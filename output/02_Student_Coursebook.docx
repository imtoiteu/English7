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E7C66"/>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2 · STUDENT COURSEBOOK</w:t>
      </w:r>
    </w:p>
    <w:p/>
    <w:p>
      <w:pPr>
        <w:jc w:val="center"/>
      </w:pPr>
      <w:r>
        <w:rPr>
          <w:color w:val="595959"/>
          <w:sz w:val="21"/>
        </w:rPr>
        <w:t>12 units  ·  94 teaching sessions  ·  four skills  ·  diagnostic-led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How to use this book</w:t>
      </w:r>
    </w:p>
    <w:p>
      <w:pPr>
        <w:pStyle w:val="ListBullet"/>
        <w:spacing w:after="40"/>
        <w:ind w:left="397"/>
      </w:pPr>
      <w:r>
        <w:rPr>
          <w:sz w:val="21"/>
        </w:rPr>
        <w:t>Every lesson has the same parts, so you always know where you are.</w:t>
      </w:r>
    </w:p>
    <w:p>
      <w:pPr>
        <w:pStyle w:val="ListBullet"/>
        <w:spacing w:after="40"/>
        <w:ind w:left="397"/>
      </w:pPr>
      <w:r>
        <w:rPr>
          <w:sz w:val="21"/>
        </w:rPr>
        <w:t>New words come first. Copy them into your vocabulary notebook with the stress mark.</w:t>
      </w:r>
    </w:p>
    <w:p>
      <w:pPr>
        <w:pStyle w:val="ListBullet"/>
        <w:spacing w:after="40"/>
        <w:ind w:left="397"/>
      </w:pPr>
      <w:r>
        <w:rPr>
          <w:sz w:val="21"/>
        </w:rPr>
        <w:t>Do not look at the audio script before you have listened twice. Train your ears!</w:t>
      </w:r>
    </w:p>
    <w:p>
      <w:pPr>
        <w:pStyle w:val="ListBullet"/>
        <w:spacing w:after="40"/>
        <w:ind w:left="397"/>
      </w:pPr>
      <w:r>
        <w:rPr>
          <w:sz w:val="21"/>
        </w:rPr>
        <w:t>In Speaking, it is fine to make mistakes. Say something. Silence teaches you nothing.</w:t>
      </w:r>
    </w:p>
    <w:p>
      <w:pPr>
        <w:pStyle w:val="ListBullet"/>
        <w:spacing w:after="40"/>
        <w:ind w:left="397"/>
      </w:pPr>
      <w:r>
        <w:rPr>
          <w:sz w:val="21"/>
        </w:rPr>
        <w:t>The 'Be careful!' box shows a mistake that Vietnamese students often make. Read it twice.</w:t>
      </w:r>
    </w:p>
    <w:p>
      <w:pPr>
        <w:pStyle w:val="ListBullet"/>
        <w:spacing w:after="40"/>
        <w:ind w:left="397"/>
      </w:pPr>
      <w:r>
        <w:rPr>
          <w:sz w:val="21"/>
        </w:rPr>
        <w:t>At the end of each lesson, cover the page and try to remember five new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Your five learning promises</w:t>
            </w:r>
          </w:p>
          <w:p>
            <w:pPr>
              <w:spacing w:after="20"/>
            </w:pPr>
            <w:r>
              <w:rPr>
                <w:sz w:val="20"/>
              </w:rPr>
              <w:t xml:space="preserve"> 1. I say every new word out loud at least five times.</w:t>
            </w:r>
          </w:p>
          <w:p>
            <w:pPr>
              <w:spacing w:after="20"/>
            </w:pPr>
            <w:r>
              <w:rPr>
                <w:sz w:val="20"/>
              </w:rPr>
              <w:t xml:space="preserve"> 2. I always pronounce the last sound of the word (like-S, book-K, and-D).</w:t>
            </w:r>
          </w:p>
          <w:p>
            <w:pPr>
              <w:spacing w:after="20"/>
            </w:pPr>
            <w:r>
              <w:rPr>
                <w:sz w:val="20"/>
              </w:rPr>
              <w:t xml:space="preserve"> 3. I do not translate word by word from Vietnamese.</w:t>
            </w:r>
          </w:p>
          <w:p>
            <w:pPr>
              <w:spacing w:after="20"/>
            </w:pPr>
            <w:r>
              <w:rPr>
                <w:sz w:val="20"/>
              </w:rPr>
              <w:t xml:space="preserve"> 4. I write my homework the same day, not the next morning.</w:t>
            </w:r>
          </w:p>
          <w:p>
            <w:pPr>
              <w:spacing w:after="20"/>
            </w:pPr>
            <w:r>
              <w:rPr>
                <w:sz w:val="20"/>
              </w:rPr>
              <w:t xml:space="preserve"> 5. I speak English in the English lesson, even when it is difficult.</w:t>
            </w:r>
          </w:p>
        </w:tc>
      </w:tr>
    </w:tbl>
    <w:p>
      <w:pPr>
        <w:spacing w:after="40"/>
      </w:pPr>
    </w:p>
    <w:p>
      <w:r>
        <w:br w:type="page"/>
      </w:r>
    </w:p>
    <w:p>
      <w:pPr>
        <w:pStyle w:val="Heading1"/>
      </w:pPr>
      <w:r>
        <w:t>UNIT 1: HOBBIES</w:t>
      </w:r>
    </w:p>
    <w:p>
      <w:pPr>
        <w:spacing w:after="80"/>
      </w:pPr>
      <w:r>
        <w:rPr>
          <w:b w:val="0"/>
          <w:i/>
          <w:color w:val="595959"/>
          <w:sz w:val="21"/>
        </w:rPr>
        <w:t>Free time, personal interests, talking about yourself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at least 12 hobbies and say which ones I do</w:t>
            </w:r>
          </w:p>
          <w:p>
            <w:pPr>
              <w:spacing w:after="20"/>
            </w:pPr>
            <w:r>
              <w:rPr>
                <w:sz w:val="20"/>
              </w:rPr>
              <w:t>□ ask a friend about his or her hobby and answer the same question</w:t>
            </w:r>
          </w:p>
          <w:p>
            <w:pPr>
              <w:spacing w:after="20"/>
            </w:pPr>
            <w:r>
              <w:rPr>
                <w:sz w:val="20"/>
              </w:rPr>
              <w:t>□ say what I like, love, enjoy, don't mind and hate doing</w:t>
            </w:r>
          </w:p>
          <w:p>
            <w:pPr>
              <w:spacing w:after="20"/>
            </w:pPr>
            <w:r>
              <w:rPr>
                <w:sz w:val="20"/>
              </w:rPr>
              <w:t>□ read a short text about unusual hobbies and find specific information</w:t>
            </w:r>
          </w:p>
          <w:p>
            <w:pPr>
              <w:spacing w:after="20"/>
            </w:pPr>
            <w:r>
              <w:rPr>
                <w:sz w:val="20"/>
              </w:rPr>
              <w:t>□ listen to a short talk about a hobby and take simple notes</w:t>
            </w:r>
          </w:p>
          <w:p>
            <w:pPr>
              <w:spacing w:after="20"/>
            </w:pPr>
            <w:r>
              <w:rPr>
                <w:sz w:val="20"/>
              </w:rPr>
              <w:t>□ write a short paragraph (5–7 sentences) about my hobby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Hobby Fair Poster</w:t>
            </w:r>
          </w:p>
          <w:p>
            <w:pPr>
              <w:spacing w:after="20"/>
            </w:pPr>
            <w:r>
              <w:rPr>
                <w:sz w:val="20"/>
              </w:rPr>
              <w:t>Groups of four make a poster about the hobbies of the group and present it.</w:t>
            </w:r>
          </w:p>
          <w:p>
            <w:pPr>
              <w:spacing w:after="20"/>
            </w:pPr>
            <w:r>
              <w:rPr>
                <w:sz w:val="20"/>
              </w:rPr>
              <w:t>1. In your group, interview each member: What's your hobby? How often do you do it? Why do you like it?</w:t>
            </w:r>
          </w:p>
          <w:p>
            <w:pPr>
              <w:spacing w:after="20"/>
            </w:pPr>
            <w:r>
              <w:rPr>
                <w:sz w:val="20"/>
              </w:rPr>
              <w:t>2. Draw or stick a picture for each hobby.</w:t>
            </w:r>
          </w:p>
          <w:p>
            <w:pPr>
              <w:spacing w:after="20"/>
            </w:pPr>
            <w:r>
              <w:rPr>
                <w:sz w:val="20"/>
              </w:rPr>
              <w:t>3. Write two sentences under each picture (one with a verb of liking + V-ing).</w:t>
            </w:r>
          </w:p>
          <w:p>
            <w:pPr>
              <w:spacing w:after="20"/>
            </w:pPr>
            <w:r>
              <w:rPr>
                <w:sz w:val="20"/>
              </w:rPr>
              <w:t>4. Give your poster a title, e.g. 'The Hobbies of Group 3'.</w:t>
            </w:r>
          </w:p>
          <w:p>
            <w:pPr>
              <w:spacing w:after="20"/>
            </w:pPr>
            <w:r>
              <w:rPr>
                <w:sz w:val="20"/>
              </w:rPr>
              <w:t>5. Present the poster: each member speaks about one hobby (30 seconds).</w:t>
            </w:r>
          </w:p>
        </w:tc>
      </w:tr>
    </w:tbl>
    <w:p>
      <w:pPr>
        <w:spacing w:after="40"/>
      </w:pPr>
    </w:p>
    <w:p>
      <w:r>
        <w:br w:type="page"/>
      </w:r>
    </w:p>
    <w:p>
      <w:pPr>
        <w:pStyle w:val="Heading2"/>
      </w:pPr>
      <w:r>
        <w:t>Unit 1 – Lesson 1: Getting Started – What's your hobby?</w:t>
      </w:r>
    </w:p>
    <w:p>
      <w:pPr>
        <w:spacing w:after="80"/>
      </w:pPr>
      <w:r>
        <w:rPr>
          <w:b w:val="0"/>
          <w:i/>
          <w:color w:val="595959"/>
          <w:sz w:val="18"/>
        </w:rPr>
        <w:t>Period 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8 common hobbies in English</w:t>
            </w:r>
          </w:p>
          <w:p>
            <w:pPr>
              <w:spacing w:after="20"/>
            </w:pPr>
            <w:r>
              <w:rPr>
                <w:sz w:val="20"/>
              </w:rPr>
              <w:t>• ask and answer the question 'What's your hobby?'</w:t>
            </w:r>
          </w:p>
          <w:p>
            <w:pPr>
              <w:spacing w:after="20"/>
            </w:pPr>
            <w:r>
              <w:rPr>
                <w:sz w:val="20"/>
              </w:rPr>
              <w:t>• listen to and read a short conversation for general and specific information</w:t>
            </w:r>
          </w:p>
          <w:p>
            <w:pPr>
              <w:spacing w:after="20"/>
            </w:pPr>
            <w:r>
              <w:rPr>
                <w:sz w:val="20"/>
              </w:rPr>
              <w:t>• write two or three true sentences about their own free time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hobby</w:t>
            </w:r>
          </w:p>
        </w:tc>
        <w:tc>
          <w:tcPr>
            <w:tcW w:type="dxa" w:w="794"/>
          </w:tcPr>
          <w:p>
            <w:pPr>
              <w:spacing w:after="20"/>
            </w:pPr>
            <w:r/>
            <w:r>
              <w:rPr>
                <w:sz w:val="18"/>
              </w:rPr>
              <w:t>n</w:t>
            </w:r>
          </w:p>
        </w:tc>
        <w:tc>
          <w:tcPr>
            <w:tcW w:type="dxa" w:w="1814"/>
          </w:tcPr>
          <w:p>
            <w:pPr>
              <w:spacing w:after="20"/>
            </w:pPr>
            <w:r/>
            <w:r>
              <w:rPr>
                <w:sz w:val="18"/>
              </w:rPr>
              <w:t>/ˈhɒbi/</w:t>
            </w:r>
          </w:p>
        </w:tc>
        <w:tc>
          <w:tcPr>
            <w:tcW w:type="dxa" w:w="1701"/>
          </w:tcPr>
          <w:p>
            <w:pPr>
              <w:spacing w:after="20"/>
            </w:pPr>
            <w:r/>
            <w:r>
              <w:rPr>
                <w:sz w:val="18"/>
              </w:rPr>
              <w:t>sở thích</w:t>
            </w:r>
          </w:p>
        </w:tc>
        <w:tc>
          <w:tcPr>
            <w:tcW w:type="dxa" w:w="3402"/>
          </w:tcPr>
          <w:p>
            <w:pPr>
              <w:spacing w:after="20"/>
            </w:pPr>
            <w:r/>
            <w:r>
              <w:rPr>
                <w:sz w:val="18"/>
              </w:rPr>
              <w:t>My hobby is drawing cartoons.</w:t>
            </w:r>
          </w:p>
        </w:tc>
      </w:tr>
      <w:tr>
        <w:tc>
          <w:tcPr>
            <w:tcW w:type="dxa" w:w="1928"/>
            <w:shd w:val="clear" w:color="auto" w:fill="F7F9FB"/>
          </w:tcPr>
          <w:p>
            <w:pPr>
              <w:spacing w:after="20"/>
            </w:pPr>
            <w:r/>
            <w:r>
              <w:rPr>
                <w:sz w:val="18"/>
              </w:rPr>
              <w:t>free time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/ˈfriː taɪm/</w:t>
            </w:r>
          </w:p>
        </w:tc>
        <w:tc>
          <w:tcPr>
            <w:tcW w:type="dxa" w:w="1701"/>
            <w:shd w:val="clear" w:color="auto" w:fill="F7F9FB"/>
          </w:tcPr>
          <w:p>
            <w:pPr>
              <w:spacing w:after="20"/>
            </w:pPr>
            <w:r/>
            <w:r>
              <w:rPr>
                <w:sz w:val="18"/>
              </w:rPr>
              <w:t>thời gian rảnh</w:t>
            </w:r>
          </w:p>
        </w:tc>
        <w:tc>
          <w:tcPr>
            <w:tcW w:type="dxa" w:w="3402"/>
            <w:shd w:val="clear" w:color="auto" w:fill="F7F9FB"/>
          </w:tcPr>
          <w:p>
            <w:pPr>
              <w:spacing w:after="20"/>
            </w:pPr>
            <w:r/>
            <w:r>
              <w:rPr>
                <w:sz w:val="18"/>
              </w:rPr>
              <w:t>I read comics in my free time.</w:t>
            </w:r>
          </w:p>
        </w:tc>
      </w:tr>
      <w:tr>
        <w:tc>
          <w:tcPr>
            <w:tcW w:type="dxa" w:w="1928"/>
          </w:tcPr>
          <w:p>
            <w:pPr>
              <w:spacing w:after="20"/>
            </w:pPr>
            <w:r/>
            <w:r>
              <w:rPr>
                <w:sz w:val="18"/>
              </w:rPr>
              <w:t>gardening</w:t>
            </w:r>
          </w:p>
        </w:tc>
        <w:tc>
          <w:tcPr>
            <w:tcW w:type="dxa" w:w="794"/>
          </w:tcPr>
          <w:p>
            <w:pPr>
              <w:spacing w:after="20"/>
            </w:pPr>
            <w:r/>
            <w:r>
              <w:rPr>
                <w:sz w:val="18"/>
              </w:rPr>
              <w:t>n</w:t>
            </w:r>
          </w:p>
        </w:tc>
        <w:tc>
          <w:tcPr>
            <w:tcW w:type="dxa" w:w="1814"/>
          </w:tcPr>
          <w:p>
            <w:pPr>
              <w:spacing w:after="20"/>
            </w:pPr>
            <w:r/>
            <w:r>
              <w:rPr>
                <w:sz w:val="18"/>
              </w:rPr>
              <w:t>/ˈɡɑːdnɪŋ/</w:t>
            </w:r>
          </w:p>
        </w:tc>
        <w:tc>
          <w:tcPr>
            <w:tcW w:type="dxa" w:w="1701"/>
          </w:tcPr>
          <w:p>
            <w:pPr>
              <w:spacing w:after="20"/>
            </w:pPr>
            <w:r/>
            <w:r>
              <w:rPr>
                <w:sz w:val="18"/>
              </w:rPr>
              <w:t>việc làm vườn</w:t>
            </w:r>
          </w:p>
        </w:tc>
        <w:tc>
          <w:tcPr>
            <w:tcW w:type="dxa" w:w="3402"/>
          </w:tcPr>
          <w:p>
            <w:pPr>
              <w:spacing w:after="20"/>
            </w:pPr>
            <w:r/>
            <w:r>
              <w:rPr>
                <w:sz w:val="18"/>
              </w:rPr>
              <w:t>My grandmother loves gardening.</w:t>
            </w:r>
          </w:p>
        </w:tc>
      </w:tr>
      <w:tr>
        <w:tc>
          <w:tcPr>
            <w:tcW w:type="dxa" w:w="1928"/>
            <w:shd w:val="clear" w:color="auto" w:fill="F7F9FB"/>
          </w:tcPr>
          <w:p>
            <w:pPr>
              <w:spacing w:after="20"/>
            </w:pPr>
            <w:r/>
            <w:r>
              <w:rPr>
                <w:sz w:val="18"/>
              </w:rPr>
              <w:t>bird-watching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/ˈbɜːd ˌwɒtʃɪŋ/</w:t>
            </w:r>
          </w:p>
        </w:tc>
        <w:tc>
          <w:tcPr>
            <w:tcW w:type="dxa" w:w="1701"/>
            <w:shd w:val="clear" w:color="auto" w:fill="F7F9FB"/>
          </w:tcPr>
          <w:p>
            <w:pPr>
              <w:spacing w:after="20"/>
            </w:pPr>
            <w:r/>
            <w:r>
              <w:rPr>
                <w:sz w:val="18"/>
              </w:rPr>
              <w:t>ngắm chim</w:t>
            </w:r>
          </w:p>
        </w:tc>
        <w:tc>
          <w:tcPr>
            <w:tcW w:type="dxa" w:w="3402"/>
            <w:shd w:val="clear" w:color="auto" w:fill="F7F9FB"/>
          </w:tcPr>
          <w:p>
            <w:pPr>
              <w:spacing w:after="20"/>
            </w:pPr>
            <w:r/>
            <w:r>
              <w:rPr>
                <w:sz w:val="18"/>
              </w:rPr>
              <w:t>Bird-watching is quiet and relaxing.</w:t>
            </w:r>
          </w:p>
        </w:tc>
      </w:tr>
      <w:tr>
        <w:tc>
          <w:tcPr>
            <w:tcW w:type="dxa" w:w="1928"/>
          </w:tcPr>
          <w:p>
            <w:pPr>
              <w:spacing w:after="20"/>
            </w:pPr>
            <w:r/>
            <w:r>
              <w:rPr>
                <w:sz w:val="18"/>
              </w:rPr>
              <w:t>make models</w:t>
            </w:r>
          </w:p>
        </w:tc>
        <w:tc>
          <w:tcPr>
            <w:tcW w:type="dxa" w:w="794"/>
          </w:tcPr>
          <w:p>
            <w:pPr>
              <w:spacing w:after="20"/>
            </w:pPr>
            <w:r/>
            <w:r>
              <w:rPr>
                <w:sz w:val="18"/>
              </w:rPr>
              <w:t>v phr</w:t>
            </w:r>
          </w:p>
        </w:tc>
        <w:tc>
          <w:tcPr>
            <w:tcW w:type="dxa" w:w="1814"/>
          </w:tcPr>
          <w:p>
            <w:pPr>
              <w:spacing w:after="20"/>
            </w:pPr>
            <w:r/>
            <w:r>
              <w:rPr>
                <w:sz w:val="18"/>
              </w:rPr>
              <w:t>/meɪk ˈmɒdlz/</w:t>
            </w:r>
          </w:p>
        </w:tc>
        <w:tc>
          <w:tcPr>
            <w:tcW w:type="dxa" w:w="1701"/>
          </w:tcPr>
          <w:p>
            <w:pPr>
              <w:spacing w:after="20"/>
            </w:pPr>
            <w:r/>
            <w:r>
              <w:rPr>
                <w:sz w:val="18"/>
              </w:rPr>
              <w:t>làm mô hình</w:t>
            </w:r>
          </w:p>
        </w:tc>
        <w:tc>
          <w:tcPr>
            <w:tcW w:type="dxa" w:w="3402"/>
          </w:tcPr>
          <w:p>
            <w:pPr>
              <w:spacing w:after="20"/>
            </w:pPr>
            <w:r/>
            <w:r>
              <w:rPr>
                <w:sz w:val="18"/>
              </w:rPr>
              <w:t>He makes models of planes.</w:t>
            </w:r>
          </w:p>
        </w:tc>
      </w:tr>
      <w:tr>
        <w:tc>
          <w:tcPr>
            <w:tcW w:type="dxa" w:w="1928"/>
            <w:shd w:val="clear" w:color="auto" w:fill="F7F9FB"/>
          </w:tcPr>
          <w:p>
            <w:pPr>
              <w:spacing w:after="20"/>
            </w:pPr>
            <w:r/>
            <w:r>
              <w:rPr>
                <w:sz w:val="18"/>
              </w:rPr>
              <w:t>board game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/ˈbɔːd ɡeɪm/</w:t>
            </w:r>
          </w:p>
        </w:tc>
        <w:tc>
          <w:tcPr>
            <w:tcW w:type="dxa" w:w="1701"/>
            <w:shd w:val="clear" w:color="auto" w:fill="F7F9FB"/>
          </w:tcPr>
          <w:p>
            <w:pPr>
              <w:spacing w:after="20"/>
            </w:pPr>
            <w:r/>
            <w:r>
              <w:rPr>
                <w:sz w:val="18"/>
              </w:rPr>
              <w:t>trò chơi trên bàn cờ</w:t>
            </w:r>
          </w:p>
        </w:tc>
        <w:tc>
          <w:tcPr>
            <w:tcW w:type="dxa" w:w="3402"/>
            <w:shd w:val="clear" w:color="auto" w:fill="F7F9FB"/>
          </w:tcPr>
          <w:p>
            <w:pPr>
              <w:spacing w:after="20"/>
            </w:pPr>
            <w:r/>
            <w:r>
              <w:rPr>
                <w:sz w:val="18"/>
              </w:rPr>
              <w:t>We play board games on rainy days.</w:t>
            </w:r>
          </w:p>
        </w:tc>
      </w:tr>
      <w:tr>
        <w:tc>
          <w:tcPr>
            <w:tcW w:type="dxa" w:w="1928"/>
          </w:tcPr>
          <w:p>
            <w:pPr>
              <w:spacing w:after="20"/>
            </w:pPr>
            <w:r/>
            <w:r>
              <w:rPr>
                <w:sz w:val="18"/>
              </w:rPr>
              <w:t>collect stamps</w:t>
            </w:r>
          </w:p>
        </w:tc>
        <w:tc>
          <w:tcPr>
            <w:tcW w:type="dxa" w:w="794"/>
          </w:tcPr>
          <w:p>
            <w:pPr>
              <w:spacing w:after="20"/>
            </w:pPr>
            <w:r/>
            <w:r>
              <w:rPr>
                <w:sz w:val="18"/>
              </w:rPr>
              <w:t>v phr</w:t>
            </w:r>
          </w:p>
        </w:tc>
        <w:tc>
          <w:tcPr>
            <w:tcW w:type="dxa" w:w="1814"/>
          </w:tcPr>
          <w:p>
            <w:pPr>
              <w:spacing w:after="20"/>
            </w:pPr>
            <w:r/>
            <w:r>
              <w:rPr>
                <w:sz w:val="18"/>
              </w:rPr>
              <w:t>/kəˈlekt stæmps/</w:t>
            </w:r>
          </w:p>
        </w:tc>
        <w:tc>
          <w:tcPr>
            <w:tcW w:type="dxa" w:w="1701"/>
          </w:tcPr>
          <w:p>
            <w:pPr>
              <w:spacing w:after="20"/>
            </w:pPr>
            <w:r/>
            <w:r>
              <w:rPr>
                <w:sz w:val="18"/>
              </w:rPr>
              <w:t>sưu tầm tem</w:t>
            </w:r>
          </w:p>
        </w:tc>
        <w:tc>
          <w:tcPr>
            <w:tcW w:type="dxa" w:w="3402"/>
          </w:tcPr>
          <w:p>
            <w:pPr>
              <w:spacing w:after="20"/>
            </w:pPr>
            <w:r/>
            <w:r>
              <w:rPr>
                <w:sz w:val="18"/>
              </w:rPr>
              <w:t>My uncle collects stamps from Japan.</w:t>
            </w:r>
          </w:p>
        </w:tc>
      </w:tr>
      <w:tr>
        <w:tc>
          <w:tcPr>
            <w:tcW w:type="dxa" w:w="1928"/>
            <w:shd w:val="clear" w:color="auto" w:fill="F7F9FB"/>
          </w:tcPr>
          <w:p>
            <w:pPr>
              <w:spacing w:after="20"/>
            </w:pPr>
            <w:r/>
            <w:r>
              <w:rPr>
                <w:sz w:val="18"/>
              </w:rPr>
              <w:t>unusual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/ʌnˈjuːʒuəl/</w:t>
            </w:r>
          </w:p>
        </w:tc>
        <w:tc>
          <w:tcPr>
            <w:tcW w:type="dxa" w:w="1701"/>
            <w:shd w:val="clear" w:color="auto" w:fill="F7F9FB"/>
          </w:tcPr>
          <w:p>
            <w:pPr>
              <w:spacing w:after="20"/>
            </w:pPr>
            <w:r/>
            <w:r>
              <w:rPr>
                <w:sz w:val="18"/>
              </w:rPr>
              <w:t>khác thường, lạ</w:t>
            </w:r>
          </w:p>
        </w:tc>
        <w:tc>
          <w:tcPr>
            <w:tcW w:type="dxa" w:w="3402"/>
            <w:shd w:val="clear" w:color="auto" w:fill="F7F9FB"/>
          </w:tcPr>
          <w:p>
            <w:pPr>
              <w:spacing w:after="20"/>
            </w:pPr>
            <w:r/>
            <w:r>
              <w:rPr>
                <w:sz w:val="18"/>
              </w:rPr>
              <w:t>Carving eggshells is an unusual hobby.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What's your hobby?</w:t>
            </w:r>
          </w:p>
          <w:p>
            <w:pPr>
              <w:spacing w:after="20"/>
            </w:pPr>
            <w:r>
              <w:rPr>
                <w:sz w:val="20"/>
              </w:rPr>
              <w:t xml:space="preserve"> • What do you do in your free time?</w:t>
            </w:r>
          </w:p>
          <w:p>
            <w:pPr>
              <w:spacing w:after="20"/>
            </w:pPr>
            <w:r>
              <w:rPr>
                <w:sz w:val="20"/>
              </w:rPr>
              <w:t xml:space="preserve"> • I'm interested in + V-ing</w:t>
            </w:r>
          </w:p>
          <w:p>
            <w:pPr>
              <w:spacing w:after="20"/>
            </w:pPr>
            <w:r>
              <w:rPr>
                <w:sz w:val="20"/>
              </w:rPr>
              <w:t xml:space="preserve"> • How about you?</w:t>
            </w:r>
          </w:p>
          <w:p>
            <w:pPr>
              <w:spacing w:after="20"/>
            </w:pPr>
            <w:r>
              <w:rPr>
                <w:sz w:val="20"/>
              </w:rPr>
              <w:t xml:space="preserve"> • Me too. / Me neither.</w:t>
            </w:r>
          </w:p>
          <w:p>
            <w:pPr>
              <w:spacing w:after="20"/>
            </w:pPr>
            <w:r>
              <w:rPr>
                <w:sz w:val="20"/>
              </w:rPr>
              <w:t xml:space="preserve"> • That sounds interesting!</w:t>
            </w:r>
          </w:p>
        </w:tc>
      </w:tr>
    </w:tbl>
    <w:p>
      <w:pPr>
        <w:spacing w:after="40"/>
      </w:pPr>
    </w:p>
    <w:p>
      <w:pPr>
        <w:pStyle w:val="Heading3"/>
      </w:pPr>
      <w:r>
        <w:t>Grammar: Present simple – quick review (this unit's foundation)</w:t>
      </w:r>
    </w:p>
    <w:p>
      <w:pPr>
        <w:spacing w:after="80"/>
        <w:ind w:left="170"/>
      </w:pPr>
      <w:r>
        <w:rPr>
          <w:b w:val="0"/>
          <w:i w:val="0"/>
          <w:sz w:val="21"/>
        </w:rPr>
        <w:t>• We use the present simple for things we do again and again (habits and hobbies).</w:t>
      </w:r>
    </w:p>
    <w:p>
      <w:pPr>
        <w:spacing w:after="80"/>
        <w:ind w:left="170"/>
      </w:pPr>
      <w:r>
        <w:rPr>
          <w:b w:val="0"/>
          <w:i w:val="0"/>
          <w:sz w:val="21"/>
        </w:rPr>
        <w:t>• With he / she / it we must add -s or -es to the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I / You / We / They</w:t>
            </w:r>
          </w:p>
        </w:tc>
        <w:tc>
          <w:tcPr>
            <w:tcW w:type="dxa" w:w="2410"/>
          </w:tcPr>
          <w:p>
            <w:pPr>
              <w:spacing w:after="20"/>
            </w:pPr>
            <w:r/>
            <w:r>
              <w:rPr>
                <w:sz w:val="18"/>
              </w:rPr>
              <w:t>I play chess.</w:t>
            </w:r>
          </w:p>
        </w:tc>
        <w:tc>
          <w:tcPr>
            <w:tcW w:type="dxa" w:w="2410"/>
          </w:tcPr>
          <w:p>
            <w:pPr>
              <w:spacing w:after="20"/>
            </w:pPr>
            <w:r/>
            <w:r>
              <w:rPr>
                <w:sz w:val="18"/>
              </w:rPr>
              <w:t>I don't play chess.</w:t>
            </w:r>
          </w:p>
        </w:tc>
        <w:tc>
          <w:tcPr>
            <w:tcW w:type="dxa" w:w="2410"/>
          </w:tcPr>
          <w:p>
            <w:pPr>
              <w:spacing w:after="20"/>
            </w:pPr>
            <w:r/>
            <w:r>
              <w:rPr>
                <w:sz w:val="18"/>
              </w:rPr>
              <w:t>Do you play chess?</w:t>
            </w:r>
          </w:p>
        </w:tc>
      </w:tr>
      <w:tr>
        <w:tc>
          <w:tcPr>
            <w:tcW w:type="dxa" w:w="2410"/>
            <w:shd w:val="clear" w:color="auto" w:fill="F7F9FB"/>
          </w:tcPr>
          <w:p>
            <w:pPr>
              <w:spacing w:after="20"/>
            </w:pPr>
            <w:r/>
            <w:r>
              <w:rPr>
                <w:sz w:val="18"/>
              </w:rPr>
              <w:t>He / She / It</w:t>
            </w:r>
          </w:p>
        </w:tc>
        <w:tc>
          <w:tcPr>
            <w:tcW w:type="dxa" w:w="2410"/>
            <w:shd w:val="clear" w:color="auto" w:fill="F7F9FB"/>
          </w:tcPr>
          <w:p>
            <w:pPr>
              <w:spacing w:after="20"/>
            </w:pPr>
            <w:r/>
            <w:r>
              <w:rPr>
                <w:sz w:val="18"/>
              </w:rPr>
              <w:t>She plays chess.</w:t>
            </w:r>
          </w:p>
        </w:tc>
        <w:tc>
          <w:tcPr>
            <w:tcW w:type="dxa" w:w="2410"/>
            <w:shd w:val="clear" w:color="auto" w:fill="F7F9FB"/>
          </w:tcPr>
          <w:p>
            <w:pPr>
              <w:spacing w:after="20"/>
            </w:pPr>
            <w:r/>
            <w:r>
              <w:rPr>
                <w:sz w:val="18"/>
              </w:rPr>
              <w:t>She doesn't play chess.</w:t>
            </w:r>
          </w:p>
        </w:tc>
        <w:tc>
          <w:tcPr>
            <w:tcW w:type="dxa" w:w="2410"/>
            <w:shd w:val="clear" w:color="auto" w:fill="F7F9FB"/>
          </w:tcPr>
          <w:p>
            <w:pPr>
              <w:spacing w:after="20"/>
            </w:pPr>
            <w:r/>
            <w:r>
              <w:rPr>
                <w:sz w:val="18"/>
              </w:rPr>
              <w:t>Does she play chess?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collect stamps.</w:t>
            </w:r>
          </w:p>
          <w:p>
            <w:pPr>
              <w:spacing w:after="20"/>
            </w:pPr>
            <w:r>
              <w:rPr>
                <w:sz w:val="20"/>
              </w:rPr>
              <w:t xml:space="preserve"> • My brother collects coins.</w:t>
            </w:r>
          </w:p>
          <w:p>
            <w:pPr>
              <w:spacing w:after="20"/>
            </w:pPr>
            <w:r>
              <w:rPr>
                <w:sz w:val="20"/>
              </w:rPr>
              <w:t xml:space="preserve"> • We don't watch birds in the city.</w:t>
            </w:r>
          </w:p>
          <w:p>
            <w:pPr>
              <w:spacing w:after="20"/>
            </w:pPr>
            <w:r>
              <w:rPr>
                <w:sz w:val="20"/>
              </w:rPr>
              <w:t xml:space="preserve"> • Does Mai like gardening? – Yes, she does.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learners very often drop the -s: *He like football.* Vietnamese verbs never change, so the ear does not notice the missing sound.</w:t>
            </w:r>
          </w:p>
        </w:tc>
      </w:tr>
    </w:tbl>
    <w:p>
      <w:pPr>
        <w:spacing w:after="40"/>
      </w:pPr>
    </w:p>
    <w:p>
      <w:pPr>
        <w:pStyle w:val="Heading3"/>
      </w:pPr>
      <w:r>
        <w:t>Pronunciation: Stress in compound hobby words</w:t>
      </w:r>
    </w:p>
    <w:p>
      <w:pPr>
        <w:spacing w:after="80"/>
      </w:pPr>
      <w:r>
        <w:rPr>
          <w:b w:val="0"/>
          <w:i w:val="0"/>
          <w:sz w:val="21"/>
        </w:rPr>
        <w:t>In a compound noun the FIRST part is stronger and longer: BIRD-watching, BOARD game, FOOT-ball. Clap on the strong part.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'bird-watching (Oo o)</w:t>
            </w:r>
          </w:p>
          <w:p>
            <w:pPr>
              <w:spacing w:after="20"/>
            </w:pPr>
            <w:r>
              <w:rPr>
                <w:sz w:val="20"/>
              </w:rPr>
              <w:t xml:space="preserve"> • 'board game (Oo)</w:t>
            </w:r>
          </w:p>
          <w:p>
            <w:pPr>
              <w:spacing w:after="20"/>
            </w:pPr>
            <w:r>
              <w:rPr>
                <w:sz w:val="20"/>
              </w:rPr>
              <w:t xml:space="preserve"> • 'football (Oo)</w:t>
            </w:r>
          </w:p>
          <w:p>
            <w:pPr>
              <w:spacing w:after="20"/>
            </w:pPr>
            <w:r>
              <w:rPr>
                <w:sz w:val="20"/>
              </w:rPr>
              <w:t xml:space="preserve"> • 'stamp collecting (Oo oo)</w:t>
            </w:r>
          </w:p>
          <w:p>
            <w:pPr>
              <w:spacing w:after="20"/>
            </w:pPr>
            <w:r>
              <w:rPr>
                <w:sz w:val="20"/>
              </w:rPr>
              <w:t xml:space="preserve"> • 'ice cream (oO – exception, practise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hobby is BIRD-watching.</w:t>
            </w:r>
          </w:p>
          <w:p>
            <w:pPr>
              <w:spacing w:after="20"/>
            </w:pPr>
            <w:r>
              <w:rPr>
                <w:sz w:val="20"/>
              </w:rPr>
              <w:t xml:space="preserve"> • We play BOARD games at home.</w:t>
            </w:r>
          </w:p>
          <w:p>
            <w:pPr>
              <w:spacing w:after="20"/>
            </w:pPr>
            <w:r>
              <w:rPr>
                <w:sz w:val="20"/>
              </w:rPr>
              <w:t xml:space="preserve"> • STAMP collecting is my father's hobby.</w:t>
            </w:r>
          </w:p>
        </w:tc>
      </w:tr>
    </w:tbl>
    <w:p>
      <w:pPr>
        <w:spacing w:after="40"/>
      </w:pPr>
    </w:p>
    <w:p>
      <w:pPr>
        <w:pStyle w:val="Heading3"/>
      </w:pPr>
      <w:r>
        <w:t>Listening: Lesson 15: I Love People-Watching!</w:t>
      </w:r>
    </w:p>
    <w:p>
      <w:pPr>
        <w:spacing w:after="80"/>
      </w:pPr>
      <w:r>
        <w:rPr>
          <w:b w:val="0"/>
          <w:i/>
          <w:sz w:val="21"/>
        </w:rPr>
        <w:t>You will hear a real recording: watching people in a park as a free-time activity. American English — VOA’s professional actors (Anna, Pete, Marsha, Ms. Weaver…), slowed learner delivery. It lasts 2:51.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2:51</w:t>
            </w:r>
          </w:p>
          <w:p>
            <w:pPr>
              <w:spacing w:after="20"/>
            </w:pPr>
            <w:r>
              <w:rPr>
                <w:sz w:val="17"/>
              </w:rPr>
              <w:t>Listen again at home: https://learningenglish.voanews.com/a/lets-learn-english-lesson-15-i-love-people-watching/3343720.html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 road trip across the United States and a famous song   B. watching people in a park as a free-time activity   C. working together as a team</w:t>
      </w:r>
    </w:p>
    <w:p>
      <w:pPr>
        <w:spacing w:after="80"/>
      </w:pPr>
      <w:r>
        <w:rPr>
          <w:b/>
          <w:i w:val="0"/>
          <w:color w:val="C05A11"/>
          <w:sz w:val="20"/>
        </w:rPr>
        <w:t xml:space="preserve">U1.1-L2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Is she wearing a blue sweater today?</w:t>
      </w:r>
    </w:p>
    <w:p>
      <w:pPr>
        <w:spacing w:after="40"/>
        <w:ind w:left="340"/>
      </w:pPr>
      <w:r>
        <w:rPr>
          <w:b w:val="0"/>
          <w:i w:val="0"/>
          <w:sz w:val="19"/>
        </w:rPr>
        <w:t>2. Let’s Learn English - Level 4 - Lesson 15: I Love People Watching!</w:t>
      </w:r>
    </w:p>
    <w:p>
      <w:pPr>
        <w:spacing w:after="40"/>
        <w:ind w:left="340"/>
      </w:pPr>
      <w:r>
        <w:rPr>
          <w:b w:val="0"/>
          <w:i w:val="0"/>
          <w:sz w:val="19"/>
        </w:rPr>
        <w:t>3. Let's Learn English - Level 1</w:t>
      </w:r>
    </w:p>
    <w:p>
      <w:pPr>
        <w:spacing w:after="40"/>
        <w:ind w:left="340"/>
      </w:pPr>
      <w:r>
        <w:rPr>
          <w:b w:val="0"/>
          <w:i w:val="0"/>
          <w:sz w:val="19"/>
        </w:rPr>
        <w:t>4. You five have light skin and I have dark skin.</w:t>
      </w:r>
    </w:p>
    <w:p>
      <w:pPr>
        <w:spacing w:after="40"/>
        <w:ind w:left="340"/>
      </w:pPr>
      <w:r>
        <w:rPr>
          <w:b w:val="0"/>
          <w:i w:val="0"/>
          <w:sz w:val="19"/>
        </w:rPr>
        <w:t>5. You have very curly hair, Anna.</w:t>
      </w:r>
    </w:p>
    <w:p>
      <w:pPr>
        <w:spacing w:after="80"/>
      </w:pPr>
      <w:r>
        <w:rPr>
          <w:b/>
          <w:i w:val="0"/>
          <w:color w:val="C05A11"/>
          <w:sz w:val="20"/>
        </w:rPr>
        <w:t xml:space="preserve">U1.1-L3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_____ from all over the world come to Washington, D.C.</w:t>
      </w:r>
    </w:p>
    <w:p>
      <w:pPr>
        <w:spacing w:after="40"/>
        <w:ind w:left="340"/>
      </w:pPr>
      <w:r>
        <w:rPr>
          <w:b w:val="0"/>
          <w:i w:val="0"/>
          <w:sz w:val="19"/>
        </w:rPr>
        <w:t>2. Anna: When I’m at work, I _____ eating lunch outside.</w:t>
      </w:r>
    </w:p>
    <w:p>
      <w:pPr>
        <w:spacing w:after="40"/>
        <w:ind w:left="340"/>
      </w:pPr>
      <w:r>
        <w:rPr>
          <w:b w:val="0"/>
          <w:i w:val="0"/>
          <w:sz w:val="19"/>
        </w:rPr>
        <w:t>3. Anna: I _____ to watch people walking by.</w:t>
      </w:r>
    </w:p>
    <w:p>
      <w:pPr>
        <w:spacing w:after="40"/>
        <w:ind w:left="340"/>
      </w:pPr>
      <w:r>
        <w:rPr>
          <w:b w:val="0"/>
          <w:i w:val="0"/>
          <w:sz w:val="19"/>
        </w:rPr>
        <w:t>4. Anna: Let’s people-_____ a little more.</w:t>
      </w:r>
    </w:p>
    <w:p>
      <w:pPr>
        <w:spacing w:after="40"/>
        <w:ind w:left="340"/>
      </w:pPr>
      <w:r>
        <w:rPr>
          <w:b w:val="0"/>
          <w:i w:val="0"/>
          <w:sz w:val="19"/>
        </w:rPr>
        <w:t>5. Anna: But the weather is beautiful and _____-watching is fun!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People from all over the world come to Washington, D.C. When I’m at work, I love eating lunch outside. I like to watch people walking by. They all look very different. Today, my friend Ashley is eating lunch with me.</w:t>
            </w:r>
          </w:p>
          <w:p>
            <w:pPr>
              <w:spacing w:after="20"/>
            </w:pPr>
            <w:r>
              <w:rPr>
                <w:sz w:val="18"/>
              </w:rPr>
              <w:t>Anna: Ashley, today the weather is beautiful, isn’t it?</w:t>
            </w:r>
          </w:p>
          <w:p>
            <w:pPr>
              <w:spacing w:after="20"/>
            </w:pPr>
            <w:r>
              <w:rPr>
                <w:sz w:val="18"/>
              </w:rPr>
              <w:t>Ashley: Yes, it is. Ahh. Ooh, we have to return to work!</w:t>
            </w:r>
          </w:p>
          <w:p>
            <w:pPr>
              <w:spacing w:after="20"/>
            </w:pPr>
            <w:r>
              <w:rPr>
                <w:sz w:val="18"/>
              </w:rPr>
              <w:t>Anna: No, we have time! Let’s people-watch a little more.</w:t>
            </w:r>
          </w:p>
          <w:p>
            <w:pPr>
              <w:spacing w:after="20"/>
            </w:pPr>
            <w:r>
              <w:rPr>
                <w:sz w:val="18"/>
              </w:rPr>
              <w:t>Ashley: Okay.</w:t>
            </w:r>
          </w:p>
          <w:p>
            <w:pPr>
              <w:spacing w:after="20"/>
            </w:pPr>
            <w:r>
              <w:rPr>
                <w:sz w:val="18"/>
              </w:rPr>
              <w:t>Anna: Oh, I know her. She works in my office! Keyana, hi! Come and join us!</w:t>
            </w:r>
          </w:p>
          <w:p>
            <w:pPr>
              <w:spacing w:after="20"/>
            </w:pPr>
            <w:r>
              <w:rPr>
                <w:sz w:val="18"/>
              </w:rPr>
              <w:t>Keyana: Hi Anna, how are you?</w:t>
            </w:r>
          </w:p>
          <w:p>
            <w:pPr>
              <w:spacing w:after="20"/>
            </w:pPr>
            <w:r>
              <w:rPr>
                <w:sz w:val="18"/>
              </w:rPr>
              <w:t>Anna: I’m doing great! Keyana, this is my friend Ashley.</w:t>
            </w:r>
          </w:p>
          <w:p>
            <w:pPr>
              <w:spacing w:after="20"/>
            </w:pPr>
            <w:r>
              <w:rPr>
                <w:sz w:val="18"/>
              </w:rPr>
              <w:t>Keyana: Hi, Ashley!</w:t>
            </w:r>
          </w:p>
          <w:p>
            <w:pPr>
              <w:spacing w:after="20"/>
            </w:pPr>
            <w:r>
              <w:rPr>
                <w:sz w:val="18"/>
              </w:rPr>
              <w:t>Anna: We need to return to work. But the weather is beautiful and people-watching is fun!</w:t>
            </w:r>
          </w:p>
          <w:p>
            <w:pPr>
              <w:spacing w:after="20"/>
            </w:pPr>
            <w:r>
              <w:rPr>
                <w:sz w:val="18"/>
              </w:rPr>
              <w:t>Keyana: I love people-watching too!</w:t>
            </w:r>
          </w:p>
          <w:p>
            <w:pPr>
              <w:spacing w:after="20"/>
            </w:pPr>
            <w:r>
              <w:rPr>
                <w:sz w:val="18"/>
              </w:rPr>
              <w:t>Anna: Well, have a seat! It is fun to see how people are different or the same.</w:t>
            </w:r>
          </w:p>
          <w:p>
            <w:pPr>
              <w:spacing w:after="20"/>
            </w:pPr>
            <w:r>
              <w:rPr>
                <w:sz w:val="18"/>
              </w:rPr>
              <w:t>Keyana: It is. For example, Anna, you are tall. But Ashley and I are short.</w:t>
            </w:r>
          </w:p>
          <w:p>
            <w:pPr>
              <w:spacing w:after="20"/>
            </w:pPr>
            <w:r>
              <w:rPr>
                <w:sz w:val="18"/>
              </w:rPr>
              <w:t>Anna: And Keyana, you and Ashley have brown eyes; I have blue eyes.</w:t>
            </w:r>
          </w:p>
          <w:p>
            <w:pPr>
              <w:spacing w:after="20"/>
            </w:pPr>
            <w:r>
              <w:rPr>
                <w:sz w:val="18"/>
              </w:rPr>
              <w:t>Keyana: You two have light skin and I have dark skin.</w:t>
            </w:r>
          </w:p>
          <w:p>
            <w:pPr>
              <w:spacing w:after="20"/>
            </w:pPr>
            <w:r>
              <w:rPr>
                <w:sz w:val="18"/>
              </w:rPr>
              <w:t>Anna: Ashley, you have straight hair. Keyana and I have curly hair.</w:t>
            </w:r>
          </w:p>
          <w:p>
            <w:pPr>
              <w:spacing w:after="20"/>
            </w:pPr>
            <w:r>
              <w:rPr>
                <w:sz w:val="18"/>
              </w:rPr>
              <w:t>Ashley: You have very curly hair, Anna.</w:t>
            </w:r>
          </w:p>
          <w:p>
            <w:pPr>
              <w:spacing w:after="20"/>
            </w:pPr>
            <w:r>
              <w:rPr>
                <w:sz w:val="18"/>
              </w:rPr>
              <w:t>Keyana: I need to return to work. See you, Anna! Nice to meet you Ashley!</w:t>
            </w:r>
          </w:p>
          <w:p>
            <w:pPr>
              <w:spacing w:after="20"/>
            </w:pPr>
            <w:r>
              <w:rPr>
                <w:sz w:val="18"/>
              </w:rPr>
              <w:t>Ashley: Bye, Keyana!</w:t>
            </w:r>
          </w:p>
          <w:p>
            <w:pPr>
              <w:spacing w:after="20"/>
            </w:pPr>
            <w:r>
              <w:rPr>
                <w:sz w:val="18"/>
              </w:rPr>
              <w:t>Ashley: Anna, I have to go, too. Are you returning to work?</w:t>
            </w:r>
          </w:p>
          <w:p>
            <w:pPr>
              <w:spacing w:after="20"/>
            </w:pPr>
            <w:r>
              <w:rPr>
                <w:sz w:val="18"/>
              </w:rPr>
              <w:t>Anna: I still have time. And this sun feels so good!</w:t>
            </w:r>
          </w:p>
          <w:p>
            <w:pPr>
              <w:spacing w:after="20"/>
            </w:pPr>
            <w:r>
              <w:rPr>
                <w:sz w:val="18"/>
              </w:rPr>
              <w:t>Ashley: Um, Anna, what does your boss look like?</w:t>
            </w:r>
          </w:p>
          <w:p>
            <w:pPr>
              <w:spacing w:after="20"/>
            </w:pPr>
            <w:r>
              <w:rPr>
                <w:sz w:val="18"/>
              </w:rPr>
              <w:t>Anna: She is short. She has straight, light hair.</w:t>
            </w:r>
          </w:p>
          <w:p>
            <w:pPr>
              <w:spacing w:after="20"/>
            </w:pPr>
            <w:r>
              <w:rPr>
                <w:sz w:val="18"/>
              </w:rPr>
              <w:t>Ashley: Does she wear glasses?</w:t>
            </w:r>
          </w:p>
          <w:p>
            <w:pPr>
              <w:spacing w:after="20"/>
            </w:pPr>
            <w:r>
              <w:rPr>
                <w:sz w:val="18"/>
              </w:rPr>
              <w:t>Anna: Yes. Yes, she does.</w:t>
            </w:r>
          </w:p>
          <w:p>
            <w:pPr>
              <w:spacing w:after="20"/>
            </w:pPr>
            <w:r>
              <w:rPr>
                <w:sz w:val="18"/>
              </w:rPr>
              <w:t>Ashley: Is she wearing a blue sweater today?</w:t>
            </w:r>
          </w:p>
          <w:p>
            <w:pPr>
              <w:spacing w:after="20"/>
            </w:pPr>
            <w:r>
              <w:rPr>
                <w:sz w:val="18"/>
              </w:rPr>
              <w:t>Anna: How do you know that?</w:t>
            </w:r>
          </w:p>
          <w:p>
            <w:pPr>
              <w:spacing w:after="20"/>
            </w:pPr>
            <w:r>
              <w:rPr>
                <w:sz w:val="18"/>
              </w:rPr>
              <w:t>Ashley: She’s coming this way.</w:t>
            </w:r>
          </w:p>
          <w:p>
            <w:pPr>
              <w:spacing w:after="20"/>
            </w:pPr>
            <w:r>
              <w:rPr>
                <w:sz w:val="18"/>
              </w:rPr>
              <w:t>Anna: Oh no! Hide me!</w:t>
            </w:r>
          </w:p>
          <w:p>
            <w:pPr>
              <w:spacing w:after="20"/>
            </w:pPr>
            <w:r>
              <w:rPr>
                <w:sz w:val="18"/>
              </w:rPr>
              <w:t>Ashley: Um, bye, Anna. Call me later.</w:t>
            </w:r>
          </w:p>
          <w:p>
            <w:pPr>
              <w:spacing w:after="20"/>
            </w:pPr>
            <w:r>
              <w:rPr>
                <w:sz w:val="18"/>
              </w:rPr>
              <w:t>Anna: Bye, Ashley! Talk to you later!</w:t>
            </w:r>
          </w:p>
          <w:p>
            <w:pPr>
              <w:spacing w:after="20"/>
            </w:pPr>
            <w:r>
              <w:rPr>
                <w:sz w:val="18"/>
              </w:rPr>
              <w:t>Caty: Anna? Is that you?</w:t>
            </w:r>
          </w:p>
          <w:p>
            <w:pPr>
              <w:spacing w:after="20"/>
            </w:pPr>
            <w:r>
              <w:rPr>
                <w:sz w:val="18"/>
              </w:rPr>
              <w:t>Anna: Ms. Weaver! Hi!</w:t>
            </w:r>
          </w:p>
          <w:p>
            <w:pPr>
              <w:spacing w:after="20"/>
            </w:pPr>
            <w:r>
              <w:rPr>
                <w:sz w:val="18"/>
              </w:rPr>
              <w:t>Caty: What are you doing behind that bench?</w:t>
            </w:r>
          </w:p>
          <w:p>
            <w:pPr>
              <w:spacing w:after="20"/>
            </w:pPr>
            <w:r>
              <w:rPr>
                <w:sz w:val="18"/>
              </w:rPr>
              <w:t>Anna: I am looking for my, my … stick. Here it is.</w:t>
            </w:r>
          </w:p>
          <w:p>
            <w:pPr>
              <w:spacing w:after="20"/>
            </w:pPr>
            <w:r>
              <w:rPr>
                <w:sz w:val="18"/>
              </w:rPr>
              <w:t>Anna: I am people-watching. Oh! But it’s time to return to work!</w:t>
            </w:r>
          </w:p>
          <w:p>
            <w:pPr>
              <w:spacing w:after="20"/>
            </w:pPr>
            <w:r>
              <w:rPr>
                <w:sz w:val="18"/>
              </w:rPr>
              <w:t>Caty: No need to hurry. I love people-watching too! Let’s sit!</w:t>
            </w:r>
          </w:p>
          <w:p>
            <w:pPr>
              <w:spacing w:after="20"/>
            </w:pPr>
            <w:r>
              <w:rPr>
                <w:sz w:val="18"/>
              </w:rPr>
              <w:t>Anna: Sure! Ahh.</w:t>
            </w:r>
          </w:p>
          <w:p>
            <w:pPr>
              <w:spacing w:after="20"/>
            </w:pPr>
            <w:r>
              <w:rPr>
                <w:sz w:val="18"/>
              </w:rPr>
              <w:t>Caty: It’s a beautiful day, isn’t it?</w:t>
            </w:r>
          </w:p>
          <w:p>
            <w:pPr>
              <w:spacing w:after="20"/>
            </w:pPr>
            <w:r>
              <w:rPr>
                <w:sz w:val="18"/>
              </w:rPr>
              <w:t>Anna: Yes. Yes, it is, Ms. Weaver.</w:t>
            </w:r>
          </w:p>
          <w:p>
            <w:pPr>
              <w:spacing w:after="20"/>
            </w:pPr>
            <w:r>
              <w:rPr>
                <w:sz w:val="18"/>
              </w:rPr>
              <w:t>Anna: People-watching in D.C. is fun. It makes me forget the time!</w:t>
            </w:r>
          </w:p>
          <w:p>
            <w:pPr>
              <w:spacing w:after="20"/>
            </w:pPr>
            <w:r>
              <w:rPr>
                <w:sz w:val="18"/>
              </w:rPr>
              <w:t>Anna: Until next time! Ahh.</w:t>
            </w:r>
          </w:p>
          <w:p>
            <w:pPr>
              <w:spacing w:after="20"/>
            </w:pPr>
            <w:r>
              <w:rPr>
                <w:sz w:val="18"/>
              </w:rPr>
              <w:t>Quiz - Let's Learn English Lesson 15</w:t>
            </w:r>
          </w:p>
          <w:p>
            <w:pPr>
              <w:spacing w:after="20"/>
            </w:pPr>
            <w:r>
              <w:rPr>
                <w:sz w:val="18"/>
              </w:rPr>
              <w:t>Start the Quiz to find out</w:t>
            </w:r>
          </w:p>
          <w:p>
            <w:pPr>
              <w:spacing w:after="20"/>
            </w:pPr>
            <w:r>
              <w:rPr>
                <w:sz w:val="18"/>
              </w:rPr>
              <w:t>Start Quiz</w:t>
            </w:r>
          </w:p>
          <w:p>
            <w:pPr>
              <w:spacing w:after="20"/>
            </w:pPr>
            <w:r>
              <w:rPr>
                <w:sz w:val="18"/>
              </w:rPr>
              <w:t>​</w:t>
            </w:r>
          </w:p>
          <w:p>
            <w:pPr>
              <w:spacing w:after="20"/>
            </w:pPr>
            <w:r>
              <w:rPr>
                <w:sz w:val="18"/>
              </w:rPr>
              <w:t>Lesson 15: I Love People-Watching!</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15: I Love People Watching!</w:t>
            </w:r>
          </w:p>
          <w:p>
            <w:pPr>
              <w:spacing w:after="20"/>
            </w:pPr>
            <w:r>
              <w:rPr>
                <w:sz w:val="18"/>
              </w:rPr>
              <w:t>Lesson 16: Where Are You From?</w:t>
            </w:r>
          </w:p>
          <w:p>
            <w:pPr>
              <w:spacing w:after="20"/>
            </w:pPr>
            <w:r>
              <w:rPr>
                <w:sz w:val="18"/>
              </w:rPr>
              <w:t>Lesson 14: How About This?</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Hobby Corner – our school magazine</w:t>
      </w:r>
    </w:p>
    <w:p>
      <w:pPr>
        <w:spacing w:after="80"/>
        <w:ind w:left="170"/>
        <w:jc w:val="both"/>
      </w:pPr>
      <w:r>
        <w:rPr>
          <w:b w:val="0"/>
          <w:i w:val="0"/>
          <w:sz w:val="21"/>
        </w:rPr>
        <w:t>Linh, 13: I love gardening. My family has a small garden behind the house. I water the vegetables every evening and I grow flowers for Tet. Gardening is not expensive and it makes me feel calm.</w:t>
      </w:r>
    </w:p>
    <w:p>
      <w:pPr>
        <w:spacing w:after="80"/>
        <w:ind w:left="170"/>
        <w:jc w:val="both"/>
      </w:pPr>
      <w:r>
        <w:rPr>
          <w:b w:val="0"/>
          <w:i w:val="0"/>
          <w:sz w:val="21"/>
        </w:rPr>
        <w:t>Duy, 12: In my free time I make models. I make models of ships and planes from paper and glue. One model takes me about two weeks. My room is full of them!</w:t>
      </w:r>
    </w:p>
    <w:p>
      <w:pPr>
        <w:spacing w:after="80"/>
        <w:ind w:left="170"/>
        <w:jc w:val="both"/>
      </w:pPr>
      <w:r>
        <w:rPr>
          <w:b w:val="0"/>
          <w:i w:val="0"/>
          <w:sz w:val="21"/>
        </w:rPr>
        <w:t>Trang, 13: My sister and I play board games. We don't watch TV very much. On Sunday evening the whole family plays together. My favourite game is chess because it makes me think.</w:t>
      </w:r>
    </w:p>
    <w:p>
      <w:pPr>
        <w:spacing w:after="80"/>
      </w:pPr>
      <w:r>
        <w:rPr>
          <w:b/>
          <w:i w:val="0"/>
          <w:color w:val="C05A11"/>
          <w:sz w:val="20"/>
        </w:rPr>
        <w:t xml:space="preserve">U1.1-R1  </w:t>
      </w:r>
      <w:r>
        <w:rPr>
          <w:b/>
          <w:i w:val="0"/>
          <w:color w:val="1F3B63"/>
          <w:sz w:val="20"/>
        </w:rPr>
        <w:t>Read for specific information</w:t>
      </w:r>
      <w:r>
        <w:rPr>
          <w:b w:val="0"/>
          <w:i w:val="0"/>
          <w:color w:val="595959"/>
          <w:sz w:val="17"/>
        </w:rPr>
        <w:t xml:space="preserve">   ★☆☆</w:t>
      </w:r>
    </w:p>
    <w:p>
      <w:pPr>
        <w:spacing w:after="80"/>
        <w:ind w:left="170"/>
      </w:pPr>
      <w:r>
        <w:rPr>
          <w:b w:val="0"/>
          <w:i/>
          <w:sz w:val="19"/>
        </w:rPr>
        <w:t>Read and write the name (Linh, Duy or Trang).</w:t>
      </w:r>
    </w:p>
    <w:p>
      <w:pPr>
        <w:spacing w:after="40"/>
        <w:ind w:left="340"/>
      </w:pPr>
      <w:r>
        <w:rPr>
          <w:b w:val="0"/>
          <w:i w:val="0"/>
          <w:sz w:val="19"/>
        </w:rPr>
        <w:t>1. This student's hobby is quiet and free.</w:t>
      </w:r>
    </w:p>
    <w:p>
      <w:pPr>
        <w:spacing w:after="40"/>
        <w:ind w:left="340"/>
      </w:pPr>
      <w:r>
        <w:rPr>
          <w:b w:val="0"/>
          <w:i w:val="0"/>
          <w:sz w:val="19"/>
        </w:rPr>
        <w:t>2. This student needs paper and glue.</w:t>
      </w:r>
    </w:p>
    <w:p>
      <w:pPr>
        <w:spacing w:after="40"/>
        <w:ind w:left="340"/>
      </w:pPr>
      <w:r>
        <w:rPr>
          <w:b w:val="0"/>
          <w:i w:val="0"/>
          <w:sz w:val="19"/>
        </w:rPr>
        <w:t>3. This student plays with the family.</w:t>
      </w:r>
    </w:p>
    <w:p>
      <w:pPr>
        <w:spacing w:after="40"/>
        <w:ind w:left="340"/>
      </w:pPr>
      <w:r>
        <w:rPr>
          <w:b w:val="0"/>
          <w:i w:val="0"/>
          <w:sz w:val="19"/>
        </w:rPr>
        <w:t>4. This student's hobby takes a long time for one product.</w:t>
      </w:r>
    </w:p>
    <w:p>
      <w:pPr>
        <w:spacing w:after="40"/>
        <w:ind w:left="340"/>
      </w:pPr>
      <w:r>
        <w:rPr>
          <w:b w:val="0"/>
          <w:i w:val="0"/>
          <w:sz w:val="19"/>
        </w:rPr>
        <w:t>5. This student says the hobby helps him/her think.</w:t>
      </w:r>
    </w:p>
    <w:p>
      <w:pPr>
        <w:spacing w:after="80"/>
      </w:pPr>
      <w:r>
        <w:rPr>
          <w:b/>
          <w:i w:val="0"/>
          <w:color w:val="C05A11"/>
          <w:sz w:val="20"/>
        </w:rPr>
        <w:t xml:space="preserve">U1.1-R2  </w:t>
      </w:r>
      <w:r>
        <w:rPr>
          <w:b/>
          <w:i w:val="0"/>
          <w:color w:val="1F3B63"/>
          <w:sz w:val="20"/>
        </w:rPr>
        <w:t>Vocabulary in context</w:t>
      </w:r>
      <w:r>
        <w:rPr>
          <w:b w:val="0"/>
          <w:i w:val="0"/>
          <w:color w:val="595959"/>
          <w:sz w:val="17"/>
        </w:rPr>
        <w:t xml:space="preserve">   ★★☆</w:t>
      </w:r>
    </w:p>
    <w:p>
      <w:pPr>
        <w:spacing w:after="80"/>
        <w:ind w:left="170"/>
      </w:pPr>
      <w:r>
        <w:rPr>
          <w:b w:val="0"/>
          <w:i/>
          <w:sz w:val="19"/>
        </w:rPr>
        <w:t>Find a word in the text that means:</w:t>
      </w:r>
    </w:p>
    <w:p>
      <w:pPr>
        <w:spacing w:after="40"/>
        <w:ind w:left="340"/>
      </w:pPr>
      <w:r>
        <w:rPr>
          <w:b w:val="0"/>
          <w:i w:val="0"/>
          <w:sz w:val="19"/>
        </w:rPr>
        <w:t>1. to give water to plants (paragraph 1)</w:t>
      </w:r>
    </w:p>
    <w:p>
      <w:pPr>
        <w:spacing w:after="40"/>
        <w:ind w:left="340"/>
      </w:pPr>
      <w:r>
        <w:rPr>
          <w:b w:val="0"/>
          <w:i w:val="0"/>
          <w:sz w:val="19"/>
        </w:rPr>
        <w:t>2. quiet and relaxed (paragraph 1)</w:t>
      </w:r>
    </w:p>
    <w:p>
      <w:pPr>
        <w:spacing w:after="40"/>
        <w:ind w:left="340"/>
      </w:pPr>
      <w:r>
        <w:rPr>
          <w:b w:val="0"/>
          <w:i w:val="0"/>
          <w:sz w:val="19"/>
        </w:rPr>
        <w:t>3. a small copy of a real thing (paragraph 2)</w:t>
      </w:r>
    </w:p>
    <w:p>
      <w:pPr>
        <w:pStyle w:val="Heading3"/>
      </w:pPr>
      <w:r>
        <w:t>Practice</w:t>
      </w:r>
    </w:p>
    <w:p>
      <w:pPr>
        <w:spacing w:after="80"/>
      </w:pPr>
      <w:r>
        <w:rPr>
          <w:b/>
          <w:i w:val="0"/>
          <w:color w:val="C05A11"/>
          <w:sz w:val="20"/>
        </w:rPr>
        <w:t xml:space="preserve">U1.1-G1  </w:t>
      </w:r>
      <w:r>
        <w:rPr>
          <w:b/>
          <w:i w:val="0"/>
          <w:color w:val="1F3B63"/>
          <w:sz w:val="20"/>
        </w:rPr>
        <w:t>Match</w:t>
      </w:r>
      <w:r>
        <w:rPr>
          <w:b w:val="0"/>
          <w:i w:val="0"/>
          <w:color w:val="595959"/>
          <w:sz w:val="17"/>
        </w:rPr>
        <w:t xml:space="preserve">   ★☆☆</w:t>
      </w:r>
    </w:p>
    <w:p>
      <w:pPr>
        <w:spacing w:after="80"/>
        <w:ind w:left="170"/>
      </w:pPr>
      <w:r>
        <w:rPr>
          <w:b w:val="0"/>
          <w:i/>
          <w:sz w:val="19"/>
        </w:rPr>
        <w:t>Match the picture word with the hobby.</w:t>
      </w:r>
    </w:p>
    <w:p>
      <w:pPr>
        <w:spacing w:after="40"/>
        <w:ind w:left="340"/>
      </w:pPr>
      <w:r>
        <w:rPr>
          <w:b w:val="0"/>
          <w:i w:val="0"/>
          <w:sz w:val="19"/>
        </w:rPr>
        <w:t>1. flowers, water, garden</w:t>
      </w:r>
    </w:p>
    <w:p>
      <w:pPr>
        <w:spacing w:after="40"/>
        <w:ind w:left="340"/>
      </w:pPr>
      <w:r>
        <w:rPr>
          <w:b w:val="0"/>
          <w:i w:val="0"/>
          <w:sz w:val="19"/>
        </w:rPr>
        <w:t>2. birds, notebook, park</w:t>
      </w:r>
    </w:p>
    <w:p>
      <w:pPr>
        <w:spacing w:after="40"/>
        <w:ind w:left="340"/>
      </w:pPr>
      <w:r>
        <w:rPr>
          <w:b w:val="0"/>
          <w:i w:val="0"/>
          <w:sz w:val="19"/>
        </w:rPr>
        <w:t>3. paper, glue, plane</w:t>
      </w:r>
    </w:p>
    <w:p>
      <w:pPr>
        <w:spacing w:after="40"/>
        <w:ind w:left="340"/>
      </w:pPr>
      <w:r>
        <w:rPr>
          <w:b w:val="0"/>
          <w:i w:val="0"/>
          <w:sz w:val="19"/>
        </w:rPr>
        <w:t>4. board, dice, table</w:t>
      </w:r>
    </w:p>
    <w:p>
      <w:pPr>
        <w:spacing w:after="40"/>
        <w:ind w:left="340"/>
      </w:pPr>
      <w:r>
        <w:rPr>
          <w:b w:val="0"/>
          <w:i w:val="0"/>
          <w:sz w:val="19"/>
        </w:rPr>
        <w:t>5. envelopes, letters, countries</w:t>
      </w:r>
    </w:p>
    <w:p>
      <w:pPr>
        <w:spacing w:after="80"/>
      </w:pPr>
      <w:r>
        <w:rPr>
          <w:b/>
          <w:i w:val="0"/>
          <w:color w:val="C05A11"/>
          <w:sz w:val="20"/>
        </w:rPr>
        <w:t xml:space="preserve">U1.1-G2  </w:t>
      </w:r>
      <w:r>
        <w:rPr>
          <w:b/>
          <w:i w:val="0"/>
          <w:color w:val="1F3B63"/>
          <w:sz w:val="20"/>
        </w:rPr>
        <w:t>Verb + noun</w:t>
      </w:r>
      <w:r>
        <w:rPr>
          <w:b w:val="0"/>
          <w:i w:val="0"/>
          <w:color w:val="595959"/>
          <w:sz w:val="17"/>
        </w:rPr>
        <w:t xml:space="preserve">   ★☆☆</w:t>
      </w:r>
    </w:p>
    <w:p>
      <w:pPr>
        <w:spacing w:after="80"/>
        <w:ind w:left="170"/>
      </w:pPr>
      <w:r>
        <w:rPr>
          <w:b w:val="0"/>
          <w:i/>
          <w:sz w:val="19"/>
        </w:rPr>
        <w:t>Write the correct verb: play, collect, make, do, go.</w:t>
      </w:r>
    </w:p>
    <w:p>
      <w:pPr>
        <w:spacing w:after="40"/>
        <w:ind w:left="340"/>
      </w:pPr>
      <w:r>
        <w:rPr>
          <w:b w:val="0"/>
          <w:i w:val="0"/>
          <w:sz w:val="19"/>
        </w:rPr>
        <w:t>1. ______ stamps</w:t>
      </w:r>
    </w:p>
    <w:p>
      <w:pPr>
        <w:spacing w:after="40"/>
        <w:ind w:left="340"/>
      </w:pPr>
      <w:r>
        <w:rPr>
          <w:b w:val="0"/>
          <w:i w:val="0"/>
          <w:sz w:val="19"/>
        </w:rPr>
        <w:t>2. ______ board games</w:t>
      </w:r>
    </w:p>
    <w:p>
      <w:pPr>
        <w:spacing w:after="40"/>
        <w:ind w:left="340"/>
      </w:pPr>
      <w:r>
        <w:rPr>
          <w:b w:val="0"/>
          <w:i w:val="0"/>
          <w:sz w:val="19"/>
        </w:rPr>
        <w:t>3. ______ models</w:t>
      </w:r>
    </w:p>
    <w:p>
      <w:pPr>
        <w:spacing w:after="40"/>
        <w:ind w:left="340"/>
      </w:pPr>
      <w:r>
        <w:rPr>
          <w:b w:val="0"/>
          <w:i w:val="0"/>
          <w:sz w:val="19"/>
        </w:rPr>
        <w:t>4. ______ gardening</w:t>
      </w:r>
    </w:p>
    <w:p>
      <w:pPr>
        <w:spacing w:after="40"/>
        <w:ind w:left="340"/>
      </w:pPr>
      <w:r>
        <w:rPr>
          <w:b w:val="0"/>
          <w:i w:val="0"/>
          <w:sz w:val="19"/>
        </w:rPr>
        <w:t>5. ______ cycling</w:t>
      </w:r>
    </w:p>
    <w:p>
      <w:pPr>
        <w:pStyle w:val="Heading3"/>
      </w:pPr>
      <w:r>
        <w:t>Now you try</w:t>
      </w:r>
    </w:p>
    <w:p>
      <w:pPr>
        <w:spacing w:after="80"/>
      </w:pPr>
      <w:r>
        <w:rPr>
          <w:b/>
          <w:i w:val="0"/>
          <w:color w:val="C05A11"/>
          <w:sz w:val="20"/>
        </w:rPr>
        <w:t xml:space="preserve">U1.1-I1  </w:t>
      </w:r>
      <w:r>
        <w:rPr>
          <w:b/>
          <w:i w:val="0"/>
          <w:color w:val="1F3B63"/>
          <w:sz w:val="20"/>
        </w:rPr>
        <w:t>Present simple check</w:t>
      </w:r>
      <w:r>
        <w:rPr>
          <w:b w:val="0"/>
          <w:i w:val="0"/>
          <w:color w:val="595959"/>
          <w:sz w:val="17"/>
        </w:rPr>
        <w:t xml:space="preserve">   ★★☆</w:t>
      </w:r>
    </w:p>
    <w:p>
      <w:pPr>
        <w:spacing w:after="80"/>
        <w:ind w:left="170"/>
      </w:pPr>
      <w:r>
        <w:rPr>
          <w:b w:val="0"/>
          <w:i/>
          <w:sz w:val="19"/>
        </w:rPr>
        <w:t>Put the verb in the correct form.</w:t>
      </w:r>
    </w:p>
    <w:p>
      <w:pPr>
        <w:spacing w:after="40"/>
        <w:ind w:left="340"/>
      </w:pPr>
      <w:r>
        <w:rPr>
          <w:b w:val="0"/>
          <w:i w:val="0"/>
          <w:sz w:val="19"/>
        </w:rPr>
        <w:t>1. Nam (do) ______ bird-watching at the weekend.</w:t>
      </w:r>
    </w:p>
    <w:p>
      <w:pPr>
        <w:spacing w:after="40"/>
        <w:ind w:left="340"/>
      </w:pPr>
      <w:r>
        <w:rPr>
          <w:b w:val="0"/>
          <w:i w:val="0"/>
          <w:sz w:val="19"/>
        </w:rPr>
        <w:t>2. I (collect) ______ stamps from many countries.</w:t>
      </w:r>
    </w:p>
    <w:p>
      <w:pPr>
        <w:spacing w:after="40"/>
        <w:ind w:left="340"/>
      </w:pPr>
      <w:r>
        <w:rPr>
          <w:b w:val="0"/>
          <w:i w:val="0"/>
          <w:sz w:val="19"/>
        </w:rPr>
        <w:t>3. My sister (not like) ______ board games.</w:t>
      </w:r>
    </w:p>
    <w:p>
      <w:pPr>
        <w:spacing w:after="40"/>
        <w:ind w:left="340"/>
      </w:pPr>
      <w:r>
        <w:rPr>
          <w:b w:val="0"/>
          <w:i w:val="0"/>
          <w:sz w:val="19"/>
        </w:rPr>
        <w:t>4. ______ you (play) ______ chess?</w:t>
      </w:r>
    </w:p>
    <w:p>
      <w:pPr>
        <w:spacing w:after="40"/>
        <w:ind w:left="340"/>
      </w:pPr>
      <w:r>
        <w:rPr>
          <w:b w:val="0"/>
          <w:i w:val="0"/>
          <w:sz w:val="19"/>
        </w:rPr>
        <w:t>5. Linh (water) ______ the vegetables every evening.</w:t>
      </w:r>
    </w:p>
    <w:p>
      <w:pPr>
        <w:spacing w:after="80"/>
      </w:pPr>
      <w:r>
        <w:rPr>
          <w:b/>
          <w:i w:val="0"/>
          <w:color w:val="C05A11"/>
          <w:sz w:val="20"/>
        </w:rPr>
        <w:t xml:space="preserve">U1.1-I2  </w:t>
      </w:r>
      <w:r>
        <w:rPr>
          <w:b/>
          <w:i w:val="0"/>
          <w:color w:val="1F3B63"/>
          <w:sz w:val="20"/>
        </w:rPr>
        <w:t>Speak from notes</w:t>
      </w:r>
      <w:r>
        <w:rPr>
          <w:b w:val="0"/>
          <w:i w:val="0"/>
          <w:color w:val="595959"/>
          <w:sz w:val="17"/>
        </w:rPr>
        <w:t xml:space="preserve">   ★★★</w:t>
      </w:r>
    </w:p>
    <w:p>
      <w:pPr>
        <w:spacing w:after="80"/>
        <w:ind w:left="170"/>
      </w:pPr>
      <w:r>
        <w:rPr>
          <w:b w:val="0"/>
          <w:i/>
          <w:sz w:val="19"/>
        </w:rPr>
        <w:t>Use your answers in U1.1-W1 to tell your partner about your hobby. Speak for 30 seconds. Your partner asks one question.</w:t>
      </w:r>
    </w:p>
    <w:p>
      <w:pPr>
        <w:spacing w:after="40"/>
        <w:ind w:left="340"/>
      </w:pPr>
      <w:r>
        <w:rPr>
          <w:b w:val="0"/>
          <w:i w:val="0"/>
          <w:sz w:val="19"/>
        </w:rPr>
        <w:t>Useful start: 'Hello. My hobby is … I do it … I like it because …'</w:t>
      </w:r>
    </w:p>
    <w:p>
      <w:pPr>
        <w:pStyle w:val="Heading3"/>
      </w:pPr>
      <w:r>
        <w:t>Speaking</w:t>
      </w:r>
    </w:p>
    <w:p>
      <w:pPr>
        <w:spacing w:after="80"/>
      </w:pPr>
      <w:r>
        <w:rPr>
          <w:b/>
          <w:i w:val="0"/>
          <w:color w:val="C05A11"/>
          <w:sz w:val="20"/>
        </w:rPr>
        <w:t xml:space="preserve">U1.1-S1  </w:t>
      </w:r>
      <w:r>
        <w:rPr>
          <w:b/>
          <w:i w:val="0"/>
          <w:color w:val="1F3B63"/>
          <w:sz w:val="20"/>
        </w:rPr>
        <w:t>Controlled speaking: repeat and substitute</w:t>
      </w:r>
      <w:r>
        <w:rPr>
          <w:b w:val="0"/>
          <w:i w:val="0"/>
          <w:color w:val="595959"/>
          <w:sz w:val="17"/>
        </w:rPr>
        <w:t xml:space="preserve">   ★☆☆</w:t>
      </w:r>
    </w:p>
    <w:p>
      <w:pPr>
        <w:spacing w:after="80"/>
        <w:ind w:left="170"/>
      </w:pPr>
      <w:r>
        <w:rPr>
          <w:b w:val="0"/>
          <w:i/>
          <w:sz w:val="19"/>
        </w:rPr>
        <w:t>Work in pairs. Ask and answer. Change the hobby each time.</w:t>
      </w:r>
    </w:p>
    <w:p>
      <w:pPr>
        <w:spacing w:after="40"/>
        <w:ind w:left="340"/>
      </w:pPr>
      <w:r>
        <w:rPr>
          <w:b w:val="0"/>
          <w:i w:val="0"/>
          <w:sz w:val="19"/>
        </w:rPr>
        <w:t>A: What's your hobby?  B: My hobby is ______ .  A: That sounds interesting!</w:t>
      </w:r>
    </w:p>
    <w:p>
      <w:pPr>
        <w:spacing w:after="40"/>
        <w:ind w:left="340"/>
      </w:pPr>
      <w:r>
        <w:rPr>
          <w:b w:val="0"/>
          <w:i w:val="0"/>
          <w:sz w:val="19"/>
        </w:rPr>
        <w:t>(gardening / bird-watching / making models / playing board games / collecting stamps)</w:t>
      </w:r>
    </w:p>
    <w:p>
      <w:pPr>
        <w:spacing w:after="80"/>
      </w:pPr>
      <w:r>
        <w:rPr>
          <w:b/>
          <w:i w:val="0"/>
          <w:color w:val="C05A11"/>
          <w:sz w:val="20"/>
        </w:rPr>
        <w:t xml:space="preserve">U1.1-S2  </w:t>
      </w:r>
      <w:r>
        <w:rPr>
          <w:b/>
          <w:i w:val="0"/>
          <w:color w:val="1F3B63"/>
          <w:sz w:val="20"/>
        </w:rPr>
        <w:t>Find someone who…</w:t>
      </w:r>
      <w:r>
        <w:rPr>
          <w:b w:val="0"/>
          <w:i w:val="0"/>
          <w:color w:val="595959"/>
          <w:sz w:val="17"/>
        </w:rPr>
        <w:t xml:space="preserve">   ★★☆</w:t>
      </w:r>
    </w:p>
    <w:p>
      <w:pPr>
        <w:spacing w:after="80"/>
        <w:ind w:left="170"/>
      </w:pPr>
      <w:r>
        <w:rPr>
          <w:b w:val="0"/>
          <w:i/>
          <w:sz w:val="19"/>
        </w:rPr>
        <w:t>Stand up and ask five classmates. Write the name of the first student who says YES.</w:t>
      </w:r>
    </w:p>
    <w:p>
      <w:pPr>
        <w:spacing w:after="40"/>
        <w:ind w:left="340"/>
      </w:pPr>
      <w:r>
        <w:rPr>
          <w:b w:val="0"/>
          <w:i w:val="0"/>
          <w:sz w:val="19"/>
        </w:rPr>
        <w:t>1. …collects something.</w:t>
      </w:r>
    </w:p>
    <w:p>
      <w:pPr>
        <w:spacing w:after="40"/>
        <w:ind w:left="340"/>
      </w:pPr>
      <w:r>
        <w:rPr>
          <w:b w:val="0"/>
          <w:i w:val="0"/>
          <w:sz w:val="19"/>
        </w:rPr>
        <w:t>2. …likes gardening.</w:t>
      </w:r>
    </w:p>
    <w:p>
      <w:pPr>
        <w:spacing w:after="40"/>
        <w:ind w:left="340"/>
      </w:pPr>
      <w:r>
        <w:rPr>
          <w:b w:val="0"/>
          <w:i w:val="0"/>
          <w:sz w:val="19"/>
        </w:rPr>
        <w:t>3. …plays a board game every week.</w:t>
      </w:r>
    </w:p>
    <w:p>
      <w:pPr>
        <w:spacing w:after="40"/>
        <w:ind w:left="340"/>
      </w:pPr>
      <w:r>
        <w:rPr>
          <w:b w:val="0"/>
          <w:i w:val="0"/>
          <w:sz w:val="19"/>
        </w:rPr>
        <w:t>4. …has an unusual hobby.</w:t>
      </w:r>
    </w:p>
    <w:p>
      <w:pPr>
        <w:spacing w:after="40"/>
        <w:ind w:left="340"/>
      </w:pPr>
      <w:r>
        <w:rPr>
          <w:b w:val="0"/>
          <w:i w:val="0"/>
          <w:sz w:val="19"/>
        </w:rPr>
        <w:t>5. …does his/her hobby with the family.</w:t>
      </w:r>
    </w:p>
    <w:p>
      <w:pPr>
        <w:pStyle w:val="Heading3"/>
      </w:pPr>
      <w:r>
        <w:t>Real-life English</w:t>
      </w:r>
    </w:p>
    <w:p>
      <w:pPr>
        <w:spacing w:after="80"/>
      </w:pPr>
      <w:r>
        <w:rPr>
          <w:b/>
          <w:i w:val="0"/>
          <w:sz w:val="21"/>
        </w:rPr>
        <w:t xml:space="preserve">You will learn to: </w:t>
      </w:r>
      <w:r>
        <w:rPr>
          <w:b w:val="0"/>
          <w:i w:val="0"/>
          <w:sz w:val="21"/>
        </w:rPr>
        <w:t>Starting a conversation about free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What's your hobby?</w:t>
            </w:r>
          </w:p>
          <w:p>
            <w:pPr>
              <w:spacing w:after="20"/>
            </w:pPr>
            <w:r>
              <w:rPr>
                <w:sz w:val="20"/>
              </w:rPr>
              <w:t xml:space="preserve"> • What do you do in your free time?</w:t>
            </w:r>
          </w:p>
          <w:p>
            <w:pPr>
              <w:spacing w:after="20"/>
            </w:pPr>
            <w:r>
              <w:rPr>
                <w:sz w:val="20"/>
              </w:rPr>
              <w:t xml:space="preserve"> • I'm interested in photography.</w:t>
            </w:r>
          </w:p>
          <w:p>
            <w:pPr>
              <w:spacing w:after="20"/>
            </w:pPr>
            <w:r>
              <w:rPr>
                <w:sz w:val="20"/>
              </w:rPr>
              <w:t xml:space="preserve"> • How about you?</w:t>
            </w:r>
          </w:p>
          <w:p>
            <w:pPr>
              <w:spacing w:after="20"/>
            </w:pPr>
            <w:r>
              <w:rPr>
                <w:sz w:val="20"/>
              </w:rPr>
              <w:t xml:space="preserve"> • Me too! / Really? That's unusual.</w:t>
            </w:r>
          </w:p>
          <w:p>
            <w:pPr>
              <w:spacing w:after="20"/>
            </w:pPr>
            <w:r>
              <w:rPr>
                <w:sz w:val="20"/>
              </w:rPr>
              <w:t xml:space="preserve"> • That sounds interesting.</w:t>
            </w:r>
          </w:p>
        </w:tc>
      </w:tr>
    </w:tbl>
    <w:p>
      <w:pPr>
        <w:spacing w:after="40"/>
      </w:pPr>
    </w:p>
    <w:p>
      <w:pPr>
        <w:spacing w:after="80"/>
      </w:pPr>
      <w:r>
        <w:rPr>
          <w:b/>
          <w:i w:val="0"/>
          <w:color w:val="0E7C66"/>
          <w:sz w:val="21"/>
        </w:rPr>
        <w:t xml:space="preserve">Role play: </w:t>
      </w:r>
      <w:r>
        <w:rPr>
          <w:b w:val="0"/>
          <w:i w:val="0"/>
          <w:sz w:val="21"/>
        </w:rPr>
        <w:t>Student A is a new student in class 7B. Student B says hello and asks about A's free time. Use at least three phrases from the box. Then change roles.</w:t>
      </w:r>
    </w:p>
    <w:p>
      <w:pPr>
        <w:spacing w:after="80"/>
      </w:pPr>
      <w:r>
        <w:rPr>
          <w:b/>
          <w:i w:val="0"/>
          <w:color w:val="0E7C66"/>
          <w:sz w:val="21"/>
        </w:rPr>
        <w:t xml:space="preserve">You can use this when: </w:t>
      </w:r>
      <w:r>
        <w:rPr>
          <w:b w:val="0"/>
          <w:i w:val="0"/>
          <w:sz w:val="21"/>
        </w:rPr>
        <w:t>You meet a student from Singapore at a school camp. Introduce yourself and ask two questions about his or her free time.</w:t>
      </w:r>
    </w:p>
    <w:p>
      <w:pPr>
        <w:pStyle w:val="Heading3"/>
      </w:pPr>
      <w:r>
        <w:t>Writing</w:t>
      </w:r>
    </w:p>
    <w:p>
      <w:pPr>
        <w:spacing w:after="80"/>
      </w:pPr>
      <w:r>
        <w:rPr>
          <w:b/>
          <w:i w:val="0"/>
          <w:color w:val="C05A11"/>
          <w:sz w:val="20"/>
        </w:rPr>
        <w:t xml:space="preserve">U1.1-W1  </w:t>
      </w:r>
      <w:r>
        <w:rPr>
          <w:b/>
          <w:i w:val="0"/>
          <w:color w:val="1F3B63"/>
          <w:sz w:val="20"/>
        </w:rPr>
        <w:t>Sentence-level writing</w:t>
      </w:r>
      <w:r>
        <w:rPr>
          <w:b w:val="0"/>
          <w:i w:val="0"/>
          <w:color w:val="595959"/>
          <w:sz w:val="17"/>
        </w:rPr>
        <w:t xml:space="preserve">   ★☆☆</w:t>
      </w:r>
    </w:p>
    <w:p>
      <w:pPr>
        <w:spacing w:after="80"/>
        <w:ind w:left="170"/>
      </w:pPr>
      <w:r>
        <w:rPr>
          <w:b w:val="0"/>
          <w:i/>
          <w:sz w:val="19"/>
        </w:rPr>
        <w:t>Complete the sentences so that they are true for you.</w:t>
      </w:r>
    </w:p>
    <w:p>
      <w:pPr>
        <w:spacing w:after="40"/>
        <w:ind w:left="340"/>
      </w:pPr>
      <w:r>
        <w:rPr>
          <w:b w:val="0"/>
          <w:i w:val="0"/>
          <w:sz w:val="19"/>
        </w:rPr>
        <w:t>1. My hobby is ______ .</w:t>
      </w:r>
    </w:p>
    <w:p>
      <w:pPr>
        <w:spacing w:after="40"/>
        <w:ind w:left="340"/>
      </w:pPr>
      <w:r>
        <w:rPr>
          <w:b w:val="0"/>
          <w:i w:val="0"/>
          <w:sz w:val="19"/>
        </w:rPr>
        <w:t>2. I do it ______ (every day / at the weekend / twice a week).</w:t>
      </w:r>
    </w:p>
    <w:p>
      <w:pPr>
        <w:spacing w:after="40"/>
        <w:ind w:left="340"/>
      </w:pPr>
      <w:r>
        <w:rPr>
          <w:b w:val="0"/>
          <w:i w:val="0"/>
          <w:sz w:val="19"/>
        </w:rPr>
        <w:t>3. I like it because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hobby words + the chunks collect stamps / make models / play board games / do gardening</w:t>
            </w:r>
          </w:p>
          <w:p>
            <w:pPr>
              <w:spacing w:after="20"/>
            </w:pPr>
            <w:r>
              <w:rPr>
                <w:sz w:val="20"/>
              </w:rPr>
              <w:t xml:space="preserve"> ✓ Question: What's your hobby? – My hobby is …</w:t>
            </w:r>
          </w:p>
          <w:p>
            <w:pPr>
              <w:spacing w:after="20"/>
            </w:pPr>
            <w:r>
              <w:rPr>
                <w:sz w:val="20"/>
              </w:rPr>
              <w:t xml:space="preserve"> ✓ Present simple -s with he / she /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U1.1-H1  Vocabulary — Write the five hobbies under the pictures in your notebook and translate them into Vietnamese.</w:t>
            </w:r>
          </w:p>
          <w:p>
            <w:pPr>
              <w:spacing w:after="20"/>
            </w:pPr>
            <w:r>
              <w:rPr>
                <w:sz w:val="20"/>
              </w:rPr>
              <w:t xml:space="preserve"> • U1.1-H2  Grammar — Write the correct form of the verb.</w:t>
            </w:r>
          </w:p>
          <w:p>
            <w:pPr>
              <w:spacing w:after="20"/>
            </w:pPr>
            <w:r>
              <w:rPr>
                <w:sz w:val="20"/>
              </w:rPr>
              <w:t xml:space="preserve"> • U1.1-H3  Writing — Write 3 sentences about the hobby of a person in your family.</w:t>
            </w:r>
          </w:p>
          <w:p>
            <w:pPr>
              <w:spacing w:after="20"/>
            </w:pPr>
            <w:r>
              <w:rPr>
                <w:sz w:val="20"/>
              </w:rPr>
              <w:t xml:space="preserve"> • U1.1-H4  Speaking (record or practise aloud) — Say the three compound words 5 times with the correct stress: BIRD-watching, BOARD game, STAMP collecting.</w:t>
            </w:r>
          </w:p>
        </w:tc>
      </w:tr>
    </w:tbl>
    <w:p>
      <w:pPr>
        <w:spacing w:after="40"/>
      </w:pPr>
    </w:p>
    <w:p>
      <w:r>
        <w:br w:type="page"/>
      </w:r>
    </w:p>
    <w:p>
      <w:pPr>
        <w:pStyle w:val="Heading2"/>
      </w:pPr>
      <w:r>
        <w:t>Unit 1 – Lesson 2: A Closer Look 1 – More hobbies, and the sounds /ə/ and /ɜː/</w:t>
      </w:r>
    </w:p>
    <w:p>
      <w:pPr>
        <w:spacing w:after="80"/>
      </w:pPr>
      <w:r>
        <w:rPr>
          <w:b w:val="0"/>
          <w:i/>
          <w:color w:val="595959"/>
          <w:sz w:val="18"/>
        </w:rPr>
        <w:t>Period 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8 more hobby words and the verbs that go with them (do / go / play / collect / make)</w:t>
            </w:r>
          </w:p>
          <w:p>
            <w:pPr>
              <w:spacing w:after="20"/>
            </w:pPr>
            <w:r>
              <w:rPr>
                <w:sz w:val="20"/>
              </w:rPr>
              <w:t>• pronounce the sounds /ə/ and /ɜː/ correctly in words and short sentences</w:t>
            </w:r>
          </w:p>
          <w:p>
            <w:pPr>
              <w:spacing w:after="20"/>
            </w:pPr>
            <w:r>
              <w:rPr>
                <w:sz w:val="20"/>
              </w:rPr>
              <w:t>• say how often they do a hobby using adverbs of frequency</w:t>
            </w:r>
          </w:p>
          <w:p>
            <w:pPr>
              <w:spacing w:after="20"/>
            </w:pPr>
            <w:r>
              <w:rPr>
                <w:sz w:val="20"/>
              </w:rPr>
              <w:t>• ask a partner about three hobbies and report one answer to the class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carve</w:t>
            </w:r>
          </w:p>
        </w:tc>
        <w:tc>
          <w:tcPr>
            <w:tcW w:type="dxa" w:w="794"/>
          </w:tcPr>
          <w:p>
            <w:pPr>
              <w:spacing w:after="20"/>
            </w:pPr>
            <w:r/>
            <w:r>
              <w:rPr>
                <w:sz w:val="18"/>
              </w:rPr>
              <w:t>v</w:t>
            </w:r>
          </w:p>
        </w:tc>
        <w:tc>
          <w:tcPr>
            <w:tcW w:type="dxa" w:w="1814"/>
          </w:tcPr>
          <w:p>
            <w:pPr>
              <w:spacing w:after="20"/>
            </w:pPr>
            <w:r/>
            <w:r>
              <w:rPr>
                <w:sz w:val="18"/>
              </w:rPr>
              <w:t>/kɑːv/</w:t>
            </w:r>
          </w:p>
        </w:tc>
        <w:tc>
          <w:tcPr>
            <w:tcW w:type="dxa" w:w="1701"/>
          </w:tcPr>
          <w:p>
            <w:pPr>
              <w:spacing w:after="20"/>
            </w:pPr>
            <w:r/>
            <w:r>
              <w:rPr>
                <w:sz w:val="18"/>
              </w:rPr>
              <w:t>chạm, khắc</w:t>
            </w:r>
          </w:p>
        </w:tc>
        <w:tc>
          <w:tcPr>
            <w:tcW w:type="dxa" w:w="3402"/>
          </w:tcPr>
          <w:p>
            <w:pPr>
              <w:spacing w:after="20"/>
            </w:pPr>
            <w:r/>
            <w:r>
              <w:rPr>
                <w:sz w:val="18"/>
              </w:rPr>
              <w:t>He carves animals from wood.</w:t>
            </w:r>
          </w:p>
        </w:tc>
      </w:tr>
      <w:tr>
        <w:tc>
          <w:tcPr>
            <w:tcW w:type="dxa" w:w="1928"/>
            <w:shd w:val="clear" w:color="auto" w:fill="F7F9FB"/>
          </w:tcPr>
          <w:p>
            <w:pPr>
              <w:spacing w:after="20"/>
            </w:pPr>
            <w:r/>
            <w:r>
              <w:rPr>
                <w:sz w:val="18"/>
              </w:rPr>
              <w:t>eggshell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/ˈeɡʃel/</w:t>
            </w:r>
          </w:p>
        </w:tc>
        <w:tc>
          <w:tcPr>
            <w:tcW w:type="dxa" w:w="1701"/>
            <w:shd w:val="clear" w:color="auto" w:fill="F7F9FB"/>
          </w:tcPr>
          <w:p>
            <w:pPr>
              <w:spacing w:after="20"/>
            </w:pPr>
            <w:r/>
            <w:r>
              <w:rPr>
                <w:sz w:val="18"/>
              </w:rPr>
              <w:t>vỏ trứng</w:t>
            </w:r>
          </w:p>
        </w:tc>
        <w:tc>
          <w:tcPr>
            <w:tcW w:type="dxa" w:w="3402"/>
            <w:shd w:val="clear" w:color="auto" w:fill="F7F9FB"/>
          </w:tcPr>
          <w:p>
            <w:pPr>
              <w:spacing w:after="20"/>
            </w:pPr>
            <w:r/>
            <w:r>
              <w:rPr>
                <w:sz w:val="18"/>
              </w:rPr>
              <w:t>Carving eggshells needs a steady hand.</w:t>
            </w:r>
          </w:p>
        </w:tc>
      </w:tr>
      <w:tr>
        <w:tc>
          <w:tcPr>
            <w:tcW w:type="dxa" w:w="1928"/>
          </w:tcPr>
          <w:p>
            <w:pPr>
              <w:spacing w:after="20"/>
            </w:pPr>
            <w:r/>
            <w:r>
              <w:rPr>
                <w:sz w:val="18"/>
              </w:rPr>
              <w:t>pottery</w:t>
            </w:r>
          </w:p>
        </w:tc>
        <w:tc>
          <w:tcPr>
            <w:tcW w:type="dxa" w:w="794"/>
          </w:tcPr>
          <w:p>
            <w:pPr>
              <w:spacing w:after="20"/>
            </w:pPr>
            <w:r/>
            <w:r>
              <w:rPr>
                <w:sz w:val="18"/>
              </w:rPr>
              <w:t>n</w:t>
            </w:r>
          </w:p>
        </w:tc>
        <w:tc>
          <w:tcPr>
            <w:tcW w:type="dxa" w:w="1814"/>
          </w:tcPr>
          <w:p>
            <w:pPr>
              <w:spacing w:after="20"/>
            </w:pPr>
            <w:r/>
            <w:r>
              <w:rPr>
                <w:sz w:val="18"/>
              </w:rPr>
              <w:t>/ˈpɒtəri/</w:t>
            </w:r>
          </w:p>
        </w:tc>
        <w:tc>
          <w:tcPr>
            <w:tcW w:type="dxa" w:w="1701"/>
          </w:tcPr>
          <w:p>
            <w:pPr>
              <w:spacing w:after="20"/>
            </w:pPr>
            <w:r/>
            <w:r>
              <w:rPr>
                <w:sz w:val="18"/>
              </w:rPr>
              <w:t>đồ gốm</w:t>
            </w:r>
          </w:p>
        </w:tc>
        <w:tc>
          <w:tcPr>
            <w:tcW w:type="dxa" w:w="3402"/>
          </w:tcPr>
          <w:p>
            <w:pPr>
              <w:spacing w:after="20"/>
            </w:pPr>
            <w:r/>
            <w:r>
              <w:rPr>
                <w:sz w:val="18"/>
              </w:rPr>
              <w:t>We learn pottery on Saturday mornings.</w:t>
            </w:r>
          </w:p>
        </w:tc>
      </w:tr>
      <w:tr>
        <w:tc>
          <w:tcPr>
            <w:tcW w:type="dxa" w:w="1928"/>
            <w:shd w:val="clear" w:color="auto" w:fill="F7F9FB"/>
          </w:tcPr>
          <w:p>
            <w:pPr>
              <w:spacing w:after="20"/>
            </w:pPr>
            <w:r/>
            <w:r>
              <w:rPr>
                <w:sz w:val="18"/>
              </w:rPr>
              <w:t>photography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/fəˈtɒɡrəfi/</w:t>
            </w:r>
          </w:p>
        </w:tc>
        <w:tc>
          <w:tcPr>
            <w:tcW w:type="dxa" w:w="1701"/>
            <w:shd w:val="clear" w:color="auto" w:fill="F7F9FB"/>
          </w:tcPr>
          <w:p>
            <w:pPr>
              <w:spacing w:after="20"/>
            </w:pPr>
            <w:r/>
            <w:r>
              <w:rPr>
                <w:sz w:val="18"/>
              </w:rPr>
              <w:t>nhiếp ảnh</w:t>
            </w:r>
          </w:p>
        </w:tc>
        <w:tc>
          <w:tcPr>
            <w:tcW w:type="dxa" w:w="3402"/>
            <w:shd w:val="clear" w:color="auto" w:fill="F7F9FB"/>
          </w:tcPr>
          <w:p>
            <w:pPr>
              <w:spacing w:after="20"/>
            </w:pPr>
            <w:r/>
            <w:r>
              <w:rPr>
                <w:sz w:val="18"/>
              </w:rPr>
              <w:t>Photography is her new hobby.</w:t>
            </w:r>
          </w:p>
        </w:tc>
      </w:tr>
      <w:tr>
        <w:tc>
          <w:tcPr>
            <w:tcW w:type="dxa" w:w="1928"/>
          </w:tcPr>
          <w:p>
            <w:pPr>
              <w:spacing w:after="20"/>
            </w:pPr>
            <w:r/>
            <w:r>
              <w:rPr>
                <w:sz w:val="18"/>
              </w:rPr>
              <w:t>mountain climbing</w:t>
            </w:r>
          </w:p>
        </w:tc>
        <w:tc>
          <w:tcPr>
            <w:tcW w:type="dxa" w:w="794"/>
          </w:tcPr>
          <w:p>
            <w:pPr>
              <w:spacing w:after="20"/>
            </w:pPr>
            <w:r/>
            <w:r>
              <w:rPr>
                <w:sz w:val="18"/>
              </w:rPr>
              <w:t>n</w:t>
            </w:r>
          </w:p>
        </w:tc>
        <w:tc>
          <w:tcPr>
            <w:tcW w:type="dxa" w:w="1814"/>
          </w:tcPr>
          <w:p>
            <w:pPr>
              <w:spacing w:after="20"/>
            </w:pPr>
            <w:r/>
            <w:r>
              <w:rPr>
                <w:sz w:val="18"/>
              </w:rPr>
              <w:t>/ˈmaʊntən ˌklaɪmɪŋ/</w:t>
            </w:r>
          </w:p>
        </w:tc>
        <w:tc>
          <w:tcPr>
            <w:tcW w:type="dxa" w:w="1701"/>
          </w:tcPr>
          <w:p>
            <w:pPr>
              <w:spacing w:after="20"/>
            </w:pPr>
            <w:r/>
            <w:r>
              <w:rPr>
                <w:sz w:val="18"/>
              </w:rPr>
              <w:t>leo núi</w:t>
            </w:r>
          </w:p>
        </w:tc>
        <w:tc>
          <w:tcPr>
            <w:tcW w:type="dxa" w:w="3402"/>
          </w:tcPr>
          <w:p>
            <w:pPr>
              <w:spacing w:after="20"/>
            </w:pPr>
            <w:r/>
            <w:r>
              <w:rPr>
                <w:sz w:val="18"/>
              </w:rPr>
              <w:t>Mountain climbing is dangerous but exciting.</w:t>
            </w:r>
          </w:p>
        </w:tc>
      </w:tr>
      <w:tr>
        <w:tc>
          <w:tcPr>
            <w:tcW w:type="dxa" w:w="1928"/>
            <w:shd w:val="clear" w:color="auto" w:fill="F7F9FB"/>
          </w:tcPr>
          <w:p>
            <w:pPr>
              <w:spacing w:after="20"/>
            </w:pPr>
            <w:r/>
            <w:r>
              <w:rPr>
                <w:sz w:val="18"/>
              </w:rPr>
              <w:t>arrange flowers</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/əˈreɪndʒ ˈflaʊəz/</w:t>
            </w:r>
          </w:p>
        </w:tc>
        <w:tc>
          <w:tcPr>
            <w:tcW w:type="dxa" w:w="1701"/>
            <w:shd w:val="clear" w:color="auto" w:fill="F7F9FB"/>
          </w:tcPr>
          <w:p>
            <w:pPr>
              <w:spacing w:after="20"/>
            </w:pPr>
            <w:r/>
            <w:r>
              <w:rPr>
                <w:sz w:val="18"/>
              </w:rPr>
              <w:t>cắm hoa</w:t>
            </w:r>
          </w:p>
        </w:tc>
        <w:tc>
          <w:tcPr>
            <w:tcW w:type="dxa" w:w="3402"/>
            <w:shd w:val="clear" w:color="auto" w:fill="F7F9FB"/>
          </w:tcPr>
          <w:p>
            <w:pPr>
              <w:spacing w:after="20"/>
            </w:pPr>
            <w:r/>
            <w:r>
              <w:rPr>
                <w:sz w:val="18"/>
              </w:rPr>
              <w:t>My mother arranges flowers for Tet.</w:t>
            </w:r>
          </w:p>
        </w:tc>
      </w:tr>
      <w:tr>
        <w:tc>
          <w:tcPr>
            <w:tcW w:type="dxa" w:w="1928"/>
          </w:tcPr>
          <w:p>
            <w:pPr>
              <w:spacing w:after="20"/>
            </w:pPr>
            <w:r/>
            <w:r>
              <w:rPr>
                <w:sz w:val="18"/>
              </w:rPr>
              <w:t>skateboarding</w:t>
            </w:r>
          </w:p>
        </w:tc>
        <w:tc>
          <w:tcPr>
            <w:tcW w:type="dxa" w:w="794"/>
          </w:tcPr>
          <w:p>
            <w:pPr>
              <w:spacing w:after="20"/>
            </w:pPr>
            <w:r/>
            <w:r>
              <w:rPr>
                <w:sz w:val="18"/>
              </w:rPr>
              <w:t>n</w:t>
            </w:r>
          </w:p>
        </w:tc>
        <w:tc>
          <w:tcPr>
            <w:tcW w:type="dxa" w:w="1814"/>
          </w:tcPr>
          <w:p>
            <w:pPr>
              <w:spacing w:after="20"/>
            </w:pPr>
            <w:r/>
            <w:r>
              <w:rPr>
                <w:sz w:val="18"/>
              </w:rPr>
              <w:t>/ˈskeɪtbɔːdɪŋ/</w:t>
            </w:r>
          </w:p>
        </w:tc>
        <w:tc>
          <w:tcPr>
            <w:tcW w:type="dxa" w:w="1701"/>
          </w:tcPr>
          <w:p>
            <w:pPr>
              <w:spacing w:after="20"/>
            </w:pPr>
            <w:r/>
            <w:r>
              <w:rPr>
                <w:sz w:val="18"/>
              </w:rPr>
              <w:t>trượt ván</w:t>
            </w:r>
          </w:p>
        </w:tc>
        <w:tc>
          <w:tcPr>
            <w:tcW w:type="dxa" w:w="3402"/>
          </w:tcPr>
          <w:p>
            <w:pPr>
              <w:spacing w:after="20"/>
            </w:pPr>
            <w:r/>
            <w:r>
              <w:rPr>
                <w:sz w:val="18"/>
              </w:rPr>
              <w:t>Skateboarding is popular with teenagers.</w:t>
            </w:r>
          </w:p>
        </w:tc>
      </w:tr>
      <w:tr>
        <w:tc>
          <w:tcPr>
            <w:tcW w:type="dxa" w:w="1928"/>
            <w:shd w:val="clear" w:color="auto" w:fill="F7F9FB"/>
          </w:tcPr>
          <w:p>
            <w:pPr>
              <w:spacing w:after="20"/>
            </w:pPr>
            <w:r/>
            <w:r>
              <w:rPr>
                <w:sz w:val="18"/>
              </w:rPr>
              <w:t>relaxing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/rɪˈlæksɪŋ/</w:t>
            </w:r>
          </w:p>
        </w:tc>
        <w:tc>
          <w:tcPr>
            <w:tcW w:type="dxa" w:w="1701"/>
            <w:shd w:val="clear" w:color="auto" w:fill="F7F9FB"/>
          </w:tcPr>
          <w:p>
            <w:pPr>
              <w:spacing w:after="20"/>
            </w:pPr>
            <w:r/>
            <w:r>
              <w:rPr>
                <w:sz w:val="18"/>
              </w:rPr>
              <w:t>thư giãn</w:t>
            </w:r>
          </w:p>
        </w:tc>
        <w:tc>
          <w:tcPr>
            <w:tcW w:type="dxa" w:w="3402"/>
            <w:shd w:val="clear" w:color="auto" w:fill="F7F9FB"/>
          </w:tcPr>
          <w:p>
            <w:pPr>
              <w:spacing w:after="20"/>
            </w:pPr>
            <w:r/>
            <w:r>
              <w:rPr>
                <w:sz w:val="18"/>
              </w:rPr>
              <w:t>Fishing is a relaxing hobby.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do pottery / do gardening</w:t>
            </w:r>
          </w:p>
          <w:p>
            <w:pPr>
              <w:spacing w:after="20"/>
            </w:pPr>
            <w:r>
              <w:rPr>
                <w:sz w:val="20"/>
              </w:rPr>
              <w:t xml:space="preserve"> • go cycling / go fishing / go skateboarding</w:t>
            </w:r>
          </w:p>
          <w:p>
            <w:pPr>
              <w:spacing w:after="20"/>
            </w:pPr>
            <w:r>
              <w:rPr>
                <w:sz w:val="20"/>
              </w:rPr>
              <w:t xml:space="preserve"> • play chess / play board games</w:t>
            </w:r>
          </w:p>
          <w:p>
            <w:pPr>
              <w:spacing w:after="20"/>
            </w:pPr>
            <w:r>
              <w:rPr>
                <w:sz w:val="20"/>
              </w:rPr>
              <w:t xml:space="preserve"> • be good at + V-ing</w:t>
            </w:r>
          </w:p>
          <w:p>
            <w:pPr>
              <w:spacing w:after="20"/>
            </w:pPr>
            <w:r>
              <w:rPr>
                <w:sz w:val="20"/>
              </w:rPr>
              <w:t xml:space="preserve"> • once / twice / three times a week</w:t>
            </w:r>
          </w:p>
        </w:tc>
      </w:tr>
    </w:tbl>
    <w:p>
      <w:pPr>
        <w:spacing w:after="40"/>
      </w:pPr>
    </w:p>
    <w:p>
      <w:pPr>
        <w:pStyle w:val="Heading3"/>
      </w:pPr>
      <w:r>
        <w:t>Grammar: Adverbs of frequency with the present simple (review and extend)</w:t>
      </w:r>
    </w:p>
    <w:p>
      <w:pPr>
        <w:spacing w:after="80"/>
        <w:ind w:left="170"/>
      </w:pPr>
      <w:r>
        <w:rPr>
          <w:b w:val="0"/>
          <w:i w:val="0"/>
          <w:sz w:val="21"/>
        </w:rPr>
        <w:t>• Adverbs of frequency say HOW OFTEN we do something.</w:t>
      </w:r>
    </w:p>
    <w:p>
      <w:pPr>
        <w:spacing w:after="80"/>
        <w:ind w:left="170"/>
      </w:pPr>
      <w:r>
        <w:rPr>
          <w:b w:val="0"/>
          <w:i w:val="0"/>
          <w:sz w:val="21"/>
        </w:rPr>
        <w:t>• They go BEFORE the main verb, but AFTER the verb 'be'.</w:t>
      </w:r>
    </w:p>
    <w:p>
      <w:pPr>
        <w:spacing w:after="80"/>
        <w:ind w:left="170"/>
      </w:pPr>
      <w:r>
        <w:rPr>
          <w:b w:val="0"/>
          <w:i w:val="0"/>
          <w:sz w:val="21"/>
        </w:rPr>
        <w:t>• Frequency phrases (once a week, every day) go at the END of the sentence.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Adverb</w:t>
            </w:r>
          </w:p>
        </w:tc>
        <w:tc>
          <w:tcPr>
            <w:tcW w:type="dxa" w:w="3213"/>
            <w:shd w:val="clear" w:color="auto" w:fill="1F3B63"/>
          </w:tcPr>
          <w:p>
            <w:pPr>
              <w:spacing w:after="20"/>
            </w:pPr>
            <w:r/>
            <w:r>
              <w:rPr>
                <w:b/>
                <w:color w:val="FFFFFF"/>
                <w:sz w:val="18"/>
              </w:rPr>
              <w:t>%</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always</w:t>
            </w:r>
          </w:p>
        </w:tc>
        <w:tc>
          <w:tcPr>
            <w:tcW w:type="dxa" w:w="3213"/>
          </w:tcPr>
          <w:p>
            <w:pPr>
              <w:spacing w:after="20"/>
            </w:pPr>
            <w:r/>
            <w:r>
              <w:rPr>
                <w:sz w:val="18"/>
              </w:rPr>
              <w:t>100%</w:t>
            </w:r>
          </w:p>
        </w:tc>
        <w:tc>
          <w:tcPr>
            <w:tcW w:type="dxa" w:w="3213"/>
          </w:tcPr>
          <w:p>
            <w:pPr>
              <w:spacing w:after="20"/>
            </w:pPr>
            <w:r/>
            <w:r>
              <w:rPr>
                <w:sz w:val="18"/>
              </w:rPr>
              <w:t>I always do my homework.</w:t>
            </w:r>
          </w:p>
        </w:tc>
      </w:tr>
      <w:tr>
        <w:tc>
          <w:tcPr>
            <w:tcW w:type="dxa" w:w="3213"/>
            <w:shd w:val="clear" w:color="auto" w:fill="F7F9FB"/>
          </w:tcPr>
          <w:p>
            <w:pPr>
              <w:spacing w:after="20"/>
            </w:pPr>
            <w:r/>
            <w:r>
              <w:rPr>
                <w:sz w:val="18"/>
              </w:rPr>
              <w:t>usually</w:t>
            </w:r>
          </w:p>
        </w:tc>
        <w:tc>
          <w:tcPr>
            <w:tcW w:type="dxa" w:w="3213"/>
            <w:shd w:val="clear" w:color="auto" w:fill="F7F9FB"/>
          </w:tcPr>
          <w:p>
            <w:pPr>
              <w:spacing w:after="20"/>
            </w:pPr>
            <w:r/>
            <w:r>
              <w:rPr>
                <w:sz w:val="18"/>
              </w:rPr>
              <w:t>80%</w:t>
            </w:r>
          </w:p>
        </w:tc>
        <w:tc>
          <w:tcPr>
            <w:tcW w:type="dxa" w:w="3213"/>
            <w:shd w:val="clear" w:color="auto" w:fill="F7F9FB"/>
          </w:tcPr>
          <w:p>
            <w:pPr>
              <w:spacing w:after="20"/>
            </w:pPr>
            <w:r/>
            <w:r>
              <w:rPr>
                <w:sz w:val="18"/>
              </w:rPr>
              <w:t>She usually goes cycling on Sunday.</w:t>
            </w:r>
          </w:p>
        </w:tc>
      </w:tr>
      <w:tr>
        <w:tc>
          <w:tcPr>
            <w:tcW w:type="dxa" w:w="3213"/>
          </w:tcPr>
          <w:p>
            <w:pPr>
              <w:spacing w:after="20"/>
            </w:pPr>
            <w:r/>
            <w:r>
              <w:rPr>
                <w:sz w:val="18"/>
              </w:rPr>
              <w:t>often</w:t>
            </w:r>
          </w:p>
        </w:tc>
        <w:tc>
          <w:tcPr>
            <w:tcW w:type="dxa" w:w="3213"/>
          </w:tcPr>
          <w:p>
            <w:pPr>
              <w:spacing w:after="20"/>
            </w:pPr>
            <w:r/>
            <w:r>
              <w:rPr>
                <w:sz w:val="18"/>
              </w:rPr>
              <w:t>60%</w:t>
            </w:r>
          </w:p>
        </w:tc>
        <w:tc>
          <w:tcPr>
            <w:tcW w:type="dxa" w:w="3213"/>
          </w:tcPr>
          <w:p>
            <w:pPr>
              <w:spacing w:after="20"/>
            </w:pPr>
            <w:r/>
            <w:r>
              <w:rPr>
                <w:sz w:val="18"/>
              </w:rPr>
              <w:t>We often play board games.</w:t>
            </w:r>
          </w:p>
        </w:tc>
      </w:tr>
      <w:tr>
        <w:tc>
          <w:tcPr>
            <w:tcW w:type="dxa" w:w="3213"/>
            <w:shd w:val="clear" w:color="auto" w:fill="F7F9FB"/>
          </w:tcPr>
          <w:p>
            <w:pPr>
              <w:spacing w:after="20"/>
            </w:pPr>
            <w:r/>
            <w:r>
              <w:rPr>
                <w:sz w:val="18"/>
              </w:rPr>
              <w:t>sometimes</w:t>
            </w:r>
          </w:p>
        </w:tc>
        <w:tc>
          <w:tcPr>
            <w:tcW w:type="dxa" w:w="3213"/>
            <w:shd w:val="clear" w:color="auto" w:fill="F7F9FB"/>
          </w:tcPr>
          <w:p>
            <w:pPr>
              <w:spacing w:after="20"/>
            </w:pPr>
            <w:r/>
            <w:r>
              <w:rPr>
                <w:sz w:val="18"/>
              </w:rPr>
              <w:t>40%</w:t>
            </w:r>
          </w:p>
        </w:tc>
        <w:tc>
          <w:tcPr>
            <w:tcW w:type="dxa" w:w="3213"/>
            <w:shd w:val="clear" w:color="auto" w:fill="F7F9FB"/>
          </w:tcPr>
          <w:p>
            <w:pPr>
              <w:spacing w:after="20"/>
            </w:pPr>
            <w:r/>
            <w:r>
              <w:rPr>
                <w:sz w:val="18"/>
              </w:rPr>
              <w:t>He sometimes goes fishing.</w:t>
            </w:r>
          </w:p>
        </w:tc>
      </w:tr>
      <w:tr>
        <w:tc>
          <w:tcPr>
            <w:tcW w:type="dxa" w:w="3213"/>
          </w:tcPr>
          <w:p>
            <w:pPr>
              <w:spacing w:after="20"/>
            </w:pPr>
            <w:r/>
            <w:r>
              <w:rPr>
                <w:sz w:val="18"/>
              </w:rPr>
              <w:t>never</w:t>
            </w:r>
          </w:p>
        </w:tc>
        <w:tc>
          <w:tcPr>
            <w:tcW w:type="dxa" w:w="3213"/>
          </w:tcPr>
          <w:p>
            <w:pPr>
              <w:spacing w:after="20"/>
            </w:pPr>
            <w:r/>
            <w:r>
              <w:rPr>
                <w:sz w:val="18"/>
              </w:rPr>
              <w:t>0%</w:t>
            </w:r>
          </w:p>
        </w:tc>
        <w:tc>
          <w:tcPr>
            <w:tcW w:type="dxa" w:w="3213"/>
          </w:tcPr>
          <w:p>
            <w:pPr>
              <w:spacing w:after="20"/>
            </w:pPr>
            <w:r/>
            <w:r>
              <w:rPr>
                <w:sz w:val="18"/>
              </w:rPr>
              <w:t>They never watch birds.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Mai always collects stamps at the weekend.</w:t>
            </w:r>
          </w:p>
          <w:p>
            <w:pPr>
              <w:spacing w:after="20"/>
            </w:pPr>
            <w:r>
              <w:rPr>
                <w:sz w:val="20"/>
              </w:rPr>
              <w:t xml:space="preserve"> • He is never late for the pottery class.</w:t>
            </w:r>
          </w:p>
          <w:p>
            <w:pPr>
              <w:spacing w:after="20"/>
            </w:pPr>
            <w:r>
              <w:rPr>
                <w:sz w:val="20"/>
              </w:rPr>
              <w:t xml:space="preserve"> • I go skateboarding twice a week.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word order puts the frequency word at the end (tôi thường xuyên chơi cờ → *I play chess often*). Show the two orders side by side on the board.</w:t>
            </w:r>
          </w:p>
        </w:tc>
      </w:tr>
    </w:tbl>
    <w:p>
      <w:pPr>
        <w:spacing w:after="40"/>
      </w:pPr>
    </w:p>
    <w:p>
      <w:pPr>
        <w:pStyle w:val="Heading3"/>
      </w:pPr>
      <w:r>
        <w:t>Pronunciation: The sounds /ə/ (short and weak) and /ɜː/ (long)</w:t>
      </w:r>
    </w:p>
    <w:p>
      <w:pPr>
        <w:spacing w:after="80"/>
      </w:pPr>
      <w:r>
        <w:rPr>
          <w:b w:val="0"/>
          <w:i w:val="0"/>
          <w:sz w:val="21"/>
        </w:rPr>
        <w:t>/ə/ is the laziest sound in English – mouth relaxed, very short: tead-CHer, BAN-a-na. /ɜː/ is the same mouth shape but LONG and stressed: bird, girl, learn.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/ə/: teacher, banana, camera, together, photographer</w:t>
            </w:r>
          </w:p>
          <w:p>
            <w:pPr>
              <w:spacing w:after="20"/>
            </w:pPr>
            <w:r>
              <w:rPr>
                <w:sz w:val="20"/>
              </w:rPr>
              <w:t xml:space="preserve"> • /ɜː/: bird, girl, work, learn, thirteen, birthday</w:t>
            </w:r>
          </w:p>
          <w:p>
            <w:pPr>
              <w:spacing w:after="20"/>
            </w:pPr>
            <w:r>
              <w:rPr>
                <w:sz w:val="20"/>
              </w:rPr>
              <w:t xml:space="preserve"> • Minimal pairs: /ə/ father – /ɜː/ further | /ə/ forward – /ɜː/ word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teacher works with a camera.</w:t>
            </w:r>
          </w:p>
          <w:p>
            <w:pPr>
              <w:spacing w:after="20"/>
            </w:pPr>
            <w:r>
              <w:rPr>
                <w:sz w:val="20"/>
              </w:rPr>
              <w:t xml:space="preserve"> • The girl learns about birds on her birthday.</w:t>
            </w:r>
          </w:p>
          <w:p>
            <w:pPr>
              <w:spacing w:after="20"/>
            </w:pPr>
            <w:r>
              <w:rPr>
                <w:sz w:val="20"/>
              </w:rPr>
              <w:t xml:space="preserve"> • Together we learn thirty-three words.</w:t>
            </w:r>
          </w:p>
        </w:tc>
      </w:tr>
    </w:tbl>
    <w:p>
      <w:pPr>
        <w:spacing w:after="40"/>
      </w:pPr>
    </w:p>
    <w:p>
      <w:pPr>
        <w:pStyle w:val="Heading3"/>
      </w:pPr>
      <w:r>
        <w:t>Listening: Adverbs of frequency</w:t>
      </w:r>
    </w:p>
    <w:p>
      <w:pPr>
        <w:spacing w:after="80"/>
      </w:pPr>
      <w:r>
        <w:rPr>
          <w:b w:val="0"/>
          <w:i/>
          <w:sz w:val="21"/>
        </w:rPr>
        <w:t>You will hear a real recording: how often people do things in their free time. Two speakers, scripted dialogue, native English. It lasts 1:35.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1:35</w:t>
            </w:r>
          </w:p>
          <w:p>
            <w:pPr>
              <w:spacing w:after="20"/>
            </w:pPr>
            <w:r>
              <w:rPr>
                <w:sz w:val="17"/>
              </w:rPr>
              <w:t>Listen again at home: https://elllo.org/book/A1/A1-20-Adverbs-Frequency.html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how often people do things in their free time   B. the best, the fastest and the most popular things   C. what people did yesterday</w:t>
      </w:r>
    </w:p>
    <w:p>
      <w:pPr>
        <w:spacing w:after="80"/>
      </w:pPr>
      <w:r>
        <w:rPr>
          <w:b/>
          <w:i w:val="0"/>
          <w:color w:val="C05A11"/>
          <w:sz w:val="20"/>
        </w:rPr>
        <w:t xml:space="preserve">U1.2-L2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 rarely do. It is too expensive. Do you?</w:t>
      </w:r>
    </w:p>
    <w:p>
      <w:pPr>
        <w:spacing w:after="40"/>
        <w:ind w:left="340"/>
      </w:pPr>
      <w:r>
        <w:rPr>
          <w:b w:val="0"/>
          <w:i w:val="0"/>
          <w:sz w:val="19"/>
        </w:rPr>
        <w:t>2. Stir-fry! That”s not very healthy.</w:t>
      </w:r>
    </w:p>
    <w:p>
      <w:pPr>
        <w:spacing w:after="40"/>
        <w:ind w:left="340"/>
      </w:pPr>
      <w:r>
        <w:rPr>
          <w:b w:val="0"/>
          <w:i w:val="0"/>
          <w:sz w:val="19"/>
        </w:rPr>
        <w:t>3. No, I never take the bus. I always drive.</w:t>
      </w:r>
    </w:p>
    <w:p>
      <w:pPr>
        <w:spacing w:after="40"/>
        <w:ind w:left="340"/>
      </w:pPr>
      <w:r>
        <w:rPr>
          <w:b w:val="0"/>
          <w:i w:val="0"/>
          <w:sz w:val="19"/>
        </w:rPr>
        <w:t>4. I often go there, too. Do you ever go to the lake?</w:t>
      </w:r>
    </w:p>
    <w:p>
      <w:pPr>
        <w:spacing w:after="40"/>
        <w:ind w:left="340"/>
      </w:pPr>
      <w:r>
        <w:rPr>
          <w:b w:val="0"/>
          <w:i w:val="0"/>
          <w:sz w:val="19"/>
        </w:rPr>
        <w:t>5. What do you do on the weekend?</w:t>
      </w:r>
    </w:p>
    <w:p>
      <w:pPr>
        <w:spacing w:after="80"/>
      </w:pPr>
      <w:r>
        <w:rPr>
          <w:b/>
          <w:i w:val="0"/>
          <w:color w:val="C05A11"/>
          <w:sz w:val="20"/>
        </w:rPr>
        <w:t xml:space="preserve">U1.2-L3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 _____ stay home, but sometimes I go out.</w:t>
      </w:r>
    </w:p>
    <w:p>
      <w:pPr>
        <w:spacing w:after="40"/>
        <w:ind w:left="340"/>
      </w:pPr>
      <w:r>
        <w:rPr>
          <w:b w:val="0"/>
          <w:i w:val="0"/>
          <w:sz w:val="19"/>
        </w:rPr>
        <w:t>2. Woman: _____ I go to the beach.</w:t>
      </w:r>
    </w:p>
    <w:p>
      <w:pPr>
        <w:spacing w:after="40"/>
        <w:ind w:left="340"/>
      </w:pPr>
      <w:r>
        <w:rPr>
          <w:b w:val="0"/>
          <w:i w:val="0"/>
          <w:sz w:val="19"/>
        </w:rPr>
        <w:t>3. Woman: _____, I go to the park.</w:t>
      </w:r>
    </w:p>
    <w:p>
      <w:pPr>
        <w:spacing w:after="40"/>
        <w:ind w:left="340"/>
      </w:pPr>
      <w:r>
        <w:rPr>
          <w:b w:val="0"/>
          <w:i w:val="0"/>
          <w:sz w:val="19"/>
        </w:rPr>
        <w:t>4. Man: I _____ go there, too.</w:t>
      </w:r>
    </w:p>
    <w:p>
      <w:pPr>
        <w:spacing w:after="40"/>
        <w:ind w:left="340"/>
      </w:pPr>
      <w:r>
        <w:rPr>
          <w:b w:val="0"/>
          <w:i w:val="0"/>
          <w:sz w:val="19"/>
        </w:rPr>
        <w:t>5. Man: What do you _____ have for dinner?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What do you do on the weekend?</w:t>
            </w:r>
          </w:p>
          <w:p>
            <w:pPr>
              <w:spacing w:after="20"/>
            </w:pPr>
            <w:r>
              <w:rPr>
                <w:sz w:val="18"/>
              </w:rPr>
              <w:t>Woman: I usually stay home, but sometimes I go out.</w:t>
            </w:r>
          </w:p>
          <w:p>
            <w:pPr>
              <w:spacing w:after="20"/>
            </w:pPr>
            <w:r>
              <w:rPr>
                <w:sz w:val="18"/>
              </w:rPr>
              <w:t>Man: Oh, where do you go?</w:t>
            </w:r>
          </w:p>
          <w:p>
            <w:pPr>
              <w:spacing w:after="20"/>
            </w:pPr>
            <w:r>
              <w:rPr>
                <w:sz w:val="18"/>
              </w:rPr>
              <w:t>Woman: Sometimes I go to the beach. Sometimes, I go to the park.</w:t>
            </w:r>
          </w:p>
          <w:p>
            <w:pPr>
              <w:spacing w:after="20"/>
            </w:pPr>
            <w:r>
              <w:rPr>
                <w:sz w:val="18"/>
              </w:rPr>
              <w:t>Man: I often go there, too. Do you ever go to the lake?</w:t>
            </w:r>
          </w:p>
          <w:p>
            <w:pPr>
              <w:spacing w:after="20"/>
            </w:pPr>
            <w:r>
              <w:rPr>
                <w:sz w:val="18"/>
              </w:rPr>
              <w:t>Woman: No, very rarely. It is too far from my house.</w:t>
            </w:r>
          </w:p>
          <w:p>
            <w:pPr>
              <w:spacing w:after="20"/>
            </w:pPr>
            <w:r>
              <w:rPr>
                <w:sz w:val="18"/>
              </w:rPr>
              <w:t>Conversation 2</w:t>
            </w:r>
          </w:p>
          <w:p>
            <w:pPr>
              <w:spacing w:after="20"/>
            </w:pPr>
            <w:r>
              <w:rPr>
                <w:sz w:val="18"/>
              </w:rPr>
              <w:t>Man: What do you usually have for dinner?</w:t>
            </w:r>
          </w:p>
          <w:p>
            <w:pPr>
              <w:spacing w:after="20"/>
            </w:pPr>
            <w:r>
              <w:rPr>
                <w:sz w:val="18"/>
              </w:rPr>
              <w:t>Woman: I try to eat healthy, so I usually cook vegetables.</w:t>
            </w:r>
          </w:p>
          <w:p>
            <w:pPr>
              <w:spacing w:after="20"/>
            </w:pPr>
            <w:r>
              <w:rPr>
                <w:sz w:val="18"/>
              </w:rPr>
              <w:t>… — the full script is on the lesson page (see the box above).</w:t>
            </w:r>
          </w:p>
        </w:tc>
      </w:tr>
    </w:tbl>
    <w:p>
      <w:pPr>
        <w:spacing w:after="40"/>
      </w:pPr>
    </w:p>
    <w:p>
      <w:pPr>
        <w:pStyle w:val="Heading3"/>
      </w:pPr>
      <w:r>
        <w:t>Reading: Hobbies around Viet Nam</w:t>
      </w:r>
    </w:p>
    <w:p>
      <w:pPr>
        <w:spacing w:after="80"/>
        <w:ind w:left="170"/>
        <w:jc w:val="both"/>
      </w:pPr>
      <w:r>
        <w:rPr>
          <w:b w:val="0"/>
          <w:i w:val="0"/>
          <w:sz w:val="21"/>
        </w:rPr>
        <w:t>In Hue, many students learn to arrange flowers. They say it is relaxing and it makes their home beautiful. Some of them arrange flowers for the family altar at Tet.</w:t>
      </w:r>
    </w:p>
    <w:p>
      <w:pPr>
        <w:spacing w:after="80"/>
        <w:ind w:left="170"/>
        <w:jc w:val="both"/>
      </w:pPr>
      <w:r>
        <w:rPr>
          <w:b w:val="0"/>
          <w:i w:val="0"/>
          <w:sz w:val="21"/>
        </w:rPr>
        <w:t>In Da Lat, photography is a popular hobby because the city has flowers, lakes and hills. Young photographers often go out at five o'clock in the morning to catch the light.</w:t>
      </w:r>
    </w:p>
    <w:p>
      <w:pPr>
        <w:spacing w:after="80"/>
        <w:ind w:left="170"/>
        <w:jc w:val="both"/>
      </w:pPr>
      <w:r>
        <w:rPr>
          <w:b w:val="0"/>
          <w:i w:val="0"/>
          <w:sz w:val="21"/>
        </w:rPr>
        <w:t>In Sa Pa, mountain climbing is not only a sport for tourists. Local students sometimes climb small hills at the weekend with their friends. They always go in a group and they never go alone.</w:t>
      </w:r>
    </w:p>
    <w:p>
      <w:pPr>
        <w:spacing w:after="80"/>
      </w:pPr>
      <w:r>
        <w:rPr>
          <w:b/>
          <w:i w:val="0"/>
          <w:color w:val="C05A11"/>
          <w:sz w:val="20"/>
        </w:rPr>
        <w:t xml:space="preserve">U1.2-R1  </w:t>
      </w:r>
      <w:r>
        <w:rPr>
          <w:b/>
          <w:i w:val="0"/>
          <w:color w:val="1F3B63"/>
          <w:sz w:val="20"/>
        </w:rPr>
        <w:t>Read and answer</w:t>
      </w:r>
      <w:r>
        <w:rPr>
          <w:b w:val="0"/>
          <w:i w:val="0"/>
          <w:color w:val="595959"/>
          <w:sz w:val="17"/>
        </w:rPr>
        <w:t xml:space="preserve">   ★★☆</w:t>
      </w:r>
    </w:p>
    <w:p>
      <w:pPr>
        <w:spacing w:after="80"/>
        <w:ind w:left="170"/>
      </w:pPr>
      <w:r>
        <w:rPr>
          <w:b w:val="0"/>
          <w:i/>
          <w:sz w:val="19"/>
        </w:rPr>
        <w:t>Answer the questions with a full sentence.</w:t>
      </w:r>
    </w:p>
    <w:p>
      <w:pPr>
        <w:spacing w:after="40"/>
        <w:ind w:left="340"/>
      </w:pPr>
      <w:r>
        <w:rPr>
          <w:b w:val="0"/>
          <w:i w:val="0"/>
          <w:sz w:val="19"/>
        </w:rPr>
        <w:t>1. Where do many students learn to arrange flowers?</w:t>
      </w:r>
    </w:p>
    <w:p>
      <w:pPr>
        <w:spacing w:after="40"/>
        <w:ind w:left="340"/>
      </w:pPr>
      <w:r>
        <w:rPr>
          <w:b w:val="0"/>
          <w:i w:val="0"/>
          <w:sz w:val="19"/>
        </w:rPr>
        <w:t>2. Why is photography popular in Da Lat?</w:t>
      </w:r>
    </w:p>
    <w:p>
      <w:pPr>
        <w:spacing w:after="40"/>
        <w:ind w:left="340"/>
      </w:pPr>
      <w:r>
        <w:rPr>
          <w:b w:val="0"/>
          <w:i w:val="0"/>
          <w:sz w:val="19"/>
        </w:rPr>
        <w:t>3. When do young photographers go out?</w:t>
      </w:r>
    </w:p>
    <w:p>
      <w:pPr>
        <w:spacing w:after="40"/>
        <w:ind w:left="340"/>
      </w:pPr>
      <w:r>
        <w:rPr>
          <w:b w:val="0"/>
          <w:i w:val="0"/>
          <w:sz w:val="19"/>
        </w:rPr>
        <w:t>4. Do students in Sa Pa climb alone?</w:t>
      </w:r>
    </w:p>
    <w:p>
      <w:pPr>
        <w:pStyle w:val="Heading3"/>
      </w:pPr>
      <w:r>
        <w:t>Practice</w:t>
      </w:r>
    </w:p>
    <w:p>
      <w:pPr>
        <w:spacing w:after="80"/>
      </w:pPr>
      <w:r>
        <w:rPr>
          <w:b/>
          <w:i w:val="0"/>
          <w:color w:val="C05A11"/>
          <w:sz w:val="20"/>
        </w:rPr>
        <w:t xml:space="preserve">U1.2-G1  </w:t>
      </w:r>
      <w:r>
        <w:rPr>
          <w:b/>
          <w:i w:val="0"/>
          <w:color w:val="1F3B63"/>
          <w:sz w:val="20"/>
        </w:rPr>
        <w:t>do, go, play, collect or make?</w:t>
      </w:r>
      <w:r>
        <w:rPr>
          <w:b w:val="0"/>
          <w:i w:val="0"/>
          <w:color w:val="595959"/>
          <w:sz w:val="17"/>
        </w:rPr>
        <w:t xml:space="preserve">   ★☆☆</w:t>
      </w:r>
    </w:p>
    <w:p>
      <w:pPr>
        <w:spacing w:after="80"/>
        <w:ind w:left="170"/>
      </w:pPr>
      <w:r>
        <w:rPr>
          <w:b w:val="0"/>
          <w:i/>
          <w:sz w:val="19"/>
        </w:rPr>
        <w:t>Write the correct verb.</w:t>
      </w:r>
    </w:p>
    <w:p>
      <w:pPr>
        <w:spacing w:after="40"/>
        <w:ind w:left="340"/>
      </w:pPr>
      <w:r>
        <w:rPr>
          <w:b w:val="0"/>
          <w:i w:val="0"/>
          <w:sz w:val="19"/>
        </w:rPr>
        <w:t>1. ______ pottery</w:t>
      </w:r>
    </w:p>
    <w:p>
      <w:pPr>
        <w:spacing w:after="40"/>
        <w:ind w:left="340"/>
      </w:pPr>
      <w:r>
        <w:rPr>
          <w:b w:val="0"/>
          <w:i w:val="0"/>
          <w:sz w:val="19"/>
        </w:rPr>
        <w:t>2. ______ skateboarding</w:t>
      </w:r>
    </w:p>
    <w:p>
      <w:pPr>
        <w:spacing w:after="40"/>
        <w:ind w:left="340"/>
      </w:pPr>
      <w:r>
        <w:rPr>
          <w:b w:val="0"/>
          <w:i w:val="0"/>
          <w:sz w:val="19"/>
        </w:rPr>
        <w:t>3. ______ chess</w:t>
      </w:r>
    </w:p>
    <w:p>
      <w:pPr>
        <w:spacing w:after="40"/>
        <w:ind w:left="340"/>
      </w:pPr>
      <w:r>
        <w:rPr>
          <w:b w:val="0"/>
          <w:i w:val="0"/>
          <w:sz w:val="19"/>
        </w:rPr>
        <w:t>4. ______ photographs</w:t>
      </w:r>
    </w:p>
    <w:p>
      <w:pPr>
        <w:spacing w:after="40"/>
        <w:ind w:left="340"/>
      </w:pPr>
      <w:r>
        <w:rPr>
          <w:b w:val="0"/>
          <w:i w:val="0"/>
          <w:sz w:val="19"/>
        </w:rPr>
        <w:t>5. ______ mountain climbing</w:t>
      </w:r>
    </w:p>
    <w:p>
      <w:pPr>
        <w:spacing w:after="40"/>
        <w:ind w:left="340"/>
      </w:pPr>
      <w:r>
        <w:rPr>
          <w:b w:val="0"/>
          <w:i w:val="0"/>
          <w:sz w:val="19"/>
        </w:rPr>
        <w:t>6. ______ old coins</w:t>
      </w:r>
    </w:p>
    <w:p>
      <w:pPr>
        <w:spacing w:after="80"/>
      </w:pPr>
      <w:r>
        <w:rPr>
          <w:b/>
          <w:i w:val="0"/>
          <w:color w:val="C05A11"/>
          <w:sz w:val="20"/>
        </w:rPr>
        <w:t xml:space="preserve">U1.2-G2  </w:t>
      </w:r>
      <w:r>
        <w:rPr>
          <w:b/>
          <w:i w:val="0"/>
          <w:color w:val="1F3B63"/>
          <w:sz w:val="20"/>
        </w:rPr>
        <w:t>Sound sort</w:t>
      </w:r>
      <w:r>
        <w:rPr>
          <w:b w:val="0"/>
          <w:i w:val="0"/>
          <w:color w:val="595959"/>
          <w:sz w:val="17"/>
        </w:rPr>
        <w:t xml:space="preserve">   ★★☆</w:t>
      </w:r>
    </w:p>
    <w:p>
      <w:pPr>
        <w:spacing w:after="80"/>
        <w:ind w:left="170"/>
      </w:pPr>
      <w:r>
        <w:rPr>
          <w:b w:val="0"/>
          <w:i/>
          <w:sz w:val="19"/>
        </w:rPr>
        <w:t>Put the words in the correct column: /ə/ or /ɜː/.</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teacher ]   [ bird ]   [ camera ]   [ learn ]   [ banana ]   [ girl ]   [ together ]   [ birthday ]</w:t>
            </w:r>
          </w:p>
        </w:tc>
      </w:tr>
    </w:tbl>
    <w:p>
      <w:pPr>
        <w:spacing w:after="40"/>
      </w:pPr>
    </w:p>
    <w:p>
      <w:pPr>
        <w:spacing w:after="40"/>
        <w:ind w:left="340"/>
      </w:pPr>
      <w:r>
        <w:rPr>
          <w:b w:val="0"/>
          <w:i w:val="0"/>
          <w:sz w:val="19"/>
        </w:rPr>
        <w:t>/ə/ (weak, short): ______</w:t>
      </w:r>
    </w:p>
    <w:p>
      <w:pPr>
        <w:spacing w:after="40"/>
        <w:ind w:left="340"/>
      </w:pPr>
      <w:r>
        <w:rPr>
          <w:b w:val="0"/>
          <w:i w:val="0"/>
          <w:sz w:val="19"/>
        </w:rPr>
        <w:t>/ɜː/ (long, strong): ______</w:t>
      </w:r>
    </w:p>
    <w:p>
      <w:pPr>
        <w:pStyle w:val="Heading3"/>
      </w:pPr>
      <w:r>
        <w:t>Now you try</w:t>
      </w:r>
    </w:p>
    <w:p>
      <w:pPr>
        <w:spacing w:after="80"/>
      </w:pPr>
      <w:r>
        <w:rPr>
          <w:b/>
          <w:i w:val="0"/>
          <w:color w:val="C05A11"/>
          <w:sz w:val="20"/>
        </w:rPr>
        <w:t xml:space="preserve">U1.2-I1  </w:t>
      </w:r>
      <w:r>
        <w:rPr>
          <w:b/>
          <w:i w:val="0"/>
          <w:color w:val="1F3B63"/>
          <w:sz w:val="20"/>
        </w:rPr>
        <w:t>Put the adverb in the right place</w:t>
      </w:r>
      <w:r>
        <w:rPr>
          <w:b w:val="0"/>
          <w:i w:val="0"/>
          <w:color w:val="595959"/>
          <w:sz w:val="17"/>
        </w:rPr>
        <w:t xml:space="preserve">   ★★☆</w:t>
      </w:r>
    </w:p>
    <w:p>
      <w:pPr>
        <w:spacing w:after="80"/>
        <w:ind w:left="170"/>
      </w:pPr>
      <w:r>
        <w:rPr>
          <w:b w:val="0"/>
          <w:i/>
          <w:sz w:val="19"/>
        </w:rPr>
        <w:t>Rewrite the sentence with the word in brackets.</w:t>
      </w:r>
    </w:p>
    <w:p>
      <w:pPr>
        <w:spacing w:after="40"/>
        <w:ind w:left="340"/>
      </w:pPr>
      <w:r>
        <w:rPr>
          <w:b w:val="0"/>
          <w:i w:val="0"/>
          <w:sz w:val="19"/>
        </w:rPr>
        <w:t>1. I do gardening with my father. (often)</w:t>
      </w:r>
    </w:p>
    <w:p>
      <w:pPr>
        <w:spacing w:after="40"/>
        <w:ind w:left="340"/>
      </w:pPr>
      <w:r>
        <w:rPr>
          <w:b w:val="0"/>
          <w:i w:val="0"/>
          <w:sz w:val="19"/>
        </w:rPr>
        <w:t>2. She is at the pottery club on Friday. (always)</w:t>
      </w:r>
    </w:p>
    <w:p>
      <w:pPr>
        <w:spacing w:after="40"/>
        <w:ind w:left="340"/>
      </w:pPr>
      <w:r>
        <w:rPr>
          <w:b w:val="0"/>
          <w:i w:val="0"/>
          <w:sz w:val="19"/>
        </w:rPr>
        <w:t>3. We go fishing in winter. (never)</w:t>
      </w:r>
    </w:p>
    <w:p>
      <w:pPr>
        <w:spacing w:after="40"/>
        <w:ind w:left="340"/>
      </w:pPr>
      <w:r>
        <w:rPr>
          <w:b w:val="0"/>
          <w:i w:val="0"/>
          <w:sz w:val="19"/>
        </w:rPr>
        <w:t>4. Minh takes photographs of birds. (sometimes)</w:t>
      </w:r>
    </w:p>
    <w:p>
      <w:pPr>
        <w:spacing w:after="40"/>
        <w:ind w:left="340"/>
      </w:pPr>
      <w:r>
        <w:rPr>
          <w:b w:val="0"/>
          <w:i w:val="0"/>
          <w:sz w:val="19"/>
        </w:rPr>
        <w:t>5. They are late. (usually)</w:t>
      </w:r>
    </w:p>
    <w:p>
      <w:pPr>
        <w:spacing w:after="80"/>
      </w:pPr>
      <w:r>
        <w:rPr>
          <w:b/>
          <w:i w:val="0"/>
          <w:color w:val="C05A11"/>
          <w:sz w:val="20"/>
        </w:rPr>
        <w:t xml:space="preserve">U1.2-I2  </w:t>
      </w:r>
      <w:r>
        <w:rPr>
          <w:b/>
          <w:i w:val="0"/>
          <w:color w:val="1F3B63"/>
          <w:sz w:val="20"/>
        </w:rPr>
        <w:t>Class survey</w:t>
      </w:r>
      <w:r>
        <w:rPr>
          <w:b w:val="0"/>
          <w:i w:val="0"/>
          <w:color w:val="595959"/>
          <w:sz w:val="17"/>
        </w:rPr>
        <w:t xml:space="preserve">   ★★★</w:t>
      </w:r>
    </w:p>
    <w:p>
      <w:pPr>
        <w:spacing w:after="80"/>
        <w:ind w:left="170"/>
      </w:pPr>
      <w:r>
        <w:rPr>
          <w:b w:val="0"/>
          <w:i/>
          <w:sz w:val="19"/>
        </w:rPr>
        <w:t>Ask four classmates 'How often do you …?' about four different hobbies. Complete the table, then write two sentences about the class.</w:t>
      </w:r>
    </w:p>
    <w:p>
      <w:pPr>
        <w:spacing w:after="40"/>
        <w:ind w:left="340"/>
      </w:pPr>
      <w:r>
        <w:rPr>
          <w:b w:val="0"/>
          <w:i w:val="0"/>
          <w:sz w:val="19"/>
        </w:rPr>
        <w:t>Name | Hobby | How often</w:t>
      </w:r>
    </w:p>
    <w:p>
      <w:pPr>
        <w:spacing w:after="40"/>
        <w:ind w:left="340"/>
      </w:pPr>
      <w:r>
        <w:rPr>
          <w:b w:val="0"/>
          <w:i w:val="0"/>
          <w:sz w:val="19"/>
        </w:rPr>
        <w:t>Sentence 1: Two students in my class ______ .</w:t>
      </w:r>
    </w:p>
    <w:p>
      <w:pPr>
        <w:spacing w:after="40"/>
        <w:ind w:left="340"/>
      </w:pPr>
      <w:r>
        <w:rPr>
          <w:b w:val="0"/>
          <w:i w:val="0"/>
          <w:sz w:val="19"/>
        </w:rPr>
        <w:t>Sentence 2: Nobody in my group ______ .</w:t>
      </w:r>
    </w:p>
    <w:p>
      <w:pPr>
        <w:pStyle w:val="Heading3"/>
      </w:pPr>
      <w:r>
        <w:t>Speaking</w:t>
      </w:r>
    </w:p>
    <w:p>
      <w:pPr>
        <w:spacing w:after="80"/>
      </w:pPr>
      <w:r>
        <w:rPr>
          <w:b/>
          <w:i w:val="0"/>
          <w:color w:val="C05A11"/>
          <w:sz w:val="20"/>
        </w:rPr>
        <w:t xml:space="preserve">U1.2-S1  </w:t>
      </w:r>
      <w:r>
        <w:rPr>
          <w:b/>
          <w:i w:val="0"/>
          <w:color w:val="1F3B63"/>
          <w:sz w:val="20"/>
        </w:rPr>
        <w:t>Drill then speak</w:t>
      </w:r>
      <w:r>
        <w:rPr>
          <w:b w:val="0"/>
          <w:i w:val="0"/>
          <w:color w:val="595959"/>
          <w:sz w:val="17"/>
        </w:rPr>
        <w:t xml:space="preserve">   ★☆☆</w:t>
      </w:r>
    </w:p>
    <w:p>
      <w:pPr>
        <w:spacing w:after="80"/>
        <w:ind w:left="170"/>
      </w:pPr>
      <w:r>
        <w:rPr>
          <w:b w:val="0"/>
          <w:i/>
          <w:sz w:val="19"/>
        </w:rPr>
        <w:t>Say the sentence, then change the underlined part.</w:t>
      </w:r>
    </w:p>
    <w:p>
      <w:pPr>
        <w:spacing w:after="40"/>
        <w:ind w:left="340"/>
      </w:pPr>
      <w:r>
        <w:rPr>
          <w:b w:val="0"/>
          <w:i w:val="0"/>
          <w:sz w:val="19"/>
        </w:rPr>
        <w:t>I usually go cycling at the weekend.  (often / sometimes / never)</w:t>
      </w:r>
    </w:p>
    <w:p>
      <w:pPr>
        <w:spacing w:after="40"/>
        <w:ind w:left="340"/>
      </w:pPr>
      <w:r>
        <w:rPr>
          <w:b w:val="0"/>
          <w:i w:val="0"/>
          <w:sz w:val="19"/>
        </w:rPr>
        <w:t>She always does pottery on Saturday.  (my brother / we / Nam)</w:t>
      </w:r>
    </w:p>
    <w:p>
      <w:pPr>
        <w:spacing w:after="80"/>
      </w:pPr>
      <w:r>
        <w:rPr>
          <w:b/>
          <w:i w:val="0"/>
          <w:color w:val="C05A11"/>
          <w:sz w:val="20"/>
        </w:rPr>
        <w:t xml:space="preserve">U1.2-S2  </w:t>
      </w:r>
      <w:r>
        <w:rPr>
          <w:b/>
          <w:i w:val="0"/>
          <w:color w:val="1F3B63"/>
          <w:sz w:val="20"/>
        </w:rPr>
        <w:t>How often do you…?</w:t>
      </w:r>
      <w:r>
        <w:rPr>
          <w:b w:val="0"/>
          <w:i w:val="0"/>
          <w:color w:val="595959"/>
          <w:sz w:val="17"/>
        </w:rPr>
        <w:t xml:space="preserve">   ★★☆</w:t>
      </w:r>
    </w:p>
    <w:p>
      <w:pPr>
        <w:spacing w:after="80"/>
        <w:ind w:left="170"/>
      </w:pPr>
      <w:r>
        <w:rPr>
          <w:b w:val="0"/>
          <w:i/>
          <w:sz w:val="19"/>
        </w:rPr>
        <w:t>Interview your partner about three hobbies. Write the answers, then report one to the class.</w:t>
      </w:r>
    </w:p>
    <w:p>
      <w:pPr>
        <w:spacing w:after="40"/>
        <w:ind w:left="340"/>
      </w:pPr>
      <w:r>
        <w:rPr>
          <w:b w:val="0"/>
          <w:i w:val="0"/>
          <w:sz w:val="19"/>
        </w:rPr>
        <w:t>A: How often do you go cycling?  B: I go cycling twice a week.</w:t>
      </w:r>
    </w:p>
    <w:p>
      <w:pPr>
        <w:spacing w:after="40"/>
        <w:ind w:left="340"/>
      </w:pPr>
      <w:r>
        <w:rPr>
          <w:b w:val="0"/>
          <w:i w:val="0"/>
          <w:sz w:val="19"/>
        </w:rPr>
        <w:t>Report: 'Nam goes cycling twice a week.'</w:t>
      </w:r>
    </w:p>
    <w:p>
      <w:pPr>
        <w:pStyle w:val="Heading3"/>
      </w:pPr>
      <w:r>
        <w:t>Real-life English</w:t>
      </w:r>
    </w:p>
    <w:p>
      <w:pPr>
        <w:spacing w:after="80"/>
      </w:pPr>
      <w:r>
        <w:rPr>
          <w:b/>
          <w:i w:val="0"/>
          <w:sz w:val="21"/>
        </w:rPr>
        <w:t xml:space="preserve">You will learn to: </w:t>
      </w:r>
      <w:r>
        <w:rPr>
          <w:b w:val="0"/>
          <w:i w:val="0"/>
          <w:sz w:val="21"/>
        </w:rPr>
        <w:t>Saying how often you do something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How often do you …?</w:t>
            </w:r>
          </w:p>
          <w:p>
            <w:pPr>
              <w:spacing w:after="20"/>
            </w:pPr>
            <w:r>
              <w:rPr>
                <w:sz w:val="20"/>
              </w:rPr>
              <w:t xml:space="preserve"> • Once / twice / three times a week.</w:t>
            </w:r>
          </w:p>
          <w:p>
            <w:pPr>
              <w:spacing w:after="20"/>
            </w:pPr>
            <w:r>
              <w:rPr>
                <w:sz w:val="20"/>
              </w:rPr>
              <w:t xml:space="preserve"> • Every day.</w:t>
            </w:r>
          </w:p>
          <w:p>
            <w:pPr>
              <w:spacing w:after="20"/>
            </w:pPr>
            <w:r>
              <w:rPr>
                <w:sz w:val="20"/>
              </w:rPr>
              <w:t xml:space="preserve"> • Not very often.</w:t>
            </w:r>
          </w:p>
          <w:p>
            <w:pPr>
              <w:spacing w:after="20"/>
            </w:pPr>
            <w:r>
              <w:rPr>
                <w:sz w:val="20"/>
              </w:rPr>
              <w:t xml:space="preserve"> • Almost never.</w:t>
            </w:r>
          </w:p>
          <w:p>
            <w:pPr>
              <w:spacing w:after="20"/>
            </w:pPr>
            <w:r>
              <w:rPr>
                <w:sz w:val="20"/>
              </w:rPr>
              <w:t xml:space="preserve"> • Really? Me too!</w:t>
            </w:r>
          </w:p>
        </w:tc>
      </w:tr>
    </w:tbl>
    <w:p>
      <w:pPr>
        <w:spacing w:after="40"/>
      </w:pPr>
    </w:p>
    <w:p>
      <w:pPr>
        <w:spacing w:after="80"/>
      </w:pPr>
      <w:r>
        <w:rPr>
          <w:b/>
          <w:i w:val="0"/>
          <w:color w:val="0E7C66"/>
          <w:sz w:val="21"/>
        </w:rPr>
        <w:t xml:space="preserve">Role play: </w:t>
      </w:r>
      <w:r>
        <w:rPr>
          <w:b w:val="0"/>
          <w:i w:val="0"/>
          <w:sz w:val="21"/>
        </w:rPr>
        <w:t>A is a reporter for the school magazine. B is a student with an unusual hobby. A asks: What's your hobby? How often …? Why do you like it? A then reads the notes to the class.</w:t>
      </w:r>
    </w:p>
    <w:p>
      <w:pPr>
        <w:spacing w:after="80"/>
      </w:pPr>
      <w:r>
        <w:rPr>
          <w:b/>
          <w:i w:val="0"/>
          <w:color w:val="0E7C66"/>
          <w:sz w:val="21"/>
        </w:rPr>
        <w:t xml:space="preserve">You can use this when: </w:t>
      </w:r>
      <w:r>
        <w:rPr>
          <w:b w:val="0"/>
          <w:i w:val="0"/>
          <w:sz w:val="21"/>
        </w:rPr>
        <w:t>Filling in a club sign-up form: 'Hobby: ______  How often: ______'</w:t>
      </w:r>
    </w:p>
    <w:p>
      <w:pPr>
        <w:pStyle w:val="Heading3"/>
      </w:pPr>
      <w:r>
        <w:t>Writing</w:t>
      </w:r>
    </w:p>
    <w:p>
      <w:pPr>
        <w:spacing w:after="80"/>
      </w:pPr>
      <w:r>
        <w:rPr>
          <w:b/>
          <w:i w:val="0"/>
          <w:color w:val="C05A11"/>
          <w:sz w:val="20"/>
        </w:rPr>
        <w:t xml:space="preserve">U1.2-W1  </w:t>
      </w:r>
      <w:r>
        <w:rPr>
          <w:b/>
          <w:i w:val="0"/>
          <w:color w:val="1F3B63"/>
          <w:sz w:val="20"/>
        </w:rPr>
        <w:t>Sentence building</w:t>
      </w:r>
      <w:r>
        <w:rPr>
          <w:b w:val="0"/>
          <w:i w:val="0"/>
          <w:color w:val="595959"/>
          <w:sz w:val="17"/>
        </w:rPr>
        <w:t xml:space="preserve">   ★★☆</w:t>
      </w:r>
    </w:p>
    <w:p>
      <w:pPr>
        <w:spacing w:after="80"/>
        <w:ind w:left="170"/>
      </w:pPr>
      <w:r>
        <w:rPr>
          <w:b w:val="0"/>
          <w:i/>
          <w:sz w:val="19"/>
        </w:rPr>
        <w:t>Write sentences with the words. Be careful with word order.</w:t>
      </w:r>
    </w:p>
    <w:p>
      <w:pPr>
        <w:spacing w:after="40"/>
        <w:ind w:left="340"/>
      </w:pPr>
      <w:r>
        <w:rPr>
          <w:b w:val="0"/>
          <w:i w:val="0"/>
          <w:sz w:val="19"/>
        </w:rPr>
        <w:t>1. I / always / play / chess / after school</w:t>
      </w:r>
    </w:p>
    <w:p>
      <w:pPr>
        <w:spacing w:after="40"/>
        <w:ind w:left="340"/>
      </w:pPr>
      <w:r>
        <w:rPr>
          <w:b w:val="0"/>
          <w:i w:val="0"/>
          <w:sz w:val="19"/>
        </w:rPr>
        <w:t>2. my sister / never / go / fishing</w:t>
      </w:r>
    </w:p>
    <w:p>
      <w:pPr>
        <w:spacing w:after="40"/>
        <w:ind w:left="340"/>
      </w:pPr>
      <w:r>
        <w:rPr>
          <w:b w:val="0"/>
          <w:i w:val="0"/>
          <w:sz w:val="19"/>
        </w:rPr>
        <w:t>3. we / usually / do / pottery / on Saturday</w:t>
      </w:r>
    </w:p>
    <w:p>
      <w:pPr>
        <w:spacing w:after="40"/>
        <w:ind w:left="340"/>
      </w:pPr>
      <w:r>
        <w:rPr>
          <w:b w:val="0"/>
          <w:i w:val="0"/>
          <w:sz w:val="19"/>
        </w:rPr>
        <w:t>4. he / is / often / late / for the club</w:t>
      </w:r>
    </w:p>
    <w:p>
      <w:pPr>
        <w:spacing w:after="40"/>
        <w:ind w:left="340"/>
      </w:pPr>
      <w:r>
        <w:rPr>
          <w:b w:val="0"/>
          <w:i w:val="0"/>
          <w:sz w:val="19"/>
        </w:rPr>
        <w:t>5. they / go / mountain climbing / twice a month</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five hobby verbs: do / go / play / collect / take (photographs)</w:t>
            </w:r>
          </w:p>
          <w:p>
            <w:pPr>
              <w:spacing w:after="20"/>
            </w:pPr>
            <w:r>
              <w:rPr>
                <w:sz w:val="20"/>
              </w:rPr>
              <w:t xml:space="preserve"> ✓ Adverbs of frequency: before the main verb, after BE</w:t>
            </w:r>
          </w:p>
          <w:p>
            <w:pPr>
              <w:spacing w:after="20"/>
            </w:pPr>
            <w:r>
              <w:rPr>
                <w:sz w:val="20"/>
              </w:rPr>
              <w:t xml:space="preserve"> ✓ /ə/ weak and short vs /ɜː/ long and strong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U1.2-H1  Vocabulary — Write the hobby word for each definition.</w:t>
            </w:r>
          </w:p>
          <w:p>
            <w:pPr>
              <w:spacing w:after="20"/>
            </w:pPr>
            <w:r>
              <w:rPr>
                <w:sz w:val="20"/>
              </w:rPr>
              <w:t xml:space="preserve"> • U1.2-H2  Pronunciation — Underline the word with the LONG sound /ɜː/.</w:t>
            </w:r>
          </w:p>
          <w:p>
            <w:pPr>
              <w:spacing w:after="20"/>
            </w:pPr>
            <w:r>
              <w:rPr>
                <w:sz w:val="20"/>
              </w:rPr>
              <w:t xml:space="preserve"> • U1.2-H3  Grammar — Rewrite the sentences with the adverb in brackets.</w:t>
            </w:r>
          </w:p>
          <w:p>
            <w:pPr>
              <w:spacing w:after="20"/>
            </w:pPr>
            <w:r>
              <w:rPr>
                <w:sz w:val="20"/>
              </w:rPr>
              <w:t xml:space="preserve"> • U1.2-H4  Writing — Write 4 sentences about how often you do 4 different free-time activities.</w:t>
            </w:r>
          </w:p>
        </w:tc>
      </w:tr>
    </w:tbl>
    <w:p>
      <w:pPr>
        <w:spacing w:after="40"/>
      </w:pPr>
    </w:p>
    <w:p>
      <w:r>
        <w:br w:type="page"/>
      </w:r>
    </w:p>
    <w:p>
      <w:pPr>
        <w:pStyle w:val="Heading2"/>
      </w:pPr>
      <w:r>
        <w:t>Unit 1 – Lesson 3: A Closer Look 2 – Verbs of liking + V-ing</w:t>
      </w:r>
    </w:p>
    <w:p>
      <w:pPr>
        <w:spacing w:after="80"/>
      </w:pPr>
      <w:r>
        <w:rPr>
          <w:b w:val="0"/>
          <w:i/>
          <w:color w:val="595959"/>
          <w:sz w:val="18"/>
        </w:rPr>
        <w:t>Period 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like, love, enjoy, don't mind, hate + V-ing to talk about free-time activities</w:t>
            </w:r>
          </w:p>
          <w:p>
            <w:pPr>
              <w:spacing w:after="20"/>
            </w:pPr>
            <w:r>
              <w:rPr>
                <w:sz w:val="20"/>
              </w:rPr>
              <w:t>• make negative sentences and questions with these verbs</w:t>
            </w:r>
          </w:p>
          <w:p>
            <w:pPr>
              <w:spacing w:after="20"/>
            </w:pPr>
            <w:r>
              <w:rPr>
                <w:sz w:val="20"/>
              </w:rPr>
              <w:t>• understand the difference between 'I like swimming' and 'I like to swim'</w:t>
            </w:r>
          </w:p>
          <w:p>
            <w:pPr>
              <w:spacing w:after="20"/>
            </w:pPr>
            <w:r>
              <w:rPr>
                <w:sz w:val="20"/>
              </w:rPr>
              <w:t>• talk for one minute about three things they like and dislike doing</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enjoy</w:t>
            </w:r>
          </w:p>
        </w:tc>
        <w:tc>
          <w:tcPr>
            <w:tcW w:type="dxa" w:w="794"/>
          </w:tcPr>
          <w:p>
            <w:pPr>
              <w:spacing w:after="20"/>
            </w:pPr>
            <w:r/>
            <w:r>
              <w:rPr>
                <w:sz w:val="18"/>
              </w:rPr>
              <w:t>v</w:t>
            </w:r>
          </w:p>
        </w:tc>
        <w:tc>
          <w:tcPr>
            <w:tcW w:type="dxa" w:w="1814"/>
          </w:tcPr>
          <w:p>
            <w:pPr>
              <w:spacing w:after="20"/>
            </w:pPr>
            <w:r/>
            <w:r>
              <w:rPr>
                <w:sz w:val="18"/>
              </w:rPr>
              <w:t>/ɪnˈdʒɔɪ/</w:t>
            </w:r>
          </w:p>
        </w:tc>
        <w:tc>
          <w:tcPr>
            <w:tcW w:type="dxa" w:w="1701"/>
          </w:tcPr>
          <w:p>
            <w:pPr>
              <w:spacing w:after="20"/>
            </w:pPr>
            <w:r/>
            <w:r>
              <w:rPr>
                <w:sz w:val="18"/>
              </w:rPr>
              <w:t>thích thú, tận hưởng</w:t>
            </w:r>
          </w:p>
        </w:tc>
        <w:tc>
          <w:tcPr>
            <w:tcW w:type="dxa" w:w="3402"/>
          </w:tcPr>
          <w:p>
            <w:pPr>
              <w:spacing w:after="20"/>
            </w:pPr>
            <w:r/>
            <w:r>
              <w:rPr>
                <w:sz w:val="18"/>
              </w:rPr>
              <w:t>I enjoy reading before bed.</w:t>
            </w:r>
          </w:p>
        </w:tc>
      </w:tr>
      <w:tr>
        <w:tc>
          <w:tcPr>
            <w:tcW w:type="dxa" w:w="1928"/>
            <w:shd w:val="clear" w:color="auto" w:fill="F7F9FB"/>
          </w:tcPr>
          <w:p>
            <w:pPr>
              <w:spacing w:after="20"/>
            </w:pPr>
            <w:r/>
            <w:r>
              <w:rPr>
                <w:sz w:val="18"/>
              </w:rPr>
              <w:t>hate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/heɪt/</w:t>
            </w:r>
          </w:p>
        </w:tc>
        <w:tc>
          <w:tcPr>
            <w:tcW w:type="dxa" w:w="1701"/>
            <w:shd w:val="clear" w:color="auto" w:fill="F7F9FB"/>
          </w:tcPr>
          <w:p>
            <w:pPr>
              <w:spacing w:after="20"/>
            </w:pPr>
            <w:r/>
            <w:r>
              <w:rPr>
                <w:sz w:val="18"/>
              </w:rPr>
              <w:t>ghét</w:t>
            </w:r>
          </w:p>
        </w:tc>
        <w:tc>
          <w:tcPr>
            <w:tcW w:type="dxa" w:w="3402"/>
            <w:shd w:val="clear" w:color="auto" w:fill="F7F9FB"/>
          </w:tcPr>
          <w:p>
            <w:pPr>
              <w:spacing w:after="20"/>
            </w:pPr>
            <w:r/>
            <w:r>
              <w:rPr>
                <w:sz w:val="18"/>
              </w:rPr>
              <w:t>She hates getting up early.</w:t>
            </w:r>
          </w:p>
        </w:tc>
      </w:tr>
      <w:tr>
        <w:tc>
          <w:tcPr>
            <w:tcW w:type="dxa" w:w="1928"/>
          </w:tcPr>
          <w:p>
            <w:pPr>
              <w:spacing w:after="20"/>
            </w:pPr>
            <w:r/>
            <w:r>
              <w:rPr>
                <w:sz w:val="18"/>
              </w:rPr>
              <w:t>don't mind</w:t>
            </w:r>
          </w:p>
        </w:tc>
        <w:tc>
          <w:tcPr>
            <w:tcW w:type="dxa" w:w="794"/>
          </w:tcPr>
          <w:p>
            <w:pPr>
              <w:spacing w:after="20"/>
            </w:pPr>
            <w:r/>
            <w:r>
              <w:rPr>
                <w:sz w:val="18"/>
              </w:rPr>
              <w:t>v phr</w:t>
            </w:r>
          </w:p>
        </w:tc>
        <w:tc>
          <w:tcPr>
            <w:tcW w:type="dxa" w:w="1814"/>
          </w:tcPr>
          <w:p>
            <w:pPr>
              <w:spacing w:after="20"/>
            </w:pPr>
            <w:r/>
            <w:r>
              <w:rPr>
                <w:sz w:val="18"/>
              </w:rPr>
              <w:t>/dəʊnt maɪnd/</w:t>
            </w:r>
          </w:p>
        </w:tc>
        <w:tc>
          <w:tcPr>
            <w:tcW w:type="dxa" w:w="1701"/>
          </w:tcPr>
          <w:p>
            <w:pPr>
              <w:spacing w:after="20"/>
            </w:pPr>
            <w:r/>
            <w:r>
              <w:rPr>
                <w:sz w:val="18"/>
              </w:rPr>
              <w:t>không phiền, cũng được</w:t>
            </w:r>
          </w:p>
        </w:tc>
        <w:tc>
          <w:tcPr>
            <w:tcW w:type="dxa" w:w="3402"/>
          </w:tcPr>
          <w:p>
            <w:pPr>
              <w:spacing w:after="20"/>
            </w:pPr>
            <w:r/>
            <w:r>
              <w:rPr>
                <w:sz w:val="18"/>
              </w:rPr>
              <w:t>I don't mind doing the washing-up.</w:t>
            </w:r>
          </w:p>
        </w:tc>
      </w:tr>
      <w:tr>
        <w:tc>
          <w:tcPr>
            <w:tcW w:type="dxa" w:w="1928"/>
            <w:shd w:val="clear" w:color="auto" w:fill="F7F9FB"/>
          </w:tcPr>
          <w:p>
            <w:pPr>
              <w:spacing w:after="20"/>
            </w:pPr>
            <w:r/>
            <w:r>
              <w:rPr>
                <w:sz w:val="18"/>
              </w:rPr>
              <w:t>prefer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/prɪˈfɜː/</w:t>
            </w:r>
          </w:p>
        </w:tc>
        <w:tc>
          <w:tcPr>
            <w:tcW w:type="dxa" w:w="1701"/>
            <w:shd w:val="clear" w:color="auto" w:fill="F7F9FB"/>
          </w:tcPr>
          <w:p>
            <w:pPr>
              <w:spacing w:after="20"/>
            </w:pPr>
            <w:r/>
            <w:r>
              <w:rPr>
                <w:sz w:val="18"/>
              </w:rPr>
              <w:t>thích hơn</w:t>
            </w:r>
          </w:p>
        </w:tc>
        <w:tc>
          <w:tcPr>
            <w:tcW w:type="dxa" w:w="3402"/>
            <w:shd w:val="clear" w:color="auto" w:fill="F7F9FB"/>
          </w:tcPr>
          <w:p>
            <w:pPr>
              <w:spacing w:after="20"/>
            </w:pPr>
            <w:r/>
            <w:r>
              <w:rPr>
                <w:sz w:val="18"/>
              </w:rPr>
              <w:t>I prefer cycling to running.</w:t>
            </w:r>
          </w:p>
        </w:tc>
      </w:tr>
      <w:tr>
        <w:tc>
          <w:tcPr>
            <w:tcW w:type="dxa" w:w="1928"/>
          </w:tcPr>
          <w:p>
            <w:pPr>
              <w:spacing w:after="20"/>
            </w:pPr>
            <w:r/>
            <w:r>
              <w:rPr>
                <w:sz w:val="18"/>
              </w:rPr>
              <w:t>boring</w:t>
            </w:r>
          </w:p>
        </w:tc>
        <w:tc>
          <w:tcPr>
            <w:tcW w:type="dxa" w:w="794"/>
          </w:tcPr>
          <w:p>
            <w:pPr>
              <w:spacing w:after="20"/>
            </w:pPr>
            <w:r/>
            <w:r>
              <w:rPr>
                <w:sz w:val="18"/>
              </w:rPr>
              <w:t>adj</w:t>
            </w:r>
          </w:p>
        </w:tc>
        <w:tc>
          <w:tcPr>
            <w:tcW w:type="dxa" w:w="1814"/>
          </w:tcPr>
          <w:p>
            <w:pPr>
              <w:spacing w:after="20"/>
            </w:pPr>
            <w:r/>
            <w:r>
              <w:rPr>
                <w:sz w:val="18"/>
              </w:rPr>
              <w:t>/ˈbɔːrɪŋ/</w:t>
            </w:r>
          </w:p>
        </w:tc>
        <w:tc>
          <w:tcPr>
            <w:tcW w:type="dxa" w:w="1701"/>
          </w:tcPr>
          <w:p>
            <w:pPr>
              <w:spacing w:after="20"/>
            </w:pPr>
            <w:r/>
            <w:r>
              <w:rPr>
                <w:sz w:val="18"/>
              </w:rPr>
              <w:t>chán</w:t>
            </w:r>
          </w:p>
        </w:tc>
        <w:tc>
          <w:tcPr>
            <w:tcW w:type="dxa" w:w="3402"/>
          </w:tcPr>
          <w:p>
            <w:pPr>
              <w:spacing w:after="20"/>
            </w:pPr>
            <w:r/>
            <w:r>
              <w:rPr>
                <w:sz w:val="18"/>
              </w:rPr>
              <w:t>Some people think fishing is boring.</w:t>
            </w:r>
          </w:p>
        </w:tc>
      </w:tr>
      <w:tr>
        <w:tc>
          <w:tcPr>
            <w:tcW w:type="dxa" w:w="1928"/>
            <w:shd w:val="clear" w:color="auto" w:fill="F7F9FB"/>
          </w:tcPr>
          <w:p>
            <w:pPr>
              <w:spacing w:after="20"/>
            </w:pPr>
            <w:r/>
            <w:r>
              <w:rPr>
                <w:sz w:val="18"/>
              </w:rPr>
              <w:t>exciting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/ɪkˈsaɪtɪŋ/</w:t>
            </w:r>
          </w:p>
        </w:tc>
        <w:tc>
          <w:tcPr>
            <w:tcW w:type="dxa" w:w="1701"/>
            <w:shd w:val="clear" w:color="auto" w:fill="F7F9FB"/>
          </w:tcPr>
          <w:p>
            <w:pPr>
              <w:spacing w:after="20"/>
            </w:pPr>
            <w:r/>
            <w:r>
              <w:rPr>
                <w:sz w:val="18"/>
              </w:rPr>
              <w:t>thú vị, hào hứng</w:t>
            </w:r>
          </w:p>
        </w:tc>
        <w:tc>
          <w:tcPr>
            <w:tcW w:type="dxa" w:w="3402"/>
            <w:shd w:val="clear" w:color="auto" w:fill="F7F9FB"/>
          </w:tcPr>
          <w:p>
            <w:pPr>
              <w:spacing w:after="20"/>
            </w:pPr>
            <w:r/>
            <w:r>
              <w:rPr>
                <w:sz w:val="18"/>
              </w:rPr>
              <w:t>Skateboarding is exciting.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like + V-ing</w:t>
            </w:r>
          </w:p>
          <w:p>
            <w:pPr>
              <w:spacing w:after="20"/>
            </w:pPr>
            <w:r>
              <w:rPr>
                <w:sz w:val="20"/>
              </w:rPr>
              <w:t xml:space="preserve"> • love + V-ing</w:t>
            </w:r>
          </w:p>
          <w:p>
            <w:pPr>
              <w:spacing w:after="20"/>
            </w:pPr>
            <w:r>
              <w:rPr>
                <w:sz w:val="20"/>
              </w:rPr>
              <w:t xml:space="preserve"> • enjoy + V-ing</w:t>
            </w:r>
          </w:p>
          <w:p>
            <w:pPr>
              <w:spacing w:after="20"/>
            </w:pPr>
            <w:r>
              <w:rPr>
                <w:sz w:val="20"/>
              </w:rPr>
              <w:t xml:space="preserve"> • don't mind + V-ing</w:t>
            </w:r>
          </w:p>
          <w:p>
            <w:pPr>
              <w:spacing w:after="20"/>
            </w:pPr>
            <w:r>
              <w:rPr>
                <w:sz w:val="20"/>
              </w:rPr>
              <w:t xml:space="preserve"> • hate + V-ing</w:t>
            </w:r>
          </w:p>
          <w:p>
            <w:pPr>
              <w:spacing w:after="20"/>
            </w:pPr>
            <w:r>
              <w:rPr>
                <w:sz w:val="20"/>
              </w:rPr>
              <w:t xml:space="preserve"> • be good at + V-ing</w:t>
            </w:r>
          </w:p>
          <w:p>
            <w:pPr>
              <w:spacing w:after="20"/>
            </w:pPr>
            <w:r>
              <w:rPr>
                <w:sz w:val="20"/>
              </w:rPr>
              <w:t xml:space="preserve"> • What about you?</w:t>
            </w:r>
          </w:p>
        </w:tc>
      </w:tr>
    </w:tbl>
    <w:p>
      <w:pPr>
        <w:spacing w:after="40"/>
      </w:pPr>
    </w:p>
    <w:p>
      <w:pPr>
        <w:pStyle w:val="Heading3"/>
      </w:pPr>
      <w:r>
        <w:t>Grammar: Verbs of liking + V-ing</w:t>
      </w:r>
    </w:p>
    <w:p>
      <w:pPr>
        <w:spacing w:after="80"/>
        <w:ind w:left="170"/>
      </w:pPr>
      <w:r>
        <w:rPr>
          <w:b w:val="0"/>
          <w:i w:val="0"/>
          <w:sz w:val="21"/>
        </w:rPr>
        <w:t>• After like, love, enjoy, don't mind and hate we use a verb + -ing.</w:t>
      </w:r>
    </w:p>
    <w:p>
      <w:pPr>
        <w:spacing w:after="80"/>
        <w:ind w:left="170"/>
      </w:pPr>
      <w:r>
        <w:rPr>
          <w:b w:val="0"/>
          <w:i w:val="0"/>
          <w:sz w:val="21"/>
        </w:rPr>
        <w:t>• The -ing verb works like a noun: 'I like swimming.' = 'I like the activity of swimming.'</w:t>
      </w:r>
    </w:p>
    <w:p>
      <w:pPr>
        <w:spacing w:after="80"/>
        <w:ind w:left="170"/>
      </w:pPr>
      <w:r>
        <w:rPr>
          <w:b w:val="0"/>
          <w:i w:val="0"/>
          <w:sz w:val="21"/>
        </w:rPr>
        <w:t>• ENJOY and DON'T MIND are ALWAYS followed by -ing (never by to +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Feeling</w:t>
            </w:r>
          </w:p>
        </w:tc>
        <w:tc>
          <w:tcPr>
            <w:tcW w:type="dxa" w:w="3213"/>
            <w:shd w:val="clear" w:color="auto" w:fill="1F3B63"/>
          </w:tcPr>
          <w:p>
            <w:pPr>
              <w:spacing w:after="20"/>
            </w:pPr>
            <w:r/>
            <w:r>
              <w:rPr>
                <w:b/>
                <w:color w:val="FFFFFF"/>
                <w:sz w:val="18"/>
              </w:rPr>
              <w:t>Verb</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 100%</w:t>
            </w:r>
          </w:p>
        </w:tc>
        <w:tc>
          <w:tcPr>
            <w:tcW w:type="dxa" w:w="3213"/>
          </w:tcPr>
          <w:p>
            <w:pPr>
              <w:spacing w:after="20"/>
            </w:pPr>
            <w:r/>
            <w:r>
              <w:rPr>
                <w:sz w:val="18"/>
              </w:rPr>
              <w:t>love + V-ing</w:t>
            </w:r>
          </w:p>
        </w:tc>
        <w:tc>
          <w:tcPr>
            <w:tcW w:type="dxa" w:w="3213"/>
          </w:tcPr>
          <w:p>
            <w:pPr>
              <w:spacing w:after="20"/>
            </w:pPr>
            <w:r/>
            <w:r>
              <w:rPr>
                <w:sz w:val="18"/>
              </w:rPr>
              <w:t>I love collecting stamps.</w:t>
            </w:r>
          </w:p>
        </w:tc>
      </w:tr>
      <w:tr>
        <w:tc>
          <w:tcPr>
            <w:tcW w:type="dxa" w:w="3213"/>
            <w:shd w:val="clear" w:color="auto" w:fill="F7F9FB"/>
          </w:tcPr>
          <w:p>
            <w:pPr>
              <w:spacing w:after="20"/>
            </w:pPr>
            <w:r/>
            <w:r>
              <w:rPr>
                <w:sz w:val="18"/>
              </w:rPr>
              <w:t>🙂 80%</w:t>
            </w:r>
          </w:p>
        </w:tc>
        <w:tc>
          <w:tcPr>
            <w:tcW w:type="dxa" w:w="3213"/>
            <w:shd w:val="clear" w:color="auto" w:fill="F7F9FB"/>
          </w:tcPr>
          <w:p>
            <w:pPr>
              <w:spacing w:after="20"/>
            </w:pPr>
            <w:r/>
            <w:r>
              <w:rPr>
                <w:sz w:val="18"/>
              </w:rPr>
              <w:t>like / enjoy + V-ing</w:t>
            </w:r>
          </w:p>
        </w:tc>
        <w:tc>
          <w:tcPr>
            <w:tcW w:type="dxa" w:w="3213"/>
            <w:shd w:val="clear" w:color="auto" w:fill="F7F9FB"/>
          </w:tcPr>
          <w:p>
            <w:pPr>
              <w:spacing w:after="20"/>
            </w:pPr>
            <w:r/>
            <w:r>
              <w:rPr>
                <w:sz w:val="18"/>
              </w:rPr>
              <w:t>She enjoys doing pottery.</w:t>
            </w:r>
          </w:p>
        </w:tc>
      </w:tr>
      <w:tr>
        <w:tc>
          <w:tcPr>
            <w:tcW w:type="dxa" w:w="3213"/>
          </w:tcPr>
          <w:p>
            <w:pPr>
              <w:spacing w:after="20"/>
            </w:pPr>
            <w:r/>
            <w:r>
              <w:rPr>
                <w:sz w:val="18"/>
              </w:rPr>
              <w:t>😐 50%</w:t>
            </w:r>
          </w:p>
        </w:tc>
        <w:tc>
          <w:tcPr>
            <w:tcW w:type="dxa" w:w="3213"/>
          </w:tcPr>
          <w:p>
            <w:pPr>
              <w:spacing w:after="20"/>
            </w:pPr>
            <w:r/>
            <w:r>
              <w:rPr>
                <w:sz w:val="18"/>
              </w:rPr>
              <w:t>don't mind + V-ing</w:t>
            </w:r>
          </w:p>
        </w:tc>
        <w:tc>
          <w:tcPr>
            <w:tcW w:type="dxa" w:w="3213"/>
          </w:tcPr>
          <w:p>
            <w:pPr>
              <w:spacing w:after="20"/>
            </w:pPr>
            <w:r/>
            <w:r>
              <w:rPr>
                <w:sz w:val="18"/>
              </w:rPr>
              <w:t>We don't mind walking to school.</w:t>
            </w:r>
          </w:p>
        </w:tc>
      </w:tr>
      <w:tr>
        <w:tc>
          <w:tcPr>
            <w:tcW w:type="dxa" w:w="3213"/>
            <w:shd w:val="clear" w:color="auto" w:fill="F7F9FB"/>
          </w:tcPr>
          <w:p>
            <w:pPr>
              <w:spacing w:after="20"/>
            </w:pPr>
            <w:r/>
            <w:r>
              <w:rPr>
                <w:sz w:val="18"/>
              </w:rPr>
              <w:t>🙁 20%</w:t>
            </w:r>
          </w:p>
        </w:tc>
        <w:tc>
          <w:tcPr>
            <w:tcW w:type="dxa" w:w="3213"/>
            <w:shd w:val="clear" w:color="auto" w:fill="F7F9FB"/>
          </w:tcPr>
          <w:p>
            <w:pPr>
              <w:spacing w:after="20"/>
            </w:pPr>
            <w:r/>
            <w:r>
              <w:rPr>
                <w:sz w:val="18"/>
              </w:rPr>
              <w:t>don't like + V-ing</w:t>
            </w:r>
          </w:p>
        </w:tc>
        <w:tc>
          <w:tcPr>
            <w:tcW w:type="dxa" w:w="3213"/>
            <w:shd w:val="clear" w:color="auto" w:fill="F7F9FB"/>
          </w:tcPr>
          <w:p>
            <w:pPr>
              <w:spacing w:after="20"/>
            </w:pPr>
            <w:r/>
            <w:r>
              <w:rPr>
                <w:sz w:val="18"/>
              </w:rPr>
              <w:t>He doesn't like getting up early.</w:t>
            </w:r>
          </w:p>
        </w:tc>
      </w:tr>
      <w:tr>
        <w:tc>
          <w:tcPr>
            <w:tcW w:type="dxa" w:w="3213"/>
          </w:tcPr>
          <w:p>
            <w:pPr>
              <w:spacing w:after="20"/>
            </w:pPr>
            <w:r/>
            <w:r>
              <w:rPr>
                <w:sz w:val="18"/>
              </w:rPr>
              <w:t>😖 0%</w:t>
            </w:r>
          </w:p>
        </w:tc>
        <w:tc>
          <w:tcPr>
            <w:tcW w:type="dxa" w:w="3213"/>
          </w:tcPr>
          <w:p>
            <w:pPr>
              <w:spacing w:after="20"/>
            </w:pPr>
            <w:r/>
            <w:r>
              <w:rPr>
                <w:sz w:val="18"/>
              </w:rPr>
              <w:t>hate + V-ing</w:t>
            </w:r>
          </w:p>
        </w:tc>
        <w:tc>
          <w:tcPr>
            <w:tcW w:type="dxa" w:w="3213"/>
          </w:tcPr>
          <w:p>
            <w:pPr>
              <w:spacing w:after="20"/>
            </w:pPr>
            <w:r/>
            <w:r>
              <w:rPr>
                <w:sz w:val="18"/>
              </w:rPr>
              <w:t>They hate doing homework.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love watching birds in the park.</w:t>
            </w:r>
          </w:p>
          <w:p>
            <w:pPr>
              <w:spacing w:after="20"/>
            </w:pPr>
            <w:r>
              <w:rPr>
                <w:sz w:val="20"/>
              </w:rPr>
              <w:t xml:space="preserve"> • My sister doesn't like arranging flowers.</w:t>
            </w:r>
          </w:p>
          <w:p>
            <w:pPr>
              <w:spacing w:after="20"/>
            </w:pPr>
            <w:r>
              <w:rPr>
                <w:sz w:val="20"/>
              </w:rPr>
              <w:t xml:space="preserve"> • Do you enjoy making models? – Yes, I do. / No, I don't.</w:t>
            </w:r>
          </w:p>
          <w:p>
            <w:pPr>
              <w:spacing w:after="20"/>
            </w:pPr>
            <w:r>
              <w:rPr>
                <w:sz w:val="20"/>
              </w:rPr>
              <w:t xml:space="preserve"> • He doesn't mind helping his mother in the garden.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classic errors: (1) *I like play football* – the -ing is forgotten because Vietnamese has no verb ending; (2) *I very like it* – a word-for-word copy of 'tôi rất thích'. The correct forms are 'I like playing football' and 'I like it very much'.</w:t>
            </w:r>
          </w:p>
        </w:tc>
      </w:tr>
    </w:tbl>
    <w:p>
      <w:pPr>
        <w:spacing w:after="40"/>
      </w:pPr>
    </w:p>
    <w:p>
      <w:pPr>
        <w:pStyle w:val="Heading3"/>
      </w:pPr>
      <w:r>
        <w:t>Pronunciation: The -ing ending /ɪŋ/</w:t>
      </w:r>
    </w:p>
    <w:p>
      <w:pPr>
        <w:spacing w:after="80"/>
      </w:pPr>
      <w:r>
        <w:rPr>
          <w:b w:val="0"/>
          <w:i w:val="0"/>
          <w:sz w:val="21"/>
        </w:rPr>
        <w:t>The end of -ing is /ŋ/: the back of the tongue touches the back of the mouth and the sound comes through the NOSE. It is not /n/ and it is not /ɪŋg/.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swimming /ˈswɪmɪŋ/</w:t>
            </w:r>
          </w:p>
          <w:p>
            <w:pPr>
              <w:spacing w:after="20"/>
            </w:pPr>
            <w:r>
              <w:rPr>
                <w:sz w:val="20"/>
              </w:rPr>
              <w:t xml:space="preserve"> • reading /ˈriːdɪŋ/</w:t>
            </w:r>
          </w:p>
          <w:p>
            <w:pPr>
              <w:spacing w:after="20"/>
            </w:pPr>
            <w:r>
              <w:rPr>
                <w:sz w:val="20"/>
              </w:rPr>
              <w:t xml:space="preserve"> • cooking /ˈkʊkɪŋ/</w:t>
            </w:r>
          </w:p>
          <w:p>
            <w:pPr>
              <w:spacing w:after="20"/>
            </w:pPr>
            <w:r>
              <w:rPr>
                <w:sz w:val="20"/>
              </w:rPr>
              <w:t xml:space="preserve"> • singing /ˈsɪŋɪŋ/</w:t>
            </w:r>
          </w:p>
          <w:p>
            <w:pPr>
              <w:spacing w:after="20"/>
            </w:pPr>
            <w:r>
              <w:rPr>
                <w:sz w:val="20"/>
              </w:rPr>
              <w:t xml:space="preserve"> • Compare: sin – sing | thin – thing | ban – bang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 enjoy singing and dancing.</w:t>
            </w:r>
          </w:p>
          <w:p>
            <w:pPr>
              <w:spacing w:after="20"/>
            </w:pPr>
            <w:r>
              <w:rPr>
                <w:sz w:val="20"/>
              </w:rPr>
              <w:t xml:space="preserve"> • She loves reading and cooking.</w:t>
            </w:r>
          </w:p>
          <w:p>
            <w:pPr>
              <w:spacing w:after="20"/>
            </w:pPr>
            <w:r>
              <w:rPr>
                <w:sz w:val="20"/>
              </w:rPr>
              <w:t xml:space="preserve"> • They hate running in the morning.</w:t>
            </w:r>
          </w:p>
        </w:tc>
      </w:tr>
    </w:tbl>
    <w:p>
      <w:pPr>
        <w:spacing w:after="40"/>
      </w:pPr>
    </w:p>
    <w:p>
      <w:pPr>
        <w:pStyle w:val="Heading3"/>
      </w:pPr>
      <w:r>
        <w:t>Listening: The present simple</w:t>
      </w:r>
    </w:p>
    <w:p>
      <w:pPr>
        <w:spacing w:after="80"/>
      </w:pPr>
      <w:r>
        <w:rPr>
          <w:b w:val="0"/>
          <w:i/>
          <w:sz w:val="21"/>
        </w:rPr>
        <w:t>You will hear a real recording: what people do every day and at work. Two speakers, scripted dialogue, native English.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2:57</w:t>
            </w:r>
          </w:p>
          <w:p>
            <w:pPr>
              <w:spacing w:after="20"/>
            </w:pPr>
            <w:r>
              <w:rPr>
                <w:sz w:val="17"/>
              </w:rPr>
              <w:t>Listen again at home: https://elllo.org/book/A2/A2-01-Present-Simple.html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do every day and at work   B. which fruits one person likes   C. joining ideas with but, so and because</w:t>
      </w:r>
    </w:p>
    <w:p>
      <w:pPr>
        <w:spacing w:after="80"/>
      </w:pPr>
      <w:r>
        <w:rPr>
          <w:b/>
          <w:i w:val="0"/>
          <w:color w:val="C05A11"/>
          <w:sz w:val="20"/>
        </w:rPr>
        <w:t xml:space="preserve">U1.3-L2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Oh, what do you do there?</w:t>
      </w:r>
    </w:p>
    <w:p>
      <w:pPr>
        <w:spacing w:after="40"/>
        <w:ind w:left="340"/>
      </w:pPr>
      <w:r>
        <w:rPr>
          <w:b w:val="0"/>
          <w:i w:val="0"/>
          <w:sz w:val="19"/>
        </w:rPr>
        <w:t>2. What do your parents do?</w:t>
      </w:r>
    </w:p>
    <w:p>
      <w:pPr>
        <w:spacing w:after="40"/>
        <w:ind w:left="340"/>
      </w:pPr>
      <w:r>
        <w:rPr>
          <w:b w:val="0"/>
          <w:i w:val="0"/>
          <w:sz w:val="19"/>
        </w:rPr>
        <w:t>3. I live in a small apartment downtown near the station.</w:t>
      </w:r>
    </w:p>
    <w:p>
      <w:pPr>
        <w:spacing w:after="40"/>
        <w:ind w:left="340"/>
      </w:pPr>
      <w:r>
        <w:rPr>
          <w:b w:val="0"/>
          <w:i w:val="0"/>
          <w:sz w:val="19"/>
        </w:rPr>
        <w:t>4. Cool! Let’s jog together sometime.</w:t>
      </w:r>
    </w:p>
    <w:p>
      <w:pPr>
        <w:spacing w:after="40"/>
        <w:ind w:left="340"/>
      </w:pPr>
      <w:r>
        <w:rPr>
          <w:b w:val="0"/>
          <w:i w:val="0"/>
          <w:sz w:val="19"/>
        </w:rPr>
        <w:t>5. Really? How much is the rent?</w:t>
      </w:r>
    </w:p>
    <w:p>
      <w:pPr>
        <w:spacing w:after="80"/>
      </w:pPr>
      <w:r>
        <w:rPr>
          <w:b/>
          <w:i w:val="0"/>
          <w:color w:val="C05A11"/>
          <w:sz w:val="20"/>
        </w:rPr>
        <w:t xml:space="preserve">U1.3-L3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 _____ at a tech company.</w:t>
      </w:r>
    </w:p>
    <w:p>
      <w:pPr>
        <w:spacing w:after="40"/>
        <w:ind w:left="340"/>
      </w:pPr>
      <w:r>
        <w:rPr>
          <w:b w:val="0"/>
          <w:i w:val="0"/>
          <w:sz w:val="19"/>
        </w:rPr>
        <w:t>2. Woman: I _____ at the new office downtown.</w:t>
      </w:r>
    </w:p>
    <w:p>
      <w:pPr>
        <w:spacing w:after="40"/>
        <w:ind w:left="340"/>
      </w:pPr>
      <w:r>
        <w:rPr>
          <w:b w:val="0"/>
          <w:i w:val="0"/>
          <w:sz w:val="19"/>
        </w:rPr>
        <w:t>3. Woman: I _____ near the river.</w:t>
      </w:r>
    </w:p>
    <w:p>
      <w:pPr>
        <w:spacing w:after="40"/>
        <w:ind w:left="340"/>
      </w:pPr>
      <w:r>
        <w:rPr>
          <w:b w:val="0"/>
          <w:i w:val="0"/>
          <w:sz w:val="19"/>
        </w:rPr>
        <w:t>4. Man: Do you _____ in a house or an apartment?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What do you do?</w:t>
            </w:r>
          </w:p>
          <w:p>
            <w:pPr>
              <w:spacing w:after="20"/>
            </w:pPr>
            <w:r>
              <w:rPr>
                <w:sz w:val="18"/>
              </w:rPr>
              <w:t>Woman: I work at a tech company.</w:t>
            </w:r>
          </w:p>
          <w:p>
            <w:pPr>
              <w:spacing w:after="20"/>
            </w:pPr>
            <w:r>
              <w:rPr>
                <w:sz w:val="18"/>
              </w:rPr>
              <w:t>Man: Oh, what do you do there?</w:t>
            </w:r>
          </w:p>
          <w:p>
            <w:pPr>
              <w:spacing w:after="20"/>
            </w:pPr>
            <w:r>
              <w:rPr>
                <w:sz w:val="18"/>
              </w:rPr>
              <w:t>Woman: I design software.</w:t>
            </w:r>
          </w:p>
          <w:p>
            <w:pPr>
              <w:spacing w:after="20"/>
            </w:pPr>
            <w:r>
              <w:rPr>
                <w:sz w:val="18"/>
              </w:rPr>
              <w:t>Man: Do you like your job?</w:t>
            </w:r>
          </w:p>
          <w:p>
            <w:pPr>
              <w:spacing w:after="20"/>
            </w:pPr>
            <w:r>
              <w:rPr>
                <w:sz w:val="18"/>
              </w:rPr>
              <w:t>Woman: Yeah, I enjoy it.</w:t>
            </w:r>
          </w:p>
          <w:p>
            <w:pPr>
              <w:spacing w:after="20"/>
            </w:pPr>
            <w:r>
              <w:rPr>
                <w:sz w:val="18"/>
              </w:rPr>
              <w:t>Man: Where is your office?</w:t>
            </w:r>
          </w:p>
          <w:p>
            <w:pPr>
              <w:spacing w:after="20"/>
            </w:pPr>
            <w:r>
              <w:rPr>
                <w:sz w:val="18"/>
              </w:rPr>
              <w:t>Woman: I work at the new office downtown.</w:t>
            </w:r>
          </w:p>
          <w:p>
            <w:pPr>
              <w:spacing w:after="20"/>
            </w:pPr>
            <w:r>
              <w:rPr>
                <w:sz w:val="18"/>
              </w:rPr>
              <w:t>Man: Nice. How do you get to work?</w:t>
            </w:r>
          </w:p>
          <w:p>
            <w:pPr>
              <w:spacing w:after="20"/>
            </w:pPr>
            <w:r>
              <w:rPr>
                <w:sz w:val="18"/>
              </w:rPr>
              <w:t>Woman: I take the bus. I don’t have a car.</w:t>
            </w:r>
          </w:p>
          <w:p>
            <w:pPr>
              <w:spacing w:after="20"/>
            </w:pPr>
            <w:r>
              <w:rPr>
                <w:sz w:val="18"/>
              </w:rPr>
              <w:t>Man: Same here!</w:t>
            </w:r>
          </w:p>
          <w:p>
            <w:pPr>
              <w:spacing w:after="20"/>
            </w:pPr>
            <w:r>
              <w:rPr>
                <w:sz w:val="18"/>
              </w:rPr>
              <w:t>Conversation 2</w:t>
            </w:r>
          </w:p>
          <w:p>
            <w:pPr>
              <w:spacing w:after="20"/>
            </w:pPr>
            <w:r>
              <w:rPr>
                <w:sz w:val="18"/>
              </w:rPr>
              <w:t>Man: Do you belong to a gym?</w:t>
            </w:r>
          </w:p>
          <w:p>
            <w:pPr>
              <w:spacing w:after="20"/>
            </w:pPr>
            <w:r>
              <w:rPr>
                <w:sz w:val="18"/>
              </w:rPr>
              <w:t>Woman: Yes, I go to the gym near my house.</w:t>
            </w:r>
          </w:p>
          <w:p>
            <w:pPr>
              <w:spacing w:after="20"/>
            </w:pPr>
            <w:r>
              <w:rPr>
                <w:sz w:val="18"/>
              </w:rPr>
              <w:t>… — the full script is on the lesson page (see the box above).</w:t>
            </w:r>
          </w:p>
        </w:tc>
      </w:tr>
    </w:tbl>
    <w:p>
      <w:pPr>
        <w:spacing w:after="40"/>
      </w:pPr>
    </w:p>
    <w:p>
      <w:pPr>
        <w:pStyle w:val="Heading3"/>
      </w:pPr>
      <w:r>
        <w:t>Reading: A message from a pen friend</w:t>
      </w:r>
    </w:p>
    <w:p>
      <w:pPr>
        <w:spacing w:after="80"/>
        <w:ind w:left="170"/>
        <w:jc w:val="both"/>
      </w:pPr>
      <w:r>
        <w:rPr>
          <w:b w:val="0"/>
          <w:i w:val="0"/>
          <w:sz w:val="21"/>
        </w:rPr>
        <w:t>Hi! My name is Emma and I'm thirteen. I live in Manchester, in the UK.</w:t>
      </w:r>
    </w:p>
    <w:p>
      <w:pPr>
        <w:spacing w:after="80"/>
        <w:ind w:left="170"/>
        <w:jc w:val="both"/>
      </w:pPr>
      <w:r>
        <w:rPr>
          <w:b w:val="0"/>
          <w:i w:val="0"/>
          <w:sz w:val="21"/>
        </w:rPr>
        <w:t>In my free time I love drawing. I draw cartoons of my friends and my teachers – but I never show the teachers! I also enjoy cycling. My father and I go cycling in the park every Saturday.</w:t>
      </w:r>
    </w:p>
    <w:p>
      <w:pPr>
        <w:spacing w:after="80"/>
        <w:ind w:left="170"/>
        <w:jc w:val="both"/>
      </w:pPr>
      <w:r>
        <w:rPr>
          <w:b w:val="0"/>
          <w:i w:val="0"/>
          <w:sz w:val="21"/>
        </w:rPr>
        <w:t>I don't mind doing housework, but I hate washing the dishes. My brother hates it too, so we argue about it every evening!</w:t>
      </w:r>
    </w:p>
    <w:p>
      <w:pPr>
        <w:spacing w:after="80"/>
        <w:ind w:left="170"/>
        <w:jc w:val="both"/>
      </w:pPr>
      <w:r>
        <w:rPr>
          <w:b w:val="0"/>
          <w:i w:val="0"/>
          <w:sz w:val="21"/>
        </w:rPr>
        <w:t>What about you? What do you like doing after school? Please write soon.</w:t>
      </w:r>
    </w:p>
    <w:p>
      <w:pPr>
        <w:spacing w:after="80"/>
        <w:ind w:left="170"/>
        <w:jc w:val="both"/>
      </w:pPr>
      <w:r>
        <w:rPr>
          <w:b w:val="0"/>
          <w:i w:val="0"/>
          <w:sz w:val="21"/>
        </w:rPr>
        <w:t>Emma</w:t>
      </w:r>
    </w:p>
    <w:p>
      <w:pPr>
        <w:spacing w:after="80"/>
      </w:pPr>
      <w:r>
        <w:rPr>
          <w:b/>
          <w:i w:val="0"/>
          <w:color w:val="C05A11"/>
          <w:sz w:val="20"/>
        </w:rPr>
        <w:t xml:space="preserve">U1.3-R1  </w:t>
      </w:r>
      <w:r>
        <w:rPr>
          <w:b/>
          <w:i w:val="0"/>
          <w:color w:val="1F3B63"/>
          <w:sz w:val="20"/>
        </w:rPr>
        <w:t>True or False</w:t>
      </w:r>
      <w:r>
        <w:rPr>
          <w:b w:val="0"/>
          <w:i w:val="0"/>
          <w:color w:val="595959"/>
          <w:sz w:val="17"/>
        </w:rPr>
        <w:t xml:space="preserve">   ★★☆</w:t>
      </w:r>
    </w:p>
    <w:p>
      <w:pPr>
        <w:spacing w:after="80"/>
        <w:ind w:left="170"/>
      </w:pPr>
      <w:r>
        <w:rPr>
          <w:b w:val="0"/>
          <w:i/>
          <w:sz w:val="19"/>
        </w:rPr>
        <w:t>Write T or F and correct the false sentences.</w:t>
      </w:r>
    </w:p>
    <w:p>
      <w:pPr>
        <w:spacing w:after="40"/>
        <w:ind w:left="340"/>
      </w:pPr>
      <w:r>
        <w:rPr>
          <w:b w:val="0"/>
          <w:i w:val="0"/>
          <w:sz w:val="19"/>
        </w:rPr>
        <w:t>1. Emma loves drawing.</w:t>
      </w:r>
    </w:p>
    <w:p>
      <w:pPr>
        <w:spacing w:after="40"/>
        <w:ind w:left="340"/>
      </w:pPr>
      <w:r>
        <w:rPr>
          <w:b w:val="0"/>
          <w:i w:val="0"/>
          <w:sz w:val="19"/>
        </w:rPr>
        <w:t>2. She shows her cartoons to her teachers.</w:t>
      </w:r>
    </w:p>
    <w:p>
      <w:pPr>
        <w:spacing w:after="40"/>
        <w:ind w:left="340"/>
      </w:pPr>
      <w:r>
        <w:rPr>
          <w:b w:val="0"/>
          <w:i w:val="0"/>
          <w:sz w:val="19"/>
        </w:rPr>
        <w:t>3. She goes cycling with her brother.</w:t>
      </w:r>
    </w:p>
    <w:p>
      <w:pPr>
        <w:spacing w:after="40"/>
        <w:ind w:left="340"/>
      </w:pPr>
      <w:r>
        <w:rPr>
          <w:b w:val="0"/>
          <w:i w:val="0"/>
          <w:sz w:val="19"/>
        </w:rPr>
        <w:t>4. She doesn't mind doing housework.</w:t>
      </w:r>
    </w:p>
    <w:p>
      <w:pPr>
        <w:spacing w:after="40"/>
        <w:ind w:left="340"/>
      </w:pPr>
      <w:r>
        <w:rPr>
          <w:b w:val="0"/>
          <w:i w:val="0"/>
          <w:sz w:val="19"/>
        </w:rPr>
        <w:t>5. She loves washing the dishes.</w:t>
      </w:r>
    </w:p>
    <w:p>
      <w:pPr>
        <w:pStyle w:val="Heading3"/>
      </w:pPr>
      <w:r>
        <w:t>Practice</w:t>
      </w:r>
    </w:p>
    <w:p>
      <w:pPr>
        <w:spacing w:after="80"/>
      </w:pPr>
      <w:r>
        <w:rPr>
          <w:b/>
          <w:i w:val="0"/>
          <w:color w:val="C05A11"/>
          <w:sz w:val="20"/>
        </w:rPr>
        <w:t xml:space="preserve">U1.3-G1  </w:t>
      </w:r>
      <w:r>
        <w:rPr>
          <w:b/>
          <w:i w:val="0"/>
          <w:color w:val="1F3B63"/>
          <w:sz w:val="20"/>
        </w:rPr>
        <w:t>Add -ing</w:t>
      </w:r>
      <w:r>
        <w:rPr>
          <w:b w:val="0"/>
          <w:i w:val="0"/>
          <w:color w:val="595959"/>
          <w:sz w:val="17"/>
        </w:rPr>
        <w:t xml:space="preserve">   ★☆☆</w:t>
      </w:r>
    </w:p>
    <w:p>
      <w:pPr>
        <w:spacing w:after="80"/>
        <w:ind w:left="170"/>
      </w:pPr>
      <w:r>
        <w:rPr>
          <w:b w:val="0"/>
          <w:i/>
          <w:sz w:val="19"/>
        </w:rPr>
        <w:t>Write the -ing form.</w:t>
      </w:r>
    </w:p>
    <w:p>
      <w:pPr>
        <w:spacing w:after="40"/>
        <w:ind w:left="340"/>
      </w:pPr>
      <w:r>
        <w:rPr>
          <w:b w:val="0"/>
          <w:i w:val="0"/>
          <w:sz w:val="19"/>
        </w:rPr>
        <w:t>1. play → ______</w:t>
      </w:r>
    </w:p>
    <w:p>
      <w:pPr>
        <w:spacing w:after="40"/>
        <w:ind w:left="340"/>
      </w:pPr>
      <w:r>
        <w:rPr>
          <w:b w:val="0"/>
          <w:i w:val="0"/>
          <w:sz w:val="19"/>
        </w:rPr>
        <w:t>2. make → ______</w:t>
      </w:r>
    </w:p>
    <w:p>
      <w:pPr>
        <w:spacing w:after="40"/>
        <w:ind w:left="340"/>
      </w:pPr>
      <w:r>
        <w:rPr>
          <w:b w:val="0"/>
          <w:i w:val="0"/>
          <w:sz w:val="19"/>
        </w:rPr>
        <w:t>3. swim → ______</w:t>
      </w:r>
    </w:p>
    <w:p>
      <w:pPr>
        <w:spacing w:after="40"/>
        <w:ind w:left="340"/>
      </w:pPr>
      <w:r>
        <w:rPr>
          <w:b w:val="0"/>
          <w:i w:val="0"/>
          <w:sz w:val="19"/>
        </w:rPr>
        <w:t>4. get → ______</w:t>
      </w:r>
    </w:p>
    <w:p>
      <w:pPr>
        <w:spacing w:after="40"/>
        <w:ind w:left="340"/>
      </w:pPr>
      <w:r>
        <w:rPr>
          <w:b w:val="0"/>
          <w:i w:val="0"/>
          <w:sz w:val="19"/>
        </w:rPr>
        <w:t>5. ride → ______</w:t>
      </w:r>
    </w:p>
    <w:p>
      <w:pPr>
        <w:spacing w:after="40"/>
        <w:ind w:left="340"/>
      </w:pPr>
      <w:r>
        <w:rPr>
          <w:b w:val="0"/>
          <w:i w:val="0"/>
          <w:sz w:val="19"/>
        </w:rPr>
        <w:t>6. collect → ______</w:t>
      </w:r>
    </w:p>
    <w:p>
      <w:pPr>
        <w:spacing w:after="40"/>
        <w:ind w:left="340"/>
      </w:pPr>
      <w:r>
        <w:rPr>
          <w:b w:val="0"/>
          <w:i w:val="0"/>
          <w:sz w:val="19"/>
        </w:rPr>
        <w:t>7. run → ______</w:t>
      </w:r>
    </w:p>
    <w:p>
      <w:pPr>
        <w:spacing w:after="40"/>
        <w:ind w:left="340"/>
      </w:pPr>
      <w:r>
        <w:rPr>
          <w:b w:val="0"/>
          <w:i w:val="0"/>
          <w:sz w:val="19"/>
        </w:rPr>
        <w:t>8. arrange → ______</w:t>
      </w:r>
    </w:p>
    <w:p>
      <w:pPr>
        <w:spacing w:after="80"/>
      </w:pPr>
      <w:r>
        <w:rPr>
          <w:b/>
          <w:i w:val="0"/>
          <w:color w:val="C05A11"/>
          <w:sz w:val="20"/>
        </w:rPr>
        <w:t xml:space="preserve">U1.3-G2  </w:t>
      </w:r>
      <w:r>
        <w:rPr>
          <w:b/>
          <w:i w:val="0"/>
          <w:color w:val="1F3B63"/>
          <w:sz w:val="20"/>
        </w:rPr>
        <w:t>Complete</w:t>
      </w:r>
      <w:r>
        <w:rPr>
          <w:b w:val="0"/>
          <w:i w:val="0"/>
          <w:color w:val="595959"/>
          <w:sz w:val="17"/>
        </w:rPr>
        <w:t xml:space="preserve">   ★☆☆</w:t>
      </w:r>
    </w:p>
    <w:p>
      <w:pPr>
        <w:spacing w:after="80"/>
        <w:ind w:left="170"/>
      </w:pPr>
      <w:r>
        <w:rPr>
          <w:b w:val="0"/>
          <w:i/>
          <w:sz w:val="19"/>
        </w:rPr>
        <w:t>Put the verb in the correct form.</w:t>
      </w:r>
    </w:p>
    <w:p>
      <w:pPr>
        <w:spacing w:after="40"/>
        <w:ind w:left="340"/>
      </w:pPr>
      <w:r>
        <w:rPr>
          <w:b w:val="0"/>
          <w:i w:val="0"/>
          <w:sz w:val="19"/>
        </w:rPr>
        <w:t>1. I enjoy (read) ______ comics.</w:t>
      </w:r>
    </w:p>
    <w:p>
      <w:pPr>
        <w:spacing w:after="40"/>
        <w:ind w:left="340"/>
      </w:pPr>
      <w:r>
        <w:rPr>
          <w:b w:val="0"/>
          <w:i w:val="0"/>
          <w:sz w:val="19"/>
        </w:rPr>
        <w:t>2. She hates (get) ______ up early.</w:t>
      </w:r>
    </w:p>
    <w:p>
      <w:pPr>
        <w:spacing w:after="40"/>
        <w:ind w:left="340"/>
      </w:pPr>
      <w:r>
        <w:rPr>
          <w:b w:val="0"/>
          <w:i w:val="0"/>
          <w:sz w:val="19"/>
        </w:rPr>
        <w:t>3. We love (play) ______ board games.</w:t>
      </w:r>
    </w:p>
    <w:p>
      <w:pPr>
        <w:spacing w:after="40"/>
        <w:ind w:left="340"/>
      </w:pPr>
      <w:r>
        <w:rPr>
          <w:b w:val="0"/>
          <w:i w:val="0"/>
          <w:sz w:val="19"/>
        </w:rPr>
        <w:t>4. He doesn't mind (walk) ______ to school.</w:t>
      </w:r>
    </w:p>
    <w:p>
      <w:pPr>
        <w:spacing w:after="40"/>
        <w:ind w:left="340"/>
      </w:pPr>
      <w:r>
        <w:rPr>
          <w:b w:val="0"/>
          <w:i w:val="0"/>
          <w:sz w:val="19"/>
        </w:rPr>
        <w:t>5. Do you like (do) ______ pottery?</w:t>
      </w:r>
    </w:p>
    <w:p>
      <w:pPr>
        <w:pStyle w:val="Heading3"/>
      </w:pPr>
      <w:r>
        <w:t>Now you try</w:t>
      </w:r>
    </w:p>
    <w:p>
      <w:pPr>
        <w:spacing w:after="80"/>
      </w:pPr>
      <w:r>
        <w:rPr>
          <w:b/>
          <w:i w:val="0"/>
          <w:color w:val="C05A11"/>
          <w:sz w:val="20"/>
        </w:rPr>
        <w:t xml:space="preserve">U1.3-I1  </w:t>
      </w:r>
      <w:r>
        <w:rPr>
          <w:b/>
          <w:i w:val="0"/>
          <w:color w:val="1F3B63"/>
          <w:sz w:val="20"/>
        </w:rPr>
        <w:t>Write about them</w:t>
      </w:r>
      <w:r>
        <w:rPr>
          <w:b w:val="0"/>
          <w:i w:val="0"/>
          <w:color w:val="595959"/>
          <w:sz w:val="17"/>
        </w:rPr>
        <w:t xml:space="preserve">   ★★☆</w:t>
      </w:r>
    </w:p>
    <w:p>
      <w:pPr>
        <w:spacing w:after="80"/>
        <w:ind w:left="170"/>
      </w:pPr>
      <w:r>
        <w:rPr>
          <w:b w:val="0"/>
          <w:i/>
          <w:sz w:val="19"/>
        </w:rPr>
        <w:t>Look at the faces and write a sentence.</w:t>
      </w:r>
    </w:p>
    <w:p>
      <w:pPr>
        <w:spacing w:after="40"/>
        <w:ind w:left="340"/>
      </w:pPr>
      <w:r>
        <w:rPr>
          <w:b w:val="0"/>
          <w:i w:val="0"/>
          <w:sz w:val="19"/>
        </w:rPr>
        <w:t xml:space="preserve">1. Nam 😍 / play football → </w:t>
      </w:r>
    </w:p>
    <w:p>
      <w:pPr>
        <w:spacing w:after="40"/>
        <w:ind w:left="340"/>
      </w:pPr>
      <w:r>
        <w:rPr>
          <w:b w:val="0"/>
          <w:i w:val="0"/>
          <w:sz w:val="19"/>
        </w:rPr>
        <w:t xml:space="preserve">2. Mai 😖 / wash the dishes → </w:t>
      </w:r>
    </w:p>
    <w:p>
      <w:pPr>
        <w:spacing w:after="40"/>
        <w:ind w:left="340"/>
      </w:pPr>
      <w:r>
        <w:rPr>
          <w:b w:val="0"/>
          <w:i w:val="0"/>
          <w:sz w:val="19"/>
        </w:rPr>
        <w:t xml:space="preserve">3. my parents 😐 / watch the news → </w:t>
      </w:r>
    </w:p>
    <w:p>
      <w:pPr>
        <w:spacing w:after="40"/>
        <w:ind w:left="340"/>
      </w:pPr>
      <w:r>
        <w:rPr>
          <w:b w:val="0"/>
          <w:i w:val="0"/>
          <w:sz w:val="19"/>
        </w:rPr>
        <w:t xml:space="preserve">4. Linh 🙂 / take photos → </w:t>
      </w:r>
    </w:p>
    <w:p>
      <w:pPr>
        <w:spacing w:after="40"/>
        <w:ind w:left="340"/>
      </w:pPr>
      <w:r>
        <w:rPr>
          <w:b w:val="0"/>
          <w:i w:val="0"/>
          <w:sz w:val="19"/>
        </w:rPr>
        <w:t xml:space="preserve">5. I 🙁 / get up early → </w:t>
      </w:r>
    </w:p>
    <w:p>
      <w:pPr>
        <w:spacing w:after="80"/>
      </w:pPr>
      <w:r>
        <w:rPr>
          <w:b/>
          <w:i w:val="0"/>
          <w:color w:val="C05A11"/>
          <w:sz w:val="20"/>
        </w:rPr>
        <w:t xml:space="preserve">U1.3-I2  </w:t>
      </w:r>
      <w:r>
        <w:rPr>
          <w:b/>
          <w:i w:val="0"/>
          <w:color w:val="1F3B63"/>
          <w:sz w:val="20"/>
        </w:rPr>
        <w:t>Interview and report</w:t>
      </w:r>
      <w:r>
        <w:rPr>
          <w:b w:val="0"/>
          <w:i w:val="0"/>
          <w:color w:val="595959"/>
          <w:sz w:val="17"/>
        </w:rPr>
        <w:t xml:space="preserve">   ★★★</w:t>
      </w:r>
    </w:p>
    <w:p>
      <w:pPr>
        <w:spacing w:after="80"/>
        <w:ind w:left="170"/>
      </w:pPr>
      <w:r>
        <w:rPr>
          <w:b w:val="0"/>
          <w:i/>
          <w:sz w:val="19"/>
        </w:rPr>
        <w:t>Ask three classmates: 'What do you enjoy doing at the weekend?' Write their answers, then report to the class with he/she.</w:t>
      </w:r>
    </w:p>
    <w:p>
      <w:pPr>
        <w:spacing w:after="40"/>
        <w:ind w:left="340"/>
      </w:pPr>
      <w:r>
        <w:rPr>
          <w:b w:val="0"/>
          <w:i w:val="0"/>
          <w:sz w:val="19"/>
        </w:rPr>
        <w:t>Careful! He enjoyS. She loveS.</w:t>
      </w:r>
    </w:p>
    <w:p>
      <w:pPr>
        <w:pStyle w:val="Heading3"/>
      </w:pPr>
      <w:r>
        <w:t>Speaking</w:t>
      </w:r>
    </w:p>
    <w:p>
      <w:pPr>
        <w:spacing w:after="80"/>
      </w:pPr>
      <w:r>
        <w:rPr>
          <w:b/>
          <w:i w:val="0"/>
          <w:color w:val="C05A11"/>
          <w:sz w:val="20"/>
        </w:rPr>
        <w:t xml:space="preserve">U1.3-S1  </w:t>
      </w:r>
      <w:r>
        <w:rPr>
          <w:b/>
          <w:i w:val="0"/>
          <w:color w:val="1F3B63"/>
          <w:sz w:val="20"/>
        </w:rPr>
        <w:t>Chain drill</w:t>
      </w:r>
      <w:r>
        <w:rPr>
          <w:b w:val="0"/>
          <w:i w:val="0"/>
          <w:color w:val="595959"/>
          <w:sz w:val="17"/>
        </w:rPr>
        <w:t xml:space="preserve">   ★☆☆</w:t>
      </w:r>
    </w:p>
    <w:p>
      <w:pPr>
        <w:spacing w:after="80"/>
        <w:ind w:left="170"/>
      </w:pPr>
      <w:r>
        <w:rPr>
          <w:b w:val="0"/>
          <w:i/>
          <w:sz w:val="19"/>
        </w:rPr>
        <w:t>Say a sentence about yourself, then ask the next student.</w:t>
      </w:r>
    </w:p>
    <w:p>
      <w:pPr>
        <w:spacing w:after="40"/>
        <w:ind w:left="340"/>
      </w:pPr>
      <w:r>
        <w:rPr>
          <w:b w:val="0"/>
          <w:i w:val="0"/>
          <w:sz w:val="19"/>
        </w:rPr>
        <w:t>A: I love playing badminton. What about you, B?</w:t>
      </w:r>
    </w:p>
    <w:p>
      <w:pPr>
        <w:spacing w:after="40"/>
        <w:ind w:left="340"/>
      </w:pPr>
      <w:r>
        <w:rPr>
          <w:b w:val="0"/>
          <w:i w:val="0"/>
          <w:sz w:val="19"/>
        </w:rPr>
        <w:t>B: I don't like playing badminton, but I love reading. What about you, C?</w:t>
      </w:r>
    </w:p>
    <w:p>
      <w:pPr>
        <w:spacing w:after="80"/>
      </w:pPr>
      <w:r>
        <w:rPr>
          <w:b/>
          <w:i w:val="0"/>
          <w:color w:val="C05A11"/>
          <w:sz w:val="20"/>
        </w:rPr>
        <w:t xml:space="preserve">U1.3-S2  </w:t>
      </w:r>
      <w:r>
        <w:rPr>
          <w:b/>
          <w:i w:val="0"/>
          <w:color w:val="1F3B63"/>
          <w:sz w:val="20"/>
        </w:rPr>
        <w:t>Likes and dislikes diamond</w:t>
      </w:r>
      <w:r>
        <w:rPr>
          <w:b w:val="0"/>
          <w:i w:val="0"/>
          <w:color w:val="595959"/>
          <w:sz w:val="17"/>
        </w:rPr>
        <w:t xml:space="preserve">   ★★☆</w:t>
      </w:r>
    </w:p>
    <w:p>
      <w:pPr>
        <w:spacing w:after="80"/>
        <w:ind w:left="170"/>
      </w:pPr>
      <w:r>
        <w:rPr>
          <w:b w:val="0"/>
          <w:i/>
          <w:sz w:val="19"/>
        </w:rPr>
        <w:t>Write four activities in your diamond (love / like / don't mind / hate). Show it to your partner and explain.</w:t>
      </w:r>
    </w:p>
    <w:p>
      <w:pPr>
        <w:spacing w:after="40"/>
        <w:ind w:left="340"/>
      </w:pPr>
      <w:r>
        <w:rPr>
          <w:b w:val="0"/>
          <w:i w:val="0"/>
          <w:sz w:val="19"/>
        </w:rPr>
        <w:t>A: I love ______ because ______ .</w:t>
      </w:r>
    </w:p>
    <w:p>
      <w:pPr>
        <w:spacing w:after="40"/>
        <w:ind w:left="340"/>
      </w:pPr>
      <w:r>
        <w:rPr>
          <w:b w:val="0"/>
          <w:i w:val="0"/>
          <w:sz w:val="19"/>
        </w:rPr>
        <w:t>B: Really? I hate ______ !</w:t>
      </w:r>
    </w:p>
    <w:p>
      <w:pPr>
        <w:pStyle w:val="Heading3"/>
      </w:pPr>
      <w:r>
        <w:t>Real-life English</w:t>
      </w:r>
    </w:p>
    <w:p>
      <w:pPr>
        <w:spacing w:after="80"/>
      </w:pPr>
      <w:r>
        <w:rPr>
          <w:b/>
          <w:i w:val="0"/>
          <w:sz w:val="21"/>
        </w:rPr>
        <w:t xml:space="preserve">You will learn to: </w:t>
      </w:r>
      <w:r>
        <w:rPr>
          <w:b w:val="0"/>
          <w:i w:val="0"/>
          <w:sz w:val="21"/>
        </w:rPr>
        <w:t>Agreeing and disagreeing about likes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Me too!</w:t>
            </w:r>
          </w:p>
          <w:p>
            <w:pPr>
              <w:spacing w:after="20"/>
            </w:pPr>
            <w:r>
              <w:rPr>
                <w:sz w:val="20"/>
              </w:rPr>
              <w:t xml:space="preserve"> • So do I.</w:t>
            </w:r>
          </w:p>
          <w:p>
            <w:pPr>
              <w:spacing w:after="20"/>
            </w:pPr>
            <w:r>
              <w:rPr>
                <w:sz w:val="20"/>
              </w:rPr>
              <w:t xml:space="preserve"> • Really? I don't.</w:t>
            </w:r>
          </w:p>
          <w:p>
            <w:pPr>
              <w:spacing w:after="20"/>
            </w:pPr>
            <w:r>
              <w:rPr>
                <w:sz w:val="20"/>
              </w:rPr>
              <w:t xml:space="preserve"> • I don't either. / Me neither.</w:t>
            </w:r>
          </w:p>
          <w:p>
            <w:pPr>
              <w:spacing w:after="20"/>
            </w:pPr>
            <w:r>
              <w:rPr>
                <w:sz w:val="20"/>
              </w:rPr>
              <w:t xml:space="preserve"> • That's boring!</w:t>
            </w:r>
          </w:p>
          <w:p>
            <w:pPr>
              <w:spacing w:after="20"/>
            </w:pPr>
            <w:r>
              <w:rPr>
                <w:sz w:val="20"/>
              </w:rPr>
              <w:t xml:space="preserve"> • That sounds exciting!</w:t>
            </w:r>
          </w:p>
        </w:tc>
      </w:tr>
    </w:tbl>
    <w:p>
      <w:pPr>
        <w:spacing w:after="40"/>
      </w:pPr>
    </w:p>
    <w:p>
      <w:pPr>
        <w:spacing w:after="80"/>
      </w:pPr>
      <w:r>
        <w:rPr>
          <w:b/>
          <w:i w:val="0"/>
          <w:color w:val="0E7C66"/>
          <w:sz w:val="21"/>
        </w:rPr>
        <w:t xml:space="preserve">Role play: </w:t>
      </w:r>
      <w:r>
        <w:rPr>
          <w:b w:val="0"/>
          <w:i w:val="0"/>
          <w:sz w:val="21"/>
        </w:rPr>
        <w:t>A and B are choosing one club to join together. Each student has three favourite activities. Talk and agree on ONE club. You must give reasons with 'because'.</w:t>
      </w:r>
    </w:p>
    <w:p>
      <w:pPr>
        <w:spacing w:after="80"/>
      </w:pPr>
      <w:r>
        <w:rPr>
          <w:b/>
          <w:i w:val="0"/>
          <w:color w:val="0E7C66"/>
          <w:sz w:val="21"/>
        </w:rPr>
        <w:t xml:space="preserve">You can use this when: </w:t>
      </w:r>
      <w:r>
        <w:rPr>
          <w:b w:val="0"/>
          <w:i w:val="0"/>
          <w:sz w:val="21"/>
        </w:rPr>
        <w:t>Choosing an after-school activity with a friend; replying to a message from a pen friend.</w:t>
      </w:r>
    </w:p>
    <w:p>
      <w:pPr>
        <w:pStyle w:val="Heading3"/>
      </w:pPr>
      <w:r>
        <w:t>Writing</w:t>
      </w:r>
    </w:p>
    <w:p>
      <w:pPr>
        <w:spacing w:after="80"/>
      </w:pPr>
      <w:r>
        <w:rPr>
          <w:b/>
          <w:i w:val="0"/>
          <w:color w:val="C05A11"/>
          <w:sz w:val="20"/>
        </w:rPr>
        <w:t xml:space="preserve">U1.3-W1  </w:t>
      </w:r>
      <w:r>
        <w:rPr>
          <w:b/>
          <w:i w:val="0"/>
          <w:color w:val="1F3B63"/>
          <w:sz w:val="20"/>
        </w:rPr>
        <w:t>Guided writing</w:t>
      </w:r>
      <w:r>
        <w:rPr>
          <w:b w:val="0"/>
          <w:i w:val="0"/>
          <w:color w:val="595959"/>
          <w:sz w:val="17"/>
        </w:rPr>
        <w:t xml:space="preserve">   ★★★</w:t>
      </w:r>
    </w:p>
    <w:p>
      <w:pPr>
        <w:spacing w:after="80"/>
        <w:ind w:left="170"/>
      </w:pPr>
      <w:r>
        <w:rPr>
          <w:b w:val="0"/>
          <w:i/>
          <w:sz w:val="19"/>
        </w:rPr>
        <w:t>Write a short reply to Emma (4–5 sentences). Use like, love, enjoy, don't mind and hate.</w:t>
      </w:r>
    </w:p>
    <w:p>
      <w:pPr>
        <w:spacing w:after="40"/>
        <w:ind w:left="340"/>
      </w:pPr>
      <w:r>
        <w:rPr>
          <w:b w:val="0"/>
          <w:i w:val="0"/>
          <w:sz w:val="19"/>
        </w:rPr>
        <w:t>Start: 'Hi Emma, Thank you for your message. My name is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like / love / enjoy / don't mind / hate + V-ing</w:t>
            </w:r>
          </w:p>
          <w:p>
            <w:pPr>
              <w:spacing w:after="20"/>
            </w:pPr>
            <w:r>
              <w:rPr>
                <w:sz w:val="20"/>
              </w:rPr>
              <w:t xml:space="preserve"> ✓ -ing spelling rules (drop e, double consonant)</w:t>
            </w:r>
          </w:p>
          <w:p>
            <w:pPr>
              <w:spacing w:after="20"/>
            </w:pPr>
            <w:r>
              <w:rPr>
                <w:sz w:val="20"/>
              </w:rPr>
              <w:t xml:space="preserve"> ✓ he/she + verb + s is still needed: He enjoys reading.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U1.3-H1  Grammar — Put the verbs into the -ing form.</w:t>
            </w:r>
          </w:p>
          <w:p>
            <w:pPr>
              <w:spacing w:after="20"/>
            </w:pPr>
            <w:r>
              <w:rPr>
                <w:sz w:val="20"/>
              </w:rPr>
              <w:t xml:space="preserve"> • U1.3-H2  Grammar — Rewrite the sentences using the word in brackets.</w:t>
            </w:r>
          </w:p>
          <w:p>
            <w:pPr>
              <w:spacing w:after="20"/>
            </w:pPr>
            <w:r>
              <w:rPr>
                <w:sz w:val="20"/>
              </w:rPr>
              <w:t xml:space="preserve"> • U1.3-H3  Writing — Write 5 sentences about your family: one for love, like, enjoy, don't mind and hate.</w:t>
            </w:r>
          </w:p>
          <w:p>
            <w:pPr>
              <w:spacing w:after="20"/>
            </w:pPr>
            <w:r>
              <w:rPr>
                <w:sz w:val="20"/>
              </w:rPr>
              <w:t xml:space="preserve"> • U1.3-H4  Pronunciation — Say these five words aloud 5 times, with a clear -ing ending: swimming, singing, reading, running, arranging.</w:t>
            </w:r>
          </w:p>
        </w:tc>
      </w:tr>
    </w:tbl>
    <w:p>
      <w:pPr>
        <w:spacing w:after="40"/>
      </w:pPr>
    </w:p>
    <w:p>
      <w:r>
        <w:br w:type="page"/>
      </w:r>
    </w:p>
    <w:p>
      <w:pPr>
        <w:pStyle w:val="Heading2"/>
      </w:pPr>
      <w:r>
        <w:t>Unit 1 – Lesson 4: Communication – Everyday English: talking about free time</w:t>
      </w:r>
    </w:p>
    <w:p>
      <w:pPr>
        <w:spacing w:after="80"/>
      </w:pPr>
      <w:r>
        <w:rPr>
          <w:b w:val="0"/>
          <w:i/>
          <w:color w:val="595959"/>
          <w:sz w:val="18"/>
        </w:rPr>
        <w:t>Period 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everyday expressions to start, keep and end a conversation about free time</w:t>
            </w:r>
          </w:p>
          <w:p>
            <w:pPr>
              <w:spacing w:after="20"/>
            </w:pPr>
            <w:r>
              <w:rPr>
                <w:sz w:val="20"/>
              </w:rPr>
              <w:t>• agree and disagree politely (Me too / So do I / Really? I don't)</w:t>
            </w:r>
          </w:p>
          <w:p>
            <w:pPr>
              <w:spacing w:after="20"/>
            </w:pPr>
            <w:r>
              <w:rPr>
                <w:sz w:val="20"/>
              </w:rPr>
              <w:t>• carry out a survey of five classmates and report the results</w:t>
            </w:r>
          </w:p>
          <w:p>
            <w:pPr>
              <w:spacing w:after="20"/>
            </w:pPr>
            <w:r>
              <w:rPr>
                <w:sz w:val="20"/>
              </w:rPr>
              <w:t>• take part in a 2-minute role play without reading a script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join</w:t>
            </w:r>
          </w:p>
        </w:tc>
        <w:tc>
          <w:tcPr>
            <w:tcW w:type="dxa" w:w="794"/>
          </w:tcPr>
          <w:p>
            <w:pPr>
              <w:spacing w:after="20"/>
            </w:pPr>
            <w:r/>
            <w:r>
              <w:rPr>
                <w:sz w:val="18"/>
              </w:rPr>
              <w:t>v</w:t>
            </w:r>
          </w:p>
        </w:tc>
        <w:tc>
          <w:tcPr>
            <w:tcW w:type="dxa" w:w="1814"/>
          </w:tcPr>
          <w:p>
            <w:pPr>
              <w:spacing w:after="20"/>
            </w:pPr>
            <w:r/>
            <w:r>
              <w:rPr>
                <w:sz w:val="18"/>
              </w:rPr>
              <w:t>/dʒɔɪn/</w:t>
            </w:r>
          </w:p>
        </w:tc>
        <w:tc>
          <w:tcPr>
            <w:tcW w:type="dxa" w:w="1701"/>
          </w:tcPr>
          <w:p>
            <w:pPr>
              <w:spacing w:after="20"/>
            </w:pPr>
            <w:r/>
            <w:r>
              <w:rPr>
                <w:sz w:val="18"/>
              </w:rPr>
              <w:t>tham gia</w:t>
            </w:r>
          </w:p>
        </w:tc>
        <w:tc>
          <w:tcPr>
            <w:tcW w:type="dxa" w:w="3402"/>
          </w:tcPr>
          <w:p>
            <w:pPr>
              <w:spacing w:after="20"/>
            </w:pPr>
            <w:r/>
            <w:r>
              <w:rPr>
                <w:sz w:val="18"/>
              </w:rPr>
              <w:t>Why don't you join our club?</w:t>
            </w:r>
          </w:p>
        </w:tc>
      </w:tr>
      <w:tr>
        <w:tc>
          <w:tcPr>
            <w:tcW w:type="dxa" w:w="1928"/>
            <w:shd w:val="clear" w:color="auto" w:fill="F7F9FB"/>
          </w:tcPr>
          <w:p>
            <w:pPr>
              <w:spacing w:after="20"/>
            </w:pPr>
            <w:r/>
            <w:r>
              <w:rPr>
                <w:sz w:val="18"/>
              </w:rPr>
              <w:t>club</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/klʌb/</w:t>
            </w:r>
          </w:p>
        </w:tc>
        <w:tc>
          <w:tcPr>
            <w:tcW w:type="dxa" w:w="1701"/>
            <w:shd w:val="clear" w:color="auto" w:fill="F7F9FB"/>
          </w:tcPr>
          <w:p>
            <w:pPr>
              <w:spacing w:after="20"/>
            </w:pPr>
            <w:r/>
            <w:r>
              <w:rPr>
                <w:sz w:val="18"/>
              </w:rPr>
              <w:t>câu lạc bộ</w:t>
            </w:r>
          </w:p>
        </w:tc>
        <w:tc>
          <w:tcPr>
            <w:tcW w:type="dxa" w:w="3402"/>
            <w:shd w:val="clear" w:color="auto" w:fill="F7F9FB"/>
          </w:tcPr>
          <w:p>
            <w:pPr>
              <w:spacing w:after="20"/>
            </w:pPr>
            <w:r/>
            <w:r>
              <w:rPr>
                <w:sz w:val="18"/>
              </w:rPr>
              <w:t>There are five clubs in our school.</w:t>
            </w:r>
          </w:p>
        </w:tc>
      </w:tr>
      <w:tr>
        <w:tc>
          <w:tcPr>
            <w:tcW w:type="dxa" w:w="1928"/>
          </w:tcPr>
          <w:p>
            <w:pPr>
              <w:spacing w:after="20"/>
            </w:pPr>
            <w:r/>
            <w:r>
              <w:rPr>
                <w:sz w:val="18"/>
              </w:rPr>
              <w:t>member</w:t>
            </w:r>
          </w:p>
        </w:tc>
        <w:tc>
          <w:tcPr>
            <w:tcW w:type="dxa" w:w="794"/>
          </w:tcPr>
          <w:p>
            <w:pPr>
              <w:spacing w:after="20"/>
            </w:pPr>
            <w:r/>
            <w:r>
              <w:rPr>
                <w:sz w:val="18"/>
              </w:rPr>
              <w:t>n</w:t>
            </w:r>
          </w:p>
        </w:tc>
        <w:tc>
          <w:tcPr>
            <w:tcW w:type="dxa" w:w="1814"/>
          </w:tcPr>
          <w:p>
            <w:pPr>
              <w:spacing w:after="20"/>
            </w:pPr>
            <w:r/>
            <w:r>
              <w:rPr>
                <w:sz w:val="18"/>
              </w:rPr>
              <w:t>/ˈmembə/</w:t>
            </w:r>
          </w:p>
        </w:tc>
        <w:tc>
          <w:tcPr>
            <w:tcW w:type="dxa" w:w="1701"/>
          </w:tcPr>
          <w:p>
            <w:pPr>
              <w:spacing w:after="20"/>
            </w:pPr>
            <w:r/>
            <w:r>
              <w:rPr>
                <w:sz w:val="18"/>
              </w:rPr>
              <w:t>thành viên</w:t>
            </w:r>
          </w:p>
        </w:tc>
        <w:tc>
          <w:tcPr>
            <w:tcW w:type="dxa" w:w="3402"/>
          </w:tcPr>
          <w:p>
            <w:pPr>
              <w:spacing w:after="20"/>
            </w:pPr>
            <w:r/>
            <w:r>
              <w:rPr>
                <w:sz w:val="18"/>
              </w:rPr>
              <w:t>The chess club has twenty members.</w:t>
            </w:r>
          </w:p>
        </w:tc>
      </w:tr>
      <w:tr>
        <w:tc>
          <w:tcPr>
            <w:tcW w:type="dxa" w:w="1928"/>
            <w:shd w:val="clear" w:color="auto" w:fill="F7F9FB"/>
          </w:tcPr>
          <w:p>
            <w:pPr>
              <w:spacing w:after="20"/>
            </w:pPr>
            <w:r/>
            <w:r>
              <w:rPr>
                <w:sz w:val="18"/>
              </w:rPr>
              <w:t>take part in</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/teɪk pɑːt ɪn/</w:t>
            </w:r>
          </w:p>
        </w:tc>
        <w:tc>
          <w:tcPr>
            <w:tcW w:type="dxa" w:w="1701"/>
            <w:shd w:val="clear" w:color="auto" w:fill="F7F9FB"/>
          </w:tcPr>
          <w:p>
            <w:pPr>
              <w:spacing w:after="20"/>
            </w:pPr>
            <w:r/>
            <w:r>
              <w:rPr>
                <w:sz w:val="18"/>
              </w:rPr>
              <w:t>tham gia vào</w:t>
            </w:r>
          </w:p>
        </w:tc>
        <w:tc>
          <w:tcPr>
            <w:tcW w:type="dxa" w:w="3402"/>
            <w:shd w:val="clear" w:color="auto" w:fill="F7F9FB"/>
          </w:tcPr>
          <w:p>
            <w:pPr>
              <w:spacing w:after="20"/>
            </w:pPr>
            <w:r/>
            <w:r>
              <w:rPr>
                <w:sz w:val="18"/>
              </w:rPr>
              <w:t>She takes part in the art competition.</w:t>
            </w:r>
          </w:p>
        </w:tc>
      </w:tr>
      <w:tr>
        <w:tc>
          <w:tcPr>
            <w:tcW w:type="dxa" w:w="1928"/>
          </w:tcPr>
          <w:p>
            <w:pPr>
              <w:spacing w:after="20"/>
            </w:pPr>
            <w:r/>
            <w:r>
              <w:rPr>
                <w:sz w:val="18"/>
              </w:rPr>
              <w:t>survey</w:t>
            </w:r>
          </w:p>
        </w:tc>
        <w:tc>
          <w:tcPr>
            <w:tcW w:type="dxa" w:w="794"/>
          </w:tcPr>
          <w:p>
            <w:pPr>
              <w:spacing w:after="20"/>
            </w:pPr>
            <w:r/>
            <w:r>
              <w:rPr>
                <w:sz w:val="18"/>
              </w:rPr>
              <w:t>n</w:t>
            </w:r>
          </w:p>
        </w:tc>
        <w:tc>
          <w:tcPr>
            <w:tcW w:type="dxa" w:w="1814"/>
          </w:tcPr>
          <w:p>
            <w:pPr>
              <w:spacing w:after="20"/>
            </w:pPr>
            <w:r/>
            <w:r>
              <w:rPr>
                <w:sz w:val="18"/>
              </w:rPr>
              <w:t>/ˈsɜːveɪ/</w:t>
            </w:r>
          </w:p>
        </w:tc>
        <w:tc>
          <w:tcPr>
            <w:tcW w:type="dxa" w:w="1701"/>
          </w:tcPr>
          <w:p>
            <w:pPr>
              <w:spacing w:after="20"/>
            </w:pPr>
            <w:r/>
            <w:r>
              <w:rPr>
                <w:sz w:val="18"/>
              </w:rPr>
              <w:t>cuộc khảo sát</w:t>
            </w:r>
          </w:p>
        </w:tc>
        <w:tc>
          <w:tcPr>
            <w:tcW w:type="dxa" w:w="3402"/>
          </w:tcPr>
          <w:p>
            <w:pPr>
              <w:spacing w:after="20"/>
            </w:pPr>
            <w:r/>
            <w:r>
              <w:rPr>
                <w:sz w:val="18"/>
              </w:rPr>
              <w:t>We did a survey about hobbies.</w:t>
            </w:r>
          </w:p>
        </w:tc>
      </w:tr>
      <w:tr>
        <w:tc>
          <w:tcPr>
            <w:tcW w:type="dxa" w:w="1928"/>
            <w:shd w:val="clear" w:color="auto" w:fill="F7F9FB"/>
          </w:tcPr>
          <w:p>
            <w:pPr>
              <w:spacing w:after="20"/>
            </w:pPr>
            <w:r/>
            <w:r>
              <w:rPr>
                <w:sz w:val="18"/>
              </w:rPr>
              <w:t>result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/rɪˈzʌlt/</w:t>
            </w:r>
          </w:p>
        </w:tc>
        <w:tc>
          <w:tcPr>
            <w:tcW w:type="dxa" w:w="1701"/>
            <w:shd w:val="clear" w:color="auto" w:fill="F7F9FB"/>
          </w:tcPr>
          <w:p>
            <w:pPr>
              <w:spacing w:after="20"/>
            </w:pPr>
            <w:r/>
            <w:r>
              <w:rPr>
                <w:sz w:val="18"/>
              </w:rPr>
              <w:t>kết quả</w:t>
            </w:r>
          </w:p>
        </w:tc>
        <w:tc>
          <w:tcPr>
            <w:tcW w:type="dxa" w:w="3402"/>
            <w:shd w:val="clear" w:color="auto" w:fill="F7F9FB"/>
          </w:tcPr>
          <w:p>
            <w:pPr>
              <w:spacing w:after="20"/>
            </w:pPr>
            <w:r/>
            <w:r>
              <w:rPr>
                <w:sz w:val="18"/>
              </w:rPr>
              <w:t>Here are the results of our survey.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Why don't you join …?</w:t>
            </w:r>
          </w:p>
          <w:p>
            <w:pPr>
              <w:spacing w:after="20"/>
            </w:pPr>
            <w:r>
              <w:rPr>
                <w:sz w:val="20"/>
              </w:rPr>
              <w:t xml:space="preserve"> • That's a good idea.</w:t>
            </w:r>
          </w:p>
          <w:p>
            <w:pPr>
              <w:spacing w:after="20"/>
            </w:pPr>
            <w:r>
              <w:rPr>
                <w:sz w:val="20"/>
              </w:rPr>
              <w:t xml:space="preserve"> • I'm afraid I can't.</w:t>
            </w:r>
          </w:p>
          <w:p>
            <w:pPr>
              <w:spacing w:after="20"/>
            </w:pPr>
            <w:r>
              <w:rPr>
                <w:sz w:val="20"/>
              </w:rPr>
              <w:t xml:space="preserve"> • Me too. / So do I. / Me neither.</w:t>
            </w:r>
          </w:p>
          <w:p>
            <w:pPr>
              <w:spacing w:after="20"/>
            </w:pPr>
            <w:r>
              <w:rPr>
                <w:sz w:val="20"/>
              </w:rPr>
              <w:t xml:space="preserve"> • Really? I don't.</w:t>
            </w:r>
          </w:p>
          <w:p>
            <w:pPr>
              <w:spacing w:after="20"/>
            </w:pPr>
            <w:r>
              <w:rPr>
                <w:sz w:val="20"/>
              </w:rPr>
              <w:t xml:space="preserve"> • See you at the club!</w:t>
            </w:r>
          </w:p>
        </w:tc>
      </w:tr>
    </w:tbl>
    <w:p>
      <w:pPr>
        <w:spacing w:after="40"/>
      </w:pPr>
    </w:p>
    <w:p>
      <w:pPr>
        <w:pStyle w:val="Heading3"/>
      </w:pPr>
      <w:r>
        <w:t>Grammar: Short answers and agreement forms</w:t>
      </w:r>
    </w:p>
    <w:p>
      <w:pPr>
        <w:spacing w:after="80"/>
        <w:ind w:left="170"/>
      </w:pPr>
      <w:r>
        <w:rPr>
          <w:b w:val="0"/>
          <w:i w:val="0"/>
          <w:sz w:val="21"/>
        </w:rPr>
        <w:t>• To agree with a POSITIVE sentence: Me too. / So do I.</w:t>
      </w:r>
    </w:p>
    <w:p>
      <w:pPr>
        <w:spacing w:after="80"/>
        <w:ind w:left="170"/>
      </w:pPr>
      <w:r>
        <w:rPr>
          <w:b w:val="0"/>
          <w:i w:val="0"/>
          <w:sz w:val="21"/>
        </w:rPr>
        <w:t>• To agree with a NEGATIVE sentence: Me neither. / Neither do I.</w:t>
      </w:r>
    </w:p>
    <w:p>
      <w:pPr>
        <w:spacing w:after="80"/>
        <w:ind w:left="170"/>
      </w:pPr>
      <w:r>
        <w:rPr>
          <w:b w:val="0"/>
          <w:i w:val="0"/>
          <w:sz w:val="21"/>
        </w:rPr>
        <w:t>• To disagree politely: Really? I don't. / Oh, I do.</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Your friend says</w:t>
            </w:r>
          </w:p>
        </w:tc>
        <w:tc>
          <w:tcPr>
            <w:tcW w:type="dxa" w:w="3213"/>
            <w:shd w:val="clear" w:color="auto" w:fill="1F3B63"/>
          </w:tcPr>
          <w:p>
            <w:pPr>
              <w:spacing w:after="20"/>
            </w:pPr>
            <w:r/>
            <w:r>
              <w:rPr>
                <w:b/>
                <w:color w:val="FFFFFF"/>
                <w:sz w:val="18"/>
              </w:rPr>
              <w:t>You agree</w:t>
            </w:r>
          </w:p>
        </w:tc>
        <w:tc>
          <w:tcPr>
            <w:tcW w:type="dxa" w:w="3213"/>
            <w:shd w:val="clear" w:color="auto" w:fill="1F3B63"/>
          </w:tcPr>
          <w:p>
            <w:pPr>
              <w:spacing w:after="20"/>
            </w:pPr>
            <w:r/>
            <w:r>
              <w:rPr>
                <w:b/>
                <w:color w:val="FFFFFF"/>
                <w:sz w:val="18"/>
              </w:rPr>
              <w:t>You disagree</w:t>
            </w:r>
          </w:p>
        </w:tc>
      </w:tr>
      <w:tr>
        <w:tc>
          <w:tcPr>
            <w:tcW w:type="dxa" w:w="3213"/>
          </w:tcPr>
          <w:p>
            <w:pPr>
              <w:spacing w:after="20"/>
            </w:pPr>
            <w:r/>
            <w:r>
              <w:rPr>
                <w:sz w:val="18"/>
              </w:rPr>
              <w:t>I love cycling.</w:t>
            </w:r>
          </w:p>
        </w:tc>
        <w:tc>
          <w:tcPr>
            <w:tcW w:type="dxa" w:w="3213"/>
          </w:tcPr>
          <w:p>
            <w:pPr>
              <w:spacing w:after="20"/>
            </w:pPr>
            <w:r/>
            <w:r>
              <w:rPr>
                <w:sz w:val="18"/>
              </w:rPr>
              <w:t>Me too. / So do I.</w:t>
            </w:r>
          </w:p>
        </w:tc>
        <w:tc>
          <w:tcPr>
            <w:tcW w:type="dxa" w:w="3213"/>
          </w:tcPr>
          <w:p>
            <w:pPr>
              <w:spacing w:after="20"/>
            </w:pPr>
            <w:r/>
            <w:r>
              <w:rPr>
                <w:sz w:val="18"/>
              </w:rPr>
              <w:t>Really? I don't.</w:t>
            </w:r>
          </w:p>
        </w:tc>
      </w:tr>
      <w:tr>
        <w:tc>
          <w:tcPr>
            <w:tcW w:type="dxa" w:w="3213"/>
            <w:shd w:val="clear" w:color="auto" w:fill="F7F9FB"/>
          </w:tcPr>
          <w:p>
            <w:pPr>
              <w:spacing w:after="20"/>
            </w:pPr>
            <w:r/>
            <w:r>
              <w:rPr>
                <w:sz w:val="18"/>
              </w:rPr>
              <w:t>I don't like chess.</w:t>
            </w:r>
          </w:p>
        </w:tc>
        <w:tc>
          <w:tcPr>
            <w:tcW w:type="dxa" w:w="3213"/>
            <w:shd w:val="clear" w:color="auto" w:fill="F7F9FB"/>
          </w:tcPr>
          <w:p>
            <w:pPr>
              <w:spacing w:after="20"/>
            </w:pPr>
            <w:r/>
            <w:r>
              <w:rPr>
                <w:sz w:val="18"/>
              </w:rPr>
              <w:t>Me neither. / Neither do I.</w:t>
            </w:r>
          </w:p>
        </w:tc>
        <w:tc>
          <w:tcPr>
            <w:tcW w:type="dxa" w:w="3213"/>
            <w:shd w:val="clear" w:color="auto" w:fill="F7F9FB"/>
          </w:tcPr>
          <w:p>
            <w:pPr>
              <w:spacing w:after="20"/>
            </w:pPr>
            <w:r/>
            <w:r>
              <w:rPr>
                <w:sz w:val="18"/>
              </w:rPr>
              <w:t>Oh, I do!</w:t>
            </w:r>
          </w:p>
        </w:tc>
      </w:tr>
      <w:tr>
        <w:tc>
          <w:tcPr>
            <w:tcW w:type="dxa" w:w="3213"/>
          </w:tcPr>
          <w:p>
            <w:pPr>
              <w:spacing w:after="20"/>
            </w:pPr>
            <w:r/>
            <w:r>
              <w:rPr>
                <w:sz w:val="18"/>
              </w:rPr>
              <w:t>I'm good at drawing.</w:t>
            </w:r>
          </w:p>
        </w:tc>
        <w:tc>
          <w:tcPr>
            <w:tcW w:type="dxa" w:w="3213"/>
          </w:tcPr>
          <w:p>
            <w:pPr>
              <w:spacing w:after="20"/>
            </w:pPr>
            <w:r/>
            <w:r>
              <w:rPr>
                <w:sz w:val="18"/>
              </w:rPr>
              <w:t>Me too. / So am I.</w:t>
            </w:r>
          </w:p>
        </w:tc>
        <w:tc>
          <w:tcPr>
            <w:tcW w:type="dxa" w:w="3213"/>
          </w:tcPr>
          <w:p>
            <w:pPr>
              <w:spacing w:after="20"/>
            </w:pPr>
            <w:r/>
            <w:r>
              <w:rPr>
                <w:sz w:val="18"/>
              </w:rPr>
              <w:t>Really? I'm not.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 I enjoy playing board games. B: So do I!</w:t>
            </w:r>
          </w:p>
          <w:p>
            <w:pPr>
              <w:spacing w:after="20"/>
            </w:pPr>
            <w:r>
              <w:rPr>
                <w:sz w:val="20"/>
              </w:rPr>
              <w:t xml:space="preserve"> • A: I don't like getting up early. B: Me neither.</w:t>
            </w:r>
          </w:p>
          <w:p>
            <w:pPr>
              <w:spacing w:after="20"/>
            </w:pPr>
            <w:r>
              <w:rPr>
                <w:sz w:val="20"/>
              </w:rPr>
              <w:t xml:space="preserve"> • A: I hate running. B: Really? I love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say *Me too* after a negative sentence. Teach the pair as a fixed chunk: positive → Me TOO; negative → Me NEITHER.</w:t>
            </w:r>
          </w:p>
        </w:tc>
      </w:tr>
    </w:tbl>
    <w:p>
      <w:pPr>
        <w:spacing w:after="40"/>
      </w:pPr>
    </w:p>
    <w:p>
      <w:pPr>
        <w:pStyle w:val="Heading3"/>
      </w:pPr>
      <w:r>
        <w:t>Pronunciation: Friendly intonation in short answers</w:t>
      </w:r>
    </w:p>
    <w:p>
      <w:pPr>
        <w:spacing w:after="80"/>
      </w:pPr>
      <w:r>
        <w:rPr>
          <w:b w:val="0"/>
          <w:i w:val="0"/>
          <w:sz w:val="21"/>
        </w:rPr>
        <w:t>'Me too!' goes UP and sounds happy. 'Really?' goes UP and sounds surprised. A flat voice sounds bored or rude in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Me too! ↗</w:t>
            </w:r>
          </w:p>
          <w:p>
            <w:pPr>
              <w:spacing w:after="20"/>
            </w:pPr>
            <w:r>
              <w:rPr>
                <w:sz w:val="20"/>
              </w:rPr>
              <w:t xml:space="preserve"> • So do I! ↗</w:t>
            </w:r>
          </w:p>
          <w:p>
            <w:pPr>
              <w:spacing w:after="20"/>
            </w:pPr>
            <w:r>
              <w:rPr>
                <w:sz w:val="20"/>
              </w:rPr>
              <w:t xml:space="preserve"> • Really? ↗</w:t>
            </w:r>
          </w:p>
          <w:p>
            <w:pPr>
              <w:spacing w:after="20"/>
            </w:pPr>
            <w:r>
              <w:rPr>
                <w:sz w:val="20"/>
              </w:rPr>
              <w:t xml:space="preserve"> • Me neither. ↘</w:t>
            </w:r>
          </w:p>
          <w:p>
            <w:pPr>
              <w:spacing w:after="20"/>
            </w:pPr>
            <w:r>
              <w:rPr>
                <w:sz w:val="20"/>
              </w:rPr>
              <w:t xml:space="preserve"> • That's a good idea!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I love cycling. B: Me too!</w:t>
            </w:r>
          </w:p>
          <w:p>
            <w:pPr>
              <w:spacing w:after="20"/>
            </w:pPr>
            <w:r>
              <w:rPr>
                <w:sz w:val="20"/>
              </w:rPr>
              <w:t xml:space="preserve"> • A: I hate homework. B: Me neither.</w:t>
            </w:r>
          </w:p>
          <w:p>
            <w:pPr>
              <w:spacing w:after="20"/>
            </w:pPr>
            <w:r>
              <w:rPr>
                <w:sz w:val="20"/>
              </w:rPr>
              <w:t xml:space="preserve"> • A: I collect coins. B: Really? That's interesting!</w:t>
            </w:r>
          </w:p>
        </w:tc>
      </w:tr>
    </w:tbl>
    <w:p>
      <w:pPr>
        <w:spacing w:after="40"/>
      </w:pPr>
    </w:p>
    <w:p>
      <w:pPr>
        <w:pStyle w:val="Heading3"/>
      </w:pPr>
      <w:r>
        <w:t>Listening: Lesson 18: She Always Does That</w:t>
      </w:r>
    </w:p>
    <w:p>
      <w:pPr>
        <w:spacing w:after="80"/>
      </w:pPr>
      <w:r>
        <w:rPr>
          <w:b w:val="0"/>
          <w:i/>
          <w:sz w:val="21"/>
        </w:rPr>
        <w:t>You will hear a real recording: reading the news and always making the same mistake. American English — VOA’s professional actors (Anna, Pete, Marsha, Ms. Weaver…), slowed learner delivery. It lasts 4:03.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4:03</w:t>
            </w:r>
          </w:p>
          <w:p>
            <w:pPr>
              <w:spacing w:after="20"/>
            </w:pPr>
            <w:r>
              <w:rPr>
                <w:sz w:val="17"/>
              </w:rPr>
              <w:t>Listen again at home: https://learningenglish.voanews.com/a/lets-learn-english-lesson-18-she-always-does-that/3357748.html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two people who have different opinions   B. celebrating a famous writer's birthday   C. reading the news and always making the same mistake</w:t>
      </w:r>
    </w:p>
    <w:p>
      <w:pPr>
        <w:spacing w:after="80"/>
      </w:pPr>
      <w:r>
        <w:rPr>
          <w:b/>
          <w:i w:val="0"/>
          <w:color w:val="C05A11"/>
          <w:sz w:val="20"/>
        </w:rPr>
        <w:t xml:space="preserve">U1.4-L2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Hello, and welcome to The News.</w:t>
      </w:r>
    </w:p>
    <w:p>
      <w:pPr>
        <w:spacing w:after="40"/>
        <w:ind w:left="340"/>
      </w:pPr>
      <w:r>
        <w:rPr>
          <w:b w:val="0"/>
          <w:i w:val="0"/>
          <w:sz w:val="19"/>
        </w:rPr>
        <w:t>2. Lesson 21: She Always Does That</w:t>
      </w:r>
    </w:p>
    <w:p>
      <w:pPr>
        <w:spacing w:after="40"/>
        <w:ind w:left="340"/>
      </w:pPr>
      <w:r>
        <w:rPr>
          <w:b w:val="0"/>
          <w:i w:val="0"/>
          <w:sz w:val="19"/>
        </w:rPr>
        <w:t>3. In Indiana, a grandmother is the first 83-year-old woman to win The Race Car 500.</w:t>
      </w:r>
    </w:p>
    <w:p>
      <w:pPr>
        <w:spacing w:after="40"/>
        <w:ind w:left="340"/>
      </w:pPr>
      <w:r>
        <w:rPr>
          <w:b w:val="0"/>
          <w:i w:val="0"/>
          <w:sz w:val="19"/>
        </w:rPr>
        <w:t>4. Terms of Use and Privacy Notice</w:t>
      </w:r>
    </w:p>
    <w:p>
      <w:pPr>
        <w:spacing w:after="40"/>
        <w:ind w:left="340"/>
      </w:pPr>
      <w:r>
        <w:rPr>
          <w:b w:val="0"/>
          <w:i w:val="0"/>
          <w:sz w:val="19"/>
        </w:rPr>
        <w:t>5. The duck's mother cannot find him.</w:t>
      </w:r>
    </w:p>
    <w:p>
      <w:pPr>
        <w:spacing w:after="80"/>
      </w:pPr>
      <w:r>
        <w:rPr>
          <w:b/>
          <w:i w:val="0"/>
          <w:color w:val="C05A11"/>
          <w:sz w:val="20"/>
        </w:rPr>
        <w:t xml:space="preserve">U1.4-L3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Caty: When we read the news we are _____ reading facts.</w:t>
      </w:r>
    </w:p>
    <w:p>
      <w:pPr>
        <w:spacing w:after="40"/>
        <w:ind w:left="340"/>
      </w:pPr>
      <w:r>
        <w:rPr>
          <w:b w:val="0"/>
          <w:i w:val="0"/>
          <w:sz w:val="19"/>
        </w:rPr>
        <w:t>2. Caty: We _____ show our feelings.</w:t>
      </w:r>
    </w:p>
    <w:p>
      <w:pPr>
        <w:spacing w:after="40"/>
        <w:ind w:left="340"/>
      </w:pPr>
      <w:r>
        <w:rPr>
          <w:b w:val="0"/>
          <w:i w:val="0"/>
          <w:sz w:val="19"/>
        </w:rPr>
        <w:t>3. Quiz - Lesson 18: She _____ Does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from Washington, D.C.! Today at work I am reading the news for the first time. I am really nervous. But my boss, Ms. Weaver, is here to help me.</w:t>
            </w:r>
          </w:p>
          <w:p>
            <w:pPr>
              <w:spacing w:after="20"/>
            </w:pPr>
            <w:r>
              <w:rPr>
                <w:sz w:val="18"/>
              </w:rPr>
              <w:t>Caty: Now, Anna, remember. When we read the news we are always reading facts. We never show our feelings.</w:t>
            </w:r>
          </w:p>
          <w:p>
            <w:pPr>
              <w:spacing w:after="20"/>
            </w:pPr>
            <w:r>
              <w:rPr>
                <w:sz w:val="18"/>
              </w:rPr>
              <w:t>Anna: Sure thing, Ms. Weaver.</w:t>
            </w:r>
          </w:p>
          <w:p>
            <w:pPr>
              <w:spacing w:after="20"/>
            </w:pPr>
            <w:r>
              <w:rPr>
                <w:sz w:val="18"/>
              </w:rPr>
              <w:t>Caty: Great. Are you ready?</w:t>
            </w:r>
          </w:p>
          <w:p>
            <w:pPr>
              <w:spacing w:after="20"/>
            </w:pPr>
            <w:r>
              <w:rPr>
                <w:sz w:val="18"/>
              </w:rPr>
              <w:t>Anna: Yes.</w:t>
            </w:r>
          </w:p>
          <w:p>
            <w:pPr>
              <w:spacing w:after="20"/>
            </w:pPr>
            <w:r>
              <w:rPr>
                <w:sz w:val="18"/>
              </w:rPr>
              <w:t>Caty: Okay, let’s try the first story!</w:t>
            </w:r>
          </w:p>
          <w:p>
            <w:pPr>
              <w:spacing w:after="20"/>
            </w:pPr>
            <w:r>
              <w:rPr>
                <w:sz w:val="18"/>
              </w:rPr>
              <w:t>Anna: Hello, and welcome to The News.</w:t>
            </w:r>
          </w:p>
          <w:p>
            <w:pPr>
              <w:spacing w:after="20"/>
            </w:pPr>
            <w:r>
              <w:rPr>
                <w:sz w:val="18"/>
              </w:rPr>
              <w:t>Anna: A new book is very popular with children and families. This is it.</w:t>
            </w:r>
          </w:p>
          <w:p>
            <w:pPr>
              <w:spacing w:after="20"/>
            </w:pPr>
            <w:r>
              <w:rPr>
                <w:sz w:val="18"/>
              </w:rPr>
              <w:t>Anna: It is about a lost duckling. The duck's mother cannot find him.</w:t>
            </w:r>
          </w:p>
          <w:p>
            <w:pPr>
              <w:spacing w:after="20"/>
            </w:pPr>
            <w:r>
              <w:rPr>
                <w:sz w:val="18"/>
              </w:rPr>
              <w:t>Caty: Stop! Anna, when you say the words “duck” and “duckling” you look really sad.</w:t>
            </w:r>
          </w:p>
          <w:p>
            <w:pPr>
              <w:spacing w:after="20"/>
            </w:pPr>
            <w:r>
              <w:rPr>
                <w:sz w:val="18"/>
              </w:rPr>
              <w:t>Anna: I do?</w:t>
            </w:r>
          </w:p>
          <w:p>
            <w:pPr>
              <w:spacing w:after="20"/>
            </w:pPr>
            <w:r>
              <w:rPr>
                <w:sz w:val="18"/>
              </w:rPr>
              <w:t>Caty: Yes. Sad is a feeling.</w:t>
            </w:r>
          </w:p>
          <w:p>
            <w:pPr>
              <w:spacing w:after="20"/>
            </w:pPr>
            <w:r>
              <w:rPr>
                <w:sz w:val="18"/>
              </w:rPr>
              <w:t>Anna: Sad is not a fact. Sorry. Let me try again.</w:t>
            </w:r>
          </w:p>
          <w:p>
            <w:pPr>
              <w:spacing w:after="20"/>
            </w:pPr>
            <w:r>
              <w:rPr>
                <w:sz w:val="18"/>
              </w:rPr>
              <w:t>Caty: Okay, she’s trying again! And go.</w:t>
            </w:r>
          </w:p>
          <w:p>
            <w:pPr>
              <w:spacing w:after="20"/>
            </w:pPr>
            <w:r>
              <w:rPr>
                <w:sz w:val="18"/>
              </w:rPr>
              <w:t>Anna: Hello, and welcome to The News. A new book is very popular with children and families. This is it.</w:t>
            </w:r>
          </w:p>
          <w:p>
            <w:pPr>
              <w:spacing w:after="20"/>
            </w:pPr>
            <w:r>
              <w:rPr>
                <w:sz w:val="18"/>
              </w:rPr>
              <w:t>Anna: It is about a lost duckling. The duck’s mother can not find ‘im. But a family gives him a home.</w:t>
            </w:r>
          </w:p>
          <w:p>
            <w:pPr>
              <w:spacing w:after="20"/>
            </w:pPr>
            <w:r>
              <w:rPr>
                <w:sz w:val="18"/>
              </w:rPr>
              <w:t>Caty: Stop! Anna, you are doing it again.</w:t>
            </w:r>
          </w:p>
          <w:p>
            <w:pPr>
              <w:spacing w:after="20"/>
            </w:pPr>
            <w:r>
              <w:rPr>
                <w:sz w:val="18"/>
              </w:rPr>
              <w:t>Anna: This story is very sad.</w:t>
            </w:r>
          </w:p>
          <w:p>
            <w:pPr>
              <w:spacing w:after="20"/>
            </w:pPr>
            <w:r>
              <w:rPr>
                <w:sz w:val="18"/>
              </w:rPr>
              <w:t>Caty: I have an idea. Let’s read the second story. She’s reading the second story. And … go!</w:t>
            </w:r>
          </w:p>
          <w:p>
            <w:pPr>
              <w:spacing w:after="20"/>
            </w:pPr>
            <w:r>
              <w:rPr>
                <w:sz w:val="18"/>
              </w:rPr>
              <w:t>Anna: Hello , and welcome to The News. In Indiana, a grandmother is the first 80-year-old woman to win The Race Car 500.</w:t>
            </w:r>
          </w:p>
          <w:p>
            <w:pPr>
              <w:spacing w:after="20"/>
            </w:pPr>
            <w:r>
              <w:rPr>
                <w:sz w:val="18"/>
              </w:rPr>
              <w:t>Anna: That is awesome!</w:t>
            </w:r>
          </w:p>
          <w:p>
            <w:pPr>
              <w:spacing w:after="20"/>
            </w:pPr>
            <w:r>
              <w:rPr>
                <w:sz w:val="18"/>
              </w:rPr>
              <w:t>Caty: Stop! Stop! Anna, please -- no feelings.</w:t>
            </w:r>
          </w:p>
          <w:p>
            <w:pPr>
              <w:spacing w:after="20"/>
            </w:pPr>
            <w:r>
              <w:rPr>
                <w:sz w:val="18"/>
              </w:rPr>
              <w:t>Anna: Right. But it is awesome that an 80-year-old grandmother wins a car race.</w:t>
            </w:r>
          </w:p>
          <w:p>
            <w:pPr>
              <w:spacing w:after="20"/>
            </w:pPr>
            <w:r>
              <w:rPr>
                <w:sz w:val="18"/>
              </w:rPr>
              <w:t>Caty: Just the facts, Anna.</w:t>
            </w:r>
          </w:p>
          <w:p>
            <w:pPr>
              <w:spacing w:after="20"/>
            </w:pPr>
            <w:r>
              <w:rPr>
                <w:sz w:val="18"/>
              </w:rPr>
              <w:t>Anna: Right.</w:t>
            </w:r>
          </w:p>
          <w:p>
            <w:pPr>
              <w:spacing w:after="20"/>
            </w:pPr>
            <w:r>
              <w:rPr>
                <w:sz w:val="18"/>
              </w:rPr>
              <w:t>Anna: Hello, and welcome to The News. In Indiana, a grandmother is the first 80-year-old woman to win The Race Car 500.</w:t>
            </w:r>
          </w:p>
          <w:p>
            <w:pPr>
              <w:spacing w:after="20"/>
            </w:pPr>
            <w:r>
              <w:rPr>
                <w:sz w:val="18"/>
              </w:rPr>
              <w:t>Anna: She rarely talks to reporters. But when she does, she often says, “Nothing can stop me now!”</w:t>
            </w:r>
          </w:p>
          <w:p>
            <w:pPr>
              <w:spacing w:after="20"/>
            </w:pPr>
            <w:r>
              <w:rPr>
                <w:sz w:val="18"/>
              </w:rPr>
              <w:t>Anna: I am very happy for her!</w:t>
            </w:r>
          </w:p>
          <w:p>
            <w:pPr>
              <w:spacing w:after="20"/>
            </w:pPr>
            <w:r>
              <w:rPr>
                <w:sz w:val="18"/>
              </w:rPr>
              <w:t>Caty: Stop, stop, stop!! Anna, you cannot say you are happy.</w:t>
            </w:r>
          </w:p>
          <w:p>
            <w:pPr>
              <w:spacing w:after="20"/>
            </w:pPr>
            <w:r>
              <w:rPr>
                <w:sz w:val="18"/>
              </w:rPr>
              <w:t>Anna: But I am happy.</w:t>
            </w:r>
          </w:p>
          <w:p>
            <w:pPr>
              <w:spacing w:after="20"/>
            </w:pPr>
            <w:r>
              <w:rPr>
                <w:sz w:val="18"/>
              </w:rPr>
              <w:t>Caty: But you can’t say it.</w:t>
            </w:r>
          </w:p>
          <w:p>
            <w:pPr>
              <w:spacing w:after="20"/>
            </w:pPr>
            <w:r>
              <w:rPr>
                <w:sz w:val="18"/>
              </w:rPr>
              <w:t>Anna: Why?</w:t>
            </w:r>
          </w:p>
          <w:p>
            <w:pPr>
              <w:spacing w:after="20"/>
            </w:pPr>
            <w:r>
              <w:rPr>
                <w:sz w:val="18"/>
              </w:rPr>
              <w:t>Caty: This is the News. Happy and sad are feelings. You can’t have them in The News.</w:t>
            </w:r>
          </w:p>
          <w:p>
            <w:pPr>
              <w:spacing w:after="20"/>
            </w:pPr>
            <w:r>
              <w:rPr>
                <w:sz w:val="18"/>
              </w:rPr>
              <w:t>Anna: Okay. I got it.</w:t>
            </w:r>
          </w:p>
          <w:p>
            <w:pPr>
              <w:spacing w:after="20"/>
            </w:pPr>
            <w:r>
              <w:rPr>
                <w:sz w:val="18"/>
              </w:rPr>
              <w:t>Caty: Okay. Let’s try the third story. She’s reading the third story!</w:t>
            </w:r>
          </w:p>
          <w:p>
            <w:pPr>
              <w:spacing w:after="20"/>
            </w:pPr>
            <w:r>
              <w:rPr>
                <w:sz w:val="18"/>
              </w:rPr>
              <w:t>Anna: Hello and welcome to The News.</w:t>
            </w:r>
          </w:p>
          <w:p>
            <w:pPr>
              <w:spacing w:after="20"/>
            </w:pPr>
            <w:r>
              <w:rPr>
                <w:sz w:val="18"/>
              </w:rPr>
              <w:t>City politicians in Big Town are using city money to have a big party on a cruise ship. They are taking the money for the party from the children’s library.</w:t>
            </w:r>
          </w:p>
          <w:p>
            <w:pPr>
              <w:spacing w:after="20"/>
            </w:pPr>
            <w:r>
              <w:rPr>
                <w:sz w:val="18"/>
              </w:rPr>
              <w:t>Anna: What?! That makes me very angry.</w:t>
            </w:r>
          </w:p>
          <w:p>
            <w:pPr>
              <w:spacing w:after="20"/>
            </w:pPr>
            <w:r>
              <w:rPr>
                <w:sz w:val="18"/>
              </w:rPr>
              <w:t>Caty: No, no, no! Anna, you cannot say you are angry! This is The News!!!</w:t>
            </w:r>
          </w:p>
          <w:p>
            <w:pPr>
              <w:spacing w:after="20"/>
            </w:pPr>
            <w:r>
              <w:rPr>
                <w:sz w:val="18"/>
              </w:rPr>
              <w:t>Anna: What can I do, Ms. Weaver? Take out my feelings and put them here … on the news desk?</w:t>
            </w:r>
          </w:p>
          <w:p>
            <w:pPr>
              <w:spacing w:after="20"/>
            </w:pPr>
            <w:r>
              <w:rPr>
                <w:sz w:val="18"/>
              </w:rPr>
              <w:t>Caty: Yes. Yes. That’s right! Now you’ve got it!</w:t>
            </w:r>
          </w:p>
          <w:p>
            <w:pPr>
              <w:spacing w:after="20"/>
            </w:pPr>
            <w:r>
              <w:rPr>
                <w:sz w:val="18"/>
              </w:rPr>
              <w:t>Caty: Let’s repeat the first story.</w:t>
            </w:r>
          </w:p>
          <w:p>
            <w:pPr>
              <w:spacing w:after="20"/>
            </w:pPr>
            <w:r>
              <w:rPr>
                <w:sz w:val="18"/>
              </w:rPr>
              <w:t>Anna: This is going to be a very long day.</w:t>
            </w:r>
          </w:p>
          <w:p>
            <w:pPr>
              <w:spacing w:after="20"/>
            </w:pPr>
            <w:r>
              <w:rPr>
                <w:sz w:val="18"/>
              </w:rPr>
              <w:t>Anna: Until next time!</w:t>
            </w:r>
          </w:p>
          <w:p>
            <w:pPr>
              <w:spacing w:after="20"/>
            </w:pPr>
            <w:r>
              <w:rPr>
                <w:sz w:val="18"/>
              </w:rPr>
              <w:t>Quiz - Lesson 18: She Always Does That</w:t>
            </w:r>
          </w:p>
          <w:p>
            <w:pPr>
              <w:spacing w:after="20"/>
            </w:pPr>
            <w:r>
              <w:rPr>
                <w:sz w:val="18"/>
              </w:rPr>
              <w:t>Start the Quiz to find out</w:t>
            </w:r>
          </w:p>
          <w:p>
            <w:pPr>
              <w:spacing w:after="20"/>
            </w:pPr>
            <w:r>
              <w:rPr>
                <w:sz w:val="18"/>
              </w:rPr>
              <w:t>Start Quiz</w:t>
            </w:r>
          </w:p>
          <w:p>
            <w:pPr>
              <w:spacing w:after="20"/>
            </w:pPr>
            <w:r>
              <w:rPr>
                <w:sz w:val="18"/>
              </w:rPr>
              <w:t>Lesson 18: She Always Does That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18: She Always Does That</w:t>
            </w:r>
          </w:p>
          <w:p>
            <w:pPr>
              <w:spacing w:after="20"/>
            </w:pPr>
            <w:r>
              <w:rPr>
                <w:sz w:val="18"/>
              </w:rPr>
              <w:t>Lesson 19: When Do I Start?</w:t>
            </w:r>
          </w:p>
          <w:p>
            <w:pPr>
              <w:spacing w:after="20"/>
            </w:pPr>
            <w:r>
              <w:rPr>
                <w:sz w:val="18"/>
              </w:rPr>
              <w:t>Lesson 17: Are You Free on Friday?</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Club noticeboard</w:t>
      </w:r>
    </w:p>
    <w:p>
      <w:pPr>
        <w:spacing w:after="80"/>
        <w:ind w:left="170"/>
        <w:jc w:val="both"/>
      </w:pPr>
      <w:r>
        <w:rPr>
          <w:b w:val="0"/>
          <w:i w:val="0"/>
          <w:sz w:val="21"/>
        </w:rPr>
        <w:t>ART CLUB – Thursday, 4 p.m., Room 12. Bring a pencil and paper. 15 members. Ask Mr Long.</w:t>
      </w:r>
    </w:p>
    <w:p>
      <w:pPr>
        <w:spacing w:after="80"/>
        <w:ind w:left="170"/>
        <w:jc w:val="both"/>
      </w:pPr>
      <w:r>
        <w:rPr>
          <w:b w:val="0"/>
          <w:i w:val="0"/>
          <w:sz w:val="21"/>
        </w:rPr>
        <w:t>CHESS CLUB – Tuesday and Friday, 4 p.m., the library. Beginners welcome! 22 members.</w:t>
      </w:r>
    </w:p>
    <w:p>
      <w:pPr>
        <w:spacing w:after="80"/>
        <w:ind w:left="170"/>
        <w:jc w:val="both"/>
      </w:pPr>
      <w:r>
        <w:rPr>
          <w:b w:val="0"/>
          <w:i w:val="0"/>
          <w:sz w:val="21"/>
        </w:rPr>
        <w:t>GARDENING CLUB – Wednesday, 3.30 p.m., the school garden. Wear old clothes! 10 members.</w:t>
      </w:r>
    </w:p>
    <w:p>
      <w:pPr>
        <w:spacing w:after="80"/>
        <w:ind w:left="170"/>
        <w:jc w:val="both"/>
      </w:pPr>
      <w:r>
        <w:rPr>
          <w:b w:val="0"/>
          <w:i w:val="0"/>
          <w:sz w:val="21"/>
        </w:rPr>
        <w:t>PHOTOGRAPHY CLUB – Saturday, 6 a.m., the school gate. Bring a camera or a phone. 8 members.</w:t>
      </w:r>
    </w:p>
    <w:p>
      <w:pPr>
        <w:spacing w:after="80"/>
      </w:pPr>
      <w:r>
        <w:rPr>
          <w:b/>
          <w:i w:val="0"/>
          <w:color w:val="C05A11"/>
          <w:sz w:val="20"/>
        </w:rPr>
        <w:t xml:space="preserve">U1.4-R1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club has the most members?</w:t>
      </w:r>
    </w:p>
    <w:p>
      <w:pPr>
        <w:spacing w:after="40"/>
        <w:ind w:left="340"/>
      </w:pPr>
      <w:r>
        <w:rPr>
          <w:b w:val="0"/>
          <w:i w:val="0"/>
          <w:sz w:val="19"/>
        </w:rPr>
        <w:t>2. Which club starts earliest in the day?</w:t>
      </w:r>
    </w:p>
    <w:p>
      <w:pPr>
        <w:spacing w:after="40"/>
        <w:ind w:left="340"/>
      </w:pPr>
      <w:r>
        <w:rPr>
          <w:b w:val="0"/>
          <w:i w:val="0"/>
          <w:sz w:val="19"/>
        </w:rPr>
        <w:t>3. What must you bring to the Art Club?</w:t>
      </w:r>
    </w:p>
    <w:p>
      <w:pPr>
        <w:spacing w:after="40"/>
        <w:ind w:left="340"/>
      </w:pPr>
      <w:r>
        <w:rPr>
          <w:b w:val="0"/>
          <w:i w:val="0"/>
          <w:sz w:val="19"/>
        </w:rPr>
        <w:t>4. Which club meets twice a week?</w:t>
      </w:r>
    </w:p>
    <w:p>
      <w:pPr>
        <w:spacing w:after="40"/>
        <w:ind w:left="340"/>
      </w:pPr>
      <w:r>
        <w:rPr>
          <w:b w:val="0"/>
          <w:i w:val="0"/>
          <w:sz w:val="19"/>
        </w:rPr>
        <w:t>5. Which club is good for a student who likes being outside?</w:t>
      </w:r>
    </w:p>
    <w:p>
      <w:pPr>
        <w:pStyle w:val="Heading3"/>
      </w:pPr>
      <w:r>
        <w:t>Practice</w:t>
      </w:r>
    </w:p>
    <w:p>
      <w:pPr>
        <w:spacing w:after="80"/>
      </w:pPr>
      <w:r>
        <w:rPr>
          <w:b/>
          <w:i w:val="0"/>
          <w:color w:val="C05A11"/>
          <w:sz w:val="20"/>
        </w:rPr>
        <w:t xml:space="preserve">U1.4-G1  </w:t>
      </w:r>
      <w:r>
        <w:rPr>
          <w:b/>
          <w:i w:val="0"/>
          <w:color w:val="1F3B63"/>
          <w:sz w:val="20"/>
        </w:rPr>
        <w:t>Complete the conversation</w:t>
      </w:r>
      <w:r>
        <w:rPr>
          <w:b w:val="0"/>
          <w:i w:val="0"/>
          <w:color w:val="595959"/>
          <w:sz w:val="17"/>
        </w:rPr>
        <w:t xml:space="preserve">   ★☆☆</w:t>
      </w:r>
    </w:p>
    <w:p>
      <w:pPr>
        <w:spacing w:after="80"/>
        <w:ind w:left="170"/>
      </w:pPr>
      <w:r>
        <w:rPr>
          <w:b w:val="0"/>
          <w:i/>
          <w:sz w:val="19"/>
        </w:rPr>
        <w:t>Use the expressions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Why don't you join ]   [ That's a good idea ]   [ I'm afraid I can't ]   [ So do I ]   [ See you ]</w:t>
            </w:r>
          </w:p>
        </w:tc>
      </w:tr>
    </w:tbl>
    <w:p>
      <w:pPr>
        <w:spacing w:after="40"/>
      </w:pPr>
    </w:p>
    <w:p>
      <w:pPr>
        <w:spacing w:after="40"/>
        <w:ind w:left="340"/>
      </w:pPr>
      <w:r>
        <w:rPr>
          <w:b w:val="0"/>
          <w:i w:val="0"/>
          <w:sz w:val="19"/>
        </w:rPr>
        <w:t>A: I love playing chess.</w:t>
      </w:r>
    </w:p>
    <w:p>
      <w:pPr>
        <w:spacing w:after="40"/>
        <w:ind w:left="340"/>
      </w:pPr>
      <w:r>
        <w:rPr>
          <w:b w:val="0"/>
          <w:i w:val="0"/>
          <w:sz w:val="19"/>
        </w:rPr>
        <w:t>B: Really? (1) ______ ! (2) ______ the Chess Club?</w:t>
      </w:r>
    </w:p>
    <w:p>
      <w:pPr>
        <w:spacing w:after="40"/>
        <w:ind w:left="340"/>
      </w:pPr>
      <w:r>
        <w:rPr>
          <w:b w:val="0"/>
          <w:i w:val="0"/>
          <w:sz w:val="19"/>
        </w:rPr>
        <w:t>A: (3) ______ . When does it meet?</w:t>
      </w:r>
    </w:p>
    <w:p>
      <w:pPr>
        <w:spacing w:after="40"/>
        <w:ind w:left="340"/>
      </w:pPr>
      <w:r>
        <w:rPr>
          <w:b w:val="0"/>
          <w:i w:val="0"/>
          <w:sz w:val="19"/>
        </w:rPr>
        <w:t>B: On Tuesday and Friday.</w:t>
      </w:r>
    </w:p>
    <w:p>
      <w:pPr>
        <w:spacing w:after="40"/>
        <w:ind w:left="340"/>
      </w:pPr>
      <w:r>
        <w:rPr>
          <w:b w:val="0"/>
          <w:i w:val="0"/>
          <w:sz w:val="19"/>
        </w:rPr>
        <w:t>A: Friday? (4) ______ . I have an English class. But I can come on Tuesday.</w:t>
      </w:r>
    </w:p>
    <w:p>
      <w:pPr>
        <w:spacing w:after="40"/>
        <w:ind w:left="340"/>
      </w:pPr>
      <w:r>
        <w:rPr>
          <w:b w:val="0"/>
          <w:i w:val="0"/>
          <w:sz w:val="19"/>
        </w:rPr>
        <w:t>B: Great. (5) ______ on Tuesday!</w:t>
      </w:r>
    </w:p>
    <w:p>
      <w:pPr>
        <w:spacing w:after="80"/>
      </w:pPr>
      <w:r>
        <w:rPr>
          <w:b/>
          <w:i w:val="0"/>
          <w:color w:val="C05A11"/>
          <w:sz w:val="20"/>
        </w:rPr>
        <w:t xml:space="preserve">U1.4-G2  </w:t>
      </w:r>
      <w:r>
        <w:rPr>
          <w:b/>
          <w:i w:val="0"/>
          <w:color w:val="1F3B63"/>
          <w:sz w:val="20"/>
        </w:rPr>
        <w:t>Me too or Me neither?</w:t>
      </w:r>
      <w:r>
        <w:rPr>
          <w:b w:val="0"/>
          <w:i w:val="0"/>
          <w:color w:val="595959"/>
          <w:sz w:val="17"/>
        </w:rPr>
        <w:t xml:space="preserve">   ★★☆</w:t>
      </w:r>
    </w:p>
    <w:p>
      <w:pPr>
        <w:spacing w:after="80"/>
        <w:ind w:left="170"/>
      </w:pPr>
      <w:r>
        <w:rPr>
          <w:b w:val="0"/>
          <w:i/>
          <w:sz w:val="19"/>
        </w:rPr>
        <w:t>Write the correct answer.</w:t>
      </w:r>
    </w:p>
    <w:p>
      <w:pPr>
        <w:spacing w:after="40"/>
        <w:ind w:left="340"/>
      </w:pPr>
      <w:r>
        <w:rPr>
          <w:b w:val="0"/>
          <w:i w:val="0"/>
          <w:sz w:val="19"/>
        </w:rPr>
        <w:t>1. A: I love music. B: ______ .</w:t>
      </w:r>
    </w:p>
    <w:p>
      <w:pPr>
        <w:spacing w:after="40"/>
        <w:ind w:left="340"/>
      </w:pPr>
      <w:r>
        <w:rPr>
          <w:b w:val="0"/>
          <w:i w:val="0"/>
          <w:sz w:val="19"/>
        </w:rPr>
        <w:t>2. A: I don't like maths. B: ______ .</w:t>
      </w:r>
    </w:p>
    <w:p>
      <w:pPr>
        <w:spacing w:after="40"/>
        <w:ind w:left="340"/>
      </w:pPr>
      <w:r>
        <w:rPr>
          <w:b w:val="0"/>
          <w:i w:val="0"/>
          <w:sz w:val="19"/>
        </w:rPr>
        <w:t>3. A: I hate cold weather. B: ______ .</w:t>
      </w:r>
    </w:p>
    <w:p>
      <w:pPr>
        <w:spacing w:after="40"/>
        <w:ind w:left="340"/>
      </w:pPr>
      <w:r>
        <w:rPr>
          <w:b w:val="0"/>
          <w:i w:val="0"/>
          <w:sz w:val="19"/>
        </w:rPr>
        <w:t>4. A: I don't play chess. B: ______ .</w:t>
      </w:r>
    </w:p>
    <w:p>
      <w:pPr>
        <w:pStyle w:val="Heading3"/>
      </w:pPr>
      <w:r>
        <w:t>Now you try</w:t>
      </w:r>
    </w:p>
    <w:p>
      <w:pPr>
        <w:spacing w:after="80"/>
      </w:pPr>
      <w:r>
        <w:rPr>
          <w:b/>
          <w:i w:val="0"/>
          <w:color w:val="C05A11"/>
          <w:sz w:val="20"/>
        </w:rPr>
        <w:t xml:space="preserve">U1.4-I1  </w:t>
      </w:r>
      <w:r>
        <w:rPr>
          <w:b/>
          <w:i w:val="0"/>
          <w:color w:val="1F3B63"/>
          <w:sz w:val="20"/>
        </w:rPr>
        <w:t>Class survey</w:t>
      </w:r>
      <w:r>
        <w:rPr>
          <w:b w:val="0"/>
          <w:i w:val="0"/>
          <w:color w:val="595959"/>
          <w:sz w:val="17"/>
        </w:rPr>
        <w:t xml:space="preserve">   ★★☆</w:t>
      </w:r>
    </w:p>
    <w:p>
      <w:pPr>
        <w:spacing w:after="80"/>
        <w:ind w:left="170"/>
      </w:pPr>
      <w:r>
        <w:rPr>
          <w:b w:val="0"/>
          <w:i/>
          <w:sz w:val="19"/>
        </w:rPr>
        <w:t>Ask five classmates: 'What do you like doing in your free time?' and 'How often do you do it?' Complete the table.</w:t>
      </w:r>
    </w:p>
    <w:p>
      <w:pPr>
        <w:spacing w:after="40"/>
        <w:ind w:left="340"/>
      </w:pPr>
      <w:r>
        <w:rPr>
          <w:b w:val="0"/>
          <w:i w:val="0"/>
          <w:sz w:val="19"/>
        </w:rPr>
        <w:t>Name | Likes doing | How often</w:t>
      </w:r>
    </w:p>
    <w:p>
      <w:pPr>
        <w:spacing w:after="80"/>
      </w:pPr>
      <w:r>
        <w:rPr>
          <w:b/>
          <w:i w:val="0"/>
          <w:color w:val="C05A11"/>
          <w:sz w:val="20"/>
        </w:rPr>
        <w:t xml:space="preserve">U1.4-I2  </w:t>
      </w:r>
      <w:r>
        <w:rPr>
          <w:b/>
          <w:i w:val="0"/>
          <w:color w:val="1F3B63"/>
          <w:sz w:val="20"/>
        </w:rPr>
        <w:t>Two-minute role play</w:t>
      </w:r>
      <w:r>
        <w:rPr>
          <w:b w:val="0"/>
          <w:i w:val="0"/>
          <w:color w:val="595959"/>
          <w:sz w:val="17"/>
        </w:rPr>
        <w:t xml:space="preserve">   ★★★</w:t>
      </w:r>
    </w:p>
    <w:p>
      <w:pPr>
        <w:spacing w:after="80"/>
        <w:ind w:left="170"/>
      </w:pPr>
      <w:r>
        <w:rPr>
          <w:b w:val="0"/>
          <w:i/>
          <w:sz w:val="19"/>
        </w:rPr>
        <w:t>Perform the club-fair role play (U1.4-S2) for another pair. The other pair listens and counts how many expressions from the box you use.</w:t>
      </w:r>
    </w:p>
    <w:p>
      <w:pPr>
        <w:spacing w:after="40"/>
        <w:ind w:left="340"/>
      </w:pPr>
      <w:r>
        <w:rPr>
          <w:b w:val="0"/>
          <w:i w:val="0"/>
          <w:sz w:val="19"/>
        </w:rPr>
        <w:t>Target: at least 4 expressions, no reading from the book.</w:t>
      </w:r>
    </w:p>
    <w:p>
      <w:pPr>
        <w:pStyle w:val="Heading3"/>
      </w:pPr>
      <w:r>
        <w:t>Speaking</w:t>
      </w:r>
    </w:p>
    <w:p>
      <w:pPr>
        <w:spacing w:after="80"/>
      </w:pPr>
      <w:r>
        <w:rPr>
          <w:b/>
          <w:i w:val="0"/>
          <w:color w:val="C05A11"/>
          <w:sz w:val="20"/>
        </w:rPr>
        <w:t xml:space="preserve">U1.4-S1  </w:t>
      </w:r>
      <w:r>
        <w:rPr>
          <w:b/>
          <w:i w:val="0"/>
          <w:color w:val="1F3B63"/>
          <w:sz w:val="20"/>
        </w:rPr>
        <w:t>Agree or disagree</w:t>
      </w:r>
      <w:r>
        <w:rPr>
          <w:b w:val="0"/>
          <w:i w:val="0"/>
          <w:color w:val="595959"/>
          <w:sz w:val="17"/>
        </w:rPr>
        <w:t xml:space="preserve">   ★☆☆</w:t>
      </w:r>
    </w:p>
    <w:p>
      <w:pPr>
        <w:spacing w:after="80"/>
        <w:ind w:left="170"/>
      </w:pPr>
      <w:r>
        <w:rPr>
          <w:b w:val="0"/>
          <w:i/>
          <w:sz w:val="19"/>
        </w:rPr>
        <w:t>Listen to your partner and answer with Me too / So do I / Me neither / Really? I don't.</w:t>
      </w:r>
    </w:p>
    <w:p>
      <w:pPr>
        <w:spacing w:after="40"/>
        <w:ind w:left="340"/>
      </w:pPr>
      <w:r>
        <w:rPr>
          <w:b w:val="0"/>
          <w:i w:val="0"/>
          <w:sz w:val="19"/>
        </w:rPr>
        <w:t>1. I love watching films.</w:t>
      </w:r>
    </w:p>
    <w:p>
      <w:pPr>
        <w:spacing w:after="40"/>
        <w:ind w:left="340"/>
      </w:pPr>
      <w:r>
        <w:rPr>
          <w:b w:val="0"/>
          <w:i w:val="0"/>
          <w:sz w:val="19"/>
        </w:rPr>
        <w:t>2. I don't like doing homework.</w:t>
      </w:r>
    </w:p>
    <w:p>
      <w:pPr>
        <w:spacing w:after="40"/>
        <w:ind w:left="340"/>
      </w:pPr>
      <w:r>
        <w:rPr>
          <w:b w:val="0"/>
          <w:i w:val="0"/>
          <w:sz w:val="19"/>
        </w:rPr>
        <w:t>3. I enjoy playing board games.</w:t>
      </w:r>
    </w:p>
    <w:p>
      <w:pPr>
        <w:spacing w:after="40"/>
        <w:ind w:left="340"/>
      </w:pPr>
      <w:r>
        <w:rPr>
          <w:b w:val="0"/>
          <w:i w:val="0"/>
          <w:sz w:val="19"/>
        </w:rPr>
        <w:t>4. I hate getting up early.</w:t>
      </w:r>
    </w:p>
    <w:p>
      <w:pPr>
        <w:spacing w:after="40"/>
        <w:ind w:left="340"/>
      </w:pPr>
      <w:r>
        <w:rPr>
          <w:b w:val="0"/>
          <w:i w:val="0"/>
          <w:sz w:val="19"/>
        </w:rPr>
        <w:t>5. I collect something.</w:t>
      </w:r>
    </w:p>
    <w:p>
      <w:pPr>
        <w:spacing w:after="80"/>
      </w:pPr>
      <w:r>
        <w:rPr>
          <w:b/>
          <w:i w:val="0"/>
          <w:color w:val="C05A11"/>
          <w:sz w:val="20"/>
        </w:rPr>
        <w:t xml:space="preserve">U1.4-S2  </w:t>
      </w:r>
      <w:r>
        <w:rPr>
          <w:b/>
          <w:i w:val="0"/>
          <w:color w:val="1F3B63"/>
          <w:sz w:val="20"/>
        </w:rPr>
        <w:t>Role play: the club fair</w:t>
      </w:r>
      <w:r>
        <w:rPr>
          <w:b w:val="0"/>
          <w:i w:val="0"/>
          <w:color w:val="595959"/>
          <w:sz w:val="17"/>
        </w:rPr>
        <w:t xml:space="preserve">   ★★★</w:t>
      </w:r>
    </w:p>
    <w:p>
      <w:pPr>
        <w:spacing w:after="80"/>
        <w:ind w:left="170"/>
      </w:pPr>
      <w:r>
        <w:rPr>
          <w:b w:val="0"/>
          <w:i/>
          <w:sz w:val="19"/>
        </w:rPr>
        <w:t>A wants B to join his/her club. B is not sure. Use at least four expressions from the box. Then swap roles.</w:t>
      </w:r>
    </w:p>
    <w:p>
      <w:pPr>
        <w:spacing w:after="40"/>
        <w:ind w:left="340"/>
      </w:pPr>
      <w:r>
        <w:rPr>
          <w:b w:val="0"/>
          <w:i w:val="0"/>
          <w:sz w:val="19"/>
        </w:rPr>
        <w:t>A: Hi! Are you joining a club? / Why don't you join the … Club?</w:t>
      </w:r>
    </w:p>
    <w:p>
      <w:pPr>
        <w:spacing w:after="40"/>
        <w:ind w:left="340"/>
      </w:pPr>
      <w:r>
        <w:rPr>
          <w:b w:val="0"/>
          <w:i w:val="0"/>
          <w:sz w:val="19"/>
        </w:rPr>
        <w:t>B: I'm afraid I can't. I hate … / That's a good idea. I love …</w:t>
      </w:r>
    </w:p>
    <w:p>
      <w:pPr>
        <w:pStyle w:val="Heading3"/>
      </w:pPr>
      <w:r>
        <w:t>Real-life English</w:t>
      </w:r>
    </w:p>
    <w:p>
      <w:pPr>
        <w:spacing w:after="80"/>
      </w:pPr>
      <w:r>
        <w:rPr>
          <w:b/>
          <w:i w:val="0"/>
          <w:sz w:val="21"/>
        </w:rPr>
        <w:t xml:space="preserve">You will learn to: </w:t>
      </w:r>
      <w:r>
        <w:rPr>
          <w:b w:val="0"/>
          <w:i w:val="0"/>
          <w:sz w:val="21"/>
        </w:rPr>
        <w:t>Inviting, accepting and refusing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Why don't you join …?</w:t>
            </w:r>
          </w:p>
          <w:p>
            <w:pPr>
              <w:spacing w:after="20"/>
            </w:pPr>
            <w:r>
              <w:rPr>
                <w:sz w:val="20"/>
              </w:rPr>
              <w:t xml:space="preserve"> • Would you like to come?</w:t>
            </w:r>
          </w:p>
          <w:p>
            <w:pPr>
              <w:spacing w:after="20"/>
            </w:pPr>
            <w:r>
              <w:rPr>
                <w:sz w:val="20"/>
              </w:rPr>
              <w:t xml:space="preserve"> • That's a good idea!</w:t>
            </w:r>
          </w:p>
          <w:p>
            <w:pPr>
              <w:spacing w:after="20"/>
            </w:pPr>
            <w:r>
              <w:rPr>
                <w:sz w:val="20"/>
              </w:rPr>
              <w:t xml:space="preserve"> • Sure, I'd love to.</w:t>
            </w:r>
          </w:p>
          <w:p>
            <w:pPr>
              <w:spacing w:after="20"/>
            </w:pPr>
            <w:r>
              <w:rPr>
                <w:sz w:val="20"/>
              </w:rPr>
              <w:t xml:space="preserve"> • I'm afraid I can't.</w:t>
            </w:r>
          </w:p>
          <w:p>
            <w:pPr>
              <w:spacing w:after="20"/>
            </w:pPr>
            <w:r>
              <w:rPr>
                <w:sz w:val="20"/>
              </w:rPr>
              <w:t xml:space="preserve"> • Sorry, I'm busy on Saturday.</w:t>
            </w:r>
          </w:p>
          <w:p>
            <w:pPr>
              <w:spacing w:after="20"/>
            </w:pPr>
            <w:r>
              <w:rPr>
                <w:sz w:val="20"/>
              </w:rPr>
              <w:t xml:space="preserve"> • Maybe next time.</w:t>
            </w:r>
          </w:p>
          <w:p>
            <w:pPr>
              <w:spacing w:after="20"/>
            </w:pPr>
            <w:r>
              <w:rPr>
                <w:sz w:val="20"/>
              </w:rPr>
              <w:t xml:space="preserve"> • See you there!</w:t>
            </w:r>
          </w:p>
        </w:tc>
      </w:tr>
    </w:tbl>
    <w:p>
      <w:pPr>
        <w:spacing w:after="40"/>
      </w:pPr>
    </w:p>
    <w:p>
      <w:pPr>
        <w:spacing w:after="80"/>
      </w:pPr>
      <w:r>
        <w:rPr>
          <w:b/>
          <w:i w:val="0"/>
          <w:color w:val="0E7C66"/>
          <w:sz w:val="21"/>
        </w:rPr>
        <w:t xml:space="preserve">Role play: </w:t>
      </w:r>
      <w:r>
        <w:rPr>
          <w:b w:val="0"/>
          <w:i w:val="0"/>
          <w:sz w:val="21"/>
        </w:rPr>
        <w:t>Invite your partner to your favourite club. Your partner refuses politely the first time and accepts the second time. Perform for another pair.</w:t>
      </w:r>
    </w:p>
    <w:p>
      <w:pPr>
        <w:spacing w:after="80"/>
      </w:pPr>
      <w:r>
        <w:rPr>
          <w:b/>
          <w:i w:val="0"/>
          <w:color w:val="0E7C66"/>
          <w:sz w:val="21"/>
        </w:rPr>
        <w:t xml:space="preserve">You can use this when: </w:t>
      </w:r>
      <w:r>
        <w:rPr>
          <w:b w:val="0"/>
          <w:i w:val="0"/>
          <w:sz w:val="21"/>
        </w:rPr>
        <w:t>Inviting a friend to an activity; refusing without being rude; making an arrangement (day, time, place).</w:t>
      </w:r>
    </w:p>
    <w:p>
      <w:pPr>
        <w:pStyle w:val="Heading3"/>
      </w:pPr>
      <w:r>
        <w:t>Writing</w:t>
      </w:r>
    </w:p>
    <w:p>
      <w:pPr>
        <w:spacing w:after="80"/>
      </w:pPr>
      <w:r>
        <w:rPr>
          <w:b/>
          <w:i w:val="0"/>
          <w:color w:val="C05A11"/>
          <w:sz w:val="20"/>
        </w:rPr>
        <w:t xml:space="preserve">U1.4-W1  </w:t>
      </w:r>
      <w:r>
        <w:rPr>
          <w:b/>
          <w:i w:val="0"/>
          <w:color w:val="1F3B63"/>
          <w:sz w:val="20"/>
        </w:rPr>
        <w:t>Write the survey report</w:t>
      </w:r>
      <w:r>
        <w:rPr>
          <w:b w:val="0"/>
          <w:i w:val="0"/>
          <w:color w:val="595959"/>
          <w:sz w:val="17"/>
        </w:rPr>
        <w:t xml:space="preserve">   ★★☆</w:t>
      </w:r>
    </w:p>
    <w:p>
      <w:pPr>
        <w:spacing w:after="80"/>
        <w:ind w:left="170"/>
      </w:pPr>
      <w:r>
        <w:rPr>
          <w:b w:val="0"/>
          <w:i/>
          <w:sz w:val="19"/>
        </w:rPr>
        <w:t>Use your survey table to write 4 sentences.</w:t>
      </w:r>
    </w:p>
    <w:p>
      <w:pPr>
        <w:spacing w:after="40"/>
        <w:ind w:left="340"/>
      </w:pPr>
      <w:r>
        <w:rPr>
          <w:b w:val="0"/>
          <w:i w:val="0"/>
          <w:sz w:val="19"/>
        </w:rPr>
        <w:t>Frames: 'Three of my friends like …' / 'Only one student enjoys …' / 'Nobody in my group likes …' / 'Everybody hates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Everyday expressions for inviting, accepting and refusing</w:t>
            </w:r>
          </w:p>
          <w:p>
            <w:pPr>
              <w:spacing w:after="20"/>
            </w:pPr>
            <w:r>
              <w:rPr>
                <w:sz w:val="20"/>
              </w:rPr>
              <w:t xml:space="preserve"> ✓ Me too / Me neither / So do I / Really? I don't</w:t>
            </w:r>
          </w:p>
          <w:p>
            <w:pPr>
              <w:spacing w:after="20"/>
            </w:pPr>
            <w:r>
              <w:rPr>
                <w:sz w:val="20"/>
              </w:rPr>
              <w:t xml:space="preserve"> ✓ Recycled: verbs of liking + V-ing, adverbs of frequency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U1.4-H1  Vocabulary — Complete with join, member, club, survey, result.</w:t>
            </w:r>
          </w:p>
          <w:p>
            <w:pPr>
              <w:spacing w:after="20"/>
            </w:pPr>
            <w:r>
              <w:rPr>
                <w:sz w:val="20"/>
              </w:rPr>
              <w:t xml:space="preserve"> • U1.4-H2  Everyday English — Write a suitable reply.</w:t>
            </w:r>
          </w:p>
          <w:p>
            <w:pPr>
              <w:spacing w:after="20"/>
            </w:pPr>
            <w:r>
              <w:rPr>
                <w:sz w:val="20"/>
              </w:rPr>
              <w:t xml:space="preserve"> • U1.4-H3  Writing — Write your survey report (4–5 sentences) neatly in your notebook.</w:t>
            </w:r>
          </w:p>
          <w:p>
            <w:pPr>
              <w:spacing w:after="20"/>
            </w:pPr>
            <w:r>
              <w:rPr>
                <w:sz w:val="20"/>
              </w:rPr>
              <w:t xml:space="preserve"> • U1.4-H4  Speaking — Practise the role play at home with a family member or in front of a mirror. Remember the rising voice on 'Me too!' and 'Really?'</w:t>
            </w:r>
          </w:p>
        </w:tc>
      </w:tr>
    </w:tbl>
    <w:p>
      <w:pPr>
        <w:spacing w:after="40"/>
      </w:pPr>
    </w:p>
    <w:p>
      <w:r>
        <w:br w:type="page"/>
      </w:r>
    </w:p>
    <w:p>
      <w:pPr>
        <w:pStyle w:val="Heading2"/>
      </w:pPr>
      <w:r>
        <w:t>Unit 1 – Lesson 5: Skills 1 – Reading: Unusual hobbies + Speaking: My hobby talk</w:t>
      </w:r>
    </w:p>
    <w:p>
      <w:pPr>
        <w:spacing w:after="80"/>
      </w:pPr>
      <w:r>
        <w:rPr>
          <w:b w:val="0"/>
          <w:i/>
          <w:color w:val="595959"/>
          <w:sz w:val="18"/>
        </w:rPr>
        <w:t>Period 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180-word text about unusual hobbies for gist and for detail</w:t>
            </w:r>
          </w:p>
          <w:p>
            <w:pPr>
              <w:spacing w:after="20"/>
            </w:pPr>
            <w:r>
              <w:rPr>
                <w:sz w:val="20"/>
              </w:rPr>
              <w:t>• guess the meaning of four new words from the context</w:t>
            </w:r>
          </w:p>
          <w:p>
            <w:pPr>
              <w:spacing w:after="20"/>
            </w:pPr>
            <w:r>
              <w:rPr>
                <w:sz w:val="20"/>
              </w:rPr>
              <w:t>• give a 1-minute talk about a hobby using a four-point plan</w:t>
            </w:r>
          </w:p>
          <w:p>
            <w:pPr>
              <w:spacing w:after="20"/>
            </w:pPr>
            <w:r>
              <w:rPr>
                <w:sz w:val="20"/>
              </w:rPr>
              <w:t>• listen to a classmate's talk and ask one question</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unusual</w:t>
            </w:r>
          </w:p>
        </w:tc>
        <w:tc>
          <w:tcPr>
            <w:tcW w:type="dxa" w:w="794"/>
          </w:tcPr>
          <w:p>
            <w:pPr>
              <w:spacing w:after="20"/>
            </w:pPr>
            <w:r/>
            <w:r>
              <w:rPr>
                <w:sz w:val="18"/>
              </w:rPr>
              <w:t>adj</w:t>
            </w:r>
          </w:p>
        </w:tc>
        <w:tc>
          <w:tcPr>
            <w:tcW w:type="dxa" w:w="1814"/>
          </w:tcPr>
          <w:p>
            <w:pPr>
              <w:spacing w:after="20"/>
            </w:pPr>
            <w:r/>
            <w:r>
              <w:rPr>
                <w:sz w:val="18"/>
              </w:rPr>
              <w:t>/ʌnˈjuːʒuəl/</w:t>
            </w:r>
          </w:p>
        </w:tc>
        <w:tc>
          <w:tcPr>
            <w:tcW w:type="dxa" w:w="1701"/>
          </w:tcPr>
          <w:p>
            <w:pPr>
              <w:spacing w:after="20"/>
            </w:pPr>
            <w:r/>
            <w:r>
              <w:rPr>
                <w:sz w:val="18"/>
              </w:rPr>
              <w:t>khác thường</w:t>
            </w:r>
          </w:p>
        </w:tc>
        <w:tc>
          <w:tcPr>
            <w:tcW w:type="dxa" w:w="3402"/>
          </w:tcPr>
          <w:p>
            <w:pPr>
              <w:spacing w:after="20"/>
            </w:pPr>
            <w:r/>
            <w:r>
              <w:rPr>
                <w:sz w:val="18"/>
              </w:rPr>
              <w:t>Collecting bottle caps is unusual.</w:t>
            </w:r>
          </w:p>
        </w:tc>
      </w:tr>
      <w:tr>
        <w:tc>
          <w:tcPr>
            <w:tcW w:type="dxa" w:w="1928"/>
            <w:shd w:val="clear" w:color="auto" w:fill="F7F9FB"/>
          </w:tcPr>
          <w:p>
            <w:pPr>
              <w:spacing w:after="20"/>
            </w:pPr>
            <w:r/>
            <w:r>
              <w:rPr>
                <w:sz w:val="18"/>
              </w:rPr>
              <w:t>collection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/kəˈlekʃn/</w:t>
            </w:r>
          </w:p>
        </w:tc>
        <w:tc>
          <w:tcPr>
            <w:tcW w:type="dxa" w:w="1701"/>
            <w:shd w:val="clear" w:color="auto" w:fill="F7F9FB"/>
          </w:tcPr>
          <w:p>
            <w:pPr>
              <w:spacing w:after="20"/>
            </w:pPr>
            <w:r/>
            <w:r>
              <w:rPr>
                <w:sz w:val="18"/>
              </w:rPr>
              <w:t>bộ sưu tập</w:t>
            </w:r>
          </w:p>
        </w:tc>
        <w:tc>
          <w:tcPr>
            <w:tcW w:type="dxa" w:w="3402"/>
            <w:shd w:val="clear" w:color="auto" w:fill="F7F9FB"/>
          </w:tcPr>
          <w:p>
            <w:pPr>
              <w:spacing w:after="20"/>
            </w:pPr>
            <w:r/>
            <w:r>
              <w:rPr>
                <w:sz w:val="18"/>
              </w:rPr>
              <w:t>His collection has 300 cards.</w:t>
            </w:r>
          </w:p>
        </w:tc>
      </w:tr>
      <w:tr>
        <w:tc>
          <w:tcPr>
            <w:tcW w:type="dxa" w:w="1928"/>
          </w:tcPr>
          <w:p>
            <w:pPr>
              <w:spacing w:after="20"/>
            </w:pPr>
            <w:r/>
            <w:r>
              <w:rPr>
                <w:sz w:val="18"/>
              </w:rPr>
              <w:t>patient</w:t>
            </w:r>
          </w:p>
        </w:tc>
        <w:tc>
          <w:tcPr>
            <w:tcW w:type="dxa" w:w="794"/>
          </w:tcPr>
          <w:p>
            <w:pPr>
              <w:spacing w:after="20"/>
            </w:pPr>
            <w:r/>
            <w:r>
              <w:rPr>
                <w:sz w:val="18"/>
              </w:rPr>
              <w:t>adj</w:t>
            </w:r>
          </w:p>
        </w:tc>
        <w:tc>
          <w:tcPr>
            <w:tcW w:type="dxa" w:w="1814"/>
          </w:tcPr>
          <w:p>
            <w:pPr>
              <w:spacing w:after="20"/>
            </w:pPr>
            <w:r/>
            <w:r>
              <w:rPr>
                <w:sz w:val="18"/>
              </w:rPr>
              <w:t>/ˈpeɪʃnt/</w:t>
            </w:r>
          </w:p>
        </w:tc>
        <w:tc>
          <w:tcPr>
            <w:tcW w:type="dxa" w:w="1701"/>
          </w:tcPr>
          <w:p>
            <w:pPr>
              <w:spacing w:after="20"/>
            </w:pPr>
            <w:r/>
            <w:r>
              <w:rPr>
                <w:sz w:val="18"/>
              </w:rPr>
              <w:t>kiên nhẫn</w:t>
            </w:r>
          </w:p>
        </w:tc>
        <w:tc>
          <w:tcPr>
            <w:tcW w:type="dxa" w:w="3402"/>
          </w:tcPr>
          <w:p>
            <w:pPr>
              <w:spacing w:after="20"/>
            </w:pPr>
            <w:r/>
            <w:r>
              <w:rPr>
                <w:sz w:val="18"/>
              </w:rPr>
              <w:t>You must be patient to watch birds.</w:t>
            </w:r>
          </w:p>
        </w:tc>
      </w:tr>
      <w:tr>
        <w:tc>
          <w:tcPr>
            <w:tcW w:type="dxa" w:w="1928"/>
            <w:shd w:val="clear" w:color="auto" w:fill="F7F9FB"/>
          </w:tcPr>
          <w:p>
            <w:pPr>
              <w:spacing w:after="20"/>
            </w:pPr>
            <w:r/>
            <w:r>
              <w:rPr>
                <w:sz w:val="18"/>
              </w:rPr>
              <w:t>useful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/ˈjuːsfl/</w:t>
            </w:r>
          </w:p>
        </w:tc>
        <w:tc>
          <w:tcPr>
            <w:tcW w:type="dxa" w:w="1701"/>
            <w:shd w:val="clear" w:color="auto" w:fill="F7F9FB"/>
          </w:tcPr>
          <w:p>
            <w:pPr>
              <w:spacing w:after="20"/>
            </w:pPr>
            <w:r/>
            <w:r>
              <w:rPr>
                <w:sz w:val="18"/>
              </w:rPr>
              <w:t>hữu ích</w:t>
            </w:r>
          </w:p>
        </w:tc>
        <w:tc>
          <w:tcPr>
            <w:tcW w:type="dxa" w:w="3402"/>
            <w:shd w:val="clear" w:color="auto" w:fill="F7F9FB"/>
          </w:tcPr>
          <w:p>
            <w:pPr>
              <w:spacing w:after="20"/>
            </w:pPr>
            <w:r/>
            <w:r>
              <w:rPr>
                <w:sz w:val="18"/>
              </w:rPr>
              <w:t>Cooking is a useful hobby.</w:t>
            </w:r>
          </w:p>
        </w:tc>
      </w:tr>
      <w:tr>
        <w:tc>
          <w:tcPr>
            <w:tcW w:type="dxa" w:w="1928"/>
          </w:tcPr>
          <w:p>
            <w:pPr>
              <w:spacing w:after="20"/>
            </w:pPr>
            <w:r/>
            <w:r>
              <w:rPr>
                <w:sz w:val="18"/>
              </w:rPr>
              <w:t>cheap</w:t>
            </w:r>
          </w:p>
        </w:tc>
        <w:tc>
          <w:tcPr>
            <w:tcW w:type="dxa" w:w="794"/>
          </w:tcPr>
          <w:p>
            <w:pPr>
              <w:spacing w:after="20"/>
            </w:pPr>
            <w:r/>
            <w:r>
              <w:rPr>
                <w:sz w:val="18"/>
              </w:rPr>
              <w:t>adj</w:t>
            </w:r>
          </w:p>
        </w:tc>
        <w:tc>
          <w:tcPr>
            <w:tcW w:type="dxa" w:w="1814"/>
          </w:tcPr>
          <w:p>
            <w:pPr>
              <w:spacing w:after="20"/>
            </w:pPr>
            <w:r/>
            <w:r>
              <w:rPr>
                <w:sz w:val="18"/>
              </w:rPr>
              <w:t>/tʃiːp/</w:t>
            </w:r>
          </w:p>
        </w:tc>
        <w:tc>
          <w:tcPr>
            <w:tcW w:type="dxa" w:w="1701"/>
          </w:tcPr>
          <w:p>
            <w:pPr>
              <w:spacing w:after="20"/>
            </w:pPr>
            <w:r/>
            <w:r>
              <w:rPr>
                <w:sz w:val="18"/>
              </w:rPr>
              <w:t>rẻ</w:t>
            </w:r>
          </w:p>
        </w:tc>
        <w:tc>
          <w:tcPr>
            <w:tcW w:type="dxa" w:w="3402"/>
          </w:tcPr>
          <w:p>
            <w:pPr>
              <w:spacing w:after="20"/>
            </w:pPr>
            <w:r/>
            <w:r>
              <w:rPr>
                <w:sz w:val="18"/>
              </w:rPr>
              <w:t>Reading is a cheap hobby.</w:t>
            </w:r>
          </w:p>
        </w:tc>
      </w:tr>
      <w:tr>
        <w:tc>
          <w:tcPr>
            <w:tcW w:type="dxa" w:w="1928"/>
            <w:shd w:val="clear" w:color="auto" w:fill="F7F9FB"/>
          </w:tcPr>
          <w:p>
            <w:pPr>
              <w:spacing w:after="20"/>
            </w:pPr>
            <w:r/>
            <w:r>
              <w:rPr>
                <w:sz w:val="18"/>
              </w:rPr>
              <w:t>expensive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/ɪkˈspensɪv/</w:t>
            </w:r>
          </w:p>
        </w:tc>
        <w:tc>
          <w:tcPr>
            <w:tcW w:type="dxa" w:w="1701"/>
            <w:shd w:val="clear" w:color="auto" w:fill="F7F9FB"/>
          </w:tcPr>
          <w:p>
            <w:pPr>
              <w:spacing w:after="20"/>
            </w:pPr>
            <w:r/>
            <w:r>
              <w:rPr>
                <w:sz w:val="18"/>
              </w:rPr>
              <w:t>đắt</w:t>
            </w:r>
          </w:p>
        </w:tc>
        <w:tc>
          <w:tcPr>
            <w:tcW w:type="dxa" w:w="3402"/>
            <w:shd w:val="clear" w:color="auto" w:fill="F7F9FB"/>
          </w:tcPr>
          <w:p>
            <w:pPr>
              <w:spacing w:after="20"/>
            </w:pPr>
            <w:r/>
            <w:r>
              <w:rPr>
                <w:sz w:val="18"/>
              </w:rPr>
              <w:t>Photography can be expensive.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be interested in + V-ing</w:t>
            </w:r>
          </w:p>
          <w:p>
            <w:pPr>
              <w:spacing w:after="20"/>
            </w:pPr>
            <w:r>
              <w:rPr>
                <w:sz w:val="20"/>
              </w:rPr>
              <w:t xml:space="preserve"> • spend time + V-ing</w:t>
            </w:r>
          </w:p>
          <w:p>
            <w:pPr>
              <w:spacing w:after="20"/>
            </w:pPr>
            <w:r>
              <w:rPr>
                <w:sz w:val="20"/>
              </w:rPr>
              <w:t xml:space="preserve"> • It takes (me) two hours to …</w:t>
            </w:r>
          </w:p>
          <w:p>
            <w:pPr>
              <w:spacing w:after="20"/>
            </w:pPr>
            <w:r>
              <w:rPr>
                <w:sz w:val="20"/>
              </w:rPr>
              <w:t xml:space="preserve"> • The good thing about … is …</w:t>
            </w:r>
          </w:p>
        </w:tc>
      </w:tr>
    </w:tbl>
    <w:p>
      <w:pPr>
        <w:spacing w:after="40"/>
      </w:pPr>
    </w:p>
    <w:p>
      <w:pPr>
        <w:pStyle w:val="Heading3"/>
      </w:pPr>
      <w:r>
        <w:t>Grammar: Giving reasons with 'because' and 'so' (review and use)</w:t>
      </w:r>
    </w:p>
    <w:p>
      <w:pPr>
        <w:spacing w:after="80"/>
        <w:ind w:left="170"/>
      </w:pPr>
      <w:r>
        <w:rPr>
          <w:b w:val="0"/>
          <w:i w:val="0"/>
          <w:sz w:val="21"/>
        </w:rPr>
        <w:t>• We use BECAUSE + reason: I love it because it is relaxing.</w:t>
      </w:r>
    </w:p>
    <w:p>
      <w:pPr>
        <w:spacing w:after="80"/>
        <w:ind w:left="170"/>
      </w:pPr>
      <w:r>
        <w:rPr>
          <w:b w:val="0"/>
          <w:i w:val="0"/>
          <w:sz w:val="21"/>
        </w:rPr>
        <w:t>• We use SO + result: It is relaxing, so I love it.</w:t>
      </w:r>
    </w:p>
    <w:p>
      <w:pPr>
        <w:spacing w:after="80"/>
        <w:ind w:left="170"/>
      </w:pPr>
      <w:r>
        <w:rPr>
          <w:b w:val="0"/>
          <w:i w:val="0"/>
          <w:sz w:val="21"/>
        </w:rPr>
        <w:t>• In a talk, always give a reason – it makes your English sound much better.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Pattern</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 because + reason</w:t>
            </w:r>
          </w:p>
        </w:tc>
        <w:tc>
          <w:tcPr>
            <w:tcW w:type="dxa" w:w="4819"/>
          </w:tcPr>
          <w:p>
            <w:pPr>
              <w:spacing w:after="20"/>
            </w:pPr>
            <w:r/>
            <w:r>
              <w:rPr>
                <w:sz w:val="18"/>
              </w:rPr>
              <w:t>I like gardening because it is quiet.</w:t>
            </w:r>
          </w:p>
        </w:tc>
      </w:tr>
      <w:tr>
        <w:tc>
          <w:tcPr>
            <w:tcW w:type="dxa" w:w="4819"/>
            <w:shd w:val="clear" w:color="auto" w:fill="F7F9FB"/>
          </w:tcPr>
          <w:p>
            <w:pPr>
              <w:spacing w:after="20"/>
            </w:pPr>
            <w:r/>
            <w:r>
              <w:rPr>
                <w:sz w:val="18"/>
              </w:rPr>
              <w:t>reason + so + result</w:t>
            </w:r>
          </w:p>
        </w:tc>
        <w:tc>
          <w:tcPr>
            <w:tcW w:type="dxa" w:w="4819"/>
            <w:shd w:val="clear" w:color="auto" w:fill="F7F9FB"/>
          </w:tcPr>
          <w:p>
            <w:pPr>
              <w:spacing w:after="20"/>
            </w:pPr>
            <w:r/>
            <w:r>
              <w:rPr>
                <w:sz w:val="18"/>
              </w:rPr>
              <w:t>Gardening is quiet, so I like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collect stamps because I want to learn about other countries.</w:t>
            </w:r>
          </w:p>
          <w:p>
            <w:pPr>
              <w:spacing w:after="20"/>
            </w:pPr>
            <w:r>
              <w:rPr>
                <w:sz w:val="20"/>
              </w:rPr>
              <w:t xml:space="preserve"> • Photography is expensive, so I don't do it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uses 'vì… nên…' in ONE sentence, so students write *Because it is cheap so I like it.* In English you use because OR so, never both.</w:t>
            </w:r>
          </w:p>
        </w:tc>
      </w:tr>
    </w:tbl>
    <w:p>
      <w:pPr>
        <w:spacing w:after="40"/>
      </w:pPr>
    </w:p>
    <w:p>
      <w:pPr>
        <w:pStyle w:val="Heading3"/>
      </w:pPr>
      <w:r>
        <w:t>Pronunciation: Pausing and chunking in a talk</w:t>
      </w:r>
    </w:p>
    <w:p>
      <w:pPr>
        <w:spacing w:after="80"/>
      </w:pPr>
      <w:r>
        <w:rPr>
          <w:b w:val="0"/>
          <w:i w:val="0"/>
          <w:sz w:val="21"/>
        </w:rPr>
        <w:t>Do not read word by word. Break the sentence into small groups and pause (/) between them: My hobby is gardening. / I do it every evening / with my grandmother.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My hobby is / collecting stamps.</w:t>
            </w:r>
          </w:p>
          <w:p>
            <w:pPr>
              <w:spacing w:after="20"/>
            </w:pPr>
            <w:r>
              <w:rPr>
                <w:sz w:val="20"/>
              </w:rPr>
              <w:t xml:space="preserve"> • I started / two years ago.</w:t>
            </w:r>
          </w:p>
          <w:p>
            <w:pPr>
              <w:spacing w:after="20"/>
            </w:pPr>
            <w:r>
              <w:rPr>
                <w:sz w:val="20"/>
              </w:rPr>
              <w:t xml:space="preserve"> • I like it / because / it is cheap and interesting.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hobby is bird-watching. / I do it at the weekend / with my father. / I love it / because it is relaxing.</w:t>
            </w:r>
          </w:p>
        </w:tc>
      </w:tr>
    </w:tbl>
    <w:p>
      <w:pPr>
        <w:spacing w:after="40"/>
      </w:pPr>
    </w:p>
    <w:p>
      <w:pPr>
        <w:pStyle w:val="Heading3"/>
      </w:pPr>
      <w:r>
        <w:t>Listening: Lesson 17: Are You Free on Friday?</w:t>
      </w:r>
    </w:p>
    <w:p>
      <w:pPr>
        <w:spacing w:after="80"/>
      </w:pPr>
      <w:r>
        <w:rPr>
          <w:b w:val="0"/>
          <w:i/>
          <w:sz w:val="21"/>
        </w:rPr>
        <w:t>You will hear a real recording: making plans with a friend for the weekend. American English — VOA’s professional actors (Anna, Pete, Marsha, Ms. Weaver…), slowed learner delivery. It lasts 2:32.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2:32</w:t>
            </w:r>
          </w:p>
          <w:p>
            <w:pPr>
              <w:spacing w:after="20"/>
            </w:pPr>
            <w:r>
              <w:rPr>
                <w:sz w:val="17"/>
              </w:rPr>
              <w:t>Listen again at home: https://learningenglish.voanews.com/a/are-you-free-on-friday-lets-learn-english/3355785.html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making plans with a friend for the weekend   B. how one person travels in the city   C. how much and how many of things people have</w:t>
      </w:r>
    </w:p>
    <w:p>
      <w:pPr>
        <w:spacing w:after="80"/>
      </w:pPr>
      <w:r>
        <w:rPr>
          <w:b/>
          <w:i w:val="0"/>
          <w:color w:val="C05A11"/>
          <w:sz w:val="20"/>
        </w:rPr>
        <w:t xml:space="preserve">U1.5-L2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Marsha, it looks like we’ll never have time to see a movie.</w:t>
      </w:r>
    </w:p>
    <w:p>
      <w:pPr>
        <w:spacing w:after="40"/>
        <w:ind w:left="340"/>
      </w:pPr>
      <w:r>
        <w:rPr>
          <w:b w:val="0"/>
          <w:i w:val="0"/>
          <w:sz w:val="19"/>
        </w:rPr>
        <w:t>2. Lesson 19: Where Are You From?</w:t>
      </w:r>
    </w:p>
    <w:p>
      <w:pPr>
        <w:spacing w:after="40"/>
        <w:ind w:left="340"/>
      </w:pPr>
      <w:r>
        <w:rPr>
          <w:b w:val="0"/>
          <w:i w:val="0"/>
          <w:sz w:val="19"/>
        </w:rPr>
        <w:t>3. The world does need more ukulele players.</w:t>
      </w:r>
    </w:p>
    <w:p>
      <w:pPr>
        <w:spacing w:after="40"/>
        <w:ind w:left="340"/>
      </w:pPr>
      <w:r>
        <w:rPr>
          <w:b w:val="0"/>
          <w:i w:val="0"/>
          <w:sz w:val="19"/>
        </w:rPr>
        <w:t>4. Lesson 21: She Always Does That</w:t>
      </w:r>
    </w:p>
    <w:p>
      <w:pPr>
        <w:spacing w:after="40"/>
        <w:ind w:left="340"/>
      </w:pPr>
      <w:r>
        <w:rPr>
          <w:b w:val="0"/>
          <w:i w:val="0"/>
          <w:sz w:val="19"/>
        </w:rPr>
        <w:t>5. I am busy on Monday night.</w:t>
      </w:r>
    </w:p>
    <w:p>
      <w:pPr>
        <w:spacing w:after="80"/>
      </w:pPr>
      <w:r>
        <w:rPr>
          <w:b/>
          <w:i w:val="0"/>
          <w:color w:val="C05A11"/>
          <w:sz w:val="20"/>
        </w:rPr>
        <w:t xml:space="preserve">U1.5-L3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Marsha: Are you _____ this Thursday at 6pm?</w:t>
      </w:r>
    </w:p>
    <w:p>
      <w:pPr>
        <w:spacing w:after="40"/>
        <w:ind w:left="340"/>
      </w:pPr>
      <w:r>
        <w:rPr>
          <w:b w:val="0"/>
          <w:i w:val="0"/>
          <w:sz w:val="19"/>
        </w:rPr>
        <w:t>2. Anna: Are you _____ on Friday night?</w:t>
      </w:r>
    </w:p>
    <w:p>
      <w:pPr>
        <w:spacing w:after="40"/>
        <w:ind w:left="340"/>
      </w:pPr>
      <w:r>
        <w:rPr>
          <w:b w:val="0"/>
          <w:i w:val="0"/>
          <w:sz w:val="19"/>
        </w:rPr>
        <w:t>3. Quiz - Lesson 17: Are You _____ on Friday?</w:t>
      </w:r>
    </w:p>
    <w:p>
      <w:pPr>
        <w:spacing w:after="40"/>
        <w:ind w:left="340"/>
      </w:pPr>
      <w:r>
        <w:rPr>
          <w:b w:val="0"/>
          <w:i w:val="0"/>
          <w:sz w:val="19"/>
        </w:rPr>
        <w:t>4. Lesson 17: Are You _____ on Friday?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This city is very interesting, I really like my job, and I have some good friends! Speaking of friends … I see one now! Marsha! Hi!</w:t>
            </w:r>
          </w:p>
          <w:p>
            <w:pPr>
              <w:spacing w:after="20"/>
            </w:pPr>
            <w:r>
              <w:rPr>
                <w:sz w:val="18"/>
              </w:rPr>
              <w:t>Marsha: Hi, Anna. What’s going on?</w:t>
            </w:r>
          </w:p>
          <w:p>
            <w:pPr>
              <w:spacing w:after="20"/>
            </w:pPr>
            <w:r>
              <w:rPr>
                <w:sz w:val="18"/>
              </w:rPr>
              <w:t>Anna: Not much. How about you?</w:t>
            </w:r>
          </w:p>
          <w:p>
            <w:pPr>
              <w:spacing w:after="20"/>
            </w:pPr>
            <w:r>
              <w:rPr>
                <w:sz w:val="18"/>
              </w:rPr>
              <w:t>Marsha: Busy as usual. Hey, do you wanna see a movie with me?</w:t>
            </w:r>
          </w:p>
          <w:p>
            <w:pPr>
              <w:spacing w:after="20"/>
            </w:pPr>
            <w:r>
              <w:rPr>
                <w:sz w:val="18"/>
              </w:rPr>
              <w:t>Anna: Sure! I never have time to see a movie. When?</w:t>
            </w:r>
          </w:p>
          <w:p>
            <w:pPr>
              <w:spacing w:after="20"/>
            </w:pPr>
            <w:r>
              <w:rPr>
                <w:sz w:val="18"/>
              </w:rPr>
              <w:t>Marsha: Are you busy this Thursday at 6pm?</w:t>
            </w:r>
          </w:p>
          <w:p>
            <w:pPr>
              <w:spacing w:after="20"/>
            </w:pPr>
            <w:r>
              <w:rPr>
                <w:sz w:val="18"/>
              </w:rPr>
              <w:t>Anna: Let’s see …. I’m busy. I am going to tap dance with my friends Thursday night.</w:t>
            </w:r>
          </w:p>
          <w:p>
            <w:pPr>
              <w:spacing w:after="20"/>
            </w:pPr>
            <w:r>
              <w:rPr>
                <w:sz w:val="18"/>
              </w:rPr>
              <w:t>Marsha: Tap dancing? That sounds fun!</w:t>
            </w:r>
          </w:p>
          <w:p>
            <w:pPr>
              <w:spacing w:after="20"/>
            </w:pPr>
            <w:r>
              <w:rPr>
                <w:sz w:val="18"/>
              </w:rPr>
              <w:t>Anna: I’m still learning. But it is fun!</w:t>
            </w:r>
          </w:p>
          <w:p>
            <w:pPr>
              <w:spacing w:after="20"/>
            </w:pPr>
            <w:r>
              <w:rPr>
                <w:sz w:val="18"/>
              </w:rPr>
              <w:t>Anna: Are you busy on Friday night?</w:t>
            </w:r>
          </w:p>
          <w:p>
            <w:pPr>
              <w:spacing w:after="20"/>
            </w:pPr>
            <w:r>
              <w:rPr>
                <w:sz w:val="18"/>
              </w:rPr>
              <w:t>Marsha: Yes. Friday nights are when I visit my parents.</w:t>
            </w:r>
          </w:p>
          <w:p>
            <w:pPr>
              <w:spacing w:after="20"/>
            </w:pPr>
            <w:r>
              <w:rPr>
                <w:sz w:val="18"/>
              </w:rPr>
              <w:t>Anna: What do you and your family do together?</w:t>
            </w:r>
          </w:p>
          <w:p>
            <w:pPr>
              <w:spacing w:after="20"/>
            </w:pPr>
            <w:r>
              <w:rPr>
                <w:sz w:val="18"/>
              </w:rPr>
              <w:t>Marsha: We always eat dinner together and sometimes we play board games.</w:t>
            </w:r>
          </w:p>
          <w:p>
            <w:pPr>
              <w:spacing w:after="20"/>
            </w:pPr>
            <w:r>
              <w:rPr>
                <w:sz w:val="18"/>
              </w:rPr>
              <w:t>Anna: Playing board games is fun, too! The word game Scrabble is my favorite.</w:t>
            </w:r>
          </w:p>
          <w:p>
            <w:pPr>
              <w:spacing w:after="20"/>
            </w:pPr>
            <w:r>
              <w:rPr>
                <w:sz w:val="18"/>
              </w:rPr>
              <w:t>Marsha: I like Connect Four!</w:t>
            </w:r>
          </w:p>
          <w:p>
            <w:pPr>
              <w:spacing w:after="20"/>
            </w:pPr>
            <w:r>
              <w:rPr>
                <w:sz w:val="18"/>
              </w:rPr>
              <w:t>Anna: I’m not busy Monday night. Are you?</w:t>
            </w:r>
          </w:p>
          <w:p>
            <w:pPr>
              <w:spacing w:after="20"/>
            </w:pPr>
            <w:r>
              <w:rPr>
                <w:sz w:val="18"/>
              </w:rPr>
              <w:t>Marsha: I am busy on Monday night. I’m going to jog in the park with my friend. Do you jog?</w:t>
            </w:r>
          </w:p>
          <w:p>
            <w:pPr>
              <w:spacing w:after="20"/>
            </w:pPr>
            <w:r>
              <w:rPr>
                <w:sz w:val="18"/>
              </w:rPr>
              <w:t>Anna: Oh! I always jog. Well, sometimes I jog. Okay, I never jog. But I will try because it is good for you.</w:t>
            </w:r>
          </w:p>
          <w:p>
            <w:pPr>
              <w:spacing w:after="20"/>
            </w:pPr>
            <w:r>
              <w:rPr>
                <w:sz w:val="18"/>
              </w:rPr>
              <w:t>Marsha: I always feel great after I jog.</w:t>
            </w:r>
          </w:p>
          <w:p>
            <w:pPr>
              <w:spacing w:after="20"/>
            </w:pPr>
            <w:r>
              <w:rPr>
                <w:sz w:val="18"/>
              </w:rPr>
              <w:t>Marsha: How about on Wednesday night?</w:t>
            </w:r>
          </w:p>
          <w:p>
            <w:pPr>
              <w:spacing w:after="20"/>
            </w:pPr>
            <w:r>
              <w:rPr>
                <w:sz w:val="18"/>
              </w:rPr>
              <w:t>Anna: Wednesday night I am not busy. Oh, no, wait. This Wednesday night I will be busy.</w:t>
            </w:r>
          </w:p>
          <w:p>
            <w:pPr>
              <w:spacing w:after="20"/>
            </w:pPr>
            <w:r>
              <w:rPr>
                <w:sz w:val="18"/>
              </w:rPr>
              <w:t>Marsha: What are you doing?</w:t>
            </w:r>
          </w:p>
          <w:p>
            <w:pPr>
              <w:spacing w:after="20"/>
            </w:pPr>
            <w:r>
              <w:rPr>
                <w:sz w:val="18"/>
              </w:rPr>
              <w:t>Anna: I’m going to teach children how to play the ukulele.</w:t>
            </w:r>
          </w:p>
          <w:p>
            <w:pPr>
              <w:spacing w:after="20"/>
            </w:pPr>
            <w:r>
              <w:rPr>
                <w:sz w:val="18"/>
              </w:rPr>
              <w:t>Anna: Now, children, play “C.” Good. I like your “C.”</w:t>
            </w:r>
          </w:p>
          <w:p>
            <w:pPr>
              <w:spacing w:after="20"/>
            </w:pPr>
            <w:r>
              <w:rPr>
                <w:sz w:val="18"/>
              </w:rPr>
              <w:t>Marsha: The world does need more ukulele players.</w:t>
            </w:r>
          </w:p>
          <w:p>
            <w:pPr>
              <w:spacing w:after="20"/>
            </w:pPr>
            <w:r>
              <w:rPr>
                <w:sz w:val="18"/>
              </w:rPr>
              <w:t>Anna: Marsha, it looks like we’ll never have time to see a movie.</w:t>
            </w:r>
          </w:p>
          <w:p>
            <w:pPr>
              <w:spacing w:after="20"/>
            </w:pPr>
            <w:r>
              <w:rPr>
                <w:sz w:val="18"/>
              </w:rPr>
              <w:t>Anna: Wait a minute. Are you busy now?</w:t>
            </w:r>
          </w:p>
          <w:p>
            <w:pPr>
              <w:spacing w:after="20"/>
            </w:pPr>
            <w:r>
              <w:rPr>
                <w:sz w:val="18"/>
              </w:rPr>
              <w:t>Marsha: It’s Saturday afternoon. This is always when I do my errands.</w:t>
            </w:r>
          </w:p>
          <w:p>
            <w:pPr>
              <w:spacing w:after="20"/>
            </w:pPr>
            <w:r>
              <w:rPr>
                <w:sz w:val="18"/>
              </w:rPr>
              <w:t>Anna: Okay, but the new Star Wars movie is gonna start in 30 minutes.</w:t>
            </w:r>
          </w:p>
          <w:p>
            <w:pPr>
              <w:spacing w:after="20"/>
            </w:pPr>
            <w:r>
              <w:rPr>
                <w:sz w:val="18"/>
              </w:rPr>
              <w:t>Marsha: I’ll do my errands on Sunday. Let’s go!</w:t>
            </w:r>
          </w:p>
          <w:p>
            <w:pPr>
              <w:spacing w:after="20"/>
            </w:pPr>
            <w:r>
              <w:rPr>
                <w:sz w:val="18"/>
              </w:rPr>
              <w:t>Anna: Most days of the week, people are really busy. But it’s important to find time to be with your friends!</w:t>
            </w:r>
          </w:p>
          <w:p>
            <w:pPr>
              <w:spacing w:after="20"/>
            </w:pPr>
            <w:r>
              <w:rPr>
                <w:sz w:val="18"/>
              </w:rPr>
              <w:t>Anna: Until next time!</w:t>
            </w:r>
          </w:p>
          <w:p>
            <w:pPr>
              <w:spacing w:after="20"/>
            </w:pPr>
            <w:r>
              <w:rPr>
                <w:sz w:val="18"/>
              </w:rPr>
              <w:t>* Connect Four is a two-player connection game using colored discs.</w:t>
            </w:r>
          </w:p>
          <w:p>
            <w:pPr>
              <w:spacing w:after="20"/>
            </w:pPr>
            <w:r>
              <w:rPr>
                <w:sz w:val="18"/>
              </w:rPr>
              <w:t>Quiz - Lesson 17: Are You Free on Friday?</w:t>
            </w:r>
          </w:p>
          <w:p>
            <w:pPr>
              <w:spacing w:after="20"/>
            </w:pPr>
            <w:r>
              <w:rPr>
                <w:sz w:val="18"/>
              </w:rPr>
              <w:t>Start the Quiz to find out</w:t>
            </w:r>
          </w:p>
          <w:p>
            <w:pPr>
              <w:spacing w:after="20"/>
            </w:pPr>
            <w:r>
              <w:rPr>
                <w:sz w:val="18"/>
              </w:rPr>
              <w:t>Start Quiz</w:t>
            </w:r>
          </w:p>
          <w:p>
            <w:pPr>
              <w:spacing w:after="20"/>
            </w:pPr>
            <w:r>
              <w:rPr>
                <w:sz w:val="18"/>
              </w:rPr>
              <w:t>​</w:t>
            </w:r>
          </w:p>
          <w:p>
            <w:pPr>
              <w:spacing w:after="20"/>
            </w:pPr>
            <w:r>
              <w:rPr>
                <w:sz w:val="18"/>
              </w:rPr>
              <w:t>Lesson 17: Are You Free on Friday?</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17: Are You Free on Friday?</w:t>
            </w:r>
          </w:p>
          <w:p>
            <w:pPr>
              <w:spacing w:after="20"/>
            </w:pPr>
            <w:r>
              <w:rPr>
                <w:sz w:val="18"/>
              </w:rPr>
              <w:t>Lesson 18: She Always Does That</w:t>
            </w:r>
          </w:p>
          <w:p>
            <w:pPr>
              <w:spacing w:after="20"/>
            </w:pPr>
            <w:r>
              <w:rPr>
                <w:sz w:val="18"/>
              </w:rPr>
              <w:t>Lesson 16: Where Are You From?</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Three unusual hobbies</w:t>
      </w:r>
    </w:p>
    <w:p>
      <w:pPr>
        <w:spacing w:after="80"/>
        <w:ind w:left="170"/>
        <w:jc w:val="both"/>
      </w:pPr>
      <w:r>
        <w:rPr>
          <w:b w:val="0"/>
          <w:i w:val="0"/>
          <w:sz w:val="21"/>
        </w:rPr>
        <w:t>Every hobby is interesting for the person who does it – but some hobbies are really unusual.</w:t>
      </w:r>
    </w:p>
    <w:p>
      <w:pPr>
        <w:spacing w:after="80"/>
        <w:ind w:left="170"/>
        <w:jc w:val="both"/>
      </w:pPr>
      <w:r>
        <w:rPr>
          <w:b w:val="0"/>
          <w:i w:val="0"/>
          <w:sz w:val="21"/>
        </w:rPr>
        <w:t>Tran Van Hung, 14, from Hai Phong, collects bus tickets. He has more than 900 tickets from 38 cities. 'People throw them away, but for me every ticket is a small story,' he says. His hobby is cheap, but he needs to be very patient and very organised.</w:t>
      </w:r>
    </w:p>
    <w:p>
      <w:pPr>
        <w:spacing w:after="80"/>
        <w:ind w:left="170"/>
        <w:jc w:val="both"/>
      </w:pPr>
      <w:r>
        <w:rPr>
          <w:b w:val="0"/>
          <w:i w:val="0"/>
          <w:sz w:val="21"/>
        </w:rPr>
        <w:t>In Da Nang, Le Minh Anh, 13, carves fruit. She learned from her mother, who is a cook. She can turn a carrot into a rose in fifteen minutes. Her hobby is useful, because her family always has beautiful food on the table at Tet.</w:t>
      </w:r>
    </w:p>
    <w:p>
      <w:pPr>
        <w:spacing w:after="80"/>
        <w:ind w:left="170"/>
        <w:jc w:val="both"/>
      </w:pPr>
      <w:r>
        <w:rPr>
          <w:b w:val="0"/>
          <w:i w:val="0"/>
          <w:sz w:val="21"/>
        </w:rPr>
        <w:t>And in Hanoi, Nguyen Duc Nam, 15, builds cities. Not real ones – he builds them from small plastic bricks. One city takes him about six months and costs a lot of money, so he saves his pocket money all year. 'It's expensive,' he says, 'but when I finish, I feel really proud.'</w:t>
      </w:r>
    </w:p>
    <w:p>
      <w:pPr>
        <w:spacing w:after="80"/>
      </w:pPr>
      <w:r>
        <w:rPr>
          <w:b/>
          <w:i w:val="0"/>
          <w:color w:val="C05A11"/>
          <w:sz w:val="20"/>
        </w:rPr>
        <w:t xml:space="preserve">U1.5-R1  </w:t>
      </w:r>
      <w:r>
        <w:rPr>
          <w:b/>
          <w:i w:val="0"/>
          <w:color w:val="1F3B63"/>
          <w:sz w:val="20"/>
        </w:rPr>
        <w:t>Reading for gist</w:t>
      </w:r>
      <w:r>
        <w:rPr>
          <w:b w:val="0"/>
          <w:i w:val="0"/>
          <w:color w:val="595959"/>
          <w:sz w:val="17"/>
        </w:rPr>
        <w:t xml:space="preserve">   ★☆☆</w:t>
      </w:r>
    </w:p>
    <w:p>
      <w:pPr>
        <w:spacing w:after="80"/>
        <w:ind w:left="170"/>
      </w:pPr>
      <w:r>
        <w:rPr>
          <w:b w:val="0"/>
          <w:i/>
          <w:sz w:val="19"/>
        </w:rPr>
        <w:t>Read quickly (60 seconds) and choose the best title.</w:t>
      </w:r>
    </w:p>
    <w:p>
      <w:pPr>
        <w:spacing w:after="40"/>
        <w:ind w:left="340"/>
      </w:pPr>
      <w:r>
        <w:rPr>
          <w:b w:val="0"/>
          <w:i w:val="0"/>
          <w:sz w:val="19"/>
        </w:rPr>
        <w:t>A. Hobbies are expensive</w:t>
      </w:r>
    </w:p>
    <w:p>
      <w:pPr>
        <w:spacing w:after="40"/>
        <w:ind w:left="340"/>
      </w:pPr>
      <w:r>
        <w:rPr>
          <w:b w:val="0"/>
          <w:i w:val="0"/>
          <w:sz w:val="19"/>
        </w:rPr>
        <w:t>B. Three teenagers, three unusual hobbies</w:t>
      </w:r>
    </w:p>
    <w:p>
      <w:pPr>
        <w:spacing w:after="40"/>
        <w:ind w:left="340"/>
      </w:pPr>
      <w:r>
        <w:rPr>
          <w:b w:val="0"/>
          <w:i w:val="0"/>
          <w:sz w:val="19"/>
        </w:rPr>
        <w:t>C. How to collect bus tickets</w:t>
      </w:r>
    </w:p>
    <w:p>
      <w:pPr>
        <w:spacing w:after="80"/>
      </w:pPr>
      <w:r>
        <w:rPr>
          <w:b/>
          <w:i w:val="0"/>
          <w:color w:val="C05A11"/>
          <w:sz w:val="20"/>
        </w:rPr>
        <w:t xml:space="preserve">U1.5-R2  </w:t>
      </w:r>
      <w:r>
        <w:rPr>
          <w:b/>
          <w:i w:val="0"/>
          <w:color w:val="1F3B63"/>
          <w:sz w:val="20"/>
        </w:rPr>
        <w:t>Reading for detail</w:t>
      </w:r>
      <w:r>
        <w:rPr>
          <w:b w:val="0"/>
          <w:i w:val="0"/>
          <w:color w:val="595959"/>
          <w:sz w:val="17"/>
        </w:rPr>
        <w:t xml:space="preserve">   ★★☆</w:t>
      </w:r>
    </w:p>
    <w:p>
      <w:pPr>
        <w:spacing w:after="80"/>
        <w:ind w:left="170"/>
      </w:pPr>
      <w:r>
        <w:rPr>
          <w:b w:val="0"/>
          <w:i/>
          <w:sz w:val="19"/>
        </w:rPr>
        <w:t>Complete the table.</w:t>
      </w:r>
    </w:p>
    <w:p>
      <w:pPr>
        <w:spacing w:after="40"/>
        <w:ind w:left="340"/>
      </w:pPr>
      <w:r>
        <w:rPr>
          <w:b w:val="0"/>
          <w:i w:val="0"/>
          <w:sz w:val="19"/>
        </w:rPr>
        <w:t>Name | Age | City | Hobby | One word about the hobby</w:t>
      </w:r>
    </w:p>
    <w:p>
      <w:pPr>
        <w:spacing w:after="40"/>
        <w:ind w:left="340"/>
      </w:pPr>
      <w:r>
        <w:rPr>
          <w:b w:val="0"/>
          <w:i w:val="0"/>
          <w:sz w:val="19"/>
        </w:rPr>
        <w:t>Hung | ___ | ___ | ___ | ___</w:t>
      </w:r>
    </w:p>
    <w:p>
      <w:pPr>
        <w:spacing w:after="40"/>
        <w:ind w:left="340"/>
      </w:pPr>
      <w:r>
        <w:rPr>
          <w:b w:val="0"/>
          <w:i w:val="0"/>
          <w:sz w:val="19"/>
        </w:rPr>
        <w:t>Minh Anh | ___ | ___ | ___ | ___</w:t>
      </w:r>
    </w:p>
    <w:p>
      <w:pPr>
        <w:spacing w:after="40"/>
        <w:ind w:left="340"/>
      </w:pPr>
      <w:r>
        <w:rPr>
          <w:b w:val="0"/>
          <w:i w:val="0"/>
          <w:sz w:val="19"/>
        </w:rPr>
        <w:t>Duc Nam | ___ | ___ | ___ | ___</w:t>
      </w:r>
    </w:p>
    <w:p>
      <w:pPr>
        <w:spacing w:after="80"/>
      </w:pPr>
      <w:r>
        <w:rPr>
          <w:b/>
          <w:i w:val="0"/>
          <w:color w:val="C05A11"/>
          <w:sz w:val="20"/>
        </w:rPr>
        <w:t xml:space="preserve">U1.5-R3  </w:t>
      </w:r>
      <w:r>
        <w:rPr>
          <w:b/>
          <w:i w:val="0"/>
          <w:color w:val="1F3B63"/>
          <w:sz w:val="20"/>
        </w:rPr>
        <w:t>Vocabulary from context</w:t>
      </w:r>
      <w:r>
        <w:rPr>
          <w:b w:val="0"/>
          <w:i w:val="0"/>
          <w:color w:val="595959"/>
          <w:sz w:val="17"/>
        </w:rPr>
        <w:t xml:space="preserve">   ★★☆</w:t>
      </w:r>
    </w:p>
    <w:p>
      <w:pPr>
        <w:spacing w:after="80"/>
        <w:ind w:left="170"/>
      </w:pPr>
      <w:r>
        <w:rPr>
          <w:b w:val="0"/>
          <w:i/>
          <w:sz w:val="19"/>
        </w:rPr>
        <w:t>Find a word in the text that means:</w:t>
      </w:r>
    </w:p>
    <w:p>
      <w:pPr>
        <w:spacing w:after="40"/>
        <w:ind w:left="340"/>
      </w:pPr>
      <w:r>
        <w:rPr>
          <w:b w:val="0"/>
          <w:i w:val="0"/>
          <w:sz w:val="19"/>
        </w:rPr>
        <w:t>1. able to wait without getting angry (paragraph 2)</w:t>
      </w:r>
    </w:p>
    <w:p>
      <w:pPr>
        <w:spacing w:after="40"/>
        <w:ind w:left="340"/>
      </w:pPr>
      <w:r>
        <w:rPr>
          <w:b w:val="0"/>
          <w:i w:val="0"/>
          <w:sz w:val="19"/>
        </w:rPr>
        <w:t>2. keeping things tidy and in order (paragraph 2)</w:t>
      </w:r>
    </w:p>
    <w:p>
      <w:pPr>
        <w:spacing w:after="40"/>
        <w:ind w:left="340"/>
      </w:pPr>
      <w:r>
        <w:rPr>
          <w:b w:val="0"/>
          <w:i w:val="0"/>
          <w:sz w:val="19"/>
        </w:rPr>
        <w:t>3. helpful (paragraph 3)</w:t>
      </w:r>
    </w:p>
    <w:p>
      <w:pPr>
        <w:spacing w:after="40"/>
        <w:ind w:left="340"/>
      </w:pPr>
      <w:r>
        <w:rPr>
          <w:b w:val="0"/>
          <w:i w:val="0"/>
          <w:sz w:val="19"/>
        </w:rPr>
        <w:t>4. happy about something you did well (paragraph 4)</w:t>
      </w:r>
    </w:p>
    <w:p>
      <w:pPr>
        <w:spacing w:after="80"/>
      </w:pPr>
      <w:r>
        <w:rPr>
          <w:b/>
          <w:i w:val="0"/>
          <w:color w:val="C05A11"/>
          <w:sz w:val="20"/>
        </w:rPr>
        <w:t xml:space="preserve">U1.5-R4  </w:t>
      </w:r>
      <w:r>
        <w:rPr>
          <w:b/>
          <w:i w:val="0"/>
          <w:color w:val="1F3B63"/>
          <w:sz w:val="20"/>
        </w:rPr>
        <w:t>Inference</w:t>
      </w:r>
      <w:r>
        <w:rPr>
          <w:b w:val="0"/>
          <w:i w:val="0"/>
          <w:color w:val="595959"/>
          <w:sz w:val="17"/>
        </w:rPr>
        <w:t xml:space="preserve">   ★★★</w:t>
      </w:r>
    </w:p>
    <w:p>
      <w:pPr>
        <w:spacing w:after="80"/>
        <w:ind w:left="170"/>
      </w:pPr>
      <w:r>
        <w:rPr>
          <w:b w:val="0"/>
          <w:i/>
          <w:sz w:val="19"/>
        </w:rPr>
        <w:t>Answer with your own ideas, using the text.</w:t>
      </w:r>
    </w:p>
    <w:p>
      <w:pPr>
        <w:spacing w:after="40"/>
        <w:ind w:left="340"/>
      </w:pPr>
      <w:r>
        <w:rPr>
          <w:b w:val="0"/>
          <w:i w:val="0"/>
          <w:sz w:val="19"/>
        </w:rPr>
        <w:t>1. Why does Hung say every ticket is 'a small story'?</w:t>
      </w:r>
    </w:p>
    <w:p>
      <w:pPr>
        <w:spacing w:after="40"/>
        <w:ind w:left="340"/>
      </w:pPr>
      <w:r>
        <w:rPr>
          <w:b w:val="0"/>
          <w:i w:val="0"/>
          <w:sz w:val="19"/>
        </w:rPr>
        <w:t>2. Why does Duc Nam save his pocket money all year?</w:t>
      </w:r>
    </w:p>
    <w:p>
      <w:pPr>
        <w:spacing w:after="40"/>
        <w:ind w:left="340"/>
      </w:pPr>
      <w:r>
        <w:rPr>
          <w:b w:val="0"/>
          <w:i w:val="0"/>
          <w:sz w:val="19"/>
        </w:rPr>
        <w:t>3. Which of the three hobbies would you choose? Why?</w:t>
      </w:r>
    </w:p>
    <w:p>
      <w:pPr>
        <w:pStyle w:val="Heading3"/>
      </w:pPr>
      <w:r>
        <w:t>Practice</w:t>
      </w:r>
    </w:p>
    <w:p>
      <w:pPr>
        <w:spacing w:after="80"/>
      </w:pPr>
      <w:r>
        <w:rPr>
          <w:b/>
          <w:i w:val="0"/>
          <w:color w:val="C05A11"/>
          <w:sz w:val="20"/>
        </w:rPr>
        <w:t xml:space="preserve">U1.5-G1  </w:t>
      </w:r>
      <w:r>
        <w:rPr>
          <w:b/>
          <w:i w:val="0"/>
          <w:color w:val="1F3B63"/>
          <w:sz w:val="20"/>
        </w:rPr>
        <w:t>because or so?</w:t>
      </w:r>
      <w:r>
        <w:rPr>
          <w:b w:val="0"/>
          <w:i w:val="0"/>
          <w:color w:val="595959"/>
          <w:sz w:val="17"/>
        </w:rPr>
        <w:t xml:space="preserve">   ★☆☆</w:t>
      </w:r>
    </w:p>
    <w:p>
      <w:pPr>
        <w:spacing w:after="80"/>
        <w:ind w:left="170"/>
      </w:pPr>
      <w:r>
        <w:rPr>
          <w:b w:val="0"/>
          <w:i/>
          <w:sz w:val="19"/>
        </w:rPr>
        <w:t>Complete with because or so.</w:t>
      </w:r>
    </w:p>
    <w:p>
      <w:pPr>
        <w:spacing w:after="40"/>
        <w:ind w:left="340"/>
      </w:pPr>
      <w:r>
        <w:rPr>
          <w:b w:val="0"/>
          <w:i w:val="0"/>
          <w:sz w:val="19"/>
        </w:rPr>
        <w:t>1. I love gardening ______ it is relaxing.</w:t>
      </w:r>
    </w:p>
    <w:p>
      <w:pPr>
        <w:spacing w:after="40"/>
        <w:ind w:left="340"/>
      </w:pPr>
      <w:r>
        <w:rPr>
          <w:b w:val="0"/>
          <w:i w:val="0"/>
          <w:sz w:val="19"/>
        </w:rPr>
        <w:t>2. Photography is expensive, ______ I don't buy a new camera.</w:t>
      </w:r>
    </w:p>
    <w:p>
      <w:pPr>
        <w:spacing w:after="40"/>
        <w:ind w:left="340"/>
      </w:pPr>
      <w:r>
        <w:rPr>
          <w:b w:val="0"/>
          <w:i w:val="0"/>
          <w:sz w:val="19"/>
        </w:rPr>
        <w:t>3. He is very patient, ______ he is good at bird-watching.</w:t>
      </w:r>
    </w:p>
    <w:p>
      <w:pPr>
        <w:spacing w:after="40"/>
        <w:ind w:left="340"/>
      </w:pPr>
      <w:r>
        <w:rPr>
          <w:b w:val="0"/>
          <w:i w:val="0"/>
          <w:sz w:val="19"/>
        </w:rPr>
        <w:t>4. She carves fruit ______ her mother taught her.</w:t>
      </w:r>
    </w:p>
    <w:p>
      <w:pPr>
        <w:spacing w:after="40"/>
        <w:ind w:left="340"/>
      </w:pPr>
      <w:r>
        <w:rPr>
          <w:b w:val="0"/>
          <w:i w:val="0"/>
          <w:sz w:val="19"/>
        </w:rPr>
        <w:t>5. Bus tickets are free, ______ his hobby is cheap.</w:t>
      </w:r>
    </w:p>
    <w:p>
      <w:pPr>
        <w:spacing w:after="80"/>
      </w:pPr>
      <w:r>
        <w:rPr>
          <w:b/>
          <w:i w:val="0"/>
          <w:color w:val="C05A11"/>
          <w:sz w:val="20"/>
        </w:rPr>
        <w:t xml:space="preserve">U1.5-G2  </w:t>
      </w:r>
      <w:r>
        <w:rPr>
          <w:b/>
          <w:i w:val="0"/>
          <w:color w:val="1F3B63"/>
          <w:sz w:val="20"/>
        </w:rPr>
        <w:t>Match reasons</w:t>
      </w:r>
      <w:r>
        <w:rPr>
          <w:b w:val="0"/>
          <w:i w:val="0"/>
          <w:color w:val="595959"/>
          <w:sz w:val="17"/>
        </w:rPr>
        <w:t xml:space="preserve">   ★☆☆</w:t>
      </w:r>
    </w:p>
    <w:p>
      <w:pPr>
        <w:spacing w:after="80"/>
        <w:ind w:left="170"/>
      </w:pPr>
      <w:r>
        <w:rPr>
          <w:b w:val="0"/>
          <w:i/>
          <w:sz w:val="19"/>
        </w:rPr>
        <w:t>Match the hobby with the best reason.</w:t>
      </w:r>
    </w:p>
    <w:p>
      <w:pPr>
        <w:spacing w:after="40"/>
        <w:ind w:left="340"/>
      </w:pPr>
      <w:r>
        <w:rPr>
          <w:b w:val="0"/>
          <w:i w:val="0"/>
          <w:sz w:val="19"/>
        </w:rPr>
        <w:t>1. I like reading</w:t>
      </w:r>
    </w:p>
    <w:p>
      <w:pPr>
        <w:spacing w:after="40"/>
        <w:ind w:left="340"/>
      </w:pPr>
      <w:r>
        <w:rPr>
          <w:b w:val="0"/>
          <w:i w:val="0"/>
          <w:sz w:val="19"/>
        </w:rPr>
        <w:t>2. I like cycling</w:t>
      </w:r>
    </w:p>
    <w:p>
      <w:pPr>
        <w:spacing w:after="40"/>
        <w:ind w:left="340"/>
      </w:pPr>
      <w:r>
        <w:rPr>
          <w:b w:val="0"/>
          <w:i w:val="0"/>
          <w:sz w:val="19"/>
        </w:rPr>
        <w:t>3. I like cooking</w:t>
      </w:r>
    </w:p>
    <w:p>
      <w:pPr>
        <w:spacing w:after="40"/>
        <w:ind w:left="340"/>
      </w:pPr>
      <w:r>
        <w:rPr>
          <w:b w:val="0"/>
          <w:i w:val="0"/>
          <w:sz w:val="19"/>
        </w:rPr>
        <w:t>4. I like drawing</w:t>
      </w:r>
    </w:p>
    <w:p>
      <w:pPr>
        <w:spacing w:after="40"/>
        <w:ind w:left="340"/>
      </w:pPr>
      <w:r>
        <w:rPr>
          <w:b w:val="0"/>
          <w:i w:val="0"/>
          <w:sz w:val="19"/>
        </w:rPr>
        <w:t>a. because it keeps me fit.</w:t>
      </w:r>
    </w:p>
    <w:p>
      <w:pPr>
        <w:spacing w:after="40"/>
        <w:ind w:left="340"/>
      </w:pPr>
      <w:r>
        <w:rPr>
          <w:b w:val="0"/>
          <w:i w:val="0"/>
          <w:sz w:val="19"/>
        </w:rPr>
        <w:t>b. because I can eat my own food.</w:t>
      </w:r>
    </w:p>
    <w:p>
      <w:pPr>
        <w:spacing w:after="40"/>
        <w:ind w:left="340"/>
      </w:pPr>
      <w:r>
        <w:rPr>
          <w:b w:val="0"/>
          <w:i w:val="0"/>
          <w:sz w:val="19"/>
        </w:rPr>
        <w:t>c. because I learn new things.</w:t>
      </w:r>
    </w:p>
    <w:p>
      <w:pPr>
        <w:spacing w:after="40"/>
        <w:ind w:left="340"/>
      </w:pPr>
      <w:r>
        <w:rPr>
          <w:b w:val="0"/>
          <w:i w:val="0"/>
          <w:sz w:val="19"/>
        </w:rPr>
        <w:t>d. because I can show my ideas without words.</w:t>
      </w:r>
    </w:p>
    <w:p>
      <w:pPr>
        <w:pStyle w:val="Heading3"/>
      </w:pPr>
      <w:r>
        <w:t>Now you try</w:t>
      </w:r>
    </w:p>
    <w:p>
      <w:pPr>
        <w:spacing w:after="80"/>
      </w:pPr>
      <w:r>
        <w:rPr>
          <w:b/>
          <w:i w:val="0"/>
          <w:color w:val="C05A11"/>
          <w:sz w:val="20"/>
        </w:rPr>
        <w:t xml:space="preserve">U1.5-I1  </w:t>
      </w:r>
      <w:r>
        <w:rPr>
          <w:b/>
          <w:i w:val="0"/>
          <w:color w:val="1F3B63"/>
          <w:sz w:val="20"/>
        </w:rPr>
        <w:t>Read and retell</w:t>
      </w:r>
      <w:r>
        <w:rPr>
          <w:b w:val="0"/>
          <w:i w:val="0"/>
          <w:color w:val="595959"/>
          <w:sz w:val="17"/>
        </w:rPr>
        <w:t xml:space="preserve">   ★★☆</w:t>
      </w:r>
    </w:p>
    <w:p>
      <w:pPr>
        <w:spacing w:after="80"/>
        <w:ind w:left="170"/>
      </w:pPr>
      <w:r>
        <w:rPr>
          <w:b w:val="0"/>
          <w:i/>
          <w:sz w:val="19"/>
        </w:rPr>
        <w:t>Close the book. Tell your partner about ONE of the three teenagers. Your partner checks the text.</w:t>
      </w:r>
    </w:p>
    <w:p>
      <w:pPr>
        <w:spacing w:after="40"/>
        <w:ind w:left="340"/>
      </w:pPr>
      <w:r>
        <w:rPr>
          <w:b w:val="0"/>
          <w:i w:val="0"/>
          <w:sz w:val="19"/>
        </w:rPr>
        <w:t>Use: name, age, city, hobby, one interesting fact.</w:t>
      </w:r>
    </w:p>
    <w:p>
      <w:pPr>
        <w:spacing w:after="80"/>
      </w:pPr>
      <w:r>
        <w:rPr>
          <w:b/>
          <w:i w:val="0"/>
          <w:color w:val="C05A11"/>
          <w:sz w:val="20"/>
        </w:rPr>
        <w:t xml:space="preserve">U1.5-I2  </w:t>
      </w:r>
      <w:r>
        <w:rPr>
          <w:b/>
          <w:i w:val="0"/>
          <w:color w:val="1F3B63"/>
          <w:sz w:val="20"/>
        </w:rPr>
        <w:t>Your own talk</w:t>
      </w:r>
      <w:r>
        <w:rPr>
          <w:b w:val="0"/>
          <w:i w:val="0"/>
          <w:color w:val="595959"/>
          <w:sz w:val="17"/>
        </w:rPr>
        <w:t xml:space="preserve">   ★★★</w:t>
      </w:r>
    </w:p>
    <w:p>
      <w:pPr>
        <w:spacing w:after="80"/>
        <w:ind w:left="170"/>
      </w:pPr>
      <w:r>
        <w:rPr>
          <w:b w:val="0"/>
          <w:i/>
          <w:sz w:val="19"/>
        </w:rPr>
        <w:t>Give your 1-minute talk (U1.5-S2) and answer one question.</w:t>
      </w:r>
    </w:p>
    <w:p>
      <w:pPr>
        <w:pStyle w:val="Heading3"/>
      </w:pPr>
      <w:r>
        <w:t>Speaking</w:t>
      </w:r>
    </w:p>
    <w:p>
      <w:pPr>
        <w:spacing w:after="80"/>
      </w:pPr>
      <w:r>
        <w:rPr>
          <w:b/>
          <w:i w:val="0"/>
          <w:color w:val="C05A11"/>
          <w:sz w:val="20"/>
        </w:rPr>
        <w:t xml:space="preserve">U1.5-S1  </w:t>
      </w:r>
      <w:r>
        <w:rPr>
          <w:b/>
          <w:i w:val="0"/>
          <w:color w:val="1F3B63"/>
          <w:sz w:val="20"/>
        </w:rPr>
        <w:t>Prepare your talk</w:t>
      </w:r>
      <w:r>
        <w:rPr>
          <w:b w:val="0"/>
          <w:i w:val="0"/>
          <w:color w:val="595959"/>
          <w:sz w:val="17"/>
        </w:rPr>
        <w:t xml:space="preserve">   ★★☆</w:t>
      </w:r>
    </w:p>
    <w:p>
      <w:pPr>
        <w:spacing w:after="80"/>
        <w:ind w:left="170"/>
      </w:pPr>
      <w:r>
        <w:rPr>
          <w:b w:val="0"/>
          <w:i/>
          <w:sz w:val="19"/>
        </w:rPr>
        <w:t>Make notes (NOT full sentences) for the four parts.</w:t>
      </w:r>
    </w:p>
    <w:p>
      <w:pPr>
        <w:spacing w:after="40"/>
        <w:ind w:left="340"/>
      </w:pPr>
      <w:r>
        <w:rPr>
          <w:b w:val="0"/>
          <w:i w:val="0"/>
          <w:sz w:val="19"/>
        </w:rPr>
        <w:t>1. What is my hobby? ______</w:t>
      </w:r>
    </w:p>
    <w:p>
      <w:pPr>
        <w:spacing w:after="40"/>
        <w:ind w:left="340"/>
      </w:pPr>
      <w:r>
        <w:rPr>
          <w:b w:val="0"/>
          <w:i w:val="0"/>
          <w:sz w:val="19"/>
        </w:rPr>
        <w:t>2. When did I start / who showed me? ______</w:t>
      </w:r>
    </w:p>
    <w:p>
      <w:pPr>
        <w:spacing w:after="40"/>
        <w:ind w:left="340"/>
      </w:pPr>
      <w:r>
        <w:rPr>
          <w:b w:val="0"/>
          <w:i w:val="0"/>
          <w:sz w:val="19"/>
        </w:rPr>
        <w:t>3. How often / how do I do it? ______</w:t>
      </w:r>
    </w:p>
    <w:p>
      <w:pPr>
        <w:spacing w:after="40"/>
        <w:ind w:left="340"/>
      </w:pPr>
      <w:r>
        <w:rPr>
          <w:b w:val="0"/>
          <w:i w:val="0"/>
          <w:sz w:val="19"/>
        </w:rPr>
        <w:t>4. Why do I like it? (2 reasons) ______</w:t>
      </w:r>
    </w:p>
    <w:p>
      <w:pPr>
        <w:spacing w:after="80"/>
      </w:pPr>
      <w:r>
        <w:rPr>
          <w:b/>
          <w:i w:val="0"/>
          <w:color w:val="C05A11"/>
          <w:sz w:val="20"/>
        </w:rPr>
        <w:t xml:space="preserve">U1.5-S2  </w:t>
      </w:r>
      <w:r>
        <w:rPr>
          <w:b/>
          <w:i w:val="0"/>
          <w:color w:val="1F3B63"/>
          <w:sz w:val="20"/>
        </w:rPr>
        <w:t>Give your talk</w:t>
      </w:r>
      <w:r>
        <w:rPr>
          <w:b w:val="0"/>
          <w:i w:val="0"/>
          <w:color w:val="595959"/>
          <w:sz w:val="17"/>
        </w:rPr>
        <w:t xml:space="preserve">   ★★★</w:t>
      </w:r>
    </w:p>
    <w:p>
      <w:pPr>
        <w:spacing w:after="80"/>
        <w:ind w:left="170"/>
      </w:pPr>
      <w:r>
        <w:rPr>
          <w:b w:val="0"/>
          <w:i/>
          <w:sz w:val="19"/>
        </w:rPr>
        <w:t>Speak for one minute in a group of four. The listeners must ask ONE question each at the end.</w:t>
      </w:r>
    </w:p>
    <w:p>
      <w:pPr>
        <w:spacing w:after="40"/>
        <w:ind w:left="340"/>
      </w:pPr>
      <w:r>
        <w:rPr>
          <w:b w:val="0"/>
          <w:i w:val="0"/>
          <w:sz w:val="19"/>
        </w:rPr>
        <w:t>Useful language: 'My hobby is…', 'I started…', 'I do it… times a week', 'I love it because…', 'Thank you for listening.'</w:t>
      </w:r>
    </w:p>
    <w:p>
      <w:pPr>
        <w:pStyle w:val="Heading3"/>
      </w:pPr>
      <w:r>
        <w:t>Real-life English</w:t>
      </w:r>
    </w:p>
    <w:p>
      <w:pPr>
        <w:spacing w:after="80"/>
      </w:pPr>
      <w:r>
        <w:rPr>
          <w:b/>
          <w:i w:val="0"/>
          <w:sz w:val="21"/>
        </w:rPr>
        <w:t xml:space="preserve">You will learn to: </w:t>
      </w:r>
      <w:r>
        <w:rPr>
          <w:b w:val="0"/>
          <w:i w:val="0"/>
          <w:sz w:val="21"/>
        </w:rPr>
        <w:t>Showing interest while someone is speaking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Really?</w:t>
            </w:r>
          </w:p>
          <w:p>
            <w:pPr>
              <w:spacing w:after="20"/>
            </w:pPr>
            <w:r>
              <w:rPr>
                <w:sz w:val="20"/>
              </w:rPr>
              <w:t xml:space="preserve"> • That's interesting!</w:t>
            </w:r>
          </w:p>
          <w:p>
            <w:pPr>
              <w:spacing w:after="20"/>
            </w:pPr>
            <w:r>
              <w:rPr>
                <w:sz w:val="20"/>
              </w:rPr>
              <w:t xml:space="preserve"> • Wow!</w:t>
            </w:r>
          </w:p>
          <w:p>
            <w:pPr>
              <w:spacing w:after="20"/>
            </w:pPr>
            <w:r>
              <w:rPr>
                <w:sz w:val="20"/>
              </w:rPr>
              <w:t xml:space="preserve"> • How long does it take?</w:t>
            </w:r>
          </w:p>
          <w:p>
            <w:pPr>
              <w:spacing w:after="20"/>
            </w:pPr>
            <w:r>
              <w:rPr>
                <w:sz w:val="20"/>
              </w:rPr>
              <w:t xml:space="preserve"> • Where do you do it?</w:t>
            </w:r>
          </w:p>
          <w:p>
            <w:pPr>
              <w:spacing w:after="20"/>
            </w:pPr>
            <w:r>
              <w:rPr>
                <w:sz w:val="20"/>
              </w:rPr>
              <w:t xml:space="preserve"> • Can you show me?</w:t>
            </w:r>
          </w:p>
        </w:tc>
      </w:tr>
    </w:tbl>
    <w:p>
      <w:pPr>
        <w:spacing w:after="40"/>
      </w:pPr>
    </w:p>
    <w:p>
      <w:pPr>
        <w:spacing w:after="80"/>
      </w:pPr>
      <w:r>
        <w:rPr>
          <w:b/>
          <w:i w:val="0"/>
          <w:color w:val="0E7C66"/>
          <w:sz w:val="21"/>
        </w:rPr>
        <w:t xml:space="preserve">Role play: </w:t>
      </w:r>
      <w:r>
        <w:rPr>
          <w:b w:val="0"/>
          <w:i w:val="0"/>
          <w:sz w:val="21"/>
        </w:rPr>
        <w:t>After each talk, the listeners must react with one expression and ask one question. A silent listener loses a point for the group.</w:t>
      </w:r>
    </w:p>
    <w:p>
      <w:pPr>
        <w:spacing w:after="80"/>
      </w:pPr>
      <w:r>
        <w:rPr>
          <w:b/>
          <w:i w:val="0"/>
          <w:color w:val="0E7C66"/>
          <w:sz w:val="21"/>
        </w:rPr>
        <w:t xml:space="preserve">You can use this when: </w:t>
      </w:r>
      <w:r>
        <w:rPr>
          <w:b w:val="0"/>
          <w:i w:val="0"/>
          <w:sz w:val="21"/>
        </w:rPr>
        <w:t>Being a good listener: reacting, asking follow-up questions, keeping a conversation going instead of letting it stop.</w:t>
      </w:r>
    </w:p>
    <w:p>
      <w:pPr>
        <w:pStyle w:val="Heading3"/>
      </w:pPr>
      <w:r>
        <w:t>Writing</w:t>
      </w:r>
    </w:p>
    <w:p>
      <w:pPr>
        <w:spacing w:after="80"/>
      </w:pPr>
      <w:r>
        <w:rPr>
          <w:b/>
          <w:i w:val="0"/>
          <w:color w:val="C05A11"/>
          <w:sz w:val="20"/>
        </w:rPr>
        <w:t xml:space="preserve">U1.5-W1  </w:t>
      </w:r>
      <w:r>
        <w:rPr>
          <w:b/>
          <w:i w:val="0"/>
          <w:color w:val="1F3B63"/>
          <w:sz w:val="20"/>
        </w:rPr>
        <w:t>From notes to sentences</w:t>
      </w:r>
      <w:r>
        <w:rPr>
          <w:b w:val="0"/>
          <w:i w:val="0"/>
          <w:color w:val="595959"/>
          <w:sz w:val="17"/>
        </w:rPr>
        <w:t xml:space="preserve">   ★★☆</w:t>
      </w:r>
    </w:p>
    <w:p>
      <w:pPr>
        <w:spacing w:after="80"/>
        <w:ind w:left="170"/>
      </w:pPr>
      <w:r>
        <w:rPr>
          <w:b w:val="0"/>
          <w:i/>
          <w:sz w:val="19"/>
        </w:rPr>
        <w:t>Turn your four notes into four full sentences.</w:t>
      </w:r>
    </w:p>
    <w:p>
      <w:pPr>
        <w:spacing w:after="40"/>
        <w:ind w:left="340"/>
      </w:pPr>
      <w:r>
        <w:rPr>
          <w:b w:val="0"/>
          <w:i w:val="0"/>
          <w:sz w:val="19"/>
        </w:rPr>
        <w:t>Note: 'bracelets / 1 year ago / 2–3 times a week / cheap + presents'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skills: read for gist first, then for detail</w:t>
            </w:r>
          </w:p>
          <w:p>
            <w:pPr>
              <w:spacing w:after="20"/>
            </w:pPr>
            <w:r>
              <w:rPr>
                <w:sz w:val="20"/>
              </w:rPr>
              <w:t xml:space="preserve"> ✓ because / so for reasons</w:t>
            </w:r>
          </w:p>
          <w:p>
            <w:pPr>
              <w:spacing w:after="20"/>
            </w:pPr>
            <w:r>
              <w:rPr>
                <w:sz w:val="20"/>
              </w:rPr>
              <w:t xml:space="preserve"> ✓ The four-part plan for a short talk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U1.5-H1  Reading — Read the text again and write T or F.</w:t>
            </w:r>
          </w:p>
          <w:p>
            <w:pPr>
              <w:spacing w:after="20"/>
            </w:pPr>
            <w:r>
              <w:rPr>
                <w:sz w:val="20"/>
              </w:rPr>
              <w:t xml:space="preserve"> • U1.5-H2  Grammar — Join the two sentences with because or so.</w:t>
            </w:r>
          </w:p>
          <w:p>
            <w:pPr>
              <w:spacing w:after="20"/>
            </w:pPr>
            <w:r>
              <w:rPr>
                <w:sz w:val="20"/>
              </w:rPr>
              <w:t xml:space="preserve"> • U1.5-H3  Writing — Write your 1-minute talk as a paragraph (5–6 sentences).</w:t>
            </w:r>
          </w:p>
          <w:p>
            <w:pPr>
              <w:spacing w:after="20"/>
            </w:pPr>
            <w:r>
              <w:rPr>
                <w:sz w:val="20"/>
              </w:rPr>
              <w:t xml:space="preserve"> • U1.5-H4  Speaking — Practise your talk three times at home. Mark the pauses (/) on your paper first.</w:t>
            </w:r>
          </w:p>
        </w:tc>
      </w:tr>
    </w:tbl>
    <w:p>
      <w:pPr>
        <w:spacing w:after="40"/>
      </w:pPr>
    </w:p>
    <w:p>
      <w:r>
        <w:br w:type="page"/>
      </w:r>
    </w:p>
    <w:p>
      <w:pPr>
        <w:pStyle w:val="Heading2"/>
      </w:pPr>
      <w:r>
        <w:t>Unit 1 – Lesson 6: Skills 2 – Listening: A hobby interview + Writing: A paragraph about my hobby</w:t>
      </w:r>
    </w:p>
    <w:p>
      <w:pPr>
        <w:spacing w:after="80"/>
      </w:pPr>
      <w:r>
        <w:rPr>
          <w:b w:val="0"/>
          <w:i/>
          <w:color w:val="595959"/>
          <w:sz w:val="18"/>
        </w:rPr>
        <w:t>Period 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1-minute interview and complete a note-taking table</w:t>
            </w:r>
          </w:p>
          <w:p>
            <w:pPr>
              <w:spacing w:after="20"/>
            </w:pPr>
            <w:r>
              <w:rPr>
                <w:sz w:val="20"/>
              </w:rPr>
              <w:t>• understand and use the paragraph structure: topic sentence – details – closing sentence</w:t>
            </w:r>
          </w:p>
          <w:p>
            <w:pPr>
              <w:spacing w:after="20"/>
            </w:pPr>
            <w:r>
              <w:rPr>
                <w:sz w:val="20"/>
              </w:rPr>
              <w:t>• write a 60–80 word paragraph about their hobby</w:t>
            </w:r>
          </w:p>
          <w:p>
            <w:pPr>
              <w:spacing w:after="20"/>
            </w:pPr>
            <w:r>
              <w:rPr>
                <w:sz w:val="20"/>
              </w:rPr>
              <w:t>• check their own and a partner's writing with a 5-point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interview</w:t>
            </w:r>
          </w:p>
        </w:tc>
        <w:tc>
          <w:tcPr>
            <w:tcW w:type="dxa" w:w="794"/>
          </w:tcPr>
          <w:p>
            <w:pPr>
              <w:spacing w:after="20"/>
            </w:pPr>
            <w:r/>
            <w:r>
              <w:rPr>
                <w:sz w:val="18"/>
              </w:rPr>
              <w:t>n/v</w:t>
            </w:r>
          </w:p>
        </w:tc>
        <w:tc>
          <w:tcPr>
            <w:tcW w:type="dxa" w:w="1814"/>
          </w:tcPr>
          <w:p>
            <w:pPr>
              <w:spacing w:after="20"/>
            </w:pPr>
            <w:r/>
            <w:r>
              <w:rPr>
                <w:sz w:val="18"/>
              </w:rPr>
              <w:t>/ˈɪntəvjuː/</w:t>
            </w:r>
          </w:p>
        </w:tc>
        <w:tc>
          <w:tcPr>
            <w:tcW w:type="dxa" w:w="1701"/>
          </w:tcPr>
          <w:p>
            <w:pPr>
              <w:spacing w:after="20"/>
            </w:pPr>
            <w:r/>
            <w:r>
              <w:rPr>
                <w:sz w:val="18"/>
              </w:rPr>
              <w:t>cuộc phỏng vấn</w:t>
            </w:r>
          </w:p>
        </w:tc>
        <w:tc>
          <w:tcPr>
            <w:tcW w:type="dxa" w:w="3402"/>
          </w:tcPr>
          <w:p>
            <w:pPr>
              <w:spacing w:after="20"/>
            </w:pPr>
            <w:r/>
            <w:r>
              <w:rPr>
                <w:sz w:val="18"/>
              </w:rPr>
              <w:t>We listened to an interview with a young artist.</w:t>
            </w:r>
          </w:p>
        </w:tc>
      </w:tr>
      <w:tr>
        <w:tc>
          <w:tcPr>
            <w:tcW w:type="dxa" w:w="1928"/>
            <w:shd w:val="clear" w:color="auto" w:fill="F7F9FB"/>
          </w:tcPr>
          <w:p>
            <w:pPr>
              <w:spacing w:after="20"/>
            </w:pPr>
            <w:r/>
            <w:r>
              <w:rPr>
                <w:sz w:val="18"/>
              </w:rPr>
              <w:t>topic sentence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/ˈtɒpɪk ˈsentəns/</w:t>
            </w:r>
          </w:p>
        </w:tc>
        <w:tc>
          <w:tcPr>
            <w:tcW w:type="dxa" w:w="1701"/>
            <w:shd w:val="clear" w:color="auto" w:fill="F7F9FB"/>
          </w:tcPr>
          <w:p>
            <w:pPr>
              <w:spacing w:after="20"/>
            </w:pPr>
            <w:r/>
            <w:r>
              <w:rPr>
                <w:sz w:val="18"/>
              </w:rPr>
              <w:t>câu chủ đề</w:t>
            </w:r>
          </w:p>
        </w:tc>
        <w:tc>
          <w:tcPr>
            <w:tcW w:type="dxa" w:w="3402"/>
            <w:shd w:val="clear" w:color="auto" w:fill="F7F9FB"/>
          </w:tcPr>
          <w:p>
            <w:pPr>
              <w:spacing w:after="20"/>
            </w:pPr>
            <w:r/>
            <w:r>
              <w:rPr>
                <w:sz w:val="18"/>
              </w:rPr>
              <w:t>The topic sentence tells the main idea.</w:t>
            </w:r>
          </w:p>
        </w:tc>
      </w:tr>
      <w:tr>
        <w:tc>
          <w:tcPr>
            <w:tcW w:type="dxa" w:w="1928"/>
          </w:tcPr>
          <w:p>
            <w:pPr>
              <w:spacing w:after="20"/>
            </w:pPr>
            <w:r/>
            <w:r>
              <w:rPr>
                <w:sz w:val="18"/>
              </w:rPr>
              <w:t>detail</w:t>
            </w:r>
          </w:p>
        </w:tc>
        <w:tc>
          <w:tcPr>
            <w:tcW w:type="dxa" w:w="794"/>
          </w:tcPr>
          <w:p>
            <w:pPr>
              <w:spacing w:after="20"/>
            </w:pPr>
            <w:r/>
            <w:r>
              <w:rPr>
                <w:sz w:val="18"/>
              </w:rPr>
              <w:t>n</w:t>
            </w:r>
          </w:p>
        </w:tc>
        <w:tc>
          <w:tcPr>
            <w:tcW w:type="dxa" w:w="1814"/>
          </w:tcPr>
          <w:p>
            <w:pPr>
              <w:spacing w:after="20"/>
            </w:pPr>
            <w:r/>
            <w:r>
              <w:rPr>
                <w:sz w:val="18"/>
              </w:rPr>
              <w:t>/ˈdiːteɪl/</w:t>
            </w:r>
          </w:p>
        </w:tc>
        <w:tc>
          <w:tcPr>
            <w:tcW w:type="dxa" w:w="1701"/>
          </w:tcPr>
          <w:p>
            <w:pPr>
              <w:spacing w:after="20"/>
            </w:pPr>
            <w:r/>
            <w:r>
              <w:rPr>
                <w:sz w:val="18"/>
              </w:rPr>
              <w:t>chi tiết</w:t>
            </w:r>
          </w:p>
        </w:tc>
        <w:tc>
          <w:tcPr>
            <w:tcW w:type="dxa" w:w="3402"/>
          </w:tcPr>
          <w:p>
            <w:pPr>
              <w:spacing w:after="20"/>
            </w:pPr>
            <w:r/>
            <w:r>
              <w:rPr>
                <w:sz w:val="18"/>
              </w:rPr>
              <w:t>Add two or three details.</w:t>
            </w:r>
          </w:p>
        </w:tc>
      </w:tr>
      <w:tr>
        <w:tc>
          <w:tcPr>
            <w:tcW w:type="dxa" w:w="1928"/>
            <w:shd w:val="clear" w:color="auto" w:fill="F7F9FB"/>
          </w:tcPr>
          <w:p>
            <w:pPr>
              <w:spacing w:after="20"/>
            </w:pPr>
            <w:r/>
            <w:r>
              <w:rPr>
                <w:sz w:val="18"/>
              </w:rPr>
              <w:t>checklist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/ˈtʃeklɪst/</w:t>
            </w:r>
          </w:p>
        </w:tc>
        <w:tc>
          <w:tcPr>
            <w:tcW w:type="dxa" w:w="1701"/>
            <w:shd w:val="clear" w:color="auto" w:fill="F7F9FB"/>
          </w:tcPr>
          <w:p>
            <w:pPr>
              <w:spacing w:after="20"/>
            </w:pPr>
            <w:r/>
            <w:r>
              <w:rPr>
                <w:sz w:val="18"/>
              </w:rPr>
              <w:t>danh sách kiểm tra</w:t>
            </w:r>
          </w:p>
        </w:tc>
        <w:tc>
          <w:tcPr>
            <w:tcW w:type="dxa" w:w="3402"/>
            <w:shd w:val="clear" w:color="auto" w:fill="F7F9FB"/>
          </w:tcPr>
          <w:p>
            <w:pPr>
              <w:spacing w:after="20"/>
            </w:pPr>
            <w:r/>
            <w:r>
              <w:rPr>
                <w:sz w:val="18"/>
              </w:rPr>
              <w:t>Use the checklist before you hand in your work.</w:t>
            </w:r>
          </w:p>
        </w:tc>
      </w:tr>
      <w:tr>
        <w:tc>
          <w:tcPr>
            <w:tcW w:type="dxa" w:w="1928"/>
          </w:tcPr>
          <w:p>
            <w:pPr>
              <w:spacing w:after="20"/>
            </w:pPr>
            <w:r/>
            <w:r>
              <w:rPr>
                <w:sz w:val="18"/>
              </w:rPr>
              <w:t>keep fit</w:t>
            </w:r>
          </w:p>
        </w:tc>
        <w:tc>
          <w:tcPr>
            <w:tcW w:type="dxa" w:w="794"/>
          </w:tcPr>
          <w:p>
            <w:pPr>
              <w:spacing w:after="20"/>
            </w:pPr>
            <w:r/>
            <w:r>
              <w:rPr>
                <w:sz w:val="18"/>
              </w:rPr>
              <w:t>v phr</w:t>
            </w:r>
          </w:p>
        </w:tc>
        <w:tc>
          <w:tcPr>
            <w:tcW w:type="dxa" w:w="1814"/>
          </w:tcPr>
          <w:p>
            <w:pPr>
              <w:spacing w:after="20"/>
            </w:pPr>
            <w:r/>
            <w:r>
              <w:rPr>
                <w:sz w:val="18"/>
              </w:rPr>
              <w:t>/kiːp fɪt/</w:t>
            </w:r>
          </w:p>
        </w:tc>
        <w:tc>
          <w:tcPr>
            <w:tcW w:type="dxa" w:w="1701"/>
          </w:tcPr>
          <w:p>
            <w:pPr>
              <w:spacing w:after="20"/>
            </w:pPr>
            <w:r/>
            <w:r>
              <w:rPr>
                <w:sz w:val="18"/>
              </w:rPr>
              <w:t>giữ dáng, khỏe mạnh</w:t>
            </w:r>
          </w:p>
        </w:tc>
        <w:tc>
          <w:tcPr>
            <w:tcW w:type="dxa" w:w="3402"/>
          </w:tcPr>
          <w:p>
            <w:pPr>
              <w:spacing w:after="20"/>
            </w:pPr>
            <w:r/>
            <w:r>
              <w:rPr>
                <w:sz w:val="18"/>
              </w:rPr>
              <w:t>Cycling helps me keep fit.</w:t>
            </w:r>
          </w:p>
        </w:tc>
      </w:tr>
      <w:tr>
        <w:tc>
          <w:tcPr>
            <w:tcW w:type="dxa" w:w="1928"/>
            <w:shd w:val="clear" w:color="auto" w:fill="F7F9FB"/>
          </w:tcPr>
          <w:p>
            <w:pPr>
              <w:spacing w:after="20"/>
            </w:pPr>
            <w:r/>
            <w:r>
              <w:rPr>
                <w:sz w:val="18"/>
              </w:rPr>
              <w:t>save money</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/seɪv ˈmʌni/</w:t>
            </w:r>
          </w:p>
        </w:tc>
        <w:tc>
          <w:tcPr>
            <w:tcW w:type="dxa" w:w="1701"/>
            <w:shd w:val="clear" w:color="auto" w:fill="F7F9FB"/>
          </w:tcPr>
          <w:p>
            <w:pPr>
              <w:spacing w:after="20"/>
            </w:pPr>
            <w:r/>
            <w:r>
              <w:rPr>
                <w:sz w:val="18"/>
              </w:rPr>
              <w:t>tiết kiệm tiền</w:t>
            </w:r>
          </w:p>
        </w:tc>
        <w:tc>
          <w:tcPr>
            <w:tcW w:type="dxa" w:w="3402"/>
            <w:shd w:val="clear" w:color="auto" w:fill="F7F9FB"/>
          </w:tcPr>
          <w:p>
            <w:pPr>
              <w:spacing w:after="20"/>
            </w:pPr>
            <w:r/>
            <w:r>
              <w:rPr>
                <w:sz w:val="18"/>
              </w:rPr>
              <w:t>I save money to buy new bricks.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My hobby is …</w:t>
            </w:r>
          </w:p>
          <w:p>
            <w:pPr>
              <w:spacing w:after="20"/>
            </w:pPr>
            <w:r>
              <w:rPr>
                <w:sz w:val="20"/>
              </w:rPr>
              <w:t xml:space="preserve"> • I have done it for two years.</w:t>
            </w:r>
          </w:p>
          <w:p>
            <w:pPr>
              <w:spacing w:after="20"/>
            </w:pPr>
            <w:r>
              <w:rPr>
                <w:sz w:val="20"/>
              </w:rPr>
              <w:t xml:space="preserve"> • What I like most is …</w:t>
            </w:r>
          </w:p>
          <w:p>
            <w:pPr>
              <w:spacing w:after="20"/>
            </w:pPr>
            <w:r>
              <w:rPr>
                <w:sz w:val="20"/>
              </w:rPr>
              <w:t xml:space="preserve"> • In short, …</w:t>
            </w:r>
          </w:p>
          <w:p>
            <w:pPr>
              <w:spacing w:after="20"/>
            </w:pPr>
            <w:r>
              <w:rPr>
                <w:sz w:val="20"/>
              </w:rPr>
              <w:t xml:space="preserve"> • It makes me feel …</w:t>
            </w:r>
          </w:p>
        </w:tc>
      </w:tr>
    </w:tbl>
    <w:p>
      <w:pPr>
        <w:spacing w:after="40"/>
      </w:pPr>
    </w:p>
    <w:p>
      <w:pPr>
        <w:pStyle w:val="Heading3"/>
      </w:pPr>
      <w:r>
        <w:t>Grammar: Paragraph structure (writing focus)</w:t>
      </w:r>
    </w:p>
    <w:p>
      <w:pPr>
        <w:spacing w:after="80"/>
        <w:ind w:left="170"/>
      </w:pPr>
      <w:r>
        <w:rPr>
          <w:b w:val="0"/>
          <w:i w:val="0"/>
          <w:sz w:val="21"/>
        </w:rPr>
        <w:t>• A good English paragraph has THREE parts.</w:t>
      </w:r>
    </w:p>
    <w:p>
      <w:pPr>
        <w:spacing w:after="80"/>
        <w:ind w:left="170"/>
      </w:pPr>
      <w:r>
        <w:rPr>
          <w:b w:val="0"/>
          <w:i w:val="0"/>
          <w:sz w:val="21"/>
        </w:rPr>
        <w:t>• 1. Topic sentence – says what the paragraph is about (one sentence).</w:t>
      </w:r>
    </w:p>
    <w:p>
      <w:pPr>
        <w:spacing w:after="80"/>
        <w:ind w:left="170"/>
      </w:pPr>
      <w:r>
        <w:rPr>
          <w:b w:val="0"/>
          <w:i w:val="0"/>
          <w:sz w:val="21"/>
        </w:rPr>
        <w:t>• 2. Supporting details – 3 or 4 sentences with facts, examples and reasons.</w:t>
      </w:r>
    </w:p>
    <w:p>
      <w:pPr>
        <w:spacing w:after="80"/>
        <w:ind w:left="170"/>
      </w:pPr>
      <w:r>
        <w:rPr>
          <w:b w:val="0"/>
          <w:i w:val="0"/>
          <w:sz w:val="21"/>
        </w:rPr>
        <w:t>• 3. Closing sentence – a short ending, often a feeling or an invitation.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Job</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Topic sentence</w:t>
            </w:r>
          </w:p>
        </w:tc>
        <w:tc>
          <w:tcPr>
            <w:tcW w:type="dxa" w:w="3213"/>
          </w:tcPr>
          <w:p>
            <w:pPr>
              <w:spacing w:after="20"/>
            </w:pPr>
            <w:r/>
            <w:r>
              <w:rPr>
                <w:sz w:val="18"/>
              </w:rPr>
              <w:t>main idea</w:t>
            </w:r>
          </w:p>
        </w:tc>
        <w:tc>
          <w:tcPr>
            <w:tcW w:type="dxa" w:w="3213"/>
          </w:tcPr>
          <w:p>
            <w:pPr>
              <w:spacing w:after="20"/>
            </w:pPr>
            <w:r/>
            <w:r>
              <w:rPr>
                <w:sz w:val="18"/>
              </w:rPr>
              <w:t>My hobby is playing badminton.</w:t>
            </w:r>
          </w:p>
        </w:tc>
      </w:tr>
      <w:tr>
        <w:tc>
          <w:tcPr>
            <w:tcW w:type="dxa" w:w="3213"/>
            <w:shd w:val="clear" w:color="auto" w:fill="F7F9FB"/>
          </w:tcPr>
          <w:p>
            <w:pPr>
              <w:spacing w:after="20"/>
            </w:pPr>
            <w:r/>
            <w:r>
              <w:rPr>
                <w:sz w:val="18"/>
              </w:rPr>
              <w:t>Details</w:t>
            </w:r>
          </w:p>
        </w:tc>
        <w:tc>
          <w:tcPr>
            <w:tcW w:type="dxa" w:w="3213"/>
            <w:shd w:val="clear" w:color="auto" w:fill="F7F9FB"/>
          </w:tcPr>
          <w:p>
            <w:pPr>
              <w:spacing w:after="20"/>
            </w:pPr>
            <w:r/>
            <w:r>
              <w:rPr>
                <w:sz w:val="18"/>
              </w:rPr>
              <w:t>when / how often / with whom / why</w:t>
            </w:r>
          </w:p>
        </w:tc>
        <w:tc>
          <w:tcPr>
            <w:tcW w:type="dxa" w:w="3213"/>
            <w:shd w:val="clear" w:color="auto" w:fill="F7F9FB"/>
          </w:tcPr>
          <w:p>
            <w:pPr>
              <w:spacing w:after="20"/>
            </w:pPr>
            <w:r/>
            <w:r>
              <w:rPr>
                <w:sz w:val="18"/>
              </w:rPr>
              <w:t>I play it three times a week with my sister. We play in the yard near my house. I like it because it keeps me fit.</w:t>
            </w:r>
          </w:p>
        </w:tc>
      </w:tr>
      <w:tr>
        <w:tc>
          <w:tcPr>
            <w:tcW w:type="dxa" w:w="3213"/>
          </w:tcPr>
          <w:p>
            <w:pPr>
              <w:spacing w:after="20"/>
            </w:pPr>
            <w:r/>
            <w:r>
              <w:rPr>
                <w:sz w:val="18"/>
              </w:rPr>
              <w:t>Closing sentence</w:t>
            </w:r>
          </w:p>
        </w:tc>
        <w:tc>
          <w:tcPr>
            <w:tcW w:type="dxa" w:w="3213"/>
          </w:tcPr>
          <w:p>
            <w:pPr>
              <w:spacing w:after="20"/>
            </w:pPr>
            <w:r/>
            <w:r>
              <w:rPr>
                <w:sz w:val="18"/>
              </w:rPr>
              <w:t>feeling / invitation</w:t>
            </w:r>
          </w:p>
        </w:tc>
        <w:tc>
          <w:tcPr>
            <w:tcW w:type="dxa" w:w="3213"/>
          </w:tcPr>
          <w:p>
            <w:pPr>
              <w:spacing w:after="20"/>
            </w:pPr>
            <w:r/>
            <w:r>
              <w:rPr>
                <w:sz w:val="18"/>
              </w:rPr>
              <w:t>Badminton makes me happy and healthy.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Topic: I love collecting postcards.</w:t>
            </w:r>
          </w:p>
          <w:p>
            <w:pPr>
              <w:spacing w:after="20"/>
            </w:pPr>
            <w:r>
              <w:rPr>
                <w:sz w:val="20"/>
              </w:rPr>
              <w:t xml:space="preserve"> • Detail: I started two years ago. I have 45 postcards from 9 countries.</w:t>
            </w:r>
          </w:p>
          <w:p>
            <w:pPr>
              <w:spacing w:after="20"/>
            </w:pPr>
            <w:r>
              <w:rPr>
                <w:sz w:val="20"/>
              </w:rPr>
              <w:t xml:space="preserve"> • Closing: For me, every postcard is a small journey.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often write one long sentence joined with 'and… and… and…', or start every sentence with 'I'. Teach them to vary the beginning: 'My hobby…', 'I started…', 'Every Sunday…', 'What I like most…'.</w:t>
            </w:r>
          </w:p>
        </w:tc>
      </w:tr>
    </w:tbl>
    <w:p>
      <w:pPr>
        <w:spacing w:after="40"/>
      </w:pPr>
    </w:p>
    <w:p>
      <w:pPr>
        <w:pStyle w:val="Heading3"/>
      </w:pPr>
      <w:r>
        <w:t>Pronunciation: Final -s: /s/, /z/ and /ɪz/</w:t>
      </w:r>
    </w:p>
    <w:p>
      <w:pPr>
        <w:spacing w:after="80"/>
      </w:pPr>
      <w:r>
        <w:rPr>
          <w:b w:val="0"/>
          <w:i w:val="0"/>
          <w:sz w:val="21"/>
        </w:rPr>
        <w:t>After a quiet sound (p, t, k, f) → /s/: likes, takes. After a voiced sound → /z/: plays, loves. After s, sh, ch, x, ge → /ɪz/: watches, arranges.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 likes, takes, collects</w:t>
            </w:r>
          </w:p>
          <w:p>
            <w:pPr>
              <w:spacing w:after="20"/>
            </w:pPr>
            <w:r>
              <w:rPr>
                <w:sz w:val="20"/>
              </w:rPr>
              <w:t xml:space="preserve"> • /z/: plays, loves, goes, saves</w:t>
            </w:r>
          </w:p>
          <w:p>
            <w:pPr>
              <w:spacing w:after="20"/>
            </w:pPr>
            <w:r>
              <w:rPr>
                <w:sz w:val="20"/>
              </w:rPr>
              <w:t xml:space="preserve"> • /ɪz/: watches, arranges, practises, finishes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He likes birds and he watches them every morning.</w:t>
            </w:r>
          </w:p>
          <w:p>
            <w:pPr>
              <w:spacing w:after="20"/>
            </w:pPr>
            <w:r>
              <w:rPr>
                <w:sz w:val="20"/>
              </w:rPr>
              <w:t xml:space="preserve"> • She plays chess and arranges flowers.</w:t>
            </w:r>
          </w:p>
          <w:p>
            <w:pPr>
              <w:spacing w:after="20"/>
            </w:pPr>
            <w:r>
              <w:rPr>
                <w:sz w:val="20"/>
              </w:rPr>
              <w:t xml:space="preserve"> • My brother collects stamps and saves money.</w:t>
            </w:r>
          </w:p>
        </w:tc>
      </w:tr>
    </w:tbl>
    <w:p>
      <w:pPr>
        <w:spacing w:after="40"/>
      </w:pPr>
    </w:p>
    <w:p>
      <w:pPr>
        <w:pStyle w:val="Heading3"/>
      </w:pPr>
      <w:r>
        <w:t>Listening: What do you do on the weekend?</w:t>
      </w:r>
    </w:p>
    <w:p>
      <w:pPr>
        <w:spacing w:after="80"/>
      </w:pPr>
      <w:r>
        <w:rPr>
          <w:b w:val="0"/>
          <w:i/>
          <w:sz w:val="21"/>
        </w:rPr>
        <w:t>You will hear a real recording: what one person does at the weekend. Single speaker — Nerry / Belize. It lasts 1:06.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1:06</w:t>
            </w:r>
          </w:p>
          <w:p>
            <w:pPr>
              <w:spacing w:after="20"/>
            </w:pPr>
            <w:r>
              <w:rPr>
                <w:sz w:val="17"/>
              </w:rPr>
              <w:t>Listen again at home: https://elllo.org/video/A2BEG/A2-008-NERRY-WHAT-DO-WEEKEND.htm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U1.6-L1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one person does at the weekend   B. visiting a historic house and the person who lived there   C. countries, nationalities and languages</w:t>
      </w:r>
    </w:p>
    <w:p>
      <w:pPr>
        <w:spacing w:after="80"/>
      </w:pPr>
      <w:r>
        <w:rPr>
          <w:b/>
          <w:i w:val="0"/>
          <w:color w:val="C05A11"/>
          <w:sz w:val="20"/>
        </w:rPr>
        <w:t xml:space="preserve">U1.6-L2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I prepare myself by meditating, reflecting on journaling in my book.</w:t>
      </w:r>
    </w:p>
    <w:p>
      <w:pPr>
        <w:spacing w:after="40"/>
        <w:ind w:left="340"/>
      </w:pPr>
      <w:r>
        <w:rPr>
          <w:b w:val="0"/>
          <w:i w:val="0"/>
          <w:sz w:val="19"/>
        </w:rPr>
        <w:t>b. I rest and prepare myself for the new week.</w:t>
      </w:r>
    </w:p>
    <w:p>
      <w:pPr>
        <w:spacing w:after="40"/>
        <w:ind w:left="340"/>
      </w:pPr>
      <w:r>
        <w:rPr>
          <w:b w:val="0"/>
          <w:i w:val="0"/>
          <w:sz w:val="19"/>
        </w:rPr>
        <w:t>c. I also do self-care, such as getting my nails done, getting my hair done, or getting my eyelashes done.</w:t>
      </w:r>
    </w:p>
    <w:p>
      <w:pPr>
        <w:spacing w:after="40"/>
        <w:ind w:left="340"/>
      </w:pPr>
      <w:r>
        <w:rPr>
          <w:b w:val="0"/>
          <w:i w:val="0"/>
          <w:sz w:val="19"/>
        </w:rPr>
        <w:t>d. Hello, my name is Nerry and I am from Belize.</w:t>
      </w:r>
    </w:p>
    <w:p>
      <w:pPr>
        <w:spacing w:after="40"/>
        <w:ind w:left="340"/>
      </w:pPr>
      <w:r>
        <w:rPr>
          <w:b w:val="0"/>
          <w:i w:val="0"/>
          <w:sz w:val="19"/>
        </w:rPr>
        <w:t>e. I sweep the floor and mop the floor, and I do laundry.</w:t>
      </w:r>
    </w:p>
    <w:p>
      <w:pPr>
        <w:spacing w:after="80"/>
      </w:pPr>
      <w:r>
        <w:rPr>
          <w:b/>
          <w:i w:val="0"/>
          <w:color w:val="C05A11"/>
          <w:sz w:val="20"/>
        </w:rPr>
        <w:t xml:space="preserve">U1.6-L3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today is, what do you do on the _____?</w:t>
      </w:r>
    </w:p>
    <w:p>
      <w:pPr>
        <w:spacing w:after="40"/>
        <w:ind w:left="340"/>
      </w:pPr>
      <w:r>
        <w:rPr>
          <w:b w:val="0"/>
          <w:i w:val="0"/>
          <w:sz w:val="19"/>
        </w:rPr>
        <w:t>2. On the _____, I like to rest and clean my house.</w:t>
      </w:r>
    </w:p>
    <w:p>
      <w:pPr>
        <w:spacing w:after="40"/>
        <w:ind w:left="340"/>
      </w:pPr>
      <w:r>
        <w:rPr>
          <w:b w:val="0"/>
          <w:i w:val="0"/>
          <w:sz w:val="19"/>
        </w:rPr>
        <w:t>3. The weekends is _____ laidback and slow for 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Nerry and I am from Belize. My question today is, what do you do on the weekend?</w:t>
            </w:r>
          </w:p>
          <w:p>
            <w:pPr>
              <w:spacing w:after="20"/>
            </w:pPr>
            <w:r>
              <w:rPr>
                <w:sz w:val="18"/>
              </w:rPr>
              <w:t>… — the full script is on the lesson page (see the box above).</w:t>
            </w:r>
          </w:p>
        </w:tc>
      </w:tr>
    </w:tbl>
    <w:p>
      <w:pPr>
        <w:spacing w:after="40"/>
      </w:pPr>
    </w:p>
    <w:p>
      <w:pPr>
        <w:pStyle w:val="Heading3"/>
      </w:pPr>
      <w:r>
        <w:t>Reading: Model paragraph: My hobby</w:t>
      </w:r>
    </w:p>
    <w:p>
      <w:pPr>
        <w:spacing w:after="80"/>
        <w:ind w:left="170"/>
        <w:jc w:val="both"/>
      </w:pPr>
      <w:r>
        <w:rPr>
          <w:b w:val="0"/>
          <w:i w:val="0"/>
          <w:sz w:val="21"/>
        </w:rPr>
        <w:t>My hobby is cycling.  I started three years ago, when my father gave me his old bicycle.  Now I cycle almost every day along the river road near my village, usually at about half past four in the afternoon.  I love this hobby for two reasons: it keeps me fit and it does not cost any money.  The only problem is the rainy season, when I have to stay at home.  In short, cycling makes me healthy and happy.</w:t>
      </w:r>
    </w:p>
    <w:p>
      <w:pPr>
        <w:spacing w:after="80"/>
      </w:pPr>
      <w:r>
        <w:rPr>
          <w:b/>
          <w:i w:val="0"/>
          <w:color w:val="C05A11"/>
          <w:sz w:val="20"/>
        </w:rPr>
        <w:t xml:space="preserve">U1.6-R1  </w:t>
      </w:r>
      <w:r>
        <w:rPr>
          <w:b/>
          <w:i w:val="0"/>
          <w:color w:val="1F3B63"/>
          <w:sz w:val="20"/>
        </w:rPr>
        <w:t>Analyse the model</w:t>
      </w:r>
      <w:r>
        <w:rPr>
          <w:b w:val="0"/>
          <w:i w:val="0"/>
          <w:color w:val="595959"/>
          <w:sz w:val="17"/>
        </w:rPr>
        <w:t xml:space="preserve">   ★★☆</w:t>
      </w:r>
    </w:p>
    <w:p>
      <w:pPr>
        <w:spacing w:after="80"/>
        <w:ind w:left="170"/>
      </w:pPr>
      <w:r>
        <w:rPr>
          <w:b w:val="0"/>
          <w:i/>
          <w:sz w:val="19"/>
        </w:rPr>
        <w:t>Read the paragraph and answer.</w:t>
      </w:r>
    </w:p>
    <w:p>
      <w:pPr>
        <w:spacing w:after="40"/>
        <w:ind w:left="340"/>
      </w:pPr>
      <w:r>
        <w:rPr>
          <w:b w:val="0"/>
          <w:i w:val="0"/>
          <w:sz w:val="19"/>
        </w:rPr>
        <w:t>1. Which sentence is the topic sentence?</w:t>
      </w:r>
    </w:p>
    <w:p>
      <w:pPr>
        <w:spacing w:after="40"/>
        <w:ind w:left="340"/>
      </w:pPr>
      <w:r>
        <w:rPr>
          <w:b w:val="0"/>
          <w:i w:val="0"/>
          <w:sz w:val="19"/>
        </w:rPr>
        <w:t>2. How many detail sentences are there?</w:t>
      </w:r>
    </w:p>
    <w:p>
      <w:pPr>
        <w:spacing w:after="40"/>
        <w:ind w:left="340"/>
      </w:pPr>
      <w:r>
        <w:rPr>
          <w:b w:val="0"/>
          <w:i w:val="0"/>
          <w:sz w:val="19"/>
        </w:rPr>
        <w:t>3. Which sentence is the closing sentence?</w:t>
      </w:r>
    </w:p>
    <w:p>
      <w:pPr>
        <w:spacing w:after="40"/>
        <w:ind w:left="340"/>
      </w:pPr>
      <w:r>
        <w:rPr>
          <w:b w:val="0"/>
          <w:i w:val="0"/>
          <w:sz w:val="19"/>
        </w:rPr>
        <w:t>4. Underline the two reasons.</w:t>
      </w:r>
    </w:p>
    <w:p>
      <w:pPr>
        <w:spacing w:after="40"/>
        <w:ind w:left="340"/>
      </w:pPr>
      <w:r>
        <w:rPr>
          <w:b w:val="0"/>
          <w:i w:val="0"/>
          <w:sz w:val="19"/>
        </w:rPr>
        <w:t>5. Find one linking word.</w:t>
      </w:r>
    </w:p>
    <w:p>
      <w:pPr>
        <w:pStyle w:val="Heading3"/>
      </w:pPr>
      <w:r>
        <w:t>Practice</w:t>
      </w:r>
    </w:p>
    <w:p>
      <w:pPr>
        <w:spacing w:after="80"/>
      </w:pPr>
      <w:r>
        <w:rPr>
          <w:b/>
          <w:i w:val="0"/>
          <w:color w:val="C05A11"/>
          <w:sz w:val="20"/>
        </w:rPr>
        <w:t xml:space="preserve">U1.6-G1  </w:t>
      </w:r>
      <w:r>
        <w:rPr>
          <w:b/>
          <w:i w:val="0"/>
          <w:color w:val="1F3B63"/>
          <w:sz w:val="20"/>
        </w:rPr>
        <w:t>Order the paragraph</w:t>
      </w:r>
      <w:r>
        <w:rPr>
          <w:b w:val="0"/>
          <w:i w:val="0"/>
          <w:color w:val="595959"/>
          <w:sz w:val="17"/>
        </w:rPr>
        <w:t xml:space="preserve">   ★☆☆</w:t>
      </w:r>
    </w:p>
    <w:p>
      <w:pPr>
        <w:spacing w:after="80"/>
        <w:ind w:left="170"/>
      </w:pPr>
      <w:r>
        <w:rPr>
          <w:b w:val="0"/>
          <w:i/>
          <w:sz w:val="19"/>
        </w:rPr>
        <w:t>Number the sentences 1–5 to make a good paragraph.</w:t>
      </w:r>
    </w:p>
    <w:p>
      <w:pPr>
        <w:spacing w:after="40"/>
        <w:ind w:left="340"/>
      </w:pPr>
      <w:r>
        <w:rPr>
          <w:b w:val="0"/>
          <w:i w:val="0"/>
          <w:sz w:val="19"/>
        </w:rPr>
        <w:t>___ I usually play with my brother in the yard after dinner.</w:t>
      </w:r>
    </w:p>
    <w:p>
      <w:pPr>
        <w:spacing w:after="40"/>
        <w:ind w:left="340"/>
      </w:pPr>
      <w:r>
        <w:rPr>
          <w:b w:val="0"/>
          <w:i w:val="0"/>
          <w:sz w:val="19"/>
        </w:rPr>
        <w:t>___ My hobby is playing badminton.</w:t>
      </w:r>
    </w:p>
    <w:p>
      <w:pPr>
        <w:spacing w:after="40"/>
        <w:ind w:left="340"/>
      </w:pPr>
      <w:r>
        <w:rPr>
          <w:b w:val="0"/>
          <w:i w:val="0"/>
          <w:sz w:val="19"/>
        </w:rPr>
        <w:t>___ In short, badminton keeps me healthy and gives me time with my family.</w:t>
      </w:r>
    </w:p>
    <w:p>
      <w:pPr>
        <w:spacing w:after="40"/>
        <w:ind w:left="340"/>
      </w:pPr>
      <w:r>
        <w:rPr>
          <w:b w:val="0"/>
          <w:i w:val="0"/>
          <w:sz w:val="19"/>
        </w:rPr>
        <w:t>___ I started when I was nine, because my brother needed a partner.</w:t>
      </w:r>
    </w:p>
    <w:p>
      <w:pPr>
        <w:spacing w:after="40"/>
        <w:ind w:left="340"/>
      </w:pPr>
      <w:r>
        <w:rPr>
          <w:b w:val="0"/>
          <w:i w:val="0"/>
          <w:sz w:val="19"/>
        </w:rPr>
        <w:t>___ I like it because it is good exercise and it is not expensive.</w:t>
      </w:r>
    </w:p>
    <w:p>
      <w:pPr>
        <w:spacing w:after="80"/>
      </w:pPr>
      <w:r>
        <w:rPr>
          <w:b/>
          <w:i w:val="0"/>
          <w:color w:val="C05A11"/>
          <w:sz w:val="20"/>
        </w:rPr>
        <w:t xml:space="preserve">U1.6-G2  </w:t>
      </w:r>
      <w:r>
        <w:rPr>
          <w:b/>
          <w:i w:val="0"/>
          <w:color w:val="1F3B63"/>
          <w:sz w:val="20"/>
        </w:rPr>
        <w:t>Final -s sounds</w:t>
      </w:r>
      <w:r>
        <w:rPr>
          <w:b w:val="0"/>
          <w:i w:val="0"/>
          <w:color w:val="595959"/>
          <w:sz w:val="17"/>
        </w:rPr>
        <w:t xml:space="preserve">   ★★☆</w:t>
      </w:r>
    </w:p>
    <w:p>
      <w:pPr>
        <w:spacing w:after="80"/>
        <w:ind w:left="170"/>
      </w:pPr>
      <w:r>
        <w:rPr>
          <w:b w:val="0"/>
          <w:i/>
          <w:sz w:val="19"/>
        </w:rPr>
        <w:t>Write /s/, /z/ or /ɪz/.</w:t>
      </w:r>
    </w:p>
    <w:p>
      <w:pPr>
        <w:spacing w:after="40"/>
        <w:ind w:left="340"/>
      </w:pPr>
      <w:r>
        <w:rPr>
          <w:b w:val="0"/>
          <w:i w:val="0"/>
          <w:sz w:val="19"/>
        </w:rPr>
        <w:t>1. likes ___</w:t>
      </w:r>
    </w:p>
    <w:p>
      <w:pPr>
        <w:spacing w:after="40"/>
        <w:ind w:left="340"/>
      </w:pPr>
      <w:r>
        <w:rPr>
          <w:b w:val="0"/>
          <w:i w:val="0"/>
          <w:sz w:val="19"/>
        </w:rPr>
        <w:t>2. plays ___</w:t>
      </w:r>
    </w:p>
    <w:p>
      <w:pPr>
        <w:spacing w:after="40"/>
        <w:ind w:left="340"/>
      </w:pPr>
      <w:r>
        <w:rPr>
          <w:b w:val="0"/>
          <w:i w:val="0"/>
          <w:sz w:val="19"/>
        </w:rPr>
        <w:t>3. watches ___</w:t>
      </w:r>
    </w:p>
    <w:p>
      <w:pPr>
        <w:spacing w:after="40"/>
        <w:ind w:left="340"/>
      </w:pPr>
      <w:r>
        <w:rPr>
          <w:b w:val="0"/>
          <w:i w:val="0"/>
          <w:sz w:val="19"/>
        </w:rPr>
        <w:t>4. collects ___</w:t>
      </w:r>
    </w:p>
    <w:p>
      <w:pPr>
        <w:spacing w:after="40"/>
        <w:ind w:left="340"/>
      </w:pPr>
      <w:r>
        <w:rPr>
          <w:b w:val="0"/>
          <w:i w:val="0"/>
          <w:sz w:val="19"/>
        </w:rPr>
        <w:t>5. arranges ___</w:t>
      </w:r>
    </w:p>
    <w:p>
      <w:pPr>
        <w:spacing w:after="40"/>
        <w:ind w:left="340"/>
      </w:pPr>
      <w:r>
        <w:rPr>
          <w:b w:val="0"/>
          <w:i w:val="0"/>
          <w:sz w:val="19"/>
        </w:rPr>
        <w:t>6. goes ___</w:t>
      </w:r>
    </w:p>
    <w:p>
      <w:pPr>
        <w:spacing w:after="40"/>
        <w:ind w:left="340"/>
      </w:pPr>
      <w:r>
        <w:rPr>
          <w:b w:val="0"/>
          <w:i w:val="0"/>
          <w:sz w:val="19"/>
        </w:rPr>
        <w:t>7. takes ___</w:t>
      </w:r>
    </w:p>
    <w:p>
      <w:pPr>
        <w:spacing w:after="40"/>
        <w:ind w:left="340"/>
      </w:pPr>
      <w:r>
        <w:rPr>
          <w:b w:val="0"/>
          <w:i w:val="0"/>
          <w:sz w:val="19"/>
        </w:rPr>
        <w:t>8. finishes ___</w:t>
      </w:r>
    </w:p>
    <w:p>
      <w:pPr>
        <w:pStyle w:val="Heading3"/>
      </w:pPr>
      <w:r>
        <w:t>Now you try</w:t>
      </w:r>
    </w:p>
    <w:p>
      <w:pPr>
        <w:spacing w:after="80"/>
      </w:pPr>
      <w:r>
        <w:rPr>
          <w:b/>
          <w:i w:val="0"/>
          <w:color w:val="C05A11"/>
          <w:sz w:val="20"/>
        </w:rPr>
        <w:t xml:space="preserve">U1.6-I1  </w:t>
      </w:r>
      <w:r>
        <w:rPr>
          <w:b/>
          <w:i w:val="0"/>
          <w:color w:val="1F3B63"/>
          <w:sz w:val="20"/>
        </w:rPr>
        <w:t>Write your paragraph</w:t>
      </w:r>
      <w:r>
        <w:rPr>
          <w:b w:val="0"/>
          <w:i w:val="0"/>
          <w:color w:val="595959"/>
          <w:sz w:val="17"/>
        </w:rPr>
        <w:t xml:space="preserve">   ★★★</w:t>
      </w:r>
    </w:p>
    <w:p>
      <w:pPr>
        <w:spacing w:after="80"/>
        <w:ind w:left="170"/>
      </w:pPr>
      <w:r>
        <w:rPr>
          <w:b w:val="0"/>
          <w:i/>
          <w:sz w:val="19"/>
        </w:rPr>
        <w:t>Write 60–80 words using your plan (U1.6-W1).</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U1.6-I2  </w:t>
      </w:r>
      <w:r>
        <w:rPr>
          <w:b/>
          <w:i w:val="0"/>
          <w:color w:val="1F3B63"/>
          <w:sz w:val="20"/>
        </w:rPr>
        <w:t>Radio interview role play</w:t>
      </w:r>
      <w:r>
        <w:rPr>
          <w:b w:val="0"/>
          <w:i w:val="0"/>
          <w:color w:val="595959"/>
          <w:sz w:val="17"/>
        </w:rPr>
        <w:t xml:space="preserve">   ★★★</w:t>
      </w:r>
    </w:p>
    <w:p>
      <w:pPr>
        <w:spacing w:after="80"/>
        <w:ind w:left="170"/>
      </w:pPr>
      <w:r>
        <w:rPr>
          <w:b w:val="0"/>
          <w:i/>
          <w:sz w:val="19"/>
        </w:rPr>
        <w:t>Perform the interview for another pair.</w:t>
      </w:r>
    </w:p>
    <w:p>
      <w:pPr>
        <w:pStyle w:val="Heading3"/>
      </w:pPr>
      <w:r>
        <w:t>Speaking</w:t>
      </w:r>
    </w:p>
    <w:p>
      <w:pPr>
        <w:spacing w:after="80"/>
      </w:pPr>
      <w:r>
        <w:rPr>
          <w:b/>
          <w:i w:val="0"/>
          <w:color w:val="C05A11"/>
          <w:sz w:val="20"/>
        </w:rPr>
        <w:t xml:space="preserve">U1.6-S1  </w:t>
      </w:r>
      <w:r>
        <w:rPr>
          <w:b/>
          <w:i w:val="0"/>
          <w:color w:val="1F3B63"/>
          <w:sz w:val="20"/>
        </w:rPr>
        <w:t>Interview your partner</w:t>
      </w:r>
      <w:r>
        <w:rPr>
          <w:b w:val="0"/>
          <w:i w:val="0"/>
          <w:color w:val="595959"/>
          <w:sz w:val="17"/>
        </w:rPr>
        <w:t xml:space="preserve">   ★★☆</w:t>
      </w:r>
    </w:p>
    <w:p>
      <w:pPr>
        <w:spacing w:after="80"/>
        <w:ind w:left="170"/>
      </w:pPr>
      <w:r>
        <w:rPr>
          <w:b w:val="0"/>
          <w:i/>
          <w:sz w:val="19"/>
        </w:rPr>
        <w:t>Use the note-taking table from the listening. Ask the same six questions and complete the table about your partner.</w:t>
      </w:r>
    </w:p>
    <w:p>
      <w:pPr>
        <w:spacing w:after="40"/>
        <w:ind w:left="340"/>
      </w:pPr>
      <w:r>
        <w:rPr>
          <w:b w:val="0"/>
          <w:i w:val="0"/>
          <w:sz w:val="19"/>
        </w:rPr>
        <w:t>What's your hobby? When did you start? Where…? How often…? Why…? Any problem?</w:t>
      </w:r>
    </w:p>
    <w:p>
      <w:pPr>
        <w:pStyle w:val="Heading3"/>
      </w:pPr>
      <w:r>
        <w:t>Real-life English</w:t>
      </w:r>
    </w:p>
    <w:p>
      <w:pPr>
        <w:spacing w:after="80"/>
      </w:pPr>
      <w:r>
        <w:rPr>
          <w:b/>
          <w:i w:val="0"/>
          <w:sz w:val="21"/>
        </w:rPr>
        <w:t xml:space="preserve">You will learn to: </w:t>
      </w:r>
      <w:r>
        <w:rPr>
          <w:b w:val="0"/>
          <w:i w:val="0"/>
          <w:sz w:val="21"/>
        </w:rPr>
        <w:t>Asking follow-up questions in an interview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Really? Tell me more.</w:t>
            </w:r>
          </w:p>
          <w:p>
            <w:pPr>
              <w:spacing w:after="20"/>
            </w:pPr>
            <w:r>
              <w:rPr>
                <w:sz w:val="20"/>
              </w:rPr>
              <w:t xml:space="preserve"> • How often do you do it?</w:t>
            </w:r>
          </w:p>
          <w:p>
            <w:pPr>
              <w:spacing w:after="20"/>
            </w:pPr>
            <w:r>
              <w:rPr>
                <w:sz w:val="20"/>
              </w:rPr>
              <w:t xml:space="preserve"> • Where do you do it?</w:t>
            </w:r>
          </w:p>
          <w:p>
            <w:pPr>
              <w:spacing w:after="20"/>
            </w:pPr>
            <w:r>
              <w:rPr>
                <w:sz w:val="20"/>
              </w:rPr>
              <w:t xml:space="preserve"> • Why do you like it?</w:t>
            </w:r>
          </w:p>
          <w:p>
            <w:pPr>
              <w:spacing w:after="20"/>
            </w:pPr>
            <w:r>
              <w:rPr>
                <w:sz w:val="20"/>
              </w:rPr>
              <w:t xml:space="preserve"> • Is there a problem?</w:t>
            </w:r>
          </w:p>
          <w:p>
            <w:pPr>
              <w:spacing w:after="20"/>
            </w:pPr>
            <w:r>
              <w:rPr>
                <w:sz w:val="20"/>
              </w:rPr>
              <w:t xml:space="preserve"> • Thank you for your answers.</w:t>
            </w:r>
          </w:p>
        </w:tc>
      </w:tr>
    </w:tbl>
    <w:p>
      <w:pPr>
        <w:spacing w:after="40"/>
      </w:pPr>
    </w:p>
    <w:p>
      <w:pPr>
        <w:spacing w:after="80"/>
      </w:pPr>
      <w:r>
        <w:rPr>
          <w:b/>
          <w:i w:val="0"/>
          <w:color w:val="0E7C66"/>
          <w:sz w:val="21"/>
        </w:rPr>
        <w:t xml:space="preserve">Role play: </w:t>
      </w:r>
      <w:r>
        <w:rPr>
          <w:b w:val="0"/>
          <w:i w:val="0"/>
          <w:sz w:val="21"/>
        </w:rPr>
        <w:t>Radio interview: A is the presenter of the school radio programme 'My Hobby', B is the guest. Use all six questions. Perform for the class (1 minute).</w:t>
      </w:r>
    </w:p>
    <w:p>
      <w:pPr>
        <w:spacing w:after="80"/>
      </w:pPr>
      <w:r>
        <w:rPr>
          <w:b/>
          <w:i w:val="0"/>
          <w:color w:val="0E7C66"/>
          <w:sz w:val="21"/>
        </w:rPr>
        <w:t xml:space="preserve">You can use this when: </w:t>
      </w:r>
      <w:r>
        <w:rPr>
          <w:b w:val="0"/>
          <w:i w:val="0"/>
          <w:sz w:val="21"/>
        </w:rPr>
        <w:t>Interviewing someone and taking notes – a skill used in school projects, surveys and journalism.</w:t>
      </w:r>
    </w:p>
    <w:p>
      <w:pPr>
        <w:pStyle w:val="Heading3"/>
      </w:pPr>
      <w:r>
        <w:t>Writing</w:t>
      </w:r>
    </w:p>
    <w:p>
      <w:pPr>
        <w:spacing w:after="80"/>
      </w:pPr>
      <w:r>
        <w:rPr>
          <w:b/>
          <w:i w:val="0"/>
          <w:color w:val="C05A11"/>
          <w:sz w:val="20"/>
        </w:rPr>
        <w:t xml:space="preserve">U1.6-W1  </w:t>
      </w:r>
      <w:r>
        <w:rPr>
          <w:b/>
          <w:i w:val="0"/>
          <w:color w:val="1F3B63"/>
          <w:sz w:val="20"/>
        </w:rPr>
        <w:t>Plan</w:t>
      </w:r>
      <w:r>
        <w:rPr>
          <w:b w:val="0"/>
          <w:i w:val="0"/>
          <w:color w:val="595959"/>
          <w:sz w:val="17"/>
        </w:rPr>
        <w:t xml:space="preserve">   ★★☆</w:t>
      </w:r>
    </w:p>
    <w:p>
      <w:pPr>
        <w:spacing w:after="80"/>
        <w:ind w:left="170"/>
      </w:pPr>
      <w:r>
        <w:rPr>
          <w:b w:val="0"/>
          <w:i/>
          <w:sz w:val="19"/>
        </w:rPr>
        <w:t>Complete the plan before you write.</w:t>
      </w:r>
    </w:p>
    <w:p>
      <w:pPr>
        <w:spacing w:after="40"/>
        <w:ind w:left="340"/>
      </w:pPr>
      <w:r>
        <w:rPr>
          <w:b w:val="0"/>
          <w:i w:val="0"/>
          <w:sz w:val="19"/>
        </w:rPr>
        <w:t>Topic sentence: ______</w:t>
      </w:r>
    </w:p>
    <w:p>
      <w:pPr>
        <w:spacing w:after="40"/>
        <w:ind w:left="340"/>
      </w:pPr>
      <w:r>
        <w:rPr>
          <w:b w:val="0"/>
          <w:i w:val="0"/>
          <w:sz w:val="19"/>
        </w:rPr>
        <w:t>Detail 1 (when/how you started): ______</w:t>
      </w:r>
    </w:p>
    <w:p>
      <w:pPr>
        <w:spacing w:after="40"/>
        <w:ind w:left="340"/>
      </w:pPr>
      <w:r>
        <w:rPr>
          <w:b w:val="0"/>
          <w:i w:val="0"/>
          <w:sz w:val="19"/>
        </w:rPr>
        <w:t>Detail 2 (how often / where): ______</w:t>
      </w:r>
    </w:p>
    <w:p>
      <w:pPr>
        <w:spacing w:after="40"/>
        <w:ind w:left="340"/>
      </w:pPr>
      <w:r>
        <w:rPr>
          <w:b w:val="0"/>
          <w:i w:val="0"/>
          <w:sz w:val="19"/>
        </w:rPr>
        <w:t>Detail 3 (reason 1 + reason 2): ______</w:t>
      </w:r>
    </w:p>
    <w:p>
      <w:pPr>
        <w:spacing w:after="40"/>
        <w:ind w:left="340"/>
      </w:pPr>
      <w:r>
        <w:rPr>
          <w:b w:val="0"/>
          <w:i w:val="0"/>
          <w:sz w:val="19"/>
        </w:rPr>
        <w:t>Closing sentence: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U1.6-W2  </w:t>
      </w:r>
      <w:r>
        <w:rPr>
          <w:b/>
          <w:i w:val="0"/>
          <w:color w:val="1F3B63"/>
          <w:sz w:val="20"/>
        </w:rPr>
        <w:t>Write</w:t>
      </w:r>
      <w:r>
        <w:rPr>
          <w:b w:val="0"/>
          <w:i w:val="0"/>
          <w:color w:val="595959"/>
          <w:sz w:val="17"/>
        </w:rPr>
        <w:t xml:space="preserve">   ★★★</w:t>
      </w:r>
    </w:p>
    <w:p>
      <w:pPr>
        <w:spacing w:after="80"/>
        <w:ind w:left="170"/>
      </w:pPr>
      <w:r>
        <w:rPr>
          <w:b w:val="0"/>
          <w:i/>
          <w:sz w:val="19"/>
        </w:rPr>
        <w:t>Write a paragraph of 60–80 words about your hobby. Use your plan and at least one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U1.6-W3  </w:t>
      </w:r>
      <w:r>
        <w:rPr>
          <w:b/>
          <w:i w:val="0"/>
          <w:color w:val="1F3B63"/>
          <w:sz w:val="20"/>
        </w:rPr>
        <w:t>Check with the checklist</w:t>
      </w:r>
      <w:r>
        <w:rPr>
          <w:b w:val="0"/>
          <w:i w:val="0"/>
          <w:color w:val="595959"/>
          <w:sz w:val="17"/>
        </w:rPr>
        <w:t xml:space="preserve">   ★★☆</w:t>
      </w:r>
    </w:p>
    <w:p>
      <w:pPr>
        <w:spacing w:after="80"/>
        <w:ind w:left="170"/>
      </w:pPr>
      <w:r>
        <w:rPr>
          <w:b w:val="0"/>
          <w:i/>
          <w:sz w:val="19"/>
        </w:rPr>
        <w:t>Swap books with your partner and tick.</w:t>
      </w:r>
    </w:p>
    <w:p>
      <w:pPr>
        <w:spacing w:after="40"/>
        <w:ind w:left="340"/>
      </w:pPr>
      <w:r>
        <w:rPr>
          <w:b w:val="0"/>
          <w:i w:val="0"/>
          <w:sz w:val="19"/>
        </w:rPr>
        <w:t>□ Is there a topic sentence?</w:t>
      </w:r>
    </w:p>
    <w:p>
      <w:pPr>
        <w:spacing w:after="40"/>
        <w:ind w:left="340"/>
      </w:pPr>
      <w:r>
        <w:rPr>
          <w:b w:val="0"/>
          <w:i w:val="0"/>
          <w:sz w:val="19"/>
        </w:rPr>
        <w:t>□ Are there at least three details?</w:t>
      </w:r>
    </w:p>
    <w:p>
      <w:pPr>
        <w:spacing w:after="40"/>
        <w:ind w:left="340"/>
      </w:pPr>
      <w:r>
        <w:rPr>
          <w:b w:val="0"/>
          <w:i w:val="0"/>
          <w:sz w:val="19"/>
        </w:rPr>
        <w:t>□ Is there a closing sentence?</w:t>
      </w:r>
    </w:p>
    <w:p>
      <w:pPr>
        <w:spacing w:after="40"/>
        <w:ind w:left="340"/>
      </w:pPr>
      <w:r>
        <w:rPr>
          <w:b w:val="0"/>
          <w:i w:val="0"/>
          <w:sz w:val="19"/>
        </w:rPr>
        <w:t>□ Does every he/she verb have -s?</w:t>
      </w:r>
    </w:p>
    <w:p>
      <w:pPr>
        <w:spacing w:after="40"/>
        <w:ind w:left="340"/>
      </w:pPr>
      <w:r>
        <w:rPr>
          <w:b w:val="0"/>
          <w:i w:val="0"/>
          <w:sz w:val="19"/>
        </w:rPr>
        <w:t>□ Is every verb after like/love/enjoy/hate in the -ing form?</w:t>
      </w:r>
    </w:p>
    <w:p>
      <w:pPr>
        <w:spacing w:after="40"/>
        <w:ind w:left="340"/>
      </w:pPr>
      <w:r>
        <w:rPr>
          <w:b w:val="0"/>
          <w:i w:val="0"/>
          <w:sz w:val="19"/>
        </w:rPr>
        <w:t>□ 60–80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Note-taking while listening: write only key words and numbers</w:t>
            </w:r>
          </w:p>
          <w:p>
            <w:pPr>
              <w:spacing w:after="20"/>
            </w:pPr>
            <w:r>
              <w:rPr>
                <w:sz w:val="20"/>
              </w:rPr>
              <w:t xml:space="preserve"> ✓ Paragraph = topic sentence + details + closing sentence</w:t>
            </w:r>
          </w:p>
          <w:p>
            <w:pPr>
              <w:spacing w:after="20"/>
            </w:pPr>
            <w:r>
              <w:rPr>
                <w:sz w:val="20"/>
              </w:rPr>
              <w:t xml:space="preserve"> ✓ Final -s: /s/, /z/, /ɪz/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U1.6-H1  Listening / vocabulary — Complete the sentences from the interview.</w:t>
            </w:r>
          </w:p>
          <w:p>
            <w:pPr>
              <w:spacing w:after="20"/>
            </w:pPr>
            <w:r>
              <w:rPr>
                <w:sz w:val="20"/>
              </w:rPr>
              <w:t xml:space="preserve"> • U1.6-H2  Pronunciation — Write /s/, /z/ or /ɪz/ next to each verb.</w:t>
            </w:r>
          </w:p>
          <w:p>
            <w:pPr>
              <w:spacing w:after="20"/>
            </w:pPr>
            <w:r>
              <w:rPr>
                <w:sz w:val="20"/>
              </w:rPr>
              <w:t xml:space="preserve"> • U1.6-H3  Writing — Rewrite your paragraph neatly after your partner's correction. Hand it in next lesson.</w:t>
            </w:r>
          </w:p>
          <w:p>
            <w:pPr>
              <w:spacing w:after="20"/>
            </w:pPr>
            <w:r>
              <w:rPr>
                <w:sz w:val="20"/>
              </w:rPr>
              <w:t xml:space="preserve"> • U1.6-H4  Speaking — Interview one person at home about their free time. Write the answers in Vietnamese or English (5 lines).</w:t>
            </w:r>
          </w:p>
        </w:tc>
      </w:tr>
    </w:tbl>
    <w:p>
      <w:pPr>
        <w:spacing w:after="40"/>
      </w:pPr>
    </w:p>
    <w:p>
      <w:r>
        <w:br w:type="page"/>
      </w:r>
    </w:p>
    <w:p>
      <w:pPr>
        <w:pStyle w:val="Heading2"/>
      </w:pPr>
      <w:r>
        <w:t>Unit 1 – Lesson 7: Looking Back &amp; Project – Unit 1 review and the Hobby Fair</w:t>
      </w:r>
    </w:p>
    <w:p>
      <w:pPr>
        <w:spacing w:after="80"/>
      </w:pPr>
      <w:r>
        <w:rPr>
          <w:b w:val="0"/>
          <w:i/>
          <w:color w:val="595959"/>
          <w:sz w:val="18"/>
        </w:rPr>
        <w:t>Period 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and use all the key vocabulary of Unit 1 in a game</w:t>
            </w:r>
          </w:p>
          <w:p>
            <w:pPr>
              <w:spacing w:after="20"/>
            </w:pPr>
            <w:r>
              <w:rPr>
                <w:sz w:val="20"/>
              </w:rPr>
              <w:t>• use the present simple, adverbs of frequency and verbs of liking + V-ing accurately</w:t>
            </w:r>
          </w:p>
          <w:p>
            <w:pPr>
              <w:spacing w:after="20"/>
            </w:pPr>
            <w:r>
              <w:rPr>
                <w:sz w:val="20"/>
              </w:rPr>
              <w:t>• correct the six typical mistakes of the unit</w:t>
            </w:r>
          </w:p>
          <w:p>
            <w:pPr>
              <w:spacing w:after="20"/>
            </w:pPr>
            <w:r>
              <w:rPr>
                <w:sz w:val="20"/>
              </w:rPr>
              <w:t>• work in a group to make and present a Hobby Fair poster</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proud</w:t>
            </w:r>
          </w:p>
        </w:tc>
        <w:tc>
          <w:tcPr>
            <w:tcW w:type="dxa" w:w="794"/>
          </w:tcPr>
          <w:p>
            <w:pPr>
              <w:spacing w:after="20"/>
            </w:pPr>
            <w:r/>
            <w:r>
              <w:rPr>
                <w:sz w:val="18"/>
              </w:rPr>
              <w:t>adj</w:t>
            </w:r>
          </w:p>
        </w:tc>
        <w:tc>
          <w:tcPr>
            <w:tcW w:type="dxa" w:w="1814"/>
          </w:tcPr>
          <w:p>
            <w:pPr>
              <w:spacing w:after="20"/>
            </w:pPr>
            <w:r/>
            <w:r>
              <w:rPr>
                <w:sz w:val="18"/>
              </w:rPr>
              <w:t>/praʊd/</w:t>
            </w:r>
          </w:p>
        </w:tc>
        <w:tc>
          <w:tcPr>
            <w:tcW w:type="dxa" w:w="1701"/>
          </w:tcPr>
          <w:p>
            <w:pPr>
              <w:spacing w:after="20"/>
            </w:pPr>
            <w:r/>
            <w:r>
              <w:rPr>
                <w:sz w:val="18"/>
              </w:rPr>
              <w:t>tự hào</w:t>
            </w:r>
          </w:p>
        </w:tc>
        <w:tc>
          <w:tcPr>
            <w:tcW w:type="dxa" w:w="3402"/>
          </w:tcPr>
          <w:p>
            <w:pPr>
              <w:spacing w:after="20"/>
            </w:pPr>
            <w:r/>
            <w:r>
              <w:rPr>
                <w:sz w:val="18"/>
              </w:rPr>
              <w:t>I am proud of our poster.</w:t>
            </w:r>
          </w:p>
        </w:tc>
      </w:tr>
      <w:tr>
        <w:tc>
          <w:tcPr>
            <w:tcW w:type="dxa" w:w="1928"/>
            <w:shd w:val="clear" w:color="auto" w:fill="F7F9FB"/>
          </w:tcPr>
          <w:p>
            <w:pPr>
              <w:spacing w:after="20"/>
            </w:pPr>
            <w:r/>
            <w:r>
              <w:rPr>
                <w:sz w:val="18"/>
              </w:rPr>
              <w:t>present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/prɪˈzent/</w:t>
            </w:r>
          </w:p>
        </w:tc>
        <w:tc>
          <w:tcPr>
            <w:tcW w:type="dxa" w:w="1701"/>
            <w:shd w:val="clear" w:color="auto" w:fill="F7F9FB"/>
          </w:tcPr>
          <w:p>
            <w:pPr>
              <w:spacing w:after="20"/>
            </w:pPr>
            <w:r/>
            <w:r>
              <w:rPr>
                <w:sz w:val="18"/>
              </w:rPr>
              <w:t>trình bày</w:t>
            </w:r>
          </w:p>
        </w:tc>
        <w:tc>
          <w:tcPr>
            <w:tcW w:type="dxa" w:w="3402"/>
            <w:shd w:val="clear" w:color="auto" w:fill="F7F9FB"/>
          </w:tcPr>
          <w:p>
            <w:pPr>
              <w:spacing w:after="20"/>
            </w:pPr>
            <w:r/>
            <w:r>
              <w:rPr>
                <w:sz w:val="18"/>
              </w:rPr>
              <w:t>Each group presents its poster.</w:t>
            </w:r>
          </w:p>
        </w:tc>
      </w:tr>
      <w:tr>
        <w:tc>
          <w:tcPr>
            <w:tcW w:type="dxa" w:w="1928"/>
          </w:tcPr>
          <w:p>
            <w:pPr>
              <w:spacing w:after="20"/>
            </w:pPr>
            <w:r/>
            <w:r>
              <w:rPr>
                <w:sz w:val="18"/>
              </w:rPr>
              <w:t>audience</w:t>
            </w:r>
          </w:p>
        </w:tc>
        <w:tc>
          <w:tcPr>
            <w:tcW w:type="dxa" w:w="794"/>
          </w:tcPr>
          <w:p>
            <w:pPr>
              <w:spacing w:after="20"/>
            </w:pPr>
            <w:r/>
            <w:r>
              <w:rPr>
                <w:sz w:val="18"/>
              </w:rPr>
              <w:t>n</w:t>
            </w:r>
          </w:p>
        </w:tc>
        <w:tc>
          <w:tcPr>
            <w:tcW w:type="dxa" w:w="1814"/>
          </w:tcPr>
          <w:p>
            <w:pPr>
              <w:spacing w:after="20"/>
            </w:pPr>
            <w:r/>
            <w:r>
              <w:rPr>
                <w:sz w:val="18"/>
              </w:rPr>
              <w:t>/ˈɔːdiəns/</w:t>
            </w:r>
          </w:p>
        </w:tc>
        <w:tc>
          <w:tcPr>
            <w:tcW w:type="dxa" w:w="1701"/>
          </w:tcPr>
          <w:p>
            <w:pPr>
              <w:spacing w:after="20"/>
            </w:pPr>
            <w:r/>
            <w:r>
              <w:rPr>
                <w:sz w:val="18"/>
              </w:rPr>
              <w:t>khán giả</w:t>
            </w:r>
          </w:p>
        </w:tc>
        <w:tc>
          <w:tcPr>
            <w:tcW w:type="dxa" w:w="3402"/>
          </w:tcPr>
          <w:p>
            <w:pPr>
              <w:spacing w:after="20"/>
            </w:pPr>
            <w:r/>
            <w:r>
              <w:rPr>
                <w:sz w:val="18"/>
              </w:rPr>
              <w:t>Look at the audience when you speak.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Let me introduce…</w:t>
            </w:r>
          </w:p>
          <w:p>
            <w:pPr>
              <w:spacing w:after="20"/>
            </w:pPr>
            <w:r>
              <w:rPr>
                <w:sz w:val="20"/>
              </w:rPr>
              <w:t xml:space="preserve"> • This is our poster about…</w:t>
            </w:r>
          </w:p>
          <w:p>
            <w:pPr>
              <w:spacing w:after="20"/>
            </w:pPr>
            <w:r>
              <w:rPr>
                <w:sz w:val="20"/>
              </w:rPr>
              <w:t xml:space="preserve"> • Thank you for listening.</w:t>
            </w:r>
          </w:p>
          <w:p>
            <w:pPr>
              <w:spacing w:after="20"/>
            </w:pPr>
            <w:r>
              <w:rPr>
                <w:sz w:val="20"/>
              </w:rPr>
              <w:t xml:space="preserve"> • Any questions?</w:t>
            </w:r>
          </w:p>
        </w:tc>
      </w:tr>
    </w:tbl>
    <w:p>
      <w:pPr>
        <w:spacing w:after="40"/>
      </w:pPr>
    </w:p>
    <w:p>
      <w:pPr>
        <w:pStyle w:val="Heading3"/>
      </w:pPr>
      <w:r>
        <w:t>Grammar: Unit 1 grammar in one page</w:t>
      </w:r>
    </w:p>
    <w:p>
      <w:pPr>
        <w:spacing w:after="80"/>
        <w:ind w:left="170"/>
      </w:pPr>
      <w:r>
        <w:rPr>
          <w:b w:val="0"/>
          <w:i w:val="0"/>
          <w:sz w:val="21"/>
        </w:rPr>
        <w:t>• Present simple for habits and hobbies (+ -s for he/she/it).</w:t>
      </w:r>
    </w:p>
    <w:p>
      <w:pPr>
        <w:spacing w:after="80"/>
        <w:ind w:left="170"/>
      </w:pPr>
      <w:r>
        <w:rPr>
          <w:b w:val="0"/>
          <w:i w:val="0"/>
          <w:sz w:val="21"/>
        </w:rPr>
        <w:t>• Adverbs of frequency before the main verb, after BE.</w:t>
      </w:r>
    </w:p>
    <w:p>
      <w:pPr>
        <w:spacing w:after="80"/>
        <w:ind w:left="170"/>
      </w:pPr>
      <w:r>
        <w:rPr>
          <w:b w:val="0"/>
          <w:i w:val="0"/>
          <w:sz w:val="21"/>
        </w:rPr>
        <w:t>• like / love / enjoy / don't mind / hate + V-ing.</w:t>
      </w:r>
    </w:p>
    <w:p>
      <w:pPr>
        <w:spacing w:after="80"/>
        <w:ind w:left="170"/>
      </w:pPr>
      <w:r>
        <w:rPr>
          <w:b w:val="0"/>
          <w:i w:val="0"/>
          <w:sz w:val="21"/>
        </w:rPr>
        <w:t>• because + reason / so + result.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he/she/it + verb + s</w:t>
            </w:r>
          </w:p>
        </w:tc>
        <w:tc>
          <w:tcPr>
            <w:tcW w:type="dxa" w:w="3213"/>
          </w:tcPr>
          <w:p>
            <w:pPr>
              <w:spacing w:after="20"/>
            </w:pPr>
            <w:r/>
            <w:r>
              <w:rPr>
                <w:sz w:val="18"/>
              </w:rPr>
              <w:t>She collects stamps.</w:t>
            </w:r>
          </w:p>
        </w:tc>
        <w:tc>
          <w:tcPr>
            <w:tcW w:type="dxa" w:w="3213"/>
          </w:tcPr>
          <w:p>
            <w:pPr>
              <w:spacing w:after="20"/>
            </w:pPr>
            <w:r/>
            <w:r>
              <w:rPr>
                <w:sz w:val="18"/>
              </w:rPr>
              <w:t>*She collect stamps.</w:t>
            </w:r>
          </w:p>
        </w:tc>
      </w:tr>
      <w:tr>
        <w:tc>
          <w:tcPr>
            <w:tcW w:type="dxa" w:w="3213"/>
            <w:shd w:val="clear" w:color="auto" w:fill="F7F9FB"/>
          </w:tcPr>
          <w:p>
            <w:pPr>
              <w:spacing w:after="20"/>
            </w:pPr>
            <w:r/>
            <w:r>
              <w:rPr>
                <w:sz w:val="18"/>
              </w:rPr>
              <w:t>adverb + main verb</w:t>
            </w:r>
          </w:p>
        </w:tc>
        <w:tc>
          <w:tcPr>
            <w:tcW w:type="dxa" w:w="3213"/>
            <w:shd w:val="clear" w:color="auto" w:fill="F7F9FB"/>
          </w:tcPr>
          <w:p>
            <w:pPr>
              <w:spacing w:after="20"/>
            </w:pPr>
            <w:r/>
            <w:r>
              <w:rPr>
                <w:sz w:val="18"/>
              </w:rPr>
              <w:t>I often go cycling.</w:t>
            </w:r>
          </w:p>
        </w:tc>
        <w:tc>
          <w:tcPr>
            <w:tcW w:type="dxa" w:w="3213"/>
            <w:shd w:val="clear" w:color="auto" w:fill="F7F9FB"/>
          </w:tcPr>
          <w:p>
            <w:pPr>
              <w:spacing w:after="20"/>
            </w:pPr>
            <w:r/>
            <w:r>
              <w:rPr>
                <w:sz w:val="18"/>
              </w:rPr>
              <w:t>*I go cycling often.</w:t>
            </w:r>
          </w:p>
        </w:tc>
      </w:tr>
      <w:tr>
        <w:tc>
          <w:tcPr>
            <w:tcW w:type="dxa" w:w="3213"/>
          </w:tcPr>
          <w:p>
            <w:pPr>
              <w:spacing w:after="20"/>
            </w:pPr>
            <w:r/>
            <w:r>
              <w:rPr>
                <w:sz w:val="18"/>
              </w:rPr>
              <w:t>be + adverb</w:t>
            </w:r>
          </w:p>
        </w:tc>
        <w:tc>
          <w:tcPr>
            <w:tcW w:type="dxa" w:w="3213"/>
          </w:tcPr>
          <w:p>
            <w:pPr>
              <w:spacing w:after="20"/>
            </w:pPr>
            <w:r/>
            <w:r>
              <w:rPr>
                <w:sz w:val="18"/>
              </w:rPr>
              <w:t>He is never late.</w:t>
            </w:r>
          </w:p>
        </w:tc>
        <w:tc>
          <w:tcPr>
            <w:tcW w:type="dxa" w:w="3213"/>
          </w:tcPr>
          <w:p>
            <w:pPr>
              <w:spacing w:after="20"/>
            </w:pPr>
            <w:r/>
            <w:r>
              <w:rPr>
                <w:sz w:val="18"/>
              </w:rPr>
              <w:t>*He never is late.</w:t>
            </w:r>
          </w:p>
        </w:tc>
      </w:tr>
      <w:tr>
        <w:tc>
          <w:tcPr>
            <w:tcW w:type="dxa" w:w="3213"/>
            <w:shd w:val="clear" w:color="auto" w:fill="F7F9FB"/>
          </w:tcPr>
          <w:p>
            <w:pPr>
              <w:spacing w:after="20"/>
            </w:pPr>
            <w:r/>
            <w:r>
              <w:rPr>
                <w:sz w:val="18"/>
              </w:rPr>
              <w:t>verb of liking + V-ing</w:t>
            </w:r>
          </w:p>
        </w:tc>
        <w:tc>
          <w:tcPr>
            <w:tcW w:type="dxa" w:w="3213"/>
            <w:shd w:val="clear" w:color="auto" w:fill="F7F9FB"/>
          </w:tcPr>
          <w:p>
            <w:pPr>
              <w:spacing w:after="20"/>
            </w:pPr>
            <w:r/>
            <w:r>
              <w:rPr>
                <w:sz w:val="18"/>
              </w:rPr>
              <w:t>They enjoy playing chess.</w:t>
            </w:r>
          </w:p>
        </w:tc>
        <w:tc>
          <w:tcPr>
            <w:tcW w:type="dxa" w:w="3213"/>
            <w:shd w:val="clear" w:color="auto" w:fill="F7F9FB"/>
          </w:tcPr>
          <w:p>
            <w:pPr>
              <w:spacing w:after="20"/>
            </w:pPr>
            <w:r/>
            <w:r>
              <w:rPr>
                <w:sz w:val="18"/>
              </w:rPr>
              <w:t>*They enjoy play chess.</w:t>
            </w:r>
          </w:p>
        </w:tc>
      </w:tr>
      <w:tr>
        <w:tc>
          <w:tcPr>
            <w:tcW w:type="dxa" w:w="3213"/>
          </w:tcPr>
          <w:p>
            <w:pPr>
              <w:spacing w:after="20"/>
            </w:pPr>
            <w:r/>
            <w:r>
              <w:rPr>
                <w:sz w:val="18"/>
              </w:rPr>
              <w:t>because / so (choose one)</w:t>
            </w:r>
          </w:p>
        </w:tc>
        <w:tc>
          <w:tcPr>
            <w:tcW w:type="dxa" w:w="3213"/>
          </w:tcPr>
          <w:p>
            <w:pPr>
              <w:spacing w:after="20"/>
            </w:pPr>
            <w:r/>
            <w:r>
              <w:rPr>
                <w:sz w:val="18"/>
              </w:rPr>
              <w:t>It's cheap, so I like it.</w:t>
            </w:r>
          </w:p>
        </w:tc>
        <w:tc>
          <w:tcPr>
            <w:tcW w:type="dxa" w:w="3213"/>
          </w:tcPr>
          <w:p>
            <w:pPr>
              <w:spacing w:after="20"/>
            </w:pPr>
            <w:r/>
            <w:r>
              <w:rPr>
                <w:sz w:val="18"/>
              </w:rPr>
              <w:t>*Because it's cheap so I like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My father loves gardening and he usually does it before breakfast because it is cool in the morning.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Run the 'error clinic' (U1.7-G2) every time – these five errors will come back in Unit 2 if you do not name them.</w:t>
            </w:r>
          </w:p>
        </w:tc>
      </w:tr>
    </w:tbl>
    <w:p>
      <w:pPr>
        <w:spacing w:after="40"/>
      </w:pPr>
    </w:p>
    <w:p>
      <w:pPr>
        <w:pStyle w:val="Heading3"/>
      </w:pPr>
      <w:r>
        <w:t>Pronunciation: Unit 1 sounds review: /ə/, /ɜː/, -ing, final -s</w:t>
      </w:r>
    </w:p>
    <w:p>
      <w:pPr>
        <w:spacing w:after="80"/>
      </w:pPr>
      <w:r>
        <w:rPr>
          <w:b w:val="0"/>
          <w:i w:val="0"/>
          <w:sz w:val="21"/>
        </w:rPr>
        <w:t>Four quick checks: is the weak sound short? is /ɜː/ long? can I hear the -ing? can I hear the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teacher – bird</w:t>
            </w:r>
          </w:p>
          <w:p>
            <w:pPr>
              <w:spacing w:after="20"/>
            </w:pPr>
            <w:r>
              <w:rPr>
                <w:sz w:val="20"/>
              </w:rPr>
              <w:t xml:space="preserve"> • swimming – singing</w:t>
            </w:r>
          </w:p>
          <w:p>
            <w:pPr>
              <w:spacing w:after="20"/>
            </w:pPr>
            <w:r>
              <w:rPr>
                <w:sz w:val="20"/>
              </w:rPr>
              <w:t xml:space="preserve"> • likes – plays – watches</w:t>
            </w:r>
          </w:p>
          <w:p>
            <w:pPr>
              <w:spacing w:after="20"/>
            </w:pPr>
            <w:r>
              <w:rPr>
                <w:sz w:val="20"/>
              </w:rPr>
              <w:t xml:space="preserve"> • BIRD-watching (stress on the first part)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teacher likes bird-watching and she often goes on Saturday.</w:t>
            </w:r>
          </w:p>
          <w:p>
            <w:pPr>
              <w:spacing w:after="20"/>
            </w:pPr>
            <w:r>
              <w:rPr>
                <w:sz w:val="20"/>
              </w:rPr>
              <w:t xml:space="preserve"> • He enjoys swimming, but his brother prefers running.</w:t>
            </w:r>
          </w:p>
        </w:tc>
      </w:tr>
    </w:tbl>
    <w:p>
      <w:pPr>
        <w:spacing w:after="40"/>
      </w:pPr>
    </w:p>
    <w:p>
      <w:pPr>
        <w:pStyle w:val="Heading3"/>
      </w:pPr>
      <w:r>
        <w:t>Listening: Looking Back — listen again</w:t>
      </w:r>
    </w:p>
    <w:p>
      <w:pPr>
        <w:spacing w:after="80"/>
      </w:pPr>
      <w:r>
        <w:rPr>
          <w:b w:val="0"/>
          <w:i/>
          <w:sz w:val="21"/>
        </w:rPr>
        <w:t>No new recording. You hear this unit’s own recordings again: Adverbs of frequency · The present simple.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https://elllo.org/book/A1/A1-20-Adverbs-Frequency.html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U1.7-L1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Adverbs of frequency  —  https://elllo.org/book/A1/A1-20-Adverbs-Frequency.html</w:t>
            </w:r>
          </w:p>
          <w:p>
            <w:pPr>
              <w:spacing w:after="20"/>
            </w:pPr>
            <w:r>
              <w:rPr>
                <w:sz w:val="18"/>
              </w:rPr>
              <w:t>Replay: The present simple  —  https://elllo.org/book/A2/A2-01-Present-Simple.html</w:t>
            </w:r>
          </w:p>
        </w:tc>
      </w:tr>
    </w:tbl>
    <w:p>
      <w:pPr>
        <w:spacing w:after="40"/>
      </w:pPr>
    </w:p>
    <w:p>
      <w:pPr>
        <w:pStyle w:val="Heading3"/>
      </w:pPr>
      <w:r>
        <w:t>Reading: Hobby Fair – Class 7A</w:t>
      </w:r>
    </w:p>
    <w:p>
      <w:pPr>
        <w:spacing w:after="80"/>
        <w:ind w:left="170"/>
        <w:jc w:val="both"/>
      </w:pPr>
      <w:r>
        <w:rPr>
          <w:b w:val="0"/>
          <w:i w:val="0"/>
          <w:sz w:val="21"/>
        </w:rPr>
        <w:t>Last Friday, class 7A had a Hobby Fair. Each group made a poster and presented it to the class.</w:t>
      </w:r>
    </w:p>
    <w:p>
      <w:pPr>
        <w:spacing w:after="80"/>
        <w:ind w:left="170"/>
        <w:jc w:val="both"/>
      </w:pPr>
      <w:r>
        <w:rPr>
          <w:b w:val="0"/>
          <w:i w:val="0"/>
          <w:sz w:val="21"/>
        </w:rPr>
        <w:t>Group 1 talked about quiet hobbies: reading, drawing and collecting stamps. Group 2 chose active hobbies: cycling, football and skateboarding. Group 3 presented useful hobbies such as cooking, gardening and making models.</w:t>
      </w:r>
    </w:p>
    <w:p>
      <w:pPr>
        <w:spacing w:after="80"/>
        <w:ind w:left="170"/>
        <w:jc w:val="both"/>
      </w:pPr>
      <w:r>
        <w:rPr>
          <w:b w:val="0"/>
          <w:i w:val="0"/>
          <w:sz w:val="21"/>
        </w:rPr>
        <w:t>The winner was Group 4. Their poster was about unusual hobbies in Viet Nam, and one member brought a real carved eggshell to show the class. Everybody was surprised.</w:t>
      </w:r>
    </w:p>
    <w:p>
      <w:pPr>
        <w:spacing w:after="80"/>
        <w:ind w:left="170"/>
        <w:jc w:val="both"/>
      </w:pPr>
      <w:r>
        <w:rPr>
          <w:b w:val="0"/>
          <w:i w:val="0"/>
          <w:sz w:val="21"/>
        </w:rPr>
        <w:t>'The best thing,' said the teacher, 'was that all forty students spoke English for two whole periods.'</w:t>
      </w:r>
    </w:p>
    <w:p>
      <w:pPr>
        <w:spacing w:after="80"/>
      </w:pPr>
      <w:r>
        <w:rPr>
          <w:b/>
          <w:i w:val="0"/>
          <w:color w:val="C05A11"/>
          <w:sz w:val="20"/>
        </w:rPr>
        <w:t xml:space="preserve">U1.7-R1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many groups presented?</w:t>
      </w:r>
    </w:p>
    <w:p>
      <w:pPr>
        <w:spacing w:after="40"/>
        <w:ind w:left="340"/>
      </w:pPr>
      <w:r>
        <w:rPr>
          <w:b w:val="0"/>
          <w:i w:val="0"/>
          <w:sz w:val="19"/>
        </w:rPr>
        <w:t>2. Which group talked about active hobbies?</w:t>
      </w:r>
    </w:p>
    <w:p>
      <w:pPr>
        <w:spacing w:after="40"/>
        <w:ind w:left="340"/>
      </w:pPr>
      <w:r>
        <w:rPr>
          <w:b w:val="0"/>
          <w:i w:val="0"/>
          <w:sz w:val="19"/>
        </w:rPr>
        <w:t>3. Why did Group 4 win?</w:t>
      </w:r>
    </w:p>
    <w:p>
      <w:pPr>
        <w:spacing w:after="40"/>
        <w:ind w:left="340"/>
      </w:pPr>
      <w:r>
        <w:rPr>
          <w:b w:val="0"/>
          <w:i w:val="0"/>
          <w:sz w:val="19"/>
        </w:rPr>
        <w:t>4. What did the teacher like most?</w:t>
      </w:r>
    </w:p>
    <w:p>
      <w:pPr>
        <w:pStyle w:val="Heading3"/>
      </w:pPr>
      <w:r>
        <w:t>Practice</w:t>
      </w:r>
    </w:p>
    <w:p>
      <w:pPr>
        <w:spacing w:after="80"/>
      </w:pPr>
      <w:r>
        <w:rPr>
          <w:b/>
          <w:i w:val="0"/>
          <w:color w:val="C05A11"/>
          <w:sz w:val="20"/>
        </w:rPr>
        <w:t xml:space="preserve">U1.7-G1  </w:t>
      </w:r>
      <w:r>
        <w:rPr>
          <w:b/>
          <w:i w:val="0"/>
          <w:color w:val="1F3B63"/>
          <w:sz w:val="20"/>
        </w:rPr>
        <w:t>Vocabulary check</w:t>
      </w:r>
      <w:r>
        <w:rPr>
          <w:b w:val="0"/>
          <w:i w:val="0"/>
          <w:color w:val="595959"/>
          <w:sz w:val="17"/>
        </w:rPr>
        <w:t xml:space="preserve">   ★☆☆</w:t>
      </w:r>
    </w:p>
    <w:p>
      <w:pPr>
        <w:spacing w:after="80"/>
        <w:ind w:left="170"/>
      </w:pPr>
      <w:r>
        <w:rPr>
          <w:b w:val="0"/>
          <w:i/>
          <w:sz w:val="19"/>
        </w:rPr>
        <w:t>Write the hobby.</w:t>
      </w:r>
    </w:p>
    <w:p>
      <w:pPr>
        <w:spacing w:after="40"/>
        <w:ind w:left="340"/>
      </w:pPr>
      <w:r>
        <w:rPr>
          <w:b w:val="0"/>
          <w:i w:val="0"/>
          <w:sz w:val="19"/>
        </w:rPr>
        <w:t>1. c _ _ _ e c t i n g   s t a m p s</w:t>
      </w:r>
    </w:p>
    <w:p>
      <w:pPr>
        <w:spacing w:after="40"/>
        <w:ind w:left="340"/>
      </w:pPr>
      <w:r>
        <w:rPr>
          <w:b w:val="0"/>
          <w:i w:val="0"/>
          <w:sz w:val="19"/>
        </w:rPr>
        <w:t>2. b _ r d - w a t c h i n g</w:t>
      </w:r>
    </w:p>
    <w:p>
      <w:pPr>
        <w:spacing w:after="40"/>
        <w:ind w:left="340"/>
      </w:pPr>
      <w:r>
        <w:rPr>
          <w:b w:val="0"/>
          <w:i w:val="0"/>
          <w:sz w:val="19"/>
        </w:rPr>
        <w:t>3. p _ t t e r y</w:t>
      </w:r>
    </w:p>
    <w:p>
      <w:pPr>
        <w:spacing w:after="40"/>
        <w:ind w:left="340"/>
      </w:pPr>
      <w:r>
        <w:rPr>
          <w:b w:val="0"/>
          <w:i w:val="0"/>
          <w:sz w:val="19"/>
        </w:rPr>
        <w:t>4. p h _ t o g r a p h y</w:t>
      </w:r>
    </w:p>
    <w:p>
      <w:pPr>
        <w:spacing w:after="40"/>
        <w:ind w:left="340"/>
      </w:pPr>
      <w:r>
        <w:rPr>
          <w:b w:val="0"/>
          <w:i w:val="0"/>
          <w:sz w:val="19"/>
        </w:rPr>
        <w:t>5. m _ u n t a i n   c l i m b i n g</w:t>
      </w:r>
    </w:p>
    <w:p>
      <w:pPr>
        <w:spacing w:after="40"/>
        <w:ind w:left="340"/>
      </w:pPr>
      <w:r>
        <w:rPr>
          <w:b w:val="0"/>
          <w:i w:val="0"/>
          <w:sz w:val="19"/>
        </w:rPr>
        <w:t>6. a r r _ n g i n g   f l o w e r s</w:t>
      </w:r>
    </w:p>
    <w:p>
      <w:pPr>
        <w:spacing w:after="80"/>
      </w:pPr>
      <w:r>
        <w:rPr>
          <w:b/>
          <w:i w:val="0"/>
          <w:color w:val="C05A11"/>
          <w:sz w:val="20"/>
        </w:rPr>
        <w:t xml:space="preserve">U1.7-G2  </w:t>
      </w:r>
      <w:r>
        <w:rPr>
          <w:b/>
          <w:i w:val="0"/>
          <w:color w:val="1F3B63"/>
          <w:sz w:val="20"/>
        </w:rPr>
        <w:t>Error clinic – the six Unit 1 mistakes</w:t>
      </w:r>
      <w:r>
        <w:rPr>
          <w:b w:val="0"/>
          <w:i w:val="0"/>
          <w:color w:val="595959"/>
          <w:sz w:val="17"/>
        </w:rPr>
        <w:t xml:space="preserve">   ★★★</w:t>
      </w:r>
    </w:p>
    <w:p>
      <w:pPr>
        <w:spacing w:after="80"/>
        <w:ind w:left="170"/>
      </w:pPr>
      <w:r>
        <w:rPr>
          <w:b w:val="0"/>
          <w:i/>
          <w:sz w:val="19"/>
        </w:rPr>
        <w:t>Find and correct one mistake in each sentence.</w:t>
      </w:r>
    </w:p>
    <w:p>
      <w:pPr>
        <w:spacing w:after="40"/>
        <w:ind w:left="340"/>
      </w:pPr>
      <w:r>
        <w:rPr>
          <w:b w:val="0"/>
          <w:i w:val="0"/>
          <w:sz w:val="19"/>
        </w:rPr>
        <w:t>1. My sister collect coins.</w:t>
      </w:r>
    </w:p>
    <w:p>
      <w:pPr>
        <w:spacing w:after="40"/>
        <w:ind w:left="340"/>
      </w:pPr>
      <w:r>
        <w:rPr>
          <w:b w:val="0"/>
          <w:i w:val="0"/>
          <w:sz w:val="19"/>
        </w:rPr>
        <w:t>2. I go often cycling at the weekend.</w:t>
      </w:r>
    </w:p>
    <w:p>
      <w:pPr>
        <w:spacing w:after="40"/>
        <w:ind w:left="340"/>
      </w:pPr>
      <w:r>
        <w:rPr>
          <w:b w:val="0"/>
          <w:i w:val="0"/>
          <w:sz w:val="19"/>
        </w:rPr>
        <w:t>3. He never is late for the club.</w:t>
      </w:r>
    </w:p>
    <w:p>
      <w:pPr>
        <w:spacing w:after="40"/>
        <w:ind w:left="340"/>
      </w:pPr>
      <w:r>
        <w:rPr>
          <w:b w:val="0"/>
          <w:i w:val="0"/>
          <w:sz w:val="19"/>
        </w:rPr>
        <w:t>4. We enjoy play board games.</w:t>
      </w:r>
    </w:p>
    <w:p>
      <w:pPr>
        <w:spacing w:after="40"/>
        <w:ind w:left="340"/>
      </w:pPr>
      <w:r>
        <w:rPr>
          <w:b w:val="0"/>
          <w:i w:val="0"/>
          <w:sz w:val="19"/>
        </w:rPr>
        <w:t>5. Because it is cheap so everybody likes it.</w:t>
      </w:r>
    </w:p>
    <w:p>
      <w:pPr>
        <w:spacing w:after="40"/>
        <w:ind w:left="340"/>
      </w:pPr>
      <w:r>
        <w:rPr>
          <w:b w:val="0"/>
          <w:i w:val="0"/>
          <w:sz w:val="19"/>
        </w:rPr>
        <w:t>6. I very like photography.</w:t>
      </w:r>
    </w:p>
    <w:p>
      <w:pPr>
        <w:pStyle w:val="Heading3"/>
      </w:pPr>
      <w:r>
        <w:t>Now you try</w:t>
      </w:r>
    </w:p>
    <w:p>
      <w:pPr>
        <w:spacing w:after="80"/>
      </w:pPr>
      <w:r>
        <w:rPr>
          <w:b/>
          <w:i w:val="0"/>
          <w:color w:val="C05A11"/>
          <w:sz w:val="20"/>
        </w:rPr>
        <w:t xml:space="preserve">U1.7-I1  </w:t>
      </w:r>
      <w:r>
        <w:rPr>
          <w:b/>
          <w:i w:val="0"/>
          <w:color w:val="1F3B63"/>
          <w:sz w:val="20"/>
        </w:rPr>
        <w:t>Mixed review</w:t>
      </w:r>
      <w:r>
        <w:rPr>
          <w:b w:val="0"/>
          <w:i w:val="0"/>
          <w:color w:val="595959"/>
          <w:sz w:val="17"/>
        </w:rPr>
        <w:t xml:space="preserve">   ★★☆</w:t>
      </w:r>
    </w:p>
    <w:p>
      <w:pPr>
        <w:spacing w:after="80"/>
        <w:ind w:left="170"/>
      </w:pPr>
      <w:r>
        <w:rPr>
          <w:b w:val="0"/>
          <w:i/>
          <w:sz w:val="19"/>
        </w:rPr>
        <w:t>Complete the text with the correct form of the verbs.</w:t>
      </w:r>
    </w:p>
    <w:p>
      <w:pPr>
        <w:spacing w:after="80"/>
        <w:ind w:left="283"/>
        <w:jc w:val="both"/>
      </w:pPr>
      <w:r>
        <w:rPr>
          <w:b w:val="0"/>
          <w:i w:val="0"/>
          <w:sz w:val="19"/>
        </w:rPr>
        <w:t>My name is Khanh. My hobby (1. be) ______ photography. I (2. take) ______ photos almost every day. My brother (3. not like) ______ it, but he (4. enjoy) ______ (5. play) ______ football. We (6. often go) ______ to the park together: he plays and I take pictures of him!</w:t>
      </w:r>
    </w:p>
    <w:p>
      <w:pPr>
        <w:spacing w:after="40"/>
        <w:ind w:left="340"/>
      </w:pPr>
      <w:r>
        <w:rPr>
          <w:b w:val="0"/>
          <w:i w:val="0"/>
          <w:sz w:val="19"/>
        </w:rPr>
        <w:t>Write the six verb forms.</w:t>
      </w:r>
    </w:p>
    <w:p>
      <w:pPr>
        <w:spacing w:after="80"/>
      </w:pPr>
      <w:r>
        <w:rPr>
          <w:b/>
          <w:i w:val="0"/>
          <w:color w:val="C05A11"/>
          <w:sz w:val="20"/>
        </w:rPr>
        <w:t xml:space="preserve">U1.7-I2  </w:t>
      </w:r>
      <w:r>
        <w:rPr>
          <w:b/>
          <w:i w:val="0"/>
          <w:color w:val="1F3B63"/>
          <w:sz w:val="20"/>
        </w:rPr>
        <w:t>Project work</w:t>
      </w:r>
      <w:r>
        <w:rPr>
          <w:b w:val="0"/>
          <w:i w:val="0"/>
          <w:color w:val="595959"/>
          <w:sz w:val="17"/>
        </w:rPr>
        <w:t xml:space="preserve">   ★★★</w:t>
      </w:r>
    </w:p>
    <w:p>
      <w:pPr>
        <w:spacing w:after="80"/>
        <w:ind w:left="170"/>
      </w:pPr>
      <w:r>
        <w:rPr>
          <w:b w:val="0"/>
          <w:i/>
          <w:sz w:val="19"/>
        </w:rPr>
        <w:t>Make your Hobby Fair poster in your group and prepare the presentation.</w:t>
      </w:r>
    </w:p>
    <w:p>
      <w:pPr>
        <w:spacing w:after="40"/>
        <w:ind w:left="340"/>
      </w:pPr>
      <w:r>
        <w:rPr>
          <w:b w:val="0"/>
          <w:i w:val="0"/>
          <w:sz w:val="19"/>
        </w:rPr>
        <w:t>Steps: interview → pictures → two sentences per hobby → title → practise.</w:t>
      </w:r>
    </w:p>
    <w:p>
      <w:pPr>
        <w:pStyle w:val="Heading3"/>
      </w:pPr>
      <w:r>
        <w:t>Speaking</w:t>
      </w:r>
    </w:p>
    <w:p>
      <w:pPr>
        <w:spacing w:after="80"/>
      </w:pPr>
      <w:r>
        <w:rPr>
          <w:b/>
          <w:i w:val="0"/>
          <w:color w:val="C05A11"/>
          <w:sz w:val="20"/>
        </w:rPr>
        <w:t xml:space="preserve">U1.7-S1  </w:t>
      </w:r>
      <w:r>
        <w:rPr>
          <w:b/>
          <w:i w:val="0"/>
          <w:color w:val="1F3B63"/>
          <w:sz w:val="20"/>
        </w:rPr>
        <w:t>Hobby Fair presentation</w:t>
      </w:r>
      <w:r>
        <w:rPr>
          <w:b w:val="0"/>
          <w:i w:val="0"/>
          <w:color w:val="595959"/>
          <w:sz w:val="17"/>
        </w:rPr>
        <w:t xml:space="preserve">   ★★★</w:t>
      </w:r>
    </w:p>
    <w:p>
      <w:pPr>
        <w:spacing w:after="80"/>
        <w:ind w:left="170"/>
      </w:pPr>
      <w:r>
        <w:rPr>
          <w:b w:val="0"/>
          <w:i/>
          <w:sz w:val="19"/>
        </w:rPr>
        <w:t>Present your group's poster. Each member speaks for 30 seconds about one hobby.</w:t>
      </w:r>
    </w:p>
    <w:p>
      <w:pPr>
        <w:spacing w:after="40"/>
        <w:ind w:left="340"/>
      </w:pPr>
      <w:r>
        <w:rPr>
          <w:b w:val="0"/>
          <w:i w:val="0"/>
          <w:sz w:val="19"/>
        </w:rPr>
        <w:t>Start: 'Good morning. This is our poster about…'</w:t>
      </w:r>
    </w:p>
    <w:p>
      <w:pPr>
        <w:spacing w:after="40"/>
        <w:ind w:left="340"/>
      </w:pPr>
      <w:r>
        <w:rPr>
          <w:b w:val="0"/>
          <w:i w:val="0"/>
          <w:sz w:val="19"/>
        </w:rPr>
        <w:t>Middle: 'Nam's hobby is… He does it… He likes it because…'</w:t>
      </w:r>
    </w:p>
    <w:p>
      <w:pPr>
        <w:spacing w:after="40"/>
        <w:ind w:left="340"/>
      </w:pPr>
      <w:r>
        <w:rPr>
          <w:b w:val="0"/>
          <w:i w:val="0"/>
          <w:sz w:val="19"/>
        </w:rPr>
        <w:t>End: 'Thank you for listening. Any questions?'</w:t>
      </w:r>
    </w:p>
    <w:p>
      <w:pPr>
        <w:pStyle w:val="Heading3"/>
      </w:pPr>
      <w:r>
        <w:t>Real-life English</w:t>
      </w:r>
    </w:p>
    <w:p>
      <w:pPr>
        <w:spacing w:after="80"/>
      </w:pPr>
      <w:r>
        <w:rPr>
          <w:b/>
          <w:i w:val="0"/>
          <w:sz w:val="21"/>
        </w:rPr>
        <w:t xml:space="preserve">You will learn to: </w:t>
      </w:r>
      <w:r>
        <w:rPr>
          <w:b w:val="0"/>
          <w:i w:val="0"/>
          <w:sz w:val="21"/>
        </w:rPr>
        <w:t>Presenting to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Good morning, everyone.</w:t>
            </w:r>
          </w:p>
          <w:p>
            <w:pPr>
              <w:spacing w:after="20"/>
            </w:pPr>
            <w:r>
              <w:rPr>
                <w:sz w:val="20"/>
              </w:rPr>
              <w:t xml:space="preserve"> • This is our poster about…</w:t>
            </w:r>
          </w:p>
          <w:p>
            <w:pPr>
              <w:spacing w:after="20"/>
            </w:pPr>
            <w:r>
              <w:rPr>
                <w:sz w:val="20"/>
              </w:rPr>
              <w:t xml:space="preserve"> • First / Next / Finally…</w:t>
            </w:r>
          </w:p>
          <w:p>
            <w:pPr>
              <w:spacing w:after="20"/>
            </w:pPr>
            <w:r>
              <w:rPr>
                <w:sz w:val="20"/>
              </w:rPr>
              <w:t xml:space="preserve"> • As you can see…</w:t>
            </w:r>
          </w:p>
          <w:p>
            <w:pPr>
              <w:spacing w:after="20"/>
            </w:pPr>
            <w:r>
              <w:rPr>
                <w:sz w:val="20"/>
              </w:rPr>
              <w:t xml:space="preserve"> • Thank you for listening.</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Group presentation to the class; the audience must ask at least two questions.</w:t>
      </w:r>
    </w:p>
    <w:p>
      <w:pPr>
        <w:spacing w:after="80"/>
      </w:pPr>
      <w:r>
        <w:rPr>
          <w:b/>
          <w:i w:val="0"/>
          <w:color w:val="0E7C66"/>
          <w:sz w:val="21"/>
        </w:rPr>
        <w:t xml:space="preserve">You can use this when: </w:t>
      </w:r>
      <w:r>
        <w:rPr>
          <w:b w:val="0"/>
          <w:i w:val="0"/>
          <w:sz w:val="21"/>
        </w:rPr>
        <w:t>School presentations, class projects, speaking in front of a group without fear.</w:t>
      </w:r>
    </w:p>
    <w:p>
      <w:pPr>
        <w:pStyle w:val="Heading3"/>
      </w:pPr>
      <w:r>
        <w:t>Writing</w:t>
      </w:r>
    </w:p>
    <w:p>
      <w:pPr>
        <w:spacing w:after="80"/>
      </w:pPr>
      <w:r>
        <w:rPr>
          <w:b/>
          <w:i w:val="0"/>
          <w:color w:val="C05A11"/>
          <w:sz w:val="20"/>
        </w:rPr>
        <w:t xml:space="preserve">U1.7-W1  </w:t>
      </w:r>
      <w:r>
        <w:rPr>
          <w:b/>
          <w:i w:val="0"/>
          <w:color w:val="1F3B63"/>
          <w:sz w:val="20"/>
        </w:rPr>
        <w:t>Poster text</w:t>
      </w:r>
      <w:r>
        <w:rPr>
          <w:b w:val="0"/>
          <w:i w:val="0"/>
          <w:color w:val="595959"/>
          <w:sz w:val="17"/>
        </w:rPr>
        <w:t xml:space="preserve">   ★★☆</w:t>
      </w:r>
    </w:p>
    <w:p>
      <w:pPr>
        <w:spacing w:after="80"/>
        <w:ind w:left="170"/>
      </w:pPr>
      <w:r>
        <w:rPr>
          <w:b w:val="0"/>
          <w:i/>
          <w:sz w:val="19"/>
        </w:rPr>
        <w:t>Write two sentences under each picture on your poster.</w:t>
      </w:r>
    </w:p>
    <w:p>
      <w:pPr>
        <w:spacing w:after="40"/>
        <w:ind w:left="340"/>
      </w:pPr>
      <w:r>
        <w:rPr>
          <w:b w:val="0"/>
          <w:i w:val="0"/>
          <w:sz w:val="19"/>
        </w:rPr>
        <w:t>Sentence 1: what the hobby is and how often.</w:t>
      </w:r>
    </w:p>
    <w:p>
      <w:pPr>
        <w:spacing w:after="40"/>
        <w:ind w:left="340"/>
      </w:pPr>
      <w:r>
        <w:rPr>
          <w:b w:val="0"/>
          <w:i w:val="0"/>
          <w:sz w:val="19"/>
        </w:rPr>
        <w:t>Sentence 2: why the person likes it (use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Unit 1 vocabulary: 22 items</w:t>
            </w:r>
          </w:p>
          <w:p>
            <w:pPr>
              <w:spacing w:after="20"/>
            </w:pPr>
            <w:r>
              <w:rPr>
                <w:sz w:val="20"/>
              </w:rPr>
              <w:t xml:space="preserve"> ✓ Present simple + -s</w:t>
            </w:r>
          </w:p>
          <w:p>
            <w:pPr>
              <w:spacing w:after="20"/>
            </w:pPr>
            <w:r>
              <w:rPr>
                <w:sz w:val="20"/>
              </w:rPr>
              <w:t xml:space="preserve"> ✓ Adverbs of frequency</w:t>
            </w:r>
          </w:p>
          <w:p>
            <w:pPr>
              <w:spacing w:after="20"/>
            </w:pPr>
            <w:r>
              <w:rPr>
                <w:sz w:val="20"/>
              </w:rPr>
              <w:t xml:space="preserve"> ✓ Verbs of liking + V-ing</w:t>
            </w:r>
          </w:p>
          <w:p>
            <w:pPr>
              <w:spacing w:after="20"/>
            </w:pPr>
            <w:r>
              <w:rPr>
                <w:sz w:val="20"/>
              </w:rPr>
              <w:t xml:space="preserve"> ✓ because / so</w:t>
            </w:r>
          </w:p>
          <w:p>
            <w:pPr>
              <w:spacing w:after="20"/>
            </w:pPr>
            <w:r>
              <w:rPr>
                <w:sz w:val="20"/>
              </w:rPr>
              <w:t xml:space="preserve"> ✓ Everyday expressions and polite refusal</w:t>
            </w:r>
          </w:p>
          <w:p>
            <w:pPr>
              <w:spacing w:after="20"/>
            </w:pPr>
            <w:r>
              <w:rPr>
                <w:sz w:val="20"/>
              </w:rPr>
              <w:t xml:space="preserve"> ✓ Paragraph: topic – details – closing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U1.7-H1  Vocabulary revision — Write 10 hobby words from Unit 1 with their Vietnamese meanings.</w:t>
            </w:r>
          </w:p>
          <w:p>
            <w:pPr>
              <w:spacing w:after="20"/>
            </w:pPr>
            <w:r>
              <w:rPr>
                <w:sz w:val="20"/>
              </w:rPr>
              <w:t xml:space="preserve"> • U1.7-H2  Grammar revision — Choose the correct answer.</w:t>
            </w:r>
          </w:p>
          <w:p>
            <w:pPr>
              <w:spacing w:after="20"/>
            </w:pPr>
            <w:r>
              <w:rPr>
                <w:sz w:val="20"/>
              </w:rPr>
              <w:t xml:space="preserve"> • U1.7-H3  Writing — Write a paragraph (70–80 words) with the title 'The best hobby for a student'. Give two reasons.</w:t>
            </w:r>
          </w:p>
          <w:p>
            <w:pPr>
              <w:spacing w:after="20"/>
            </w:pPr>
            <w:r>
              <w:rPr>
                <w:sz w:val="20"/>
              </w:rPr>
              <w:t xml:space="preserve"> • U1.7-H4  Prepare for Unit 2 — Look at the Unit 2 pictures. Write five words in Vietnamese that you think you will need for the topic 'Healthy living'.</w:t>
            </w:r>
          </w:p>
        </w:tc>
      </w:tr>
    </w:tbl>
    <w:p>
      <w:pPr>
        <w:spacing w:after="40"/>
      </w:pPr>
    </w:p>
    <w:p>
      <w:r>
        <w:br w:type="page"/>
      </w:r>
    </w:p>
    <w:p>
      <w:pPr>
        <w:pStyle w:val="Heading1"/>
      </w:pPr>
      <w:r>
        <w:t>UNIT 2: HEALTHY LIVING</w:t>
      </w:r>
    </w:p>
    <w:p>
      <w:pPr>
        <w:spacing w:after="80"/>
      </w:pPr>
      <w:r>
        <w:rPr>
          <w:b w:val="0"/>
          <w:i/>
          <w:color w:val="595959"/>
          <w:sz w:val="21"/>
        </w:rPr>
        <w:t>Food, exercise, sleep, health problems and giving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common healthy and unhealthy habits</w:t>
            </w:r>
          </w:p>
          <w:p>
            <w:pPr>
              <w:spacing w:after="20"/>
            </w:pPr>
            <w:r>
              <w:rPr>
                <w:sz w:val="20"/>
              </w:rPr>
              <w:t>□ describe six common health problems (a headache, a sore throat, a fever …)</w:t>
            </w:r>
          </w:p>
          <w:p>
            <w:pPr>
              <w:spacing w:after="20"/>
            </w:pPr>
            <w:r>
              <w:rPr>
                <w:sz w:val="20"/>
              </w:rPr>
              <w:t>□ give advice with should / shouldn't and with imperatives</w:t>
            </w:r>
          </w:p>
          <w:p>
            <w:pPr>
              <w:spacing w:after="20"/>
            </w:pPr>
            <w:r>
              <w:rPr>
                <w:sz w:val="20"/>
              </w:rPr>
              <w:t>□ read a short health article and find the main idea and details</w:t>
            </w:r>
          </w:p>
          <w:p>
            <w:pPr>
              <w:spacing w:after="20"/>
            </w:pPr>
            <w:r>
              <w:rPr>
                <w:sz w:val="20"/>
              </w:rPr>
              <w:t>□ listen to a radio doctor and complete a table of advice</w:t>
            </w:r>
          </w:p>
          <w:p>
            <w:pPr>
              <w:spacing w:after="20"/>
            </w:pPr>
            <w:r>
              <w:rPr>
                <w:sz w:val="20"/>
              </w:rPr>
              <w:t>□ write a short email of advice to a friend (60–80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Healthy Class Campaign</w:t>
            </w:r>
          </w:p>
          <w:p>
            <w:pPr>
              <w:spacing w:after="20"/>
            </w:pPr>
            <w:r>
              <w:rPr>
                <w:sz w:val="20"/>
              </w:rPr>
              <w:t>Groups design a health poster with a slogan and five pieces of advice, then present it.</w:t>
            </w:r>
          </w:p>
          <w:p>
            <w:pPr>
              <w:spacing w:after="20"/>
            </w:pPr>
            <w:r>
              <w:rPr>
                <w:sz w:val="20"/>
              </w:rPr>
              <w:t>1. Choose one topic: food, exercise, sleep, screen time or clean hands.</w:t>
            </w:r>
          </w:p>
          <w:p>
            <w:pPr>
              <w:spacing w:after="20"/>
            </w:pPr>
            <w:r>
              <w:rPr>
                <w:sz w:val="20"/>
              </w:rPr>
              <w:t>2. Write a slogan of five words or fewer (e.g. 'Move more, sit less!').</w:t>
            </w:r>
          </w:p>
          <w:p>
            <w:pPr>
              <w:spacing w:after="20"/>
            </w:pPr>
            <w:r>
              <w:rPr>
                <w:sz w:val="20"/>
              </w:rPr>
              <w:t>3. Write five pieces of advice: three with 'should' and two imperatives.</w:t>
            </w:r>
          </w:p>
          <w:p>
            <w:pPr>
              <w:spacing w:after="20"/>
            </w:pPr>
            <w:r>
              <w:rPr>
                <w:sz w:val="20"/>
              </w:rPr>
              <w:t>4. Draw or cut out pictures; put the slogan at the top in big letters.</w:t>
            </w:r>
          </w:p>
          <w:p>
            <w:pPr>
              <w:spacing w:after="20"/>
            </w:pPr>
            <w:r>
              <w:rPr>
                <w:sz w:val="20"/>
              </w:rPr>
              <w:t>5. Present for 2 minutes. Everyone speaks. Finish with: 'Please remember: …'</w:t>
            </w:r>
          </w:p>
        </w:tc>
      </w:tr>
    </w:tbl>
    <w:p>
      <w:pPr>
        <w:spacing w:after="40"/>
      </w:pPr>
    </w:p>
    <w:p>
      <w:r>
        <w:br w:type="page"/>
      </w:r>
    </w:p>
    <w:p>
      <w:pPr>
        <w:pStyle w:val="Heading2"/>
      </w:pPr>
      <w:r>
        <w:t>Unit 2 – Lesson 1: Getting Started – Are you living a healthy life?</w:t>
      </w:r>
    </w:p>
    <w:p>
      <w:pPr>
        <w:spacing w:after="80"/>
      </w:pPr>
      <w:r>
        <w:rPr>
          <w:b w:val="0"/>
          <w:i/>
          <w:color w:val="595959"/>
          <w:sz w:val="18"/>
        </w:rPr>
        <w:t>Period 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healthy and unhealthy habits</w:t>
            </w:r>
          </w:p>
          <w:p>
            <w:pPr>
              <w:spacing w:after="20"/>
            </w:pPr>
            <w:r>
              <w:rPr>
                <w:sz w:val="20"/>
              </w:rPr>
              <w:t>• ask and answer questions about daily health habits</w:t>
            </w:r>
          </w:p>
          <w:p>
            <w:pPr>
              <w:spacing w:after="20"/>
            </w:pPr>
            <w:r>
              <w:rPr>
                <w:sz w:val="20"/>
              </w:rPr>
              <w:t>• listen to a conversation about a health problem and find the main idea</w:t>
            </w:r>
          </w:p>
          <w:p>
            <w:pPr>
              <w:spacing w:after="20"/>
            </w:pPr>
            <w:r>
              <w:rPr>
                <w:sz w:val="20"/>
              </w:rPr>
              <w:t>• write three sentences about their own habits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healthy</w:t>
            </w:r>
          </w:p>
        </w:tc>
        <w:tc>
          <w:tcPr>
            <w:tcW w:type="dxa" w:w="794"/>
          </w:tcPr>
          <w:p>
            <w:pPr>
              <w:spacing w:after="20"/>
            </w:pPr>
            <w:r/>
            <w:r>
              <w:rPr>
                <w:sz w:val="18"/>
              </w:rPr>
              <w:t>adj</w:t>
            </w:r>
          </w:p>
        </w:tc>
        <w:tc>
          <w:tcPr>
            <w:tcW w:type="dxa" w:w="1814"/>
          </w:tcPr>
          <w:p>
            <w:pPr>
              <w:spacing w:after="20"/>
            </w:pPr>
            <w:r/>
            <w:r>
              <w:rPr>
                <w:sz w:val="18"/>
              </w:rPr>
              <w:t>/ˈhelθi/</w:t>
            </w:r>
          </w:p>
        </w:tc>
        <w:tc>
          <w:tcPr>
            <w:tcW w:type="dxa" w:w="1701"/>
          </w:tcPr>
          <w:p>
            <w:pPr>
              <w:spacing w:after="20"/>
            </w:pPr>
            <w:r/>
            <w:r>
              <w:rPr>
                <w:sz w:val="18"/>
              </w:rPr>
              <w:t>khỏe mạnh, lành mạnh</w:t>
            </w:r>
          </w:p>
        </w:tc>
        <w:tc>
          <w:tcPr>
            <w:tcW w:type="dxa" w:w="3402"/>
          </w:tcPr>
          <w:p>
            <w:pPr>
              <w:spacing w:after="20"/>
            </w:pPr>
            <w:r/>
            <w:r>
              <w:rPr>
                <w:sz w:val="18"/>
              </w:rPr>
              <w:t>Fruit and vegetables are healthy food.</w:t>
            </w:r>
          </w:p>
        </w:tc>
      </w:tr>
      <w:tr>
        <w:tc>
          <w:tcPr>
            <w:tcW w:type="dxa" w:w="1928"/>
            <w:shd w:val="clear" w:color="auto" w:fill="F7F9FB"/>
          </w:tcPr>
          <w:p>
            <w:pPr>
              <w:spacing w:after="20"/>
            </w:pPr>
            <w:r/>
            <w:r>
              <w:rPr>
                <w:sz w:val="18"/>
              </w:rPr>
              <w:t>unhealthy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/ʌnˈhelθi/</w:t>
            </w:r>
          </w:p>
        </w:tc>
        <w:tc>
          <w:tcPr>
            <w:tcW w:type="dxa" w:w="1701"/>
            <w:shd w:val="clear" w:color="auto" w:fill="F7F9FB"/>
          </w:tcPr>
          <w:p>
            <w:pPr>
              <w:spacing w:after="20"/>
            </w:pPr>
            <w:r/>
            <w:r>
              <w:rPr>
                <w:sz w:val="18"/>
              </w:rPr>
              <w:t>không tốt cho sức khỏe</w:t>
            </w:r>
          </w:p>
        </w:tc>
        <w:tc>
          <w:tcPr>
            <w:tcW w:type="dxa" w:w="3402"/>
            <w:shd w:val="clear" w:color="auto" w:fill="F7F9FB"/>
          </w:tcPr>
          <w:p>
            <w:pPr>
              <w:spacing w:after="20"/>
            </w:pPr>
            <w:r/>
            <w:r>
              <w:rPr>
                <w:sz w:val="18"/>
              </w:rPr>
              <w:t>Too much sugar is unhealthy.</w:t>
            </w:r>
          </w:p>
        </w:tc>
      </w:tr>
      <w:tr>
        <w:tc>
          <w:tcPr>
            <w:tcW w:type="dxa" w:w="1928"/>
          </w:tcPr>
          <w:p>
            <w:pPr>
              <w:spacing w:after="20"/>
            </w:pPr>
            <w:r/>
            <w:r>
              <w:rPr>
                <w:sz w:val="18"/>
              </w:rPr>
              <w:t>habit</w:t>
            </w:r>
          </w:p>
        </w:tc>
        <w:tc>
          <w:tcPr>
            <w:tcW w:type="dxa" w:w="794"/>
          </w:tcPr>
          <w:p>
            <w:pPr>
              <w:spacing w:after="20"/>
            </w:pPr>
            <w:r/>
            <w:r>
              <w:rPr>
                <w:sz w:val="18"/>
              </w:rPr>
              <w:t>n</w:t>
            </w:r>
          </w:p>
        </w:tc>
        <w:tc>
          <w:tcPr>
            <w:tcW w:type="dxa" w:w="1814"/>
          </w:tcPr>
          <w:p>
            <w:pPr>
              <w:spacing w:after="20"/>
            </w:pPr>
            <w:r/>
            <w:r>
              <w:rPr>
                <w:sz w:val="18"/>
              </w:rPr>
              <w:t>/ˈhæbɪt/</w:t>
            </w:r>
          </w:p>
        </w:tc>
        <w:tc>
          <w:tcPr>
            <w:tcW w:type="dxa" w:w="1701"/>
          </w:tcPr>
          <w:p>
            <w:pPr>
              <w:spacing w:after="20"/>
            </w:pPr>
            <w:r/>
            <w:r>
              <w:rPr>
                <w:sz w:val="18"/>
              </w:rPr>
              <w:t>thói quen</w:t>
            </w:r>
          </w:p>
        </w:tc>
        <w:tc>
          <w:tcPr>
            <w:tcW w:type="dxa" w:w="3402"/>
          </w:tcPr>
          <w:p>
            <w:pPr>
              <w:spacing w:after="20"/>
            </w:pPr>
            <w:r/>
            <w:r>
              <w:rPr>
                <w:sz w:val="18"/>
              </w:rPr>
              <w:t>Going to bed early is a good habit.</w:t>
            </w:r>
          </w:p>
        </w:tc>
      </w:tr>
      <w:tr>
        <w:tc>
          <w:tcPr>
            <w:tcW w:type="dxa" w:w="1928"/>
            <w:shd w:val="clear" w:color="auto" w:fill="F7F9FB"/>
          </w:tcPr>
          <w:p>
            <w:pPr>
              <w:spacing w:after="20"/>
            </w:pPr>
            <w:r/>
            <w:r>
              <w:rPr>
                <w:sz w:val="18"/>
              </w:rPr>
              <w:t>junk food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/ˈdʒʌŋk fuːd/</w:t>
            </w:r>
          </w:p>
        </w:tc>
        <w:tc>
          <w:tcPr>
            <w:tcW w:type="dxa" w:w="1701"/>
            <w:shd w:val="clear" w:color="auto" w:fill="F7F9FB"/>
          </w:tcPr>
          <w:p>
            <w:pPr>
              <w:spacing w:after="20"/>
            </w:pPr>
            <w:r/>
            <w:r>
              <w:rPr>
                <w:sz w:val="18"/>
              </w:rPr>
              <w:t>đồ ăn vặt, thức ăn nhanh</w:t>
            </w:r>
          </w:p>
        </w:tc>
        <w:tc>
          <w:tcPr>
            <w:tcW w:type="dxa" w:w="3402"/>
            <w:shd w:val="clear" w:color="auto" w:fill="F7F9FB"/>
          </w:tcPr>
          <w:p>
            <w:pPr>
              <w:spacing w:after="20"/>
            </w:pPr>
            <w:r/>
            <w:r>
              <w:rPr>
                <w:sz w:val="18"/>
              </w:rPr>
              <w:t>He eats too much junk food.</w:t>
            </w:r>
          </w:p>
        </w:tc>
      </w:tr>
      <w:tr>
        <w:tc>
          <w:tcPr>
            <w:tcW w:type="dxa" w:w="1928"/>
          </w:tcPr>
          <w:p>
            <w:pPr>
              <w:spacing w:after="20"/>
            </w:pPr>
            <w:r/>
            <w:r>
              <w:rPr>
                <w:sz w:val="18"/>
              </w:rPr>
              <w:t>balanced diet</w:t>
            </w:r>
          </w:p>
        </w:tc>
        <w:tc>
          <w:tcPr>
            <w:tcW w:type="dxa" w:w="794"/>
          </w:tcPr>
          <w:p>
            <w:pPr>
              <w:spacing w:after="20"/>
            </w:pPr>
            <w:r/>
            <w:r>
              <w:rPr>
                <w:sz w:val="18"/>
              </w:rPr>
              <w:t>n</w:t>
            </w:r>
          </w:p>
        </w:tc>
        <w:tc>
          <w:tcPr>
            <w:tcW w:type="dxa" w:w="1814"/>
          </w:tcPr>
          <w:p>
            <w:pPr>
              <w:spacing w:after="20"/>
            </w:pPr>
            <w:r/>
            <w:r>
              <w:rPr>
                <w:sz w:val="18"/>
              </w:rPr>
              <w:t>/ˈbælənst ˈdaɪət/</w:t>
            </w:r>
          </w:p>
        </w:tc>
        <w:tc>
          <w:tcPr>
            <w:tcW w:type="dxa" w:w="1701"/>
          </w:tcPr>
          <w:p>
            <w:pPr>
              <w:spacing w:after="20"/>
            </w:pPr>
            <w:r/>
            <w:r>
              <w:rPr>
                <w:sz w:val="18"/>
              </w:rPr>
              <w:t>chế độ ăn cân bằng</w:t>
            </w:r>
          </w:p>
        </w:tc>
        <w:tc>
          <w:tcPr>
            <w:tcW w:type="dxa" w:w="3402"/>
          </w:tcPr>
          <w:p>
            <w:pPr>
              <w:spacing w:after="20"/>
            </w:pPr>
            <w:r/>
            <w:r>
              <w:rPr>
                <w:sz w:val="18"/>
              </w:rPr>
              <w:t>A balanced diet keeps you strong.</w:t>
            </w:r>
          </w:p>
        </w:tc>
      </w:tr>
      <w:tr>
        <w:tc>
          <w:tcPr>
            <w:tcW w:type="dxa" w:w="1928"/>
            <w:shd w:val="clear" w:color="auto" w:fill="F7F9FB"/>
          </w:tcPr>
          <w:p>
            <w:pPr>
              <w:spacing w:after="20"/>
            </w:pPr>
            <w:r/>
            <w:r>
              <w:rPr>
                <w:sz w:val="18"/>
              </w:rPr>
              <w:t>exercise</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/ˈeksəsaɪz/</w:t>
            </w:r>
          </w:p>
        </w:tc>
        <w:tc>
          <w:tcPr>
            <w:tcW w:type="dxa" w:w="1701"/>
            <w:shd w:val="clear" w:color="auto" w:fill="F7F9FB"/>
          </w:tcPr>
          <w:p>
            <w:pPr>
              <w:spacing w:after="20"/>
            </w:pPr>
            <w:r/>
            <w:r>
              <w:rPr>
                <w:sz w:val="18"/>
              </w:rPr>
              <w:t>tập thể dục</w:t>
            </w:r>
          </w:p>
        </w:tc>
        <w:tc>
          <w:tcPr>
            <w:tcW w:type="dxa" w:w="3402"/>
            <w:shd w:val="clear" w:color="auto" w:fill="F7F9FB"/>
          </w:tcPr>
          <w:p>
            <w:pPr>
              <w:spacing w:after="20"/>
            </w:pPr>
            <w:r/>
            <w:r>
              <w:rPr>
                <w:sz w:val="18"/>
              </w:rPr>
              <w:t>I do exercise every morning.</w:t>
            </w:r>
          </w:p>
        </w:tc>
      </w:tr>
      <w:tr>
        <w:tc>
          <w:tcPr>
            <w:tcW w:type="dxa" w:w="1928"/>
          </w:tcPr>
          <w:p>
            <w:pPr>
              <w:spacing w:after="20"/>
            </w:pPr>
            <w:r/>
            <w:r>
              <w:rPr>
                <w:sz w:val="18"/>
              </w:rPr>
              <w:t>get enough sleep</w:t>
            </w:r>
          </w:p>
        </w:tc>
        <w:tc>
          <w:tcPr>
            <w:tcW w:type="dxa" w:w="794"/>
          </w:tcPr>
          <w:p>
            <w:pPr>
              <w:spacing w:after="20"/>
            </w:pPr>
            <w:r/>
            <w:r>
              <w:rPr>
                <w:sz w:val="18"/>
              </w:rPr>
              <w:t>v phr</w:t>
            </w:r>
          </w:p>
        </w:tc>
        <w:tc>
          <w:tcPr>
            <w:tcW w:type="dxa" w:w="1814"/>
          </w:tcPr>
          <w:p>
            <w:pPr>
              <w:spacing w:after="20"/>
            </w:pPr>
            <w:r/>
            <w:r>
              <w:rPr>
                <w:sz w:val="18"/>
              </w:rPr>
              <w:t>/ɡet ɪˈnʌf sliːp/</w:t>
            </w:r>
          </w:p>
        </w:tc>
        <w:tc>
          <w:tcPr>
            <w:tcW w:type="dxa" w:w="1701"/>
          </w:tcPr>
          <w:p>
            <w:pPr>
              <w:spacing w:after="20"/>
            </w:pPr>
            <w:r/>
            <w:r>
              <w:rPr>
                <w:sz w:val="18"/>
              </w:rPr>
              <w:t>ngủ đủ giấc</w:t>
            </w:r>
          </w:p>
        </w:tc>
        <w:tc>
          <w:tcPr>
            <w:tcW w:type="dxa" w:w="3402"/>
          </w:tcPr>
          <w:p>
            <w:pPr>
              <w:spacing w:after="20"/>
            </w:pPr>
            <w:r/>
            <w:r>
              <w:rPr>
                <w:sz w:val="18"/>
              </w:rPr>
              <w:t>Teenagers need to get enough sleep.</w:t>
            </w:r>
          </w:p>
        </w:tc>
      </w:tr>
      <w:tr>
        <w:tc>
          <w:tcPr>
            <w:tcW w:type="dxa" w:w="1928"/>
            <w:shd w:val="clear" w:color="auto" w:fill="F7F9FB"/>
          </w:tcPr>
          <w:p>
            <w:pPr>
              <w:spacing w:after="20"/>
            </w:pPr>
            <w:r/>
            <w:r>
              <w:rPr>
                <w:sz w:val="18"/>
              </w:rPr>
              <w:t>energy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/ˈenədʒi/</w:t>
            </w:r>
          </w:p>
        </w:tc>
        <w:tc>
          <w:tcPr>
            <w:tcW w:type="dxa" w:w="1701"/>
            <w:shd w:val="clear" w:color="auto" w:fill="F7F9FB"/>
          </w:tcPr>
          <w:p>
            <w:pPr>
              <w:spacing w:after="20"/>
            </w:pPr>
            <w:r/>
            <w:r>
              <w:rPr>
                <w:sz w:val="18"/>
              </w:rPr>
              <w:t>năng lượng</w:t>
            </w:r>
          </w:p>
        </w:tc>
        <w:tc>
          <w:tcPr>
            <w:tcW w:type="dxa" w:w="3402"/>
            <w:shd w:val="clear" w:color="auto" w:fill="F7F9FB"/>
          </w:tcPr>
          <w:p>
            <w:pPr>
              <w:spacing w:after="20"/>
            </w:pPr>
            <w:r/>
            <w:r>
              <w:rPr>
                <w:sz w:val="18"/>
              </w:rPr>
              <w:t>Breakfast gives you energy for the morning.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do exercise / take exercise</w:t>
            </w:r>
          </w:p>
          <w:p>
            <w:pPr>
              <w:spacing w:after="20"/>
            </w:pPr>
            <w:r>
              <w:rPr>
                <w:sz w:val="20"/>
              </w:rPr>
              <w:t xml:space="preserve"> • eat a balanced diet</w:t>
            </w:r>
          </w:p>
          <w:p>
            <w:pPr>
              <w:spacing w:after="20"/>
            </w:pPr>
            <w:r>
              <w:rPr>
                <w:sz w:val="20"/>
              </w:rPr>
              <w:t xml:space="preserve"> • go to bed early</w:t>
            </w:r>
          </w:p>
          <w:p>
            <w:pPr>
              <w:spacing w:after="20"/>
            </w:pPr>
            <w:r>
              <w:rPr>
                <w:sz w:val="20"/>
              </w:rPr>
              <w:t xml:space="preserve"> • spend too much time on the phone</w:t>
            </w:r>
          </w:p>
          <w:p>
            <w:pPr>
              <w:spacing w:after="20"/>
            </w:pPr>
            <w:r>
              <w:rPr>
                <w:sz w:val="20"/>
              </w:rPr>
              <w:t xml:space="preserve"> • keep fit</w:t>
            </w:r>
          </w:p>
          <w:p>
            <w:pPr>
              <w:spacing w:after="20"/>
            </w:pPr>
            <w:r>
              <w:rPr>
                <w:sz w:val="20"/>
              </w:rPr>
              <w:t xml:space="preserve"> • It's good / bad for your health.</w:t>
            </w:r>
          </w:p>
        </w:tc>
      </w:tr>
    </w:tbl>
    <w:p>
      <w:pPr>
        <w:spacing w:after="40"/>
      </w:pPr>
    </w:p>
    <w:p>
      <w:pPr>
        <w:pStyle w:val="Heading3"/>
      </w:pPr>
      <w:r>
        <w:t>Grammar: Present simple for habits (recycled) + too much / too many</w:t>
      </w:r>
    </w:p>
    <w:p>
      <w:pPr>
        <w:spacing w:after="80"/>
        <w:ind w:left="170"/>
      </w:pPr>
      <w:r>
        <w:rPr>
          <w:b w:val="0"/>
          <w:i w:val="0"/>
          <w:sz w:val="21"/>
        </w:rPr>
        <w:t>• We use the present simple to talk about our daily habits.</w:t>
      </w:r>
    </w:p>
    <w:p>
      <w:pPr>
        <w:spacing w:after="80"/>
        <w:ind w:left="170"/>
      </w:pPr>
      <w:r>
        <w:rPr>
          <w:b w:val="0"/>
          <w:i w:val="0"/>
          <w:sz w:val="21"/>
        </w:rPr>
        <w:t>• TOO MUCH + uncountable noun (too much sugar, too much time).</w:t>
      </w:r>
    </w:p>
    <w:p>
      <w:pPr>
        <w:spacing w:after="80"/>
        <w:ind w:left="170"/>
      </w:pPr>
      <w:r>
        <w:rPr>
          <w:b w:val="0"/>
          <w:i w:val="0"/>
          <w:sz w:val="21"/>
        </w:rPr>
        <w:t>• TOO MANY + countable plural noun (too many sweets, too many hours).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too much + uncountable</w:t>
            </w:r>
          </w:p>
        </w:tc>
        <w:tc>
          <w:tcPr>
            <w:tcW w:type="dxa" w:w="4819"/>
          </w:tcPr>
          <w:p>
            <w:pPr>
              <w:spacing w:after="20"/>
            </w:pPr>
            <w:r/>
            <w:r>
              <w:rPr>
                <w:sz w:val="18"/>
              </w:rPr>
              <w:t>He drinks too much soft drink.</w:t>
            </w:r>
          </w:p>
        </w:tc>
      </w:tr>
      <w:tr>
        <w:tc>
          <w:tcPr>
            <w:tcW w:type="dxa" w:w="4819"/>
            <w:shd w:val="clear" w:color="auto" w:fill="F7F9FB"/>
          </w:tcPr>
          <w:p>
            <w:pPr>
              <w:spacing w:after="20"/>
            </w:pPr>
            <w:r/>
            <w:r>
              <w:rPr>
                <w:sz w:val="18"/>
              </w:rPr>
              <w:t>too many + countable plural</w:t>
            </w:r>
          </w:p>
        </w:tc>
        <w:tc>
          <w:tcPr>
            <w:tcW w:type="dxa" w:w="4819"/>
            <w:shd w:val="clear" w:color="auto" w:fill="F7F9FB"/>
          </w:tcPr>
          <w:p>
            <w:pPr>
              <w:spacing w:after="20"/>
            </w:pPr>
            <w:r/>
            <w:r>
              <w:rPr>
                <w:sz w:val="18"/>
              </w:rPr>
              <w:t>She eats too many sweets.</w:t>
            </w:r>
          </w:p>
        </w:tc>
      </w:tr>
      <w:tr>
        <w:tc>
          <w:tcPr>
            <w:tcW w:type="dxa" w:w="4819"/>
          </w:tcPr>
          <w:p>
            <w:pPr>
              <w:spacing w:after="20"/>
            </w:pPr>
            <w:r/>
            <w:r>
              <w:rPr>
                <w:sz w:val="18"/>
              </w:rPr>
              <w:t>not enough + noun</w:t>
            </w:r>
          </w:p>
        </w:tc>
        <w:tc>
          <w:tcPr>
            <w:tcW w:type="dxa" w:w="4819"/>
          </w:tcPr>
          <w:p>
            <w:pPr>
              <w:spacing w:after="20"/>
            </w:pPr>
            <w:r/>
            <w:r>
              <w:rPr>
                <w:sz w:val="18"/>
              </w:rPr>
              <w:t>I don't get enough sleep.</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eat too much junk food, so I feel tired.</w:t>
            </w:r>
          </w:p>
          <w:p>
            <w:pPr>
              <w:spacing w:after="20"/>
            </w:pPr>
            <w:r>
              <w:rPr>
                <w:sz w:val="20"/>
              </w:rPr>
              <w:t xml:space="preserve"> • My brother plays too many computer games.</w:t>
            </w:r>
          </w:p>
          <w:p>
            <w:pPr>
              <w:spacing w:after="20"/>
            </w:pPr>
            <w:r>
              <w:rPr>
                <w:sz w:val="20"/>
              </w:rPr>
              <w:t xml:space="preserve"> • We don't do enough exercise.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uses 'quá nhiều' for both, so students say *too much sweets*. Countable → too MANY. Uncountable → too MUCH.</w:t>
            </w:r>
          </w:p>
        </w:tc>
      </w:tr>
    </w:tbl>
    <w:p>
      <w:pPr>
        <w:spacing w:after="40"/>
      </w:pPr>
    </w:p>
    <w:p>
      <w:pPr>
        <w:pStyle w:val="Heading3"/>
      </w:pPr>
      <w:r>
        <w:t>Pronunciation: Word stress in two-syllable health words</w:t>
      </w:r>
    </w:p>
    <w:p>
      <w:pPr>
        <w:spacing w:after="80"/>
      </w:pPr>
      <w:r>
        <w:rPr>
          <w:b w:val="0"/>
          <w:i w:val="0"/>
          <w:sz w:val="21"/>
        </w:rPr>
        <w:t>Most two-syllable nouns are stressed on the FIRST syllable: HAB-it, EN-er-gy, EX-er-cise. Two-syllable verbs are often stressed on the second: re-LAX.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'habit (Oo)</w:t>
            </w:r>
          </w:p>
          <w:p>
            <w:pPr>
              <w:spacing w:after="20"/>
            </w:pPr>
            <w:r>
              <w:rPr>
                <w:sz w:val="20"/>
              </w:rPr>
              <w:t xml:space="preserve"> • 'healthy (Oo)</w:t>
            </w:r>
          </w:p>
          <w:p>
            <w:pPr>
              <w:spacing w:after="20"/>
            </w:pPr>
            <w:r>
              <w:rPr>
                <w:sz w:val="20"/>
              </w:rPr>
              <w:t xml:space="preserve"> • 'exercise (Ooo)</w:t>
            </w:r>
          </w:p>
          <w:p>
            <w:pPr>
              <w:spacing w:after="20"/>
            </w:pPr>
            <w:r>
              <w:rPr>
                <w:sz w:val="20"/>
              </w:rPr>
              <w:t xml:space="preserve"> • 'energy (Ooo)</w:t>
            </w:r>
          </w:p>
          <w:p>
            <w:pPr>
              <w:spacing w:after="20"/>
            </w:pPr>
            <w:r>
              <w:rPr>
                <w:sz w:val="20"/>
              </w:rPr>
              <w:t xml:space="preserve"> • re'lax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 have a good HAB-it.</w:t>
            </w:r>
          </w:p>
          <w:p>
            <w:pPr>
              <w:spacing w:after="20"/>
            </w:pPr>
            <w:r>
              <w:rPr>
                <w:sz w:val="20"/>
              </w:rPr>
              <w:t xml:space="preserve"> • EX-er-cise gives me EN-er-gy.</w:t>
            </w:r>
          </w:p>
          <w:p>
            <w:pPr>
              <w:spacing w:after="20"/>
            </w:pPr>
            <w:r>
              <w:rPr>
                <w:sz w:val="20"/>
              </w:rPr>
              <w:t xml:space="preserve"> • Please re-LAX.</w:t>
            </w:r>
          </w:p>
        </w:tc>
      </w:tr>
    </w:tbl>
    <w:p>
      <w:pPr>
        <w:spacing w:after="40"/>
      </w:pPr>
    </w:p>
    <w:p>
      <w:pPr>
        <w:pStyle w:val="Heading3"/>
      </w:pPr>
      <w:r>
        <w:t>Listening: Lesson 44: Making Healthy Choices</w:t>
      </w:r>
    </w:p>
    <w:p>
      <w:pPr>
        <w:spacing w:after="80"/>
      </w:pPr>
      <w:r>
        <w:rPr>
          <w:b w:val="0"/>
          <w:i/>
          <w:sz w:val="21"/>
        </w:rPr>
        <w:t>You will hear a real recording: choosing between healthy food and junk food. American English — VOA’s professional actors (Anna, Pete, Marsha, Ms. Weaver…), slowed learner delivery. It lasts 3:34.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3:34</w:t>
            </w:r>
          </w:p>
          <w:p>
            <w:pPr>
              <w:spacing w:after="20"/>
            </w:pPr>
            <w:r>
              <w:rPr>
                <w:sz w:val="17"/>
              </w:rPr>
              <w:t>Listen again at home: https://learningenglish.voanews.com/a/lets-learn-english-lesson-44-making-healthy-choices/3688552.html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U2.1-L1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best, the fastest and the most popular things   B. choosing between healthy food and junk food   C. where one person's family lives</w:t>
      </w:r>
    </w:p>
    <w:p>
      <w:pPr>
        <w:spacing w:after="80"/>
      </w:pPr>
      <w:r>
        <w:rPr>
          <w:b/>
          <w:i w:val="0"/>
          <w:color w:val="C05A11"/>
          <w:sz w:val="20"/>
        </w:rPr>
        <w:t xml:space="preserve">U2.1-L2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am going to go buy my healthy food and my junk food!</w:t>
      </w:r>
    </w:p>
    <w:p>
      <w:pPr>
        <w:spacing w:after="40"/>
        <w:ind w:left="340"/>
      </w:pPr>
      <w:r>
        <w:rPr>
          <w:b w:val="0"/>
          <w:i w:val="0"/>
          <w:sz w:val="19"/>
        </w:rPr>
        <w:t>2. And that is why your cholesterol is so high!</w:t>
      </w:r>
    </w:p>
    <w:p>
      <w:pPr>
        <w:spacing w:after="40"/>
        <w:ind w:left="340"/>
      </w:pPr>
      <w:r>
        <w:rPr>
          <w:b w:val="0"/>
          <w:i w:val="0"/>
          <w:sz w:val="19"/>
        </w:rPr>
        <w:t>3. Will you five please be nice to each other?</w:t>
      </w:r>
    </w:p>
    <w:p>
      <w:pPr>
        <w:spacing w:after="40"/>
        <w:ind w:left="340"/>
      </w:pPr>
      <w:r>
        <w:rPr>
          <w:b w:val="0"/>
          <w:i w:val="0"/>
          <w:sz w:val="19"/>
        </w:rPr>
        <w:t>4. They are only fat and sugar.</w:t>
      </w:r>
    </w:p>
    <w:p>
      <w:pPr>
        <w:spacing w:after="40"/>
        <w:ind w:left="340"/>
      </w:pPr>
      <w:r>
        <w:rPr>
          <w:b w:val="0"/>
          <w:i w:val="0"/>
          <w:sz w:val="19"/>
        </w:rPr>
        <w:t>5. I am not going to tell you five again!</w:t>
      </w:r>
    </w:p>
    <w:p>
      <w:pPr>
        <w:spacing w:after="80"/>
      </w:pPr>
      <w:r>
        <w:rPr>
          <w:b/>
          <w:i w:val="0"/>
          <w:color w:val="C05A11"/>
          <w:sz w:val="20"/>
        </w:rPr>
        <w:t xml:space="preserve">U2.1-L3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When I’m hungry, I only want to _____ junk food!</w:t>
      </w:r>
    </w:p>
    <w:p>
      <w:pPr>
        <w:spacing w:after="40"/>
        <w:ind w:left="340"/>
      </w:pPr>
      <w:r>
        <w:rPr>
          <w:b w:val="0"/>
          <w:i w:val="0"/>
          <w:sz w:val="19"/>
        </w:rPr>
        <w:t>2. Anna: But I know I should eat _____ food.</w:t>
      </w:r>
    </w:p>
    <w:p>
      <w:pPr>
        <w:spacing w:after="40"/>
        <w:ind w:left="340"/>
      </w:pPr>
      <w:r>
        <w:rPr>
          <w:b w:val="0"/>
          <w:i w:val="0"/>
          <w:sz w:val="19"/>
        </w:rPr>
        <w:t>3. Anna: One side says, ‘You should eat _____ food.’ The other side says, ‘But I want to eat junk food!’</w:t>
      </w:r>
    </w:p>
    <w:p>
      <w:pPr>
        <w:spacing w:after="40"/>
        <w:ind w:left="340"/>
      </w:pPr>
      <w:r>
        <w:rPr>
          <w:b w:val="0"/>
          <w:i w:val="0"/>
          <w:sz w:val="19"/>
        </w:rPr>
        <w:t>4. Ashley: You _____ be able to find all kinds of food there - for all of you.</w:t>
      </w:r>
    </w:p>
    <w:p>
      <w:pPr>
        <w:spacing w:after="40"/>
        <w:ind w:left="340"/>
      </w:pPr>
      <w:r>
        <w:rPr>
          <w:b w:val="0"/>
          <w:i w:val="0"/>
          <w:sz w:val="19"/>
        </w:rPr>
        <w:t>5. Anna: I _____ eat more vegetables.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Ashley!</w:t>
            </w:r>
          </w:p>
          <w:p>
            <w:pPr>
              <w:spacing w:after="20"/>
            </w:pPr>
            <w:r>
              <w:rPr>
                <w:sz w:val="18"/>
              </w:rPr>
              <w:t>Ashley: Anna! Hi! Where are you going?</w:t>
            </w:r>
          </w:p>
          <w:p>
            <w:pPr>
              <w:spacing w:after="20"/>
            </w:pPr>
            <w:r>
              <w:rPr>
                <w:sz w:val="18"/>
              </w:rPr>
              <w:t>(Anna’s stomach growls loudly)</w:t>
            </w:r>
          </w:p>
          <w:p>
            <w:pPr>
              <w:spacing w:after="20"/>
            </w:pPr>
            <w:r>
              <w:rPr>
                <w:sz w:val="18"/>
              </w:rPr>
              <w:t>Ashley: What was that?</w:t>
            </w:r>
          </w:p>
          <w:p>
            <w:pPr>
              <w:spacing w:after="20"/>
            </w:pPr>
            <w:r>
              <w:rPr>
                <w:sz w:val="18"/>
              </w:rPr>
              <w:t>Anna: I’m hungry. When I’m hungry, I only want to eat junk food! But I know I should eat healthy food. So, I fight with myself. One side says, ‘You should eat healthy food.’ The other side says, ‘But I want to eat junk food!’</w:t>
            </w:r>
          </w:p>
          <w:p>
            <w:pPr>
              <w:spacing w:after="20"/>
            </w:pPr>
            <w:r>
              <w:rPr>
                <w:sz w:val="18"/>
              </w:rPr>
              <w:t>Ashley: Well, Anna, go to the Giant supermarket. You should be able to find all kinds of food there - for all of you.</w:t>
            </w:r>
          </w:p>
          <w:p>
            <w:pPr>
              <w:spacing w:after="20"/>
            </w:pPr>
            <w:r>
              <w:rPr>
                <w:sz w:val="18"/>
              </w:rPr>
              <w:t>Anna: Good idea, Ashley. See you later!</w:t>
            </w:r>
          </w:p>
          <w:p>
            <w:pPr>
              <w:spacing w:after="20"/>
            </w:pPr>
            <w:r>
              <w:rPr>
                <w:sz w:val="18"/>
              </w:rPr>
              <w:t>Ashley: 'Bye, Anna.</w:t>
            </w:r>
          </w:p>
          <w:p>
            <w:pPr>
              <w:spacing w:after="20"/>
            </w:pPr>
            <w:r>
              <w:rPr>
                <w:sz w:val="18"/>
              </w:rPr>
              <w:t>Anna: Wow! This supermarket is huge! Look at all of these fruits and vegetables! I should eat more vegetables.</w:t>
            </w:r>
          </w:p>
          <w:p>
            <w:pPr>
              <w:spacing w:after="20"/>
            </w:pPr>
            <w:r>
              <w:rPr>
                <w:sz w:val="18"/>
              </w:rPr>
              <w:t>Healthy: Good idea, Anna. You must eat more vegetables … like celery!</w:t>
            </w:r>
          </w:p>
          <w:p>
            <w:pPr>
              <w:spacing w:after="20"/>
            </w:pPr>
            <w:r>
              <w:rPr>
                <w:sz w:val="18"/>
              </w:rPr>
              <w:t>Junky: Celery?! Do you know what the web says about celery?</w:t>
            </w:r>
          </w:p>
          <w:p>
            <w:pPr>
              <w:spacing w:after="20"/>
            </w:pPr>
            <w:r>
              <w:rPr>
                <w:sz w:val="18"/>
              </w:rPr>
              <w:t>Anna: No, what?</w:t>
            </w:r>
          </w:p>
          <w:p>
            <w:pPr>
              <w:spacing w:after="20"/>
            </w:pPr>
            <w:r>
              <w:rPr>
                <w:sz w:val="18"/>
              </w:rPr>
              <w:t>Junky: “Celery is 95 percent water - 100 percent NOT ice cream. I love the web!”</w:t>
            </w:r>
          </w:p>
          <w:p>
            <w:pPr>
              <w:spacing w:after="20"/>
            </w:pPr>
            <w:r>
              <w:rPr>
                <w:sz w:val="18"/>
              </w:rPr>
              <w:t>Healthy*: Anna, you mustn’t eat junk food. Junk food will kill you.</w:t>
            </w:r>
          </w:p>
          <w:p>
            <w:pPr>
              <w:spacing w:after="20"/>
            </w:pPr>
            <w:r>
              <w:rPr>
                <w:sz w:val="18"/>
              </w:rPr>
              <w:t>Junky*: You are being silly.</w:t>
            </w:r>
          </w:p>
          <w:p>
            <w:pPr>
              <w:spacing w:after="20"/>
            </w:pPr>
            <w:r>
              <w:rPr>
                <w:sz w:val="18"/>
              </w:rPr>
              <w:t>Healthy: No, you are!</w:t>
            </w:r>
          </w:p>
          <w:p>
            <w:pPr>
              <w:spacing w:after="20"/>
            </w:pPr>
            <w:r>
              <w:rPr>
                <w:sz w:val="18"/>
              </w:rPr>
              <w:t>Junky: No, you are.</w:t>
            </w:r>
          </w:p>
          <w:p>
            <w:pPr>
              <w:spacing w:after="20"/>
            </w:pPr>
            <w:r>
              <w:rPr>
                <w:sz w:val="18"/>
              </w:rPr>
              <w:t>Anna: Will you two please be nice to each other? It is important to eat healthy foods. But, a little junk food will not kill me. Hmm, ice cream. Ice cream does sound good.</w:t>
            </w:r>
          </w:p>
          <w:p>
            <w:pPr>
              <w:spacing w:after="20"/>
            </w:pPr>
            <w:r>
              <w:rPr>
                <w:sz w:val="18"/>
              </w:rPr>
              <w:t>Junky: Take this cart to the frozen food aisle!</w:t>
            </w:r>
          </w:p>
          <w:p>
            <w:pPr>
              <w:spacing w:after="20"/>
            </w:pPr>
            <w:r>
              <w:rPr>
                <w:sz w:val="18"/>
              </w:rPr>
              <w:t>Healthy: No wait, go back! Go back! We forgot fruit. Go back!!</w:t>
            </w:r>
          </w:p>
          <w:p>
            <w:pPr>
              <w:spacing w:after="20"/>
            </w:pPr>
            <w:r>
              <w:rPr>
                <w:sz w:val="18"/>
              </w:rPr>
              <w:t>Anna: Okay, we are in the frozen food aisle!</w:t>
            </w:r>
          </w:p>
          <w:p>
            <w:pPr>
              <w:spacing w:after="20"/>
            </w:pPr>
            <w:r>
              <w:rPr>
                <w:sz w:val="18"/>
              </w:rPr>
              <w:t>Junky: Mmm, ice cream!</w:t>
            </w:r>
          </w:p>
          <w:p>
            <w:pPr>
              <w:spacing w:after="20"/>
            </w:pPr>
            <w:r>
              <w:rPr>
                <w:sz w:val="18"/>
              </w:rPr>
              <w:t>Healthy: Mmm, frozen peas!</w:t>
            </w:r>
          </w:p>
          <w:p>
            <w:pPr>
              <w:spacing w:after="20"/>
            </w:pPr>
            <w:r>
              <w:rPr>
                <w:sz w:val="18"/>
              </w:rPr>
              <w:t>Junky: Nobody says, ‘Mmm, frozen peas. They say, ‘Mmm, ice cream!</w:t>
            </w:r>
          </w:p>
          <w:p>
            <w:pPr>
              <w:spacing w:after="20"/>
            </w:pPr>
            <w:r>
              <w:rPr>
                <w:sz w:val="18"/>
              </w:rPr>
              <w:t>Healthy: Mmm, frozen peas!!</w:t>
            </w:r>
          </w:p>
          <w:p>
            <w:pPr>
              <w:spacing w:after="20"/>
            </w:pPr>
            <w:r>
              <w:rPr>
                <w:sz w:val="18"/>
              </w:rPr>
              <w:t>Junky: Mmm, ice cream!!</w:t>
            </w:r>
          </w:p>
          <w:p>
            <w:pPr>
              <w:spacing w:after="20"/>
            </w:pPr>
            <w:r>
              <w:rPr>
                <w:sz w:val="18"/>
              </w:rPr>
              <w:t>Anna: I am not going to tell you two again! Stop fighting!</w:t>
            </w:r>
          </w:p>
          <w:p>
            <w:pPr>
              <w:spacing w:after="20"/>
            </w:pPr>
            <w:r>
              <w:rPr>
                <w:sz w:val="18"/>
              </w:rPr>
              <w:t>Anna: I smell fresh bread! I love the smells of a bakery!</w:t>
            </w:r>
          </w:p>
          <w:p>
            <w:pPr>
              <w:spacing w:after="20"/>
            </w:pPr>
            <w:r>
              <w:rPr>
                <w:sz w:val="18"/>
              </w:rPr>
              <w:t>Healthy: Oh, Anna, let’s buy a fresh loaf of whole wheat, organic bread!</w:t>
            </w:r>
          </w:p>
          <w:p>
            <w:pPr>
              <w:spacing w:after="20"/>
            </w:pPr>
            <w:r>
              <w:rPr>
                <w:sz w:val="18"/>
              </w:rPr>
              <w:t>Junky: You don’t have to buy bread. Buy some donuts, Anna!</w:t>
            </w:r>
          </w:p>
          <w:p>
            <w:pPr>
              <w:spacing w:after="20"/>
            </w:pPr>
            <w:r>
              <w:rPr>
                <w:sz w:val="18"/>
              </w:rPr>
              <w:t>Healthy: You mustn’t buy donuts. They are only fat and sugar.</w:t>
            </w:r>
          </w:p>
          <w:p>
            <w:pPr>
              <w:spacing w:after="20"/>
            </w:pPr>
            <w:r>
              <w:rPr>
                <w:sz w:val="18"/>
              </w:rPr>
              <w:t>Junky: Exactly! You know, you are really no fun at all.</w:t>
            </w:r>
          </w:p>
          <w:p>
            <w:pPr>
              <w:spacing w:after="20"/>
            </w:pPr>
            <w:r>
              <w:rPr>
                <w:sz w:val="18"/>
              </w:rPr>
              <w:t>Healthy: And you must think having high cholesterol is fun.</w:t>
            </w:r>
          </w:p>
          <w:p>
            <w:pPr>
              <w:spacing w:after="20"/>
            </w:pPr>
            <w:r>
              <w:rPr>
                <w:sz w:val="18"/>
              </w:rPr>
              <w:t>Junky: Everyone likes donuts! That is why you don’t have friends!</w:t>
            </w:r>
          </w:p>
          <w:p>
            <w:pPr>
              <w:spacing w:after="20"/>
            </w:pPr>
            <w:r>
              <w:rPr>
                <w:sz w:val="18"/>
              </w:rPr>
              <w:t>Healthy: And that is why your cholesterol is so high!</w:t>
            </w:r>
          </w:p>
          <w:p>
            <w:pPr>
              <w:spacing w:after="20"/>
            </w:pPr>
            <w:r>
              <w:rPr>
                <w:sz w:val="18"/>
              </w:rPr>
              <w:t>Junky: My cholesterol is none of your business!!</w:t>
            </w:r>
          </w:p>
          <w:p>
            <w:pPr>
              <w:spacing w:after="20"/>
            </w:pPr>
            <w:r>
              <w:rPr>
                <w:sz w:val="18"/>
              </w:rPr>
              <w:t>Healthy: And I have lots of friends!!</w:t>
            </w:r>
          </w:p>
          <w:p>
            <w:pPr>
              <w:spacing w:after="20"/>
            </w:pPr>
            <w:r>
              <w:rPr>
                <w:sz w:val="18"/>
              </w:rPr>
              <w:t>Anna: Stop it! Stop it! Stop it! I am sick and tired of the both of you!!</w:t>
            </w:r>
          </w:p>
          <w:p>
            <w:pPr>
              <w:spacing w:after="20"/>
            </w:pPr>
            <w:r>
              <w:rPr>
                <w:sz w:val="18"/>
              </w:rPr>
              <w:t>Anna: I know what you two need!</w:t>
            </w:r>
          </w:p>
          <w:p>
            <w:pPr>
              <w:spacing w:after="20"/>
            </w:pPr>
            <w:r>
              <w:rPr>
                <w:sz w:val="18"/>
              </w:rPr>
              <w:t>Junky: Anna! What are you doing?</w:t>
            </w:r>
          </w:p>
          <w:p>
            <w:pPr>
              <w:spacing w:after="20"/>
            </w:pPr>
            <w:r>
              <w:rPr>
                <w:sz w:val="18"/>
              </w:rPr>
              <w:t>Healthy: Put me down!</w:t>
            </w:r>
          </w:p>
          <w:p>
            <w:pPr>
              <w:spacing w:after="20"/>
            </w:pPr>
            <w:r>
              <w:rPr>
                <w:sz w:val="18"/>
              </w:rPr>
              <w:t>Anna: You two need to cool off!</w:t>
            </w:r>
          </w:p>
          <w:p>
            <w:pPr>
              <w:spacing w:after="20"/>
            </w:pPr>
            <w:r>
              <w:rPr>
                <w:sz w:val="18"/>
              </w:rPr>
              <w:t>Anna: I am going to go buy my healthy food and my junk food! Good bye!</w:t>
            </w:r>
          </w:p>
          <w:p>
            <w:pPr>
              <w:spacing w:after="20"/>
            </w:pPr>
            <w:r>
              <w:rPr>
                <w:sz w:val="18"/>
              </w:rPr>
              <w:t>Anna: Until next time …</w:t>
            </w:r>
          </w:p>
          <w:p>
            <w:pPr>
              <w:spacing w:after="20"/>
            </w:pPr>
            <w:r>
              <w:rPr>
                <w:sz w:val="18"/>
              </w:rPr>
              <w:t>Note: "Healthy" and "Junky" are Anna's thoughts about what she should eat.</w:t>
            </w:r>
          </w:p>
          <w:p>
            <w:pPr>
              <w:spacing w:after="20"/>
            </w:pPr>
            <w:r>
              <w:rPr>
                <w:sz w:val="18"/>
              </w:rPr>
              <w:t>Quiz - Lesson 44: Making Healthy Choices</w:t>
            </w:r>
          </w:p>
          <w:p>
            <w:pPr>
              <w:spacing w:after="20"/>
            </w:pPr>
            <w:r>
              <w:rPr>
                <w:sz w:val="18"/>
              </w:rPr>
              <w:t>Start the Quiz to find out</w:t>
            </w:r>
          </w:p>
          <w:p>
            <w:pPr>
              <w:spacing w:after="20"/>
            </w:pPr>
            <w:r>
              <w:rPr>
                <w:sz w:val="18"/>
              </w:rPr>
              <w:t>Start Quiz</w:t>
            </w:r>
          </w:p>
          <w:p>
            <w:pPr>
              <w:spacing w:after="20"/>
            </w:pPr>
            <w:r>
              <w:rPr>
                <w:sz w:val="18"/>
              </w:rPr>
              <w:t>Lesson 44: Making Healthy Choices</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44: Making Healthy Choices</w:t>
            </w:r>
          </w:p>
          <w:p>
            <w:pPr>
              <w:spacing w:after="20"/>
            </w:pPr>
            <w:r>
              <w:rPr>
                <w:sz w:val="18"/>
              </w:rPr>
              <w:t>Lesson 45: This Land is Your Land</w:t>
            </w:r>
          </w:p>
          <w:p>
            <w:pPr>
              <w:spacing w:after="20"/>
            </w:pPr>
            <w:r>
              <w:rPr>
                <w:sz w:val="18"/>
              </w:rPr>
              <w:t>Lesson 43: Time for Plan B</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Two students, two lifestyles</w:t>
      </w:r>
    </w:p>
    <w:p>
      <w:pPr>
        <w:spacing w:after="80"/>
        <w:ind w:left="170"/>
        <w:jc w:val="both"/>
      </w:pPr>
      <w:r>
        <w:rPr>
          <w:b w:val="0"/>
          <w:i w:val="0"/>
          <w:sz w:val="21"/>
        </w:rPr>
        <w:t>Hoa gets up at half past five. She does exercise for twenty minutes, then she has breakfast with her family: rice, eggs and a glass of milk. She walks to school. In the evening she goes to bed at half past nine. She almost never gets ill.</w:t>
      </w:r>
    </w:p>
    <w:p>
      <w:pPr>
        <w:spacing w:after="80"/>
        <w:ind w:left="170"/>
        <w:jc w:val="both"/>
      </w:pPr>
      <w:r>
        <w:rPr>
          <w:b w:val="0"/>
          <w:i w:val="0"/>
          <w:sz w:val="21"/>
        </w:rPr>
        <w:t>Khang gets up at a quarter past six and runs to school without breakfast. At break time he buys sweets and a soft drink. After dinner he watches videos on his phone until midnight. He often has a headache at school and he catches a cold three or four times a year.</w:t>
      </w:r>
    </w:p>
    <w:p>
      <w:pPr>
        <w:spacing w:after="80"/>
      </w:pPr>
      <w:r>
        <w:rPr>
          <w:b/>
          <w:i w:val="0"/>
          <w:color w:val="C05A11"/>
          <w:sz w:val="20"/>
        </w:rPr>
        <w:t xml:space="preserve">U2.1-R1  </w:t>
      </w:r>
      <w:r>
        <w:rPr>
          <w:b/>
          <w:i w:val="0"/>
          <w:color w:val="1F3B63"/>
          <w:sz w:val="20"/>
        </w:rPr>
        <w:t>Read and complete the table</w:t>
      </w:r>
      <w:r>
        <w:rPr>
          <w:b w:val="0"/>
          <w:i w:val="0"/>
          <w:color w:val="595959"/>
          <w:sz w:val="17"/>
        </w:rPr>
        <w:t xml:space="preserve">   ★☆☆</w:t>
      </w:r>
    </w:p>
    <w:p>
      <w:pPr>
        <w:spacing w:after="80"/>
        <w:ind w:left="170"/>
      </w:pPr>
      <w:r>
        <w:rPr>
          <w:b w:val="0"/>
          <w:i/>
          <w:sz w:val="19"/>
        </w:rPr>
        <w:t>Write Hoa or Khang.</w:t>
      </w:r>
    </w:p>
    <w:p>
      <w:pPr>
        <w:spacing w:after="40"/>
        <w:ind w:left="340"/>
      </w:pPr>
      <w:r>
        <w:rPr>
          <w:b w:val="0"/>
          <w:i w:val="0"/>
          <w:sz w:val="19"/>
        </w:rPr>
        <w:t>1. gets up earlier: ______</w:t>
      </w:r>
    </w:p>
    <w:p>
      <w:pPr>
        <w:spacing w:after="40"/>
        <w:ind w:left="340"/>
      </w:pPr>
      <w:r>
        <w:rPr>
          <w:b w:val="0"/>
          <w:i w:val="0"/>
          <w:sz w:val="19"/>
        </w:rPr>
        <w:t>2. never eats breakfast: ______</w:t>
      </w:r>
    </w:p>
    <w:p>
      <w:pPr>
        <w:spacing w:after="40"/>
        <w:ind w:left="340"/>
      </w:pPr>
      <w:r>
        <w:rPr>
          <w:b w:val="0"/>
          <w:i w:val="0"/>
          <w:sz w:val="19"/>
        </w:rPr>
        <w:t>3. does exercise every morning: ______</w:t>
      </w:r>
    </w:p>
    <w:p>
      <w:pPr>
        <w:spacing w:after="40"/>
        <w:ind w:left="340"/>
      </w:pPr>
      <w:r>
        <w:rPr>
          <w:b w:val="0"/>
          <w:i w:val="0"/>
          <w:sz w:val="19"/>
        </w:rPr>
        <w:t>4. goes to bed very late: ______</w:t>
      </w:r>
    </w:p>
    <w:p>
      <w:pPr>
        <w:spacing w:after="40"/>
        <w:ind w:left="340"/>
      </w:pPr>
      <w:r>
        <w:rPr>
          <w:b w:val="0"/>
          <w:i w:val="0"/>
          <w:sz w:val="19"/>
        </w:rPr>
        <w:t>5. is often ill: ______</w:t>
      </w:r>
    </w:p>
    <w:p>
      <w:pPr>
        <w:spacing w:after="80"/>
      </w:pPr>
      <w:r>
        <w:rPr>
          <w:b/>
          <w:i w:val="0"/>
          <w:color w:val="C05A11"/>
          <w:sz w:val="20"/>
        </w:rPr>
        <w:t xml:space="preserve">U2.1-R2  </w:t>
      </w:r>
      <w:r>
        <w:rPr>
          <w:b/>
          <w:i w:val="0"/>
          <w:color w:val="1F3B63"/>
          <w:sz w:val="20"/>
        </w:rPr>
        <w:t>Think about it</w:t>
      </w:r>
      <w:r>
        <w:rPr>
          <w:b w:val="0"/>
          <w:i w:val="0"/>
          <w:color w:val="595959"/>
          <w:sz w:val="17"/>
        </w:rPr>
        <w:t xml:space="preserve">   ★★★</w:t>
      </w:r>
    </w:p>
    <w:p>
      <w:pPr>
        <w:spacing w:after="80"/>
        <w:ind w:left="170"/>
      </w:pPr>
      <w:r>
        <w:rPr>
          <w:b w:val="0"/>
          <w:i/>
          <w:sz w:val="19"/>
        </w:rPr>
        <w:t>Answer in your own words.</w:t>
      </w:r>
    </w:p>
    <w:p>
      <w:pPr>
        <w:spacing w:after="40"/>
        <w:ind w:left="340"/>
      </w:pPr>
      <w:r>
        <w:rPr>
          <w:b w:val="0"/>
          <w:i w:val="0"/>
          <w:sz w:val="19"/>
        </w:rPr>
        <w:t>1. Name two unhealthy habits Khang has.</w:t>
      </w:r>
    </w:p>
    <w:p>
      <w:pPr>
        <w:spacing w:after="40"/>
        <w:ind w:left="340"/>
      </w:pPr>
      <w:r>
        <w:rPr>
          <w:b w:val="0"/>
          <w:i w:val="0"/>
          <w:sz w:val="19"/>
        </w:rPr>
        <w:t>2. Why does Khang often have a headache, do you think?</w:t>
      </w:r>
    </w:p>
    <w:p>
      <w:pPr>
        <w:spacing w:after="40"/>
        <w:ind w:left="340"/>
      </w:pPr>
      <w:r>
        <w:rPr>
          <w:b w:val="0"/>
          <w:i w:val="0"/>
          <w:sz w:val="19"/>
        </w:rPr>
        <w:t>3. Which student are you more like? Why?</w:t>
      </w:r>
    </w:p>
    <w:p>
      <w:pPr>
        <w:pStyle w:val="Heading3"/>
      </w:pPr>
      <w:r>
        <w:t>Practice</w:t>
      </w:r>
    </w:p>
    <w:p>
      <w:pPr>
        <w:spacing w:after="80"/>
      </w:pPr>
      <w:r>
        <w:rPr>
          <w:b/>
          <w:i w:val="0"/>
          <w:color w:val="C05A11"/>
          <w:sz w:val="20"/>
        </w:rPr>
        <w:t xml:space="preserve">U2.1-G1  </w:t>
      </w:r>
      <w:r>
        <w:rPr>
          <w:b/>
          <w:i w:val="0"/>
          <w:color w:val="1F3B63"/>
          <w:sz w:val="20"/>
        </w:rPr>
        <w:t>Healthy or unhealthy?</w:t>
      </w:r>
      <w:r>
        <w:rPr>
          <w:b w:val="0"/>
          <w:i w:val="0"/>
          <w:color w:val="595959"/>
          <w:sz w:val="17"/>
        </w:rPr>
        <w:t xml:space="preserve">   ★☆☆</w:t>
      </w:r>
    </w:p>
    <w:p>
      <w:pPr>
        <w:spacing w:after="80"/>
        <w:ind w:left="170"/>
      </w:pPr>
      <w:r>
        <w:rPr>
          <w:b w:val="0"/>
          <w:i/>
          <w:sz w:val="19"/>
        </w:rPr>
        <w:t>Write H (healthy) or U (unhealthy).</w:t>
      </w:r>
    </w:p>
    <w:p>
      <w:pPr>
        <w:spacing w:after="40"/>
        <w:ind w:left="340"/>
      </w:pPr>
      <w:r>
        <w:rPr>
          <w:b w:val="0"/>
          <w:i w:val="0"/>
          <w:sz w:val="19"/>
        </w:rPr>
        <w:t>1. eating a lot of vegetables ___</w:t>
      </w:r>
    </w:p>
    <w:p>
      <w:pPr>
        <w:spacing w:after="40"/>
        <w:ind w:left="340"/>
      </w:pPr>
      <w:r>
        <w:rPr>
          <w:b w:val="0"/>
          <w:i w:val="0"/>
          <w:sz w:val="19"/>
        </w:rPr>
        <w:t>2. sleeping four hours a night ___</w:t>
      </w:r>
    </w:p>
    <w:p>
      <w:pPr>
        <w:spacing w:after="40"/>
        <w:ind w:left="340"/>
      </w:pPr>
      <w:r>
        <w:rPr>
          <w:b w:val="0"/>
          <w:i w:val="0"/>
          <w:sz w:val="19"/>
        </w:rPr>
        <w:t>3. walking to school ___</w:t>
      </w:r>
    </w:p>
    <w:p>
      <w:pPr>
        <w:spacing w:after="40"/>
        <w:ind w:left="340"/>
      </w:pPr>
      <w:r>
        <w:rPr>
          <w:b w:val="0"/>
          <w:i w:val="0"/>
          <w:sz w:val="19"/>
        </w:rPr>
        <w:t>4. drinking three soft drinks a day ___</w:t>
      </w:r>
    </w:p>
    <w:p>
      <w:pPr>
        <w:spacing w:after="40"/>
        <w:ind w:left="340"/>
      </w:pPr>
      <w:r>
        <w:rPr>
          <w:b w:val="0"/>
          <w:i w:val="0"/>
          <w:sz w:val="19"/>
        </w:rPr>
        <w:t>5. going to bed at half past nine ___</w:t>
      </w:r>
    </w:p>
    <w:p>
      <w:pPr>
        <w:spacing w:after="40"/>
        <w:ind w:left="340"/>
      </w:pPr>
      <w:r>
        <w:rPr>
          <w:b w:val="0"/>
          <w:i w:val="0"/>
          <w:sz w:val="19"/>
        </w:rPr>
        <w:t>6. eating junk food every day ___</w:t>
      </w:r>
    </w:p>
    <w:p>
      <w:pPr>
        <w:spacing w:after="80"/>
      </w:pPr>
      <w:r>
        <w:rPr>
          <w:b/>
          <w:i w:val="0"/>
          <w:color w:val="C05A11"/>
          <w:sz w:val="20"/>
        </w:rPr>
        <w:t xml:space="preserve">U2.1-G2  </w:t>
      </w:r>
      <w:r>
        <w:rPr>
          <w:b/>
          <w:i w:val="0"/>
          <w:color w:val="1F3B63"/>
          <w:sz w:val="20"/>
        </w:rPr>
        <w:t>too much or too many?</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He eats ______ sweets.</w:t>
      </w:r>
    </w:p>
    <w:p>
      <w:pPr>
        <w:spacing w:after="40"/>
        <w:ind w:left="340"/>
      </w:pPr>
      <w:r>
        <w:rPr>
          <w:b w:val="0"/>
          <w:i w:val="0"/>
          <w:sz w:val="19"/>
        </w:rPr>
        <w:t>2. She drinks ______ coffee.</w:t>
      </w:r>
    </w:p>
    <w:p>
      <w:pPr>
        <w:spacing w:after="40"/>
        <w:ind w:left="340"/>
      </w:pPr>
      <w:r>
        <w:rPr>
          <w:b w:val="0"/>
          <w:i w:val="0"/>
          <w:sz w:val="19"/>
        </w:rPr>
        <w:t>3. I spend ______ time on my phone.</w:t>
      </w:r>
    </w:p>
    <w:p>
      <w:pPr>
        <w:spacing w:after="40"/>
        <w:ind w:left="340"/>
      </w:pPr>
      <w:r>
        <w:rPr>
          <w:b w:val="0"/>
          <w:i w:val="0"/>
          <w:sz w:val="19"/>
        </w:rPr>
        <w:t>4. They play ______ computer games.</w:t>
      </w:r>
    </w:p>
    <w:p>
      <w:pPr>
        <w:spacing w:after="40"/>
        <w:ind w:left="340"/>
      </w:pPr>
      <w:r>
        <w:rPr>
          <w:b w:val="0"/>
          <w:i w:val="0"/>
          <w:sz w:val="19"/>
        </w:rPr>
        <w:t>5. We eat ______ junk food.</w:t>
      </w:r>
    </w:p>
    <w:p>
      <w:pPr>
        <w:pStyle w:val="Heading3"/>
      </w:pPr>
      <w:r>
        <w:t>Now you try</w:t>
      </w:r>
    </w:p>
    <w:p>
      <w:pPr>
        <w:spacing w:after="80"/>
      </w:pPr>
      <w:r>
        <w:rPr>
          <w:b/>
          <w:i w:val="0"/>
          <w:color w:val="C05A11"/>
          <w:sz w:val="20"/>
        </w:rPr>
        <w:t xml:space="preserve">U2.1-I1  </w:t>
      </w:r>
      <w:r>
        <w:rPr>
          <w:b/>
          <w:i w:val="0"/>
          <w:color w:val="1F3B63"/>
          <w:sz w:val="20"/>
        </w:rPr>
        <w:t>My health score</w:t>
      </w:r>
      <w:r>
        <w:rPr>
          <w:b w:val="0"/>
          <w:i w:val="0"/>
          <w:color w:val="595959"/>
          <w:sz w:val="17"/>
        </w:rPr>
        <w:t xml:space="preserve">   ★★☆</w:t>
      </w:r>
    </w:p>
    <w:p>
      <w:pPr>
        <w:spacing w:after="80"/>
        <w:ind w:left="170"/>
      </w:pPr>
      <w:r>
        <w:rPr>
          <w:b w:val="0"/>
          <w:i/>
          <w:sz w:val="19"/>
        </w:rPr>
        <w:t>Do the class quiz. Give yourself 1 point for each healthy habit, then write two sentences about your score.</w:t>
      </w:r>
    </w:p>
    <w:p>
      <w:pPr>
        <w:spacing w:after="40"/>
        <w:ind w:left="340"/>
      </w:pPr>
      <w:r>
        <w:rPr>
          <w:b w:val="0"/>
          <w:i w:val="0"/>
          <w:sz w:val="19"/>
        </w:rPr>
        <w:t>Quiz: breakfast every day? / 8 hours' sleep? / exercise 3 times a week? / fruit every day? / less than 2 hours on the phone?</w:t>
      </w:r>
    </w:p>
    <w:p>
      <w:pPr>
        <w:spacing w:after="80"/>
      </w:pPr>
      <w:r>
        <w:rPr>
          <w:b/>
          <w:i w:val="0"/>
          <w:color w:val="C05A11"/>
          <w:sz w:val="20"/>
        </w:rPr>
        <w:t xml:space="preserve">U2.1-I2  </w:t>
      </w:r>
      <w:r>
        <w:rPr>
          <w:b/>
          <w:i w:val="0"/>
          <w:color w:val="1F3B63"/>
          <w:sz w:val="20"/>
        </w:rPr>
        <w:t>Report your partner</w:t>
      </w:r>
      <w:r>
        <w:rPr>
          <w:b w:val="0"/>
          <w:i w:val="0"/>
          <w:color w:val="595959"/>
          <w:sz w:val="17"/>
        </w:rPr>
        <w:t xml:space="preserve">   ★★★</w:t>
      </w:r>
    </w:p>
    <w:p>
      <w:pPr>
        <w:spacing w:after="80"/>
        <w:ind w:left="170"/>
      </w:pPr>
      <w:r>
        <w:rPr>
          <w:b w:val="0"/>
          <w:i/>
          <w:sz w:val="19"/>
        </w:rPr>
        <w:t>Tell the class two things about your partner's habits.</w:t>
      </w:r>
    </w:p>
    <w:p>
      <w:pPr>
        <w:spacing w:after="40"/>
        <w:ind w:left="340"/>
      </w:pPr>
      <w:r>
        <w:rPr>
          <w:b w:val="0"/>
          <w:i w:val="0"/>
          <w:sz w:val="19"/>
        </w:rPr>
        <w:t>Careful: he/she + verb + s!</w:t>
      </w:r>
    </w:p>
    <w:p>
      <w:pPr>
        <w:pStyle w:val="Heading3"/>
      </w:pPr>
      <w:r>
        <w:t>Speaking</w:t>
      </w:r>
    </w:p>
    <w:p>
      <w:pPr>
        <w:spacing w:after="80"/>
      </w:pPr>
      <w:r>
        <w:rPr>
          <w:b/>
          <w:i w:val="0"/>
          <w:color w:val="C05A11"/>
          <w:sz w:val="20"/>
        </w:rPr>
        <w:t xml:space="preserve">U2.1-S1  </w:t>
      </w:r>
      <w:r>
        <w:rPr>
          <w:b/>
          <w:i w:val="0"/>
          <w:color w:val="1F3B63"/>
          <w:sz w:val="20"/>
        </w:rPr>
        <w:t>Habit interview</w:t>
      </w:r>
      <w:r>
        <w:rPr>
          <w:b w:val="0"/>
          <w:i w:val="0"/>
          <w:color w:val="595959"/>
          <w:sz w:val="17"/>
        </w:rPr>
        <w:t xml:space="preserve">   ★★☆</w:t>
      </w:r>
    </w:p>
    <w:p>
      <w:pPr>
        <w:spacing w:after="80"/>
        <w:ind w:left="170"/>
      </w:pPr>
      <w:r>
        <w:rPr>
          <w:b w:val="0"/>
          <w:i/>
          <w:sz w:val="19"/>
        </w:rPr>
        <w:t>Ask your partner these five questions and count the healthy answers.</w:t>
      </w:r>
    </w:p>
    <w:p>
      <w:pPr>
        <w:spacing w:after="40"/>
        <w:ind w:left="340"/>
      </w:pPr>
      <w:r>
        <w:rPr>
          <w:b w:val="0"/>
          <w:i w:val="0"/>
          <w:sz w:val="19"/>
        </w:rPr>
        <w:t>1. What time do you go to bed?</w:t>
      </w:r>
    </w:p>
    <w:p>
      <w:pPr>
        <w:spacing w:after="40"/>
        <w:ind w:left="340"/>
      </w:pPr>
      <w:r>
        <w:rPr>
          <w:b w:val="0"/>
          <w:i w:val="0"/>
          <w:sz w:val="19"/>
        </w:rPr>
        <w:t>2. Do you eat breakfast every day?</w:t>
      </w:r>
    </w:p>
    <w:p>
      <w:pPr>
        <w:spacing w:after="40"/>
        <w:ind w:left="340"/>
      </w:pPr>
      <w:r>
        <w:rPr>
          <w:b w:val="0"/>
          <w:i w:val="0"/>
          <w:sz w:val="19"/>
        </w:rPr>
        <w:t>3. How often do you do exercise?</w:t>
      </w:r>
    </w:p>
    <w:p>
      <w:pPr>
        <w:spacing w:after="40"/>
        <w:ind w:left="340"/>
      </w:pPr>
      <w:r>
        <w:rPr>
          <w:b w:val="0"/>
          <w:i w:val="0"/>
          <w:sz w:val="19"/>
        </w:rPr>
        <w:t>4. How much junk food do you eat?</w:t>
      </w:r>
    </w:p>
    <w:p>
      <w:pPr>
        <w:spacing w:after="40"/>
        <w:ind w:left="340"/>
      </w:pPr>
      <w:r>
        <w:rPr>
          <w:b w:val="0"/>
          <w:i w:val="0"/>
          <w:sz w:val="19"/>
        </w:rPr>
        <w:t>5. How long do you use your phone every day?</w:t>
      </w:r>
    </w:p>
    <w:p>
      <w:pPr>
        <w:pStyle w:val="Heading3"/>
      </w:pPr>
      <w:r>
        <w:t>Real-life English</w:t>
      </w:r>
    </w:p>
    <w:p>
      <w:pPr>
        <w:spacing w:after="80"/>
      </w:pPr>
      <w:r>
        <w:rPr>
          <w:b/>
          <w:i w:val="0"/>
          <w:sz w:val="21"/>
        </w:rPr>
        <w:t xml:space="preserve">You will learn to: </w:t>
      </w:r>
      <w:r>
        <w:rPr>
          <w:b w:val="0"/>
          <w:i w:val="0"/>
          <w:sz w:val="21"/>
        </w:rPr>
        <w:t>Talking about how you feel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You look tired.</w:t>
            </w:r>
          </w:p>
          <w:p>
            <w:pPr>
              <w:spacing w:after="20"/>
            </w:pPr>
            <w:r>
              <w:rPr>
                <w:sz w:val="20"/>
              </w:rPr>
              <w:t xml:space="preserve"> • Are you OK?</w:t>
            </w:r>
          </w:p>
          <w:p>
            <w:pPr>
              <w:spacing w:after="20"/>
            </w:pPr>
            <w:r>
              <w:rPr>
                <w:sz w:val="20"/>
              </w:rPr>
              <w:t xml:space="preserve"> • I'm fine, thanks.</w:t>
            </w:r>
          </w:p>
          <w:p>
            <w:pPr>
              <w:spacing w:after="20"/>
            </w:pPr>
            <w:r>
              <w:rPr>
                <w:sz w:val="20"/>
              </w:rPr>
              <w:t xml:space="preserve"> • I feel tired / sleepy / weak.</w:t>
            </w:r>
          </w:p>
          <w:p>
            <w:pPr>
              <w:spacing w:after="20"/>
            </w:pPr>
            <w:r>
              <w:rPr>
                <w:sz w:val="20"/>
              </w:rPr>
              <w:t xml:space="preserve"> • That's not good for you.</w:t>
            </w:r>
          </w:p>
          <w:p>
            <w:pPr>
              <w:spacing w:after="20"/>
            </w:pPr>
            <w:r>
              <w:rPr>
                <w:sz w:val="20"/>
              </w:rPr>
              <w:t xml:space="preserve"> • Take care!</w:t>
            </w:r>
          </w:p>
        </w:tc>
      </w:tr>
    </w:tbl>
    <w:p>
      <w:pPr>
        <w:spacing w:after="40"/>
      </w:pPr>
    </w:p>
    <w:p>
      <w:pPr>
        <w:spacing w:after="80"/>
      </w:pPr>
      <w:r>
        <w:rPr>
          <w:b/>
          <w:i w:val="0"/>
          <w:color w:val="0E7C66"/>
          <w:sz w:val="21"/>
        </w:rPr>
        <w:t xml:space="preserve">Role play: </w:t>
      </w:r>
      <w:r>
        <w:rPr>
          <w:b w:val="0"/>
          <w:i w:val="0"/>
          <w:sz w:val="21"/>
        </w:rPr>
        <w:t>A notices that B looks tired and asks why. B explains two unhealthy habits. A reacts with 'That's not good for you.' and one suggestion.</w:t>
      </w:r>
    </w:p>
    <w:p>
      <w:pPr>
        <w:spacing w:after="80"/>
      </w:pPr>
      <w:r>
        <w:rPr>
          <w:b/>
          <w:i w:val="0"/>
          <w:color w:val="0E7C66"/>
          <w:sz w:val="21"/>
        </w:rPr>
        <w:t xml:space="preserve">You can use this when: </w:t>
      </w:r>
      <w:r>
        <w:rPr>
          <w:b w:val="0"/>
          <w:i w:val="0"/>
          <w:sz w:val="21"/>
        </w:rPr>
        <w:t>Noticing a friend is unwell and showing that you care.</w:t>
      </w:r>
    </w:p>
    <w:p>
      <w:pPr>
        <w:pStyle w:val="Heading3"/>
      </w:pPr>
      <w:r>
        <w:t>Writing</w:t>
      </w:r>
    </w:p>
    <w:p>
      <w:pPr>
        <w:spacing w:after="80"/>
      </w:pPr>
      <w:r>
        <w:rPr>
          <w:b/>
          <w:i w:val="0"/>
          <w:color w:val="C05A11"/>
          <w:sz w:val="20"/>
        </w:rPr>
        <w:t xml:space="preserve">U2.1-W1  </w:t>
      </w:r>
      <w:r>
        <w:rPr>
          <w:b/>
          <w:i w:val="0"/>
          <w:color w:val="1F3B63"/>
          <w:sz w:val="20"/>
        </w:rPr>
        <w:t>Sentence writing</w:t>
      </w:r>
      <w:r>
        <w:rPr>
          <w:b w:val="0"/>
          <w:i w:val="0"/>
          <w:color w:val="595959"/>
          <w:sz w:val="17"/>
        </w:rPr>
        <w:t xml:space="preserve">   ★★☆</w:t>
      </w:r>
    </w:p>
    <w:p>
      <w:pPr>
        <w:spacing w:after="80"/>
        <w:ind w:left="170"/>
      </w:pPr>
      <w:r>
        <w:rPr>
          <w:b w:val="0"/>
          <w:i/>
          <w:sz w:val="19"/>
        </w:rPr>
        <w:t>Write three true sentences about your habits: one good, one bad, one you want to change.</w:t>
      </w:r>
    </w:p>
    <w:p>
      <w:pPr>
        <w:spacing w:after="40"/>
        <w:ind w:left="340"/>
      </w:pPr>
      <w:r>
        <w:rPr>
          <w:b w:val="0"/>
          <w:i w:val="0"/>
          <w:sz w:val="19"/>
        </w:rPr>
        <w:t>Good habit: ______</w:t>
      </w:r>
    </w:p>
    <w:p>
      <w:pPr>
        <w:spacing w:after="40"/>
        <w:ind w:left="340"/>
      </w:pPr>
      <w:r>
        <w:rPr>
          <w:b w:val="0"/>
          <w:i w:val="0"/>
          <w:sz w:val="19"/>
        </w:rPr>
        <w:t>Bad habit: ______</w:t>
      </w:r>
    </w:p>
    <w:p>
      <w:pPr>
        <w:spacing w:after="40"/>
        <w:ind w:left="340"/>
      </w:pPr>
      <w:r>
        <w:rPr>
          <w:b w:val="0"/>
          <w:i w:val="0"/>
          <w:sz w:val="19"/>
        </w:rPr>
        <w:t>I want to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health words + the chunks do exercise / get enough sleep / eat a balanced diet</w:t>
            </w:r>
          </w:p>
          <w:p>
            <w:pPr>
              <w:spacing w:after="20"/>
            </w:pPr>
            <w:r>
              <w:rPr>
                <w:sz w:val="20"/>
              </w:rPr>
              <w:t xml:space="preserve"> ✓ too much (uncountable) vs too many (countable)</w:t>
            </w:r>
          </w:p>
          <w:p>
            <w:pPr>
              <w:spacing w:after="20"/>
            </w:pPr>
            <w:r>
              <w:rPr>
                <w:sz w:val="20"/>
              </w:rPr>
              <w:t xml:space="preserve"> ✓ present simple for habits (recycled from Unit 1)</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U2.1-H1  Vocabulary — Match the word with the meaning.</w:t>
            </w:r>
          </w:p>
          <w:p>
            <w:pPr>
              <w:spacing w:after="20"/>
            </w:pPr>
            <w:r>
              <w:rPr>
                <w:sz w:val="20"/>
              </w:rPr>
              <w:t xml:space="preserve"> • U2.1-H2  Grammar — Complete with too much, too many or enough.</w:t>
            </w:r>
          </w:p>
          <w:p>
            <w:pPr>
              <w:spacing w:after="20"/>
            </w:pPr>
            <w:r>
              <w:rPr>
                <w:sz w:val="20"/>
              </w:rPr>
              <w:t xml:space="preserve"> • U2.1-H3  Writing — Write 4 sentences about the habits of someone in your family.</w:t>
            </w:r>
          </w:p>
          <w:p>
            <w:pPr>
              <w:spacing w:after="20"/>
            </w:pPr>
            <w:r>
              <w:rPr>
                <w:sz w:val="20"/>
              </w:rPr>
              <w:t xml:space="preserve"> • U2.1-H4  Speaking — Say the five stress words aloud 5 times: HAB-it, HEAL-thy, EX-er-cise, EN-er-gy, re-LAX.</w:t>
            </w:r>
          </w:p>
        </w:tc>
      </w:tr>
    </w:tbl>
    <w:p>
      <w:pPr>
        <w:spacing w:after="40"/>
      </w:pPr>
    </w:p>
    <w:p>
      <w:r>
        <w:br w:type="page"/>
      </w:r>
    </w:p>
    <w:p>
      <w:pPr>
        <w:pStyle w:val="Heading2"/>
      </w:pPr>
      <w:r>
        <w:t>Unit 2 – Lesson 2: A Closer Look 1 – Health problems, and the sounds /f/ and /v/</w:t>
      </w:r>
    </w:p>
    <w:p>
      <w:pPr>
        <w:spacing w:after="80"/>
      </w:pPr>
      <w:r>
        <w:rPr>
          <w:b w:val="0"/>
          <w:i/>
          <w:color w:val="595959"/>
          <w:sz w:val="18"/>
        </w:rPr>
        <w:t>Period 11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common health problems and use the verb 'have' with them</w:t>
            </w:r>
          </w:p>
          <w:p>
            <w:pPr>
              <w:spacing w:after="20"/>
            </w:pPr>
            <w:r>
              <w:rPr>
                <w:sz w:val="20"/>
              </w:rPr>
              <w:t>• pronounce /f/ and /v/ correctly and release final /t/, /d/, /k/</w:t>
            </w:r>
          </w:p>
          <w:p>
            <w:pPr>
              <w:spacing w:after="20"/>
            </w:pPr>
            <w:r>
              <w:rPr>
                <w:sz w:val="20"/>
              </w:rPr>
              <w:t>• ask 'What's the matter?' and answer with a health problem</w:t>
            </w:r>
          </w:p>
          <w:p>
            <w:pPr>
              <w:spacing w:after="20"/>
            </w:pPr>
            <w:r>
              <w:rPr>
                <w:sz w:val="20"/>
              </w:rPr>
              <w:t>• describe a health problem and its cause in two sentences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headache</w:t>
            </w:r>
          </w:p>
        </w:tc>
        <w:tc>
          <w:tcPr>
            <w:tcW w:type="dxa" w:w="794"/>
          </w:tcPr>
          <w:p>
            <w:pPr>
              <w:spacing w:after="20"/>
            </w:pPr>
            <w:r/>
            <w:r>
              <w:rPr>
                <w:sz w:val="18"/>
              </w:rPr>
              <w:t>n</w:t>
            </w:r>
          </w:p>
        </w:tc>
        <w:tc>
          <w:tcPr>
            <w:tcW w:type="dxa" w:w="1814"/>
          </w:tcPr>
          <w:p>
            <w:pPr>
              <w:spacing w:after="20"/>
            </w:pPr>
            <w:r/>
            <w:r>
              <w:rPr>
                <w:sz w:val="18"/>
              </w:rPr>
              <w:t>/ˈhedeɪk/</w:t>
            </w:r>
          </w:p>
        </w:tc>
        <w:tc>
          <w:tcPr>
            <w:tcW w:type="dxa" w:w="1701"/>
          </w:tcPr>
          <w:p>
            <w:pPr>
              <w:spacing w:after="20"/>
            </w:pPr>
            <w:r/>
            <w:r>
              <w:rPr>
                <w:sz w:val="18"/>
              </w:rPr>
              <w:t>đau đầu</w:t>
            </w:r>
          </w:p>
        </w:tc>
        <w:tc>
          <w:tcPr>
            <w:tcW w:type="dxa" w:w="3402"/>
          </w:tcPr>
          <w:p>
            <w:pPr>
              <w:spacing w:after="20"/>
            </w:pPr>
            <w:r/>
            <w:r>
              <w:rPr>
                <w:sz w:val="18"/>
              </w:rPr>
              <w:t>I have a bad headache.</w:t>
            </w:r>
          </w:p>
        </w:tc>
      </w:tr>
      <w:tr>
        <w:tc>
          <w:tcPr>
            <w:tcW w:type="dxa" w:w="1928"/>
            <w:shd w:val="clear" w:color="auto" w:fill="F7F9FB"/>
          </w:tcPr>
          <w:p>
            <w:pPr>
              <w:spacing w:after="20"/>
            </w:pPr>
            <w:r/>
            <w:r>
              <w:rPr>
                <w:sz w:val="18"/>
              </w:rPr>
              <w:t>stomach ache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/ˈstʌmək eɪk/</w:t>
            </w:r>
          </w:p>
        </w:tc>
        <w:tc>
          <w:tcPr>
            <w:tcW w:type="dxa" w:w="1701"/>
            <w:shd w:val="clear" w:color="auto" w:fill="F7F9FB"/>
          </w:tcPr>
          <w:p>
            <w:pPr>
              <w:spacing w:after="20"/>
            </w:pPr>
            <w:r/>
            <w:r>
              <w:rPr>
                <w:sz w:val="18"/>
              </w:rPr>
              <w:t>đau bụng</w:t>
            </w:r>
          </w:p>
        </w:tc>
        <w:tc>
          <w:tcPr>
            <w:tcW w:type="dxa" w:w="3402"/>
            <w:shd w:val="clear" w:color="auto" w:fill="F7F9FB"/>
          </w:tcPr>
          <w:p>
            <w:pPr>
              <w:spacing w:after="20"/>
            </w:pPr>
            <w:r/>
            <w:r>
              <w:rPr>
                <w:sz w:val="18"/>
              </w:rPr>
              <w:t>She has a stomach ache after eating.</w:t>
            </w:r>
          </w:p>
        </w:tc>
      </w:tr>
      <w:tr>
        <w:tc>
          <w:tcPr>
            <w:tcW w:type="dxa" w:w="1928"/>
          </w:tcPr>
          <w:p>
            <w:pPr>
              <w:spacing w:after="20"/>
            </w:pPr>
            <w:r/>
            <w:r>
              <w:rPr>
                <w:sz w:val="18"/>
              </w:rPr>
              <w:t>sore throat</w:t>
            </w:r>
          </w:p>
        </w:tc>
        <w:tc>
          <w:tcPr>
            <w:tcW w:type="dxa" w:w="794"/>
          </w:tcPr>
          <w:p>
            <w:pPr>
              <w:spacing w:after="20"/>
            </w:pPr>
            <w:r/>
            <w:r>
              <w:rPr>
                <w:sz w:val="18"/>
              </w:rPr>
              <w:t>n</w:t>
            </w:r>
          </w:p>
        </w:tc>
        <w:tc>
          <w:tcPr>
            <w:tcW w:type="dxa" w:w="1814"/>
          </w:tcPr>
          <w:p>
            <w:pPr>
              <w:spacing w:after="20"/>
            </w:pPr>
            <w:r/>
            <w:r>
              <w:rPr>
                <w:sz w:val="18"/>
              </w:rPr>
              <w:t>/sɔː θrəʊt/</w:t>
            </w:r>
          </w:p>
        </w:tc>
        <w:tc>
          <w:tcPr>
            <w:tcW w:type="dxa" w:w="1701"/>
          </w:tcPr>
          <w:p>
            <w:pPr>
              <w:spacing w:after="20"/>
            </w:pPr>
            <w:r/>
            <w:r>
              <w:rPr>
                <w:sz w:val="18"/>
              </w:rPr>
              <w:t>đau họng</w:t>
            </w:r>
          </w:p>
        </w:tc>
        <w:tc>
          <w:tcPr>
            <w:tcW w:type="dxa" w:w="3402"/>
          </w:tcPr>
          <w:p>
            <w:pPr>
              <w:spacing w:after="20"/>
            </w:pPr>
            <w:r/>
            <w:r>
              <w:rPr>
                <w:sz w:val="18"/>
              </w:rPr>
              <w:t>He has a sore throat and can't sing.</w:t>
            </w:r>
          </w:p>
        </w:tc>
      </w:tr>
      <w:tr>
        <w:tc>
          <w:tcPr>
            <w:tcW w:type="dxa" w:w="1928"/>
            <w:shd w:val="clear" w:color="auto" w:fill="F7F9FB"/>
          </w:tcPr>
          <w:p>
            <w:pPr>
              <w:spacing w:after="20"/>
            </w:pPr>
            <w:r/>
            <w:r>
              <w:rPr>
                <w:sz w:val="18"/>
              </w:rPr>
              <w:t>fever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/ˈfiːvə/</w:t>
            </w:r>
          </w:p>
        </w:tc>
        <w:tc>
          <w:tcPr>
            <w:tcW w:type="dxa" w:w="1701"/>
            <w:shd w:val="clear" w:color="auto" w:fill="F7F9FB"/>
          </w:tcPr>
          <w:p>
            <w:pPr>
              <w:spacing w:after="20"/>
            </w:pPr>
            <w:r/>
            <w:r>
              <w:rPr>
                <w:sz w:val="18"/>
              </w:rPr>
              <w:t>sốt</w:t>
            </w:r>
          </w:p>
        </w:tc>
        <w:tc>
          <w:tcPr>
            <w:tcW w:type="dxa" w:w="3402"/>
            <w:shd w:val="clear" w:color="auto" w:fill="F7F9FB"/>
          </w:tcPr>
          <w:p>
            <w:pPr>
              <w:spacing w:after="20"/>
            </w:pPr>
            <w:r/>
            <w:r>
              <w:rPr>
                <w:sz w:val="18"/>
              </w:rPr>
              <w:t>The baby has a fever of 39 degrees.</w:t>
            </w:r>
          </w:p>
        </w:tc>
      </w:tr>
      <w:tr>
        <w:tc>
          <w:tcPr>
            <w:tcW w:type="dxa" w:w="1928"/>
          </w:tcPr>
          <w:p>
            <w:pPr>
              <w:spacing w:after="20"/>
            </w:pPr>
            <w:r/>
            <w:r>
              <w:rPr>
                <w:sz w:val="18"/>
              </w:rPr>
              <w:t>cough</w:t>
            </w:r>
          </w:p>
        </w:tc>
        <w:tc>
          <w:tcPr>
            <w:tcW w:type="dxa" w:w="794"/>
          </w:tcPr>
          <w:p>
            <w:pPr>
              <w:spacing w:after="20"/>
            </w:pPr>
            <w:r/>
            <w:r>
              <w:rPr>
                <w:sz w:val="18"/>
              </w:rPr>
              <w:t>n/v</w:t>
            </w:r>
          </w:p>
        </w:tc>
        <w:tc>
          <w:tcPr>
            <w:tcW w:type="dxa" w:w="1814"/>
          </w:tcPr>
          <w:p>
            <w:pPr>
              <w:spacing w:after="20"/>
            </w:pPr>
            <w:r/>
            <w:r>
              <w:rPr>
                <w:sz w:val="18"/>
              </w:rPr>
              <w:t>/kɒf/</w:t>
            </w:r>
          </w:p>
        </w:tc>
        <w:tc>
          <w:tcPr>
            <w:tcW w:type="dxa" w:w="1701"/>
          </w:tcPr>
          <w:p>
            <w:pPr>
              <w:spacing w:after="20"/>
            </w:pPr>
            <w:r/>
            <w:r>
              <w:rPr>
                <w:sz w:val="18"/>
              </w:rPr>
              <w:t>ho</w:t>
            </w:r>
          </w:p>
        </w:tc>
        <w:tc>
          <w:tcPr>
            <w:tcW w:type="dxa" w:w="3402"/>
          </w:tcPr>
          <w:p>
            <w:pPr>
              <w:spacing w:after="20"/>
            </w:pPr>
            <w:r/>
            <w:r>
              <w:rPr>
                <w:sz w:val="18"/>
              </w:rPr>
              <w:t>I have a cough at night.</w:t>
            </w:r>
          </w:p>
        </w:tc>
      </w:tr>
      <w:tr>
        <w:tc>
          <w:tcPr>
            <w:tcW w:type="dxa" w:w="1928"/>
            <w:shd w:val="clear" w:color="auto" w:fill="F7F9FB"/>
          </w:tcPr>
          <w:p>
            <w:pPr>
              <w:spacing w:after="20"/>
            </w:pPr>
            <w:r/>
            <w:r>
              <w:rPr>
                <w:sz w:val="18"/>
              </w:rPr>
              <w:t>catch a cold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/kætʃ ə kəʊld/</w:t>
            </w:r>
          </w:p>
        </w:tc>
        <w:tc>
          <w:tcPr>
            <w:tcW w:type="dxa" w:w="1701"/>
            <w:shd w:val="clear" w:color="auto" w:fill="F7F9FB"/>
          </w:tcPr>
          <w:p>
            <w:pPr>
              <w:spacing w:after="20"/>
            </w:pPr>
            <w:r/>
            <w:r>
              <w:rPr>
                <w:sz w:val="18"/>
              </w:rPr>
              <w:t>bị cảm lạnh</w:t>
            </w:r>
          </w:p>
        </w:tc>
        <w:tc>
          <w:tcPr>
            <w:tcW w:type="dxa" w:w="3402"/>
            <w:shd w:val="clear" w:color="auto" w:fill="F7F9FB"/>
          </w:tcPr>
          <w:p>
            <w:pPr>
              <w:spacing w:after="20"/>
            </w:pPr>
            <w:r/>
            <w:r>
              <w:rPr>
                <w:sz w:val="18"/>
              </w:rPr>
              <w:t>You'll catch a cold without a coat.</w:t>
            </w:r>
          </w:p>
        </w:tc>
      </w:tr>
      <w:tr>
        <w:tc>
          <w:tcPr>
            <w:tcW w:type="dxa" w:w="1928"/>
          </w:tcPr>
          <w:p>
            <w:pPr>
              <w:spacing w:after="20"/>
            </w:pPr>
            <w:r/>
            <w:r>
              <w:rPr>
                <w:sz w:val="18"/>
              </w:rPr>
              <w:t>flu</w:t>
            </w:r>
          </w:p>
        </w:tc>
        <w:tc>
          <w:tcPr>
            <w:tcW w:type="dxa" w:w="794"/>
          </w:tcPr>
          <w:p>
            <w:pPr>
              <w:spacing w:after="20"/>
            </w:pPr>
            <w:r/>
            <w:r>
              <w:rPr>
                <w:sz w:val="18"/>
              </w:rPr>
              <w:t>n</w:t>
            </w:r>
          </w:p>
        </w:tc>
        <w:tc>
          <w:tcPr>
            <w:tcW w:type="dxa" w:w="1814"/>
          </w:tcPr>
          <w:p>
            <w:pPr>
              <w:spacing w:after="20"/>
            </w:pPr>
            <w:r/>
            <w:r>
              <w:rPr>
                <w:sz w:val="18"/>
              </w:rPr>
              <w:t>/fluː/</w:t>
            </w:r>
          </w:p>
        </w:tc>
        <w:tc>
          <w:tcPr>
            <w:tcW w:type="dxa" w:w="1701"/>
          </w:tcPr>
          <w:p>
            <w:pPr>
              <w:spacing w:after="20"/>
            </w:pPr>
            <w:r/>
            <w:r>
              <w:rPr>
                <w:sz w:val="18"/>
              </w:rPr>
              <w:t>cúm</w:t>
            </w:r>
          </w:p>
        </w:tc>
        <w:tc>
          <w:tcPr>
            <w:tcW w:type="dxa" w:w="3402"/>
          </w:tcPr>
          <w:p>
            <w:pPr>
              <w:spacing w:after="20"/>
            </w:pPr>
            <w:r/>
            <w:r>
              <w:rPr>
                <w:sz w:val="18"/>
              </w:rPr>
              <w:t>Many students have the flu this week.</w:t>
            </w:r>
          </w:p>
        </w:tc>
      </w:tr>
      <w:tr>
        <w:tc>
          <w:tcPr>
            <w:tcW w:type="dxa" w:w="1928"/>
            <w:shd w:val="clear" w:color="auto" w:fill="F7F9FB"/>
          </w:tcPr>
          <w:p>
            <w:pPr>
              <w:spacing w:after="20"/>
            </w:pPr>
            <w:r/>
            <w:r>
              <w:rPr>
                <w:sz w:val="18"/>
              </w:rPr>
              <w:t>toothache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/ˈtuːθeɪk/</w:t>
            </w:r>
          </w:p>
        </w:tc>
        <w:tc>
          <w:tcPr>
            <w:tcW w:type="dxa" w:w="1701"/>
            <w:shd w:val="clear" w:color="auto" w:fill="F7F9FB"/>
          </w:tcPr>
          <w:p>
            <w:pPr>
              <w:spacing w:after="20"/>
            </w:pPr>
            <w:r/>
            <w:r>
              <w:rPr>
                <w:sz w:val="18"/>
              </w:rPr>
              <w:t>đau răng</w:t>
            </w:r>
          </w:p>
        </w:tc>
        <w:tc>
          <w:tcPr>
            <w:tcW w:type="dxa" w:w="3402"/>
            <w:shd w:val="clear" w:color="auto" w:fill="F7F9FB"/>
          </w:tcPr>
          <w:p>
            <w:pPr>
              <w:spacing w:after="20"/>
            </w:pPr>
            <w:r/>
            <w:r>
              <w:rPr>
                <w:sz w:val="18"/>
              </w:rPr>
              <w:t>Too many sweets give you toothache.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What's the matter?</w:t>
            </w:r>
          </w:p>
          <w:p>
            <w:pPr>
              <w:spacing w:after="20"/>
            </w:pPr>
            <w:r>
              <w:rPr>
                <w:sz w:val="20"/>
              </w:rPr>
              <w:t xml:space="preserve"> • have a headache / a fever / a cough</w:t>
            </w:r>
          </w:p>
          <w:p>
            <w:pPr>
              <w:spacing w:after="20"/>
            </w:pPr>
            <w:r>
              <w:rPr>
                <w:sz w:val="20"/>
              </w:rPr>
              <w:t xml:space="preserve"> • catch a cold</w:t>
            </w:r>
          </w:p>
          <w:p>
            <w:pPr>
              <w:spacing w:after="20"/>
            </w:pPr>
            <w:r>
              <w:rPr>
                <w:sz w:val="20"/>
              </w:rPr>
              <w:t xml:space="preserve"> • feel sick / feel dizzy</w:t>
            </w:r>
          </w:p>
          <w:p>
            <w:pPr>
              <w:spacing w:after="20"/>
            </w:pPr>
            <w:r>
              <w:rPr>
                <w:sz w:val="20"/>
              </w:rPr>
              <w:t xml:space="preserve"> • stay in bed</w:t>
            </w:r>
          </w:p>
          <w:p>
            <w:pPr>
              <w:spacing w:after="20"/>
            </w:pPr>
            <w:r>
              <w:rPr>
                <w:sz w:val="20"/>
              </w:rPr>
              <w:t xml:space="preserve"> • see a doctor</w:t>
            </w:r>
          </w:p>
        </w:tc>
      </w:tr>
    </w:tbl>
    <w:p>
      <w:pPr>
        <w:spacing w:after="40"/>
      </w:pPr>
    </w:p>
    <w:p>
      <w:pPr>
        <w:pStyle w:val="Heading3"/>
      </w:pPr>
      <w:r>
        <w:t>Grammar: 'have' + health problem; questions with What's the matter?</w:t>
      </w:r>
    </w:p>
    <w:p>
      <w:pPr>
        <w:spacing w:after="80"/>
        <w:ind w:left="170"/>
      </w:pPr>
      <w:r>
        <w:rPr>
          <w:b w:val="0"/>
          <w:i w:val="0"/>
          <w:sz w:val="21"/>
        </w:rPr>
        <w:t>• To describe a health problem we normally use HAVE: I have a headache.</w:t>
      </w:r>
    </w:p>
    <w:p>
      <w:pPr>
        <w:spacing w:after="80"/>
        <w:ind w:left="170"/>
      </w:pPr>
      <w:r>
        <w:rPr>
          <w:b w:val="0"/>
          <w:i w:val="0"/>
          <w:sz w:val="21"/>
        </w:rPr>
        <w:t>• With he / she it becomes HAS: She has a fever.</w:t>
      </w:r>
    </w:p>
    <w:p>
      <w:pPr>
        <w:spacing w:after="80"/>
        <w:ind w:left="170"/>
      </w:pPr>
      <w:r>
        <w:rPr>
          <w:b w:val="0"/>
          <w:i w:val="0"/>
          <w:sz w:val="21"/>
        </w:rPr>
        <w:t>• The question is: What's the matter (with you)? or What's wrong?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t>Person</w:t>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I / You / We / They</w:t>
            </w:r>
          </w:p>
        </w:tc>
        <w:tc>
          <w:tcPr>
            <w:tcW w:type="dxa" w:w="2410"/>
          </w:tcPr>
          <w:p>
            <w:pPr>
              <w:spacing w:after="20"/>
            </w:pPr>
            <w:r/>
            <w:r>
              <w:rPr>
                <w:sz w:val="18"/>
              </w:rPr>
              <w:t>I have a cough.</w:t>
            </w:r>
          </w:p>
        </w:tc>
        <w:tc>
          <w:tcPr>
            <w:tcW w:type="dxa" w:w="2410"/>
          </w:tcPr>
          <w:p>
            <w:pPr>
              <w:spacing w:after="20"/>
            </w:pPr>
            <w:r/>
            <w:r>
              <w:rPr>
                <w:sz w:val="18"/>
              </w:rPr>
              <w:t>I don't have a cough.</w:t>
            </w:r>
          </w:p>
        </w:tc>
        <w:tc>
          <w:tcPr>
            <w:tcW w:type="dxa" w:w="2410"/>
          </w:tcPr>
          <w:p>
            <w:pPr>
              <w:spacing w:after="20"/>
            </w:pPr>
            <w:r/>
            <w:r>
              <w:rPr>
                <w:sz w:val="18"/>
              </w:rPr>
              <w:t>Do you have a cough?</w:t>
            </w:r>
          </w:p>
        </w:tc>
      </w:tr>
      <w:tr>
        <w:tc>
          <w:tcPr>
            <w:tcW w:type="dxa" w:w="2410"/>
            <w:shd w:val="clear" w:color="auto" w:fill="F7F9FB"/>
          </w:tcPr>
          <w:p>
            <w:pPr>
              <w:spacing w:after="20"/>
            </w:pPr>
            <w:r/>
            <w:r>
              <w:rPr>
                <w:sz w:val="18"/>
              </w:rPr>
              <w:t>He / She / It</w:t>
            </w:r>
          </w:p>
        </w:tc>
        <w:tc>
          <w:tcPr>
            <w:tcW w:type="dxa" w:w="2410"/>
            <w:shd w:val="clear" w:color="auto" w:fill="F7F9FB"/>
          </w:tcPr>
          <w:p>
            <w:pPr>
              <w:spacing w:after="20"/>
            </w:pPr>
            <w:r/>
            <w:r>
              <w:rPr>
                <w:sz w:val="18"/>
              </w:rPr>
              <w:t>She has a fever.</w:t>
            </w:r>
          </w:p>
        </w:tc>
        <w:tc>
          <w:tcPr>
            <w:tcW w:type="dxa" w:w="2410"/>
            <w:shd w:val="clear" w:color="auto" w:fill="F7F9FB"/>
          </w:tcPr>
          <w:p>
            <w:pPr>
              <w:spacing w:after="20"/>
            </w:pPr>
            <w:r/>
            <w:r>
              <w:rPr>
                <w:sz w:val="18"/>
              </w:rPr>
              <w:t>She doesn't have a fever.</w:t>
            </w:r>
          </w:p>
        </w:tc>
        <w:tc>
          <w:tcPr>
            <w:tcW w:type="dxa" w:w="2410"/>
            <w:shd w:val="clear" w:color="auto" w:fill="F7F9FB"/>
          </w:tcPr>
          <w:p>
            <w:pPr>
              <w:spacing w:after="20"/>
            </w:pPr>
            <w:r/>
            <w:r>
              <w:rPr>
                <w:sz w:val="18"/>
              </w:rPr>
              <w:t>Does she have a fever?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What's the matter? – I have a sore throat.</w:t>
            </w:r>
          </w:p>
          <w:p>
            <w:pPr>
              <w:spacing w:after="20"/>
            </w:pPr>
            <w:r>
              <w:rPr>
                <w:sz w:val="20"/>
              </w:rPr>
              <w:t xml:space="preserve"> • My brother has a stomach ache because he ate too many sweets.</w:t>
            </w:r>
          </w:p>
          <w:p>
            <w:pPr>
              <w:spacing w:after="20"/>
            </w:pPr>
            <w:r>
              <w:rPr>
                <w:sz w:val="20"/>
              </w:rPr>
              <w:t xml:space="preserve"> • Do you have a headache? – Yes, I do.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errors: (1) *I am headache* (Vietnamese 'tôi bị đau đầu' has no verb 'have'); (2) forgetting the article: *I have headache*. Say: I HAVE A headache.</w:t>
            </w:r>
          </w:p>
        </w:tc>
      </w:tr>
    </w:tbl>
    <w:p>
      <w:pPr>
        <w:spacing w:after="40"/>
      </w:pPr>
    </w:p>
    <w:p>
      <w:pPr>
        <w:pStyle w:val="Heading3"/>
      </w:pPr>
      <w:r>
        <w:t>Pronunciation: The sounds /f/ and /v/, and final /t/, /d/, /k/</w:t>
      </w:r>
    </w:p>
    <w:p>
      <w:pPr>
        <w:spacing w:after="80"/>
      </w:pPr>
      <w:r>
        <w:rPr>
          <w:b w:val="0"/>
          <w:i w:val="0"/>
          <w:sz w:val="21"/>
        </w:rPr>
        <w:t>/f/ and /v/: the top teeth touch the bottom lip. /f/ is quiet, /v/ makes your throat buzz. Final /t/, /d/, /k/: the air must STOP and be released — you should hear a small puff.</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 fever, flu, coffee, healthy fo od → food</w:t>
            </w:r>
          </w:p>
          <w:p>
            <w:pPr>
              <w:spacing w:after="20"/>
            </w:pPr>
            <w:r>
              <w:rPr>
                <w:sz w:val="20"/>
              </w:rPr>
              <w:t xml:space="preserve"> • /v/: very, vegetable, never, five</w:t>
            </w:r>
          </w:p>
          <w:p>
            <w:pPr>
              <w:spacing w:after="20"/>
            </w:pPr>
            <w:r>
              <w:rPr>
                <w:sz w:val="20"/>
              </w:rPr>
              <w:t xml:space="preserve"> • Minimal pairs: fan – van | few – view | leaf – leave</w:t>
            </w:r>
          </w:p>
          <w:p>
            <w:pPr>
              <w:spacing w:after="20"/>
            </w:pPr>
            <w:r>
              <w:rPr>
                <w:sz w:val="20"/>
              </w:rPr>
              <w:t xml:space="preserve"> • Final sounds: eat, food, milk, cold, sick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Five very healthy vegetables.</w:t>
            </w:r>
          </w:p>
          <w:p>
            <w:pPr>
              <w:spacing w:after="20"/>
            </w:pPr>
            <w:r>
              <w:rPr>
                <w:sz w:val="20"/>
              </w:rPr>
              <w:t xml:space="preserve"> • I feel a fever and I have the flu.</w:t>
            </w:r>
          </w:p>
          <w:p>
            <w:pPr>
              <w:spacing w:after="20"/>
            </w:pPr>
            <w:r>
              <w:rPr>
                <w:sz w:val="20"/>
              </w:rPr>
              <w:t xml:space="preserve"> • He ate cold food and now he feels sick.</w:t>
            </w:r>
          </w:p>
        </w:tc>
      </w:tr>
    </w:tbl>
    <w:p>
      <w:pPr>
        <w:spacing w:after="40"/>
      </w:pPr>
    </w:p>
    <w:p>
      <w:pPr>
        <w:pStyle w:val="Heading3"/>
      </w:pPr>
      <w:r>
        <w:t>Listening: Much and many</w:t>
      </w:r>
    </w:p>
    <w:p>
      <w:pPr>
        <w:spacing w:after="80"/>
      </w:pPr>
      <w:r>
        <w:rPr>
          <w:b w:val="0"/>
          <w:i/>
          <w:sz w:val="21"/>
        </w:rPr>
        <w:t>You will hear a real recording: how much and how many of things people have. Two speakers, scripted dialogue, native English. It lasts 1:51.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1:51</w:t>
            </w:r>
          </w:p>
          <w:p>
            <w:pPr>
              <w:spacing w:after="20"/>
            </w:pPr>
            <w:r>
              <w:rPr>
                <w:sz w:val="17"/>
              </w:rPr>
              <w:t>Listen again at home: https://elllo.org/book/A2/A2-23-Much-Many.html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U2.2-L1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how much and how many of things people have   B. living near a train station   C. visiting a historic house and the person who lived there</w:t>
      </w:r>
    </w:p>
    <w:p>
      <w:pPr>
        <w:spacing w:after="80"/>
      </w:pPr>
      <w:r>
        <w:rPr>
          <w:b/>
          <w:i w:val="0"/>
          <w:color w:val="C05A11"/>
          <w:sz w:val="20"/>
        </w:rPr>
        <w:t xml:space="preserve">U2.2-L2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Is your town a nice place</w:t>
      </w:r>
    </w:p>
    <w:p>
      <w:pPr>
        <w:spacing w:after="40"/>
        <w:ind w:left="340"/>
      </w:pPr>
      <w:r>
        <w:rPr>
          <w:b w:val="0"/>
          <w:i w:val="0"/>
          <w:sz w:val="19"/>
        </w:rPr>
        <w:t>2. Is there a gym at your</w:t>
      </w:r>
    </w:p>
    <w:p>
      <w:pPr>
        <w:spacing w:after="40"/>
        <w:ind w:left="340"/>
      </w:pPr>
      <w:r>
        <w:rPr>
          <w:b w:val="0"/>
          <w:i w:val="0"/>
          <w:sz w:val="19"/>
        </w:rPr>
        <w:t>3. We need some milk, some bread and some juice.</w:t>
      </w:r>
    </w:p>
    <w:p>
      <w:pPr>
        <w:spacing w:after="40"/>
        <w:ind w:left="340"/>
      </w:pPr>
      <w:r>
        <w:rPr>
          <w:b w:val="0"/>
          <w:i w:val="0"/>
          <w:sz w:val="19"/>
        </w:rPr>
        <w:t>4. I can’t. I don’t have</w:t>
      </w:r>
    </w:p>
    <w:p>
      <w:pPr>
        <w:spacing w:after="40"/>
        <w:ind w:left="340"/>
      </w:pPr>
      <w:r>
        <w:rPr>
          <w:b w:val="0"/>
          <w:i w:val="0"/>
          <w:sz w:val="19"/>
        </w:rPr>
        <w:t>5. Do we need any eggs?</w:t>
      </w:r>
    </w:p>
    <w:p>
      <w:pPr>
        <w:spacing w:after="80"/>
      </w:pPr>
      <w:r>
        <w:rPr>
          <w:b/>
          <w:i w:val="0"/>
          <w:color w:val="C05A11"/>
          <w:sz w:val="20"/>
        </w:rPr>
        <w:t xml:space="preserve">U2.2-L3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Yes, there are _____ nice</w:t>
      </w:r>
    </w:p>
    <w:p>
      <w:pPr>
        <w:spacing w:after="40"/>
        <w:ind w:left="340"/>
      </w:pPr>
      <w:r>
        <w:rPr>
          <w:b w:val="0"/>
          <w:i w:val="0"/>
          <w:sz w:val="19"/>
        </w:rPr>
        <w:t>2. Woman: Well, we have _____ nice</w:t>
      </w:r>
    </w:p>
    <w:p>
      <w:pPr>
        <w:spacing w:after="40"/>
        <w:ind w:left="340"/>
      </w:pPr>
      <w:r>
        <w:rPr>
          <w:b w:val="0"/>
          <w:i w:val="0"/>
          <w:sz w:val="19"/>
        </w:rPr>
        <w:t>3. Woman: We have a _____ cafes, but</w:t>
      </w:r>
    </w:p>
    <w:p>
      <w:pPr>
        <w:spacing w:after="40"/>
        <w:ind w:left="340"/>
      </w:pPr>
      <w:r>
        <w:rPr>
          <w:b w:val="0"/>
          <w:i w:val="0"/>
          <w:sz w:val="19"/>
        </w:rPr>
        <w:t>4. Woman: No, we have a _____ of</w:t>
      </w:r>
    </w:p>
    <w:p>
      <w:pPr>
        <w:spacing w:after="40"/>
        <w:ind w:left="340"/>
      </w:pPr>
      <w:r>
        <w:rPr>
          <w:b w:val="0"/>
          <w:i w:val="0"/>
          <w:sz w:val="19"/>
        </w:rPr>
        <w:t>5. Woman: Yes, we have a _____ butter but we need more.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Is your town a nice place</w:t>
            </w:r>
          </w:p>
          <w:p>
            <w:pPr>
              <w:spacing w:after="20"/>
            </w:pPr>
            <w:r>
              <w:rPr>
                <w:sz w:val="18"/>
              </w:rPr>
              <w:t>Woman: Yes, there are many nice</w:t>
            </w:r>
          </w:p>
          <w:p>
            <w:pPr>
              <w:spacing w:after="20"/>
            </w:pPr>
            <w:r>
              <w:rPr>
                <w:sz w:val="18"/>
              </w:rPr>
              <w:t>Man: Oh, yeah. What, for</w:t>
            </w:r>
          </w:p>
          <w:p>
            <w:pPr>
              <w:spacing w:after="20"/>
            </w:pPr>
            <w:r>
              <w:rPr>
                <w:sz w:val="18"/>
              </w:rPr>
              <w:t>Woman: Well, we have many nice</w:t>
            </w:r>
          </w:p>
          <w:p>
            <w:pPr>
              <w:spacing w:after="20"/>
            </w:pPr>
            <w:r>
              <w:rPr>
                <w:sz w:val="18"/>
              </w:rPr>
              <w:t>Man: What about cafes? I like</w:t>
            </w:r>
          </w:p>
          <w:p>
            <w:pPr>
              <w:spacing w:after="20"/>
            </w:pPr>
            <w:r>
              <w:rPr>
                <w:sz w:val="18"/>
              </w:rPr>
              <w:t>Woman: We have a few cafes, but</w:t>
            </w:r>
          </w:p>
          <w:p>
            <w:pPr>
              <w:spacing w:after="20"/>
            </w:pPr>
            <w:r>
              <w:rPr>
                <w:sz w:val="18"/>
              </w:rPr>
              <w:t>Conversation 2</w:t>
            </w:r>
          </w:p>
          <w:p>
            <w:pPr>
              <w:spacing w:after="20"/>
            </w:pPr>
            <w:r>
              <w:rPr>
                <w:sz w:val="18"/>
              </w:rPr>
              <w:t>Man: I am going to the</w:t>
            </w:r>
          </w:p>
          <w:p>
            <w:pPr>
              <w:spacing w:after="20"/>
            </w:pPr>
            <w:r>
              <w:rPr>
                <w:sz w:val="18"/>
              </w:rPr>
              <w:t>Woman: We need some milk, some bread and some juice.</w:t>
            </w:r>
          </w:p>
          <w:p>
            <w:pPr>
              <w:spacing w:after="20"/>
            </w:pPr>
            <w:r>
              <w:rPr>
                <w:sz w:val="18"/>
              </w:rPr>
              <w:t>Man: Do we need any eggs?</w:t>
            </w:r>
          </w:p>
          <w:p>
            <w:pPr>
              <w:spacing w:after="20"/>
            </w:pPr>
            <w:r>
              <w:rPr>
                <w:sz w:val="18"/>
              </w:rPr>
              <w:t>Woman: No, we have a lot of</w:t>
            </w:r>
          </w:p>
          <w:p>
            <w:pPr>
              <w:spacing w:after="20"/>
            </w:pPr>
            <w:r>
              <w:rPr>
                <w:sz w:val="18"/>
              </w:rPr>
              <w:t>Man: Do we need any butter?</w:t>
            </w:r>
          </w:p>
          <w:p>
            <w:pPr>
              <w:spacing w:after="20"/>
            </w:pPr>
            <w:r>
              <w:rPr>
                <w:sz w:val="18"/>
              </w:rPr>
              <w:t>Woman: Yes, we have a little butter but we need more.</w:t>
            </w:r>
          </w:p>
          <w:p>
            <w:pPr>
              <w:spacing w:after="20"/>
            </w:pPr>
            <w:r>
              <w:rPr>
                <w:sz w:val="18"/>
              </w:rPr>
              <w:t>… — the full script is on the lesson page (see the box above).</w:t>
            </w:r>
          </w:p>
        </w:tc>
      </w:tr>
    </w:tbl>
    <w:p>
      <w:pPr>
        <w:spacing w:after="40"/>
      </w:pPr>
    </w:p>
    <w:p>
      <w:pPr>
        <w:pStyle w:val="Heading3"/>
      </w:pPr>
      <w:r>
        <w:t>Reading: Common health problems at school</w:t>
      </w:r>
    </w:p>
    <w:p>
      <w:pPr>
        <w:spacing w:after="80"/>
        <w:ind w:left="170"/>
        <w:jc w:val="both"/>
      </w:pPr>
      <w:r>
        <w:rPr>
          <w:b w:val="0"/>
          <w:i w:val="0"/>
          <w:sz w:val="21"/>
        </w:rPr>
        <w:t>A school nurse in Hanoi says that she sees the same problems every week.</w:t>
      </w:r>
    </w:p>
    <w:p>
      <w:pPr>
        <w:spacing w:after="80"/>
        <w:ind w:left="170"/>
        <w:jc w:val="both"/>
      </w:pPr>
      <w:r>
        <w:rPr>
          <w:b w:val="0"/>
          <w:i w:val="0"/>
          <w:sz w:val="21"/>
        </w:rPr>
        <w:t>The most common problem is a headache. Most students who have a headache did not eat breakfast or did not drink enough water. The second problem is a stomach ache, usually after cheap street food or too many sweets at break time.</w:t>
      </w:r>
    </w:p>
    <w:p>
      <w:pPr>
        <w:spacing w:after="80"/>
        <w:ind w:left="170"/>
        <w:jc w:val="both"/>
      </w:pPr>
      <w:r>
        <w:rPr>
          <w:b w:val="0"/>
          <w:i w:val="0"/>
          <w:sz w:val="21"/>
        </w:rPr>
        <w:t>In the cold months, many students catch a cold or get the flu. They have a cough, a sore throat and sometimes a fever. 'Students share bottles and food,' the nurse says, 'so one cold becomes twenty colds in three days.'</w:t>
      </w:r>
    </w:p>
    <w:p>
      <w:pPr>
        <w:spacing w:after="80"/>
        <w:ind w:left="170"/>
        <w:jc w:val="both"/>
      </w:pPr>
      <w:r>
        <w:rPr>
          <w:b w:val="0"/>
          <w:i w:val="0"/>
          <w:sz w:val="21"/>
        </w:rPr>
        <w:t>Her advice is simple: eat breakfast, drink water, wash your hands, and stay at home when you have a fever.</w:t>
      </w:r>
    </w:p>
    <w:p>
      <w:pPr>
        <w:spacing w:after="80"/>
      </w:pPr>
      <w:r>
        <w:rPr>
          <w:b/>
          <w:i w:val="0"/>
          <w:color w:val="C05A11"/>
          <w:sz w:val="20"/>
        </w:rPr>
        <w:t xml:space="preserve">U2.2-R1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the most common problem at school?</w:t>
      </w:r>
    </w:p>
    <w:p>
      <w:pPr>
        <w:spacing w:after="40"/>
        <w:ind w:left="340"/>
      </w:pPr>
      <w:r>
        <w:rPr>
          <w:b w:val="0"/>
          <w:i w:val="0"/>
          <w:sz w:val="19"/>
        </w:rPr>
        <w:t>2. Give two causes of a stomach ache.</w:t>
      </w:r>
    </w:p>
    <w:p>
      <w:pPr>
        <w:spacing w:after="40"/>
        <w:ind w:left="340"/>
      </w:pPr>
      <w:r>
        <w:rPr>
          <w:b w:val="0"/>
          <w:i w:val="0"/>
          <w:sz w:val="19"/>
        </w:rPr>
        <w:t>3. Why does one cold become twenty colds?</w:t>
      </w:r>
    </w:p>
    <w:p>
      <w:pPr>
        <w:spacing w:after="40"/>
        <w:ind w:left="340"/>
      </w:pPr>
      <w:r>
        <w:rPr>
          <w:b w:val="0"/>
          <w:i w:val="0"/>
          <w:sz w:val="19"/>
        </w:rPr>
        <w:t>4. Write two pieces of the nurse's advice.</w:t>
      </w:r>
    </w:p>
    <w:p>
      <w:pPr>
        <w:pStyle w:val="Heading3"/>
      </w:pPr>
      <w:r>
        <w:t>Practice</w:t>
      </w:r>
    </w:p>
    <w:p>
      <w:pPr>
        <w:spacing w:after="80"/>
      </w:pPr>
      <w:r>
        <w:rPr>
          <w:b/>
          <w:i w:val="0"/>
          <w:color w:val="C05A11"/>
          <w:sz w:val="20"/>
        </w:rPr>
        <w:t xml:space="preserve">U2.2-G1  </w:t>
      </w:r>
      <w:r>
        <w:rPr>
          <w:b/>
          <w:i w:val="0"/>
          <w:color w:val="1F3B63"/>
          <w:sz w:val="20"/>
        </w:rPr>
        <w:t>Match the picture words</w:t>
      </w:r>
      <w:r>
        <w:rPr>
          <w:b w:val="0"/>
          <w:i w:val="0"/>
          <w:color w:val="595959"/>
          <w:sz w:val="17"/>
        </w:rPr>
        <w:t xml:space="preserve">   ★☆☆</w:t>
      </w:r>
    </w:p>
    <w:p>
      <w:pPr>
        <w:spacing w:after="80"/>
        <w:ind w:left="170"/>
      </w:pPr>
      <w:r>
        <w:rPr>
          <w:b w:val="0"/>
          <w:i/>
          <w:sz w:val="19"/>
        </w:rPr>
        <w:t>Write the health problem.</w:t>
      </w:r>
    </w:p>
    <w:p>
      <w:pPr>
        <w:spacing w:after="40"/>
        <w:ind w:left="340"/>
      </w:pPr>
      <w:r>
        <w:rPr>
          <w:b w:val="0"/>
          <w:i w:val="0"/>
          <w:sz w:val="19"/>
        </w:rPr>
        <w:t>1. head + pain = ______</w:t>
      </w:r>
    </w:p>
    <w:p>
      <w:pPr>
        <w:spacing w:after="40"/>
        <w:ind w:left="340"/>
      </w:pPr>
      <w:r>
        <w:rPr>
          <w:b w:val="0"/>
          <w:i w:val="0"/>
          <w:sz w:val="19"/>
        </w:rPr>
        <w:t>2. stomach + pain = ______</w:t>
      </w:r>
    </w:p>
    <w:p>
      <w:pPr>
        <w:spacing w:after="40"/>
        <w:ind w:left="340"/>
      </w:pPr>
      <w:r>
        <w:rPr>
          <w:b w:val="0"/>
          <w:i w:val="0"/>
          <w:sz w:val="19"/>
        </w:rPr>
        <w:t>3. throat + pain = ______</w:t>
      </w:r>
    </w:p>
    <w:p>
      <w:pPr>
        <w:spacing w:after="40"/>
        <w:ind w:left="340"/>
      </w:pPr>
      <w:r>
        <w:rPr>
          <w:b w:val="0"/>
          <w:i w:val="0"/>
          <w:sz w:val="19"/>
        </w:rPr>
        <w:t>4. tooth + pain = ______</w:t>
      </w:r>
    </w:p>
    <w:p>
      <w:pPr>
        <w:spacing w:after="40"/>
        <w:ind w:left="340"/>
      </w:pPr>
      <w:r>
        <w:rPr>
          <w:b w:val="0"/>
          <w:i w:val="0"/>
          <w:sz w:val="19"/>
        </w:rPr>
        <w:t>5. hot body, 39 degrees = ______</w:t>
      </w:r>
    </w:p>
    <w:p>
      <w:pPr>
        <w:spacing w:after="40"/>
        <w:ind w:left="340"/>
      </w:pPr>
      <w:r>
        <w:rPr>
          <w:b w:val="0"/>
          <w:i w:val="0"/>
          <w:sz w:val="19"/>
        </w:rPr>
        <w:t>6. 'cough cough' at night = ______</w:t>
      </w:r>
    </w:p>
    <w:p>
      <w:pPr>
        <w:spacing w:after="80"/>
      </w:pPr>
      <w:r>
        <w:rPr>
          <w:b/>
          <w:i w:val="0"/>
          <w:color w:val="C05A11"/>
          <w:sz w:val="20"/>
        </w:rPr>
        <w:t xml:space="preserve">U2.2-G2  </w:t>
      </w:r>
      <w:r>
        <w:rPr>
          <w:b/>
          <w:i w:val="0"/>
          <w:color w:val="1F3B63"/>
          <w:sz w:val="20"/>
        </w:rPr>
        <w:t>have or has?</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I ______ a cough.</w:t>
      </w:r>
    </w:p>
    <w:p>
      <w:pPr>
        <w:spacing w:after="40"/>
        <w:ind w:left="340"/>
      </w:pPr>
      <w:r>
        <w:rPr>
          <w:b w:val="0"/>
          <w:i w:val="0"/>
          <w:sz w:val="19"/>
        </w:rPr>
        <w:t>2. She ______ a fever.</w:t>
      </w:r>
    </w:p>
    <w:p>
      <w:pPr>
        <w:spacing w:after="40"/>
        <w:ind w:left="340"/>
      </w:pPr>
      <w:r>
        <w:rPr>
          <w:b w:val="0"/>
          <w:i w:val="0"/>
          <w:sz w:val="19"/>
        </w:rPr>
        <w:t>3. My brothers ______ the flu.</w:t>
      </w:r>
    </w:p>
    <w:p>
      <w:pPr>
        <w:spacing w:after="40"/>
        <w:ind w:left="340"/>
      </w:pPr>
      <w:r>
        <w:rPr>
          <w:b w:val="0"/>
          <w:i w:val="0"/>
          <w:sz w:val="19"/>
        </w:rPr>
        <w:t>4. ______ he ______ a headache?</w:t>
      </w:r>
    </w:p>
    <w:p>
      <w:pPr>
        <w:spacing w:after="40"/>
        <w:ind w:left="340"/>
      </w:pPr>
      <w:r>
        <w:rPr>
          <w:b w:val="0"/>
          <w:i w:val="0"/>
          <w:sz w:val="19"/>
        </w:rPr>
        <w:t>5. Nam ______ a sore throat.</w:t>
      </w:r>
    </w:p>
    <w:p>
      <w:pPr>
        <w:spacing w:after="80"/>
      </w:pPr>
      <w:r>
        <w:rPr>
          <w:b/>
          <w:i w:val="0"/>
          <w:color w:val="C05A11"/>
          <w:sz w:val="20"/>
        </w:rPr>
        <w:t xml:space="preserve">U2.2-G3  </w:t>
      </w:r>
      <w:r>
        <w:rPr>
          <w:b/>
          <w:i w:val="0"/>
          <w:color w:val="1F3B63"/>
          <w:sz w:val="20"/>
        </w:rPr>
        <w:t>/f/ or /v/?</w:t>
      </w:r>
      <w:r>
        <w:rPr>
          <w:b w:val="0"/>
          <w:i w:val="0"/>
          <w:color w:val="595959"/>
          <w:sz w:val="17"/>
        </w:rPr>
        <w:t xml:space="preserve">   ★★☆</w:t>
      </w:r>
    </w:p>
    <w:p>
      <w:pPr>
        <w:spacing w:after="80"/>
        <w:ind w:left="170"/>
      </w:pPr>
      <w:r>
        <w:rPr>
          <w:b w:val="0"/>
          <w:i/>
          <w:sz w:val="19"/>
        </w:rPr>
        <w:t>Write the sound you hear at the start of the word.</w:t>
      </w:r>
    </w:p>
    <w:p>
      <w:pPr>
        <w:spacing w:after="40"/>
        <w:ind w:left="340"/>
      </w:pPr>
      <w:r>
        <w:rPr>
          <w:b w:val="0"/>
          <w:i w:val="0"/>
          <w:sz w:val="19"/>
        </w:rPr>
        <w:t>1. fever ___</w:t>
      </w:r>
    </w:p>
    <w:p>
      <w:pPr>
        <w:spacing w:after="40"/>
        <w:ind w:left="340"/>
      </w:pPr>
      <w:r>
        <w:rPr>
          <w:b w:val="0"/>
          <w:i w:val="0"/>
          <w:sz w:val="19"/>
        </w:rPr>
        <w:t>2. vegetable ___</w:t>
      </w:r>
    </w:p>
    <w:p>
      <w:pPr>
        <w:spacing w:after="40"/>
        <w:ind w:left="340"/>
      </w:pPr>
      <w:r>
        <w:rPr>
          <w:b w:val="0"/>
          <w:i w:val="0"/>
          <w:sz w:val="19"/>
        </w:rPr>
        <w:t>3. flu ___</w:t>
      </w:r>
    </w:p>
    <w:p>
      <w:pPr>
        <w:spacing w:after="40"/>
        <w:ind w:left="340"/>
      </w:pPr>
      <w:r>
        <w:rPr>
          <w:b w:val="0"/>
          <w:i w:val="0"/>
          <w:sz w:val="19"/>
        </w:rPr>
        <w:t>4. very ___</w:t>
      </w:r>
    </w:p>
    <w:p>
      <w:pPr>
        <w:spacing w:after="40"/>
        <w:ind w:left="340"/>
      </w:pPr>
      <w:r>
        <w:rPr>
          <w:b w:val="0"/>
          <w:i w:val="0"/>
          <w:sz w:val="19"/>
        </w:rPr>
        <w:t>5. five ___</w:t>
      </w:r>
    </w:p>
    <w:p>
      <w:pPr>
        <w:spacing w:after="40"/>
        <w:ind w:left="340"/>
      </w:pPr>
      <w:r>
        <w:rPr>
          <w:b w:val="0"/>
          <w:i w:val="0"/>
          <w:sz w:val="19"/>
        </w:rPr>
        <w:t>6. food ___</w:t>
      </w:r>
    </w:p>
    <w:p>
      <w:pPr>
        <w:pStyle w:val="Heading3"/>
      </w:pPr>
      <w:r>
        <w:t>Now you try</w:t>
      </w:r>
    </w:p>
    <w:p>
      <w:pPr>
        <w:spacing w:after="80"/>
      </w:pPr>
      <w:r>
        <w:rPr>
          <w:b/>
          <w:i w:val="0"/>
          <w:color w:val="C05A11"/>
          <w:sz w:val="20"/>
        </w:rPr>
        <w:t xml:space="preserve">U2.2-I1  </w:t>
      </w:r>
      <w:r>
        <w:rPr>
          <w:b/>
          <w:i w:val="0"/>
          <w:color w:val="1F3B63"/>
          <w:sz w:val="20"/>
        </w:rPr>
        <w:t>Complete the dialogue</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You don't look well. ______ ?</w:t>
      </w:r>
    </w:p>
    <w:p>
      <w:pPr>
        <w:spacing w:after="40"/>
        <w:ind w:left="340"/>
      </w:pPr>
      <w:r>
        <w:rPr>
          <w:b w:val="0"/>
          <w:i w:val="0"/>
          <w:sz w:val="19"/>
        </w:rPr>
        <w:t>B: I ______ a terrible sore throat.</w:t>
      </w:r>
    </w:p>
    <w:p>
      <w:pPr>
        <w:spacing w:after="40"/>
        <w:ind w:left="340"/>
      </w:pPr>
      <w:r>
        <w:rPr>
          <w:b w:val="0"/>
          <w:i w:val="0"/>
          <w:sz w:val="19"/>
        </w:rPr>
        <w:t>A: Oh dear! When ______ it start?</w:t>
      </w:r>
    </w:p>
    <w:p>
      <w:pPr>
        <w:spacing w:after="40"/>
        <w:ind w:left="340"/>
      </w:pPr>
      <w:r>
        <w:rPr>
          <w:b w:val="0"/>
          <w:i w:val="0"/>
          <w:sz w:val="19"/>
        </w:rPr>
        <w:t>B: Two days ago.</w:t>
      </w:r>
    </w:p>
    <w:p>
      <w:pPr>
        <w:spacing w:after="40"/>
        <w:ind w:left="340"/>
      </w:pPr>
      <w:r>
        <w:rPr>
          <w:b w:val="0"/>
          <w:i w:val="0"/>
          <w:sz w:val="19"/>
        </w:rPr>
        <w:t>A: You should see a doctor. ______ !</w:t>
      </w:r>
    </w:p>
    <w:p>
      <w:pPr>
        <w:spacing w:after="80"/>
      </w:pPr>
      <w:r>
        <w:rPr>
          <w:b/>
          <w:i w:val="0"/>
          <w:color w:val="C05A11"/>
          <w:sz w:val="20"/>
        </w:rPr>
        <w:t xml:space="preserve">U2.2-I2  </w:t>
      </w:r>
      <w:r>
        <w:rPr>
          <w:b/>
          <w:i w:val="0"/>
          <w:color w:val="1F3B63"/>
          <w:sz w:val="20"/>
        </w:rPr>
        <w:t>Health room role play</w:t>
      </w:r>
      <w:r>
        <w:rPr>
          <w:b w:val="0"/>
          <w:i w:val="0"/>
          <w:color w:val="595959"/>
          <w:sz w:val="17"/>
        </w:rPr>
        <w:t xml:space="preserve">   ★★★</w:t>
      </w:r>
    </w:p>
    <w:p>
      <w:pPr>
        <w:spacing w:after="80"/>
        <w:ind w:left="170"/>
      </w:pPr>
      <w:r>
        <w:rPr>
          <w:b w:val="0"/>
          <w:i/>
          <w:sz w:val="19"/>
        </w:rPr>
        <w:t>Perform U2.2-S2 for another pair.</w:t>
      </w:r>
    </w:p>
    <w:p>
      <w:pPr>
        <w:pStyle w:val="Heading3"/>
      </w:pPr>
      <w:r>
        <w:t>Speaking</w:t>
      </w:r>
    </w:p>
    <w:p>
      <w:pPr>
        <w:spacing w:after="80"/>
      </w:pPr>
      <w:r>
        <w:rPr>
          <w:b/>
          <w:i w:val="0"/>
          <w:color w:val="C05A11"/>
          <w:sz w:val="20"/>
        </w:rPr>
        <w:t xml:space="preserve">U2.2-S1  </w:t>
      </w:r>
      <w:r>
        <w:rPr>
          <w:b/>
          <w:i w:val="0"/>
          <w:color w:val="1F3B63"/>
          <w:sz w:val="20"/>
        </w:rPr>
        <w:t>What's the matter?</w:t>
      </w:r>
      <w:r>
        <w:rPr>
          <w:b w:val="0"/>
          <w:i w:val="0"/>
          <w:color w:val="595959"/>
          <w:sz w:val="17"/>
        </w:rPr>
        <w:t xml:space="preserve">   ★☆☆</w:t>
      </w:r>
    </w:p>
    <w:p>
      <w:pPr>
        <w:spacing w:after="80"/>
        <w:ind w:left="170"/>
      </w:pPr>
      <w:r>
        <w:rPr>
          <w:b w:val="0"/>
          <w:i/>
          <w:sz w:val="19"/>
        </w:rPr>
        <w:t>Take a problem card. Your partner asks and you answer, then give the cause.</w:t>
      </w:r>
    </w:p>
    <w:p>
      <w:pPr>
        <w:spacing w:after="40"/>
        <w:ind w:left="340"/>
      </w:pPr>
      <w:r>
        <w:rPr>
          <w:b w:val="0"/>
          <w:i w:val="0"/>
          <w:sz w:val="19"/>
        </w:rPr>
        <w:t>A: What's the matter?  B: I have a stomach ache. I ate too many sweets.</w:t>
      </w:r>
    </w:p>
    <w:p>
      <w:pPr>
        <w:spacing w:after="80"/>
      </w:pPr>
      <w:r>
        <w:rPr>
          <w:b/>
          <w:i w:val="0"/>
          <w:color w:val="C05A11"/>
          <w:sz w:val="20"/>
        </w:rPr>
        <w:t xml:space="preserve">U2.2-S2  </w:t>
      </w:r>
      <w:r>
        <w:rPr>
          <w:b/>
          <w:i w:val="0"/>
          <w:color w:val="1F3B63"/>
          <w:sz w:val="20"/>
        </w:rPr>
        <w:t>The health room role play</w:t>
      </w:r>
      <w:r>
        <w:rPr>
          <w:b w:val="0"/>
          <w:i w:val="0"/>
          <w:color w:val="595959"/>
          <w:sz w:val="17"/>
        </w:rPr>
        <w:t xml:space="preserve">   ★★★</w:t>
      </w:r>
    </w:p>
    <w:p>
      <w:pPr>
        <w:spacing w:after="80"/>
        <w:ind w:left="170"/>
      </w:pPr>
      <w:r>
        <w:rPr>
          <w:b w:val="0"/>
          <w:i/>
          <w:sz w:val="19"/>
        </w:rPr>
        <w:t>A is the school nurse, B is a student. The nurse asks three questions; the student answers.</w:t>
      </w:r>
    </w:p>
    <w:p>
      <w:pPr>
        <w:spacing w:after="40"/>
        <w:ind w:left="340"/>
      </w:pPr>
      <w:r>
        <w:rPr>
          <w:b w:val="0"/>
          <w:i w:val="0"/>
          <w:sz w:val="19"/>
        </w:rPr>
        <w:t>Nurse: What's the matter? / When did it start? / What did you eat today?</w:t>
      </w:r>
    </w:p>
    <w:p>
      <w:pPr>
        <w:pStyle w:val="Heading3"/>
      </w:pPr>
      <w:r>
        <w:t>Real-life English</w:t>
      </w:r>
    </w:p>
    <w:p>
      <w:pPr>
        <w:spacing w:after="80"/>
      </w:pPr>
      <w:r>
        <w:rPr>
          <w:b/>
          <w:i w:val="0"/>
          <w:sz w:val="21"/>
        </w:rPr>
        <w:t xml:space="preserve">You will learn to: </w:t>
      </w:r>
      <w:r>
        <w:rPr>
          <w:b w:val="0"/>
          <w:i w:val="0"/>
          <w:sz w:val="21"/>
        </w:rPr>
        <w:t>Asking about someone's health and showing sympathy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What's the matter?</w:t>
            </w:r>
          </w:p>
          <w:p>
            <w:pPr>
              <w:spacing w:after="20"/>
            </w:pPr>
            <w:r>
              <w:rPr>
                <w:sz w:val="20"/>
              </w:rPr>
              <w:t xml:space="preserve"> • What's wrong?</w:t>
            </w:r>
          </w:p>
          <w:p>
            <w:pPr>
              <w:spacing w:after="20"/>
            </w:pPr>
            <w:r>
              <w:rPr>
                <w:sz w:val="20"/>
              </w:rPr>
              <w:t xml:space="preserve"> • Are you all right?</w:t>
            </w:r>
          </w:p>
          <w:p>
            <w:pPr>
              <w:spacing w:after="20"/>
            </w:pPr>
            <w:r>
              <w:rPr>
                <w:sz w:val="20"/>
              </w:rPr>
              <w:t xml:space="preserve"> • I'm sorry to hear that.</w:t>
            </w:r>
          </w:p>
          <w:p>
            <w:pPr>
              <w:spacing w:after="20"/>
            </w:pPr>
            <w:r>
              <w:rPr>
                <w:sz w:val="20"/>
              </w:rPr>
              <w:t xml:space="preserve"> • Oh dear!</w:t>
            </w:r>
          </w:p>
          <w:p>
            <w:pPr>
              <w:spacing w:after="20"/>
            </w:pPr>
            <w:r>
              <w:rPr>
                <w:sz w:val="20"/>
              </w:rPr>
              <w:t xml:space="preserve"> • Get well soon!</w:t>
            </w:r>
          </w:p>
          <w:p>
            <w:pPr>
              <w:spacing w:after="20"/>
            </w:pPr>
            <w:r>
              <w:rPr>
                <w:sz w:val="20"/>
              </w:rPr>
              <w:t xml:space="preserve"> • Take care.</w:t>
            </w:r>
          </w:p>
        </w:tc>
      </w:tr>
    </w:tbl>
    <w:p>
      <w:pPr>
        <w:spacing w:after="40"/>
      </w:pPr>
    </w:p>
    <w:p>
      <w:pPr>
        <w:spacing w:after="80"/>
      </w:pPr>
      <w:r>
        <w:rPr>
          <w:b/>
          <w:i w:val="0"/>
          <w:color w:val="0E7C66"/>
          <w:sz w:val="21"/>
        </w:rPr>
        <w:t xml:space="preserve">Role play: </w:t>
      </w:r>
      <w:r>
        <w:rPr>
          <w:b w:val="0"/>
          <w:i w:val="0"/>
          <w:sz w:val="21"/>
        </w:rPr>
        <w:t>Your friend was absent yesterday. Ask why, listen, show sympathy and finish with 'Get well soon!'</w:t>
      </w:r>
    </w:p>
    <w:p>
      <w:pPr>
        <w:spacing w:after="80"/>
      </w:pPr>
      <w:r>
        <w:rPr>
          <w:b/>
          <w:i w:val="0"/>
          <w:color w:val="0E7C66"/>
          <w:sz w:val="21"/>
        </w:rPr>
        <w:t xml:space="preserve">You can use this when: </w:t>
      </w:r>
      <w:r>
        <w:rPr>
          <w:b w:val="0"/>
          <w:i w:val="0"/>
          <w:sz w:val="21"/>
        </w:rPr>
        <w:t>Asking a classmate or a family member how they feel; sending a get-well message.</w:t>
      </w:r>
    </w:p>
    <w:p>
      <w:pPr>
        <w:pStyle w:val="Heading3"/>
      </w:pPr>
      <w:r>
        <w:t>Writing</w:t>
      </w:r>
    </w:p>
    <w:p>
      <w:pPr>
        <w:spacing w:after="80"/>
      </w:pPr>
      <w:r>
        <w:rPr>
          <w:b/>
          <w:i w:val="0"/>
          <w:color w:val="C05A11"/>
          <w:sz w:val="20"/>
        </w:rPr>
        <w:t xml:space="preserve">U2.2-W1  </w:t>
      </w:r>
      <w:r>
        <w:rPr>
          <w:b/>
          <w:i w:val="0"/>
          <w:color w:val="1F3B63"/>
          <w:sz w:val="20"/>
        </w:rPr>
        <w:t>Problem + cause</w:t>
      </w:r>
      <w:r>
        <w:rPr>
          <w:b w:val="0"/>
          <w:i w:val="0"/>
          <w:color w:val="595959"/>
          <w:sz w:val="17"/>
        </w:rPr>
        <w:t xml:space="preserve">   ★★☆</w:t>
      </w:r>
    </w:p>
    <w:p>
      <w:pPr>
        <w:spacing w:after="80"/>
        <w:ind w:left="170"/>
      </w:pPr>
      <w:r>
        <w:rPr>
          <w:b w:val="0"/>
          <w:i/>
          <w:sz w:val="19"/>
        </w:rPr>
        <w:t>Write four sentences: a problem and its cause.</w:t>
      </w:r>
    </w:p>
    <w:p>
      <w:pPr>
        <w:spacing w:after="40"/>
        <w:ind w:left="340"/>
      </w:pPr>
      <w:r>
        <w:rPr>
          <w:b w:val="0"/>
          <w:i w:val="0"/>
          <w:sz w:val="19"/>
        </w:rPr>
        <w:t>Model: Nam has a toothache because he eats too many sweets.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health problems + have / has</w:t>
            </w:r>
          </w:p>
          <w:p>
            <w:pPr>
              <w:spacing w:after="20"/>
            </w:pPr>
            <w:r>
              <w:rPr>
                <w:sz w:val="20"/>
              </w:rPr>
              <w:t xml:space="preserve"> ✓ What's the matter?</w:t>
            </w:r>
          </w:p>
          <w:p>
            <w:pPr>
              <w:spacing w:after="20"/>
            </w:pPr>
            <w:r>
              <w:rPr>
                <w:sz w:val="20"/>
              </w:rPr>
              <w:t xml:space="preserve"> ✓ /f/ vs /v/ and final /t/, /d/, /k/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U2.2-H1  Vocabulary — Write the health problem.</w:t>
            </w:r>
          </w:p>
          <w:p>
            <w:pPr>
              <w:spacing w:after="20"/>
            </w:pPr>
            <w:r>
              <w:rPr>
                <w:sz w:val="20"/>
              </w:rPr>
              <w:t xml:space="preserve"> • U2.2-H2  Grammar — Write the sentences with have / has.</w:t>
            </w:r>
          </w:p>
          <w:p>
            <w:pPr>
              <w:spacing w:after="20"/>
            </w:pPr>
            <w:r>
              <w:rPr>
                <w:sz w:val="20"/>
              </w:rPr>
              <w:t xml:space="preserve"> • U2.2-H3  Pronunciation — Circle the word with /v/.</w:t>
            </w:r>
          </w:p>
          <w:p>
            <w:pPr>
              <w:spacing w:after="20"/>
            </w:pPr>
            <w:r>
              <w:rPr>
                <w:sz w:val="20"/>
              </w:rPr>
              <w:t xml:space="preserve"> • U2.2-H4  Writing — Write a short message to a sick friend (3–4 sentences).</w:t>
            </w:r>
          </w:p>
        </w:tc>
      </w:tr>
    </w:tbl>
    <w:p>
      <w:pPr>
        <w:spacing w:after="40"/>
      </w:pPr>
    </w:p>
    <w:p>
      <w:r>
        <w:br w:type="page"/>
      </w:r>
    </w:p>
    <w:p>
      <w:pPr>
        <w:pStyle w:val="Heading2"/>
      </w:pPr>
      <w:r>
        <w:t>Unit 2 – Lesson 3: A Closer Look 2 – Giving advice: should / shouldn't and imperatives</w:t>
      </w:r>
    </w:p>
    <w:p>
      <w:pPr>
        <w:spacing w:after="80"/>
      </w:pPr>
      <w:r>
        <w:rPr>
          <w:b w:val="0"/>
          <w:i/>
          <w:color w:val="595959"/>
          <w:sz w:val="18"/>
        </w:rPr>
        <w:t>Period 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give advice with should and shouldn't</w:t>
            </w:r>
          </w:p>
          <w:p>
            <w:pPr>
              <w:spacing w:after="20"/>
            </w:pPr>
            <w:r>
              <w:rPr>
                <w:sz w:val="20"/>
              </w:rPr>
              <w:t>• give instructions with imperatives (Drink…! Don't eat…!)</w:t>
            </w:r>
          </w:p>
          <w:p>
            <w:pPr>
              <w:spacing w:after="20"/>
            </w:pPr>
            <w:r>
              <w:rPr>
                <w:sz w:val="20"/>
              </w:rPr>
              <w:t>• choose between advice (should) and an order (imperative)</w:t>
            </w:r>
          </w:p>
          <w:p>
            <w:pPr>
              <w:spacing w:after="20"/>
            </w:pPr>
            <w:r>
              <w:rPr>
                <w:sz w:val="20"/>
              </w:rPr>
              <w:t>• give three pieces of advice for a health problem in a role play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advice</w:t>
            </w:r>
          </w:p>
        </w:tc>
        <w:tc>
          <w:tcPr>
            <w:tcW w:type="dxa" w:w="794"/>
          </w:tcPr>
          <w:p>
            <w:pPr>
              <w:spacing w:after="20"/>
            </w:pPr>
            <w:r/>
            <w:r>
              <w:rPr>
                <w:sz w:val="18"/>
              </w:rPr>
              <w:t>n</w:t>
            </w:r>
          </w:p>
        </w:tc>
        <w:tc>
          <w:tcPr>
            <w:tcW w:type="dxa" w:w="1814"/>
          </w:tcPr>
          <w:p>
            <w:pPr>
              <w:spacing w:after="20"/>
            </w:pPr>
            <w:r/>
            <w:r>
              <w:rPr>
                <w:sz w:val="18"/>
              </w:rPr>
              <w:t>/ədˈvaɪs/</w:t>
            </w:r>
          </w:p>
        </w:tc>
        <w:tc>
          <w:tcPr>
            <w:tcW w:type="dxa" w:w="1701"/>
          </w:tcPr>
          <w:p>
            <w:pPr>
              <w:spacing w:after="20"/>
            </w:pPr>
            <w:r/>
            <w:r>
              <w:rPr>
                <w:sz w:val="18"/>
              </w:rPr>
              <w:t>lời khuyên</w:t>
            </w:r>
          </w:p>
        </w:tc>
        <w:tc>
          <w:tcPr>
            <w:tcW w:type="dxa" w:w="3402"/>
          </w:tcPr>
          <w:p>
            <w:pPr>
              <w:spacing w:after="20"/>
            </w:pPr>
            <w:r/>
            <w:r>
              <w:rPr>
                <w:sz w:val="18"/>
              </w:rPr>
              <w:t>Thank you for your advice.</w:t>
            </w:r>
          </w:p>
        </w:tc>
      </w:tr>
      <w:tr>
        <w:tc>
          <w:tcPr>
            <w:tcW w:type="dxa" w:w="1928"/>
            <w:shd w:val="clear" w:color="auto" w:fill="F7F9FB"/>
          </w:tcPr>
          <w:p>
            <w:pPr>
              <w:spacing w:after="20"/>
            </w:pPr>
            <w:r/>
            <w:r>
              <w:rPr>
                <w:sz w:val="18"/>
              </w:rPr>
              <w:t>rest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/rest/</w:t>
            </w:r>
          </w:p>
        </w:tc>
        <w:tc>
          <w:tcPr>
            <w:tcW w:type="dxa" w:w="1701"/>
            <w:shd w:val="clear" w:color="auto" w:fill="F7F9FB"/>
          </w:tcPr>
          <w:p>
            <w:pPr>
              <w:spacing w:after="20"/>
            </w:pPr>
            <w:r/>
            <w:r>
              <w:rPr>
                <w:sz w:val="18"/>
              </w:rPr>
              <w:t>nghỉ ngơi</w:t>
            </w:r>
          </w:p>
        </w:tc>
        <w:tc>
          <w:tcPr>
            <w:tcW w:type="dxa" w:w="3402"/>
            <w:shd w:val="clear" w:color="auto" w:fill="F7F9FB"/>
          </w:tcPr>
          <w:p>
            <w:pPr>
              <w:spacing w:after="20"/>
            </w:pPr>
            <w:r/>
            <w:r>
              <w:rPr>
                <w:sz w:val="18"/>
              </w:rPr>
              <w:t>You should rest for two days.</w:t>
            </w:r>
          </w:p>
        </w:tc>
      </w:tr>
      <w:tr>
        <w:tc>
          <w:tcPr>
            <w:tcW w:type="dxa" w:w="1928"/>
          </w:tcPr>
          <w:p>
            <w:pPr>
              <w:spacing w:after="20"/>
            </w:pPr>
            <w:r/>
            <w:r>
              <w:rPr>
                <w:sz w:val="18"/>
              </w:rPr>
              <w:t>medicine</w:t>
            </w:r>
          </w:p>
        </w:tc>
        <w:tc>
          <w:tcPr>
            <w:tcW w:type="dxa" w:w="794"/>
          </w:tcPr>
          <w:p>
            <w:pPr>
              <w:spacing w:after="20"/>
            </w:pPr>
            <w:r/>
            <w:r>
              <w:rPr>
                <w:sz w:val="18"/>
              </w:rPr>
              <w:t>n</w:t>
            </w:r>
          </w:p>
        </w:tc>
        <w:tc>
          <w:tcPr>
            <w:tcW w:type="dxa" w:w="1814"/>
          </w:tcPr>
          <w:p>
            <w:pPr>
              <w:spacing w:after="20"/>
            </w:pPr>
            <w:r/>
            <w:r>
              <w:rPr>
                <w:sz w:val="18"/>
              </w:rPr>
              <w:t>/ˈmedsn/</w:t>
            </w:r>
          </w:p>
        </w:tc>
        <w:tc>
          <w:tcPr>
            <w:tcW w:type="dxa" w:w="1701"/>
          </w:tcPr>
          <w:p>
            <w:pPr>
              <w:spacing w:after="20"/>
            </w:pPr>
            <w:r/>
            <w:r>
              <w:rPr>
                <w:sz w:val="18"/>
              </w:rPr>
              <w:t>thuốc</w:t>
            </w:r>
          </w:p>
        </w:tc>
        <w:tc>
          <w:tcPr>
            <w:tcW w:type="dxa" w:w="3402"/>
          </w:tcPr>
          <w:p>
            <w:pPr>
              <w:spacing w:after="20"/>
            </w:pPr>
            <w:r/>
            <w:r>
              <w:rPr>
                <w:sz w:val="18"/>
              </w:rPr>
              <w:t>Take this medicine after meals.</w:t>
            </w:r>
          </w:p>
        </w:tc>
      </w:tr>
      <w:tr>
        <w:tc>
          <w:tcPr>
            <w:tcW w:type="dxa" w:w="1928"/>
            <w:shd w:val="clear" w:color="auto" w:fill="F7F9FB"/>
          </w:tcPr>
          <w:p>
            <w:pPr>
              <w:spacing w:after="20"/>
            </w:pPr>
            <w:r/>
            <w:r>
              <w:rPr>
                <w:sz w:val="18"/>
              </w:rPr>
              <w:t>warm</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/wɔːm/</w:t>
            </w:r>
          </w:p>
        </w:tc>
        <w:tc>
          <w:tcPr>
            <w:tcW w:type="dxa" w:w="1701"/>
            <w:shd w:val="clear" w:color="auto" w:fill="F7F9FB"/>
          </w:tcPr>
          <w:p>
            <w:pPr>
              <w:spacing w:after="20"/>
            </w:pPr>
            <w:r/>
            <w:r>
              <w:rPr>
                <w:sz w:val="18"/>
              </w:rPr>
              <w:t>ấm</w:t>
            </w:r>
          </w:p>
        </w:tc>
        <w:tc>
          <w:tcPr>
            <w:tcW w:type="dxa" w:w="3402"/>
            <w:shd w:val="clear" w:color="auto" w:fill="F7F9FB"/>
          </w:tcPr>
          <w:p>
            <w:pPr>
              <w:spacing w:after="20"/>
            </w:pPr>
            <w:r/>
            <w:r>
              <w:rPr>
                <w:sz w:val="18"/>
              </w:rPr>
              <w:t>Keep warm in cold weather.</w:t>
            </w:r>
          </w:p>
        </w:tc>
      </w:tr>
      <w:tr>
        <w:tc>
          <w:tcPr>
            <w:tcW w:type="dxa" w:w="1928"/>
          </w:tcPr>
          <w:p>
            <w:pPr>
              <w:spacing w:after="20"/>
            </w:pPr>
            <w:r/>
            <w:r>
              <w:rPr>
                <w:sz w:val="18"/>
              </w:rPr>
              <w:t>wash your hands</w:t>
            </w:r>
          </w:p>
        </w:tc>
        <w:tc>
          <w:tcPr>
            <w:tcW w:type="dxa" w:w="794"/>
          </w:tcPr>
          <w:p>
            <w:pPr>
              <w:spacing w:after="20"/>
            </w:pPr>
            <w:r/>
            <w:r>
              <w:rPr>
                <w:sz w:val="18"/>
              </w:rPr>
              <w:t>v phr</w:t>
            </w:r>
          </w:p>
        </w:tc>
        <w:tc>
          <w:tcPr>
            <w:tcW w:type="dxa" w:w="1814"/>
          </w:tcPr>
          <w:p>
            <w:pPr>
              <w:spacing w:after="20"/>
            </w:pPr>
            <w:r/>
            <w:r>
              <w:rPr>
                <w:sz w:val="18"/>
              </w:rPr>
              <w:t>/wɒʃ jɔː hændz/</w:t>
            </w:r>
          </w:p>
        </w:tc>
        <w:tc>
          <w:tcPr>
            <w:tcW w:type="dxa" w:w="1701"/>
          </w:tcPr>
          <w:p>
            <w:pPr>
              <w:spacing w:after="20"/>
            </w:pPr>
            <w:r/>
            <w:r>
              <w:rPr>
                <w:sz w:val="18"/>
              </w:rPr>
              <w:t>rửa tay</w:t>
            </w:r>
          </w:p>
        </w:tc>
        <w:tc>
          <w:tcPr>
            <w:tcW w:type="dxa" w:w="3402"/>
          </w:tcPr>
          <w:p>
            <w:pPr>
              <w:spacing w:after="20"/>
            </w:pPr>
            <w:r/>
            <w:r>
              <w:rPr>
                <w:sz w:val="18"/>
              </w:rPr>
              <w:t>Wash your hands before you eat.</w:t>
            </w:r>
          </w:p>
        </w:tc>
      </w:tr>
      <w:tr>
        <w:tc>
          <w:tcPr>
            <w:tcW w:type="dxa" w:w="1928"/>
            <w:shd w:val="clear" w:color="auto" w:fill="F7F9FB"/>
          </w:tcPr>
          <w:p>
            <w:pPr>
              <w:spacing w:after="20"/>
            </w:pPr>
            <w:r/>
            <w:r>
              <w:rPr>
                <w:sz w:val="18"/>
              </w:rPr>
              <w:t>stay up late</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/steɪ ʌp leɪt/</w:t>
            </w:r>
          </w:p>
        </w:tc>
        <w:tc>
          <w:tcPr>
            <w:tcW w:type="dxa" w:w="1701"/>
            <w:shd w:val="clear" w:color="auto" w:fill="F7F9FB"/>
          </w:tcPr>
          <w:p>
            <w:pPr>
              <w:spacing w:after="20"/>
            </w:pPr>
            <w:r/>
            <w:r>
              <w:rPr>
                <w:sz w:val="18"/>
              </w:rPr>
              <w:t>thức khuya</w:t>
            </w:r>
          </w:p>
        </w:tc>
        <w:tc>
          <w:tcPr>
            <w:tcW w:type="dxa" w:w="3402"/>
            <w:shd w:val="clear" w:color="auto" w:fill="F7F9FB"/>
          </w:tcPr>
          <w:p>
            <w:pPr>
              <w:spacing w:after="20"/>
            </w:pPr>
            <w:r/>
            <w:r>
              <w:rPr>
                <w:sz w:val="18"/>
              </w:rPr>
              <w:t>Don't stay up late before a test.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You should …</w:t>
            </w:r>
          </w:p>
          <w:p>
            <w:pPr>
              <w:spacing w:after="20"/>
            </w:pPr>
            <w:r>
              <w:rPr>
                <w:sz w:val="20"/>
              </w:rPr>
              <w:t xml:space="preserve"> • You shouldn't …</w:t>
            </w:r>
          </w:p>
          <w:p>
            <w:pPr>
              <w:spacing w:after="20"/>
            </w:pPr>
            <w:r>
              <w:rPr>
                <w:sz w:val="20"/>
              </w:rPr>
              <w:t xml:space="preserve"> • Why don't you …?</w:t>
            </w:r>
          </w:p>
          <w:p>
            <w:pPr>
              <w:spacing w:after="20"/>
            </w:pPr>
            <w:r>
              <w:rPr>
                <w:sz w:val="20"/>
              </w:rPr>
              <w:t xml:space="preserve"> • It's a good idea to …</w:t>
            </w:r>
          </w:p>
          <w:p>
            <w:pPr>
              <w:spacing w:after="20"/>
            </w:pPr>
            <w:r>
              <w:rPr>
                <w:sz w:val="20"/>
              </w:rPr>
              <w:t xml:space="preserve"> • Take care of yourself.</w:t>
            </w:r>
          </w:p>
        </w:tc>
      </w:tr>
    </w:tbl>
    <w:p>
      <w:pPr>
        <w:spacing w:after="40"/>
      </w:pPr>
    </w:p>
    <w:p>
      <w:pPr>
        <w:pStyle w:val="Heading3"/>
      </w:pPr>
      <w:r>
        <w:t>Grammar: should / shouldn't and imperatives</w:t>
      </w:r>
    </w:p>
    <w:p>
      <w:pPr>
        <w:spacing w:after="80"/>
        <w:ind w:left="170"/>
      </w:pPr>
      <w:r>
        <w:rPr>
          <w:b w:val="0"/>
          <w:i w:val="0"/>
          <w:sz w:val="21"/>
        </w:rPr>
        <w:t>• SHOULD + verb (no 'to') = this is a good idea / my advice.</w:t>
      </w:r>
    </w:p>
    <w:p>
      <w:pPr>
        <w:spacing w:after="80"/>
        <w:ind w:left="170"/>
      </w:pPr>
      <w:r>
        <w:rPr>
          <w:b w:val="0"/>
          <w:i w:val="0"/>
          <w:sz w:val="21"/>
        </w:rPr>
        <w:t>• SHOULDN'T + verb = this is a bad idea.</w:t>
      </w:r>
    </w:p>
    <w:p>
      <w:pPr>
        <w:spacing w:after="80"/>
        <w:ind w:left="170"/>
      </w:pPr>
      <w:r>
        <w:rPr>
          <w:b w:val="0"/>
          <w:i w:val="0"/>
          <w:sz w:val="21"/>
        </w:rPr>
        <w:t>• IMPERATIVE = the verb alone (Drink water!) / Don't + verb (Don't eat sweets!). It is stronger — an instruction, a rule or a sign.</w:t>
      </w:r>
    </w:p>
    <w:p>
      <w:pPr>
        <w:spacing w:after="80"/>
        <w:ind w:left="170"/>
      </w:pPr>
      <w:r>
        <w:rPr>
          <w:b w:val="0"/>
          <w:i w:val="0"/>
          <w:sz w:val="21"/>
        </w:rPr>
        <w:t>• With a friend, use SHOULD. On a sign or from a doctor, the IMPERATIVE is normal.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Advice +</w:t>
            </w:r>
          </w:p>
        </w:tc>
        <w:tc>
          <w:tcPr>
            <w:tcW w:type="dxa" w:w="3213"/>
          </w:tcPr>
          <w:p>
            <w:pPr>
              <w:spacing w:after="20"/>
            </w:pPr>
            <w:r/>
            <w:r>
              <w:rPr>
                <w:sz w:val="18"/>
              </w:rPr>
              <w:t>should + verb</w:t>
            </w:r>
          </w:p>
        </w:tc>
        <w:tc>
          <w:tcPr>
            <w:tcW w:type="dxa" w:w="3213"/>
          </w:tcPr>
          <w:p>
            <w:pPr>
              <w:spacing w:after="20"/>
            </w:pPr>
            <w:r/>
            <w:r>
              <w:rPr>
                <w:sz w:val="18"/>
              </w:rPr>
              <w:t>You should drink more water.</w:t>
            </w:r>
          </w:p>
        </w:tc>
      </w:tr>
      <w:tr>
        <w:tc>
          <w:tcPr>
            <w:tcW w:type="dxa" w:w="3213"/>
            <w:shd w:val="clear" w:color="auto" w:fill="F7F9FB"/>
          </w:tcPr>
          <w:p>
            <w:pPr>
              <w:spacing w:after="20"/>
            </w:pPr>
            <w:r/>
            <w:r>
              <w:rPr>
                <w:sz w:val="18"/>
              </w:rPr>
              <w:t>Advice –</w:t>
            </w:r>
          </w:p>
        </w:tc>
        <w:tc>
          <w:tcPr>
            <w:tcW w:type="dxa" w:w="3213"/>
            <w:shd w:val="clear" w:color="auto" w:fill="F7F9FB"/>
          </w:tcPr>
          <w:p>
            <w:pPr>
              <w:spacing w:after="20"/>
            </w:pPr>
            <w:r/>
            <w:r>
              <w:rPr>
                <w:sz w:val="18"/>
              </w:rPr>
              <w:t>shouldn't + verb</w:t>
            </w:r>
          </w:p>
        </w:tc>
        <w:tc>
          <w:tcPr>
            <w:tcW w:type="dxa" w:w="3213"/>
            <w:shd w:val="clear" w:color="auto" w:fill="F7F9FB"/>
          </w:tcPr>
          <w:p>
            <w:pPr>
              <w:spacing w:after="20"/>
            </w:pPr>
            <w:r/>
            <w:r>
              <w:rPr>
                <w:sz w:val="18"/>
              </w:rPr>
              <w:t>You shouldn't stay up late.</w:t>
            </w:r>
          </w:p>
        </w:tc>
      </w:tr>
      <w:tr>
        <w:tc>
          <w:tcPr>
            <w:tcW w:type="dxa" w:w="3213"/>
          </w:tcPr>
          <w:p>
            <w:pPr>
              <w:spacing w:after="20"/>
            </w:pPr>
            <w:r/>
            <w:r>
              <w:rPr>
                <w:sz w:val="18"/>
              </w:rPr>
              <w:t>Question</w:t>
            </w:r>
          </w:p>
        </w:tc>
        <w:tc>
          <w:tcPr>
            <w:tcW w:type="dxa" w:w="3213"/>
          </w:tcPr>
          <w:p>
            <w:pPr>
              <w:spacing w:after="20"/>
            </w:pPr>
            <w:r/>
            <w:r>
              <w:rPr>
                <w:sz w:val="18"/>
              </w:rPr>
              <w:t>Should I …?</w:t>
            </w:r>
          </w:p>
        </w:tc>
        <w:tc>
          <w:tcPr>
            <w:tcW w:type="dxa" w:w="3213"/>
          </w:tcPr>
          <w:p>
            <w:pPr>
              <w:spacing w:after="20"/>
            </w:pPr>
            <w:r/>
            <w:r>
              <w:rPr>
                <w:sz w:val="18"/>
              </w:rPr>
              <w:t>Should I see a doctor? – Yes, you should.</w:t>
            </w:r>
          </w:p>
        </w:tc>
      </w:tr>
      <w:tr>
        <w:tc>
          <w:tcPr>
            <w:tcW w:type="dxa" w:w="3213"/>
            <w:shd w:val="clear" w:color="auto" w:fill="F7F9FB"/>
          </w:tcPr>
          <w:p>
            <w:pPr>
              <w:spacing w:after="20"/>
            </w:pPr>
            <w:r/>
            <w:r>
              <w:rPr>
                <w:sz w:val="18"/>
              </w:rPr>
              <w:t>Instruction +</w:t>
            </w:r>
          </w:p>
        </w:tc>
        <w:tc>
          <w:tcPr>
            <w:tcW w:type="dxa" w:w="3213"/>
            <w:shd w:val="clear" w:color="auto" w:fill="F7F9FB"/>
          </w:tcPr>
          <w:p>
            <w:pPr>
              <w:spacing w:after="20"/>
            </w:pPr>
            <w:r/>
            <w:r>
              <w:rPr>
                <w:sz w:val="18"/>
              </w:rPr>
              <w:t>verb</w:t>
            </w:r>
          </w:p>
        </w:tc>
        <w:tc>
          <w:tcPr>
            <w:tcW w:type="dxa" w:w="3213"/>
            <w:shd w:val="clear" w:color="auto" w:fill="F7F9FB"/>
          </w:tcPr>
          <w:p>
            <w:pPr>
              <w:spacing w:after="20"/>
            </w:pPr>
            <w:r/>
            <w:r>
              <w:rPr>
                <w:sz w:val="18"/>
              </w:rPr>
              <w:t>Wash your hands!</w:t>
            </w:r>
          </w:p>
        </w:tc>
      </w:tr>
      <w:tr>
        <w:tc>
          <w:tcPr>
            <w:tcW w:type="dxa" w:w="3213"/>
          </w:tcPr>
          <w:p>
            <w:pPr>
              <w:spacing w:after="20"/>
            </w:pPr>
            <w:r/>
            <w:r>
              <w:rPr>
                <w:sz w:val="18"/>
              </w:rPr>
              <w:t>Instruction –</w:t>
            </w:r>
          </w:p>
        </w:tc>
        <w:tc>
          <w:tcPr>
            <w:tcW w:type="dxa" w:w="3213"/>
          </w:tcPr>
          <w:p>
            <w:pPr>
              <w:spacing w:after="20"/>
            </w:pPr>
            <w:r/>
            <w:r>
              <w:rPr>
                <w:sz w:val="18"/>
              </w:rPr>
              <w:t>Don't + verb</w:t>
            </w:r>
          </w:p>
        </w:tc>
        <w:tc>
          <w:tcPr>
            <w:tcW w:type="dxa" w:w="3213"/>
          </w:tcPr>
          <w:p>
            <w:pPr>
              <w:spacing w:after="20"/>
            </w:pPr>
            <w:r/>
            <w:r>
              <w:rPr>
                <w:sz w:val="18"/>
              </w:rPr>
              <w:t>Don't drink cold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You should eat breakfast every morning.</w:t>
            </w:r>
          </w:p>
          <w:p>
            <w:pPr>
              <w:spacing w:after="20"/>
            </w:pPr>
            <w:r>
              <w:rPr>
                <w:sz w:val="20"/>
              </w:rPr>
              <w:t xml:space="preserve"> • He shouldn't play computer games until midnight.</w:t>
            </w:r>
          </w:p>
          <w:p>
            <w:pPr>
              <w:spacing w:after="20"/>
            </w:pPr>
            <w:r>
              <w:rPr>
                <w:sz w:val="20"/>
              </w:rPr>
              <w:t xml:space="preserve"> • Drink two litres of water a day.</w:t>
            </w:r>
          </w:p>
          <w:p>
            <w:pPr>
              <w:spacing w:after="20"/>
            </w:pPr>
            <w:r>
              <w:rPr>
                <w:sz w:val="20"/>
              </w:rPr>
              <w:t xml:space="preserve"> • Don't share your water bottle.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Three classic errors: *You should to rest* (no 'to'), *You should drinks* (no -s), *You not should eat* (the negative is shouldN'T).</w:t>
            </w:r>
          </w:p>
        </w:tc>
      </w:tr>
    </w:tbl>
    <w:p>
      <w:pPr>
        <w:spacing w:after="40"/>
      </w:pPr>
    </w:p>
    <w:p>
      <w:pPr>
        <w:pStyle w:val="Heading3"/>
      </w:pPr>
      <w:r>
        <w:t>Pronunciation: The weak form of 'should' and the /ʃ/ sound</w:t>
      </w:r>
    </w:p>
    <w:p>
      <w:pPr>
        <w:spacing w:after="80"/>
      </w:pPr>
      <w:r>
        <w:rPr>
          <w:b w:val="0"/>
          <w:i w:val="0"/>
          <w:sz w:val="21"/>
        </w:rPr>
        <w:t>In a sentence, 'should' is short and weak: /ʃəd/ — 'You should EAT breakfast'. The stress goes on the main verb, not on 'should'. /ʃ/ = lips forward, like 'suỵt!'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should /ʃʊd/ → weak /ʃəd/</w:t>
            </w:r>
          </w:p>
          <w:p>
            <w:pPr>
              <w:spacing w:after="20"/>
            </w:pPr>
            <w:r>
              <w:rPr>
                <w:sz w:val="20"/>
              </w:rPr>
              <w:t xml:space="preserve"> • shouldn't /ˈʃʊdnt/ (this one IS stressed)</w:t>
            </w:r>
          </w:p>
          <w:p>
            <w:pPr>
              <w:spacing w:after="20"/>
            </w:pPr>
            <w:r>
              <w:rPr>
                <w:sz w:val="20"/>
              </w:rPr>
              <w:t xml:space="preserve"> • /ʃ/: should, sure, wash, fresh,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You should DRINK more water.</w:t>
            </w:r>
          </w:p>
          <w:p>
            <w:pPr>
              <w:spacing w:after="20"/>
            </w:pPr>
            <w:r>
              <w:rPr>
                <w:sz w:val="20"/>
              </w:rPr>
              <w:t xml:space="preserve"> • You shouldn't EAT so many sweets.</w:t>
            </w:r>
          </w:p>
          <w:p>
            <w:pPr>
              <w:spacing w:after="20"/>
            </w:pPr>
            <w:r>
              <w:rPr>
                <w:sz w:val="20"/>
              </w:rPr>
              <w:t xml:space="preserve"> • You should WASH your hands.</w:t>
            </w:r>
          </w:p>
        </w:tc>
      </w:tr>
    </w:tbl>
    <w:p>
      <w:pPr>
        <w:spacing w:after="40"/>
      </w:pPr>
    </w:p>
    <w:p>
      <w:pPr>
        <w:pStyle w:val="Heading3"/>
      </w:pPr>
      <w:r>
        <w:t>Listening: Imperatives</w:t>
      </w:r>
    </w:p>
    <w:p>
      <w:pPr>
        <w:spacing w:after="80"/>
      </w:pPr>
      <w:r>
        <w:rPr>
          <w:b w:val="0"/>
          <w:i/>
          <w:sz w:val="21"/>
        </w:rPr>
        <w:t>You will hear a real recording: giving instructions and telling somebody what to do. Two speakers, scripted dialogue, native English.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2:57</w:t>
            </w:r>
          </w:p>
          <w:p>
            <w:pPr>
              <w:spacing w:after="20"/>
            </w:pPr>
            <w:r>
              <w:rPr>
                <w:sz w:val="17"/>
              </w:rPr>
              <w:t>Listen again at home: https://elllo.org/book/A2/A2-17-Imperatives.html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U2.3-L1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asking for and offering things   B. giving instructions and telling somebody what to do   C. asking to borrow things</w:t>
      </w:r>
    </w:p>
    <w:p>
      <w:pPr>
        <w:spacing w:after="80"/>
      </w:pPr>
      <w:r>
        <w:rPr>
          <w:b/>
          <w:i w:val="0"/>
          <w:color w:val="C05A11"/>
          <w:sz w:val="20"/>
        </w:rPr>
        <w:t xml:space="preserve">U2.3-L2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Wash them and then add yogurt on top.</w:t>
      </w:r>
    </w:p>
    <w:p>
      <w:pPr>
        <w:spacing w:after="40"/>
        <w:ind w:left="340"/>
      </w:pPr>
      <w:r>
        <w:rPr>
          <w:b w:val="0"/>
          <w:i w:val="0"/>
          <w:sz w:val="19"/>
        </w:rPr>
        <w:t>2. No, do not use a computer.</w:t>
      </w:r>
    </w:p>
    <w:p>
      <w:pPr>
        <w:spacing w:after="40"/>
        <w:ind w:left="340"/>
      </w:pPr>
      <w:r>
        <w:rPr>
          <w:b w:val="0"/>
          <w:i w:val="0"/>
          <w:sz w:val="19"/>
        </w:rPr>
        <w:t>3. But, please write in pen, not pencil.</w:t>
      </w:r>
    </w:p>
    <w:p>
      <w:pPr>
        <w:spacing w:after="40"/>
        <w:ind w:left="340"/>
      </w:pPr>
      <w:r>
        <w:rPr>
          <w:b w:val="0"/>
          <w:i w:val="0"/>
          <w:sz w:val="19"/>
        </w:rPr>
        <w:t>4. Tonight, please write a 110 word essay about your hobby.</w:t>
      </w:r>
    </w:p>
    <w:p>
      <w:pPr>
        <w:spacing w:after="40"/>
        <w:ind w:left="340"/>
      </w:pPr>
      <w:r>
        <w:rPr>
          <w:b w:val="0"/>
          <w:i w:val="0"/>
          <w:sz w:val="19"/>
        </w:rPr>
        <w:t>5. Tell them to be home by eight.</w:t>
      </w:r>
    </w:p>
    <w:p>
      <w:pPr>
        <w:spacing w:after="80"/>
      </w:pPr>
      <w:r>
        <w:rPr>
          <w:b/>
          <w:i w:val="0"/>
          <w:color w:val="C05A11"/>
          <w:sz w:val="20"/>
        </w:rPr>
        <w:t xml:space="preserve">U2.3-L3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_____ make a fruit salad.</w:t>
      </w:r>
    </w:p>
    <w:p>
      <w:pPr>
        <w:spacing w:after="40"/>
        <w:ind w:left="340"/>
      </w:pPr>
      <w:r>
        <w:rPr>
          <w:b w:val="0"/>
          <w:i w:val="0"/>
          <w:sz w:val="19"/>
        </w:rPr>
        <w:t>2. Woman: _____ cut them up and put them in a bowl.</w:t>
      </w:r>
    </w:p>
    <w:p>
      <w:pPr>
        <w:spacing w:after="40"/>
        <w:ind w:left="340"/>
      </w:pPr>
      <w:r>
        <w:rPr>
          <w:b w:val="0"/>
          <w:i w:val="0"/>
          <w:sz w:val="19"/>
        </w:rPr>
        <w:t>3. Woman: At the second light, _____ left.</w:t>
      </w:r>
    </w:p>
    <w:p>
      <w:pPr>
        <w:spacing w:after="40"/>
        <w:ind w:left="340"/>
      </w:pPr>
      <w:r>
        <w:rPr>
          <w:b w:val="0"/>
          <w:i w:val="0"/>
          <w:sz w:val="19"/>
        </w:rPr>
        <w:t>4. Man: OK, so I walk down this road two blocks, and then _____ left.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Woman: Can you help me cook dinner?</w:t>
            </w:r>
          </w:p>
          <w:p>
            <w:pPr>
              <w:spacing w:after="20"/>
            </w:pPr>
            <w:r>
              <w:rPr>
                <w:sz w:val="18"/>
              </w:rPr>
              <w:t>Man: Sure. How can I help?</w:t>
            </w:r>
          </w:p>
          <w:p>
            <w:pPr>
              <w:spacing w:after="20"/>
            </w:pPr>
            <w:r>
              <w:rPr>
                <w:sz w:val="18"/>
              </w:rPr>
              <w:t>Woman: Please make a fruit salad. Use the fruit on the table.</w:t>
            </w:r>
          </w:p>
          <w:p>
            <w:pPr>
              <w:spacing w:after="20"/>
            </w:pPr>
            <w:r>
              <w:rPr>
                <w:sz w:val="18"/>
              </w:rPr>
              <w:t>Man: OK. The bananas, strawberries, and kiwis?</w:t>
            </w:r>
          </w:p>
          <w:p>
            <w:pPr>
              <w:spacing w:after="20"/>
            </w:pPr>
            <w:r>
              <w:rPr>
                <w:sz w:val="18"/>
              </w:rPr>
              <w:t>Woman: Yes, that’s right. Please cut them up and put them in a bowl. Wash them and then add yogurt on top. We will have it for dessert.</w:t>
            </w:r>
          </w:p>
          <w:p>
            <w:pPr>
              <w:spacing w:after="20"/>
            </w:pPr>
            <w:r>
              <w:rPr>
                <w:sz w:val="18"/>
              </w:rPr>
              <w:t>Man: SOK, I can do that. What else?</w:t>
            </w:r>
          </w:p>
          <w:p>
            <w:pPr>
              <w:spacing w:after="20"/>
            </w:pPr>
            <w:r>
              <w:rPr>
                <w:sz w:val="18"/>
              </w:rPr>
              <w:t>Woman: Then, set the table. Make places for five people. My friend will join us.</w:t>
            </w:r>
          </w:p>
          <w:p>
            <w:pPr>
              <w:spacing w:after="20"/>
            </w:pPr>
            <w:r>
              <w:rPr>
                <w:sz w:val="18"/>
              </w:rPr>
              <w:t>Man: Oh, great! Anything else?</w:t>
            </w:r>
          </w:p>
          <w:p>
            <w:pPr>
              <w:spacing w:after="20"/>
            </w:pPr>
            <w:r>
              <w:rPr>
                <w:sz w:val="18"/>
              </w:rPr>
              <w:t>… — the full script is on the lesson page (see the box above).</w:t>
            </w:r>
          </w:p>
        </w:tc>
      </w:tr>
    </w:tbl>
    <w:p>
      <w:pPr>
        <w:spacing w:after="40"/>
      </w:pPr>
    </w:p>
    <w:p>
      <w:pPr>
        <w:pStyle w:val="Heading3"/>
      </w:pPr>
      <w:r>
        <w:t>Reading: School health rules</w:t>
      </w:r>
    </w:p>
    <w:p>
      <w:pPr>
        <w:spacing w:after="80"/>
        <w:ind w:left="170"/>
        <w:jc w:val="both"/>
      </w:pPr>
      <w:r>
        <w:rPr>
          <w:b w:val="0"/>
          <w:i w:val="0"/>
          <w:sz w:val="21"/>
        </w:rPr>
        <w:t>THE SCHOOL HEALTH RULES — Room 101</w:t>
      </w:r>
    </w:p>
    <w:p>
      <w:pPr>
        <w:spacing w:after="80"/>
        <w:ind w:left="170"/>
        <w:jc w:val="both"/>
      </w:pPr>
      <w:r>
        <w:rPr>
          <w:b w:val="0"/>
          <w:i w:val="0"/>
          <w:sz w:val="21"/>
        </w:rPr>
        <w:t>1. Wash your hands before you eat.  2. Don't share bottles or chopsticks.  3. Bring a water bottle every day.  4. Don't buy food from the street sellers at the gate.  5. If you have a fever, tell your teacher and go to the health room.</w:t>
      </w:r>
    </w:p>
    <w:p>
      <w:pPr>
        <w:spacing w:after="80"/>
        <w:ind w:left="170"/>
        <w:jc w:val="both"/>
      </w:pPr>
      <w:r>
        <w:rPr>
          <w:b w:val="0"/>
          <w:i w:val="0"/>
          <w:sz w:val="21"/>
        </w:rPr>
        <w:t>A note from the school nurse: 'These are rules, so we use the imperative — short and clear. But when I talk to one student, I usually say: You should go home and rest. It sounds friendlier than an order.'</w:t>
      </w:r>
    </w:p>
    <w:p>
      <w:pPr>
        <w:spacing w:after="80"/>
      </w:pPr>
      <w:r>
        <w:rPr>
          <w:b/>
          <w:i w:val="0"/>
          <w:color w:val="C05A11"/>
          <w:sz w:val="20"/>
        </w:rPr>
        <w:t xml:space="preserve">U2.3-R1  </w:t>
      </w:r>
      <w:r>
        <w:rPr>
          <w:b/>
          <w:i w:val="0"/>
          <w:color w:val="1F3B63"/>
          <w:sz w:val="20"/>
        </w:rPr>
        <w:t>Rules or advice?</w:t>
      </w:r>
      <w:r>
        <w:rPr>
          <w:b w:val="0"/>
          <w:i w:val="0"/>
          <w:color w:val="595959"/>
          <w:sz w:val="17"/>
        </w:rPr>
        <w:t xml:space="preserve">   ★★☆</w:t>
      </w:r>
    </w:p>
    <w:p>
      <w:pPr>
        <w:spacing w:after="80"/>
        <w:ind w:left="170"/>
      </w:pPr>
      <w:r>
        <w:rPr>
          <w:b w:val="0"/>
          <w:i/>
          <w:sz w:val="19"/>
        </w:rPr>
        <w:t>Rewrite the five rules as friendly advice with should / shouldn't.</w:t>
      </w:r>
    </w:p>
    <w:p>
      <w:pPr>
        <w:spacing w:after="40"/>
        <w:ind w:left="340"/>
      </w:pPr>
      <w:r>
        <w:rPr>
          <w:b w:val="0"/>
          <w:i w:val="0"/>
          <w:sz w:val="19"/>
        </w:rPr>
        <w:t>1. Wash your hands before you eat.</w:t>
      </w:r>
    </w:p>
    <w:p>
      <w:pPr>
        <w:spacing w:after="40"/>
        <w:ind w:left="340"/>
      </w:pPr>
      <w:r>
        <w:rPr>
          <w:b w:val="0"/>
          <w:i w:val="0"/>
          <w:sz w:val="19"/>
        </w:rPr>
        <w:t>2. Don't share bottles or chopsticks.</w:t>
      </w:r>
    </w:p>
    <w:p>
      <w:pPr>
        <w:spacing w:after="40"/>
        <w:ind w:left="340"/>
      </w:pPr>
      <w:r>
        <w:rPr>
          <w:b w:val="0"/>
          <w:i w:val="0"/>
          <w:sz w:val="19"/>
        </w:rPr>
        <w:t>3. Bring a water bottle every day.</w:t>
      </w:r>
    </w:p>
    <w:p>
      <w:pPr>
        <w:spacing w:after="40"/>
        <w:ind w:left="340"/>
      </w:pPr>
      <w:r>
        <w:rPr>
          <w:b w:val="0"/>
          <w:i w:val="0"/>
          <w:sz w:val="19"/>
        </w:rPr>
        <w:t>4. Don't buy food from the street sellers.</w:t>
      </w:r>
    </w:p>
    <w:p>
      <w:pPr>
        <w:spacing w:after="40"/>
        <w:ind w:left="340"/>
      </w:pPr>
      <w:r>
        <w:rPr>
          <w:b w:val="0"/>
          <w:i w:val="0"/>
          <w:sz w:val="19"/>
        </w:rPr>
        <w:t>5. Tell your teacher if you have a fever.</w:t>
      </w:r>
    </w:p>
    <w:p>
      <w:pPr>
        <w:pStyle w:val="Heading3"/>
      </w:pPr>
      <w:r>
        <w:t>Practice</w:t>
      </w:r>
    </w:p>
    <w:p>
      <w:pPr>
        <w:spacing w:after="80"/>
      </w:pPr>
      <w:r>
        <w:rPr>
          <w:b/>
          <w:i w:val="0"/>
          <w:color w:val="C05A11"/>
          <w:sz w:val="20"/>
        </w:rPr>
        <w:t xml:space="preserve">U2.3-G1  </w:t>
      </w:r>
      <w:r>
        <w:rPr>
          <w:b/>
          <w:i w:val="0"/>
          <w:color w:val="1F3B63"/>
          <w:sz w:val="20"/>
        </w:rPr>
        <w:t>should or shouldn't?</w:t>
      </w:r>
      <w:r>
        <w:rPr>
          <w:b w:val="0"/>
          <w:i w:val="0"/>
          <w:color w:val="595959"/>
          <w:sz w:val="17"/>
        </w:rPr>
        <w:t xml:space="preserve">   ★☆☆</w:t>
      </w:r>
    </w:p>
    <w:p>
      <w:pPr>
        <w:spacing w:after="80"/>
        <w:ind w:left="170"/>
      </w:pPr>
      <w:r>
        <w:rPr>
          <w:b w:val="0"/>
          <w:i/>
          <w:sz w:val="19"/>
        </w:rPr>
        <w:t>Complete the advice.</w:t>
      </w:r>
    </w:p>
    <w:p>
      <w:pPr>
        <w:spacing w:after="40"/>
        <w:ind w:left="340"/>
      </w:pPr>
      <w:r>
        <w:rPr>
          <w:b w:val="0"/>
          <w:i w:val="0"/>
          <w:sz w:val="19"/>
        </w:rPr>
        <w:t>1. You ______ eat more vegetables.</w:t>
      </w:r>
    </w:p>
    <w:p>
      <w:pPr>
        <w:spacing w:after="40"/>
        <w:ind w:left="340"/>
      </w:pPr>
      <w:r>
        <w:rPr>
          <w:b w:val="0"/>
          <w:i w:val="0"/>
          <w:sz w:val="19"/>
        </w:rPr>
        <w:t>2. You ______ stay up until midnight.</w:t>
      </w:r>
    </w:p>
    <w:p>
      <w:pPr>
        <w:spacing w:after="40"/>
        <w:ind w:left="340"/>
      </w:pPr>
      <w:r>
        <w:rPr>
          <w:b w:val="0"/>
          <w:i w:val="0"/>
          <w:sz w:val="19"/>
        </w:rPr>
        <w:t>3. You ______ do exercise three times a week.</w:t>
      </w:r>
    </w:p>
    <w:p>
      <w:pPr>
        <w:spacing w:after="40"/>
        <w:ind w:left="340"/>
      </w:pPr>
      <w:r>
        <w:rPr>
          <w:b w:val="0"/>
          <w:i w:val="0"/>
          <w:sz w:val="19"/>
        </w:rPr>
        <w:t>4. You ______ drink six soft drinks a day.</w:t>
      </w:r>
    </w:p>
    <w:p>
      <w:pPr>
        <w:spacing w:after="40"/>
        <w:ind w:left="340"/>
      </w:pPr>
      <w:r>
        <w:rPr>
          <w:b w:val="0"/>
          <w:i w:val="0"/>
          <w:sz w:val="19"/>
        </w:rPr>
        <w:t>5. You ______ wash your hands before meals.</w:t>
      </w:r>
    </w:p>
    <w:p>
      <w:pPr>
        <w:spacing w:after="80"/>
      </w:pPr>
      <w:r>
        <w:rPr>
          <w:b/>
          <w:i w:val="0"/>
          <w:color w:val="C05A11"/>
          <w:sz w:val="20"/>
        </w:rPr>
        <w:t xml:space="preserve">U2.3-G2  </w:t>
      </w:r>
      <w:r>
        <w:rPr>
          <w:b/>
          <w:i w:val="0"/>
          <w:color w:val="1F3B63"/>
          <w:sz w:val="20"/>
        </w:rPr>
        <w:t>Make imperatives</w:t>
      </w:r>
      <w:r>
        <w:rPr>
          <w:b w:val="0"/>
          <w:i w:val="0"/>
          <w:color w:val="595959"/>
          <w:sz w:val="17"/>
        </w:rPr>
        <w:t xml:space="preserve">   ★★☆</w:t>
      </w:r>
    </w:p>
    <w:p>
      <w:pPr>
        <w:spacing w:after="80"/>
        <w:ind w:left="170"/>
      </w:pPr>
      <w:r>
        <w:rPr>
          <w:b w:val="0"/>
          <w:i/>
          <w:sz w:val="19"/>
        </w:rPr>
        <w:t>Change the advice into an instruction for a poster.</w:t>
      </w:r>
    </w:p>
    <w:p>
      <w:pPr>
        <w:spacing w:after="40"/>
        <w:ind w:left="340"/>
      </w:pPr>
      <w:r>
        <w:rPr>
          <w:b w:val="0"/>
          <w:i w:val="0"/>
          <w:sz w:val="19"/>
        </w:rPr>
        <w:t>1. You should drink more water. → ______</w:t>
      </w:r>
    </w:p>
    <w:p>
      <w:pPr>
        <w:spacing w:after="40"/>
        <w:ind w:left="340"/>
      </w:pPr>
      <w:r>
        <w:rPr>
          <w:b w:val="0"/>
          <w:i w:val="0"/>
          <w:sz w:val="19"/>
        </w:rPr>
        <w:t>2. You shouldn't eat junk food. → ______</w:t>
      </w:r>
    </w:p>
    <w:p>
      <w:pPr>
        <w:spacing w:after="40"/>
        <w:ind w:left="340"/>
      </w:pPr>
      <w:r>
        <w:rPr>
          <w:b w:val="0"/>
          <w:i w:val="0"/>
          <w:sz w:val="19"/>
        </w:rPr>
        <w:t>3. You should sleep eight hours. → ______</w:t>
      </w:r>
    </w:p>
    <w:p>
      <w:pPr>
        <w:spacing w:after="40"/>
        <w:ind w:left="340"/>
      </w:pPr>
      <w:r>
        <w:rPr>
          <w:b w:val="0"/>
          <w:i w:val="0"/>
          <w:sz w:val="19"/>
        </w:rPr>
        <w:t>4. You shouldn't share your bottle. → ______</w:t>
      </w:r>
    </w:p>
    <w:p>
      <w:pPr>
        <w:pStyle w:val="Heading3"/>
      </w:pPr>
      <w:r>
        <w:t>Now you try</w:t>
      </w:r>
    </w:p>
    <w:p>
      <w:pPr>
        <w:spacing w:after="80"/>
      </w:pPr>
      <w:r>
        <w:rPr>
          <w:b/>
          <w:i w:val="0"/>
          <w:color w:val="C05A11"/>
          <w:sz w:val="20"/>
        </w:rPr>
        <w:t xml:space="preserve">U2.3-I1  </w:t>
      </w:r>
      <w:r>
        <w:rPr>
          <w:b/>
          <w:i w:val="0"/>
          <w:color w:val="1F3B63"/>
          <w:sz w:val="20"/>
        </w:rPr>
        <w:t>Find and correct</w:t>
      </w:r>
      <w:r>
        <w:rPr>
          <w:b w:val="0"/>
          <w:i w:val="0"/>
          <w:color w:val="595959"/>
          <w:sz w:val="17"/>
        </w:rPr>
        <w:t xml:space="preserve">   ★★★</w:t>
      </w:r>
    </w:p>
    <w:p>
      <w:pPr>
        <w:spacing w:after="80"/>
        <w:ind w:left="170"/>
      </w:pPr>
      <w:r>
        <w:rPr>
          <w:b w:val="0"/>
          <w:i/>
          <w:sz w:val="19"/>
        </w:rPr>
        <w:t>Each sentence has one mistake.</w:t>
      </w:r>
    </w:p>
    <w:p>
      <w:pPr>
        <w:spacing w:after="40"/>
        <w:ind w:left="340"/>
      </w:pPr>
      <w:r>
        <w:rPr>
          <w:b w:val="0"/>
          <w:i w:val="0"/>
          <w:sz w:val="19"/>
        </w:rPr>
        <w:t>1. You should to see a doctor.</w:t>
      </w:r>
    </w:p>
    <w:p>
      <w:pPr>
        <w:spacing w:after="40"/>
        <w:ind w:left="340"/>
      </w:pPr>
      <w:r>
        <w:rPr>
          <w:b w:val="0"/>
          <w:i w:val="0"/>
          <w:sz w:val="19"/>
        </w:rPr>
        <w:t>2. He should drinks more water.</w:t>
      </w:r>
    </w:p>
    <w:p>
      <w:pPr>
        <w:spacing w:after="40"/>
        <w:ind w:left="340"/>
      </w:pPr>
      <w:r>
        <w:rPr>
          <w:b w:val="0"/>
          <w:i w:val="0"/>
          <w:sz w:val="19"/>
        </w:rPr>
        <w:t>3. You not should eat sweets.</w:t>
      </w:r>
    </w:p>
    <w:p>
      <w:pPr>
        <w:spacing w:after="40"/>
        <w:ind w:left="340"/>
      </w:pPr>
      <w:r>
        <w:rPr>
          <w:b w:val="0"/>
          <w:i w:val="0"/>
          <w:sz w:val="19"/>
        </w:rPr>
        <w:t>4. Don't to stay up late.</w:t>
      </w:r>
    </w:p>
    <w:p>
      <w:pPr>
        <w:spacing w:after="40"/>
        <w:ind w:left="340"/>
      </w:pPr>
      <w:r>
        <w:rPr>
          <w:b w:val="0"/>
          <w:i w:val="0"/>
          <w:sz w:val="19"/>
        </w:rPr>
        <w:t>5. She shouldn't goes to school today.</w:t>
      </w:r>
    </w:p>
    <w:p>
      <w:pPr>
        <w:spacing w:after="80"/>
      </w:pPr>
      <w:r>
        <w:rPr>
          <w:b/>
          <w:i w:val="0"/>
          <w:color w:val="C05A11"/>
          <w:sz w:val="20"/>
        </w:rPr>
        <w:t xml:space="preserve">U2.3-I2  </w:t>
      </w:r>
      <w:r>
        <w:rPr>
          <w:b/>
          <w:i w:val="0"/>
          <w:color w:val="1F3B63"/>
          <w:sz w:val="20"/>
        </w:rPr>
        <w:t>Agony aunt role play</w:t>
      </w:r>
      <w:r>
        <w:rPr>
          <w:b w:val="0"/>
          <w:i w:val="0"/>
          <w:color w:val="595959"/>
          <w:sz w:val="17"/>
        </w:rPr>
        <w:t xml:space="preserve">   ★★★</w:t>
      </w:r>
    </w:p>
    <w:p>
      <w:pPr>
        <w:spacing w:after="80"/>
        <w:ind w:left="170"/>
      </w:pPr>
      <w:r>
        <w:rPr>
          <w:b w:val="0"/>
          <w:i/>
          <w:sz w:val="19"/>
        </w:rPr>
        <w:t>Perform U2.3-S2, then swap cards with another pair.</w:t>
      </w:r>
    </w:p>
    <w:p>
      <w:pPr>
        <w:pStyle w:val="Heading3"/>
      </w:pPr>
      <w:r>
        <w:t>Speaking</w:t>
      </w:r>
    </w:p>
    <w:p>
      <w:pPr>
        <w:spacing w:after="80"/>
      </w:pPr>
      <w:r>
        <w:rPr>
          <w:b/>
          <w:i w:val="0"/>
          <w:color w:val="C05A11"/>
          <w:sz w:val="20"/>
        </w:rPr>
        <w:t xml:space="preserve">U2.3-S1  </w:t>
      </w:r>
      <w:r>
        <w:rPr>
          <w:b/>
          <w:i w:val="0"/>
          <w:color w:val="1F3B63"/>
          <w:sz w:val="20"/>
        </w:rPr>
        <w:t>Advice chain</w:t>
      </w:r>
      <w:r>
        <w:rPr>
          <w:b w:val="0"/>
          <w:i w:val="0"/>
          <w:color w:val="595959"/>
          <w:sz w:val="17"/>
        </w:rPr>
        <w:t xml:space="preserve">   ★☆☆</w:t>
      </w:r>
    </w:p>
    <w:p>
      <w:pPr>
        <w:spacing w:after="80"/>
        <w:ind w:left="170"/>
      </w:pPr>
      <w:r>
        <w:rPr>
          <w:b w:val="0"/>
          <w:i/>
          <w:sz w:val="19"/>
        </w:rPr>
        <w:t>One student says a problem; the next gives advice and adds a new problem.</w:t>
      </w:r>
    </w:p>
    <w:p>
      <w:pPr>
        <w:spacing w:after="40"/>
        <w:ind w:left="340"/>
      </w:pPr>
      <w:r>
        <w:rPr>
          <w:b w:val="0"/>
          <w:i w:val="0"/>
          <w:sz w:val="19"/>
        </w:rPr>
        <w:t>A: I have a headache.  B: You should drink some water. I have a stomach ache.  C: You shouldn't eat street food. I…</w:t>
      </w:r>
    </w:p>
    <w:p>
      <w:pPr>
        <w:spacing w:after="80"/>
      </w:pPr>
      <w:r>
        <w:rPr>
          <w:b/>
          <w:i w:val="0"/>
          <w:color w:val="C05A11"/>
          <w:sz w:val="20"/>
        </w:rPr>
        <w:t xml:space="preserve">U2.3-S2  </w:t>
      </w:r>
      <w:r>
        <w:rPr>
          <w:b/>
          <w:i w:val="0"/>
          <w:color w:val="1F3B63"/>
          <w:sz w:val="20"/>
        </w:rPr>
        <w:t>Agony aunt</w:t>
      </w:r>
      <w:r>
        <w:rPr>
          <w:b w:val="0"/>
          <w:i w:val="0"/>
          <w:color w:val="595959"/>
          <w:sz w:val="17"/>
        </w:rPr>
        <w:t xml:space="preserve">   ★★★</w:t>
      </w:r>
    </w:p>
    <w:p>
      <w:pPr>
        <w:spacing w:after="80"/>
        <w:ind w:left="170"/>
      </w:pPr>
      <w:r>
        <w:rPr>
          <w:b w:val="0"/>
          <w:i/>
          <w:sz w:val="19"/>
        </w:rPr>
        <w:t>Read your partner's problem card and give three pieces of advice: two with should/shouldn't and one imperative.</w:t>
      </w:r>
    </w:p>
    <w:p>
      <w:pPr>
        <w:spacing w:after="40"/>
        <w:ind w:left="340"/>
      </w:pPr>
      <w:r>
        <w:rPr>
          <w:b w:val="0"/>
          <w:i w:val="0"/>
          <w:sz w:val="19"/>
        </w:rPr>
        <w:t>Problem cards: 'I'm always tired.' / 'I have toothache.' / 'I catch a cold every month.' / 'I can't sleep at night.'</w:t>
      </w:r>
    </w:p>
    <w:p>
      <w:pPr>
        <w:pStyle w:val="Heading3"/>
      </w:pPr>
      <w:r>
        <w:t>Real-life English</w:t>
      </w:r>
    </w:p>
    <w:p>
      <w:pPr>
        <w:spacing w:after="80"/>
      </w:pPr>
      <w:r>
        <w:rPr>
          <w:b/>
          <w:i w:val="0"/>
          <w:sz w:val="21"/>
        </w:rPr>
        <w:t xml:space="preserve">You will learn to: </w:t>
      </w:r>
      <w:r>
        <w:rPr>
          <w:b w:val="0"/>
          <w:i w:val="0"/>
          <w:sz w:val="21"/>
        </w:rPr>
        <w:t>Giving and accepting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You should…</w:t>
            </w:r>
          </w:p>
          <w:p>
            <w:pPr>
              <w:spacing w:after="20"/>
            </w:pPr>
            <w:r>
              <w:rPr>
                <w:sz w:val="20"/>
              </w:rPr>
              <w:t xml:space="preserve"> • Why don't you…?</w:t>
            </w:r>
          </w:p>
          <w:p>
            <w:pPr>
              <w:spacing w:after="20"/>
            </w:pPr>
            <w:r>
              <w:rPr>
                <w:sz w:val="20"/>
              </w:rPr>
              <w:t xml:space="preserve"> • It's a good idea to…</w:t>
            </w:r>
          </w:p>
          <w:p>
            <w:pPr>
              <w:spacing w:after="20"/>
            </w:pPr>
            <w:r>
              <w:rPr>
                <w:sz w:val="20"/>
              </w:rPr>
              <w:t xml:space="preserve"> • That's a good idea.</w:t>
            </w:r>
          </w:p>
          <w:p>
            <w:pPr>
              <w:spacing w:after="20"/>
            </w:pPr>
            <w:r>
              <w:rPr>
                <w:sz w:val="20"/>
              </w:rPr>
              <w:t xml:space="preserve"> • Thanks, I'll try that.</w:t>
            </w:r>
          </w:p>
          <w:p>
            <w:pPr>
              <w:spacing w:after="20"/>
            </w:pPr>
            <w:r>
              <w:rPr>
                <w:sz w:val="20"/>
              </w:rPr>
              <w:t xml:space="preserve"> • You're right.</w:t>
            </w:r>
          </w:p>
        </w:tc>
      </w:tr>
    </w:tbl>
    <w:p>
      <w:pPr>
        <w:spacing w:after="40"/>
      </w:pPr>
    </w:p>
    <w:p>
      <w:pPr>
        <w:spacing w:after="80"/>
      </w:pPr>
      <w:r>
        <w:rPr>
          <w:b/>
          <w:i w:val="0"/>
          <w:color w:val="0E7C66"/>
          <w:sz w:val="21"/>
        </w:rPr>
        <w:t xml:space="preserve">Role play: </w:t>
      </w:r>
      <w:r>
        <w:rPr>
          <w:b w:val="0"/>
          <w:i w:val="0"/>
          <w:sz w:val="21"/>
        </w:rPr>
        <w:t>A has a health problem and is worried. B gives three pieces of advice. A accepts one and refuses one politely ('I know, but…').</w:t>
      </w:r>
    </w:p>
    <w:p>
      <w:pPr>
        <w:spacing w:after="80"/>
      </w:pPr>
      <w:r>
        <w:rPr>
          <w:b/>
          <w:i w:val="0"/>
          <w:color w:val="0E7C66"/>
          <w:sz w:val="21"/>
        </w:rPr>
        <w:t xml:space="preserve">You can use this when: </w:t>
      </w:r>
      <w:r>
        <w:rPr>
          <w:b w:val="0"/>
          <w:i w:val="0"/>
          <w:sz w:val="21"/>
        </w:rPr>
        <w:t>Helping a friend or a family member who does not feel well.</w:t>
      </w:r>
    </w:p>
    <w:p>
      <w:pPr>
        <w:pStyle w:val="Heading3"/>
      </w:pPr>
      <w:r>
        <w:t>Writing</w:t>
      </w:r>
    </w:p>
    <w:p>
      <w:pPr>
        <w:spacing w:after="80"/>
      </w:pPr>
      <w:r>
        <w:rPr>
          <w:b/>
          <w:i w:val="0"/>
          <w:color w:val="C05A11"/>
          <w:sz w:val="20"/>
        </w:rPr>
        <w:t xml:space="preserve">U2.3-W1  </w:t>
      </w:r>
      <w:r>
        <w:rPr>
          <w:b/>
          <w:i w:val="0"/>
          <w:color w:val="1F3B63"/>
          <w:sz w:val="20"/>
        </w:rPr>
        <w:t>Write the advice</w:t>
      </w:r>
      <w:r>
        <w:rPr>
          <w:b w:val="0"/>
          <w:i w:val="0"/>
          <w:color w:val="595959"/>
          <w:sz w:val="17"/>
        </w:rPr>
        <w:t xml:space="preserve">   ★★☆</w:t>
      </w:r>
    </w:p>
    <w:p>
      <w:pPr>
        <w:spacing w:after="80"/>
        <w:ind w:left="170"/>
      </w:pPr>
      <w:r>
        <w:rPr>
          <w:b w:val="0"/>
          <w:i/>
          <w:sz w:val="19"/>
        </w:rPr>
        <w:t>Write two pieces of advice for each problem.</w:t>
      </w:r>
    </w:p>
    <w:p>
      <w:pPr>
        <w:spacing w:after="40"/>
        <w:ind w:left="340"/>
      </w:pPr>
      <w:r>
        <w:rPr>
          <w:b w:val="0"/>
          <w:i w:val="0"/>
          <w:sz w:val="19"/>
        </w:rPr>
        <w:t>1. Your friend has toothache.</w:t>
      </w:r>
    </w:p>
    <w:p>
      <w:pPr>
        <w:spacing w:after="40"/>
        <w:ind w:left="340"/>
      </w:pPr>
      <w:r>
        <w:rPr>
          <w:b w:val="0"/>
          <w:i w:val="0"/>
          <w:sz w:val="19"/>
        </w:rPr>
        <w:t>2. Your friend is always tired.</w:t>
      </w:r>
    </w:p>
    <w:p>
      <w:pPr>
        <w:spacing w:after="40"/>
        <w:ind w:left="340"/>
      </w:pPr>
      <w:r>
        <w:rPr>
          <w:b w:val="0"/>
          <w:i w:val="0"/>
          <w:sz w:val="19"/>
        </w:rPr>
        <w:t>3. Your friend catches a cold every month.</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should / shouldn't + bare verb (no to, no -s)</w:t>
            </w:r>
          </w:p>
          <w:p>
            <w:pPr>
              <w:spacing w:after="20"/>
            </w:pPr>
            <w:r>
              <w:rPr>
                <w:sz w:val="20"/>
              </w:rPr>
              <w:t xml:space="preserve"> ✓ Imperative: verb / Don't + verb</w:t>
            </w:r>
          </w:p>
          <w:p>
            <w:pPr>
              <w:spacing w:after="20"/>
            </w:pPr>
            <w:r>
              <w:rPr>
                <w:sz w:val="20"/>
              </w:rPr>
              <w:t xml:space="preserve"> ✓ Advice is friendly; the imperative is a rule or an order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U2.3-H1  Grammar — Complete with should or shouldn't.</w:t>
            </w:r>
          </w:p>
          <w:p>
            <w:pPr>
              <w:spacing w:after="20"/>
            </w:pPr>
            <w:r>
              <w:rPr>
                <w:sz w:val="20"/>
              </w:rPr>
              <w:t xml:space="preserve"> • U2.3-H2  Grammar — Write an imperative for each health poster.</w:t>
            </w:r>
          </w:p>
          <w:p>
            <w:pPr>
              <w:spacing w:after="20"/>
            </w:pPr>
            <w:r>
              <w:rPr>
                <w:sz w:val="20"/>
              </w:rPr>
              <w:t xml:space="preserve"> • U2.3-H3  Writing — Your friend eats junk food every day and never does exercise. Write 4 pieces of advice.</w:t>
            </w:r>
          </w:p>
          <w:p>
            <w:pPr>
              <w:spacing w:after="20"/>
            </w:pPr>
            <w:r>
              <w:rPr>
                <w:sz w:val="20"/>
              </w:rPr>
              <w:t xml:space="preserve"> • U2.3-H4  Speaking — Say these three sentences with the stress on the MAIN VERB, not on 'should': You should EAT breakfast. / You shouldn't STAY up late. / You should WASH your hands.</w:t>
            </w:r>
          </w:p>
        </w:tc>
      </w:tr>
    </w:tbl>
    <w:p>
      <w:pPr>
        <w:spacing w:after="40"/>
      </w:pPr>
    </w:p>
    <w:p>
      <w:r>
        <w:br w:type="page"/>
      </w:r>
    </w:p>
    <w:p>
      <w:pPr>
        <w:pStyle w:val="Heading2"/>
      </w:pPr>
      <w:r>
        <w:t>Unit 2 – Lesson 4: Communication – Everyday English: at the doctor's and helping a friend</w:t>
      </w:r>
    </w:p>
    <w:p>
      <w:pPr>
        <w:spacing w:after="80"/>
      </w:pPr>
      <w:r>
        <w:rPr>
          <w:b w:val="0"/>
          <w:i/>
          <w:color w:val="595959"/>
          <w:sz w:val="18"/>
        </w:rPr>
        <w:t>Period 13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everyday expressions to describe symptoms and ask for help</w:t>
            </w:r>
          </w:p>
          <w:p>
            <w:pPr>
              <w:spacing w:after="20"/>
            </w:pPr>
            <w:r>
              <w:rPr>
                <w:sz w:val="20"/>
              </w:rPr>
              <w:t>• take part in a doctor–patient role play of six or more turns</w:t>
            </w:r>
          </w:p>
          <w:p>
            <w:pPr>
              <w:spacing w:after="20"/>
            </w:pPr>
            <w:r>
              <w:rPr>
                <w:sz w:val="20"/>
              </w:rPr>
              <w:t>• show sympathy and give advice politely</w:t>
            </w:r>
          </w:p>
          <w:p>
            <w:pPr>
              <w:spacing w:after="20"/>
            </w:pPr>
            <w:r>
              <w:rPr>
                <w:sz w:val="20"/>
              </w:rPr>
              <w:t>• carry out a class health survey and report one result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symptom</w:t>
            </w:r>
          </w:p>
        </w:tc>
        <w:tc>
          <w:tcPr>
            <w:tcW w:type="dxa" w:w="794"/>
          </w:tcPr>
          <w:p>
            <w:pPr>
              <w:spacing w:after="20"/>
            </w:pPr>
            <w:r/>
            <w:r>
              <w:rPr>
                <w:sz w:val="18"/>
              </w:rPr>
              <w:t>n</w:t>
            </w:r>
          </w:p>
        </w:tc>
        <w:tc>
          <w:tcPr>
            <w:tcW w:type="dxa" w:w="1814"/>
          </w:tcPr>
          <w:p>
            <w:pPr>
              <w:spacing w:after="20"/>
            </w:pPr>
            <w:r/>
            <w:r>
              <w:rPr>
                <w:sz w:val="18"/>
              </w:rPr>
              <w:t>/ˈsɪmptəm/</w:t>
            </w:r>
          </w:p>
        </w:tc>
        <w:tc>
          <w:tcPr>
            <w:tcW w:type="dxa" w:w="1701"/>
          </w:tcPr>
          <w:p>
            <w:pPr>
              <w:spacing w:after="20"/>
            </w:pPr>
            <w:r/>
            <w:r>
              <w:rPr>
                <w:sz w:val="18"/>
              </w:rPr>
              <w:t>triệu chứng</w:t>
            </w:r>
          </w:p>
        </w:tc>
        <w:tc>
          <w:tcPr>
            <w:tcW w:type="dxa" w:w="3402"/>
          </w:tcPr>
          <w:p>
            <w:pPr>
              <w:spacing w:after="20"/>
            </w:pPr>
            <w:r/>
            <w:r>
              <w:rPr>
                <w:sz w:val="18"/>
              </w:rPr>
              <w:t>A cough and a fever are symptoms of the flu.</w:t>
            </w:r>
          </w:p>
        </w:tc>
      </w:tr>
      <w:tr>
        <w:tc>
          <w:tcPr>
            <w:tcW w:type="dxa" w:w="1928"/>
            <w:shd w:val="clear" w:color="auto" w:fill="F7F9FB"/>
          </w:tcPr>
          <w:p>
            <w:pPr>
              <w:spacing w:after="20"/>
            </w:pPr>
            <w:r/>
            <w:r>
              <w:rPr>
                <w:sz w:val="18"/>
              </w:rPr>
              <w:t>appointment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/əˈpɔɪntmənt/</w:t>
            </w:r>
          </w:p>
        </w:tc>
        <w:tc>
          <w:tcPr>
            <w:tcW w:type="dxa" w:w="1701"/>
            <w:shd w:val="clear" w:color="auto" w:fill="F7F9FB"/>
          </w:tcPr>
          <w:p>
            <w:pPr>
              <w:spacing w:after="20"/>
            </w:pPr>
            <w:r/>
            <w:r>
              <w:rPr>
                <w:sz w:val="18"/>
              </w:rPr>
              <w:t>cuộc hẹn</w:t>
            </w:r>
          </w:p>
        </w:tc>
        <w:tc>
          <w:tcPr>
            <w:tcW w:type="dxa" w:w="3402"/>
            <w:shd w:val="clear" w:color="auto" w:fill="F7F9FB"/>
          </w:tcPr>
          <w:p>
            <w:pPr>
              <w:spacing w:after="20"/>
            </w:pPr>
            <w:r/>
            <w:r>
              <w:rPr>
                <w:sz w:val="18"/>
              </w:rPr>
              <w:t>I have an appointment at four o'clock.</w:t>
            </w:r>
          </w:p>
        </w:tc>
      </w:tr>
      <w:tr>
        <w:tc>
          <w:tcPr>
            <w:tcW w:type="dxa" w:w="1928"/>
          </w:tcPr>
          <w:p>
            <w:pPr>
              <w:spacing w:after="20"/>
            </w:pPr>
            <w:r/>
            <w:r>
              <w:rPr>
                <w:sz w:val="18"/>
              </w:rPr>
              <w:t>temperature</w:t>
            </w:r>
          </w:p>
        </w:tc>
        <w:tc>
          <w:tcPr>
            <w:tcW w:type="dxa" w:w="794"/>
          </w:tcPr>
          <w:p>
            <w:pPr>
              <w:spacing w:after="20"/>
            </w:pPr>
            <w:r/>
            <w:r>
              <w:rPr>
                <w:sz w:val="18"/>
              </w:rPr>
              <w:t>n</w:t>
            </w:r>
          </w:p>
        </w:tc>
        <w:tc>
          <w:tcPr>
            <w:tcW w:type="dxa" w:w="1814"/>
          </w:tcPr>
          <w:p>
            <w:pPr>
              <w:spacing w:after="20"/>
            </w:pPr>
            <w:r/>
            <w:r>
              <w:rPr>
                <w:sz w:val="18"/>
              </w:rPr>
              <w:t>/ˈtemprətʃə/</w:t>
            </w:r>
          </w:p>
        </w:tc>
        <w:tc>
          <w:tcPr>
            <w:tcW w:type="dxa" w:w="1701"/>
          </w:tcPr>
          <w:p>
            <w:pPr>
              <w:spacing w:after="20"/>
            </w:pPr>
            <w:r/>
            <w:r>
              <w:rPr>
                <w:sz w:val="18"/>
              </w:rPr>
              <w:t>nhiệt độ</w:t>
            </w:r>
          </w:p>
        </w:tc>
        <w:tc>
          <w:tcPr>
            <w:tcW w:type="dxa" w:w="3402"/>
          </w:tcPr>
          <w:p>
            <w:pPr>
              <w:spacing w:after="20"/>
            </w:pPr>
            <w:r/>
            <w:r>
              <w:rPr>
                <w:sz w:val="18"/>
              </w:rPr>
              <w:t>Let me take your temperature.</w:t>
            </w:r>
          </w:p>
        </w:tc>
      </w:tr>
      <w:tr>
        <w:tc>
          <w:tcPr>
            <w:tcW w:type="dxa" w:w="1928"/>
            <w:shd w:val="clear" w:color="auto" w:fill="F7F9FB"/>
          </w:tcPr>
          <w:p>
            <w:pPr>
              <w:spacing w:after="20"/>
            </w:pPr>
            <w:r/>
            <w:r>
              <w:rPr>
                <w:sz w:val="18"/>
              </w:rPr>
              <w:t>painful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/ˈpeɪnfl/</w:t>
            </w:r>
          </w:p>
        </w:tc>
        <w:tc>
          <w:tcPr>
            <w:tcW w:type="dxa" w:w="1701"/>
            <w:shd w:val="clear" w:color="auto" w:fill="F7F9FB"/>
          </w:tcPr>
          <w:p>
            <w:pPr>
              <w:spacing w:after="20"/>
            </w:pPr>
            <w:r/>
            <w:r>
              <w:rPr>
                <w:sz w:val="18"/>
              </w:rPr>
              <w:t>đau đớn</w:t>
            </w:r>
          </w:p>
        </w:tc>
        <w:tc>
          <w:tcPr>
            <w:tcW w:type="dxa" w:w="3402"/>
            <w:shd w:val="clear" w:color="auto" w:fill="F7F9FB"/>
          </w:tcPr>
          <w:p>
            <w:pPr>
              <w:spacing w:after="20"/>
            </w:pPr>
            <w:r/>
            <w:r>
              <w:rPr>
                <w:sz w:val="18"/>
              </w:rPr>
              <w:t>My tooth is very painful.</w:t>
            </w:r>
          </w:p>
        </w:tc>
      </w:tr>
      <w:tr>
        <w:tc>
          <w:tcPr>
            <w:tcW w:type="dxa" w:w="1928"/>
          </w:tcPr>
          <w:p>
            <w:pPr>
              <w:spacing w:after="20"/>
            </w:pPr>
            <w:r/>
            <w:r>
              <w:rPr>
                <w:sz w:val="18"/>
              </w:rPr>
              <w:t>prescription</w:t>
            </w:r>
          </w:p>
        </w:tc>
        <w:tc>
          <w:tcPr>
            <w:tcW w:type="dxa" w:w="794"/>
          </w:tcPr>
          <w:p>
            <w:pPr>
              <w:spacing w:after="20"/>
            </w:pPr>
            <w:r/>
            <w:r>
              <w:rPr>
                <w:sz w:val="18"/>
              </w:rPr>
              <w:t>n</w:t>
            </w:r>
          </w:p>
        </w:tc>
        <w:tc>
          <w:tcPr>
            <w:tcW w:type="dxa" w:w="1814"/>
          </w:tcPr>
          <w:p>
            <w:pPr>
              <w:spacing w:after="20"/>
            </w:pPr>
            <w:r/>
            <w:r>
              <w:rPr>
                <w:sz w:val="18"/>
              </w:rPr>
              <w:t>/prɪˈskrɪpʃn/</w:t>
            </w:r>
          </w:p>
        </w:tc>
        <w:tc>
          <w:tcPr>
            <w:tcW w:type="dxa" w:w="1701"/>
          </w:tcPr>
          <w:p>
            <w:pPr>
              <w:spacing w:after="20"/>
            </w:pPr>
            <w:r/>
            <w:r>
              <w:rPr>
                <w:sz w:val="18"/>
              </w:rPr>
              <w:t>đơn thuốc</w:t>
            </w:r>
          </w:p>
        </w:tc>
        <w:tc>
          <w:tcPr>
            <w:tcW w:type="dxa" w:w="3402"/>
          </w:tcPr>
          <w:p>
            <w:pPr>
              <w:spacing w:after="20"/>
            </w:pPr>
            <w:r/>
            <w:r>
              <w:rPr>
                <w:sz w:val="18"/>
              </w:rPr>
              <w:t>Here is your prescription.</w:t>
            </w:r>
          </w:p>
        </w:tc>
      </w:tr>
      <w:tr>
        <w:tc>
          <w:tcPr>
            <w:tcW w:type="dxa" w:w="1928"/>
            <w:shd w:val="clear" w:color="auto" w:fill="F7F9FB"/>
          </w:tcPr>
          <w:p>
            <w:pPr>
              <w:spacing w:after="20"/>
            </w:pPr>
            <w:r/>
            <w:r>
              <w:rPr>
                <w:sz w:val="18"/>
              </w:rPr>
              <w:t>recover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/rɪˈkʌvə/</w:t>
            </w:r>
          </w:p>
        </w:tc>
        <w:tc>
          <w:tcPr>
            <w:tcW w:type="dxa" w:w="1701"/>
            <w:shd w:val="clear" w:color="auto" w:fill="F7F9FB"/>
          </w:tcPr>
          <w:p>
            <w:pPr>
              <w:spacing w:after="20"/>
            </w:pPr>
            <w:r/>
            <w:r>
              <w:rPr>
                <w:sz w:val="18"/>
              </w:rPr>
              <w:t>hồi phục</w:t>
            </w:r>
          </w:p>
        </w:tc>
        <w:tc>
          <w:tcPr>
            <w:tcW w:type="dxa" w:w="3402"/>
            <w:shd w:val="clear" w:color="auto" w:fill="F7F9FB"/>
          </w:tcPr>
          <w:p>
            <w:pPr>
              <w:spacing w:after="20"/>
            </w:pPr>
            <w:r/>
            <w:r>
              <w:rPr>
                <w:sz w:val="18"/>
              </w:rPr>
              <w:t>You will recover in three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 don't feel well.</w:t>
            </w:r>
          </w:p>
          <w:p>
            <w:pPr>
              <w:spacing w:after="20"/>
            </w:pPr>
            <w:r>
              <w:rPr>
                <w:sz w:val="20"/>
              </w:rPr>
              <w:t xml:space="preserve"> • It hurts here.</w:t>
            </w:r>
          </w:p>
          <w:p>
            <w:pPr>
              <w:spacing w:after="20"/>
            </w:pPr>
            <w:r>
              <w:rPr>
                <w:sz w:val="20"/>
              </w:rPr>
              <w:t xml:space="preserve"> • How long have you had it?</w:t>
            </w:r>
          </w:p>
          <w:p>
            <w:pPr>
              <w:spacing w:after="20"/>
            </w:pPr>
            <w:r>
              <w:rPr>
                <w:sz w:val="20"/>
              </w:rPr>
              <w:t xml:space="preserve"> • Take this medicine twice a day.</w:t>
            </w:r>
          </w:p>
          <w:p>
            <w:pPr>
              <w:spacing w:after="20"/>
            </w:pPr>
            <w:r>
              <w:rPr>
                <w:sz w:val="20"/>
              </w:rPr>
              <w:t xml:space="preserve"> • Get well soon!</w:t>
            </w:r>
          </w:p>
          <w:p>
            <w:pPr>
              <w:spacing w:after="20"/>
            </w:pPr>
            <w:r>
              <w:rPr>
                <w:sz w:val="20"/>
              </w:rPr>
              <w:t xml:space="preserve"> • Take care of yourself.</w:t>
            </w:r>
          </w:p>
        </w:tc>
      </w:tr>
    </w:tbl>
    <w:p>
      <w:pPr>
        <w:spacing w:after="40"/>
      </w:pPr>
    </w:p>
    <w:p>
      <w:pPr>
        <w:pStyle w:val="Heading3"/>
      </w:pPr>
      <w:r>
        <w:t>Grammar: Questions for describing symptoms (recycled and extended)</w:t>
      </w:r>
    </w:p>
    <w:p>
      <w:pPr>
        <w:spacing w:after="80"/>
        <w:ind w:left="170"/>
      </w:pPr>
      <w:r>
        <w:rPr>
          <w:b w:val="0"/>
          <w:i w:val="0"/>
          <w:sz w:val="21"/>
        </w:rPr>
        <w:t>• What's the matter? / What's wrong? – to ask about the problem.</w:t>
      </w:r>
    </w:p>
    <w:p>
      <w:pPr>
        <w:spacing w:after="80"/>
        <w:ind w:left="170"/>
      </w:pPr>
      <w:r>
        <w:rPr>
          <w:b w:val="0"/>
          <w:i w:val="0"/>
          <w:sz w:val="21"/>
        </w:rPr>
        <w:t>• When did it start? – past simple, recycled from primary school.</w:t>
      </w:r>
    </w:p>
    <w:p>
      <w:pPr>
        <w:spacing w:after="80"/>
        <w:ind w:left="170"/>
      </w:pPr>
      <w:r>
        <w:rPr>
          <w:b w:val="0"/>
          <w:i w:val="0"/>
          <w:sz w:val="21"/>
        </w:rPr>
        <w:t>• Does it hurt here? – present simple question.</w:t>
      </w:r>
    </w:p>
    <w:p>
      <w:pPr>
        <w:spacing w:after="80"/>
        <w:ind w:left="170"/>
      </w:pPr>
      <w:r>
        <w:rPr>
          <w:b w:val="0"/>
          <w:i w:val="0"/>
          <w:sz w:val="21"/>
        </w:rPr>
        <w:t>• How long…? – to ask about the time.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Question</w:t>
            </w:r>
          </w:p>
        </w:tc>
        <w:tc>
          <w:tcPr>
            <w:tcW w:type="dxa" w:w="4819"/>
            <w:shd w:val="clear" w:color="auto" w:fill="1F3B63"/>
          </w:tcPr>
          <w:p>
            <w:pPr>
              <w:spacing w:after="20"/>
            </w:pPr>
            <w:r/>
            <w:r>
              <w:rPr>
                <w:b/>
                <w:color w:val="FFFFFF"/>
                <w:sz w:val="18"/>
              </w:rPr>
              <w:t>Answer</w:t>
            </w:r>
          </w:p>
        </w:tc>
      </w:tr>
      <w:tr>
        <w:tc>
          <w:tcPr>
            <w:tcW w:type="dxa" w:w="4819"/>
          </w:tcPr>
          <w:p>
            <w:pPr>
              <w:spacing w:after="20"/>
            </w:pPr>
            <w:r/>
            <w:r>
              <w:rPr>
                <w:sz w:val="18"/>
              </w:rPr>
              <w:t>What's the matter?</w:t>
            </w:r>
          </w:p>
        </w:tc>
        <w:tc>
          <w:tcPr>
            <w:tcW w:type="dxa" w:w="4819"/>
          </w:tcPr>
          <w:p>
            <w:pPr>
              <w:spacing w:after="20"/>
            </w:pPr>
            <w:r/>
            <w:r>
              <w:rPr>
                <w:sz w:val="18"/>
              </w:rPr>
              <w:t>I have a sore throat.</w:t>
            </w:r>
          </w:p>
        </w:tc>
      </w:tr>
      <w:tr>
        <w:tc>
          <w:tcPr>
            <w:tcW w:type="dxa" w:w="4819"/>
            <w:shd w:val="clear" w:color="auto" w:fill="F7F9FB"/>
          </w:tcPr>
          <w:p>
            <w:pPr>
              <w:spacing w:after="20"/>
            </w:pPr>
            <w:r/>
            <w:r>
              <w:rPr>
                <w:sz w:val="18"/>
              </w:rPr>
              <w:t>When did it start?</w:t>
            </w:r>
          </w:p>
        </w:tc>
        <w:tc>
          <w:tcPr>
            <w:tcW w:type="dxa" w:w="4819"/>
            <w:shd w:val="clear" w:color="auto" w:fill="F7F9FB"/>
          </w:tcPr>
          <w:p>
            <w:pPr>
              <w:spacing w:after="20"/>
            </w:pPr>
            <w:r/>
            <w:r>
              <w:rPr>
                <w:sz w:val="18"/>
              </w:rPr>
              <w:t>Two days ago.</w:t>
            </w:r>
          </w:p>
        </w:tc>
      </w:tr>
      <w:tr>
        <w:tc>
          <w:tcPr>
            <w:tcW w:type="dxa" w:w="4819"/>
          </w:tcPr>
          <w:p>
            <w:pPr>
              <w:spacing w:after="20"/>
            </w:pPr>
            <w:r/>
            <w:r>
              <w:rPr>
                <w:sz w:val="18"/>
              </w:rPr>
              <w:t>Does it hurt when you eat?</w:t>
            </w:r>
          </w:p>
        </w:tc>
        <w:tc>
          <w:tcPr>
            <w:tcW w:type="dxa" w:w="4819"/>
          </w:tcPr>
          <w:p>
            <w:pPr>
              <w:spacing w:after="20"/>
            </w:pPr>
            <w:r/>
            <w:r>
              <w:rPr>
                <w:sz w:val="18"/>
              </w:rPr>
              <w:t>Yes, it does.</w:t>
            </w:r>
          </w:p>
        </w:tc>
      </w:tr>
      <w:tr>
        <w:tc>
          <w:tcPr>
            <w:tcW w:type="dxa" w:w="4819"/>
            <w:shd w:val="clear" w:color="auto" w:fill="F7F9FB"/>
          </w:tcPr>
          <w:p>
            <w:pPr>
              <w:spacing w:after="20"/>
            </w:pPr>
            <w:r/>
            <w:r>
              <w:rPr>
                <w:sz w:val="18"/>
              </w:rPr>
              <w:t>Do you have a fever?</w:t>
            </w:r>
          </w:p>
        </w:tc>
        <w:tc>
          <w:tcPr>
            <w:tcW w:type="dxa" w:w="4819"/>
            <w:shd w:val="clear" w:color="auto" w:fill="F7F9FB"/>
          </w:tcPr>
          <w:p>
            <w:pPr>
              <w:spacing w:after="20"/>
            </w:pPr>
            <w:r/>
            <w:r>
              <w:rPr>
                <w:sz w:val="18"/>
              </w:rPr>
              <w:t>No, I don't.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What's the matter? – I don't feel well. I have a headache and a fever.</w:t>
            </w:r>
          </w:p>
          <w:p>
            <w:pPr>
              <w:spacing w:after="20"/>
            </w:pPr>
            <w:r>
              <w:rPr>
                <w:sz w:val="20"/>
              </w:rPr>
              <w:t xml:space="preserve"> • When did it start? – It started yesterday evening.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answer 'Yes' to 'What's the matter?' Train the pattern: WH- question → information, not yes/no.</w:t>
            </w:r>
          </w:p>
        </w:tc>
      </w:tr>
    </w:tbl>
    <w:p>
      <w:pPr>
        <w:spacing w:after="40"/>
      </w:pPr>
    </w:p>
    <w:p>
      <w:pPr>
        <w:pStyle w:val="Heading3"/>
      </w:pPr>
      <w:r>
        <w:t>Pronunciation: Polite, caring intonation</w:t>
      </w:r>
    </w:p>
    <w:p>
      <w:pPr>
        <w:spacing w:after="80"/>
      </w:pPr>
      <w:r>
        <w:rPr>
          <w:b w:val="0"/>
          <w:i w:val="0"/>
          <w:sz w:val="21"/>
        </w:rPr>
        <w:t>In questions about health the voice is soft and goes DOWN at the end of a Wh- question, UP in a yes/no question. A flat, loud voice sounds unfriendly.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What's the matter? ↘</w:t>
            </w:r>
          </w:p>
          <w:p>
            <w:pPr>
              <w:spacing w:after="20"/>
            </w:pPr>
            <w:r>
              <w:rPr>
                <w:sz w:val="20"/>
              </w:rPr>
              <w:t xml:space="preserve"> • Are you all right? ↗</w:t>
            </w:r>
          </w:p>
          <w:p>
            <w:pPr>
              <w:spacing w:after="20"/>
            </w:pPr>
            <w:r>
              <w:rPr>
                <w:sz w:val="20"/>
              </w:rPr>
              <w:t xml:space="preserve"> • Does it hurt? ↗</w:t>
            </w:r>
          </w:p>
          <w:p>
            <w:pPr>
              <w:spacing w:after="20"/>
            </w:pPr>
            <w:r>
              <w:rPr>
                <w:sz w:val="20"/>
              </w:rPr>
              <w:t xml:space="preserve"> • I'm sorry to hear that. ↘</w:t>
            </w:r>
          </w:p>
          <w:p>
            <w:pPr>
              <w:spacing w:after="20"/>
            </w:pPr>
            <w:r>
              <w:rPr>
                <w:sz w:val="20"/>
              </w:rPr>
              <w:t xml:space="preserve"> • Get well soon!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What's the matter? ↘  B: I don't feel well.</w:t>
            </w:r>
          </w:p>
          <w:p>
            <w:pPr>
              <w:spacing w:after="20"/>
            </w:pPr>
            <w:r>
              <w:rPr>
                <w:sz w:val="20"/>
              </w:rPr>
              <w:t xml:space="preserve"> • A: Do you have a fever? ↗  B: Yes, a little.</w:t>
            </w:r>
          </w:p>
          <w:p>
            <w:pPr>
              <w:spacing w:after="20"/>
            </w:pPr>
            <w:r>
              <w:rPr>
                <w:sz w:val="20"/>
              </w:rPr>
              <w:t xml:space="preserve"> • A: I'm sorry to hear that. Get well soon! ↗</w:t>
            </w:r>
          </w:p>
        </w:tc>
      </w:tr>
    </w:tbl>
    <w:p>
      <w:pPr>
        <w:spacing w:after="40"/>
      </w:pPr>
    </w:p>
    <w:p>
      <w:pPr>
        <w:pStyle w:val="Heading3"/>
      </w:pPr>
      <w:r>
        <w:t>Listening: Lesson 51: A Good Habit</w:t>
      </w:r>
    </w:p>
    <w:p>
      <w:pPr>
        <w:spacing w:after="80"/>
      </w:pPr>
      <w:r>
        <w:rPr>
          <w:b w:val="0"/>
          <w:i/>
          <w:sz w:val="21"/>
        </w:rPr>
        <w:t>You will hear a real recording: training for a marathon as a fitness goal. American English — VOA’s professional actors (Anna, Pete, Marsha, Ms. Weaver…), slowed learner delivery. It lasts 3:05.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3:05</w:t>
            </w:r>
          </w:p>
          <w:p>
            <w:pPr>
              <w:spacing w:after="20"/>
            </w:pPr>
            <w:r>
              <w:rPr>
                <w:sz w:val="17"/>
              </w:rPr>
              <w:t>Listen again at home: https://learningenglish.voanews.com/a/lets-learn-english-lesson-51-a-good-habit/3773577.html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U2.4-L1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training for a marathon as a fitness goal   B. which fruits one person likes   C. what one person eats for breakfast</w:t>
      </w:r>
    </w:p>
    <w:p>
      <w:pPr>
        <w:spacing w:after="80"/>
      </w:pPr>
      <w:r>
        <w:rPr>
          <w:b/>
          <w:i w:val="0"/>
          <w:color w:val="C05A11"/>
          <w:sz w:val="20"/>
        </w:rPr>
        <w:t xml:space="preserve">U2.4-L2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Okay, well, good luck, Anna!</w:t>
      </w:r>
    </w:p>
    <w:p>
      <w:pPr>
        <w:spacing w:after="40"/>
        <w:ind w:left="340"/>
      </w:pPr>
      <w:r>
        <w:rPr>
          <w:b w:val="0"/>
          <w:i w:val="0"/>
          <w:sz w:val="19"/>
        </w:rPr>
        <w:t>b. But ma’am you can’t enter the race.</w:t>
      </w:r>
    </w:p>
    <w:p>
      <w:pPr>
        <w:spacing w:after="40"/>
        <w:ind w:left="340"/>
      </w:pPr>
      <w:r>
        <w:rPr>
          <w:b w:val="0"/>
          <w:i w:val="0"/>
          <w:sz w:val="19"/>
        </w:rPr>
        <w:t>c. Good luck to you, too.</w:t>
      </w:r>
    </w:p>
    <w:p>
      <w:pPr>
        <w:spacing w:after="40"/>
        <w:ind w:left="340"/>
      </w:pPr>
      <w:r>
        <w:rPr>
          <w:b w:val="0"/>
          <w:i w:val="0"/>
          <w:sz w:val="19"/>
        </w:rPr>
        <w:t>d. I am here to enter the race!</w:t>
      </w:r>
    </w:p>
    <w:p>
      <w:pPr>
        <w:spacing w:after="40"/>
        <w:ind w:left="340"/>
      </w:pPr>
      <w:r>
        <w:rPr>
          <w:b w:val="0"/>
          <w:i w:val="0"/>
          <w:sz w:val="19"/>
        </w:rPr>
        <w:t>e. (At the race: an announcer calls out race information)</w:t>
      </w:r>
    </w:p>
    <w:p>
      <w:pPr>
        <w:spacing w:after="80"/>
      </w:pPr>
      <w:r>
        <w:rPr>
          <w:b/>
          <w:i w:val="0"/>
          <w:color w:val="C05A11"/>
          <w:sz w:val="20"/>
        </w:rPr>
        <w:t xml:space="preserve">U2.4-L3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Ashley: Anna, training a little every day is a good _____ to get into.</w:t>
      </w:r>
    </w:p>
    <w:p>
      <w:pPr>
        <w:spacing w:after="40"/>
        <w:ind w:left="340"/>
      </w:pPr>
      <w:r>
        <w:rPr>
          <w:b w:val="0"/>
          <w:i w:val="0"/>
          <w:sz w:val="19"/>
        </w:rPr>
        <w:t>2. Quiz - Lesson 51: A Good _____</w:t>
      </w:r>
    </w:p>
    <w:p>
      <w:pPr>
        <w:spacing w:after="40"/>
        <w:ind w:left="340"/>
      </w:pPr>
      <w:r>
        <w:rPr>
          <w:b w:val="0"/>
          <w:i w:val="0"/>
          <w:sz w:val="19"/>
        </w:rPr>
        <w:t>3. _____ the Quiz to find 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D.C. is a popular city for marathons! A marathon is a long race. Many marathons raise money for charity, you know - good works. A marathon is a good fitness goal too. I want to challenge myself in a marathon and maybe win a medal! Hey, there’s Ashley. Ashley! Wait for me! It’s Anna!</w:t>
            </w:r>
          </w:p>
          <w:p>
            <w:pPr>
              <w:spacing w:after="20"/>
            </w:pPr>
            <w:r>
              <w:rPr>
                <w:sz w:val="18"/>
              </w:rPr>
              <w:t>Anna: Ash … ley. Ash … ley.</w:t>
            </w:r>
          </w:p>
          <w:p>
            <w:pPr>
              <w:spacing w:after="20"/>
            </w:pPr>
            <w:r>
              <w:rPr>
                <w:sz w:val="18"/>
              </w:rPr>
              <w:t>Ashley: Are you okay, Anna?</w:t>
            </w:r>
          </w:p>
          <w:p>
            <w:pPr>
              <w:spacing w:after="20"/>
            </w:pPr>
            <w:r>
              <w:rPr>
                <w:sz w:val="18"/>
              </w:rPr>
              <w:t>Anna: I just ran … from over there.</w:t>
            </w:r>
          </w:p>
          <w:p>
            <w:pPr>
              <w:spacing w:after="20"/>
            </w:pPr>
            <w:r>
              <w:rPr>
                <w:sz w:val="18"/>
              </w:rPr>
              <w:t>Ashley: Do you want to sit down, Anna? Do you want some water? (Anna takes the bottle and tries to return it.) No thanks. You keep it.</w:t>
            </w:r>
          </w:p>
          <w:p>
            <w:pPr>
              <w:spacing w:after="20"/>
            </w:pPr>
            <w:r>
              <w:rPr>
                <w:sz w:val="18"/>
              </w:rPr>
              <w:t>Anna: Thanks. I didn’t know you like to run.</w:t>
            </w:r>
          </w:p>
          <w:p>
            <w:pPr>
              <w:spacing w:after="20"/>
            </w:pPr>
            <w:r>
              <w:rPr>
                <w:sz w:val="18"/>
              </w:rPr>
              <w:t>Ashley: I love running. In fact, this weekend, I will run in my first marathon.</w:t>
            </w:r>
          </w:p>
          <w:p>
            <w:pPr>
              <w:spacing w:after="20"/>
            </w:pPr>
            <w:r>
              <w:rPr>
                <w:sz w:val="18"/>
              </w:rPr>
              <w:t>Anna: Me … too.</w:t>
            </w:r>
          </w:p>
          <w:p>
            <w:pPr>
              <w:spacing w:after="20"/>
            </w:pPr>
            <w:r>
              <w:rPr>
                <w:sz w:val="18"/>
              </w:rPr>
              <w:t>Ashley: Really? You are running in a marathon?</w:t>
            </w:r>
          </w:p>
          <w:p>
            <w:pPr>
              <w:spacing w:after="20"/>
            </w:pPr>
            <w:r>
              <w:rPr>
                <w:sz w:val="18"/>
              </w:rPr>
              <w:t>Anna: Yeah. In a couple of days. Why do you ask … like that?</w:t>
            </w:r>
          </w:p>
          <w:p>
            <w:pPr>
              <w:spacing w:after="20"/>
            </w:pPr>
            <w:r>
              <w:rPr>
                <w:sz w:val="18"/>
              </w:rPr>
              <w:t>Ashley: What do you know about running in a marathon?</w:t>
            </w:r>
          </w:p>
          <w:p>
            <w:pPr>
              <w:spacing w:after="20"/>
            </w:pPr>
            <w:r>
              <w:rPr>
                <w:sz w:val="18"/>
              </w:rPr>
              <w:t>Anna: I know that there’s a lot of running and sometimes you can win a medal.</w:t>
            </w:r>
          </w:p>
          <w:p>
            <w:pPr>
              <w:spacing w:after="20"/>
            </w:pPr>
            <w:r>
              <w:rPr>
                <w:sz w:val="18"/>
              </w:rPr>
              <w:t>Ashley: How long have you been training?</w:t>
            </w:r>
          </w:p>
          <w:p>
            <w:pPr>
              <w:spacing w:after="20"/>
            </w:pPr>
            <w:r>
              <w:rPr>
                <w:sz w:val="18"/>
              </w:rPr>
              <w:t>Anna: I started today. I’ve been training for an hour … no, an hour and seven minutes!</w:t>
            </w:r>
          </w:p>
          <w:p>
            <w:pPr>
              <w:spacing w:after="20"/>
            </w:pPr>
            <w:r>
              <w:rPr>
                <w:sz w:val="18"/>
              </w:rPr>
              <w:t>Ashley: Anna, training a little every day is a good habit to get into. Not all at once!</w:t>
            </w:r>
          </w:p>
          <w:p>
            <w:pPr>
              <w:spacing w:after="20"/>
            </w:pPr>
            <w:r>
              <w:rPr>
                <w:sz w:val="18"/>
              </w:rPr>
              <w:t>Anna: Thanks for the advice, Ashley. But I’m running in a special race.</w:t>
            </w:r>
          </w:p>
          <w:p>
            <w:pPr>
              <w:spacing w:after="20"/>
            </w:pPr>
            <w:r>
              <w:rPr>
                <w:sz w:val="18"/>
              </w:rPr>
              <w:t>Ashley: What marathon is it?</w:t>
            </w:r>
          </w:p>
          <w:p>
            <w:pPr>
              <w:spacing w:after="20"/>
            </w:pPr>
            <w:r>
              <w:rPr>
                <w:sz w:val="18"/>
              </w:rPr>
              <w:t>Anna: I don’t remember the name. But the website said everyone gets a medal.</w:t>
            </w:r>
          </w:p>
          <w:p>
            <w:pPr>
              <w:spacing w:after="20"/>
            </w:pPr>
            <w:r>
              <w:rPr>
                <w:sz w:val="18"/>
              </w:rPr>
              <w:t>Ashley: Okay, well, good luck, Anna!</w:t>
            </w:r>
          </w:p>
          <w:p>
            <w:pPr>
              <w:spacing w:after="20"/>
            </w:pPr>
            <w:r>
              <w:rPr>
                <w:sz w:val="18"/>
              </w:rPr>
              <w:t>Anna: Thanks, Ashley. Good luck to you, too.</w:t>
            </w:r>
          </w:p>
          <w:p>
            <w:pPr>
              <w:spacing w:after="20"/>
            </w:pPr>
            <w:r>
              <w:rPr>
                <w:sz w:val="18"/>
              </w:rPr>
              <w:t>Ashley: Thank you.</w:t>
            </w:r>
          </w:p>
          <w:p>
            <w:pPr>
              <w:spacing w:after="20"/>
            </w:pPr>
            <w:r>
              <w:rPr>
                <w:sz w:val="18"/>
              </w:rPr>
              <w:t>Anna: Bye!</w:t>
            </w:r>
          </w:p>
          <w:p>
            <w:pPr>
              <w:spacing w:after="20"/>
            </w:pPr>
            <w:r>
              <w:rPr>
                <w:sz w:val="18"/>
              </w:rPr>
              <w:t>Ashley: Bye, Anna!</w:t>
            </w:r>
          </w:p>
          <w:p>
            <w:pPr>
              <w:spacing w:after="20"/>
            </w:pPr>
            <w:r>
              <w:rPr>
                <w:sz w:val="18"/>
              </w:rPr>
              <w:t>Anna: See you!</w:t>
            </w:r>
          </w:p>
          <w:p>
            <w:pPr>
              <w:spacing w:after="20"/>
            </w:pPr>
            <w:r>
              <w:rPr>
                <w:sz w:val="18"/>
              </w:rPr>
              <w:t>(At the race: an announcer calls out race information)</w:t>
            </w:r>
          </w:p>
          <w:p>
            <w:pPr>
              <w:spacing w:after="20"/>
            </w:pPr>
            <w:r>
              <w:rPr>
                <w:sz w:val="18"/>
              </w:rPr>
              <w:t>Anna: Hello. I am here to enter the race!</w:t>
            </w:r>
          </w:p>
          <w:p>
            <w:pPr>
              <w:spacing w:after="20"/>
            </w:pPr>
            <w:r>
              <w:rPr>
                <w:sz w:val="18"/>
              </w:rPr>
              <w:t>Woman: But ma’am you can’t enter the race.</w:t>
            </w:r>
          </w:p>
          <w:p>
            <w:pPr>
              <w:spacing w:after="20"/>
            </w:pPr>
            <w:r>
              <w:rPr>
                <w:sz w:val="18"/>
              </w:rPr>
              <w:t>Anna: What? How am I going to meet my goal?</w:t>
            </w:r>
          </w:p>
          <w:p>
            <w:pPr>
              <w:spacing w:after="20"/>
            </w:pPr>
            <w:r>
              <w:rPr>
                <w:sz w:val="18"/>
              </w:rPr>
              <w:t>Woman: Ma’am, this race is for children. You can’t run with the children.</w:t>
            </w:r>
          </w:p>
          <w:p>
            <w:pPr>
              <w:spacing w:after="20"/>
            </w:pPr>
            <w:r>
              <w:rPr>
                <w:sz w:val="18"/>
              </w:rPr>
              <w:t>Anna: Children? Children. That’s perfect. I just might win!</w:t>
            </w:r>
          </w:p>
          <w:p>
            <w:pPr>
              <w:spacing w:after="20"/>
            </w:pPr>
            <w:r>
              <w:rPr>
                <w:sz w:val="18"/>
              </w:rPr>
              <w:t>Woman: No, ma’am. You really can’t run with the children.</w:t>
            </w:r>
          </w:p>
          <w:p>
            <w:pPr>
              <w:spacing w:after="20"/>
            </w:pPr>
            <w:r>
              <w:rPr>
                <w:sz w:val="18"/>
              </w:rPr>
              <w:t>Anna: I’m sorry. Of course. I was only thinking of my goal.</w:t>
            </w:r>
          </w:p>
          <w:p>
            <w:pPr>
              <w:spacing w:after="20"/>
            </w:pPr>
            <w:r>
              <w:rPr>
                <w:sz w:val="18"/>
              </w:rPr>
              <w:t>Woman: Well, you can help us with our goal, which is to raise money for sick children. Would you like to help us?</w:t>
            </w:r>
          </w:p>
          <w:p>
            <w:pPr>
              <w:spacing w:after="20"/>
            </w:pPr>
            <w:r>
              <w:rPr>
                <w:sz w:val="18"/>
              </w:rPr>
              <w:t>Anna: I’ve just found my new goal. And I get to wear a medal. (to child who finished race) Good job!</w:t>
            </w:r>
          </w:p>
          <w:p>
            <w:pPr>
              <w:spacing w:after="20"/>
            </w:pPr>
            <w:r>
              <w:rPr>
                <w:sz w:val="18"/>
              </w:rPr>
              <w:t>Quiz - Lesson 51: A Good Habit</w:t>
            </w:r>
          </w:p>
          <w:p>
            <w:pPr>
              <w:spacing w:after="20"/>
            </w:pPr>
            <w:r>
              <w:rPr>
                <w:sz w:val="18"/>
              </w:rPr>
              <w:t>Start the Quiz to find out</w:t>
            </w:r>
          </w:p>
          <w:p>
            <w:pPr>
              <w:spacing w:after="20"/>
            </w:pPr>
            <w:r>
              <w:rPr>
                <w:sz w:val="18"/>
              </w:rPr>
              <w:t>Start Quiz</w:t>
            </w:r>
          </w:p>
        </w:tc>
      </w:tr>
    </w:tbl>
    <w:p>
      <w:pPr>
        <w:spacing w:after="40"/>
      </w:pPr>
    </w:p>
    <w:p>
      <w:pPr>
        <w:pStyle w:val="Heading3"/>
      </w:pPr>
      <w:r>
        <w:t>Reading: Health advice from the school website</w:t>
      </w:r>
    </w:p>
    <w:p>
      <w:pPr>
        <w:spacing w:after="80"/>
        <w:ind w:left="170"/>
        <w:jc w:val="both"/>
      </w:pPr>
      <w:r>
        <w:rPr>
          <w:b w:val="0"/>
          <w:i w:val="0"/>
          <w:sz w:val="21"/>
        </w:rPr>
        <w:t>WHEN SHOULD YOU STAY AT HOME?</w:t>
      </w:r>
    </w:p>
    <w:p>
      <w:pPr>
        <w:spacing w:after="80"/>
        <w:ind w:left="170"/>
        <w:jc w:val="both"/>
      </w:pPr>
      <w:r>
        <w:rPr>
          <w:b w:val="0"/>
          <w:i w:val="0"/>
          <w:sz w:val="21"/>
        </w:rPr>
        <w:t>Stay at home if you have a fever over 38 degrees, if you are being sick, or if you have a bad cough that does not stop. Call the school office before eight o'clock.</w:t>
      </w:r>
    </w:p>
    <w:p>
      <w:pPr>
        <w:spacing w:after="80"/>
        <w:ind w:left="170"/>
        <w:jc w:val="both"/>
      </w:pPr>
      <w:r>
        <w:rPr>
          <w:b w:val="0"/>
          <w:i w:val="0"/>
          <w:sz w:val="21"/>
        </w:rPr>
        <w:t>You can come to school with a small cold. Bring tissues, wash your hands often and don't share food or bottles.</w:t>
      </w:r>
    </w:p>
    <w:p>
      <w:pPr>
        <w:spacing w:after="80"/>
        <w:ind w:left="170"/>
        <w:jc w:val="both"/>
      </w:pPr>
      <w:r>
        <w:rPr>
          <w:b w:val="0"/>
          <w:i w:val="0"/>
          <w:sz w:val="21"/>
        </w:rPr>
        <w:t>IF YOU FEEL ILL AT SCHOOL: tell your teacher immediately. Do not go home alone. The health room (Room 101) is open from 7 a.m. to 4.30 p.m.</w:t>
      </w:r>
    </w:p>
    <w:p>
      <w:pPr>
        <w:spacing w:after="80"/>
      </w:pPr>
      <w:r>
        <w:rPr>
          <w:b/>
          <w:i w:val="0"/>
          <w:color w:val="C05A11"/>
          <w:sz w:val="20"/>
        </w:rPr>
        <w:t xml:space="preserve">U2.4-R1  </w:t>
      </w:r>
      <w:r>
        <w:rPr>
          <w:b/>
          <w:i w:val="0"/>
          <w:color w:val="1F3B63"/>
          <w:sz w:val="20"/>
        </w:rPr>
        <w:t>Read and decide</w:t>
      </w:r>
      <w:r>
        <w:rPr>
          <w:b w:val="0"/>
          <w:i w:val="0"/>
          <w:color w:val="595959"/>
          <w:sz w:val="17"/>
        </w:rPr>
        <w:t xml:space="preserve">   ★☆☆</w:t>
      </w:r>
    </w:p>
    <w:p>
      <w:pPr>
        <w:spacing w:after="80"/>
        <w:ind w:left="170"/>
      </w:pPr>
      <w:r>
        <w:rPr>
          <w:b w:val="0"/>
          <w:i/>
          <w:sz w:val="19"/>
        </w:rPr>
        <w:t>Write STAY AT HOME or COME TO SCHOOL.</w:t>
      </w:r>
    </w:p>
    <w:p>
      <w:pPr>
        <w:spacing w:after="40"/>
        <w:ind w:left="340"/>
      </w:pPr>
      <w:r>
        <w:rPr>
          <w:b w:val="0"/>
          <w:i w:val="0"/>
          <w:sz w:val="19"/>
        </w:rPr>
        <w:t>1. You have a fever of 38.5 degrees. ______</w:t>
      </w:r>
    </w:p>
    <w:p>
      <w:pPr>
        <w:spacing w:after="40"/>
        <w:ind w:left="340"/>
      </w:pPr>
      <w:r>
        <w:rPr>
          <w:b w:val="0"/>
          <w:i w:val="0"/>
          <w:sz w:val="19"/>
        </w:rPr>
        <w:t>2. You have a small cold. ______</w:t>
      </w:r>
    </w:p>
    <w:p>
      <w:pPr>
        <w:spacing w:after="40"/>
        <w:ind w:left="340"/>
      </w:pPr>
      <w:r>
        <w:rPr>
          <w:b w:val="0"/>
          <w:i w:val="0"/>
          <w:sz w:val="19"/>
        </w:rPr>
        <w:t>3. You have a cough that does not stop. ______</w:t>
      </w:r>
    </w:p>
    <w:p>
      <w:pPr>
        <w:spacing w:after="40"/>
        <w:ind w:left="340"/>
      </w:pPr>
      <w:r>
        <w:rPr>
          <w:b w:val="0"/>
          <w:i w:val="0"/>
          <w:sz w:val="19"/>
        </w:rPr>
        <w:t>4. You sneeze twice in the morning. ______</w:t>
      </w:r>
    </w:p>
    <w:p>
      <w:pPr>
        <w:spacing w:after="80"/>
      </w:pPr>
      <w:r>
        <w:rPr>
          <w:b/>
          <w:i w:val="0"/>
          <w:color w:val="C05A11"/>
          <w:sz w:val="20"/>
        </w:rPr>
        <w:t xml:space="preserve">U2.4-R2  </w:t>
      </w:r>
      <w:r>
        <w:rPr>
          <w:b/>
          <w:i w:val="0"/>
          <w:color w:val="1F3B63"/>
          <w:sz w:val="20"/>
        </w:rPr>
        <w:t>Find the information</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Before what time must you call the school?</w:t>
      </w:r>
    </w:p>
    <w:p>
      <w:pPr>
        <w:spacing w:after="40"/>
        <w:ind w:left="340"/>
      </w:pPr>
      <w:r>
        <w:rPr>
          <w:b w:val="0"/>
          <w:i w:val="0"/>
          <w:sz w:val="19"/>
        </w:rPr>
        <w:t>2. What three things should you do if you come with a small cold?</w:t>
      </w:r>
    </w:p>
    <w:p>
      <w:pPr>
        <w:spacing w:after="40"/>
        <w:ind w:left="340"/>
      </w:pPr>
      <w:r>
        <w:rPr>
          <w:b w:val="0"/>
          <w:i w:val="0"/>
          <w:sz w:val="19"/>
        </w:rPr>
        <w:t>3. Where is the health room and when is it open?</w:t>
      </w:r>
    </w:p>
    <w:p>
      <w:pPr>
        <w:pStyle w:val="Heading3"/>
      </w:pPr>
      <w:r>
        <w:t>Practice</w:t>
      </w:r>
    </w:p>
    <w:p>
      <w:pPr>
        <w:spacing w:after="80"/>
      </w:pPr>
      <w:r>
        <w:rPr>
          <w:b/>
          <w:i w:val="0"/>
          <w:color w:val="C05A11"/>
          <w:sz w:val="20"/>
        </w:rPr>
        <w:t xml:space="preserve">U2.4-G1  </w:t>
      </w:r>
      <w:r>
        <w:rPr>
          <w:b/>
          <w:i w:val="0"/>
          <w:color w:val="1F3B63"/>
          <w:sz w:val="20"/>
        </w:rPr>
        <w:t>Match question and answer</w:t>
      </w:r>
      <w:r>
        <w:rPr>
          <w:b w:val="0"/>
          <w:i w:val="0"/>
          <w:color w:val="595959"/>
          <w:sz w:val="17"/>
        </w:rPr>
        <w:t xml:space="preserve">   ★☆☆</w:t>
      </w:r>
    </w:p>
    <w:p>
      <w:pPr>
        <w:spacing w:after="80"/>
        <w:ind w:left="170"/>
      </w:pPr>
      <w:r>
        <w:rPr>
          <w:b w:val="0"/>
          <w:i/>
          <w:sz w:val="19"/>
        </w:rPr>
        <w:t>Match 1–5 with a–e.</w:t>
      </w:r>
    </w:p>
    <w:p>
      <w:pPr>
        <w:spacing w:after="40"/>
        <w:ind w:left="340"/>
      </w:pPr>
      <w:r>
        <w:rPr>
          <w:b w:val="0"/>
          <w:i w:val="0"/>
          <w:sz w:val="19"/>
        </w:rPr>
        <w:t>1. What's the matter?</w:t>
      </w:r>
    </w:p>
    <w:p>
      <w:pPr>
        <w:spacing w:after="40"/>
        <w:ind w:left="340"/>
      </w:pPr>
      <w:r>
        <w:rPr>
          <w:b w:val="0"/>
          <w:i w:val="0"/>
          <w:sz w:val="19"/>
        </w:rPr>
        <w:t>2. When did it start?</w:t>
      </w:r>
    </w:p>
    <w:p>
      <w:pPr>
        <w:spacing w:after="40"/>
        <w:ind w:left="340"/>
      </w:pPr>
      <w:r>
        <w:rPr>
          <w:b w:val="0"/>
          <w:i w:val="0"/>
          <w:sz w:val="19"/>
        </w:rPr>
        <w:t>3. Does it hurt here?</w:t>
      </w:r>
    </w:p>
    <w:p>
      <w:pPr>
        <w:spacing w:after="40"/>
        <w:ind w:left="340"/>
      </w:pPr>
      <w:r>
        <w:rPr>
          <w:b w:val="0"/>
          <w:i w:val="0"/>
          <w:sz w:val="19"/>
        </w:rPr>
        <w:t>4. Do you have a fever?</w:t>
      </w:r>
    </w:p>
    <w:p>
      <w:pPr>
        <w:spacing w:after="40"/>
        <w:ind w:left="340"/>
      </w:pPr>
      <w:r>
        <w:rPr>
          <w:b w:val="0"/>
          <w:i w:val="0"/>
          <w:sz w:val="19"/>
        </w:rPr>
        <w:t>5. How long will it take?</w:t>
      </w:r>
    </w:p>
    <w:p>
      <w:pPr>
        <w:spacing w:after="40"/>
        <w:ind w:left="340"/>
      </w:pPr>
      <w:r>
        <w:rPr>
          <w:b w:val="0"/>
          <w:i w:val="0"/>
          <w:sz w:val="19"/>
        </w:rPr>
        <w:t>a. Yes, it does. It's painful.</w:t>
      </w:r>
    </w:p>
    <w:p>
      <w:pPr>
        <w:spacing w:after="40"/>
        <w:ind w:left="340"/>
      </w:pPr>
      <w:r>
        <w:rPr>
          <w:b w:val="0"/>
          <w:i w:val="0"/>
          <w:sz w:val="19"/>
        </w:rPr>
        <w:t>b. Two or three days.</w:t>
      </w:r>
    </w:p>
    <w:p>
      <w:pPr>
        <w:spacing w:after="40"/>
        <w:ind w:left="340"/>
      </w:pPr>
      <w:r>
        <w:rPr>
          <w:b w:val="0"/>
          <w:i w:val="0"/>
          <w:sz w:val="19"/>
        </w:rPr>
        <w:t>c. I have a stomach ache.</w:t>
      </w:r>
    </w:p>
    <w:p>
      <w:pPr>
        <w:spacing w:after="40"/>
        <w:ind w:left="340"/>
      </w:pPr>
      <w:r>
        <w:rPr>
          <w:b w:val="0"/>
          <w:i w:val="0"/>
          <w:sz w:val="19"/>
        </w:rPr>
        <w:t>d. Yesterday evening.</w:t>
      </w:r>
    </w:p>
    <w:p>
      <w:pPr>
        <w:spacing w:after="40"/>
        <w:ind w:left="340"/>
      </w:pPr>
      <w:r>
        <w:rPr>
          <w:b w:val="0"/>
          <w:i w:val="0"/>
          <w:sz w:val="19"/>
        </w:rPr>
        <w:t>e. No, I don't.</w:t>
      </w:r>
    </w:p>
    <w:p>
      <w:pPr>
        <w:spacing w:after="80"/>
      </w:pPr>
      <w:r>
        <w:rPr>
          <w:b/>
          <w:i w:val="0"/>
          <w:color w:val="C05A11"/>
          <w:sz w:val="20"/>
        </w:rPr>
        <w:t xml:space="preserve">U2.4-G2  </w:t>
      </w:r>
      <w:r>
        <w:rPr>
          <w:b/>
          <w:i w:val="0"/>
          <w:color w:val="1F3B63"/>
          <w:sz w:val="20"/>
        </w:rPr>
        <w:t>Complete the conversation</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matter ]   [ hurts ]   [ should ]   [ start ]   [ well ]</w:t>
            </w:r>
          </w:p>
        </w:tc>
      </w:tr>
    </w:tbl>
    <w:p>
      <w:pPr>
        <w:spacing w:after="40"/>
      </w:pPr>
    </w:p>
    <w:p>
      <w:pPr>
        <w:spacing w:after="40"/>
        <w:ind w:left="340"/>
      </w:pPr>
      <w:r>
        <w:rPr>
          <w:b w:val="0"/>
          <w:i w:val="0"/>
          <w:sz w:val="19"/>
        </w:rPr>
        <w:t>Doctor: What's the (1) ______ ?</w:t>
      </w:r>
    </w:p>
    <w:p>
      <w:pPr>
        <w:spacing w:after="40"/>
        <w:ind w:left="340"/>
      </w:pPr>
      <w:r>
        <w:rPr>
          <w:b w:val="0"/>
          <w:i w:val="0"/>
          <w:sz w:val="19"/>
        </w:rPr>
        <w:t>Patient: I don't feel (2) ______ . My tooth (3) ______ .</w:t>
      </w:r>
    </w:p>
    <w:p>
      <w:pPr>
        <w:spacing w:after="40"/>
        <w:ind w:left="340"/>
      </w:pPr>
      <w:r>
        <w:rPr>
          <w:b w:val="0"/>
          <w:i w:val="0"/>
          <w:sz w:val="19"/>
        </w:rPr>
        <w:t>Doctor: When did it (4) ______ ?</w:t>
      </w:r>
    </w:p>
    <w:p>
      <w:pPr>
        <w:spacing w:after="40"/>
        <w:ind w:left="340"/>
      </w:pPr>
      <w:r>
        <w:rPr>
          <w:b w:val="0"/>
          <w:i w:val="0"/>
          <w:sz w:val="19"/>
        </w:rPr>
        <w:t>Patient: Three days ago.</w:t>
      </w:r>
    </w:p>
    <w:p>
      <w:pPr>
        <w:spacing w:after="40"/>
        <w:ind w:left="340"/>
      </w:pPr>
      <w:r>
        <w:rPr>
          <w:b w:val="0"/>
          <w:i w:val="0"/>
          <w:sz w:val="19"/>
        </w:rPr>
        <w:t>Doctor: You (5) ______ see a dentist today.</w:t>
      </w:r>
    </w:p>
    <w:p>
      <w:pPr>
        <w:pStyle w:val="Heading3"/>
      </w:pPr>
      <w:r>
        <w:t>Now you try</w:t>
      </w:r>
    </w:p>
    <w:p>
      <w:pPr>
        <w:spacing w:after="80"/>
      </w:pPr>
      <w:r>
        <w:rPr>
          <w:b/>
          <w:i w:val="0"/>
          <w:color w:val="C05A11"/>
          <w:sz w:val="20"/>
        </w:rPr>
        <w:t xml:space="preserve">U2.4-I1  </w:t>
      </w:r>
      <w:r>
        <w:rPr>
          <w:b/>
          <w:i w:val="0"/>
          <w:color w:val="1F3B63"/>
          <w:sz w:val="20"/>
        </w:rPr>
        <w:t>Class health survey</w:t>
      </w:r>
      <w:r>
        <w:rPr>
          <w:b w:val="0"/>
          <w:i w:val="0"/>
          <w:color w:val="595959"/>
          <w:sz w:val="17"/>
        </w:rPr>
        <w:t xml:space="preserve">   ★★☆</w:t>
      </w:r>
    </w:p>
    <w:p>
      <w:pPr>
        <w:spacing w:after="80"/>
        <w:ind w:left="170"/>
      </w:pPr>
      <w:r>
        <w:rPr>
          <w:b w:val="0"/>
          <w:i/>
          <w:sz w:val="19"/>
        </w:rPr>
        <w:t>Ask five classmates and complete the table, then write one sentence about the class.</w:t>
      </w:r>
    </w:p>
    <w:p>
      <w:pPr>
        <w:spacing w:after="40"/>
        <w:ind w:left="340"/>
      </w:pPr>
      <w:r>
        <w:rPr>
          <w:b w:val="0"/>
          <w:i w:val="0"/>
          <w:sz w:val="19"/>
        </w:rPr>
        <w:t>Questions: How many hours do you sleep? Do you eat breakfast? How often do you do exercise? How much time do you spend on your phone?</w:t>
      </w:r>
    </w:p>
    <w:p>
      <w:pPr>
        <w:spacing w:after="80"/>
      </w:pPr>
      <w:r>
        <w:rPr>
          <w:b/>
          <w:i w:val="0"/>
          <w:color w:val="C05A11"/>
          <w:sz w:val="20"/>
        </w:rPr>
        <w:t xml:space="preserve">U2.4-I2  </w:t>
      </w:r>
      <w:r>
        <w:rPr>
          <w:b/>
          <w:i w:val="0"/>
          <w:color w:val="1F3B63"/>
          <w:sz w:val="20"/>
        </w:rPr>
        <w:t>Role play performance</w:t>
      </w:r>
      <w:r>
        <w:rPr>
          <w:b w:val="0"/>
          <w:i w:val="0"/>
          <w:color w:val="595959"/>
          <w:sz w:val="17"/>
        </w:rPr>
        <w:t xml:space="preserve">   ★★★</w:t>
      </w:r>
    </w:p>
    <w:p>
      <w:pPr>
        <w:spacing w:after="80"/>
        <w:ind w:left="170"/>
      </w:pPr>
      <w:r>
        <w:rPr>
          <w:b w:val="0"/>
          <w:i/>
          <w:sz w:val="19"/>
        </w:rPr>
        <w:t>Perform the doctor–patient role play for another pair. They tick the checklist.</w:t>
      </w:r>
    </w:p>
    <w:p>
      <w:pPr>
        <w:spacing w:after="40"/>
        <w:ind w:left="340"/>
      </w:pPr>
      <w:r>
        <w:rPr>
          <w:b w:val="0"/>
          <w:i w:val="0"/>
          <w:sz w:val="19"/>
        </w:rPr>
        <w:t>Checklist: □ 6 turns □ symptom □ cause □ 2 pieces of advice □ polite ending</w:t>
      </w:r>
    </w:p>
    <w:p>
      <w:pPr>
        <w:pStyle w:val="Heading3"/>
      </w:pPr>
      <w:r>
        <w:t>Speaking</w:t>
      </w:r>
    </w:p>
    <w:p>
      <w:pPr>
        <w:spacing w:after="80"/>
      </w:pPr>
      <w:r>
        <w:rPr>
          <w:b/>
          <w:i w:val="0"/>
          <w:color w:val="C05A11"/>
          <w:sz w:val="20"/>
        </w:rPr>
        <w:t xml:space="preserve">U2.4-S1  </w:t>
      </w:r>
      <w:r>
        <w:rPr>
          <w:b/>
          <w:i w:val="0"/>
          <w:color w:val="1F3B63"/>
          <w:sz w:val="20"/>
        </w:rPr>
        <w:t>Symptom cards</w:t>
      </w:r>
      <w:r>
        <w:rPr>
          <w:b w:val="0"/>
          <w:i w:val="0"/>
          <w:color w:val="595959"/>
          <w:sz w:val="17"/>
        </w:rPr>
        <w:t xml:space="preserve">   ★★☆</w:t>
      </w:r>
    </w:p>
    <w:p>
      <w:pPr>
        <w:spacing w:after="80"/>
        <w:ind w:left="170"/>
      </w:pPr>
      <w:r>
        <w:rPr>
          <w:b w:val="0"/>
          <w:i/>
          <w:sz w:val="19"/>
        </w:rPr>
        <w:t>Take a card and describe your symptoms without saying the name of the illness. Your partner guesses.</w:t>
      </w:r>
    </w:p>
    <w:p>
      <w:pPr>
        <w:spacing w:after="40"/>
        <w:ind w:left="340"/>
      </w:pPr>
      <w:r>
        <w:rPr>
          <w:b w:val="0"/>
          <w:i w:val="0"/>
          <w:sz w:val="19"/>
        </w:rPr>
        <w:t>'My head hurts and I feel hot.' → 'You have a fever.'</w:t>
      </w:r>
    </w:p>
    <w:p>
      <w:pPr>
        <w:spacing w:after="80"/>
      </w:pPr>
      <w:r>
        <w:rPr>
          <w:b/>
          <w:i w:val="0"/>
          <w:color w:val="C05A11"/>
          <w:sz w:val="20"/>
        </w:rPr>
        <w:t xml:space="preserve">U2.4-S2  </w:t>
      </w:r>
      <w:r>
        <w:rPr>
          <w:b/>
          <w:i w:val="0"/>
          <w:color w:val="1F3B63"/>
          <w:sz w:val="20"/>
        </w:rPr>
        <w:t>Doctor and patient role play</w:t>
      </w:r>
      <w:r>
        <w:rPr>
          <w:b w:val="0"/>
          <w:i w:val="0"/>
          <w:color w:val="595959"/>
          <w:sz w:val="17"/>
        </w:rPr>
        <w:t xml:space="preserve">   ★★★</w:t>
      </w:r>
    </w:p>
    <w:p>
      <w:pPr>
        <w:spacing w:after="80"/>
        <w:ind w:left="170"/>
      </w:pPr>
      <w:r>
        <w:rPr>
          <w:b w:val="0"/>
          <w:i/>
          <w:sz w:val="19"/>
        </w:rPr>
        <w:t>Perform a conversation of at least six turns.</w:t>
      </w:r>
    </w:p>
    <w:p>
      <w:pPr>
        <w:spacing w:after="40"/>
        <w:ind w:left="340"/>
      </w:pPr>
      <w:r>
        <w:rPr>
          <w:b w:val="0"/>
          <w:i w:val="0"/>
          <w:sz w:val="19"/>
        </w:rPr>
        <w:t>Doctor: greeting → What's the matter? → When did it start? → one more question → advice (2) → Get well soon!</w:t>
      </w:r>
    </w:p>
    <w:p>
      <w:pPr>
        <w:spacing w:after="40"/>
        <w:ind w:left="340"/>
      </w:pPr>
      <w:r>
        <w:rPr>
          <w:b w:val="0"/>
          <w:i w:val="0"/>
          <w:sz w:val="19"/>
        </w:rPr>
        <w:t>Patient: symptom → cause → question about recovery → thank you</w:t>
      </w:r>
    </w:p>
    <w:p>
      <w:pPr>
        <w:pStyle w:val="Heading3"/>
      </w:pPr>
      <w:r>
        <w:t>Real-life English</w:t>
      </w:r>
    </w:p>
    <w:p>
      <w:pPr>
        <w:spacing w:after="80"/>
      </w:pPr>
      <w:r>
        <w:rPr>
          <w:b/>
          <w:i w:val="0"/>
          <w:sz w:val="21"/>
        </w:rPr>
        <w:t xml:space="preserve">You will learn to: </w:t>
      </w:r>
      <w:r>
        <w:rPr>
          <w:b w:val="0"/>
          <w:i w:val="0"/>
          <w:sz w:val="21"/>
        </w:rPr>
        <w:t>Describing symptoms and asking for help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 don't feel well.</w:t>
            </w:r>
          </w:p>
          <w:p>
            <w:pPr>
              <w:spacing w:after="20"/>
            </w:pPr>
            <w:r>
              <w:rPr>
                <w:sz w:val="20"/>
              </w:rPr>
              <w:t xml:space="preserve"> • I think I have…</w:t>
            </w:r>
          </w:p>
          <w:p>
            <w:pPr>
              <w:spacing w:after="20"/>
            </w:pPr>
            <w:r>
              <w:rPr>
                <w:sz w:val="20"/>
              </w:rPr>
              <w:t xml:space="preserve"> • It hurts here.</w:t>
            </w:r>
          </w:p>
          <w:p>
            <w:pPr>
              <w:spacing w:after="20"/>
            </w:pPr>
            <w:r>
              <w:rPr>
                <w:sz w:val="20"/>
              </w:rPr>
              <w:t xml:space="preserve"> • It started two days ago.</w:t>
            </w:r>
          </w:p>
          <w:p>
            <w:pPr>
              <w:spacing w:after="20"/>
            </w:pPr>
            <w:r>
              <w:rPr>
                <w:sz w:val="20"/>
              </w:rPr>
              <w:t xml:space="preserve"> • Should I take medicine?</w:t>
            </w:r>
          </w:p>
          <w:p>
            <w:pPr>
              <w:spacing w:after="20"/>
            </w:pPr>
            <w:r>
              <w:rPr>
                <w:sz w:val="20"/>
              </w:rPr>
              <w:t xml:space="preserve"> • I'm sorry to hear that.</w:t>
            </w:r>
          </w:p>
          <w:p>
            <w:pPr>
              <w:spacing w:after="20"/>
            </w:pPr>
            <w:r>
              <w:rPr>
                <w:sz w:val="20"/>
              </w:rPr>
              <w:t xml:space="preserve"> • Get well soon!</w:t>
            </w:r>
          </w:p>
          <w:p>
            <w:pPr>
              <w:spacing w:after="20"/>
            </w:pPr>
            <w:r>
              <w:rPr>
                <w:sz w:val="20"/>
              </w:rPr>
              <w:t xml:space="preserve"> • Take care of yourself.</w:t>
            </w:r>
          </w:p>
        </w:tc>
      </w:tr>
    </w:tbl>
    <w:p>
      <w:pPr>
        <w:spacing w:after="40"/>
      </w:pPr>
    </w:p>
    <w:p>
      <w:pPr>
        <w:spacing w:after="80"/>
      </w:pPr>
      <w:r>
        <w:rPr>
          <w:b/>
          <w:i w:val="0"/>
          <w:color w:val="0E7C66"/>
          <w:sz w:val="21"/>
        </w:rPr>
        <w:t xml:space="preserve">Role play: </w:t>
      </w:r>
      <w:r>
        <w:rPr>
          <w:b w:val="0"/>
          <w:i w:val="0"/>
          <w:sz w:val="21"/>
        </w:rPr>
        <w:t>Three-part chain: student → school nurse → doctor. Each pair performs one part; the class listens for the advice.</w:t>
      </w:r>
    </w:p>
    <w:p>
      <w:pPr>
        <w:spacing w:after="80"/>
      </w:pPr>
      <w:r>
        <w:rPr>
          <w:b/>
          <w:i w:val="0"/>
          <w:color w:val="0E7C66"/>
          <w:sz w:val="21"/>
        </w:rPr>
        <w:t xml:space="preserve">You can use this when: </w:t>
      </w:r>
      <w:r>
        <w:rPr>
          <w:b w:val="0"/>
          <w:i w:val="0"/>
          <w:sz w:val="21"/>
        </w:rPr>
        <w:t>Explaining a health problem clearly — at a clinic, on the phone, or in a message to a teacher.</w:t>
      </w:r>
    </w:p>
    <w:p>
      <w:pPr>
        <w:pStyle w:val="Heading3"/>
      </w:pPr>
      <w:r>
        <w:t>Writing</w:t>
      </w:r>
    </w:p>
    <w:p>
      <w:pPr>
        <w:spacing w:after="80"/>
      </w:pPr>
      <w:r>
        <w:rPr>
          <w:b/>
          <w:i w:val="0"/>
          <w:color w:val="C05A11"/>
          <w:sz w:val="20"/>
        </w:rPr>
        <w:t xml:space="preserve">U2.4-W1  </w:t>
      </w:r>
      <w:r>
        <w:rPr>
          <w:b/>
          <w:i w:val="0"/>
          <w:color w:val="1F3B63"/>
          <w:sz w:val="20"/>
        </w:rPr>
        <w:t>An absence message</w:t>
      </w:r>
      <w:r>
        <w:rPr>
          <w:b w:val="0"/>
          <w:i w:val="0"/>
          <w:color w:val="595959"/>
          <w:sz w:val="17"/>
        </w:rPr>
        <w:t xml:space="preserve">   ★★☆</w:t>
      </w:r>
    </w:p>
    <w:p>
      <w:pPr>
        <w:spacing w:after="80"/>
        <w:ind w:left="170"/>
      </w:pPr>
      <w:r>
        <w:rPr>
          <w:b w:val="0"/>
          <w:i/>
          <w:sz w:val="19"/>
        </w:rPr>
        <w:t>Write a short message to your teacher (3–4 sentences) saying why you cannot come to school.</w:t>
      </w:r>
    </w:p>
    <w:p>
      <w:pPr>
        <w:spacing w:after="40"/>
        <w:ind w:left="340"/>
      </w:pPr>
      <w:r>
        <w:rPr>
          <w:b w:val="0"/>
          <w:i w:val="0"/>
          <w:sz w:val="19"/>
        </w:rPr>
        <w:t>Include: greeting, the problem, how long, and a polite ending.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Doctor–patient language</w:t>
            </w:r>
          </w:p>
          <w:p>
            <w:pPr>
              <w:spacing w:after="20"/>
            </w:pPr>
            <w:r>
              <w:rPr>
                <w:sz w:val="20"/>
              </w:rPr>
              <w:t xml:space="preserve"> ✓ Wh- questions for symptoms</w:t>
            </w:r>
          </w:p>
          <w:p>
            <w:pPr>
              <w:spacing w:after="20"/>
            </w:pPr>
            <w:r>
              <w:rPr>
                <w:sz w:val="20"/>
              </w:rPr>
              <w:t xml:space="preserve"> ✓ Sympathy and polite endings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U2.4-H1  Vocabulary — Complete with symptom, appointment, temperature, painful, recover.</w:t>
            </w:r>
          </w:p>
          <w:p>
            <w:pPr>
              <w:spacing w:after="20"/>
            </w:pPr>
            <w:r>
              <w:rPr>
                <w:sz w:val="20"/>
              </w:rPr>
              <w:t xml:space="preserve"> • U2.4-H2  Everyday English — Write what you say in each situation.</w:t>
            </w:r>
          </w:p>
          <w:p>
            <w:pPr>
              <w:spacing w:after="20"/>
            </w:pPr>
            <w:r>
              <w:rPr>
                <w:sz w:val="20"/>
              </w:rPr>
              <w:t xml:space="preserve"> • U2.4-H3  Writing — Write the absence message from U2.4-W1 neatly (4 sentences).</w:t>
            </w:r>
          </w:p>
          <w:p>
            <w:pPr>
              <w:spacing w:after="20"/>
            </w:pPr>
            <w:r>
              <w:rPr>
                <w:sz w:val="20"/>
              </w:rPr>
              <w:t xml:space="preserve"> • U2.4-H4  Speaking — Practise the doctor–patient role play at home. Record it on a phone if you can, and listen once.</w:t>
            </w:r>
          </w:p>
        </w:tc>
      </w:tr>
    </w:tbl>
    <w:p>
      <w:pPr>
        <w:spacing w:after="40"/>
      </w:pPr>
    </w:p>
    <w:p>
      <w:r>
        <w:br w:type="page"/>
      </w:r>
    </w:p>
    <w:p>
      <w:pPr>
        <w:pStyle w:val="Heading2"/>
      </w:pPr>
      <w:r>
        <w:t>Unit 2 – Lesson 5: Skills 1 – Reading: Screen time + Speaking: A healthier week</w:t>
      </w:r>
    </w:p>
    <w:p>
      <w:pPr>
        <w:spacing w:after="80"/>
      </w:pPr>
      <w:r>
        <w:rPr>
          <w:b w:val="0"/>
          <w:i/>
          <w:color w:val="595959"/>
          <w:sz w:val="18"/>
        </w:rPr>
        <w:t>Period 14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200-word article and find the main idea of each paragraph</w:t>
            </w:r>
          </w:p>
          <w:p>
            <w:pPr>
              <w:spacing w:after="20"/>
            </w:pPr>
            <w:r>
              <w:rPr>
                <w:sz w:val="20"/>
              </w:rPr>
              <w:t>• understand numbers and facts in a text</w:t>
            </w:r>
          </w:p>
          <w:p>
            <w:pPr>
              <w:spacing w:after="20"/>
            </w:pPr>
            <w:r>
              <w:rPr>
                <w:sz w:val="20"/>
              </w:rPr>
              <w:t>• discuss a health problem in a group and agree on three solutions</w:t>
            </w:r>
          </w:p>
          <w:p>
            <w:pPr>
              <w:spacing w:after="20"/>
            </w:pPr>
            <w:r>
              <w:rPr>
                <w:sz w:val="20"/>
              </w:rPr>
              <w:t>• present the group's solutions to the class in 60 seconds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screen time</w:t>
            </w:r>
          </w:p>
        </w:tc>
        <w:tc>
          <w:tcPr>
            <w:tcW w:type="dxa" w:w="794"/>
          </w:tcPr>
          <w:p>
            <w:pPr>
              <w:spacing w:after="20"/>
            </w:pPr>
            <w:r/>
            <w:r>
              <w:rPr>
                <w:sz w:val="18"/>
              </w:rPr>
              <w:t>n</w:t>
            </w:r>
          </w:p>
        </w:tc>
        <w:tc>
          <w:tcPr>
            <w:tcW w:type="dxa" w:w="1814"/>
          </w:tcPr>
          <w:p>
            <w:pPr>
              <w:spacing w:after="20"/>
            </w:pPr>
            <w:r/>
            <w:r>
              <w:rPr>
                <w:sz w:val="18"/>
              </w:rPr>
              <w:t>/ˈskriːn taɪm/</w:t>
            </w:r>
          </w:p>
        </w:tc>
        <w:tc>
          <w:tcPr>
            <w:tcW w:type="dxa" w:w="1701"/>
          </w:tcPr>
          <w:p>
            <w:pPr>
              <w:spacing w:after="20"/>
            </w:pPr>
            <w:r/>
            <w:r>
              <w:rPr>
                <w:sz w:val="18"/>
              </w:rPr>
              <w:t>thời gian dùng màn hình</w:t>
            </w:r>
          </w:p>
        </w:tc>
        <w:tc>
          <w:tcPr>
            <w:tcW w:type="dxa" w:w="3402"/>
          </w:tcPr>
          <w:p>
            <w:pPr>
              <w:spacing w:after="20"/>
            </w:pPr>
            <w:r/>
            <w:r>
              <w:rPr>
                <w:sz w:val="18"/>
              </w:rPr>
              <w:t>My screen time is four hours a day.</w:t>
            </w:r>
          </w:p>
        </w:tc>
      </w:tr>
      <w:tr>
        <w:tc>
          <w:tcPr>
            <w:tcW w:type="dxa" w:w="1928"/>
            <w:shd w:val="clear" w:color="auto" w:fill="F7F9FB"/>
          </w:tcPr>
          <w:p>
            <w:pPr>
              <w:spacing w:after="20"/>
            </w:pPr>
            <w:r/>
            <w:r>
              <w:rPr>
                <w:sz w:val="18"/>
              </w:rPr>
              <w:t>eyesight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/ˈaɪsaɪt/</w:t>
            </w:r>
          </w:p>
        </w:tc>
        <w:tc>
          <w:tcPr>
            <w:tcW w:type="dxa" w:w="1701"/>
            <w:shd w:val="clear" w:color="auto" w:fill="F7F9FB"/>
          </w:tcPr>
          <w:p>
            <w:pPr>
              <w:spacing w:after="20"/>
            </w:pPr>
            <w:r/>
            <w:r>
              <w:rPr>
                <w:sz w:val="18"/>
              </w:rPr>
              <w:t>thị lực</w:t>
            </w:r>
          </w:p>
        </w:tc>
        <w:tc>
          <w:tcPr>
            <w:tcW w:type="dxa" w:w="3402"/>
            <w:shd w:val="clear" w:color="auto" w:fill="F7F9FB"/>
          </w:tcPr>
          <w:p>
            <w:pPr>
              <w:spacing w:after="20"/>
            </w:pPr>
            <w:r/>
            <w:r>
              <w:rPr>
                <w:sz w:val="18"/>
              </w:rPr>
              <w:t>Too much screen time is bad for your eyesight.</w:t>
            </w:r>
          </w:p>
        </w:tc>
      </w:tr>
      <w:tr>
        <w:tc>
          <w:tcPr>
            <w:tcW w:type="dxa" w:w="1928"/>
          </w:tcPr>
          <w:p>
            <w:pPr>
              <w:spacing w:after="20"/>
            </w:pPr>
            <w:r/>
            <w:r>
              <w:rPr>
                <w:sz w:val="18"/>
              </w:rPr>
              <w:t>concentrate</w:t>
            </w:r>
          </w:p>
        </w:tc>
        <w:tc>
          <w:tcPr>
            <w:tcW w:type="dxa" w:w="794"/>
          </w:tcPr>
          <w:p>
            <w:pPr>
              <w:spacing w:after="20"/>
            </w:pPr>
            <w:r/>
            <w:r>
              <w:rPr>
                <w:sz w:val="18"/>
              </w:rPr>
              <w:t>v</w:t>
            </w:r>
          </w:p>
        </w:tc>
        <w:tc>
          <w:tcPr>
            <w:tcW w:type="dxa" w:w="1814"/>
          </w:tcPr>
          <w:p>
            <w:pPr>
              <w:spacing w:after="20"/>
            </w:pPr>
            <w:r/>
            <w:r>
              <w:rPr>
                <w:sz w:val="18"/>
              </w:rPr>
              <w:t>/ˈkɒnsntreɪt/</w:t>
            </w:r>
          </w:p>
        </w:tc>
        <w:tc>
          <w:tcPr>
            <w:tcW w:type="dxa" w:w="1701"/>
          </w:tcPr>
          <w:p>
            <w:pPr>
              <w:spacing w:after="20"/>
            </w:pPr>
            <w:r/>
            <w:r>
              <w:rPr>
                <w:sz w:val="18"/>
              </w:rPr>
              <w:t>tập trung</w:t>
            </w:r>
          </w:p>
        </w:tc>
        <w:tc>
          <w:tcPr>
            <w:tcW w:type="dxa" w:w="3402"/>
          </w:tcPr>
          <w:p>
            <w:pPr>
              <w:spacing w:after="20"/>
            </w:pPr>
            <w:r/>
            <w:r>
              <w:rPr>
                <w:sz w:val="18"/>
              </w:rPr>
              <w:t>I can't concentrate when I'm tired.</w:t>
            </w:r>
          </w:p>
        </w:tc>
      </w:tr>
      <w:tr>
        <w:tc>
          <w:tcPr>
            <w:tcW w:type="dxa" w:w="1928"/>
            <w:shd w:val="clear" w:color="auto" w:fill="F7F9FB"/>
          </w:tcPr>
          <w:p>
            <w:pPr>
              <w:spacing w:after="20"/>
            </w:pPr>
            <w:r/>
            <w:r>
              <w:rPr>
                <w:sz w:val="18"/>
              </w:rPr>
              <w:t>solution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/səˈluːʃn/</w:t>
            </w:r>
          </w:p>
        </w:tc>
        <w:tc>
          <w:tcPr>
            <w:tcW w:type="dxa" w:w="1701"/>
            <w:shd w:val="clear" w:color="auto" w:fill="F7F9FB"/>
          </w:tcPr>
          <w:p>
            <w:pPr>
              <w:spacing w:after="20"/>
            </w:pPr>
            <w:r/>
            <w:r>
              <w:rPr>
                <w:sz w:val="18"/>
              </w:rPr>
              <w:t>giải pháp</w:t>
            </w:r>
          </w:p>
        </w:tc>
        <w:tc>
          <w:tcPr>
            <w:tcW w:type="dxa" w:w="3402"/>
            <w:shd w:val="clear" w:color="auto" w:fill="F7F9FB"/>
          </w:tcPr>
          <w:p>
            <w:pPr>
              <w:spacing w:after="20"/>
            </w:pPr>
            <w:r/>
            <w:r>
              <w:rPr>
                <w:sz w:val="18"/>
              </w:rPr>
              <w:t>What is the best solution?</w:t>
            </w:r>
          </w:p>
        </w:tc>
      </w:tr>
      <w:tr>
        <w:tc>
          <w:tcPr>
            <w:tcW w:type="dxa" w:w="1928"/>
          </w:tcPr>
          <w:p>
            <w:pPr>
              <w:spacing w:after="20"/>
            </w:pPr>
            <w:r/>
            <w:r>
              <w:rPr>
                <w:sz w:val="18"/>
              </w:rPr>
              <w:t>reduce</w:t>
            </w:r>
          </w:p>
        </w:tc>
        <w:tc>
          <w:tcPr>
            <w:tcW w:type="dxa" w:w="794"/>
          </w:tcPr>
          <w:p>
            <w:pPr>
              <w:spacing w:after="20"/>
            </w:pPr>
            <w:r/>
            <w:r>
              <w:rPr>
                <w:sz w:val="18"/>
              </w:rPr>
              <w:t>v</w:t>
            </w:r>
          </w:p>
        </w:tc>
        <w:tc>
          <w:tcPr>
            <w:tcW w:type="dxa" w:w="1814"/>
          </w:tcPr>
          <w:p>
            <w:pPr>
              <w:spacing w:after="20"/>
            </w:pPr>
            <w:r/>
            <w:r>
              <w:rPr>
                <w:sz w:val="18"/>
              </w:rPr>
              <w:t>/rɪˈdjuːs/</w:t>
            </w:r>
          </w:p>
        </w:tc>
        <w:tc>
          <w:tcPr>
            <w:tcW w:type="dxa" w:w="1701"/>
          </w:tcPr>
          <w:p>
            <w:pPr>
              <w:spacing w:after="20"/>
            </w:pPr>
            <w:r/>
            <w:r>
              <w:rPr>
                <w:sz w:val="18"/>
              </w:rPr>
              <w:t>giảm</w:t>
            </w:r>
          </w:p>
        </w:tc>
        <w:tc>
          <w:tcPr>
            <w:tcW w:type="dxa" w:w="3402"/>
          </w:tcPr>
          <w:p>
            <w:pPr>
              <w:spacing w:after="20"/>
            </w:pPr>
            <w:r/>
            <w:r>
              <w:rPr>
                <w:sz w:val="18"/>
              </w:rPr>
              <w:t>You should reduce your screen time.</w:t>
            </w:r>
          </w:p>
        </w:tc>
      </w:tr>
      <w:tr>
        <w:tc>
          <w:tcPr>
            <w:tcW w:type="dxa" w:w="1928"/>
            <w:shd w:val="clear" w:color="auto" w:fill="F7F9FB"/>
          </w:tcPr>
          <w:p>
            <w:pPr>
              <w:spacing w:after="20"/>
            </w:pPr>
            <w:r/>
            <w:r>
              <w:rPr>
                <w:sz w:val="18"/>
              </w:rPr>
              <w:t>instead of</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/ɪnˈsted əv/</w:t>
            </w:r>
          </w:p>
        </w:tc>
        <w:tc>
          <w:tcPr>
            <w:tcW w:type="dxa" w:w="1701"/>
            <w:shd w:val="clear" w:color="auto" w:fill="F7F9FB"/>
          </w:tcPr>
          <w:p>
            <w:pPr>
              <w:spacing w:after="20"/>
            </w:pPr>
            <w:r/>
            <w:r>
              <w:rPr>
                <w:sz w:val="18"/>
              </w:rPr>
              <w:t>thay vì</w:t>
            </w:r>
          </w:p>
        </w:tc>
        <w:tc>
          <w:tcPr>
            <w:tcW w:type="dxa" w:w="3402"/>
            <w:shd w:val="clear" w:color="auto" w:fill="F7F9FB"/>
          </w:tcPr>
          <w:p>
            <w:pPr>
              <w:spacing w:after="20"/>
            </w:pPr>
            <w:r/>
            <w:r>
              <w:rPr>
                <w:sz w:val="18"/>
              </w:rPr>
              <w:t>Play outside instead of watching videos.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spend X hours a day + V-ing</w:t>
            </w:r>
          </w:p>
          <w:p>
            <w:pPr>
              <w:spacing w:after="20"/>
            </w:pPr>
            <w:r>
              <w:rPr>
                <w:sz w:val="20"/>
              </w:rPr>
              <w:t xml:space="preserve"> • be bad / good for your…</w:t>
            </w:r>
          </w:p>
          <w:p>
            <w:pPr>
              <w:spacing w:after="20"/>
            </w:pPr>
            <w:r>
              <w:rPr>
                <w:sz w:val="20"/>
              </w:rPr>
              <w:t xml:space="preserve"> • cut down on…</w:t>
            </w:r>
          </w:p>
          <w:p>
            <w:pPr>
              <w:spacing w:after="20"/>
            </w:pPr>
            <w:r>
              <w:rPr>
                <w:sz w:val="20"/>
              </w:rPr>
              <w:t xml:space="preserve"> • In my opinion,…</w:t>
            </w:r>
          </w:p>
          <w:p>
            <w:pPr>
              <w:spacing w:after="20"/>
            </w:pPr>
            <w:r>
              <w:rPr>
                <w:sz w:val="20"/>
              </w:rPr>
              <w:t xml:space="preserve"> • I agree / I don't agree.</w:t>
            </w:r>
          </w:p>
        </w:tc>
      </w:tr>
    </w:tbl>
    <w:p>
      <w:pPr>
        <w:spacing w:after="40"/>
      </w:pPr>
    </w:p>
    <w:p>
      <w:pPr>
        <w:pStyle w:val="Heading3"/>
      </w:pPr>
      <w:r>
        <w:t>Grammar: Expressing and supporting an opinion</w:t>
      </w:r>
    </w:p>
    <w:p>
      <w:pPr>
        <w:spacing w:after="80"/>
        <w:ind w:left="170"/>
      </w:pPr>
      <w:r>
        <w:rPr>
          <w:b w:val="0"/>
          <w:i w:val="0"/>
          <w:sz w:val="21"/>
        </w:rPr>
        <w:t>• Give the opinion: In my opinion, … / I think (that) …</w:t>
      </w:r>
    </w:p>
    <w:p>
      <w:pPr>
        <w:spacing w:after="80"/>
        <w:ind w:left="170"/>
      </w:pPr>
      <w:r>
        <w:rPr>
          <w:b w:val="0"/>
          <w:i w:val="0"/>
          <w:sz w:val="21"/>
        </w:rPr>
        <w:t>• Give the reason: … because … / That's why …</w:t>
      </w:r>
    </w:p>
    <w:p>
      <w:pPr>
        <w:spacing w:after="80"/>
        <w:ind w:left="170"/>
      </w:pPr>
      <w:r>
        <w:rPr>
          <w:b w:val="0"/>
          <w:i w:val="0"/>
          <w:sz w:val="21"/>
        </w:rPr>
        <w:t>• Agree or disagree: I agree with you. / I'm not sure. I think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Opinion</w:t>
            </w:r>
          </w:p>
        </w:tc>
        <w:tc>
          <w:tcPr>
            <w:tcW w:type="dxa" w:w="4819"/>
          </w:tcPr>
          <w:p>
            <w:pPr>
              <w:spacing w:after="20"/>
            </w:pPr>
            <w:r/>
            <w:r>
              <w:rPr>
                <w:sz w:val="18"/>
              </w:rPr>
              <w:t>In my opinion, students should… / I think we should…</w:t>
            </w:r>
          </w:p>
        </w:tc>
      </w:tr>
      <w:tr>
        <w:tc>
          <w:tcPr>
            <w:tcW w:type="dxa" w:w="4819"/>
            <w:shd w:val="clear" w:color="auto" w:fill="F7F9FB"/>
          </w:tcPr>
          <w:p>
            <w:pPr>
              <w:spacing w:after="20"/>
            </w:pPr>
            <w:r/>
            <w:r>
              <w:rPr>
                <w:sz w:val="18"/>
              </w:rPr>
              <w:t>Reason</w:t>
            </w:r>
          </w:p>
        </w:tc>
        <w:tc>
          <w:tcPr>
            <w:tcW w:type="dxa" w:w="4819"/>
            <w:shd w:val="clear" w:color="auto" w:fill="F7F9FB"/>
          </w:tcPr>
          <w:p>
            <w:pPr>
              <w:spacing w:after="20"/>
            </w:pPr>
            <w:r/>
            <w:r>
              <w:rPr>
                <w:sz w:val="18"/>
              </w:rPr>
              <w:t>…because it is bad for our eyes.</w:t>
            </w:r>
          </w:p>
        </w:tc>
      </w:tr>
      <w:tr>
        <w:tc>
          <w:tcPr>
            <w:tcW w:type="dxa" w:w="4819"/>
          </w:tcPr>
          <w:p>
            <w:pPr>
              <w:spacing w:after="20"/>
            </w:pPr>
            <w:r/>
            <w:r>
              <w:rPr>
                <w:sz w:val="18"/>
              </w:rPr>
              <w:t>Agreeing</w:t>
            </w:r>
          </w:p>
        </w:tc>
        <w:tc>
          <w:tcPr>
            <w:tcW w:type="dxa" w:w="4819"/>
          </w:tcPr>
          <w:p>
            <w:pPr>
              <w:spacing w:after="20"/>
            </w:pPr>
            <w:r/>
            <w:r>
              <w:rPr>
                <w:sz w:val="18"/>
              </w:rPr>
              <w:t>I agree. / That's right. / Good idea.</w:t>
            </w:r>
          </w:p>
        </w:tc>
      </w:tr>
      <w:tr>
        <w:tc>
          <w:tcPr>
            <w:tcW w:type="dxa" w:w="4819"/>
            <w:shd w:val="clear" w:color="auto" w:fill="F7F9FB"/>
          </w:tcPr>
          <w:p>
            <w:pPr>
              <w:spacing w:after="20"/>
            </w:pPr>
            <w:r/>
            <w:r>
              <w:rPr>
                <w:sz w:val="18"/>
              </w:rPr>
              <w:t>Disagreeing politely</w:t>
            </w:r>
          </w:p>
        </w:tc>
        <w:tc>
          <w:tcPr>
            <w:tcW w:type="dxa" w:w="4819"/>
            <w:shd w:val="clear" w:color="auto" w:fill="F7F9FB"/>
          </w:tcPr>
          <w:p>
            <w:pPr>
              <w:spacing w:after="20"/>
            </w:pPr>
            <w:r/>
            <w:r>
              <w:rPr>
                <w:sz w:val="18"/>
              </w:rPr>
              <w:t>I'm not sure. / Yes, but…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In my opinion, students shouldn't use phones at night because it is bad for sleep.</w:t>
            </w:r>
          </w:p>
          <w:p>
            <w:pPr>
              <w:spacing w:after="20"/>
            </w:pPr>
            <w:r>
              <w:rPr>
                <w:sz w:val="20"/>
              </w:rPr>
              <w:t xml:space="preserve"> • I agree with Nam, but I think two hours is enough.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think that is right or not?* and *According to me* are direct translations. English says: 'What do you think?' and 'In my opinion'.</w:t>
            </w:r>
          </w:p>
        </w:tc>
      </w:tr>
    </w:tbl>
    <w:p>
      <w:pPr>
        <w:spacing w:after="40"/>
      </w:pPr>
    </w:p>
    <w:p>
      <w:pPr>
        <w:pStyle w:val="Heading3"/>
      </w:pPr>
      <w:r>
        <w:t>Pronunciation: Stress in three-syllable words</w:t>
      </w:r>
    </w:p>
    <w:p>
      <w:pPr>
        <w:spacing w:after="80"/>
      </w:pPr>
      <w:r>
        <w:rPr>
          <w:b w:val="0"/>
          <w:i w:val="0"/>
          <w:sz w:val="21"/>
        </w:rPr>
        <w:t>Most three-syllable nouns stress the FIRST syllable: EX-er-cise, EN-er-gy. But many words ending in -tion stress the syllable BEFORE -tion: so-LU-tion, in-fec-TION → in-FEC-tion.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'exercise (Ooo)</w:t>
            </w:r>
          </w:p>
          <w:p>
            <w:pPr>
              <w:spacing w:after="20"/>
            </w:pPr>
            <w:r>
              <w:rPr>
                <w:sz w:val="20"/>
              </w:rPr>
              <w:t xml:space="preserve"> • 'energy (Ooo)</w:t>
            </w:r>
          </w:p>
          <w:p>
            <w:pPr>
              <w:spacing w:after="20"/>
            </w:pPr>
            <w:r>
              <w:rPr>
                <w:sz w:val="20"/>
              </w:rPr>
              <w:t xml:space="preserve"> • so'lution (oOo)</w:t>
            </w:r>
          </w:p>
          <w:p>
            <w:pPr>
              <w:spacing w:after="20"/>
            </w:pPr>
            <w:r>
              <w:rPr>
                <w:sz w:val="20"/>
              </w:rPr>
              <w:t xml:space="preserve"> • in'fection (oOo)</w:t>
            </w:r>
          </w:p>
          <w:p>
            <w:pPr>
              <w:spacing w:after="20"/>
            </w:pPr>
            <w:r>
              <w:rPr>
                <w:sz w:val="20"/>
              </w:rPr>
              <w:t xml:space="preserve"> • con'centrate (Ooo — careful: CON-cen-trate)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so-LU-tion is more EX-er-cise.</w:t>
            </w:r>
          </w:p>
          <w:p>
            <w:pPr>
              <w:spacing w:after="20"/>
            </w:pPr>
            <w:r>
              <w:rPr>
                <w:sz w:val="20"/>
              </w:rPr>
              <w:t xml:space="preserve"> • I can't con-cen-TRATE… no: CON-cen-trate!</w:t>
            </w:r>
          </w:p>
        </w:tc>
      </w:tr>
    </w:tbl>
    <w:p>
      <w:pPr>
        <w:spacing w:after="40"/>
      </w:pPr>
    </w:p>
    <w:p>
      <w:pPr>
        <w:pStyle w:val="Heading3"/>
      </w:pPr>
      <w:r>
        <w:t>Listening: What snacks are healthy?</w:t>
      </w:r>
    </w:p>
    <w:p>
      <w:pPr>
        <w:spacing w:after="80"/>
      </w:pPr>
      <w:r>
        <w:rPr>
          <w:b w:val="0"/>
          <w:i/>
          <w:sz w:val="21"/>
        </w:rPr>
        <w:t>You will hear a real recording: which snacks are healthy and which are not. Single speaker — Hazal / Turkiye. It lasts 1:04.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1:04</w:t>
            </w:r>
          </w:p>
          <w:p>
            <w:pPr>
              <w:spacing w:after="20"/>
            </w:pPr>
            <w:r>
              <w:rPr>
                <w:sz w:val="17"/>
              </w:rPr>
              <w:t>Listen again at home: https://elllo.org/video/A2BEG/A2-035-HAZAL-WHAT-SNACKS-ARE-HEALTHY.htm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U2.5-L1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which snacks are healthy and which are not   B. who visits at holiday times   C. a boat trip on a river</w:t>
      </w:r>
    </w:p>
    <w:p>
      <w:pPr>
        <w:spacing w:after="80"/>
      </w:pPr>
      <w:r>
        <w:rPr>
          <w:b/>
          <w:i w:val="0"/>
          <w:color w:val="C05A11"/>
          <w:sz w:val="20"/>
        </w:rPr>
        <w:t xml:space="preserve">U2.5-L2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Hello, my name is Hazal and I'm from Turkey.</w:t>
      </w:r>
    </w:p>
    <w:p>
      <w:pPr>
        <w:spacing w:after="40"/>
        <w:ind w:left="340"/>
      </w:pPr>
      <w:r>
        <w:rPr>
          <w:b w:val="0"/>
          <w:i w:val="0"/>
          <w:sz w:val="19"/>
        </w:rPr>
        <w:t>b. You can mix yogurt with some good fruits to make it even more tasty.</w:t>
      </w:r>
    </w:p>
    <w:p>
      <w:pPr>
        <w:spacing w:after="40"/>
        <w:ind w:left="340"/>
      </w:pPr>
      <w:r>
        <w:rPr>
          <w:b w:val="0"/>
          <w:i w:val="0"/>
          <w:sz w:val="19"/>
        </w:rPr>
        <w:t>c. You can also eat dark chocolate for a healthy choice, but it should not be too much.</w:t>
      </w:r>
    </w:p>
    <w:p>
      <w:pPr>
        <w:spacing w:after="40"/>
        <w:ind w:left="340"/>
      </w:pPr>
      <w:r>
        <w:rPr>
          <w:b w:val="0"/>
          <w:i w:val="0"/>
          <w:sz w:val="19"/>
        </w:rPr>
        <w:t>d. You can also eat yogurt because it is also another good choice for a healthy snack.</w:t>
      </w:r>
    </w:p>
    <w:p>
      <w:pPr>
        <w:spacing w:after="80"/>
      </w:pPr>
      <w:r>
        <w:rPr>
          <w:b/>
          <w:i w:val="0"/>
          <w:color w:val="C05A11"/>
          <w:sz w:val="20"/>
        </w:rPr>
        <w:t xml:space="preserve">U2.5-L3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what snacks are _____?</w:t>
      </w:r>
    </w:p>
    <w:p>
      <w:pPr>
        <w:spacing w:after="40"/>
        <w:ind w:left="340"/>
      </w:pPr>
      <w:r>
        <w:rPr>
          <w:b w:val="0"/>
          <w:i w:val="0"/>
          <w:sz w:val="19"/>
        </w:rPr>
        <w:t>2. Fruits are a good choice for _____ snacks.</w:t>
      </w:r>
    </w:p>
    <w:p>
      <w:pPr>
        <w:spacing w:after="40"/>
        <w:ind w:left="340"/>
      </w:pPr>
      <w:r>
        <w:rPr>
          <w:b w:val="0"/>
          <w:i w:val="0"/>
          <w:sz w:val="19"/>
        </w:rPr>
        <w:t>3. You can _____ apples, bananas, or grapes for healthy choices.</w:t>
      </w:r>
    </w:p>
    <w:p>
      <w:pPr>
        <w:spacing w:after="40"/>
        <w:ind w:left="340"/>
      </w:pPr>
      <w:r>
        <w:rPr>
          <w:b w:val="0"/>
          <w:i w:val="0"/>
          <w:sz w:val="19"/>
        </w:rPr>
        <w:t>4. If you want to eat a salty _____, you can choose carrots or cucumbers.</w:t>
      </w:r>
    </w:p>
    <w:p>
      <w:pPr>
        <w:spacing w:after="40"/>
        <w:ind w:left="340"/>
      </w:pPr>
      <w:r>
        <w:rPr>
          <w:b w:val="0"/>
          <w:i w:val="0"/>
          <w:sz w:val="19"/>
        </w:rPr>
        <w:t>5. Another good choice is nuts, like walnuts or peanuts, but you should not _____ them too much.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Hazal and I'm from Turkey. My question is, what snacks are healthy?</w:t>
            </w:r>
          </w:p>
          <w:p>
            <w:pPr>
              <w:spacing w:after="20"/>
            </w:pPr>
            <w:r>
              <w:rPr>
                <w:sz w:val="18"/>
              </w:rPr>
              <w:t>… — the full script is on the lesson page (see the box above).</w:t>
            </w:r>
          </w:p>
        </w:tc>
      </w:tr>
    </w:tbl>
    <w:p>
      <w:pPr>
        <w:spacing w:after="40"/>
      </w:pPr>
    </w:p>
    <w:p>
      <w:pPr>
        <w:pStyle w:val="Heading3"/>
      </w:pPr>
      <w:r>
        <w:t>Reading: Four hours a day: teenagers and screens</w:t>
      </w:r>
    </w:p>
    <w:p>
      <w:pPr>
        <w:spacing w:after="80"/>
        <w:ind w:left="170"/>
        <w:jc w:val="both"/>
      </w:pPr>
      <w:r>
        <w:rPr>
          <w:b w:val="0"/>
          <w:i w:val="0"/>
          <w:sz w:val="21"/>
        </w:rPr>
        <w:t>A new study of 1,000 Vietnamese students aged 12 to 15 has found that the average student spends four hours a day looking at a screen — a phone, a computer or a television. That is twenty-eight hours a week, more than one full day.</w:t>
      </w:r>
    </w:p>
    <w:p>
      <w:pPr>
        <w:spacing w:after="80"/>
        <w:ind w:left="170"/>
        <w:jc w:val="both"/>
      </w:pPr>
      <w:r>
        <w:rPr>
          <w:b w:val="0"/>
          <w:i w:val="0"/>
          <w:sz w:val="21"/>
        </w:rPr>
        <w:t>Doctors say this is a problem for three reasons. First, eyesight: when you look at a small screen for a long time, your eyes do not rest and they become tired and dry. Second, sleep: the light from a phone tells your brain that it is still daytime, so you cannot fall asleep. Third, exercise: every hour in front of a screen is an hour you are not moving.</w:t>
      </w:r>
    </w:p>
    <w:p>
      <w:pPr>
        <w:spacing w:after="80"/>
        <w:ind w:left="170"/>
        <w:jc w:val="both"/>
      </w:pPr>
      <w:r>
        <w:rPr>
          <w:b w:val="0"/>
          <w:i w:val="0"/>
          <w:sz w:val="21"/>
        </w:rPr>
        <w:t>But screens are not the enemy. Students in the study also used their phones to learn English, to talk to their grandparents and to find information for school projects. 'The question is not zero or four hours,' says Doctor Pham Thi Hoa. 'The question is: what are you doing, and for how long?'</w:t>
      </w:r>
    </w:p>
    <w:p>
      <w:pPr>
        <w:spacing w:after="80"/>
        <w:ind w:left="170"/>
        <w:jc w:val="both"/>
      </w:pPr>
      <w:r>
        <w:rPr>
          <w:b w:val="0"/>
          <w:i w:val="0"/>
          <w:sz w:val="21"/>
        </w:rPr>
        <w:t>Her advice is simple. Put the phone in another room at night. Take a two-minute break every twenty minutes. And for every hour on a screen, do twenty minutes of something with your body.</w:t>
      </w:r>
    </w:p>
    <w:p>
      <w:pPr>
        <w:spacing w:after="80"/>
      </w:pPr>
      <w:r>
        <w:rPr>
          <w:b/>
          <w:i w:val="0"/>
          <w:color w:val="C05A11"/>
          <w:sz w:val="20"/>
        </w:rPr>
        <w:t xml:space="preserve">U2.5-R1  </w:t>
      </w:r>
      <w:r>
        <w:rPr>
          <w:b/>
          <w:i w:val="0"/>
          <w:color w:val="1F3B63"/>
          <w:sz w:val="20"/>
        </w:rPr>
        <w:t>Main idea of each paragraph</w:t>
      </w:r>
      <w:r>
        <w:rPr>
          <w:b w:val="0"/>
          <w:i w:val="0"/>
          <w:color w:val="595959"/>
          <w:sz w:val="17"/>
        </w:rPr>
        <w:t xml:space="preserve">   ★★☆</w:t>
      </w:r>
    </w:p>
    <w:p>
      <w:pPr>
        <w:spacing w:after="80"/>
        <w:ind w:left="170"/>
      </w:pPr>
      <w:r>
        <w:rPr>
          <w:b w:val="0"/>
          <w:i/>
          <w:sz w:val="19"/>
        </w:rPr>
        <w:t>Match the paragraph (1–4) with its main idea.</w:t>
      </w:r>
    </w:p>
    <w:p>
      <w:pPr>
        <w:spacing w:after="40"/>
        <w:ind w:left="340"/>
      </w:pPr>
      <w:r>
        <w:rPr>
          <w:b w:val="0"/>
          <w:i w:val="0"/>
          <w:sz w:val="19"/>
        </w:rPr>
        <w:t>___ Screens can also be useful.</w:t>
      </w:r>
    </w:p>
    <w:p>
      <w:pPr>
        <w:spacing w:after="40"/>
        <w:ind w:left="340"/>
      </w:pPr>
      <w:r>
        <w:rPr>
          <w:b w:val="0"/>
          <w:i w:val="0"/>
          <w:sz w:val="19"/>
        </w:rPr>
        <w:t>___ The doctor's practical advice.</w:t>
      </w:r>
    </w:p>
    <w:p>
      <w:pPr>
        <w:spacing w:after="40"/>
        <w:ind w:left="340"/>
      </w:pPr>
      <w:r>
        <w:rPr>
          <w:b w:val="0"/>
          <w:i w:val="0"/>
          <w:sz w:val="19"/>
        </w:rPr>
        <w:t>___ How much time students spend on screens.</w:t>
      </w:r>
    </w:p>
    <w:p>
      <w:pPr>
        <w:spacing w:after="40"/>
        <w:ind w:left="340"/>
      </w:pPr>
      <w:r>
        <w:rPr>
          <w:b w:val="0"/>
          <w:i w:val="0"/>
          <w:sz w:val="19"/>
        </w:rPr>
        <w:t>___ Three health problems.</w:t>
      </w:r>
    </w:p>
    <w:p>
      <w:pPr>
        <w:spacing w:after="80"/>
      </w:pPr>
      <w:r>
        <w:rPr>
          <w:b/>
          <w:i w:val="0"/>
          <w:color w:val="C05A11"/>
          <w:sz w:val="20"/>
        </w:rPr>
        <w:t xml:space="preserve">U2.5-R2  </w:t>
      </w:r>
      <w:r>
        <w:rPr>
          <w:b/>
          <w:i w:val="0"/>
          <w:color w:val="1F3B63"/>
          <w:sz w:val="20"/>
        </w:rPr>
        <w:t>Find the numbers</w:t>
      </w:r>
      <w:r>
        <w:rPr>
          <w:b w:val="0"/>
          <w:i w:val="0"/>
          <w:color w:val="595959"/>
          <w:sz w:val="17"/>
        </w:rPr>
        <w:t xml:space="preserve">   ★☆☆</w:t>
      </w:r>
    </w:p>
    <w:p>
      <w:pPr>
        <w:spacing w:after="80"/>
        <w:ind w:left="170"/>
      </w:pPr>
      <w:r>
        <w:rPr>
          <w:b w:val="0"/>
          <w:i/>
          <w:sz w:val="19"/>
        </w:rPr>
        <w:t>Complete with a number from the text.</w:t>
      </w:r>
    </w:p>
    <w:p>
      <w:pPr>
        <w:spacing w:after="40"/>
        <w:ind w:left="340"/>
      </w:pPr>
      <w:r>
        <w:rPr>
          <w:b w:val="0"/>
          <w:i w:val="0"/>
          <w:sz w:val="19"/>
        </w:rPr>
        <w:t>1. The study looked at ______ students.</w:t>
      </w:r>
    </w:p>
    <w:p>
      <w:pPr>
        <w:spacing w:after="40"/>
        <w:ind w:left="340"/>
      </w:pPr>
      <w:r>
        <w:rPr>
          <w:b w:val="0"/>
          <w:i w:val="0"/>
          <w:sz w:val="19"/>
        </w:rPr>
        <w:t>2. They are aged ______ to ______ .</w:t>
      </w:r>
    </w:p>
    <w:p>
      <w:pPr>
        <w:spacing w:after="40"/>
        <w:ind w:left="340"/>
      </w:pPr>
      <w:r>
        <w:rPr>
          <w:b w:val="0"/>
          <w:i w:val="0"/>
          <w:sz w:val="19"/>
        </w:rPr>
        <w:t>3. The average screen time is ______ hours a day.</w:t>
      </w:r>
    </w:p>
    <w:p>
      <w:pPr>
        <w:spacing w:after="40"/>
        <w:ind w:left="340"/>
      </w:pPr>
      <w:r>
        <w:rPr>
          <w:b w:val="0"/>
          <w:i w:val="0"/>
          <w:sz w:val="19"/>
        </w:rPr>
        <w:t>4. That is ______ hours a week.</w:t>
      </w:r>
    </w:p>
    <w:p>
      <w:pPr>
        <w:spacing w:after="40"/>
        <w:ind w:left="340"/>
      </w:pPr>
      <w:r>
        <w:rPr>
          <w:b w:val="0"/>
          <w:i w:val="0"/>
          <w:sz w:val="19"/>
        </w:rPr>
        <w:t>5. Take a break every ______ minutes.</w:t>
      </w:r>
    </w:p>
    <w:p>
      <w:pPr>
        <w:spacing w:after="80"/>
      </w:pPr>
      <w:r>
        <w:rPr>
          <w:b/>
          <w:i w:val="0"/>
          <w:color w:val="C05A11"/>
          <w:sz w:val="20"/>
        </w:rPr>
        <w:t xml:space="preserve">U2.5-R3  </w:t>
      </w:r>
      <w:r>
        <w:rPr>
          <w:b/>
          <w:i w:val="0"/>
          <w:color w:val="1F3B63"/>
          <w:sz w:val="20"/>
        </w:rPr>
        <w:t>Vocabulary in context</w:t>
      </w:r>
      <w:r>
        <w:rPr>
          <w:b w:val="0"/>
          <w:i w:val="0"/>
          <w:color w:val="595959"/>
          <w:sz w:val="17"/>
        </w:rPr>
        <w:t xml:space="preserve">   ★★☆</w:t>
      </w:r>
    </w:p>
    <w:p>
      <w:pPr>
        <w:spacing w:after="80"/>
        <w:ind w:left="170"/>
      </w:pPr>
      <w:r>
        <w:rPr>
          <w:b w:val="0"/>
          <w:i/>
          <w:sz w:val="19"/>
        </w:rPr>
        <w:t>Find a word or phrase in the text that means:</w:t>
      </w:r>
    </w:p>
    <w:p>
      <w:pPr>
        <w:spacing w:after="40"/>
        <w:ind w:left="340"/>
      </w:pPr>
      <w:r>
        <w:rPr>
          <w:b w:val="0"/>
          <w:i w:val="0"/>
          <w:sz w:val="19"/>
        </w:rPr>
        <w:t>1. the ability to see (paragraph 2)</w:t>
      </w:r>
    </w:p>
    <w:p>
      <w:pPr>
        <w:spacing w:after="40"/>
        <w:ind w:left="340"/>
      </w:pPr>
      <w:r>
        <w:rPr>
          <w:b w:val="0"/>
          <w:i w:val="0"/>
          <w:sz w:val="19"/>
        </w:rPr>
        <w:t>2. to go to sleep (paragraph 2)</w:t>
      </w:r>
    </w:p>
    <w:p>
      <w:pPr>
        <w:spacing w:after="40"/>
        <w:ind w:left="340"/>
      </w:pPr>
      <w:r>
        <w:rPr>
          <w:b w:val="0"/>
          <w:i w:val="0"/>
          <w:sz w:val="19"/>
        </w:rPr>
        <w:t>3. the normal or middle amount (paragraph 1)</w:t>
      </w:r>
    </w:p>
    <w:p>
      <w:pPr>
        <w:spacing w:after="40"/>
        <w:ind w:left="340"/>
      </w:pPr>
      <w:r>
        <w:rPr>
          <w:b w:val="0"/>
          <w:i w:val="0"/>
          <w:sz w:val="19"/>
        </w:rPr>
        <w:t>4. useful, helpful (paragraph 3)</w:t>
      </w:r>
    </w:p>
    <w:p>
      <w:pPr>
        <w:spacing w:after="80"/>
      </w:pPr>
      <w:r>
        <w:rPr>
          <w:b/>
          <w:i w:val="0"/>
          <w:color w:val="C05A11"/>
          <w:sz w:val="20"/>
        </w:rPr>
        <w:t xml:space="preserve">U2.5-R4  </w:t>
      </w:r>
      <w:r>
        <w:rPr>
          <w:b/>
          <w:i w:val="0"/>
          <w:color w:val="1F3B63"/>
          <w:sz w:val="20"/>
        </w:rPr>
        <w:t>Inference and opinion</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the doctor say 'screens are not the enemy'?</w:t>
      </w:r>
    </w:p>
    <w:p>
      <w:pPr>
        <w:spacing w:after="40"/>
        <w:ind w:left="340"/>
      </w:pPr>
      <w:r>
        <w:rPr>
          <w:b w:val="0"/>
          <w:i w:val="0"/>
          <w:sz w:val="19"/>
        </w:rPr>
        <w:t>2. Which of her three pieces of advice is easiest for you? Which is hardest? Why?</w:t>
      </w:r>
    </w:p>
    <w:p>
      <w:pPr>
        <w:spacing w:after="40"/>
        <w:ind w:left="340"/>
      </w:pPr>
      <w:r>
        <w:rPr>
          <w:b w:val="0"/>
          <w:i w:val="0"/>
          <w:sz w:val="19"/>
        </w:rPr>
        <w:t>3. Do you agree that four hours is too much? Give a reason.</w:t>
      </w:r>
    </w:p>
    <w:p>
      <w:pPr>
        <w:pStyle w:val="Heading3"/>
      </w:pPr>
      <w:r>
        <w:t>Practice</w:t>
      </w:r>
    </w:p>
    <w:p>
      <w:pPr>
        <w:spacing w:after="80"/>
      </w:pPr>
      <w:r>
        <w:rPr>
          <w:b/>
          <w:i w:val="0"/>
          <w:color w:val="C05A11"/>
          <w:sz w:val="20"/>
        </w:rPr>
        <w:t xml:space="preserve">U2.5-G1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The study looked at students aged 12 to 15.</w:t>
      </w:r>
    </w:p>
    <w:p>
      <w:pPr>
        <w:spacing w:after="40"/>
        <w:ind w:left="340"/>
      </w:pPr>
      <w:r>
        <w:rPr>
          <w:b w:val="0"/>
          <w:i w:val="0"/>
          <w:sz w:val="19"/>
        </w:rPr>
        <w:t>2. The average screen time is two hours a day.</w:t>
      </w:r>
    </w:p>
    <w:p>
      <w:pPr>
        <w:spacing w:after="40"/>
        <w:ind w:left="340"/>
      </w:pPr>
      <w:r>
        <w:rPr>
          <w:b w:val="0"/>
          <w:i w:val="0"/>
          <w:sz w:val="19"/>
        </w:rPr>
        <w:t>3. Screen light makes it harder to fall asleep.</w:t>
      </w:r>
    </w:p>
    <w:p>
      <w:pPr>
        <w:spacing w:after="40"/>
        <w:ind w:left="340"/>
      </w:pPr>
      <w:r>
        <w:rPr>
          <w:b w:val="0"/>
          <w:i w:val="0"/>
          <w:sz w:val="19"/>
        </w:rPr>
        <w:t>4. The doctor says students should never use a phone.</w:t>
      </w:r>
    </w:p>
    <w:p>
      <w:pPr>
        <w:spacing w:after="40"/>
        <w:ind w:left="340"/>
      </w:pPr>
      <w:r>
        <w:rPr>
          <w:b w:val="0"/>
          <w:i w:val="0"/>
          <w:sz w:val="19"/>
        </w:rPr>
        <w:t>5. She advises a break every twenty minutes.</w:t>
      </w:r>
    </w:p>
    <w:p>
      <w:pPr>
        <w:spacing w:after="80"/>
      </w:pPr>
      <w:r>
        <w:rPr>
          <w:b/>
          <w:i w:val="0"/>
          <w:color w:val="C05A11"/>
          <w:sz w:val="20"/>
        </w:rPr>
        <w:t xml:space="preserve">U2.5-G2  </w:t>
      </w:r>
      <w:r>
        <w:rPr>
          <w:b/>
          <w:i w:val="0"/>
          <w:color w:val="1F3B63"/>
          <w:sz w:val="20"/>
        </w:rPr>
        <w:t>Opinion language</w:t>
      </w:r>
      <w:r>
        <w:rPr>
          <w:b w:val="0"/>
          <w:i w:val="0"/>
          <w:color w:val="595959"/>
          <w:sz w:val="17"/>
        </w:rPr>
        <w:t xml:space="preserve">   ★★☆</w:t>
      </w:r>
    </w:p>
    <w:p>
      <w:pPr>
        <w:spacing w:after="80"/>
        <w:ind w:left="170"/>
      </w:pPr>
      <w:r>
        <w:rPr>
          <w:b w:val="0"/>
          <w:i/>
          <w:sz w:val="19"/>
        </w:rPr>
        <w:t>Complete with In my opinion / because / agree / not sure.</w:t>
      </w:r>
    </w:p>
    <w:p>
      <w:pPr>
        <w:spacing w:after="40"/>
        <w:ind w:left="340"/>
      </w:pPr>
      <w:r>
        <w:rPr>
          <w:b w:val="0"/>
          <w:i w:val="0"/>
          <w:sz w:val="19"/>
        </w:rPr>
        <w:t>1. ______ , students should do more sport.</w:t>
      </w:r>
    </w:p>
    <w:p>
      <w:pPr>
        <w:spacing w:after="40"/>
        <w:ind w:left="340"/>
      </w:pPr>
      <w:r>
        <w:rPr>
          <w:b w:val="0"/>
          <w:i w:val="0"/>
          <w:sz w:val="19"/>
        </w:rPr>
        <w:t>2. I ______ with you — that's a good idea.</w:t>
      </w:r>
    </w:p>
    <w:p>
      <w:pPr>
        <w:spacing w:after="40"/>
        <w:ind w:left="340"/>
      </w:pPr>
      <w:r>
        <w:rPr>
          <w:b w:val="0"/>
          <w:i w:val="0"/>
          <w:sz w:val="19"/>
        </w:rPr>
        <w:t>3. We shouldn't use phones at night ______ the light is bad for sleep.</w:t>
      </w:r>
    </w:p>
    <w:p>
      <w:pPr>
        <w:spacing w:after="40"/>
        <w:ind w:left="340"/>
      </w:pPr>
      <w:r>
        <w:rPr>
          <w:b w:val="0"/>
          <w:i w:val="0"/>
          <w:sz w:val="19"/>
        </w:rPr>
        <w:t>4. I'm ______ . Two hours is a lot.</w:t>
      </w:r>
    </w:p>
    <w:p>
      <w:pPr>
        <w:pStyle w:val="Heading3"/>
      </w:pPr>
      <w:r>
        <w:t>Now you try</w:t>
      </w:r>
    </w:p>
    <w:p>
      <w:pPr>
        <w:spacing w:after="80"/>
      </w:pPr>
      <w:r>
        <w:rPr>
          <w:b/>
          <w:i w:val="0"/>
          <w:color w:val="C05A11"/>
          <w:sz w:val="20"/>
        </w:rPr>
        <w:t xml:space="preserve">U2.5-I1  </w:t>
      </w:r>
      <w:r>
        <w:rPr>
          <w:b/>
          <w:i w:val="0"/>
          <w:color w:val="1F3B63"/>
          <w:sz w:val="20"/>
        </w:rPr>
        <w:t>Group discussion</w:t>
      </w:r>
      <w:r>
        <w:rPr>
          <w:b w:val="0"/>
          <w:i w:val="0"/>
          <w:color w:val="595959"/>
          <w:sz w:val="17"/>
        </w:rPr>
        <w:t xml:space="preserve">   ★★★</w:t>
      </w:r>
    </w:p>
    <w:p>
      <w:pPr>
        <w:spacing w:after="80"/>
        <w:ind w:left="170"/>
      </w:pPr>
      <w:r>
        <w:rPr>
          <w:b w:val="0"/>
          <w:i/>
          <w:sz w:val="19"/>
        </w:rPr>
        <w:t>Do U2.5-S1 and complete U2.5-W1.</w:t>
      </w:r>
    </w:p>
    <w:p>
      <w:pPr>
        <w:spacing w:after="80"/>
      </w:pPr>
      <w:r>
        <w:rPr>
          <w:b/>
          <w:i w:val="0"/>
          <w:color w:val="C05A11"/>
          <w:sz w:val="20"/>
        </w:rPr>
        <w:t xml:space="preserve">U2.5-I2  </w:t>
      </w:r>
      <w:r>
        <w:rPr>
          <w:b/>
          <w:i w:val="0"/>
          <w:color w:val="1F3B63"/>
          <w:sz w:val="20"/>
        </w:rPr>
        <w:t>Fast summary</w:t>
      </w:r>
      <w:r>
        <w:rPr>
          <w:b w:val="0"/>
          <w:i w:val="0"/>
          <w:color w:val="595959"/>
          <w:sz w:val="17"/>
        </w:rPr>
        <w:t xml:space="preserve">   ★★☆</w:t>
      </w:r>
    </w:p>
    <w:p>
      <w:pPr>
        <w:spacing w:after="80"/>
        <w:ind w:left="170"/>
      </w:pPr>
      <w:r>
        <w:rPr>
          <w:b w:val="0"/>
          <w:i/>
          <w:sz w:val="19"/>
        </w:rPr>
        <w:t>Close the book. In pairs, say the three health problems caused by screens.</w:t>
      </w:r>
    </w:p>
    <w:p>
      <w:pPr>
        <w:pStyle w:val="Heading3"/>
      </w:pPr>
      <w:r>
        <w:t>Speaking</w:t>
      </w:r>
    </w:p>
    <w:p>
      <w:pPr>
        <w:spacing w:after="80"/>
      </w:pPr>
      <w:r>
        <w:rPr>
          <w:b/>
          <w:i w:val="0"/>
          <w:color w:val="C05A11"/>
          <w:sz w:val="20"/>
        </w:rPr>
        <w:t xml:space="preserve">U2.5-S1  </w:t>
      </w:r>
      <w:r>
        <w:rPr>
          <w:b/>
          <w:i w:val="0"/>
          <w:color w:val="1F3B63"/>
          <w:sz w:val="20"/>
        </w:rPr>
        <w:t>Group discussion: our class problem</w:t>
      </w:r>
      <w:r>
        <w:rPr>
          <w:b w:val="0"/>
          <w:i w:val="0"/>
          <w:color w:val="595959"/>
          <w:sz w:val="17"/>
        </w:rPr>
        <w:t xml:space="preserve">   ★★★</w:t>
      </w:r>
    </w:p>
    <w:p>
      <w:pPr>
        <w:spacing w:after="80"/>
        <w:ind w:left="170"/>
      </w:pPr>
      <w:r>
        <w:rPr>
          <w:b w:val="0"/>
          <w:i/>
          <w:sz w:val="19"/>
        </w:rPr>
        <w:t>In fours, choose ONE problem and agree on THREE solutions.</w:t>
      </w:r>
    </w:p>
    <w:p>
      <w:pPr>
        <w:spacing w:after="40"/>
        <w:ind w:left="340"/>
      </w:pPr>
      <w:r>
        <w:rPr>
          <w:b w:val="0"/>
          <w:i w:val="0"/>
          <w:sz w:val="19"/>
        </w:rPr>
        <w:t>Problems: too much screen time / no breakfast / not enough sleep / too much junk food</w:t>
      </w:r>
    </w:p>
    <w:p>
      <w:pPr>
        <w:spacing w:after="40"/>
        <w:ind w:left="340"/>
      </w:pPr>
      <w:r>
        <w:rPr>
          <w:b w:val="0"/>
          <w:i w:val="0"/>
          <w:sz w:val="19"/>
        </w:rPr>
        <w:t>Language: 'In my opinion, we should…' 'I agree, but…' 'Let's write that down.'</w:t>
      </w:r>
    </w:p>
    <w:p>
      <w:pPr>
        <w:spacing w:after="80"/>
      </w:pPr>
      <w:r>
        <w:rPr>
          <w:b/>
          <w:i w:val="0"/>
          <w:color w:val="C05A11"/>
          <w:sz w:val="20"/>
        </w:rPr>
        <w:t xml:space="preserve">U2.5-S2  </w:t>
      </w:r>
      <w:r>
        <w:rPr>
          <w:b/>
          <w:i w:val="0"/>
          <w:color w:val="1F3B63"/>
          <w:sz w:val="20"/>
        </w:rPr>
        <w:t>Present your solutions</w:t>
      </w:r>
      <w:r>
        <w:rPr>
          <w:b w:val="0"/>
          <w:i w:val="0"/>
          <w:color w:val="595959"/>
          <w:sz w:val="17"/>
        </w:rPr>
        <w:t xml:space="preserve">   ★★★</w:t>
      </w:r>
    </w:p>
    <w:p>
      <w:pPr>
        <w:spacing w:after="80"/>
        <w:ind w:left="170"/>
      </w:pPr>
      <w:r>
        <w:rPr>
          <w:b w:val="0"/>
          <w:i/>
          <w:sz w:val="19"/>
        </w:rPr>
        <w:t>One student from each group presents for 60 seconds.</w:t>
      </w:r>
    </w:p>
    <w:p>
      <w:pPr>
        <w:spacing w:after="40"/>
        <w:ind w:left="340"/>
      </w:pPr>
      <w:r>
        <w:rPr>
          <w:b w:val="0"/>
          <w:i w:val="0"/>
          <w:sz w:val="19"/>
        </w:rPr>
        <w:t>Frame: 'Our problem is… Our first solution is… because… Our second… Finally… Thank you.'</w:t>
      </w:r>
    </w:p>
    <w:p>
      <w:pPr>
        <w:pStyle w:val="Heading3"/>
      </w:pPr>
      <w:r>
        <w:t>Real-life English</w:t>
      </w:r>
    </w:p>
    <w:p>
      <w:pPr>
        <w:spacing w:after="80"/>
      </w:pPr>
      <w:r>
        <w:rPr>
          <w:b/>
          <w:i w:val="0"/>
          <w:sz w:val="21"/>
        </w:rPr>
        <w:t xml:space="preserve">You will learn to: </w:t>
      </w:r>
      <w:r>
        <w:rPr>
          <w:b w:val="0"/>
          <w:i w:val="0"/>
          <w:sz w:val="21"/>
        </w:rPr>
        <w:t>Discussing and agreeing in a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In my opinion, …</w:t>
            </w:r>
          </w:p>
          <w:p>
            <w:pPr>
              <w:spacing w:after="20"/>
            </w:pPr>
            <w:r>
              <w:rPr>
                <w:sz w:val="20"/>
              </w:rPr>
              <w:t xml:space="preserve"> • What do you think?</w:t>
            </w:r>
          </w:p>
          <w:p>
            <w:pPr>
              <w:spacing w:after="20"/>
            </w:pPr>
            <w:r>
              <w:rPr>
                <w:sz w:val="20"/>
              </w:rPr>
              <w:t xml:space="preserve"> • I agree with you.</w:t>
            </w:r>
          </w:p>
          <w:p>
            <w:pPr>
              <w:spacing w:after="20"/>
            </w:pPr>
            <w:r>
              <w:rPr>
                <w:sz w:val="20"/>
              </w:rPr>
              <w:t xml:space="preserve"> • I'm not sure.</w:t>
            </w:r>
          </w:p>
          <w:p>
            <w:pPr>
              <w:spacing w:after="20"/>
            </w:pPr>
            <w:r>
              <w:rPr>
                <w:sz w:val="20"/>
              </w:rPr>
              <w:t xml:space="preserve"> • Yes, but…</w:t>
            </w:r>
          </w:p>
          <w:p>
            <w:pPr>
              <w:spacing w:after="20"/>
            </w:pPr>
            <w:r>
              <w:rPr>
                <w:sz w:val="20"/>
              </w:rPr>
              <w:t xml:space="preserve"> • Let's write that down.</w:t>
            </w:r>
          </w:p>
          <w:p>
            <w:pPr>
              <w:spacing w:after="20"/>
            </w:pPr>
            <w:r>
              <w:rPr>
                <w:sz w:val="20"/>
              </w:rPr>
              <w:t xml:space="preserve"> • So we all agree that…</w:t>
            </w:r>
          </w:p>
        </w:tc>
      </w:tr>
    </w:tbl>
    <w:p>
      <w:pPr>
        <w:spacing w:after="40"/>
      </w:pPr>
    </w:p>
    <w:p>
      <w:pPr>
        <w:spacing w:after="80"/>
      </w:pPr>
      <w:r>
        <w:rPr>
          <w:b/>
          <w:i w:val="0"/>
          <w:color w:val="0E7C66"/>
          <w:sz w:val="21"/>
        </w:rPr>
        <w:t xml:space="preserve">Role play: </w:t>
      </w:r>
      <w:r>
        <w:rPr>
          <w:b w:val="0"/>
          <w:i w:val="0"/>
          <w:sz w:val="21"/>
        </w:rPr>
        <w:t>Class committee meeting: your group must give the head teacher three rules for a healthier school. You must all agree before you present.</w:t>
      </w:r>
    </w:p>
    <w:p>
      <w:pPr>
        <w:spacing w:after="80"/>
      </w:pPr>
      <w:r>
        <w:rPr>
          <w:b/>
          <w:i w:val="0"/>
          <w:color w:val="0E7C66"/>
          <w:sz w:val="21"/>
        </w:rPr>
        <w:t xml:space="preserve">You can use this when: </w:t>
      </w:r>
      <w:r>
        <w:rPr>
          <w:b w:val="0"/>
          <w:i w:val="0"/>
          <w:sz w:val="21"/>
        </w:rPr>
        <w:t>Working in a team, giving your opinion politely and disagreeing without arguing.</w:t>
      </w:r>
    </w:p>
    <w:p>
      <w:pPr>
        <w:pStyle w:val="Heading3"/>
      </w:pPr>
      <w:r>
        <w:t>Writing</w:t>
      </w:r>
    </w:p>
    <w:p>
      <w:pPr>
        <w:spacing w:after="80"/>
      </w:pPr>
      <w:r>
        <w:rPr>
          <w:b/>
          <w:i w:val="0"/>
          <w:color w:val="C05A11"/>
          <w:sz w:val="20"/>
        </w:rPr>
        <w:t xml:space="preserve">U2.5-W1  </w:t>
      </w:r>
      <w:r>
        <w:rPr>
          <w:b/>
          <w:i w:val="0"/>
          <w:color w:val="1F3B63"/>
          <w:sz w:val="20"/>
        </w:rPr>
        <w:t>From discussion to notes</w:t>
      </w:r>
      <w:r>
        <w:rPr>
          <w:b w:val="0"/>
          <w:i w:val="0"/>
          <w:color w:val="595959"/>
          <w:sz w:val="17"/>
        </w:rPr>
        <w:t xml:space="preserve">   ★★☆</w:t>
      </w:r>
    </w:p>
    <w:p>
      <w:pPr>
        <w:spacing w:after="80"/>
        <w:ind w:left="170"/>
      </w:pPr>
      <w:r>
        <w:rPr>
          <w:b w:val="0"/>
          <w:i/>
          <w:sz w:val="19"/>
        </w:rPr>
        <w:t>Write your group's three solutions with one reason each.</w:t>
      </w:r>
    </w:p>
    <w:p>
      <w:pPr>
        <w:spacing w:after="40"/>
        <w:ind w:left="340"/>
      </w:pPr>
      <w:r>
        <w:rPr>
          <w:b w:val="0"/>
          <w:i w:val="0"/>
          <w:sz w:val="19"/>
        </w:rPr>
        <w:t>Solution 1: ______ because ______</w:t>
      </w:r>
    </w:p>
    <w:p>
      <w:pPr>
        <w:spacing w:after="40"/>
        <w:ind w:left="340"/>
      </w:pPr>
      <w:r>
        <w:rPr>
          <w:b w:val="0"/>
          <w:i w:val="0"/>
          <w:sz w:val="19"/>
        </w:rPr>
        <w:t>Solution 2: ______ because ______</w:t>
      </w:r>
    </w:p>
    <w:p>
      <w:pPr>
        <w:spacing w:after="40"/>
        <w:ind w:left="340"/>
      </w:pPr>
      <w:r>
        <w:rPr>
          <w:b w:val="0"/>
          <w:i w:val="0"/>
          <w:sz w:val="19"/>
        </w:rPr>
        <w:t>Solution 3: ______ because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skill: find the main idea of each paragraph</w:t>
            </w:r>
          </w:p>
          <w:p>
            <w:pPr>
              <w:spacing w:after="20"/>
            </w:pPr>
            <w:r>
              <w:rPr>
                <w:sz w:val="20"/>
              </w:rPr>
              <w:t xml:space="preserve"> ✓ Opinion language: In my opinion / I agree / I'm not sure</w:t>
            </w:r>
          </w:p>
          <w:p>
            <w:pPr>
              <w:spacing w:after="20"/>
            </w:pPr>
            <w:r>
              <w:rPr>
                <w:sz w:val="20"/>
              </w:rPr>
              <w:t xml:space="preserve"> ✓ Three-syllable word stress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U2.5-H1  Reading — Read the text again and answer in full sentences.</w:t>
            </w:r>
          </w:p>
          <w:p>
            <w:pPr>
              <w:spacing w:after="20"/>
            </w:pPr>
            <w:r>
              <w:rPr>
                <w:sz w:val="20"/>
              </w:rPr>
              <w:t xml:space="preserve"> • U2.5-H2  Vocabulary — Complete with screen time, eyesight, concentrate, reduce, instead of.</w:t>
            </w:r>
          </w:p>
          <w:p>
            <w:pPr>
              <w:spacing w:after="20"/>
            </w:pPr>
            <w:r>
              <w:rPr>
                <w:sz w:val="20"/>
              </w:rPr>
              <w:t xml:space="preserve"> • U2.5-H3  Writing — Write your opinion (5 sentences): 'Should students bring phones to school?'</w:t>
            </w:r>
          </w:p>
          <w:p>
            <w:pPr>
              <w:spacing w:after="20"/>
            </w:pPr>
            <w:r>
              <w:rPr>
                <w:sz w:val="20"/>
              </w:rPr>
              <w:t xml:space="preserve"> • U2.5-H4  Speaking — Practise your 60-second presentation three times at home.</w:t>
            </w:r>
          </w:p>
        </w:tc>
      </w:tr>
    </w:tbl>
    <w:p>
      <w:pPr>
        <w:spacing w:after="40"/>
      </w:pPr>
    </w:p>
    <w:p>
      <w:r>
        <w:br w:type="page"/>
      </w:r>
    </w:p>
    <w:p>
      <w:pPr>
        <w:pStyle w:val="Heading2"/>
      </w:pPr>
      <w:r>
        <w:t>Unit 2 – Lesson 6: Skills 2 – Listening: The radio doctor + Writing: An email of advice</w:t>
      </w:r>
    </w:p>
    <w:p>
      <w:pPr>
        <w:spacing w:after="80"/>
      </w:pPr>
      <w:r>
        <w:rPr>
          <w:b w:val="0"/>
          <w:i/>
          <w:color w:val="595959"/>
          <w:sz w:val="18"/>
        </w:rPr>
        <w:t>Period 15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radio programme and complete a table of problems and advice</w:t>
            </w:r>
          </w:p>
          <w:p>
            <w:pPr>
              <w:spacing w:after="20"/>
            </w:pPr>
            <w:r>
              <w:rPr>
                <w:sz w:val="20"/>
              </w:rPr>
              <w:t>• understand the layout of an informal email (greeting, body, closing)</w:t>
            </w:r>
          </w:p>
          <w:p>
            <w:pPr>
              <w:spacing w:after="20"/>
            </w:pPr>
            <w:r>
              <w:rPr>
                <w:sz w:val="20"/>
              </w:rPr>
              <w:t>• write an email of advice of 60–80 words</w:t>
            </w:r>
          </w:p>
          <w:p>
            <w:pPr>
              <w:spacing w:after="20"/>
            </w:pPr>
            <w:r>
              <w:rPr>
                <w:sz w:val="20"/>
              </w:rPr>
              <w:t>• check writing with a checklist and correct a partner's work</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worried</w:t>
            </w:r>
          </w:p>
        </w:tc>
        <w:tc>
          <w:tcPr>
            <w:tcW w:type="dxa" w:w="794"/>
          </w:tcPr>
          <w:p>
            <w:pPr>
              <w:spacing w:after="20"/>
            </w:pPr>
            <w:r/>
            <w:r>
              <w:rPr>
                <w:sz w:val="18"/>
              </w:rPr>
              <w:t>adj</w:t>
            </w:r>
          </w:p>
        </w:tc>
        <w:tc>
          <w:tcPr>
            <w:tcW w:type="dxa" w:w="1814"/>
          </w:tcPr>
          <w:p>
            <w:pPr>
              <w:spacing w:after="20"/>
            </w:pPr>
            <w:r/>
            <w:r>
              <w:rPr>
                <w:sz w:val="18"/>
              </w:rPr>
              <w:t>/ˈwʌrid/</w:t>
            </w:r>
          </w:p>
        </w:tc>
        <w:tc>
          <w:tcPr>
            <w:tcW w:type="dxa" w:w="1701"/>
          </w:tcPr>
          <w:p>
            <w:pPr>
              <w:spacing w:after="20"/>
            </w:pPr>
            <w:r/>
            <w:r>
              <w:rPr>
                <w:sz w:val="18"/>
              </w:rPr>
              <w:t>lo lắng</w:t>
            </w:r>
          </w:p>
        </w:tc>
        <w:tc>
          <w:tcPr>
            <w:tcW w:type="dxa" w:w="3402"/>
          </w:tcPr>
          <w:p>
            <w:pPr>
              <w:spacing w:after="20"/>
            </w:pPr>
            <w:r/>
            <w:r>
              <w:rPr>
                <w:sz w:val="18"/>
              </w:rPr>
              <w:t>I'm worried about my brother's health.</w:t>
            </w:r>
          </w:p>
        </w:tc>
      </w:tr>
      <w:tr>
        <w:tc>
          <w:tcPr>
            <w:tcW w:type="dxa" w:w="1928"/>
            <w:shd w:val="clear" w:color="auto" w:fill="F7F9FB"/>
          </w:tcPr>
          <w:p>
            <w:pPr>
              <w:spacing w:after="20"/>
            </w:pPr>
            <w:r/>
            <w:r>
              <w:rPr>
                <w:sz w:val="18"/>
              </w:rPr>
              <w:t>suggest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/səˈdʒest/</w:t>
            </w:r>
          </w:p>
        </w:tc>
        <w:tc>
          <w:tcPr>
            <w:tcW w:type="dxa" w:w="1701"/>
            <w:shd w:val="clear" w:color="auto" w:fill="F7F9FB"/>
          </w:tcPr>
          <w:p>
            <w:pPr>
              <w:spacing w:after="20"/>
            </w:pPr>
            <w:r/>
            <w:r>
              <w:rPr>
                <w:sz w:val="18"/>
              </w:rPr>
              <w:t>gợi ý, đề nghị</w:t>
            </w:r>
          </w:p>
        </w:tc>
        <w:tc>
          <w:tcPr>
            <w:tcW w:type="dxa" w:w="3402"/>
            <w:shd w:val="clear" w:color="auto" w:fill="F7F9FB"/>
          </w:tcPr>
          <w:p>
            <w:pPr>
              <w:spacing w:after="20"/>
            </w:pPr>
            <w:r/>
            <w:r>
              <w:rPr>
                <w:sz w:val="18"/>
              </w:rPr>
              <w:t>I suggest going to bed earlier.</w:t>
            </w:r>
          </w:p>
        </w:tc>
      </w:tr>
      <w:tr>
        <w:tc>
          <w:tcPr>
            <w:tcW w:type="dxa" w:w="1928"/>
          </w:tcPr>
          <w:p>
            <w:pPr>
              <w:spacing w:after="20"/>
            </w:pPr>
            <w:r/>
            <w:r>
              <w:rPr>
                <w:sz w:val="18"/>
              </w:rPr>
              <w:t>try</w:t>
            </w:r>
          </w:p>
        </w:tc>
        <w:tc>
          <w:tcPr>
            <w:tcW w:type="dxa" w:w="794"/>
          </w:tcPr>
          <w:p>
            <w:pPr>
              <w:spacing w:after="20"/>
            </w:pPr>
            <w:r/>
            <w:r>
              <w:rPr>
                <w:sz w:val="18"/>
              </w:rPr>
              <w:t>v</w:t>
            </w:r>
          </w:p>
        </w:tc>
        <w:tc>
          <w:tcPr>
            <w:tcW w:type="dxa" w:w="1814"/>
          </w:tcPr>
          <w:p>
            <w:pPr>
              <w:spacing w:after="20"/>
            </w:pPr>
            <w:r/>
            <w:r>
              <w:rPr>
                <w:sz w:val="18"/>
              </w:rPr>
              <w:t>/traɪ/</w:t>
            </w:r>
          </w:p>
        </w:tc>
        <w:tc>
          <w:tcPr>
            <w:tcW w:type="dxa" w:w="1701"/>
          </w:tcPr>
          <w:p>
            <w:pPr>
              <w:spacing w:after="20"/>
            </w:pPr>
            <w:r/>
            <w:r>
              <w:rPr>
                <w:sz w:val="18"/>
              </w:rPr>
              <w:t>thử</w:t>
            </w:r>
          </w:p>
        </w:tc>
        <w:tc>
          <w:tcPr>
            <w:tcW w:type="dxa" w:w="3402"/>
          </w:tcPr>
          <w:p>
            <w:pPr>
              <w:spacing w:after="20"/>
            </w:pPr>
            <w:r/>
            <w:r>
              <w:rPr>
                <w:sz w:val="18"/>
              </w:rPr>
              <w:t>Why don't you try drinking warm milk?</w:t>
            </w:r>
          </w:p>
        </w:tc>
      </w:tr>
      <w:tr>
        <w:tc>
          <w:tcPr>
            <w:tcW w:type="dxa" w:w="1928"/>
            <w:shd w:val="clear" w:color="auto" w:fill="F7F9FB"/>
          </w:tcPr>
          <w:p>
            <w:pPr>
              <w:spacing w:after="20"/>
            </w:pPr>
            <w:r/>
            <w:r>
              <w:rPr>
                <w:sz w:val="18"/>
              </w:rPr>
              <w:t>give up</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/ɡɪv ʌp/</w:t>
            </w:r>
          </w:p>
        </w:tc>
        <w:tc>
          <w:tcPr>
            <w:tcW w:type="dxa" w:w="1701"/>
            <w:shd w:val="clear" w:color="auto" w:fill="F7F9FB"/>
          </w:tcPr>
          <w:p>
            <w:pPr>
              <w:spacing w:after="20"/>
            </w:pPr>
            <w:r/>
            <w:r>
              <w:rPr>
                <w:sz w:val="18"/>
              </w:rPr>
              <w:t>từ bỏ</w:t>
            </w:r>
          </w:p>
        </w:tc>
        <w:tc>
          <w:tcPr>
            <w:tcW w:type="dxa" w:w="3402"/>
            <w:shd w:val="clear" w:color="auto" w:fill="F7F9FB"/>
          </w:tcPr>
          <w:p>
            <w:pPr>
              <w:spacing w:after="20"/>
            </w:pPr>
            <w:r/>
            <w:r>
              <w:rPr>
                <w:sz w:val="18"/>
              </w:rPr>
              <w:t>He gave up drinking soft drinks.</w:t>
            </w:r>
          </w:p>
        </w:tc>
      </w:tr>
      <w:tr>
        <w:tc>
          <w:tcPr>
            <w:tcW w:type="dxa" w:w="1928"/>
          </w:tcPr>
          <w:p>
            <w:pPr>
              <w:spacing w:after="20"/>
            </w:pPr>
            <w:r/>
            <w:r>
              <w:rPr>
                <w:sz w:val="18"/>
              </w:rPr>
              <w:t>plenty of</w:t>
            </w:r>
          </w:p>
        </w:tc>
        <w:tc>
          <w:tcPr>
            <w:tcW w:type="dxa" w:w="794"/>
          </w:tcPr>
          <w:p>
            <w:pPr>
              <w:spacing w:after="20"/>
            </w:pPr>
            <w:r/>
            <w:r>
              <w:rPr>
                <w:sz w:val="18"/>
              </w:rPr>
              <w:t>det</w:t>
            </w:r>
          </w:p>
        </w:tc>
        <w:tc>
          <w:tcPr>
            <w:tcW w:type="dxa" w:w="1814"/>
          </w:tcPr>
          <w:p>
            <w:pPr>
              <w:spacing w:after="20"/>
            </w:pPr>
            <w:r/>
            <w:r>
              <w:rPr>
                <w:sz w:val="18"/>
              </w:rPr>
              <w:t>/ˈplenti əv/</w:t>
            </w:r>
          </w:p>
        </w:tc>
        <w:tc>
          <w:tcPr>
            <w:tcW w:type="dxa" w:w="1701"/>
          </w:tcPr>
          <w:p>
            <w:pPr>
              <w:spacing w:after="20"/>
            </w:pPr>
            <w:r/>
            <w:r>
              <w:rPr>
                <w:sz w:val="18"/>
              </w:rPr>
              <w:t>nhiều</w:t>
            </w:r>
          </w:p>
        </w:tc>
        <w:tc>
          <w:tcPr>
            <w:tcW w:type="dxa" w:w="3402"/>
          </w:tcPr>
          <w:p>
            <w:pPr>
              <w:spacing w:after="20"/>
            </w:pPr>
            <w:r/>
            <w:r>
              <w:rPr>
                <w:sz w:val="18"/>
              </w:rPr>
              <w:t>Drink plenty of water in summer.</w:t>
            </w:r>
          </w:p>
        </w:tc>
      </w:tr>
      <w:tr>
        <w:tc>
          <w:tcPr>
            <w:tcW w:type="dxa" w:w="1928"/>
            <w:shd w:val="clear" w:color="auto" w:fill="F7F9FB"/>
          </w:tcPr>
          <w:p>
            <w:pPr>
              <w:spacing w:after="20"/>
            </w:pPr>
            <w:r/>
            <w:r>
              <w:rPr>
                <w:sz w:val="18"/>
              </w:rPr>
              <w:t>regular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/ˈreɡjələ/</w:t>
            </w:r>
          </w:p>
        </w:tc>
        <w:tc>
          <w:tcPr>
            <w:tcW w:type="dxa" w:w="1701"/>
            <w:shd w:val="clear" w:color="auto" w:fill="F7F9FB"/>
          </w:tcPr>
          <w:p>
            <w:pPr>
              <w:spacing w:after="20"/>
            </w:pPr>
            <w:r/>
            <w:r>
              <w:rPr>
                <w:sz w:val="18"/>
              </w:rPr>
              <w:t>đều đặn, thường xuyên</w:t>
            </w:r>
          </w:p>
        </w:tc>
        <w:tc>
          <w:tcPr>
            <w:tcW w:type="dxa" w:w="3402"/>
            <w:shd w:val="clear" w:color="auto" w:fill="F7F9FB"/>
          </w:tcPr>
          <w:p>
            <w:pPr>
              <w:spacing w:after="20"/>
            </w:pPr>
            <w:r/>
            <w:r>
              <w:rPr>
                <w:sz w:val="18"/>
              </w:rPr>
              <w:t>Regular exercise is important.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Thanks for your email.</w:t>
            </w:r>
          </w:p>
          <w:p>
            <w:pPr>
              <w:spacing w:after="20"/>
            </w:pPr>
            <w:r>
              <w:rPr>
                <w:sz w:val="20"/>
              </w:rPr>
              <w:t xml:space="preserve"> • I'm sorry to hear that…</w:t>
            </w:r>
          </w:p>
          <w:p>
            <w:pPr>
              <w:spacing w:after="20"/>
            </w:pPr>
            <w:r>
              <w:rPr>
                <w:sz w:val="20"/>
              </w:rPr>
              <w:t xml:space="preserve"> • Why don't you…?</w:t>
            </w:r>
          </w:p>
          <w:p>
            <w:pPr>
              <w:spacing w:after="20"/>
            </w:pPr>
            <w:r>
              <w:rPr>
                <w:sz w:val="20"/>
              </w:rPr>
              <w:t xml:space="preserve"> • I hope this helps.</w:t>
            </w:r>
          </w:p>
          <w:p>
            <w:pPr>
              <w:spacing w:after="20"/>
            </w:pPr>
            <w:r>
              <w:rPr>
                <w:sz w:val="20"/>
              </w:rPr>
              <w:t xml:space="preserve"> • Write back soon.</w:t>
            </w:r>
          </w:p>
          <w:p>
            <w:pPr>
              <w:spacing w:after="20"/>
            </w:pPr>
            <w:r>
              <w:rPr>
                <w:sz w:val="20"/>
              </w:rPr>
              <w:t xml:space="preserve"> • Best wishes, / See you soon,</w:t>
            </w:r>
          </w:p>
        </w:tc>
      </w:tr>
    </w:tbl>
    <w:p>
      <w:pPr>
        <w:spacing w:after="40"/>
      </w:pPr>
    </w:p>
    <w:p>
      <w:pPr>
        <w:pStyle w:val="Heading3"/>
      </w:pPr>
      <w:r>
        <w:t>Grammar: Informal email layout (writing focus)</w:t>
      </w:r>
    </w:p>
    <w:p>
      <w:pPr>
        <w:spacing w:after="80"/>
        <w:ind w:left="170"/>
      </w:pPr>
      <w:r>
        <w:rPr>
          <w:b w:val="0"/>
          <w:i w:val="0"/>
          <w:sz w:val="21"/>
        </w:rPr>
        <w:t>• Greeting: Hi Nam, / Dear Mai, (comma, then a new line).</w:t>
      </w:r>
    </w:p>
    <w:p>
      <w:pPr>
        <w:spacing w:after="80"/>
        <w:ind w:left="170"/>
      </w:pPr>
      <w:r>
        <w:rPr>
          <w:b w:val="0"/>
          <w:i w:val="0"/>
          <w:sz w:val="21"/>
        </w:rPr>
        <w:t>• Opening line: say why you are writing — Thanks for your email. I'm sorry to hear that…</w:t>
      </w:r>
    </w:p>
    <w:p>
      <w:pPr>
        <w:spacing w:after="80"/>
        <w:ind w:left="170"/>
      </w:pPr>
      <w:r>
        <w:rPr>
          <w:b w:val="0"/>
          <w:i w:val="0"/>
          <w:sz w:val="21"/>
        </w:rPr>
        <w:t>• Body: 2–3 pieces of advice with should / shouldn't / Why don't you…?</w:t>
      </w:r>
    </w:p>
    <w:p>
      <w:pPr>
        <w:spacing w:after="80"/>
        <w:ind w:left="170"/>
      </w:pPr>
      <w:r>
        <w:rPr>
          <w:b w:val="0"/>
          <w:i w:val="0"/>
          <w:sz w:val="21"/>
        </w:rPr>
        <w:t>• Closing: a friendly wish + your name — I hope this helps. Best wishes, Linh</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Greeting</w:t>
            </w:r>
          </w:p>
        </w:tc>
        <w:tc>
          <w:tcPr>
            <w:tcW w:type="dxa" w:w="4819"/>
          </w:tcPr>
          <w:p>
            <w:pPr>
              <w:spacing w:after="20"/>
            </w:pPr>
            <w:r/>
            <w:r>
              <w:rPr>
                <w:sz w:val="18"/>
              </w:rPr>
              <w:t>Hi Nam,</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Thanks for your email. I'm sorry to hear that you can't sleep.</w:t>
            </w:r>
          </w:p>
        </w:tc>
      </w:tr>
      <w:tr>
        <w:tc>
          <w:tcPr>
            <w:tcW w:type="dxa" w:w="4819"/>
          </w:tcPr>
          <w:p>
            <w:pPr>
              <w:spacing w:after="20"/>
            </w:pPr>
            <w:r/>
            <w:r>
              <w:rPr>
                <w:sz w:val="18"/>
              </w:rPr>
              <w:t>Advice 1</w:t>
            </w:r>
          </w:p>
        </w:tc>
        <w:tc>
          <w:tcPr>
            <w:tcW w:type="dxa" w:w="4819"/>
          </w:tcPr>
          <w:p>
            <w:pPr>
              <w:spacing w:after="20"/>
            </w:pPr>
            <w:r/>
            <w:r>
              <w:rPr>
                <w:sz w:val="18"/>
              </w:rPr>
              <w:t>First, you should put your phone in another room.</w:t>
            </w:r>
          </w:p>
        </w:tc>
      </w:tr>
      <w:tr>
        <w:tc>
          <w:tcPr>
            <w:tcW w:type="dxa" w:w="4819"/>
            <w:shd w:val="clear" w:color="auto" w:fill="F7F9FB"/>
          </w:tcPr>
          <w:p>
            <w:pPr>
              <w:spacing w:after="20"/>
            </w:pPr>
            <w:r/>
            <w:r>
              <w:rPr>
                <w:sz w:val="18"/>
              </w:rPr>
              <w:t>Advice 2</w:t>
            </w:r>
          </w:p>
        </w:tc>
        <w:tc>
          <w:tcPr>
            <w:tcW w:type="dxa" w:w="4819"/>
            <w:shd w:val="clear" w:color="auto" w:fill="F7F9FB"/>
          </w:tcPr>
          <w:p>
            <w:pPr>
              <w:spacing w:after="20"/>
            </w:pPr>
            <w:r/>
            <w:r>
              <w:rPr>
                <w:sz w:val="18"/>
              </w:rPr>
              <w:t>You shouldn't drink tea after seven o'clock.</w:t>
            </w:r>
          </w:p>
        </w:tc>
      </w:tr>
      <w:tr>
        <w:tc>
          <w:tcPr>
            <w:tcW w:type="dxa" w:w="4819"/>
          </w:tcPr>
          <w:p>
            <w:pPr>
              <w:spacing w:after="20"/>
            </w:pPr>
            <w:r/>
            <w:r>
              <w:rPr>
                <w:sz w:val="18"/>
              </w:rPr>
              <w:t>Advice 3</w:t>
            </w:r>
          </w:p>
        </w:tc>
        <w:tc>
          <w:tcPr>
            <w:tcW w:type="dxa" w:w="4819"/>
          </w:tcPr>
          <w:p>
            <w:pPr>
              <w:spacing w:after="20"/>
            </w:pPr>
            <w:r/>
            <w:r>
              <w:rPr>
                <w:sz w:val="18"/>
              </w:rPr>
              <w:t>Why don't you read a book before bed?</w:t>
            </w:r>
          </w:p>
        </w:tc>
      </w:tr>
      <w:tr>
        <w:tc>
          <w:tcPr>
            <w:tcW w:type="dxa" w:w="4819"/>
            <w:shd w:val="clear" w:color="auto" w:fill="F7F9FB"/>
          </w:tcPr>
          <w:p>
            <w:pPr>
              <w:spacing w:after="20"/>
            </w:pPr>
            <w:r/>
            <w:r>
              <w:rPr>
                <w:sz w:val="18"/>
              </w:rPr>
              <w:t>Closing</w:t>
            </w:r>
          </w:p>
        </w:tc>
        <w:tc>
          <w:tcPr>
            <w:tcW w:type="dxa" w:w="4819"/>
            <w:shd w:val="clear" w:color="auto" w:fill="F7F9FB"/>
          </w:tcPr>
          <w:p>
            <w:pPr>
              <w:spacing w:after="20"/>
            </w:pPr>
            <w:r/>
            <w:r>
              <w:rPr>
                <w:sz w:val="18"/>
              </w:rPr>
              <w:t>I hope this helps. Write back soon. Best wishes, Linh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Hi Minh, Thanks for your message. I'm sorry to hear that you have headaches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one long block with no greeting or closing, or begin 'Dear friend Nam!'. Teach the four parts and use a new line for each.</w:t>
            </w:r>
          </w:p>
        </w:tc>
      </w:tr>
    </w:tbl>
    <w:p>
      <w:pPr>
        <w:spacing w:after="40"/>
      </w:pPr>
    </w:p>
    <w:p>
      <w:pPr>
        <w:pStyle w:val="Heading3"/>
      </w:pPr>
      <w:r>
        <w:t>Pronunciation: Sentence stress: the important words are strong</w:t>
      </w:r>
    </w:p>
    <w:p>
      <w:pPr>
        <w:spacing w:after="80"/>
      </w:pPr>
      <w:r>
        <w:rPr>
          <w:b w:val="0"/>
          <w:i w:val="0"/>
          <w:sz w:val="21"/>
        </w:rPr>
        <w:t>In an English sentence we stress the words that carry meaning (verbs, nouns, adjectives) and weaken the small words (to, of, a, the, for).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You should DRINK plenty of WATER.</w:t>
            </w:r>
          </w:p>
          <w:p>
            <w:pPr>
              <w:spacing w:after="20"/>
            </w:pPr>
            <w:r>
              <w:rPr>
                <w:sz w:val="20"/>
              </w:rPr>
              <w:t xml:space="preserve"> • I'm SORRY to HEAR THAT.</w:t>
            </w:r>
          </w:p>
          <w:p>
            <w:pPr>
              <w:spacing w:after="20"/>
            </w:pPr>
            <w:r>
              <w:rPr>
                <w:sz w:val="20"/>
              </w:rPr>
              <w:t xml:space="preserve"> • Why don't you TRY a SHORT WALK?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You should GO to BED beFORE ten.</w:t>
            </w:r>
          </w:p>
          <w:p>
            <w:pPr>
              <w:spacing w:after="20"/>
            </w:pPr>
            <w:r>
              <w:rPr>
                <w:sz w:val="20"/>
              </w:rPr>
              <w:t xml:space="preserve"> • You shouldn't DRINK COFfee at NIGHT.</w:t>
            </w:r>
          </w:p>
          <w:p>
            <w:pPr>
              <w:spacing w:after="20"/>
            </w:pPr>
            <w:r>
              <w:rPr>
                <w:sz w:val="20"/>
              </w:rPr>
              <w:t xml:space="preserve"> • I HOPE this HELPS.</w:t>
            </w:r>
          </w:p>
        </w:tc>
      </w:tr>
    </w:tbl>
    <w:p>
      <w:pPr>
        <w:spacing w:after="40"/>
      </w:pPr>
    </w:p>
    <w:p>
      <w:pPr>
        <w:pStyle w:val="Heading3"/>
      </w:pPr>
      <w:r>
        <w:t>Listening: What food is not healthy?</w:t>
      </w:r>
    </w:p>
    <w:p>
      <w:pPr>
        <w:spacing w:after="80"/>
      </w:pPr>
      <w:r>
        <w:rPr>
          <w:b w:val="0"/>
          <w:i/>
          <w:sz w:val="21"/>
        </w:rPr>
        <w:t>You will hear a real recording: which foods are not healthy. Single speaker — Nerry / Belize. It lasts 0:47.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0:47</w:t>
            </w:r>
          </w:p>
          <w:p>
            <w:pPr>
              <w:spacing w:after="20"/>
            </w:pPr>
            <w:r>
              <w:rPr>
                <w:sz w:val="17"/>
              </w:rPr>
              <w:t>Listen again at home: https://elllo.org/video/A2BEG/A2-017-NERRY-WHAT-FOOD-NOT-HEALTHY.htm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U2.6-L1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which foods are not healthy   B. where one person's family lives   C. auditioning for a part in a stage show</w:t>
      </w:r>
    </w:p>
    <w:p>
      <w:pPr>
        <w:spacing w:after="80"/>
      </w:pPr>
      <w:r>
        <w:rPr>
          <w:b/>
          <w:i w:val="0"/>
          <w:color w:val="C05A11"/>
          <w:sz w:val="20"/>
        </w:rPr>
        <w:t xml:space="preserve">U2.6-L2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My question for you today is what?</w:t>
      </w:r>
    </w:p>
    <w:p>
      <w:pPr>
        <w:spacing w:after="40"/>
        <w:ind w:left="340"/>
      </w:pPr>
      <w:r>
        <w:rPr>
          <w:b w:val="0"/>
          <w:i w:val="0"/>
          <w:sz w:val="19"/>
        </w:rPr>
        <w:t>b. Hello, my name is Nerry, and I am from Belize.</w:t>
      </w:r>
    </w:p>
    <w:p>
      <w:pPr>
        <w:spacing w:after="40"/>
        <w:ind w:left="340"/>
      </w:pPr>
      <w:r>
        <w:rPr>
          <w:b w:val="0"/>
          <w:i w:val="0"/>
          <w:sz w:val="19"/>
        </w:rPr>
        <w:t>c. The air fryer fries the wings without oil making it very delicious and healthy.</w:t>
      </w:r>
    </w:p>
    <w:p>
      <w:pPr>
        <w:spacing w:after="40"/>
        <w:ind w:left="340"/>
      </w:pPr>
      <w:r>
        <w:rPr>
          <w:b w:val="0"/>
          <w:i w:val="0"/>
          <w:sz w:val="19"/>
        </w:rPr>
        <w:t>d. To make it healthy, I prepare it in the air-fryer.</w:t>
      </w:r>
    </w:p>
    <w:p>
      <w:pPr>
        <w:spacing w:after="80"/>
      </w:pPr>
      <w:r>
        <w:rPr>
          <w:b/>
          <w:i w:val="0"/>
          <w:color w:val="C05A11"/>
          <w:sz w:val="20"/>
        </w:rPr>
        <w:t xml:space="preserve">U2.6-L3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today is, what food is not _____?</w:t>
      </w:r>
    </w:p>
    <w:p>
      <w:pPr>
        <w:spacing w:after="40"/>
        <w:ind w:left="340"/>
      </w:pPr>
      <w:r>
        <w:rPr>
          <w:b w:val="0"/>
          <w:i w:val="0"/>
          <w:sz w:val="19"/>
        </w:rPr>
        <w:t>2. Fried chicken wings is not _____.</w:t>
      </w:r>
    </w:p>
    <w:p>
      <w:pPr>
        <w:spacing w:after="40"/>
        <w:ind w:left="340"/>
      </w:pPr>
      <w:r>
        <w:rPr>
          <w:b w:val="0"/>
          <w:i w:val="0"/>
          <w:sz w:val="19"/>
        </w:rPr>
        <w:t>3. _____ chicken wings is not healthy because it is greasy and it is made by frying the wings in oil.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Nerry, and I am from Belize. My question today is, what food is not healthy?</w:t>
            </w:r>
          </w:p>
          <w:p>
            <w:pPr>
              <w:spacing w:after="20"/>
            </w:pPr>
            <w:r>
              <w:rPr>
                <w:sz w:val="18"/>
              </w:rPr>
              <w:t>Fried chicken wings is not healthy. To make it healthy, I prepare it in the air-fryer. Fried chicken wings is not healthy because it is greasy and it is made by frying the wings in oil. The air fryer fries the wings without oil making it very delicious and healthy.</w:t>
            </w:r>
          </w:p>
          <w:p>
            <w:pPr>
              <w:spacing w:after="20"/>
            </w:pPr>
            <w:r>
              <w:rPr>
                <w:sz w:val="18"/>
              </w:rPr>
              <w:t>My question for you today is what?</w:t>
            </w:r>
          </w:p>
          <w:p>
            <w:pPr>
              <w:spacing w:after="20"/>
            </w:pPr>
            <w:r>
              <w:rPr>
                <w:sz w:val="18"/>
              </w:rPr>
              <w:t>Food is not healthy?</w:t>
            </w:r>
          </w:p>
          <w:p>
            <w:pPr>
              <w:spacing w:after="20"/>
            </w:pPr>
            <w:r>
              <w:rPr>
                <w:sz w:val="18"/>
              </w:rPr>
              <w:t>… — the full script is on the lesson page (see the box above).</w:t>
            </w:r>
          </w:p>
        </w:tc>
      </w:tr>
    </w:tbl>
    <w:p>
      <w:pPr>
        <w:spacing w:after="40"/>
      </w:pPr>
    </w:p>
    <w:p>
      <w:pPr>
        <w:pStyle w:val="Heading3"/>
      </w:pPr>
      <w:r>
        <w:t>Reading: Model email</w:t>
      </w:r>
    </w:p>
    <w:p>
      <w:pPr>
        <w:spacing w:after="80"/>
        <w:ind w:left="170"/>
        <w:jc w:val="both"/>
      </w:pPr>
      <w:r>
        <w:rPr>
          <w:b w:val="0"/>
          <w:i w:val="0"/>
          <w:sz w:val="21"/>
        </w:rPr>
        <w:t>Hi Hung,</w:t>
      </w:r>
    </w:p>
    <w:p>
      <w:pPr>
        <w:spacing w:after="80"/>
        <w:ind w:left="170"/>
        <w:jc w:val="both"/>
      </w:pPr>
      <w:r>
        <w:rPr>
          <w:b w:val="0"/>
          <w:i w:val="0"/>
          <w:sz w:val="21"/>
        </w:rPr>
        <w:t>Thanks for your email. I'm sorry to hear that you feel tired every day. Here is some advice.</w:t>
      </w:r>
    </w:p>
    <w:p>
      <w:pPr>
        <w:spacing w:after="80"/>
        <w:ind w:left="170"/>
        <w:jc w:val="both"/>
      </w:pPr>
      <w:r>
        <w:rPr>
          <w:b w:val="0"/>
          <w:i w:val="0"/>
          <w:sz w:val="21"/>
        </w:rPr>
        <w:t>First, you should stop drinking coffee in the afternoon, because coffee stays in your body for six hours. Second, you shouldn't use your phone in bed — put it in another room. Finally, why don't you go to bed at the same time every night? Your body likes a regular habit.</w:t>
      </w:r>
    </w:p>
    <w:p>
      <w:pPr>
        <w:spacing w:after="80"/>
        <w:ind w:left="170"/>
        <w:jc w:val="both"/>
      </w:pPr>
      <w:r>
        <w:rPr>
          <w:b w:val="0"/>
          <w:i w:val="0"/>
          <w:sz w:val="21"/>
        </w:rPr>
        <w:t>I hope this helps. Write back and tell me how you feel next week.</w:t>
      </w:r>
    </w:p>
    <w:p>
      <w:pPr>
        <w:spacing w:after="80"/>
        <w:ind w:left="170"/>
        <w:jc w:val="both"/>
      </w:pPr>
      <w:r>
        <w:rPr>
          <w:b w:val="0"/>
          <w:i w:val="0"/>
          <w:sz w:val="21"/>
        </w:rPr>
        <w:t>Best wishes,</w:t>
      </w:r>
    </w:p>
    <w:p>
      <w:pPr>
        <w:spacing w:after="80"/>
        <w:ind w:left="170"/>
        <w:jc w:val="both"/>
      </w:pPr>
      <w:r>
        <w:rPr>
          <w:b w:val="0"/>
          <w:i w:val="0"/>
          <w:sz w:val="21"/>
        </w:rPr>
        <w:t>Linh</w:t>
      </w:r>
    </w:p>
    <w:p>
      <w:pPr>
        <w:spacing w:after="80"/>
      </w:pPr>
      <w:r>
        <w:rPr>
          <w:b/>
          <w:i w:val="0"/>
          <w:color w:val="C05A11"/>
          <w:sz w:val="20"/>
        </w:rPr>
        <w:t xml:space="preserve">U2.6-R1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 about the email.</w:t>
      </w:r>
    </w:p>
    <w:p>
      <w:pPr>
        <w:spacing w:after="40"/>
        <w:ind w:left="340"/>
      </w:pPr>
      <w:r>
        <w:rPr>
          <w:b w:val="0"/>
          <w:i w:val="0"/>
          <w:sz w:val="19"/>
        </w:rPr>
        <w:t>1. How does Linh start the email?</w:t>
      </w:r>
    </w:p>
    <w:p>
      <w:pPr>
        <w:spacing w:after="40"/>
        <w:ind w:left="340"/>
      </w:pPr>
      <w:r>
        <w:rPr>
          <w:b w:val="0"/>
          <w:i w:val="0"/>
          <w:sz w:val="19"/>
        </w:rPr>
        <w:t>2. Which sentence shows sympathy?</w:t>
      </w:r>
    </w:p>
    <w:p>
      <w:pPr>
        <w:spacing w:after="40"/>
        <w:ind w:left="340"/>
      </w:pPr>
      <w:r>
        <w:rPr>
          <w:b w:val="0"/>
          <w:i w:val="0"/>
          <w:sz w:val="19"/>
        </w:rPr>
        <w:t>3. How many pieces of advice are there?</w:t>
      </w:r>
    </w:p>
    <w:p>
      <w:pPr>
        <w:spacing w:after="40"/>
        <w:ind w:left="340"/>
      </w:pPr>
      <w:r>
        <w:rPr>
          <w:b w:val="0"/>
          <w:i w:val="0"/>
          <w:sz w:val="19"/>
        </w:rPr>
        <w:t>4. Which three ordering words does she use?</w:t>
      </w:r>
    </w:p>
    <w:p>
      <w:pPr>
        <w:spacing w:after="40"/>
        <w:ind w:left="340"/>
      </w:pPr>
      <w:r>
        <w:rPr>
          <w:b w:val="0"/>
          <w:i w:val="0"/>
          <w:sz w:val="19"/>
        </w:rPr>
        <w:t>5. How does she close the email?</w:t>
      </w:r>
    </w:p>
    <w:p>
      <w:pPr>
        <w:pStyle w:val="Heading3"/>
      </w:pPr>
      <w:r>
        <w:t>Practice</w:t>
      </w:r>
    </w:p>
    <w:p>
      <w:pPr>
        <w:spacing w:after="80"/>
      </w:pPr>
      <w:r>
        <w:rPr>
          <w:b/>
          <w:i w:val="0"/>
          <w:color w:val="C05A11"/>
          <w:sz w:val="20"/>
        </w:rPr>
        <w:t xml:space="preserve">U2.6-G1  </w:t>
      </w:r>
      <w:r>
        <w:rPr>
          <w:b/>
          <w:i w:val="0"/>
          <w:color w:val="1F3B63"/>
          <w:sz w:val="20"/>
        </w:rPr>
        <w:t>Order the email</w:t>
      </w:r>
      <w:r>
        <w:rPr>
          <w:b w:val="0"/>
          <w:i w:val="0"/>
          <w:color w:val="595959"/>
          <w:sz w:val="17"/>
        </w:rPr>
        <w:t xml:space="preserve">   ★☆☆</w:t>
      </w:r>
    </w:p>
    <w:p>
      <w:pPr>
        <w:spacing w:after="80"/>
        <w:ind w:left="170"/>
      </w:pPr>
      <w:r>
        <w:rPr>
          <w:b w:val="0"/>
          <w:i/>
          <w:sz w:val="19"/>
        </w:rPr>
        <w:t>Number the parts 1–6.</w:t>
      </w:r>
    </w:p>
    <w:p>
      <w:pPr>
        <w:spacing w:after="40"/>
        <w:ind w:left="340"/>
      </w:pPr>
      <w:r>
        <w:rPr>
          <w:b w:val="0"/>
          <w:i w:val="0"/>
          <w:sz w:val="19"/>
        </w:rPr>
        <w:t>___ First, you should drink more water.</w:t>
      </w:r>
    </w:p>
    <w:p>
      <w:pPr>
        <w:spacing w:after="40"/>
        <w:ind w:left="340"/>
      </w:pPr>
      <w:r>
        <w:rPr>
          <w:b w:val="0"/>
          <w:i w:val="0"/>
          <w:sz w:val="19"/>
        </w:rPr>
        <w:t>___ Best wishes, Mai</w:t>
      </w:r>
    </w:p>
    <w:p>
      <w:pPr>
        <w:spacing w:after="40"/>
        <w:ind w:left="340"/>
      </w:pPr>
      <w:r>
        <w:rPr>
          <w:b w:val="0"/>
          <w:i w:val="0"/>
          <w:sz w:val="19"/>
        </w:rPr>
        <w:t>___ Hi Trang,</w:t>
      </w:r>
    </w:p>
    <w:p>
      <w:pPr>
        <w:spacing w:after="40"/>
        <w:ind w:left="340"/>
      </w:pPr>
      <w:r>
        <w:rPr>
          <w:b w:val="0"/>
          <w:i w:val="0"/>
          <w:sz w:val="19"/>
        </w:rPr>
        <w:t>___ I hope this helps.</w:t>
      </w:r>
    </w:p>
    <w:p>
      <w:pPr>
        <w:spacing w:after="40"/>
        <w:ind w:left="340"/>
      </w:pPr>
      <w:r>
        <w:rPr>
          <w:b w:val="0"/>
          <w:i w:val="0"/>
          <w:sz w:val="19"/>
        </w:rPr>
        <w:t>___ Thanks for your message. I'm sorry to hear that you have headaches.</w:t>
      </w:r>
    </w:p>
    <w:p>
      <w:pPr>
        <w:spacing w:after="40"/>
        <w:ind w:left="340"/>
      </w:pPr>
      <w:r>
        <w:rPr>
          <w:b w:val="0"/>
          <w:i w:val="0"/>
          <w:sz w:val="19"/>
        </w:rPr>
        <w:t>___ You shouldn't skip breakfast.</w:t>
      </w:r>
    </w:p>
    <w:p>
      <w:pPr>
        <w:spacing w:after="80"/>
      </w:pPr>
      <w:r>
        <w:rPr>
          <w:b/>
          <w:i w:val="0"/>
          <w:color w:val="C05A11"/>
          <w:sz w:val="20"/>
        </w:rPr>
        <w:t xml:space="preserve">U2.6-G2  </w:t>
      </w:r>
      <w:r>
        <w:rPr>
          <w:b/>
          <w:i w:val="0"/>
          <w:color w:val="1F3B63"/>
          <w:sz w:val="20"/>
        </w:rPr>
        <w:t>Add the ordering words</w:t>
      </w:r>
      <w:r>
        <w:rPr>
          <w:b w:val="0"/>
          <w:i w:val="0"/>
          <w:color w:val="595959"/>
          <w:sz w:val="17"/>
        </w:rPr>
        <w:t xml:space="preserve">   ★☆☆</w:t>
      </w:r>
    </w:p>
    <w:p>
      <w:pPr>
        <w:spacing w:after="80"/>
        <w:ind w:left="170"/>
      </w:pPr>
      <w:r>
        <w:rPr>
          <w:b w:val="0"/>
          <w:i/>
          <w:sz w:val="19"/>
        </w:rPr>
        <w:t>Complete with First, Second, Finally.</w:t>
      </w:r>
    </w:p>
    <w:p>
      <w:pPr>
        <w:spacing w:after="40"/>
        <w:ind w:left="340"/>
      </w:pPr>
      <w:r>
        <w:rPr>
          <w:b w:val="0"/>
          <w:i w:val="0"/>
          <w:sz w:val="19"/>
        </w:rPr>
        <w:t>1. ______ , you should eat breakfast every day.</w:t>
      </w:r>
    </w:p>
    <w:p>
      <w:pPr>
        <w:spacing w:after="40"/>
        <w:ind w:left="340"/>
      </w:pPr>
      <w:r>
        <w:rPr>
          <w:b w:val="0"/>
          <w:i w:val="0"/>
          <w:sz w:val="19"/>
        </w:rPr>
        <w:t>2. ______ , you shouldn't drink soft drinks.</w:t>
      </w:r>
    </w:p>
    <w:p>
      <w:pPr>
        <w:spacing w:after="40"/>
        <w:ind w:left="340"/>
      </w:pPr>
      <w:r>
        <w:rPr>
          <w:b w:val="0"/>
          <w:i w:val="0"/>
          <w:sz w:val="19"/>
        </w:rPr>
        <w:t>3. ______ , why don't you walk to school?</w:t>
      </w:r>
    </w:p>
    <w:p>
      <w:pPr>
        <w:pStyle w:val="Heading3"/>
      </w:pPr>
      <w:r>
        <w:t>Now you try</w:t>
      </w:r>
    </w:p>
    <w:p>
      <w:pPr>
        <w:spacing w:after="80"/>
      </w:pPr>
      <w:r>
        <w:rPr>
          <w:b/>
          <w:i w:val="0"/>
          <w:color w:val="C05A11"/>
          <w:sz w:val="20"/>
        </w:rPr>
        <w:t xml:space="preserve">U2.6-I1  </w:t>
      </w:r>
      <w:r>
        <w:rPr>
          <w:b/>
          <w:i w:val="0"/>
          <w:color w:val="1F3B63"/>
          <w:sz w:val="20"/>
        </w:rPr>
        <w:t>Write your email</w:t>
      </w:r>
      <w:r>
        <w:rPr>
          <w:b w:val="0"/>
          <w:i w:val="0"/>
          <w:color w:val="595959"/>
          <w:sz w:val="17"/>
        </w:rPr>
        <w:t xml:space="preserve">   ★★★</w:t>
      </w:r>
    </w:p>
    <w:p>
      <w:pPr>
        <w:spacing w:after="80"/>
        <w:ind w:left="170"/>
      </w:pPr>
      <w:r>
        <w:rPr>
          <w:b w:val="0"/>
          <w:i/>
          <w:sz w:val="19"/>
        </w:rPr>
        <w:t>Do U2.6-W1 and U2.6-W2.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U2.6-I2  </w:t>
      </w:r>
      <w:r>
        <w:rPr>
          <w:b/>
          <w:i w:val="0"/>
          <w:color w:val="1F3B63"/>
          <w:sz w:val="20"/>
        </w:rPr>
        <w:t>Read it aloud</w:t>
      </w:r>
      <w:r>
        <w:rPr>
          <w:b w:val="0"/>
          <w:i w:val="0"/>
          <w:color w:val="595959"/>
          <w:sz w:val="17"/>
        </w:rPr>
        <w:t xml:space="preserve">   ★★☆</w:t>
      </w:r>
    </w:p>
    <w:p>
      <w:pPr>
        <w:spacing w:after="80"/>
        <w:ind w:left="170"/>
      </w:pPr>
      <w:r>
        <w:rPr>
          <w:b w:val="0"/>
          <w:i/>
          <w:sz w:val="19"/>
        </w:rPr>
        <w:t>Read your email to your partner. Your partner listens with the checklist.</w:t>
      </w:r>
    </w:p>
    <w:p>
      <w:pPr>
        <w:pStyle w:val="Heading3"/>
      </w:pPr>
      <w:r>
        <w:t>Speaking</w:t>
      </w:r>
    </w:p>
    <w:p>
      <w:pPr>
        <w:spacing w:after="80"/>
      </w:pPr>
      <w:r>
        <w:rPr>
          <w:b/>
          <w:i w:val="0"/>
          <w:color w:val="C05A11"/>
          <w:sz w:val="20"/>
        </w:rPr>
        <w:t xml:space="preserve">U2.6-S1  </w:t>
      </w:r>
      <w:r>
        <w:rPr>
          <w:b/>
          <w:i w:val="0"/>
          <w:color w:val="1F3B63"/>
          <w:sz w:val="20"/>
        </w:rPr>
        <w:t>Say the advice first</w:t>
      </w:r>
      <w:r>
        <w:rPr>
          <w:b w:val="0"/>
          <w:i w:val="0"/>
          <w:color w:val="595959"/>
          <w:sz w:val="17"/>
        </w:rPr>
        <w:t xml:space="preserve">   ★★☆</w:t>
      </w:r>
    </w:p>
    <w:p>
      <w:pPr>
        <w:spacing w:after="80"/>
        <w:ind w:left="170"/>
      </w:pPr>
      <w:r>
        <w:rPr>
          <w:b w:val="0"/>
          <w:i/>
          <w:sz w:val="19"/>
        </w:rPr>
        <w:t>Before you write, tell your partner your three pieces of advice aloud.</w:t>
      </w:r>
    </w:p>
    <w:p>
      <w:pPr>
        <w:spacing w:after="40"/>
        <w:ind w:left="340"/>
      </w:pPr>
      <w:r>
        <w:rPr>
          <w:b w:val="0"/>
          <w:i w:val="0"/>
          <w:sz w:val="19"/>
        </w:rPr>
        <w:t>Use: First… Second… Finally…</w:t>
      </w:r>
    </w:p>
    <w:p>
      <w:pPr>
        <w:pStyle w:val="Heading3"/>
      </w:pPr>
      <w:r>
        <w:t>Real-life English</w:t>
      </w:r>
    </w:p>
    <w:p>
      <w:pPr>
        <w:spacing w:after="80"/>
      </w:pPr>
      <w:r>
        <w:rPr>
          <w:b/>
          <w:i w:val="0"/>
          <w:sz w:val="21"/>
        </w:rPr>
        <w:t xml:space="preserve">You will learn to: </w:t>
      </w:r>
      <w:r>
        <w:rPr>
          <w:b w:val="0"/>
          <w:i w:val="0"/>
          <w:sz w:val="21"/>
        </w:rPr>
        <w:t>Writing a friendly message of advice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Thanks for your email.</w:t>
            </w:r>
          </w:p>
          <w:p>
            <w:pPr>
              <w:spacing w:after="20"/>
            </w:pPr>
            <w:r>
              <w:rPr>
                <w:sz w:val="20"/>
              </w:rPr>
              <w:t xml:space="preserve"> • I'm sorry to hear that…</w:t>
            </w:r>
          </w:p>
          <w:p>
            <w:pPr>
              <w:spacing w:after="20"/>
            </w:pPr>
            <w:r>
              <w:rPr>
                <w:sz w:val="20"/>
              </w:rPr>
              <w:t xml:space="preserve"> • Here is my advice.</w:t>
            </w:r>
          </w:p>
          <w:p>
            <w:pPr>
              <w:spacing w:after="20"/>
            </w:pPr>
            <w:r>
              <w:rPr>
                <w:sz w:val="20"/>
              </w:rPr>
              <w:t xml:space="preserve"> • Why don't you…?</w:t>
            </w:r>
          </w:p>
          <w:p>
            <w:pPr>
              <w:spacing w:after="20"/>
            </w:pPr>
            <w:r>
              <w:rPr>
                <w:sz w:val="20"/>
              </w:rPr>
              <w:t xml:space="preserve"> • I hope this helps.</w:t>
            </w:r>
          </w:p>
          <w:p>
            <w:pPr>
              <w:spacing w:after="20"/>
            </w:pPr>
            <w:r>
              <w:rPr>
                <w:sz w:val="20"/>
              </w:rPr>
              <w:t xml:space="preserve"> • Write back soon.</w:t>
            </w:r>
          </w:p>
          <w:p>
            <w:pPr>
              <w:spacing w:after="20"/>
            </w:pPr>
            <w:r>
              <w:rPr>
                <w:sz w:val="20"/>
              </w:rPr>
              <w:t xml:space="preserve"> • Best wishes,</w:t>
            </w:r>
          </w:p>
        </w:tc>
      </w:tr>
    </w:tbl>
    <w:p>
      <w:pPr>
        <w:spacing w:after="40"/>
      </w:pPr>
    </w:p>
    <w:p>
      <w:pPr>
        <w:spacing w:after="80"/>
      </w:pPr>
      <w:r>
        <w:rPr>
          <w:b/>
          <w:i w:val="0"/>
          <w:color w:val="0E7C66"/>
          <w:sz w:val="21"/>
        </w:rPr>
        <w:t xml:space="preserve">Role play: </w:t>
      </w:r>
      <w:r>
        <w:rPr>
          <w:b w:val="0"/>
          <w:i w:val="0"/>
          <w:sz w:val="21"/>
        </w:rPr>
        <w:t>Message chain: student A writes a problem on a slip of paper, passes it to B, who writes two lines of advice and passes it back.</w:t>
      </w:r>
    </w:p>
    <w:p>
      <w:pPr>
        <w:spacing w:after="80"/>
      </w:pPr>
      <w:r>
        <w:rPr>
          <w:b/>
          <w:i w:val="0"/>
          <w:color w:val="0E7C66"/>
          <w:sz w:val="21"/>
        </w:rPr>
        <w:t xml:space="preserve">You can use this when: </w:t>
      </w:r>
      <w:r>
        <w:rPr>
          <w:b w:val="0"/>
          <w:i w:val="0"/>
          <w:sz w:val="21"/>
        </w:rPr>
        <w:t>Replying to a friend's message, writing to a pen friend, answering a question in a school forum.</w:t>
      </w:r>
    </w:p>
    <w:p>
      <w:pPr>
        <w:pStyle w:val="Heading3"/>
      </w:pPr>
      <w:r>
        <w:t>Writing</w:t>
      </w:r>
    </w:p>
    <w:p>
      <w:pPr>
        <w:spacing w:after="80"/>
      </w:pPr>
      <w:r>
        <w:rPr>
          <w:b/>
          <w:i w:val="0"/>
          <w:color w:val="C05A11"/>
          <w:sz w:val="20"/>
        </w:rPr>
        <w:t xml:space="preserve">U2.6-W1  </w:t>
      </w:r>
      <w:r>
        <w:rPr>
          <w:b/>
          <w:i w:val="0"/>
          <w:color w:val="1F3B63"/>
          <w:sz w:val="20"/>
        </w:rPr>
        <w:t>Plan your email</w:t>
      </w:r>
      <w:r>
        <w:rPr>
          <w:b w:val="0"/>
          <w:i w:val="0"/>
          <w:color w:val="595959"/>
          <w:sz w:val="17"/>
        </w:rPr>
        <w:t xml:space="preserve">   ★★☆</w:t>
      </w:r>
    </w:p>
    <w:p>
      <w:pPr>
        <w:spacing w:after="80"/>
        <w:ind w:left="170"/>
      </w:pPr>
      <w:r>
        <w:rPr>
          <w:b w:val="0"/>
          <w:i/>
          <w:sz w:val="19"/>
        </w:rPr>
        <w:t>Your friend Nam wrote to you: 'I catch a cold almost every month and I feel weak.' Plan your reply.</w:t>
      </w:r>
    </w:p>
    <w:p>
      <w:pPr>
        <w:spacing w:after="40"/>
        <w:ind w:left="340"/>
      </w:pPr>
      <w:r>
        <w:rPr>
          <w:b w:val="0"/>
          <w:i w:val="0"/>
          <w:sz w:val="19"/>
        </w:rPr>
        <w:t>Greeting: ______</w:t>
      </w:r>
    </w:p>
    <w:p>
      <w:pPr>
        <w:spacing w:after="40"/>
        <w:ind w:left="340"/>
      </w:pPr>
      <w:r>
        <w:rPr>
          <w:b w:val="0"/>
          <w:i w:val="0"/>
          <w:sz w:val="19"/>
        </w:rPr>
        <w:t>Sympathy line: ______</w:t>
      </w:r>
    </w:p>
    <w:p>
      <w:pPr>
        <w:spacing w:after="40"/>
        <w:ind w:left="340"/>
      </w:pPr>
      <w:r>
        <w:rPr>
          <w:b w:val="0"/>
          <w:i w:val="0"/>
          <w:sz w:val="19"/>
        </w:rPr>
        <w:t>Advice 1 (should): ______</w:t>
      </w:r>
    </w:p>
    <w:p>
      <w:pPr>
        <w:spacing w:after="40"/>
        <w:ind w:left="340"/>
      </w:pPr>
      <w:r>
        <w:rPr>
          <w:b w:val="0"/>
          <w:i w:val="0"/>
          <w:sz w:val="19"/>
        </w:rPr>
        <w:t>Advice 2 (shouldn't): ______</w:t>
      </w:r>
    </w:p>
    <w:p>
      <w:pPr>
        <w:spacing w:after="40"/>
        <w:ind w:left="340"/>
      </w:pPr>
      <w:r>
        <w:rPr>
          <w:b w:val="0"/>
          <w:i w:val="0"/>
          <w:sz w:val="19"/>
        </w:rPr>
        <w:t>Advice 3 (Why don't you…?): ______</w:t>
      </w:r>
    </w:p>
    <w:p>
      <w:pPr>
        <w:spacing w:after="40"/>
        <w:ind w:left="340"/>
      </w:pPr>
      <w:r>
        <w:rPr>
          <w:b w:val="0"/>
          <w:i w:val="0"/>
          <w:sz w:val="19"/>
        </w:rPr>
        <w:t>Closing: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U2.6-W2  </w:t>
      </w:r>
      <w:r>
        <w:rPr>
          <w:b/>
          <w:i w:val="0"/>
          <w:color w:val="1F3B63"/>
          <w:sz w:val="20"/>
        </w:rPr>
        <w:t>Write the email</w:t>
      </w:r>
      <w:r>
        <w:rPr>
          <w:b w:val="0"/>
          <w:i w:val="0"/>
          <w:color w:val="595959"/>
          <w:sz w:val="17"/>
        </w:rPr>
        <w:t xml:space="preserve">   ★★★</w:t>
      </w:r>
    </w:p>
    <w:p>
      <w:pPr>
        <w:spacing w:after="80"/>
        <w:ind w:left="170"/>
      </w:pPr>
      <w:r>
        <w:rPr>
          <w:b w:val="0"/>
          <w:i/>
          <w:sz w:val="19"/>
        </w:rPr>
        <w:t>Write your reply in 60–80 words using your plan.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U2.6-W3  </w:t>
      </w:r>
      <w:r>
        <w:rPr>
          <w:b/>
          <w:i w:val="0"/>
          <w:color w:val="1F3B63"/>
          <w:sz w:val="20"/>
        </w:rPr>
        <w:t>Peer check</w:t>
      </w:r>
      <w:r>
        <w:rPr>
          <w:b w:val="0"/>
          <w:i w:val="0"/>
          <w:color w:val="595959"/>
          <w:sz w:val="17"/>
        </w:rPr>
        <w:t xml:space="preserve">   ★★☆</w:t>
      </w:r>
    </w:p>
    <w:p>
      <w:pPr>
        <w:spacing w:after="80"/>
        <w:ind w:left="170"/>
      </w:pPr>
      <w:r>
        <w:rPr>
          <w:b w:val="0"/>
          <w:i/>
          <w:sz w:val="19"/>
        </w:rPr>
        <w:t>Swap emails and tick the checklist.</w:t>
      </w:r>
    </w:p>
    <w:p>
      <w:pPr>
        <w:spacing w:after="40"/>
        <w:ind w:left="340"/>
      </w:pPr>
      <w:r>
        <w:rPr>
          <w:b w:val="0"/>
          <w:i w:val="0"/>
          <w:sz w:val="19"/>
        </w:rPr>
        <w:t>□ greeting + comma</w:t>
      </w:r>
    </w:p>
    <w:p>
      <w:pPr>
        <w:spacing w:after="40"/>
        <w:ind w:left="340"/>
      </w:pPr>
      <w:r>
        <w:rPr>
          <w:b w:val="0"/>
          <w:i w:val="0"/>
          <w:sz w:val="19"/>
        </w:rPr>
        <w:t>□ a sympathy sentence</w:t>
      </w:r>
    </w:p>
    <w:p>
      <w:pPr>
        <w:spacing w:after="40"/>
        <w:ind w:left="340"/>
      </w:pPr>
      <w:r>
        <w:rPr>
          <w:b w:val="0"/>
          <w:i w:val="0"/>
          <w:sz w:val="19"/>
        </w:rPr>
        <w:t>□ three pieces of advice</w:t>
      </w:r>
    </w:p>
    <w:p>
      <w:pPr>
        <w:spacing w:after="40"/>
        <w:ind w:left="340"/>
      </w:pPr>
      <w:r>
        <w:rPr>
          <w:b w:val="0"/>
          <w:i w:val="0"/>
          <w:sz w:val="19"/>
        </w:rPr>
        <w:t>□ should / shouldn't used correctly (no 'to', no -s)</w:t>
      </w:r>
    </w:p>
    <w:p>
      <w:pPr>
        <w:spacing w:after="40"/>
        <w:ind w:left="340"/>
      </w:pPr>
      <w:r>
        <w:rPr>
          <w:b w:val="0"/>
          <w:i w:val="0"/>
          <w:sz w:val="19"/>
        </w:rPr>
        <w:t>□ ordering words</w:t>
      </w:r>
    </w:p>
    <w:p>
      <w:pPr>
        <w:spacing w:after="40"/>
        <w:ind w:left="340"/>
      </w:pPr>
      <w:r>
        <w:rPr>
          <w:b w:val="0"/>
          <w:i w:val="0"/>
          <w:sz w:val="19"/>
        </w:rPr>
        <w:t>□ closing + name</w:t>
      </w:r>
    </w:p>
    <w:p>
      <w:pPr>
        <w:spacing w:after="40"/>
        <w:ind w:left="340"/>
      </w:pPr>
      <w:r>
        <w:rPr>
          <w:b w:val="0"/>
          <w:i w:val="0"/>
          <w:sz w:val="19"/>
        </w:rPr>
        <w:t>□ 60–80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Email layout: greeting – sympathy – advice – closing</w:t>
            </w:r>
          </w:p>
          <w:p>
            <w:pPr>
              <w:spacing w:after="20"/>
            </w:pPr>
            <w:r>
              <w:rPr>
                <w:sz w:val="20"/>
              </w:rPr>
              <w:t xml:space="preserve"> ✓ First / Second / Finally</w:t>
            </w:r>
          </w:p>
          <w:p>
            <w:pPr>
              <w:spacing w:after="20"/>
            </w:pPr>
            <w:r>
              <w:rPr>
                <w:sz w:val="20"/>
              </w:rPr>
              <w:t xml:space="preserve"> ✓ Sentence stress on the important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U2.6-H1  Listening / vocabulary — Complete from the radio programme.</w:t>
            </w:r>
          </w:p>
          <w:p>
            <w:pPr>
              <w:spacing w:after="20"/>
            </w:pPr>
            <w:r>
              <w:rPr>
                <w:sz w:val="20"/>
              </w:rPr>
              <w:t xml:space="preserve"> • U2.6-H2  Vocabulary — Complete with worried, suggest, give up, plenty of, regular.</w:t>
            </w:r>
          </w:p>
          <w:p>
            <w:pPr>
              <w:spacing w:after="20"/>
            </w:pPr>
            <w:r>
              <w:rPr>
                <w:sz w:val="20"/>
              </w:rPr>
              <w:t xml:space="preserve"> • U2.6-H3  Writing — Rewrite your email neatly after your partner's correction and hand it in.</w:t>
            </w:r>
          </w:p>
          <w:p>
            <w:pPr>
              <w:spacing w:after="20"/>
            </w:pPr>
            <w:r>
              <w:rPr>
                <w:sz w:val="20"/>
              </w:rPr>
              <w:t xml:space="preserve"> • U2.6-H4  Speaking — Read your email aloud twice, tapping the table on the strong words.</w:t>
            </w:r>
          </w:p>
        </w:tc>
      </w:tr>
    </w:tbl>
    <w:p>
      <w:pPr>
        <w:spacing w:after="40"/>
      </w:pPr>
    </w:p>
    <w:p>
      <w:r>
        <w:br w:type="page"/>
      </w:r>
    </w:p>
    <w:p>
      <w:pPr>
        <w:pStyle w:val="Heading2"/>
      </w:pPr>
      <w:r>
        <w:t>Unit 2 – Lesson 7: Looking Back &amp; Project – Unit 2 review and the Healthy Class Campaign</w:t>
      </w:r>
    </w:p>
    <w:p>
      <w:pPr>
        <w:spacing w:after="80"/>
      </w:pPr>
      <w:r>
        <w:rPr>
          <w:b w:val="0"/>
          <w:i/>
          <w:color w:val="595959"/>
          <w:sz w:val="18"/>
        </w:rPr>
        <w:t>Period 16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health vocabulary of Unit 2 in a game</w:t>
            </w:r>
          </w:p>
          <w:p>
            <w:pPr>
              <w:spacing w:after="20"/>
            </w:pPr>
            <w:r>
              <w:rPr>
                <w:sz w:val="20"/>
              </w:rPr>
              <w:t>• use should / shouldn't and imperatives accurately</w:t>
            </w:r>
          </w:p>
          <w:p>
            <w:pPr>
              <w:spacing w:after="20"/>
            </w:pPr>
            <w:r>
              <w:rPr>
                <w:sz w:val="20"/>
              </w:rPr>
              <w:t>• correct the six typical mistakes of the unit</w:t>
            </w:r>
          </w:p>
          <w:p>
            <w:pPr>
              <w:spacing w:after="20"/>
            </w:pPr>
            <w:r>
              <w:rPr>
                <w:sz w:val="20"/>
              </w:rPr>
              <w:t>• make and present a health campaign poster in a group</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campaign</w:t>
            </w:r>
          </w:p>
        </w:tc>
        <w:tc>
          <w:tcPr>
            <w:tcW w:type="dxa" w:w="794"/>
          </w:tcPr>
          <w:p>
            <w:pPr>
              <w:spacing w:after="20"/>
            </w:pPr>
            <w:r/>
            <w:r>
              <w:rPr>
                <w:sz w:val="18"/>
              </w:rPr>
              <w:t>n</w:t>
            </w:r>
          </w:p>
        </w:tc>
        <w:tc>
          <w:tcPr>
            <w:tcW w:type="dxa" w:w="1814"/>
          </w:tcPr>
          <w:p>
            <w:pPr>
              <w:spacing w:after="20"/>
            </w:pPr>
            <w:r/>
            <w:r>
              <w:rPr>
                <w:sz w:val="18"/>
              </w:rPr>
              <w:t>/kæmˈpeɪn/</w:t>
            </w:r>
          </w:p>
        </w:tc>
        <w:tc>
          <w:tcPr>
            <w:tcW w:type="dxa" w:w="1701"/>
          </w:tcPr>
          <w:p>
            <w:pPr>
              <w:spacing w:after="20"/>
            </w:pPr>
            <w:r/>
            <w:r>
              <w:rPr>
                <w:sz w:val="18"/>
              </w:rPr>
              <w:t>chiến dịch</w:t>
            </w:r>
          </w:p>
        </w:tc>
        <w:tc>
          <w:tcPr>
            <w:tcW w:type="dxa" w:w="3402"/>
          </w:tcPr>
          <w:p>
            <w:pPr>
              <w:spacing w:after="20"/>
            </w:pPr>
            <w:r/>
            <w:r>
              <w:rPr>
                <w:sz w:val="18"/>
              </w:rPr>
              <w:t>Our class ran a healthy-eating campaign.</w:t>
            </w:r>
          </w:p>
        </w:tc>
      </w:tr>
      <w:tr>
        <w:tc>
          <w:tcPr>
            <w:tcW w:type="dxa" w:w="1928"/>
            <w:shd w:val="clear" w:color="auto" w:fill="F7F9FB"/>
          </w:tcPr>
          <w:p>
            <w:pPr>
              <w:spacing w:after="20"/>
            </w:pPr>
            <w:r/>
            <w:r>
              <w:rPr>
                <w:sz w:val="18"/>
              </w:rPr>
              <w:t>slogan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/ˈsləʊɡən/</w:t>
            </w:r>
          </w:p>
        </w:tc>
        <w:tc>
          <w:tcPr>
            <w:tcW w:type="dxa" w:w="1701"/>
            <w:shd w:val="clear" w:color="auto" w:fill="F7F9FB"/>
          </w:tcPr>
          <w:p>
            <w:pPr>
              <w:spacing w:after="20"/>
            </w:pPr>
            <w:r/>
            <w:r>
              <w:rPr>
                <w:sz w:val="18"/>
              </w:rPr>
              <w:t>khẩu hiệu</w:t>
            </w:r>
          </w:p>
        </w:tc>
        <w:tc>
          <w:tcPr>
            <w:tcW w:type="dxa" w:w="3402"/>
            <w:shd w:val="clear" w:color="auto" w:fill="F7F9FB"/>
          </w:tcPr>
          <w:p>
            <w:pPr>
              <w:spacing w:after="20"/>
            </w:pPr>
            <w:r/>
            <w:r>
              <w:rPr>
                <w:sz w:val="18"/>
              </w:rPr>
              <w:t>Our slogan is 'Move more, sit less!'</w:t>
            </w:r>
          </w:p>
        </w:tc>
      </w:tr>
      <w:tr>
        <w:tc>
          <w:tcPr>
            <w:tcW w:type="dxa" w:w="1928"/>
          </w:tcPr>
          <w:p>
            <w:pPr>
              <w:spacing w:after="20"/>
            </w:pPr>
            <w:r/>
            <w:r>
              <w:rPr>
                <w:sz w:val="18"/>
              </w:rPr>
              <w:t>message</w:t>
            </w:r>
          </w:p>
        </w:tc>
        <w:tc>
          <w:tcPr>
            <w:tcW w:type="dxa" w:w="794"/>
          </w:tcPr>
          <w:p>
            <w:pPr>
              <w:spacing w:after="20"/>
            </w:pPr>
            <w:r/>
            <w:r>
              <w:rPr>
                <w:sz w:val="18"/>
              </w:rPr>
              <w:t>n</w:t>
            </w:r>
          </w:p>
        </w:tc>
        <w:tc>
          <w:tcPr>
            <w:tcW w:type="dxa" w:w="1814"/>
          </w:tcPr>
          <w:p>
            <w:pPr>
              <w:spacing w:after="20"/>
            </w:pPr>
            <w:r/>
            <w:r>
              <w:rPr>
                <w:sz w:val="18"/>
              </w:rPr>
              <w:t>/ˈmesɪdʒ/</w:t>
            </w:r>
          </w:p>
        </w:tc>
        <w:tc>
          <w:tcPr>
            <w:tcW w:type="dxa" w:w="1701"/>
          </w:tcPr>
          <w:p>
            <w:pPr>
              <w:spacing w:after="20"/>
            </w:pPr>
            <w:r/>
            <w:r>
              <w:rPr>
                <w:sz w:val="18"/>
              </w:rPr>
              <w:t>thông điệp</w:t>
            </w:r>
          </w:p>
        </w:tc>
        <w:tc>
          <w:tcPr>
            <w:tcW w:type="dxa" w:w="3402"/>
          </w:tcPr>
          <w:p>
            <w:pPr>
              <w:spacing w:after="20"/>
            </w:pPr>
            <w:r/>
            <w:r>
              <w:rPr>
                <w:sz w:val="18"/>
              </w:rPr>
              <w:t>The message of our poster is simple.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Our poster is about…</w:t>
            </w:r>
          </w:p>
          <w:p>
            <w:pPr>
              <w:spacing w:after="20"/>
            </w:pPr>
            <w:r>
              <w:rPr>
                <w:sz w:val="20"/>
              </w:rPr>
              <w:t xml:space="preserve"> • Our slogan is…</w:t>
            </w:r>
          </w:p>
          <w:p>
            <w:pPr>
              <w:spacing w:after="20"/>
            </w:pPr>
            <w:r>
              <w:rPr>
                <w:sz w:val="20"/>
              </w:rPr>
              <w:t xml:space="preserve"> • Please remember:…</w:t>
            </w:r>
          </w:p>
          <w:p>
            <w:pPr>
              <w:spacing w:after="20"/>
            </w:pPr>
            <w:r>
              <w:rPr>
                <w:sz w:val="20"/>
              </w:rPr>
              <w:t xml:space="preserve"> • Thank you for listening.</w:t>
            </w:r>
          </w:p>
        </w:tc>
      </w:tr>
    </w:tbl>
    <w:p>
      <w:pPr>
        <w:spacing w:after="40"/>
      </w:pPr>
    </w:p>
    <w:p>
      <w:pPr>
        <w:pStyle w:val="Heading3"/>
      </w:pPr>
      <w:r>
        <w:t>Grammar: Unit 2 grammar in one page</w:t>
      </w:r>
    </w:p>
    <w:p>
      <w:pPr>
        <w:spacing w:after="80"/>
        <w:ind w:left="170"/>
      </w:pPr>
      <w:r>
        <w:rPr>
          <w:b w:val="0"/>
          <w:i w:val="0"/>
          <w:sz w:val="21"/>
        </w:rPr>
        <w:t>• have / has + a + health problem</w:t>
      </w:r>
    </w:p>
    <w:p>
      <w:pPr>
        <w:spacing w:after="80"/>
        <w:ind w:left="170"/>
      </w:pPr>
      <w:r>
        <w:rPr>
          <w:b w:val="0"/>
          <w:i w:val="0"/>
          <w:sz w:val="21"/>
        </w:rPr>
        <w:t>• too much (uncountable) / too many (countable)</w:t>
      </w:r>
    </w:p>
    <w:p>
      <w:pPr>
        <w:spacing w:after="80"/>
        <w:ind w:left="170"/>
      </w:pPr>
      <w:r>
        <w:rPr>
          <w:b w:val="0"/>
          <w:i w:val="0"/>
          <w:sz w:val="21"/>
        </w:rPr>
        <w:t>• should / shouldn't + bare verb</w:t>
      </w:r>
    </w:p>
    <w:p>
      <w:pPr>
        <w:spacing w:after="80"/>
        <w:ind w:left="170"/>
      </w:pPr>
      <w:r>
        <w:rPr>
          <w:b w:val="0"/>
          <w:i w:val="0"/>
          <w:sz w:val="21"/>
        </w:rPr>
        <w:t>• Imperative: Verb! / Don't + Verb!</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have + a + problem</w:t>
            </w:r>
          </w:p>
        </w:tc>
        <w:tc>
          <w:tcPr>
            <w:tcW w:type="dxa" w:w="3213"/>
          </w:tcPr>
          <w:p>
            <w:pPr>
              <w:spacing w:after="20"/>
            </w:pPr>
            <w:r/>
            <w:r>
              <w:rPr>
                <w:sz w:val="18"/>
              </w:rPr>
              <w:t>She has a headache.</w:t>
            </w:r>
          </w:p>
        </w:tc>
        <w:tc>
          <w:tcPr>
            <w:tcW w:type="dxa" w:w="3213"/>
          </w:tcPr>
          <w:p>
            <w:pPr>
              <w:spacing w:after="20"/>
            </w:pPr>
            <w:r/>
            <w:r>
              <w:rPr>
                <w:sz w:val="18"/>
              </w:rPr>
              <w:t>*She is headache.</w:t>
            </w:r>
          </w:p>
        </w:tc>
      </w:tr>
      <w:tr>
        <w:tc>
          <w:tcPr>
            <w:tcW w:type="dxa" w:w="3213"/>
            <w:shd w:val="clear" w:color="auto" w:fill="F7F9FB"/>
          </w:tcPr>
          <w:p>
            <w:pPr>
              <w:spacing w:after="20"/>
            </w:pPr>
            <w:r/>
            <w:r>
              <w:rPr>
                <w:sz w:val="18"/>
              </w:rPr>
              <w:t>too much / too many</w:t>
            </w:r>
          </w:p>
        </w:tc>
        <w:tc>
          <w:tcPr>
            <w:tcW w:type="dxa" w:w="3213"/>
            <w:shd w:val="clear" w:color="auto" w:fill="F7F9FB"/>
          </w:tcPr>
          <w:p>
            <w:pPr>
              <w:spacing w:after="20"/>
            </w:pPr>
            <w:r/>
            <w:r>
              <w:rPr>
                <w:sz w:val="18"/>
              </w:rPr>
              <w:t>too much sugar / too many sweets</w:t>
            </w:r>
          </w:p>
        </w:tc>
        <w:tc>
          <w:tcPr>
            <w:tcW w:type="dxa" w:w="3213"/>
            <w:shd w:val="clear" w:color="auto" w:fill="F7F9FB"/>
          </w:tcPr>
          <w:p>
            <w:pPr>
              <w:spacing w:after="20"/>
            </w:pPr>
            <w:r/>
            <w:r>
              <w:rPr>
                <w:sz w:val="18"/>
              </w:rPr>
              <w:t>*too much sweets</w:t>
            </w:r>
          </w:p>
        </w:tc>
      </w:tr>
      <w:tr>
        <w:tc>
          <w:tcPr>
            <w:tcW w:type="dxa" w:w="3213"/>
          </w:tcPr>
          <w:p>
            <w:pPr>
              <w:spacing w:after="20"/>
            </w:pPr>
            <w:r/>
            <w:r>
              <w:rPr>
                <w:sz w:val="18"/>
              </w:rPr>
              <w:t>should + bare verb</w:t>
            </w:r>
          </w:p>
        </w:tc>
        <w:tc>
          <w:tcPr>
            <w:tcW w:type="dxa" w:w="3213"/>
          </w:tcPr>
          <w:p>
            <w:pPr>
              <w:spacing w:after="20"/>
            </w:pPr>
            <w:r/>
            <w:r>
              <w:rPr>
                <w:sz w:val="18"/>
              </w:rPr>
              <w:t>You should rest.</w:t>
            </w:r>
          </w:p>
        </w:tc>
        <w:tc>
          <w:tcPr>
            <w:tcW w:type="dxa" w:w="3213"/>
          </w:tcPr>
          <w:p>
            <w:pPr>
              <w:spacing w:after="20"/>
            </w:pPr>
            <w:r/>
            <w:r>
              <w:rPr>
                <w:sz w:val="18"/>
              </w:rPr>
              <w:t>*You should to rest.</w:t>
            </w:r>
          </w:p>
        </w:tc>
      </w:tr>
      <w:tr>
        <w:tc>
          <w:tcPr>
            <w:tcW w:type="dxa" w:w="3213"/>
            <w:shd w:val="clear" w:color="auto" w:fill="F7F9FB"/>
          </w:tcPr>
          <w:p>
            <w:pPr>
              <w:spacing w:after="20"/>
            </w:pPr>
            <w:r/>
            <w:r>
              <w:rPr>
                <w:sz w:val="18"/>
              </w:rPr>
              <w:t>shouldn't + bare verb</w:t>
            </w:r>
          </w:p>
        </w:tc>
        <w:tc>
          <w:tcPr>
            <w:tcW w:type="dxa" w:w="3213"/>
            <w:shd w:val="clear" w:color="auto" w:fill="F7F9FB"/>
          </w:tcPr>
          <w:p>
            <w:pPr>
              <w:spacing w:after="20"/>
            </w:pPr>
            <w:r/>
            <w:r>
              <w:rPr>
                <w:sz w:val="18"/>
              </w:rPr>
              <w:t>He shouldn't stay up late.</w:t>
            </w:r>
          </w:p>
        </w:tc>
        <w:tc>
          <w:tcPr>
            <w:tcW w:type="dxa" w:w="3213"/>
            <w:shd w:val="clear" w:color="auto" w:fill="F7F9FB"/>
          </w:tcPr>
          <w:p>
            <w:pPr>
              <w:spacing w:after="20"/>
            </w:pPr>
            <w:r/>
            <w:r>
              <w:rPr>
                <w:sz w:val="18"/>
              </w:rPr>
              <w:t>*He not should stay up late.</w:t>
            </w:r>
          </w:p>
        </w:tc>
      </w:tr>
      <w:tr>
        <w:tc>
          <w:tcPr>
            <w:tcW w:type="dxa" w:w="3213"/>
          </w:tcPr>
          <w:p>
            <w:pPr>
              <w:spacing w:after="20"/>
            </w:pPr>
            <w:r/>
            <w:r>
              <w:rPr>
                <w:sz w:val="18"/>
              </w:rPr>
              <w:t>Don't + verb</w:t>
            </w:r>
          </w:p>
        </w:tc>
        <w:tc>
          <w:tcPr>
            <w:tcW w:type="dxa" w:w="3213"/>
          </w:tcPr>
          <w:p>
            <w:pPr>
              <w:spacing w:after="20"/>
            </w:pPr>
            <w:r/>
            <w:r>
              <w:rPr>
                <w:sz w:val="18"/>
              </w:rPr>
              <w:t>Don't share bottles!</w:t>
            </w:r>
          </w:p>
        </w:tc>
        <w:tc>
          <w:tcPr>
            <w:tcW w:type="dxa" w:w="3213"/>
          </w:tcPr>
          <w:p>
            <w:pPr>
              <w:spacing w:after="20"/>
            </w:pPr>
            <w:r/>
            <w:r>
              <w:rPr>
                <w:sz w:val="18"/>
              </w:rPr>
              <w:t>*Not share bottles!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My brother has a stomach ache because he eats too many sweets. He should eat more fruit and he shouldn't buy street food.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Run the error clinic (U2.7-G2) and add the new errors to the classroom wall list started in Unit 1.</w:t>
            </w:r>
          </w:p>
        </w:tc>
      </w:tr>
    </w:tbl>
    <w:p>
      <w:pPr>
        <w:spacing w:after="40"/>
      </w:pPr>
    </w:p>
    <w:p>
      <w:pPr>
        <w:pStyle w:val="Heading3"/>
      </w:pPr>
      <w:r>
        <w:t>Pronunciation: Unit 2 sounds review: /f/, /v/, final consonants, sentence stress</w:t>
      </w:r>
    </w:p>
    <w:p>
      <w:pPr>
        <w:spacing w:after="80"/>
      </w:pPr>
      <w:r>
        <w:rPr>
          <w:b w:val="0"/>
          <w:i w:val="0"/>
          <w:sz w:val="21"/>
        </w:rPr>
        <w:t>Four checks: does 'very' buzz? can I hear the final /t/, /d/, /k/? is 'should' weak? are the important words strong?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five very fresh vegetables</w:t>
            </w:r>
          </w:p>
          <w:p>
            <w:pPr>
              <w:spacing w:after="20"/>
            </w:pPr>
            <w:r>
              <w:rPr>
                <w:sz w:val="20"/>
              </w:rPr>
              <w:t xml:space="preserve"> • food – sick – cold – eat – milk</w:t>
            </w:r>
          </w:p>
          <w:p>
            <w:pPr>
              <w:spacing w:after="20"/>
            </w:pPr>
            <w:r>
              <w:rPr>
                <w:sz w:val="20"/>
              </w:rPr>
              <w:t xml:space="preserve"> • You should DRINK more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Five very healthy vegetables keep you fit.</w:t>
            </w:r>
          </w:p>
          <w:p>
            <w:pPr>
              <w:spacing w:after="20"/>
            </w:pPr>
            <w:r>
              <w:rPr>
                <w:sz w:val="20"/>
              </w:rPr>
              <w:t xml:space="preserve"> • You shouldn't eat cold food when you have a cough.</w:t>
            </w:r>
          </w:p>
        </w:tc>
      </w:tr>
    </w:tbl>
    <w:p>
      <w:pPr>
        <w:spacing w:after="40"/>
      </w:pPr>
    </w:p>
    <w:p>
      <w:pPr>
        <w:pStyle w:val="Heading3"/>
      </w:pPr>
      <w:r>
        <w:t>Listening: Looking Back — listen again</w:t>
      </w:r>
    </w:p>
    <w:p>
      <w:pPr>
        <w:spacing w:after="80"/>
      </w:pPr>
      <w:r>
        <w:rPr>
          <w:b w:val="0"/>
          <w:i/>
          <w:sz w:val="21"/>
        </w:rPr>
        <w:t>No new recording. You hear this unit’s own recordings again: Much and many · Imperatives.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https://elllo.org/book/A2/A2-23-Much-Many.html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U2.7-L1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Much and many  —  https://elllo.org/book/A2/A2-23-Much-Many.html</w:t>
            </w:r>
          </w:p>
          <w:p>
            <w:pPr>
              <w:spacing w:after="20"/>
            </w:pPr>
            <w:r>
              <w:rPr>
                <w:sz w:val="18"/>
              </w:rPr>
              <w:t>Replay: Imperatives  —  https://elllo.org/book/A2/A2-17-Imperatives.html</w:t>
            </w:r>
          </w:p>
        </w:tc>
      </w:tr>
    </w:tbl>
    <w:p>
      <w:pPr>
        <w:spacing w:after="40"/>
      </w:pPr>
    </w:p>
    <w:p>
      <w:pPr>
        <w:pStyle w:val="Heading3"/>
      </w:pPr>
      <w:r>
        <w:t>Reading: The healthiest class in the school</w:t>
      </w:r>
    </w:p>
    <w:p>
      <w:pPr>
        <w:spacing w:after="80"/>
        <w:ind w:left="170"/>
        <w:jc w:val="both"/>
      </w:pPr>
      <w:r>
        <w:rPr>
          <w:b w:val="0"/>
          <w:i w:val="0"/>
          <w:sz w:val="21"/>
        </w:rPr>
        <w:t>Last term, class 7B decided to become the healthiest class in the school. They made three rules.</w:t>
      </w:r>
    </w:p>
    <w:p>
      <w:pPr>
        <w:spacing w:after="80"/>
        <w:ind w:left="170"/>
        <w:jc w:val="both"/>
      </w:pPr>
      <w:r>
        <w:rPr>
          <w:b w:val="0"/>
          <w:i w:val="0"/>
          <w:sz w:val="21"/>
        </w:rPr>
        <w:t>Rule 1: everybody brings a water bottle and drinks at least one litre a day. Rule 2: no soft drinks or sweets in the classroom. Rule 3: five minutes of exercise between lesson three and lesson four.</w:t>
      </w:r>
    </w:p>
    <w:p>
      <w:pPr>
        <w:spacing w:after="80"/>
        <w:ind w:left="170"/>
        <w:jc w:val="both"/>
      </w:pPr>
      <w:r>
        <w:rPr>
          <w:b w:val="0"/>
          <w:i w:val="0"/>
          <w:sz w:val="21"/>
        </w:rPr>
        <w:t>After two months, the class nurse checked the results. Students in 7B were absent 40% less than in the other classes, and eleven students said they could concentrate better in the afternoon.</w:t>
      </w:r>
    </w:p>
    <w:p>
      <w:pPr>
        <w:spacing w:after="80"/>
        <w:ind w:left="170"/>
        <w:jc w:val="both"/>
      </w:pPr>
      <w:r>
        <w:rPr>
          <w:b w:val="0"/>
          <w:i w:val="0"/>
          <w:sz w:val="21"/>
        </w:rPr>
        <w:t>'The hardest rule was number two,' said Mai. 'But now nobody wants the sweets. We drink water and we feel good.'</w:t>
      </w:r>
    </w:p>
    <w:p>
      <w:pPr>
        <w:spacing w:after="80"/>
      </w:pPr>
      <w:r>
        <w:rPr>
          <w:b/>
          <w:i w:val="0"/>
          <w:color w:val="C05A11"/>
          <w:sz w:val="20"/>
        </w:rPr>
        <w:t xml:space="preserve">U2.7-R1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were the three rules?</w:t>
      </w:r>
    </w:p>
    <w:p>
      <w:pPr>
        <w:spacing w:after="40"/>
        <w:ind w:left="340"/>
      </w:pPr>
      <w:r>
        <w:rPr>
          <w:b w:val="0"/>
          <w:i w:val="0"/>
          <w:sz w:val="19"/>
        </w:rPr>
        <w:t>2. How long did the campaign last?</w:t>
      </w:r>
    </w:p>
    <w:p>
      <w:pPr>
        <w:spacing w:after="40"/>
        <w:ind w:left="340"/>
      </w:pPr>
      <w:r>
        <w:rPr>
          <w:b w:val="0"/>
          <w:i w:val="0"/>
          <w:sz w:val="19"/>
        </w:rPr>
        <w:t>3. What two results did the nurse find?</w:t>
      </w:r>
    </w:p>
    <w:p>
      <w:pPr>
        <w:spacing w:after="40"/>
        <w:ind w:left="340"/>
      </w:pPr>
      <w:r>
        <w:rPr>
          <w:b w:val="0"/>
          <w:i w:val="0"/>
          <w:sz w:val="19"/>
        </w:rPr>
        <w:t>4. Which rule was the hardest? Why?</w:t>
      </w:r>
    </w:p>
    <w:p>
      <w:pPr>
        <w:pStyle w:val="Heading3"/>
      </w:pPr>
      <w:r>
        <w:t>Practice</w:t>
      </w:r>
    </w:p>
    <w:p>
      <w:pPr>
        <w:spacing w:after="80"/>
      </w:pPr>
      <w:r>
        <w:rPr>
          <w:b/>
          <w:i w:val="0"/>
          <w:color w:val="C05A11"/>
          <w:sz w:val="20"/>
        </w:rPr>
        <w:t xml:space="preserve">U2.7-G1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pain in your head: ______</w:t>
      </w:r>
    </w:p>
    <w:p>
      <w:pPr>
        <w:spacing w:after="40"/>
        <w:ind w:left="340"/>
      </w:pPr>
      <w:r>
        <w:rPr>
          <w:b w:val="0"/>
          <w:i w:val="0"/>
          <w:sz w:val="19"/>
        </w:rPr>
        <w:t>2. a very hot body: ______</w:t>
      </w:r>
    </w:p>
    <w:p>
      <w:pPr>
        <w:spacing w:after="40"/>
        <w:ind w:left="340"/>
      </w:pPr>
      <w:r>
        <w:rPr>
          <w:b w:val="0"/>
          <w:i w:val="0"/>
          <w:sz w:val="19"/>
        </w:rPr>
        <w:t>3. food with a lot of fat and sugar: ______</w:t>
      </w:r>
    </w:p>
    <w:p>
      <w:pPr>
        <w:spacing w:after="40"/>
        <w:ind w:left="340"/>
      </w:pPr>
      <w:r>
        <w:rPr>
          <w:b w:val="0"/>
          <w:i w:val="0"/>
          <w:sz w:val="19"/>
        </w:rPr>
        <w:t>4. eating the right amount of everything: ______</w:t>
      </w:r>
    </w:p>
    <w:p>
      <w:pPr>
        <w:spacing w:after="40"/>
        <w:ind w:left="340"/>
      </w:pPr>
      <w:r>
        <w:rPr>
          <w:b w:val="0"/>
          <w:i w:val="0"/>
          <w:sz w:val="19"/>
        </w:rPr>
        <w:t>5. a pain in your throat: ______</w:t>
      </w:r>
    </w:p>
    <w:p>
      <w:pPr>
        <w:spacing w:after="40"/>
        <w:ind w:left="340"/>
      </w:pPr>
      <w:r>
        <w:rPr>
          <w:b w:val="0"/>
          <w:i w:val="0"/>
          <w:sz w:val="19"/>
        </w:rPr>
        <w:t>6. hours in front of a phone: ______</w:t>
      </w:r>
    </w:p>
    <w:p>
      <w:pPr>
        <w:spacing w:after="80"/>
      </w:pPr>
      <w:r>
        <w:rPr>
          <w:b/>
          <w:i w:val="0"/>
          <w:color w:val="C05A11"/>
          <w:sz w:val="20"/>
        </w:rPr>
        <w:t xml:space="preserve">U2.7-G2  </w:t>
      </w:r>
      <w:r>
        <w:rPr>
          <w:b/>
          <w:i w:val="0"/>
          <w:color w:val="1F3B63"/>
          <w:sz w:val="20"/>
        </w:rPr>
        <w:t>Error clinic – the six Unit 2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She is headache today.</w:t>
      </w:r>
    </w:p>
    <w:p>
      <w:pPr>
        <w:spacing w:after="40"/>
        <w:ind w:left="340"/>
      </w:pPr>
      <w:r>
        <w:rPr>
          <w:b w:val="0"/>
          <w:i w:val="0"/>
          <w:sz w:val="19"/>
        </w:rPr>
        <w:t>2. He eats too much sweets.</w:t>
      </w:r>
    </w:p>
    <w:p>
      <w:pPr>
        <w:spacing w:after="40"/>
        <w:ind w:left="340"/>
      </w:pPr>
      <w:r>
        <w:rPr>
          <w:b w:val="0"/>
          <w:i w:val="0"/>
          <w:sz w:val="19"/>
        </w:rPr>
        <w:t>3. You should to see a doctor.</w:t>
      </w:r>
    </w:p>
    <w:p>
      <w:pPr>
        <w:spacing w:after="40"/>
        <w:ind w:left="340"/>
      </w:pPr>
      <w:r>
        <w:rPr>
          <w:b w:val="0"/>
          <w:i w:val="0"/>
          <w:sz w:val="19"/>
        </w:rPr>
        <w:t>4. We not should stay up late.</w:t>
      </w:r>
    </w:p>
    <w:p>
      <w:pPr>
        <w:spacing w:after="40"/>
        <w:ind w:left="340"/>
      </w:pPr>
      <w:r>
        <w:rPr>
          <w:b w:val="0"/>
          <w:i w:val="0"/>
          <w:sz w:val="19"/>
        </w:rPr>
        <w:t>5. Not eat street food!</w:t>
      </w:r>
    </w:p>
    <w:p>
      <w:pPr>
        <w:spacing w:after="40"/>
        <w:ind w:left="340"/>
      </w:pPr>
      <w:r>
        <w:rPr>
          <w:b w:val="0"/>
          <w:i w:val="0"/>
          <w:sz w:val="19"/>
        </w:rPr>
        <w:t>6. My brother don't get enough sleep.</w:t>
      </w:r>
    </w:p>
    <w:p>
      <w:pPr>
        <w:pStyle w:val="Heading3"/>
      </w:pPr>
      <w:r>
        <w:t>Now you try</w:t>
      </w:r>
    </w:p>
    <w:p>
      <w:pPr>
        <w:spacing w:after="80"/>
      </w:pPr>
      <w:r>
        <w:rPr>
          <w:b/>
          <w:i w:val="0"/>
          <w:color w:val="C05A11"/>
          <w:sz w:val="20"/>
        </w:rPr>
        <w:t xml:space="preserve">U2.7-I1  </w:t>
      </w:r>
      <w:r>
        <w:rPr>
          <w:b/>
          <w:i w:val="0"/>
          <w:color w:val="1F3B63"/>
          <w:sz w:val="20"/>
        </w:rPr>
        <w:t>Mixed review</w:t>
      </w:r>
      <w:r>
        <w:rPr>
          <w:b w:val="0"/>
          <w:i w:val="0"/>
          <w:color w:val="595959"/>
          <w:sz w:val="17"/>
        </w:rPr>
        <w:t xml:space="preserve">   ★★☆</w:t>
      </w:r>
    </w:p>
    <w:p>
      <w:pPr>
        <w:spacing w:after="80"/>
        <w:ind w:left="170"/>
      </w:pPr>
      <w:r>
        <w:rPr>
          <w:b w:val="0"/>
          <w:i/>
          <w:sz w:val="19"/>
        </w:rPr>
        <w:t>Complete the text with one word in each gap.</w:t>
      </w:r>
    </w:p>
    <w:p>
      <w:pPr>
        <w:spacing w:after="80"/>
        <w:ind w:left="283"/>
        <w:jc w:val="both"/>
      </w:pPr>
      <w:r>
        <w:rPr>
          <w:b w:val="0"/>
          <w:i w:val="0"/>
          <w:sz w:val="19"/>
        </w:rPr>
        <w:t>My cousin Tuan is fifteen. He (1) ______ a stomach ache almost every week because he eats (2) ______ many sweets and drinks (3) ______ much soft drink. He (4) ______ (should/shouldn't) eat more fruit. Yesterday I told him: '(5) ______ (not/buy) food at the school gate!' He says he will try.</w:t>
      </w:r>
    </w:p>
    <w:p>
      <w:pPr>
        <w:spacing w:after="40"/>
        <w:ind w:left="340"/>
      </w:pPr>
      <w:r>
        <w:rPr>
          <w:b w:val="0"/>
          <w:i w:val="0"/>
          <w:sz w:val="19"/>
        </w:rPr>
        <w:t>Write the five words.</w:t>
      </w:r>
    </w:p>
    <w:p>
      <w:pPr>
        <w:spacing w:after="80"/>
      </w:pPr>
      <w:r>
        <w:rPr>
          <w:b/>
          <w:i w:val="0"/>
          <w:color w:val="C05A11"/>
          <w:sz w:val="20"/>
        </w:rPr>
        <w:t xml:space="preserve">U2.7-I2  </w:t>
      </w:r>
      <w:r>
        <w:rPr>
          <w:b/>
          <w:i w:val="0"/>
          <w:color w:val="1F3B63"/>
          <w:sz w:val="20"/>
        </w:rPr>
        <w:t>Project work</w:t>
      </w:r>
      <w:r>
        <w:rPr>
          <w:b w:val="0"/>
          <w:i w:val="0"/>
          <w:color w:val="595959"/>
          <w:sz w:val="17"/>
        </w:rPr>
        <w:t xml:space="preserve">   ★★★</w:t>
      </w:r>
    </w:p>
    <w:p>
      <w:pPr>
        <w:spacing w:after="80"/>
        <w:ind w:left="170"/>
      </w:pPr>
      <w:r>
        <w:rPr>
          <w:b w:val="0"/>
          <w:i/>
          <w:sz w:val="19"/>
        </w:rPr>
        <w:t>Make your campaign poster and prepare the presentation.</w:t>
      </w:r>
    </w:p>
    <w:p>
      <w:pPr>
        <w:spacing w:after="40"/>
        <w:ind w:left="340"/>
      </w:pPr>
      <w:r>
        <w:rPr>
          <w:b w:val="0"/>
          <w:i w:val="0"/>
          <w:sz w:val="19"/>
        </w:rPr>
        <w:t>Steps: topic → slogan → five pieces of advice → pictures → practise.</w:t>
      </w:r>
    </w:p>
    <w:p>
      <w:pPr>
        <w:pStyle w:val="Heading3"/>
      </w:pPr>
      <w:r>
        <w:t>Speaking</w:t>
      </w:r>
    </w:p>
    <w:p>
      <w:pPr>
        <w:spacing w:after="80"/>
      </w:pPr>
      <w:r>
        <w:rPr>
          <w:b/>
          <w:i w:val="0"/>
          <w:color w:val="C05A11"/>
          <w:sz w:val="20"/>
        </w:rPr>
        <w:t xml:space="preserve">U2.7-S1  </w:t>
      </w:r>
      <w:r>
        <w:rPr>
          <w:b/>
          <w:i w:val="0"/>
          <w:color w:val="1F3B63"/>
          <w:sz w:val="20"/>
        </w:rPr>
        <w:t>Campaign presentation</w:t>
      </w:r>
      <w:r>
        <w:rPr>
          <w:b w:val="0"/>
          <w:i w:val="0"/>
          <w:color w:val="595959"/>
          <w:sz w:val="17"/>
        </w:rPr>
        <w:t xml:space="preserve">   ★★★</w:t>
      </w:r>
    </w:p>
    <w:p>
      <w:pPr>
        <w:spacing w:after="80"/>
        <w:ind w:left="170"/>
      </w:pPr>
      <w:r>
        <w:rPr>
          <w:b w:val="0"/>
          <w:i/>
          <w:sz w:val="19"/>
        </w:rPr>
        <w:t>Present your group's poster for two minutes. Everyone speaks.</w:t>
      </w:r>
    </w:p>
    <w:p>
      <w:pPr>
        <w:spacing w:after="40"/>
        <w:ind w:left="340"/>
      </w:pPr>
      <w:r>
        <w:rPr>
          <w:b w:val="0"/>
          <w:i w:val="0"/>
          <w:sz w:val="19"/>
        </w:rPr>
        <w:t>Frame: 'Good morning. Our poster is about… Our slogan is… First, you should… Second,… Don't…! Please remember: … Thank you for listening.'</w:t>
      </w:r>
    </w:p>
    <w:p>
      <w:pPr>
        <w:pStyle w:val="Heading3"/>
      </w:pPr>
      <w:r>
        <w:t>Real-life English</w:t>
      </w:r>
    </w:p>
    <w:p>
      <w:pPr>
        <w:spacing w:after="80"/>
      </w:pPr>
      <w:r>
        <w:rPr>
          <w:b/>
          <w:i w:val="0"/>
          <w:sz w:val="21"/>
        </w:rPr>
        <w:t xml:space="preserve">You will learn to: </w:t>
      </w:r>
      <w:r>
        <w:rPr>
          <w:b w:val="0"/>
          <w:i w:val="0"/>
          <w:sz w:val="21"/>
        </w:rPr>
        <w:t>Presenting a campaign to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Our poster is about…</w:t>
            </w:r>
          </w:p>
          <w:p>
            <w:pPr>
              <w:spacing w:after="20"/>
            </w:pPr>
            <w:r>
              <w:rPr>
                <w:sz w:val="20"/>
              </w:rPr>
              <w:t xml:space="preserve"> • Our slogan is…</w:t>
            </w:r>
          </w:p>
          <w:p>
            <w:pPr>
              <w:spacing w:after="20"/>
            </w:pPr>
            <w:r>
              <w:rPr>
                <w:sz w:val="20"/>
              </w:rPr>
              <w:t xml:space="preserve"> • Look at this picture.</w:t>
            </w:r>
          </w:p>
          <w:p>
            <w:pPr>
              <w:spacing w:after="20"/>
            </w:pPr>
            <w:r>
              <w:rPr>
                <w:sz w:val="20"/>
              </w:rPr>
              <w:t xml:space="preserve"> • First / Second / Finally…</w:t>
            </w:r>
          </w:p>
          <w:p>
            <w:pPr>
              <w:spacing w:after="20"/>
            </w:pPr>
            <w:r>
              <w:rPr>
                <w:sz w:val="20"/>
              </w:rPr>
              <w:t xml:space="preserve"> • Please remember:…</w:t>
            </w:r>
          </w:p>
          <w:p>
            <w:pPr>
              <w:spacing w:after="20"/>
            </w:pPr>
            <w:r>
              <w:rPr>
                <w:sz w:val="20"/>
              </w:rPr>
              <w:t xml:space="preserve"> • Thank you for listening.</w:t>
            </w:r>
          </w:p>
        </w:tc>
      </w:tr>
    </w:tbl>
    <w:p>
      <w:pPr>
        <w:spacing w:after="40"/>
      </w:pPr>
    </w:p>
    <w:p>
      <w:pPr>
        <w:spacing w:after="80"/>
      </w:pPr>
      <w:r>
        <w:rPr>
          <w:b/>
          <w:i w:val="0"/>
          <w:color w:val="0E7C66"/>
          <w:sz w:val="21"/>
        </w:rPr>
        <w:t xml:space="preserve">Role play: </w:t>
      </w:r>
      <w:r>
        <w:rPr>
          <w:b w:val="0"/>
          <w:i w:val="0"/>
          <w:sz w:val="21"/>
        </w:rPr>
        <w:t>Group presentation; the audience asks two questions and votes for the best campaign.</w:t>
      </w:r>
    </w:p>
    <w:p>
      <w:pPr>
        <w:spacing w:after="80"/>
      </w:pPr>
      <w:r>
        <w:rPr>
          <w:b/>
          <w:i w:val="0"/>
          <w:color w:val="0E7C66"/>
          <w:sz w:val="21"/>
        </w:rPr>
        <w:t xml:space="preserve">You can use this when: </w:t>
      </w:r>
      <w:r>
        <w:rPr>
          <w:b w:val="0"/>
          <w:i w:val="0"/>
          <w:sz w:val="21"/>
        </w:rPr>
        <w:t>School campaigns, class meetings, speaking to a group with a clear message.</w:t>
      </w:r>
    </w:p>
    <w:p>
      <w:pPr>
        <w:pStyle w:val="Heading3"/>
      </w:pPr>
      <w:r>
        <w:t>Writing</w:t>
      </w:r>
    </w:p>
    <w:p>
      <w:pPr>
        <w:spacing w:after="80"/>
      </w:pPr>
      <w:r>
        <w:rPr>
          <w:b/>
          <w:i w:val="0"/>
          <w:color w:val="C05A11"/>
          <w:sz w:val="20"/>
        </w:rPr>
        <w:t xml:space="preserve">U2.7-W1  </w:t>
      </w:r>
      <w:r>
        <w:rPr>
          <w:b/>
          <w:i w:val="0"/>
          <w:color w:val="1F3B63"/>
          <w:sz w:val="20"/>
        </w:rPr>
        <w:t>Poster text</w:t>
      </w:r>
      <w:r>
        <w:rPr>
          <w:b w:val="0"/>
          <w:i w:val="0"/>
          <w:color w:val="595959"/>
          <w:sz w:val="17"/>
        </w:rPr>
        <w:t xml:space="preserve">   ★★☆</w:t>
      </w:r>
    </w:p>
    <w:p>
      <w:pPr>
        <w:spacing w:after="80"/>
        <w:ind w:left="170"/>
      </w:pPr>
      <w:r>
        <w:rPr>
          <w:b w:val="0"/>
          <w:i/>
          <w:sz w:val="19"/>
        </w:rPr>
        <w:t>Write your slogan and five pieces of advice.</w:t>
      </w:r>
    </w:p>
    <w:p>
      <w:pPr>
        <w:spacing w:after="40"/>
        <w:ind w:left="340"/>
      </w:pPr>
      <w:r>
        <w:rPr>
          <w:b w:val="0"/>
          <w:i w:val="0"/>
          <w:sz w:val="19"/>
        </w:rPr>
        <w:t>Slogan (5 words or fewer): ______</w:t>
      </w:r>
    </w:p>
    <w:p>
      <w:pPr>
        <w:spacing w:after="40"/>
        <w:ind w:left="340"/>
      </w:pPr>
      <w:r>
        <w:rPr>
          <w:b w:val="0"/>
          <w:i w:val="0"/>
          <w:sz w:val="19"/>
        </w:rPr>
        <w:t>3 × should / shouldn't: ______</w:t>
      </w:r>
    </w:p>
    <w:p>
      <w:pPr>
        <w:spacing w:after="40"/>
        <w:ind w:left="340"/>
      </w:pPr>
      <w:r>
        <w:rPr>
          <w:b w:val="0"/>
          <w:i w:val="0"/>
          <w:sz w:val="19"/>
        </w:rPr>
        <w:t>2 × imperative: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Health habits and problems (16 words)</w:t>
            </w:r>
          </w:p>
          <w:p>
            <w:pPr>
              <w:spacing w:after="20"/>
            </w:pPr>
            <w:r>
              <w:rPr>
                <w:sz w:val="20"/>
              </w:rPr>
              <w:t xml:space="preserve"> ✓ have / has + a + problem</w:t>
            </w:r>
          </w:p>
          <w:p>
            <w:pPr>
              <w:spacing w:after="20"/>
            </w:pPr>
            <w:r>
              <w:rPr>
                <w:sz w:val="20"/>
              </w:rPr>
              <w:t xml:space="preserve"> ✓ too much / too many / not enough</w:t>
            </w:r>
          </w:p>
          <w:p>
            <w:pPr>
              <w:spacing w:after="20"/>
            </w:pPr>
            <w:r>
              <w:rPr>
                <w:sz w:val="20"/>
              </w:rPr>
              <w:t xml:space="preserve"> ✓ should / shouldn't</w:t>
            </w:r>
          </w:p>
          <w:p>
            <w:pPr>
              <w:spacing w:after="20"/>
            </w:pPr>
            <w:r>
              <w:rPr>
                <w:sz w:val="20"/>
              </w:rPr>
              <w:t xml:space="preserve"> ✓ imperatives</w:t>
            </w:r>
          </w:p>
          <w:p>
            <w:pPr>
              <w:spacing w:after="20"/>
            </w:pPr>
            <w:r>
              <w:rPr>
                <w:sz w:val="20"/>
              </w:rPr>
              <w:t xml:space="preserve"> ✓ email of advice</w:t>
            </w:r>
          </w:p>
          <w:p>
            <w:pPr>
              <w:spacing w:after="20"/>
            </w:pPr>
            <w:r>
              <w:rPr>
                <w:sz w:val="20"/>
              </w:rPr>
              <w:t xml:space="preserve"> ✓ /f/ and /v/, final consonants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U2.7-H1  Vocabulary — Write 10 words from Unit 2 with their Vietnamese meanings.</w:t>
            </w:r>
          </w:p>
          <w:p>
            <w:pPr>
              <w:spacing w:after="20"/>
            </w:pPr>
            <w:r>
              <w:rPr>
                <w:sz w:val="20"/>
              </w:rPr>
              <w:t xml:space="preserve"> • U2.7-H2  Grammar — Choose the correct answer.</w:t>
            </w:r>
          </w:p>
          <w:p>
            <w:pPr>
              <w:spacing w:after="20"/>
            </w:pPr>
            <w:r>
              <w:rPr>
                <w:sz w:val="20"/>
              </w:rPr>
              <w:t xml:space="preserve"> • U2.7-H3  Writing — Write an email (70–80 words) to a friend who never does exercise.</w:t>
            </w:r>
          </w:p>
          <w:p>
            <w:pPr>
              <w:spacing w:after="20"/>
            </w:pPr>
            <w:r>
              <w:rPr>
                <w:sz w:val="20"/>
              </w:rPr>
              <w:t xml:space="preserve"> • U2.7-H4  Prepare for Unit 3 — Write five things students can do to help other people in their village or town (in English or Vietnamese).</w:t>
            </w:r>
          </w:p>
        </w:tc>
      </w:tr>
    </w:tbl>
    <w:p>
      <w:pPr>
        <w:spacing w:after="40"/>
      </w:pPr>
    </w:p>
    <w:p>
      <w:r>
        <w:br w:type="page"/>
      </w:r>
    </w:p>
    <w:p>
      <w:pPr>
        <w:pStyle w:val="Heading1"/>
      </w:pPr>
      <w:r>
        <w:t>UNIT 3: COMMUNITY SERVICE</w:t>
      </w:r>
    </w:p>
    <w:p>
      <w:pPr>
        <w:spacing w:after="80"/>
      </w:pPr>
      <w:r>
        <w:rPr>
          <w:b w:val="0"/>
          <w:i/>
          <w:color w:val="595959"/>
          <w:sz w:val="21"/>
        </w:rPr>
        <w:t>Volunteering, helping other people, doing something good for your area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ten community activities (clean up the beach, plant trees, donate books…)</w:t>
            </w:r>
          </w:p>
          <w:p>
            <w:pPr>
              <w:spacing w:after="20"/>
            </w:pPr>
            <w:r>
              <w:rPr>
                <w:sz w:val="20"/>
              </w:rPr>
              <w:t>□ talk about what I did last week / last year using the past simple</w:t>
            </w:r>
          </w:p>
          <w:p>
            <w:pPr>
              <w:spacing w:after="20"/>
            </w:pPr>
            <w:r>
              <w:rPr>
                <w:sz w:val="20"/>
              </w:rPr>
              <w:t>□ pronounce the -ed ending correctly as /t/, /d/ or /ɪd/</w:t>
            </w:r>
          </w:p>
          <w:p>
            <w:pPr>
              <w:spacing w:after="20"/>
            </w:pPr>
            <w:r>
              <w:rPr>
                <w:sz w:val="20"/>
              </w:rPr>
              <w:t>□ read a short article about a volunteer group and answer detail questions</w:t>
            </w:r>
          </w:p>
          <w:p>
            <w:pPr>
              <w:spacing w:after="20"/>
            </w:pPr>
            <w:r>
              <w:rPr>
                <w:sz w:val="20"/>
              </w:rPr>
              <w:t>□ listen to an interview about a clean-up day and complete notes</w:t>
            </w:r>
          </w:p>
          <w:p>
            <w:pPr>
              <w:spacing w:after="20"/>
            </w:pPr>
            <w:r>
              <w:rPr>
                <w:sz w:val="20"/>
              </w:rPr>
              <w:t>□ write a diary entry or a short report about a past activity (70–90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Our Community Service Plan</w:t>
            </w:r>
          </w:p>
          <w:p>
            <w:pPr>
              <w:spacing w:after="20"/>
            </w:pPr>
            <w:r>
              <w:rPr>
                <w:sz w:val="20"/>
              </w:rPr>
              <w:t>Groups plan one real activity for the class and present the plan to the school.</w:t>
            </w:r>
          </w:p>
          <w:p>
            <w:pPr>
              <w:spacing w:after="20"/>
            </w:pPr>
            <w:r>
              <w:rPr>
                <w:sz w:val="20"/>
              </w:rPr>
              <w:t>1. Choose a problem in your area (litter, lonely old people, children with no books…).</w:t>
            </w:r>
          </w:p>
          <w:p>
            <w:pPr>
              <w:spacing w:after="20"/>
            </w:pPr>
            <w:r>
              <w:rPr>
                <w:sz w:val="20"/>
              </w:rPr>
              <w:t>2. Decide WHAT you will do, WHERE, WHEN and WHO will do each job.</w:t>
            </w:r>
          </w:p>
          <w:p>
            <w:pPr>
              <w:spacing w:after="20"/>
            </w:pPr>
            <w:r>
              <w:rPr>
                <w:sz w:val="20"/>
              </w:rPr>
              <w:t>3. Write the plan on a poster: 5 sentences with will / going to and 3 past examples of similar work.</w:t>
            </w:r>
          </w:p>
          <w:p>
            <w:pPr>
              <w:spacing w:after="20"/>
            </w:pPr>
            <w:r>
              <w:rPr>
                <w:sz w:val="20"/>
              </w:rPr>
              <w:t>4. Prepare a 2-minute presentation. Everyone speaks.</w:t>
            </w:r>
          </w:p>
          <w:p>
            <w:pPr>
              <w:spacing w:after="20"/>
            </w:pPr>
            <w:r>
              <w:rPr>
                <w:sz w:val="20"/>
              </w:rPr>
              <w:t>5. Vote for one plan and — if possible — really do it!</w:t>
            </w:r>
          </w:p>
        </w:tc>
      </w:tr>
    </w:tbl>
    <w:p>
      <w:pPr>
        <w:spacing w:after="40"/>
      </w:pPr>
    </w:p>
    <w:p>
      <w:r>
        <w:br w:type="page"/>
      </w:r>
    </w:p>
    <w:p>
      <w:pPr>
        <w:pStyle w:val="Heading2"/>
      </w:pPr>
      <w:r>
        <w:t>Unit 3 – Lesson 1: Getting Started – What can we do for our community?</w:t>
      </w:r>
    </w:p>
    <w:p>
      <w:pPr>
        <w:spacing w:after="80"/>
      </w:pPr>
      <w:r>
        <w:rPr>
          <w:b w:val="0"/>
          <w:i/>
          <w:color w:val="595959"/>
          <w:sz w:val="18"/>
        </w:rPr>
        <w:t>Period 17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community-service activities</w:t>
            </w:r>
          </w:p>
          <w:p>
            <w:pPr>
              <w:spacing w:after="20"/>
            </w:pPr>
            <w:r>
              <w:rPr>
                <w:sz w:val="20"/>
              </w:rPr>
              <w:t>• understand a short conversation about volunteering</w:t>
            </w:r>
          </w:p>
          <w:p>
            <w:pPr>
              <w:spacing w:after="20"/>
            </w:pPr>
            <w:r>
              <w:rPr>
                <w:sz w:val="20"/>
              </w:rPr>
              <w:t>• say which activities they have done or would like to do</w:t>
            </w:r>
          </w:p>
          <w:p>
            <w:pPr>
              <w:spacing w:after="20"/>
            </w:pPr>
            <w:r>
              <w:rPr>
                <w:sz w:val="20"/>
              </w:rPr>
              <w:t>• write three sentences about helping other people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community</w:t>
            </w:r>
          </w:p>
        </w:tc>
        <w:tc>
          <w:tcPr>
            <w:tcW w:type="dxa" w:w="794"/>
          </w:tcPr>
          <w:p>
            <w:pPr>
              <w:spacing w:after="20"/>
            </w:pPr>
            <w:r/>
            <w:r>
              <w:rPr>
                <w:sz w:val="18"/>
              </w:rPr>
              <w:t>n</w:t>
            </w:r>
          </w:p>
        </w:tc>
        <w:tc>
          <w:tcPr>
            <w:tcW w:type="dxa" w:w="1814"/>
          </w:tcPr>
          <w:p>
            <w:pPr>
              <w:spacing w:after="20"/>
            </w:pPr>
            <w:r/>
            <w:r>
              <w:rPr>
                <w:sz w:val="18"/>
              </w:rPr>
              <w:t>/kəˈmjuːnəti/</w:t>
            </w:r>
          </w:p>
        </w:tc>
        <w:tc>
          <w:tcPr>
            <w:tcW w:type="dxa" w:w="1701"/>
          </w:tcPr>
          <w:p>
            <w:pPr>
              <w:spacing w:after="20"/>
            </w:pPr>
            <w:r/>
            <w:r>
              <w:rPr>
                <w:sz w:val="18"/>
              </w:rPr>
              <w:t>cộng đồng</w:t>
            </w:r>
          </w:p>
        </w:tc>
        <w:tc>
          <w:tcPr>
            <w:tcW w:type="dxa" w:w="3402"/>
          </w:tcPr>
          <w:p>
            <w:pPr>
              <w:spacing w:after="20"/>
            </w:pPr>
            <w:r/>
            <w:r>
              <w:rPr>
                <w:sz w:val="18"/>
              </w:rPr>
              <w:t>Our community needs a cleaner park.</w:t>
            </w:r>
          </w:p>
        </w:tc>
      </w:tr>
      <w:tr>
        <w:tc>
          <w:tcPr>
            <w:tcW w:type="dxa" w:w="1928"/>
            <w:shd w:val="clear" w:color="auto" w:fill="F7F9FB"/>
          </w:tcPr>
          <w:p>
            <w:pPr>
              <w:spacing w:after="20"/>
            </w:pPr>
            <w:r/>
            <w:r>
              <w:rPr>
                <w:sz w:val="18"/>
              </w:rPr>
              <w:t>volunteer</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/ˌvɒlənˈtɪə/</w:t>
            </w:r>
          </w:p>
        </w:tc>
        <w:tc>
          <w:tcPr>
            <w:tcW w:type="dxa" w:w="1701"/>
            <w:shd w:val="clear" w:color="auto" w:fill="F7F9FB"/>
          </w:tcPr>
          <w:p>
            <w:pPr>
              <w:spacing w:after="20"/>
            </w:pPr>
            <w:r/>
            <w:r>
              <w:rPr>
                <w:sz w:val="18"/>
              </w:rPr>
              <w:t>tình nguyện viên; tình nguyện</w:t>
            </w:r>
          </w:p>
        </w:tc>
        <w:tc>
          <w:tcPr>
            <w:tcW w:type="dxa" w:w="3402"/>
            <w:shd w:val="clear" w:color="auto" w:fill="F7F9FB"/>
          </w:tcPr>
          <w:p>
            <w:pPr>
              <w:spacing w:after="20"/>
            </w:pPr>
            <w:r/>
            <w:r>
              <w:rPr>
                <w:sz w:val="18"/>
              </w:rPr>
              <w:t>She works as a volunteer at weekends.</w:t>
            </w:r>
          </w:p>
        </w:tc>
      </w:tr>
      <w:tr>
        <w:tc>
          <w:tcPr>
            <w:tcW w:type="dxa" w:w="1928"/>
          </w:tcPr>
          <w:p>
            <w:pPr>
              <w:spacing w:after="20"/>
            </w:pPr>
            <w:r/>
            <w:r>
              <w:rPr>
                <w:sz w:val="18"/>
              </w:rPr>
              <w:t>clean up</w:t>
            </w:r>
          </w:p>
        </w:tc>
        <w:tc>
          <w:tcPr>
            <w:tcW w:type="dxa" w:w="794"/>
          </w:tcPr>
          <w:p>
            <w:pPr>
              <w:spacing w:after="20"/>
            </w:pPr>
            <w:r/>
            <w:r>
              <w:rPr>
                <w:sz w:val="18"/>
              </w:rPr>
              <w:t>v phr</w:t>
            </w:r>
          </w:p>
        </w:tc>
        <w:tc>
          <w:tcPr>
            <w:tcW w:type="dxa" w:w="1814"/>
          </w:tcPr>
          <w:p>
            <w:pPr>
              <w:spacing w:after="20"/>
            </w:pPr>
            <w:r/>
            <w:r>
              <w:rPr>
                <w:sz w:val="18"/>
              </w:rPr>
              <w:t>/kliːn ʌp/</w:t>
            </w:r>
          </w:p>
        </w:tc>
        <w:tc>
          <w:tcPr>
            <w:tcW w:type="dxa" w:w="1701"/>
          </w:tcPr>
          <w:p>
            <w:pPr>
              <w:spacing w:after="20"/>
            </w:pPr>
            <w:r/>
            <w:r>
              <w:rPr>
                <w:sz w:val="18"/>
              </w:rPr>
              <w:t>dọn dẹp</w:t>
            </w:r>
          </w:p>
        </w:tc>
        <w:tc>
          <w:tcPr>
            <w:tcW w:type="dxa" w:w="3402"/>
          </w:tcPr>
          <w:p>
            <w:pPr>
              <w:spacing w:after="20"/>
            </w:pPr>
            <w:r/>
            <w:r>
              <w:rPr>
                <w:sz w:val="18"/>
              </w:rPr>
              <w:t>We cleaned up the beach on Sunday.</w:t>
            </w:r>
          </w:p>
        </w:tc>
      </w:tr>
      <w:tr>
        <w:tc>
          <w:tcPr>
            <w:tcW w:type="dxa" w:w="1928"/>
            <w:shd w:val="clear" w:color="auto" w:fill="F7F9FB"/>
          </w:tcPr>
          <w:p>
            <w:pPr>
              <w:spacing w:after="20"/>
            </w:pPr>
            <w:r/>
            <w:r>
              <w:rPr>
                <w:sz w:val="18"/>
              </w:rPr>
              <w:t>plant trees</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/plɑːnt triːz/</w:t>
            </w:r>
          </w:p>
        </w:tc>
        <w:tc>
          <w:tcPr>
            <w:tcW w:type="dxa" w:w="1701"/>
            <w:shd w:val="clear" w:color="auto" w:fill="F7F9FB"/>
          </w:tcPr>
          <w:p>
            <w:pPr>
              <w:spacing w:after="20"/>
            </w:pPr>
            <w:r/>
            <w:r>
              <w:rPr>
                <w:sz w:val="18"/>
              </w:rPr>
              <w:t>trồng cây</w:t>
            </w:r>
          </w:p>
        </w:tc>
        <w:tc>
          <w:tcPr>
            <w:tcW w:type="dxa" w:w="3402"/>
            <w:shd w:val="clear" w:color="auto" w:fill="F7F9FB"/>
          </w:tcPr>
          <w:p>
            <w:pPr>
              <w:spacing w:after="20"/>
            </w:pPr>
            <w:r/>
            <w:r>
              <w:rPr>
                <w:sz w:val="18"/>
              </w:rPr>
              <w:t>The students planted 50 trees.</w:t>
            </w:r>
          </w:p>
        </w:tc>
      </w:tr>
      <w:tr>
        <w:tc>
          <w:tcPr>
            <w:tcW w:type="dxa" w:w="1928"/>
          </w:tcPr>
          <w:p>
            <w:pPr>
              <w:spacing w:after="20"/>
            </w:pPr>
            <w:r/>
            <w:r>
              <w:rPr>
                <w:sz w:val="18"/>
              </w:rPr>
              <w:t>donate</w:t>
            </w:r>
          </w:p>
        </w:tc>
        <w:tc>
          <w:tcPr>
            <w:tcW w:type="dxa" w:w="794"/>
          </w:tcPr>
          <w:p>
            <w:pPr>
              <w:spacing w:after="20"/>
            </w:pPr>
            <w:r/>
            <w:r>
              <w:rPr>
                <w:sz w:val="18"/>
              </w:rPr>
              <w:t>v</w:t>
            </w:r>
          </w:p>
        </w:tc>
        <w:tc>
          <w:tcPr>
            <w:tcW w:type="dxa" w:w="1814"/>
          </w:tcPr>
          <w:p>
            <w:pPr>
              <w:spacing w:after="20"/>
            </w:pPr>
            <w:r/>
            <w:r>
              <w:rPr>
                <w:sz w:val="18"/>
              </w:rPr>
              <w:t>/dəʊˈneɪt/</w:t>
            </w:r>
          </w:p>
        </w:tc>
        <w:tc>
          <w:tcPr>
            <w:tcW w:type="dxa" w:w="1701"/>
          </w:tcPr>
          <w:p>
            <w:pPr>
              <w:spacing w:after="20"/>
            </w:pPr>
            <w:r/>
            <w:r>
              <w:rPr>
                <w:sz w:val="18"/>
              </w:rPr>
              <w:t>quyên góp, tặng</w:t>
            </w:r>
          </w:p>
        </w:tc>
        <w:tc>
          <w:tcPr>
            <w:tcW w:type="dxa" w:w="3402"/>
          </w:tcPr>
          <w:p>
            <w:pPr>
              <w:spacing w:after="20"/>
            </w:pPr>
            <w:r/>
            <w:r>
              <w:rPr>
                <w:sz w:val="18"/>
              </w:rPr>
              <w:t>They donated 200 books to the school.</w:t>
            </w:r>
          </w:p>
        </w:tc>
      </w:tr>
      <w:tr>
        <w:tc>
          <w:tcPr>
            <w:tcW w:type="dxa" w:w="1928"/>
            <w:shd w:val="clear" w:color="auto" w:fill="F7F9FB"/>
          </w:tcPr>
          <w:p>
            <w:pPr>
              <w:spacing w:after="20"/>
            </w:pPr>
            <w:r/>
            <w:r>
              <w:rPr>
                <w:sz w:val="18"/>
              </w:rPr>
              <w:t>elderly people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/ˈeldəli ˈpiːpl/</w:t>
            </w:r>
          </w:p>
        </w:tc>
        <w:tc>
          <w:tcPr>
            <w:tcW w:type="dxa" w:w="1701"/>
            <w:shd w:val="clear" w:color="auto" w:fill="F7F9FB"/>
          </w:tcPr>
          <w:p>
            <w:pPr>
              <w:spacing w:after="20"/>
            </w:pPr>
            <w:r/>
            <w:r>
              <w:rPr>
                <w:sz w:val="18"/>
              </w:rPr>
              <w:t>người cao tuổi</w:t>
            </w:r>
          </w:p>
        </w:tc>
        <w:tc>
          <w:tcPr>
            <w:tcW w:type="dxa" w:w="3402"/>
            <w:shd w:val="clear" w:color="auto" w:fill="F7F9FB"/>
          </w:tcPr>
          <w:p>
            <w:pPr>
              <w:spacing w:after="20"/>
            </w:pPr>
            <w:r/>
            <w:r>
              <w:rPr>
                <w:sz w:val="18"/>
              </w:rPr>
              <w:t>We visit elderly people every month.</w:t>
            </w:r>
          </w:p>
        </w:tc>
      </w:tr>
      <w:tr>
        <w:tc>
          <w:tcPr>
            <w:tcW w:type="dxa" w:w="1928"/>
          </w:tcPr>
          <w:p>
            <w:pPr>
              <w:spacing w:after="20"/>
            </w:pPr>
            <w:r/>
            <w:r>
              <w:rPr>
                <w:sz w:val="18"/>
              </w:rPr>
              <w:t>orphanage</w:t>
            </w:r>
          </w:p>
        </w:tc>
        <w:tc>
          <w:tcPr>
            <w:tcW w:type="dxa" w:w="794"/>
          </w:tcPr>
          <w:p>
            <w:pPr>
              <w:spacing w:after="20"/>
            </w:pPr>
            <w:r/>
            <w:r>
              <w:rPr>
                <w:sz w:val="18"/>
              </w:rPr>
              <w:t>n</w:t>
            </w:r>
          </w:p>
        </w:tc>
        <w:tc>
          <w:tcPr>
            <w:tcW w:type="dxa" w:w="1814"/>
          </w:tcPr>
          <w:p>
            <w:pPr>
              <w:spacing w:after="20"/>
            </w:pPr>
            <w:r/>
            <w:r>
              <w:rPr>
                <w:sz w:val="18"/>
              </w:rPr>
              <w:t>/ˈɔːfənɪdʒ/</w:t>
            </w:r>
          </w:p>
        </w:tc>
        <w:tc>
          <w:tcPr>
            <w:tcW w:type="dxa" w:w="1701"/>
          </w:tcPr>
          <w:p>
            <w:pPr>
              <w:spacing w:after="20"/>
            </w:pPr>
            <w:r/>
            <w:r>
              <w:rPr>
                <w:sz w:val="18"/>
              </w:rPr>
              <w:t>trại trẻ mồ côi</w:t>
            </w:r>
          </w:p>
        </w:tc>
        <w:tc>
          <w:tcPr>
            <w:tcW w:type="dxa" w:w="3402"/>
          </w:tcPr>
          <w:p>
            <w:pPr>
              <w:spacing w:after="20"/>
            </w:pPr>
            <w:r/>
            <w:r>
              <w:rPr>
                <w:sz w:val="18"/>
              </w:rPr>
              <w:t>Our club helps a small orphanage.</w:t>
            </w:r>
          </w:p>
        </w:tc>
      </w:tr>
      <w:tr>
        <w:tc>
          <w:tcPr>
            <w:tcW w:type="dxa" w:w="1928"/>
            <w:shd w:val="clear" w:color="auto" w:fill="F7F9FB"/>
          </w:tcPr>
          <w:p>
            <w:pPr>
              <w:spacing w:after="20"/>
            </w:pPr>
            <w:r/>
            <w:r>
              <w:rPr>
                <w:sz w:val="18"/>
              </w:rPr>
              <w:t>litter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/ˈlɪtə/</w:t>
            </w:r>
          </w:p>
        </w:tc>
        <w:tc>
          <w:tcPr>
            <w:tcW w:type="dxa" w:w="1701"/>
            <w:shd w:val="clear" w:color="auto" w:fill="F7F9FB"/>
          </w:tcPr>
          <w:p>
            <w:pPr>
              <w:spacing w:after="20"/>
            </w:pPr>
            <w:r/>
            <w:r>
              <w:rPr>
                <w:sz w:val="18"/>
              </w:rPr>
              <w:t>rác</w:t>
            </w:r>
          </w:p>
        </w:tc>
        <w:tc>
          <w:tcPr>
            <w:tcW w:type="dxa" w:w="3402"/>
            <w:shd w:val="clear" w:color="auto" w:fill="F7F9FB"/>
          </w:tcPr>
          <w:p>
            <w:pPr>
              <w:spacing w:after="20"/>
            </w:pPr>
            <w:r/>
            <w:r>
              <w:rPr>
                <w:sz w:val="18"/>
              </w:rPr>
              <w:t>There is a lot of litter near the lake.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take part in an activity</w:t>
            </w:r>
          </w:p>
          <w:p>
            <w:pPr>
              <w:spacing w:after="20"/>
            </w:pPr>
            <w:r>
              <w:rPr>
                <w:sz w:val="20"/>
              </w:rPr>
              <w:t xml:space="preserve"> • help out at…</w:t>
            </w:r>
          </w:p>
          <w:p>
            <w:pPr>
              <w:spacing w:after="20"/>
            </w:pPr>
            <w:r>
              <w:rPr>
                <w:sz w:val="20"/>
              </w:rPr>
              <w:t xml:space="preserve"> • raise money for…</w:t>
            </w:r>
          </w:p>
          <w:p>
            <w:pPr>
              <w:spacing w:after="20"/>
            </w:pPr>
            <w:r>
              <w:rPr>
                <w:sz w:val="20"/>
              </w:rPr>
              <w:t xml:space="preserve"> • do something useful</w:t>
            </w:r>
          </w:p>
          <w:p>
            <w:pPr>
              <w:spacing w:after="20"/>
            </w:pPr>
            <w:r>
              <w:rPr>
                <w:sz w:val="20"/>
              </w:rPr>
              <w:t xml:space="preserve"> • make a difference</w:t>
            </w:r>
          </w:p>
        </w:tc>
      </w:tr>
    </w:tbl>
    <w:p>
      <w:pPr>
        <w:spacing w:after="40"/>
      </w:pPr>
    </w:p>
    <w:p>
      <w:pPr>
        <w:pStyle w:val="Heading3"/>
      </w:pPr>
      <w:r>
        <w:t>Grammar: Past simple – first look (recycled and extended)</w:t>
      </w:r>
    </w:p>
    <w:p>
      <w:pPr>
        <w:spacing w:after="80"/>
        <w:ind w:left="170"/>
      </w:pPr>
      <w:r>
        <w:rPr>
          <w:b w:val="0"/>
          <w:i w:val="0"/>
          <w:sz w:val="21"/>
        </w:rPr>
        <w:t>• We use the past simple for finished actions in the past.</w:t>
      </w:r>
    </w:p>
    <w:p>
      <w:pPr>
        <w:spacing w:after="80"/>
        <w:ind w:left="170"/>
      </w:pPr>
      <w:r>
        <w:rPr>
          <w:b w:val="0"/>
          <w:i w:val="0"/>
          <w:sz w:val="21"/>
        </w:rPr>
        <w:t>• Regular verbs add -ed: clean → cleaned, plant → planted.</w:t>
      </w:r>
    </w:p>
    <w:p>
      <w:pPr>
        <w:spacing w:after="80"/>
        <w:ind w:left="170"/>
      </w:pPr>
      <w:r>
        <w:rPr>
          <w:b w:val="0"/>
          <w:i w:val="0"/>
          <w:sz w:val="21"/>
        </w:rPr>
        <w:t>• Many common verbs are irregular: go → went, do → did, give → gave.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Regular</w:t>
            </w:r>
          </w:p>
        </w:tc>
        <w:tc>
          <w:tcPr>
            <w:tcW w:type="dxa" w:w="4819"/>
          </w:tcPr>
          <w:p>
            <w:pPr>
              <w:spacing w:after="20"/>
            </w:pPr>
            <w:r/>
            <w:r>
              <w:rPr>
                <w:sz w:val="18"/>
              </w:rPr>
              <w:t>We cleaned the park last Sunday.</w:t>
            </w:r>
          </w:p>
        </w:tc>
      </w:tr>
      <w:tr>
        <w:tc>
          <w:tcPr>
            <w:tcW w:type="dxa" w:w="4819"/>
            <w:shd w:val="clear" w:color="auto" w:fill="F7F9FB"/>
          </w:tcPr>
          <w:p>
            <w:pPr>
              <w:spacing w:after="20"/>
            </w:pPr>
            <w:r/>
            <w:r>
              <w:rPr>
                <w:sz w:val="18"/>
              </w:rPr>
              <w:t>Irregular</w:t>
            </w:r>
          </w:p>
        </w:tc>
        <w:tc>
          <w:tcPr>
            <w:tcW w:type="dxa" w:w="4819"/>
            <w:shd w:val="clear" w:color="auto" w:fill="F7F9FB"/>
          </w:tcPr>
          <w:p>
            <w:pPr>
              <w:spacing w:after="20"/>
            </w:pPr>
            <w:r/>
            <w:r>
              <w:rPr>
                <w:sz w:val="18"/>
              </w:rPr>
              <w:t>We went to the orphanage yesterday.</w:t>
            </w:r>
          </w:p>
        </w:tc>
      </w:tr>
      <w:tr>
        <w:tc>
          <w:tcPr>
            <w:tcW w:type="dxa" w:w="4819"/>
          </w:tcPr>
          <w:p>
            <w:pPr>
              <w:spacing w:after="20"/>
            </w:pPr>
            <w:r/>
            <w:r>
              <w:rPr>
                <w:sz w:val="18"/>
              </w:rPr>
              <w:t>Time words</w:t>
            </w:r>
          </w:p>
        </w:tc>
        <w:tc>
          <w:tcPr>
            <w:tcW w:type="dxa" w:w="4819"/>
          </w:tcPr>
          <w:p>
            <w:pPr>
              <w:spacing w:after="20"/>
            </w:pPr>
            <w:r/>
            <w:r>
              <w:rPr>
                <w:sz w:val="18"/>
              </w:rPr>
              <w:t>yesterday, last week, last month, two days ago, in 2024</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Our class planted twenty trees last April.</w:t>
            </w:r>
          </w:p>
          <w:p>
            <w:pPr>
              <w:spacing w:after="20"/>
            </w:pPr>
            <w:r>
              <w:rPr>
                <w:sz w:val="20"/>
              </w:rPr>
              <w:t xml:space="preserve"> • I helped my neighbour yesterday.</w:t>
            </w:r>
          </w:p>
          <w:p>
            <w:pPr>
              <w:spacing w:after="20"/>
            </w:pPr>
            <w:r>
              <w:rPr>
                <w:sz w:val="20"/>
              </w:rPr>
              <w:t xml:space="preserve"> • They gave old books to the library.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has no verb ending for the past — the time word does the job (hôm qua tôi đi). So students say *Yesterday I go*. In English BOTH the time word AND the verb change.</w:t>
            </w:r>
          </w:p>
        </w:tc>
      </w:tr>
    </w:tbl>
    <w:p>
      <w:pPr>
        <w:spacing w:after="40"/>
      </w:pPr>
    </w:p>
    <w:p>
      <w:pPr>
        <w:pStyle w:val="Heading3"/>
      </w:pPr>
      <w:r>
        <w:t>Pronunciation: The -ed ending (introduction)</w:t>
      </w:r>
    </w:p>
    <w:p>
      <w:pPr>
        <w:spacing w:after="80"/>
      </w:pPr>
      <w:r>
        <w:rPr>
          <w:b w:val="0"/>
          <w:i w:val="0"/>
          <w:sz w:val="21"/>
        </w:rPr>
        <w:t>-ed has three sounds: /t/ after a quiet sound (helped), /d/ after a voiced sound (cleaned), /ɪd/ after t or d (planted, needed).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 helped, washed, worked</w:t>
            </w:r>
          </w:p>
          <w:p>
            <w:pPr>
              <w:spacing w:after="20"/>
            </w:pPr>
            <w:r>
              <w:rPr>
                <w:sz w:val="20"/>
              </w:rPr>
              <w:t xml:space="preserve"> • /d/: cleaned, played, opened</w:t>
            </w:r>
          </w:p>
          <w:p>
            <w:pPr>
              <w:spacing w:after="20"/>
            </w:pPr>
            <w:r>
              <w:rPr>
                <w:sz w:val="20"/>
              </w:rPr>
              <w:t xml:space="preserve"> • /ɪd/: planted, painted, needed, visited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We cleaned the park and planted trees.</w:t>
            </w:r>
          </w:p>
          <w:p>
            <w:pPr>
              <w:spacing w:after="20"/>
            </w:pPr>
            <w:r>
              <w:rPr>
                <w:sz w:val="20"/>
              </w:rPr>
              <w:t xml:space="preserve"> • They helped, washed and painted.</w:t>
            </w:r>
          </w:p>
        </w:tc>
      </w:tr>
    </w:tbl>
    <w:p>
      <w:pPr>
        <w:spacing w:after="40"/>
      </w:pPr>
    </w:p>
    <w:p>
      <w:pPr>
        <w:pStyle w:val="Heading3"/>
      </w:pPr>
      <w:r>
        <w:t>Listening: Lesson 47: How Can I help?</w:t>
      </w:r>
    </w:p>
    <w:p>
      <w:pPr>
        <w:spacing w:after="80"/>
      </w:pPr>
      <w:r>
        <w:rPr>
          <w:b w:val="0"/>
          <w:i/>
          <w:sz w:val="21"/>
        </w:rPr>
        <w:t>You will hear a real recording: offering help to other people. American English — VOA’s professional actors (Anna, Pete, Marsha, Ms. Weaver…), slowed learner delivery. It lasts 3:12.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3:12</w:t>
            </w:r>
          </w:p>
          <w:p>
            <w:pPr>
              <w:spacing w:after="20"/>
            </w:pPr>
            <w:r>
              <w:rPr>
                <w:sz w:val="17"/>
              </w:rPr>
              <w:t>Listen again at home: https://learningenglish.voanews.com/a/lets-learn-english-lesson-47-how-can-i-help/3737352.html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U3.1-L1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offering help to other people   B. asking for and offering things   C. going to a baseball game</w:t>
      </w:r>
    </w:p>
    <w:p>
      <w:pPr>
        <w:spacing w:after="80"/>
      </w:pPr>
      <w:r>
        <w:rPr>
          <w:b/>
          <w:i w:val="0"/>
          <w:color w:val="C05A11"/>
          <w:sz w:val="20"/>
        </w:rPr>
        <w:t xml:space="preserve">U3.1-L2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Quiz - Lesson 50: How Can I Help?</w:t>
      </w:r>
    </w:p>
    <w:p>
      <w:pPr>
        <w:spacing w:after="40"/>
        <w:ind w:left="340"/>
      </w:pPr>
      <w:r>
        <w:rPr>
          <w:b w:val="0"/>
          <w:i w:val="0"/>
          <w:sz w:val="19"/>
        </w:rPr>
        <w:t>2. (She goes and quickly comes back with tools.)</w:t>
      </w:r>
    </w:p>
    <w:p>
      <w:pPr>
        <w:spacing w:after="40"/>
        <w:ind w:left="340"/>
      </w:pPr>
      <w:r>
        <w:rPr>
          <w:b w:val="0"/>
          <w:i w:val="0"/>
          <w:sz w:val="19"/>
        </w:rPr>
        <w:t>3. You can watch the rest of your online video course.</w:t>
      </w:r>
    </w:p>
    <w:p>
      <w:pPr>
        <w:spacing w:after="40"/>
        <w:ind w:left="340"/>
      </w:pPr>
      <w:r>
        <w:rPr>
          <w:b w:val="0"/>
          <w:i w:val="0"/>
          <w:sz w:val="19"/>
        </w:rPr>
        <w:t>4. I can’t be out of gas.</w:t>
      </w:r>
    </w:p>
    <w:p>
      <w:pPr>
        <w:spacing w:after="40"/>
        <w:ind w:left="340"/>
      </w:pPr>
      <w:r>
        <w:rPr>
          <w:b w:val="0"/>
          <w:i w:val="0"/>
          <w:sz w:val="19"/>
        </w:rPr>
        <w:t>5. Lesson 46: December I Borrow That?</w:t>
      </w:r>
    </w:p>
    <w:p>
      <w:pPr>
        <w:spacing w:after="80"/>
      </w:pPr>
      <w:r>
        <w:rPr>
          <w:b/>
          <w:i w:val="0"/>
          <w:color w:val="C05A11"/>
          <w:sz w:val="20"/>
        </w:rPr>
        <w:t xml:space="preserve">U3.1-L3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But if you need _____, I can help.</w:t>
      </w:r>
    </w:p>
    <w:p>
      <w:pPr>
        <w:spacing w:after="40"/>
        <w:ind w:left="340"/>
      </w:pPr>
      <w:r>
        <w:rPr>
          <w:b w:val="0"/>
          <w:i w:val="0"/>
          <w:sz w:val="19"/>
        </w:rPr>
        <w:t>2. Pete: Anna, I _____ fix it myself.</w:t>
      </w:r>
    </w:p>
    <w:p>
      <w:pPr>
        <w:spacing w:after="40"/>
        <w:ind w:left="340"/>
      </w:pPr>
      <w:r>
        <w:rPr>
          <w:b w:val="0"/>
          <w:i w:val="0"/>
          <w:sz w:val="19"/>
        </w:rPr>
        <w:t>3. Anna: You _____ all of them.</w:t>
      </w:r>
    </w:p>
    <w:p>
      <w:pPr>
        <w:spacing w:after="40"/>
        <w:ind w:left="340"/>
      </w:pPr>
      <w:r>
        <w:rPr>
          <w:b w:val="0"/>
          <w:i w:val="0"/>
          <w:sz w:val="19"/>
        </w:rPr>
        <w:t>4. Anna: Pete, _____ you fix a car yourself?</w:t>
      </w:r>
    </w:p>
    <w:p>
      <w:pPr>
        <w:spacing w:after="40"/>
        <w:ind w:left="340"/>
      </w:pPr>
      <w:r>
        <w:rPr>
          <w:b w:val="0"/>
          <w:i w:val="0"/>
          <w:sz w:val="19"/>
        </w:rPr>
        <w:t>5. Pete: But, Anna, I don’t _____ your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Pete. What are you doing?</w:t>
            </w:r>
          </w:p>
          <w:p>
            <w:pPr>
              <w:spacing w:after="20"/>
            </w:pPr>
            <w:r>
              <w:rPr>
                <w:sz w:val="18"/>
              </w:rPr>
              <w:t>Pete: Oh! Hi, Anna. Right now, I am fixing my car.</w:t>
            </w:r>
          </w:p>
          <w:p>
            <w:pPr>
              <w:spacing w:after="20"/>
            </w:pPr>
            <w:r>
              <w:rPr>
                <w:sz w:val="18"/>
              </w:rPr>
              <w:t>Anna: How’s it going?</w:t>
            </w:r>
          </w:p>
          <w:p>
            <w:pPr>
              <w:spacing w:after="20"/>
            </w:pPr>
            <w:r>
              <w:rPr>
                <w:sz w:val="18"/>
              </w:rPr>
              <w:t>Pete: It’s going … not so good.</w:t>
            </w:r>
          </w:p>
          <w:p>
            <w:pPr>
              <w:spacing w:after="20"/>
            </w:pPr>
            <w:r>
              <w:rPr>
                <w:sz w:val="18"/>
              </w:rPr>
              <w:t>Anna: How can I help? I was planning to visit some friends. But if you need help, I can help. I like helping.</w:t>
            </w:r>
          </w:p>
          <w:p>
            <w:pPr>
              <w:spacing w:after="20"/>
            </w:pPr>
            <w:r>
              <w:rPr>
                <w:sz w:val="18"/>
              </w:rPr>
              <w:t>Pete: Anna, I can fix it myself. But thanks.</w:t>
            </w:r>
          </w:p>
          <w:p>
            <w:pPr>
              <w:spacing w:after="20"/>
            </w:pPr>
            <w:r>
              <w:rPr>
                <w:sz w:val="18"/>
              </w:rPr>
              <w:t>Anna: Pete, I think I found your problem. These are spark plugs. (holds them up)</w:t>
            </w:r>
          </w:p>
          <w:p>
            <w:pPr>
              <w:spacing w:after="20"/>
            </w:pPr>
            <w:r>
              <w:rPr>
                <w:sz w:val="18"/>
              </w:rPr>
              <w:t>Anna: They start the engine.</w:t>
            </w:r>
          </w:p>
          <w:p>
            <w:pPr>
              <w:spacing w:after="20"/>
            </w:pPr>
            <w:r>
              <w:rPr>
                <w:sz w:val="18"/>
              </w:rPr>
              <w:t>Pete: I know that, Anna. But there were too many spark plugs … in there. So I took out the extra ones.</w:t>
            </w:r>
          </w:p>
          <w:p>
            <w:pPr>
              <w:spacing w:after="20"/>
            </w:pPr>
            <w:r>
              <w:rPr>
                <w:sz w:val="18"/>
              </w:rPr>
              <w:t>Anna: There are no extras, Pete. You need all of them. Pete, can you fix a car yourself?</w:t>
            </w:r>
          </w:p>
          <w:p>
            <w:pPr>
              <w:spacing w:after="20"/>
            </w:pPr>
            <w:r>
              <w:rPr>
                <w:sz w:val="18"/>
              </w:rPr>
              <w:t>Pete: Well, Anna, last night I was watching the online video course, “You CAN Fix a Car Yourself!”</w:t>
            </w:r>
          </w:p>
          <w:p>
            <w:pPr>
              <w:spacing w:after="20"/>
            </w:pPr>
            <w:r>
              <w:rPr>
                <w:sz w:val="18"/>
              </w:rPr>
              <w:t>Dan: Yes, you CAN fix your car yourself!</w:t>
            </w:r>
          </w:p>
          <w:p>
            <w:pPr>
              <w:spacing w:after="20"/>
            </w:pPr>
            <w:r>
              <w:rPr>
                <w:sz w:val="18"/>
              </w:rPr>
              <w:t>Pete: And I watched the first 10 lessons. So, I think I know what I’m doing.</w:t>
            </w:r>
          </w:p>
          <w:p>
            <w:pPr>
              <w:spacing w:after="20"/>
            </w:pPr>
            <w:r>
              <w:rPr>
                <w:sz w:val="18"/>
              </w:rPr>
              <w:t>Anna: How many lessons are there?</w:t>
            </w:r>
          </w:p>
          <w:p>
            <w:pPr>
              <w:spacing w:after="20"/>
            </w:pPr>
            <w:r>
              <w:rPr>
                <w:sz w:val="18"/>
              </w:rPr>
              <w:t>Pete: Four hundred and fifty.</w:t>
            </w:r>
          </w:p>
          <w:p>
            <w:pPr>
              <w:spacing w:after="20"/>
            </w:pPr>
            <w:r>
              <w:rPr>
                <w:sz w:val="18"/>
              </w:rPr>
              <w:t>Anna: 450! That'll take too long! If I fix your car, I'll have it running in 10 to 15 minutes.</w:t>
            </w:r>
          </w:p>
          <w:p>
            <w:pPr>
              <w:spacing w:after="20"/>
            </w:pPr>
            <w:r>
              <w:rPr>
                <w:sz w:val="18"/>
              </w:rPr>
              <w:t>Anna: Where’re your tools?</w:t>
            </w:r>
          </w:p>
          <w:p>
            <w:pPr>
              <w:spacing w:after="20"/>
            </w:pPr>
            <w:r>
              <w:rPr>
                <w:sz w:val="18"/>
              </w:rPr>
              <w:t>Pete: I have this. (puts a useless tool in her hand). And this. (hands her another useless tool)</w:t>
            </w:r>
          </w:p>
          <w:p>
            <w:pPr>
              <w:spacing w:after="20"/>
            </w:pPr>
            <w:r>
              <w:rPr>
                <w:sz w:val="18"/>
              </w:rPr>
              <w:t>Anna: Great. Um, I’ll get my tools. I’ll be back in a flash!</w:t>
            </w:r>
          </w:p>
          <w:p>
            <w:pPr>
              <w:spacing w:after="20"/>
            </w:pPr>
            <w:r>
              <w:rPr>
                <w:sz w:val="18"/>
              </w:rPr>
              <w:t>Pete: But, Anna, I don’t need your ...</w:t>
            </w:r>
          </w:p>
          <w:p>
            <w:pPr>
              <w:spacing w:after="20"/>
            </w:pPr>
            <w:r>
              <w:rPr>
                <w:sz w:val="18"/>
              </w:rPr>
              <w:t>(She goes and quickly comes back with tools.)</w:t>
            </w:r>
          </w:p>
          <w:p>
            <w:pPr>
              <w:spacing w:after="20"/>
            </w:pPr>
            <w:r>
              <w:rPr>
                <w:sz w:val="18"/>
              </w:rPr>
              <w:t>Pete: … help.</w:t>
            </w:r>
          </w:p>
          <w:p>
            <w:pPr>
              <w:spacing w:after="20"/>
            </w:pPr>
            <w:r>
              <w:rPr>
                <w:sz w:val="18"/>
              </w:rPr>
              <w:t>Anna: Pete, when I was a teenager, I was fixing cars -- myself. I learned from a master.</w:t>
            </w:r>
          </w:p>
          <w:p>
            <w:pPr>
              <w:spacing w:after="20"/>
            </w:pPr>
            <w:r>
              <w:rPr>
                <w:sz w:val="18"/>
              </w:rPr>
              <w:t>Anna: You can trust me.</w:t>
            </w:r>
          </w:p>
          <w:p>
            <w:pPr>
              <w:spacing w:after="20"/>
            </w:pPr>
            <w:r>
              <w:rPr>
                <w:sz w:val="18"/>
              </w:rPr>
              <w:t>Pete: Okay.</w:t>
            </w:r>
          </w:p>
          <w:p>
            <w:pPr>
              <w:spacing w:after="20"/>
            </w:pPr>
            <w:r>
              <w:rPr>
                <w:sz w:val="18"/>
              </w:rPr>
              <w:t>Anna: Great! But we need teamwork. You sit in the car. When I say “go,” you start the engine.</w:t>
            </w:r>
          </w:p>
          <w:p>
            <w:pPr>
              <w:spacing w:after="20"/>
            </w:pPr>
            <w:r>
              <w:rPr>
                <w:sz w:val="18"/>
              </w:rPr>
              <w:t>Anna: Okay, go! ​</w:t>
            </w:r>
          </w:p>
          <w:p>
            <w:pPr>
              <w:spacing w:after="20"/>
            </w:pPr>
            <w:r>
              <w:rPr>
                <w:sz w:val="18"/>
              </w:rPr>
              <w:t>Anna: Stop!</w:t>
            </w:r>
          </w:p>
          <w:p>
            <w:pPr>
              <w:spacing w:after="20"/>
            </w:pPr>
            <w:r>
              <w:rPr>
                <w:sz w:val="18"/>
              </w:rPr>
              <w:t>Anna: Okay, go! Huh.</w:t>
            </w:r>
          </w:p>
          <w:p>
            <w:pPr>
              <w:spacing w:after="20"/>
            </w:pPr>
            <w:r>
              <w:rPr>
                <w:sz w:val="18"/>
              </w:rPr>
              <w:t>Pete: It's not starting! It’s not starting!</w:t>
            </w:r>
          </w:p>
          <w:p>
            <w:pPr>
              <w:spacing w:after="20"/>
            </w:pPr>
            <w:r>
              <w:rPr>
                <w:sz w:val="18"/>
              </w:rPr>
              <w:t>Anna: What’s wrong?</w:t>
            </w:r>
          </w:p>
          <w:p>
            <w:pPr>
              <w:spacing w:after="20"/>
            </w:pPr>
            <w:r>
              <w:rPr>
                <w:sz w:val="18"/>
              </w:rPr>
              <w:t>Pete: This car is stupid … stupid, stupid!</w:t>
            </w:r>
          </w:p>
          <w:p>
            <w:pPr>
              <w:spacing w:after="20"/>
            </w:pPr>
            <w:r>
              <w:rPr>
                <w:sz w:val="18"/>
              </w:rPr>
              <w:t>Anna: Pete, kicking the tires will not help.</w:t>
            </w:r>
          </w:p>
          <w:p>
            <w:pPr>
              <w:spacing w:after="20"/>
            </w:pPr>
            <w:r>
              <w:rPr>
                <w:sz w:val="18"/>
              </w:rPr>
              <w:t>Pete: Well, you did not help, Anna. You did not help!!</w:t>
            </w:r>
          </w:p>
          <w:p>
            <w:pPr>
              <w:spacing w:after="20"/>
            </w:pPr>
            <w:r>
              <w:rPr>
                <w:sz w:val="18"/>
              </w:rPr>
              <w:t>Anna: Pete, Pete! Pull yourself together, man. Give me the keys. I must feel the key in the ignition and turn it myself.</w:t>
            </w:r>
          </w:p>
          <w:p>
            <w:pPr>
              <w:spacing w:after="20"/>
            </w:pPr>
            <w:r>
              <w:rPr>
                <w:sz w:val="18"/>
              </w:rPr>
              <w:t>Master: Use the key, Anna. Turn the key, Anna. What are you forgetting, Anna?</w:t>
            </w:r>
          </w:p>
          <w:p>
            <w:pPr>
              <w:spacing w:after="20"/>
            </w:pPr>
            <w:r>
              <w:rPr>
                <w:sz w:val="18"/>
              </w:rPr>
              <w:t>Anna: Pete. Pete.</w:t>
            </w:r>
          </w:p>
          <w:p>
            <w:pPr>
              <w:spacing w:after="20"/>
            </w:pPr>
            <w:r>
              <w:rPr>
                <w:sz w:val="18"/>
              </w:rPr>
              <w:t>Pete: What?</w:t>
            </w:r>
          </w:p>
          <w:p>
            <w:pPr>
              <w:spacing w:after="20"/>
            </w:pPr>
            <w:r>
              <w:rPr>
                <w:sz w:val="18"/>
              </w:rPr>
              <w:t>Anna: You are out of gas.</w:t>
            </w:r>
          </w:p>
          <w:p>
            <w:pPr>
              <w:spacing w:after="20"/>
            </w:pPr>
            <w:r>
              <w:rPr>
                <w:sz w:val="18"/>
              </w:rPr>
              <w:t>Pete: I can’t be out of gas. (looks at gauge) I’m out of gas. Sorry, Anna. I’ll go get some.</w:t>
            </w:r>
          </w:p>
          <w:p>
            <w:pPr>
              <w:spacing w:after="20"/>
            </w:pPr>
            <w:r>
              <w:rPr>
                <w:sz w:val="18"/>
              </w:rPr>
              <w:t>Anna: Pete. You relax. Clean your face. You can watch the rest of your online video course. It’ll be faster if I go … in a flash. Until next time …</w:t>
            </w:r>
          </w:p>
          <w:p>
            <w:pPr>
              <w:spacing w:after="20"/>
            </w:pPr>
            <w:r>
              <w:rPr>
                <w:sz w:val="18"/>
              </w:rPr>
              <w:t>Dan (in the online video course): “Lesson 11. Always make sure you have a full tank of gas!”</w:t>
            </w:r>
          </w:p>
          <w:p>
            <w:pPr>
              <w:spacing w:after="20"/>
            </w:pPr>
            <w:r>
              <w:rPr>
                <w:sz w:val="18"/>
              </w:rPr>
              <w:t>Quiz - Lesson 47: How Can I Help?</w:t>
            </w:r>
          </w:p>
          <w:p>
            <w:pPr>
              <w:spacing w:after="20"/>
            </w:pPr>
            <w:r>
              <w:rPr>
                <w:sz w:val="18"/>
              </w:rPr>
              <w:t>Start the Quiz to find out</w:t>
            </w:r>
          </w:p>
          <w:p>
            <w:pPr>
              <w:spacing w:after="20"/>
            </w:pPr>
            <w:r>
              <w:rPr>
                <w:sz w:val="18"/>
              </w:rPr>
              <w:t>Start Quiz</w:t>
            </w:r>
          </w:p>
          <w:p>
            <w:pPr>
              <w:spacing w:after="20"/>
            </w:pPr>
            <w:r>
              <w:rPr>
                <w:sz w:val="18"/>
              </w:rPr>
              <w:t>Lesson 47: How Can I help?</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47: How Can I Help?</w:t>
            </w:r>
          </w:p>
          <w:p>
            <w:pPr>
              <w:spacing w:after="20"/>
            </w:pPr>
            <w:r>
              <w:rPr>
                <w:sz w:val="18"/>
              </w:rPr>
              <w:t>Lesson 48: Have You Ever ...?</w:t>
            </w:r>
          </w:p>
          <w:p>
            <w:pPr>
              <w:spacing w:after="20"/>
            </w:pPr>
            <w:r>
              <w:rPr>
                <w:sz w:val="18"/>
              </w:rPr>
              <w:t>Lesson 46: May I Borrow That?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Small actions, big difference</w:t>
      </w:r>
    </w:p>
    <w:p>
      <w:pPr>
        <w:spacing w:after="80"/>
        <w:ind w:left="170"/>
        <w:jc w:val="both"/>
      </w:pPr>
      <w:r>
        <w:rPr>
          <w:b w:val="0"/>
          <w:i w:val="0"/>
          <w:sz w:val="21"/>
        </w:rPr>
        <w:t>You do not need to be rich or old to help your community. Here are three real examples from students in Viet Nam.</w:t>
      </w:r>
    </w:p>
    <w:p>
      <w:pPr>
        <w:spacing w:after="80"/>
        <w:ind w:left="170"/>
        <w:jc w:val="both"/>
      </w:pPr>
      <w:r>
        <w:rPr>
          <w:b w:val="0"/>
          <w:i w:val="0"/>
          <w:sz w:val="21"/>
        </w:rPr>
        <w:t>In Hoi An, a group of 25 students cleans the river bank every second Sunday. Last year they collected more than 400 bags of litter.</w:t>
      </w:r>
    </w:p>
    <w:p>
      <w:pPr>
        <w:spacing w:after="80"/>
        <w:ind w:left="170"/>
        <w:jc w:val="both"/>
      </w:pPr>
      <w:r>
        <w:rPr>
          <w:b w:val="0"/>
          <w:i w:val="0"/>
          <w:sz w:val="21"/>
        </w:rPr>
        <w:t>In Thai Nguyen, class 7C visits a home for elderly people once a month. The students sing, read the newspaper aloud and listen to the old people's stories. 'They wait for us all month,' says Hoa, 13.</w:t>
      </w:r>
    </w:p>
    <w:p>
      <w:pPr>
        <w:spacing w:after="80"/>
        <w:ind w:left="170"/>
        <w:jc w:val="both"/>
      </w:pPr>
      <w:r>
        <w:rPr>
          <w:b w:val="0"/>
          <w:i w:val="0"/>
          <w:sz w:val="21"/>
        </w:rPr>
        <w:t>In Can Tho, three friends started a small library in their street. They asked their neighbours for old books, painted a shelf, and now forty children borrow books every week.</w:t>
      </w:r>
    </w:p>
    <w:p>
      <w:pPr>
        <w:spacing w:after="80"/>
      </w:pPr>
      <w:r>
        <w:rPr>
          <w:b/>
          <w:i w:val="0"/>
          <w:color w:val="C05A11"/>
          <w:sz w:val="20"/>
        </w:rPr>
        <w:t xml:space="preserve">U3.1-R1  </w:t>
      </w:r>
      <w:r>
        <w:rPr>
          <w:b/>
          <w:i w:val="0"/>
          <w:color w:val="1F3B63"/>
          <w:sz w:val="20"/>
        </w:rPr>
        <w:t>Read and match</w:t>
      </w:r>
      <w:r>
        <w:rPr>
          <w:b w:val="0"/>
          <w:i w:val="0"/>
          <w:color w:val="595959"/>
          <w:sz w:val="17"/>
        </w:rPr>
        <w:t xml:space="preserve">   ★☆☆</w:t>
      </w:r>
    </w:p>
    <w:p>
      <w:pPr>
        <w:spacing w:after="80"/>
        <w:ind w:left="170"/>
      </w:pPr>
      <w:r>
        <w:rPr>
          <w:b w:val="0"/>
          <w:i/>
          <w:sz w:val="19"/>
        </w:rPr>
        <w:t>Which town? Write Hoi An, Thai Nguyen or Can Tho.</w:t>
      </w:r>
    </w:p>
    <w:p>
      <w:pPr>
        <w:spacing w:after="40"/>
        <w:ind w:left="340"/>
      </w:pPr>
      <w:r>
        <w:rPr>
          <w:b w:val="0"/>
          <w:i w:val="0"/>
          <w:sz w:val="19"/>
        </w:rPr>
        <w:t>1. Students collect litter. ______</w:t>
      </w:r>
    </w:p>
    <w:p>
      <w:pPr>
        <w:spacing w:after="40"/>
        <w:ind w:left="340"/>
      </w:pPr>
      <w:r>
        <w:rPr>
          <w:b w:val="0"/>
          <w:i w:val="0"/>
          <w:sz w:val="19"/>
        </w:rPr>
        <w:t>2. Students started a library. ______</w:t>
      </w:r>
    </w:p>
    <w:p>
      <w:pPr>
        <w:spacing w:after="40"/>
        <w:ind w:left="340"/>
      </w:pPr>
      <w:r>
        <w:rPr>
          <w:b w:val="0"/>
          <w:i w:val="0"/>
          <w:sz w:val="19"/>
        </w:rPr>
        <w:t>3. Students visit old people. ______</w:t>
      </w:r>
    </w:p>
    <w:p>
      <w:pPr>
        <w:spacing w:after="40"/>
        <w:ind w:left="340"/>
      </w:pPr>
      <w:r>
        <w:rPr>
          <w:b w:val="0"/>
          <w:i w:val="0"/>
          <w:sz w:val="19"/>
        </w:rPr>
        <w:t>4. Students painted something. ______</w:t>
      </w:r>
    </w:p>
    <w:p>
      <w:pPr>
        <w:spacing w:after="40"/>
        <w:ind w:left="340"/>
      </w:pPr>
      <w:r>
        <w:rPr>
          <w:b w:val="0"/>
          <w:i w:val="0"/>
          <w:sz w:val="19"/>
        </w:rPr>
        <w:t>5. Students listen to stories. ______</w:t>
      </w:r>
    </w:p>
    <w:p>
      <w:pPr>
        <w:spacing w:after="80"/>
      </w:pPr>
      <w:r>
        <w:rPr>
          <w:b/>
          <w:i w:val="0"/>
          <w:color w:val="C05A11"/>
          <w:sz w:val="20"/>
        </w:rPr>
        <w:t xml:space="preserve">U3.1-R2  </w:t>
      </w:r>
      <w:r>
        <w:rPr>
          <w:b/>
          <w:i w:val="0"/>
          <w:color w:val="1F3B63"/>
          <w:sz w:val="20"/>
        </w:rPr>
        <w:t>Find the numbers</w:t>
      </w:r>
      <w:r>
        <w:rPr>
          <w:b w:val="0"/>
          <w:i w:val="0"/>
          <w:color w:val="595959"/>
          <w:sz w:val="17"/>
        </w:rPr>
        <w:t xml:space="preserve">   ★★☆</w:t>
      </w:r>
    </w:p>
    <w:p>
      <w:pPr>
        <w:spacing w:after="80"/>
        <w:ind w:left="170"/>
      </w:pPr>
      <w:r>
        <w:rPr>
          <w:b w:val="0"/>
          <w:i/>
          <w:sz w:val="19"/>
        </w:rPr>
        <w:t>Complete with a number.</w:t>
      </w:r>
    </w:p>
    <w:p>
      <w:pPr>
        <w:spacing w:after="40"/>
        <w:ind w:left="340"/>
      </w:pPr>
      <w:r>
        <w:rPr>
          <w:b w:val="0"/>
          <w:i w:val="0"/>
          <w:sz w:val="19"/>
        </w:rPr>
        <w:t>1. ______ students clean the river bank.</w:t>
      </w:r>
    </w:p>
    <w:p>
      <w:pPr>
        <w:spacing w:after="40"/>
        <w:ind w:left="340"/>
      </w:pPr>
      <w:r>
        <w:rPr>
          <w:b w:val="0"/>
          <w:i w:val="0"/>
          <w:sz w:val="19"/>
        </w:rPr>
        <w:t>2. They collected ______ bags of litter.</w:t>
      </w:r>
    </w:p>
    <w:p>
      <w:pPr>
        <w:spacing w:after="40"/>
        <w:ind w:left="340"/>
      </w:pPr>
      <w:r>
        <w:rPr>
          <w:b w:val="0"/>
          <w:i w:val="0"/>
          <w:sz w:val="19"/>
        </w:rPr>
        <w:t>3. Class 7C visits ______ a month.</w:t>
      </w:r>
    </w:p>
    <w:p>
      <w:pPr>
        <w:spacing w:after="40"/>
        <w:ind w:left="340"/>
      </w:pPr>
      <w:r>
        <w:rPr>
          <w:b w:val="0"/>
          <w:i w:val="0"/>
          <w:sz w:val="19"/>
        </w:rPr>
        <w:t>4. ______ children borrow books every week.</w:t>
      </w:r>
    </w:p>
    <w:p>
      <w:pPr>
        <w:pStyle w:val="Heading3"/>
      </w:pPr>
      <w:r>
        <w:t>Practice</w:t>
      </w:r>
    </w:p>
    <w:p>
      <w:pPr>
        <w:spacing w:after="80"/>
      </w:pPr>
      <w:r>
        <w:rPr>
          <w:b/>
          <w:i w:val="0"/>
          <w:color w:val="C05A11"/>
          <w:sz w:val="20"/>
        </w:rPr>
        <w:t xml:space="preserve">U3.1-G1  </w:t>
      </w:r>
      <w:r>
        <w:rPr>
          <w:b/>
          <w:i w:val="0"/>
          <w:color w:val="1F3B63"/>
          <w:sz w:val="20"/>
        </w:rPr>
        <w:t>Match the verb and the noun</w:t>
      </w:r>
      <w:r>
        <w:rPr>
          <w:b w:val="0"/>
          <w:i w:val="0"/>
          <w:color w:val="595959"/>
          <w:sz w:val="17"/>
        </w:rPr>
        <w:t xml:space="preserve">   ★☆☆</w:t>
      </w:r>
    </w:p>
    <w:p>
      <w:pPr>
        <w:spacing w:after="80"/>
        <w:ind w:left="170"/>
      </w:pPr>
      <w:r>
        <w:rPr>
          <w:b w:val="0"/>
          <w:i/>
          <w:sz w:val="19"/>
        </w:rPr>
        <w:t>Write the correct phrase.</w:t>
      </w:r>
    </w:p>
    <w:p>
      <w:pPr>
        <w:spacing w:after="40"/>
        <w:ind w:left="340"/>
      </w:pPr>
      <w:r>
        <w:rPr>
          <w:b w:val="0"/>
          <w:i w:val="0"/>
          <w:sz w:val="19"/>
        </w:rPr>
        <w:t>1. clean up</w:t>
      </w:r>
    </w:p>
    <w:p>
      <w:pPr>
        <w:spacing w:after="40"/>
        <w:ind w:left="340"/>
      </w:pPr>
      <w:r>
        <w:rPr>
          <w:b w:val="0"/>
          <w:i w:val="0"/>
          <w:sz w:val="19"/>
        </w:rPr>
        <w:t>2. plant</w:t>
      </w:r>
    </w:p>
    <w:p>
      <w:pPr>
        <w:spacing w:after="40"/>
        <w:ind w:left="340"/>
      </w:pPr>
      <w:r>
        <w:rPr>
          <w:b w:val="0"/>
          <w:i w:val="0"/>
          <w:sz w:val="19"/>
        </w:rPr>
        <w:t>3. donate</w:t>
      </w:r>
    </w:p>
    <w:p>
      <w:pPr>
        <w:spacing w:after="40"/>
        <w:ind w:left="340"/>
      </w:pPr>
      <w:r>
        <w:rPr>
          <w:b w:val="0"/>
          <w:i w:val="0"/>
          <w:sz w:val="19"/>
        </w:rPr>
        <w:t>4. visit</w:t>
      </w:r>
    </w:p>
    <w:p>
      <w:pPr>
        <w:spacing w:after="40"/>
        <w:ind w:left="340"/>
      </w:pPr>
      <w:r>
        <w:rPr>
          <w:b w:val="0"/>
          <w:i w:val="0"/>
          <w:sz w:val="19"/>
        </w:rPr>
        <w:t>5. collect</w:t>
      </w:r>
    </w:p>
    <w:p>
      <w:pPr>
        <w:spacing w:after="40"/>
        <w:ind w:left="340"/>
      </w:pPr>
      <w:r>
        <w:rPr>
          <w:b w:val="0"/>
          <w:i w:val="0"/>
          <w:sz w:val="19"/>
        </w:rPr>
        <w:t>a. trees</w:t>
      </w:r>
    </w:p>
    <w:p>
      <w:pPr>
        <w:spacing w:after="40"/>
        <w:ind w:left="340"/>
      </w:pPr>
      <w:r>
        <w:rPr>
          <w:b w:val="0"/>
          <w:i w:val="0"/>
          <w:sz w:val="19"/>
        </w:rPr>
        <w:t>b. books and clothes</w:t>
      </w:r>
    </w:p>
    <w:p>
      <w:pPr>
        <w:spacing w:after="40"/>
        <w:ind w:left="340"/>
      </w:pPr>
      <w:r>
        <w:rPr>
          <w:b w:val="0"/>
          <w:i w:val="0"/>
          <w:sz w:val="19"/>
        </w:rPr>
        <w:t>c. the beach</w:t>
      </w:r>
    </w:p>
    <w:p>
      <w:pPr>
        <w:spacing w:after="40"/>
        <w:ind w:left="340"/>
      </w:pPr>
      <w:r>
        <w:rPr>
          <w:b w:val="0"/>
          <w:i w:val="0"/>
          <w:sz w:val="19"/>
        </w:rPr>
        <w:t>d. litter</w:t>
      </w:r>
    </w:p>
    <w:p>
      <w:pPr>
        <w:spacing w:after="40"/>
        <w:ind w:left="340"/>
      </w:pPr>
      <w:r>
        <w:rPr>
          <w:b w:val="0"/>
          <w:i w:val="0"/>
          <w:sz w:val="19"/>
        </w:rPr>
        <w:t>e. elderly people</w:t>
      </w:r>
    </w:p>
    <w:p>
      <w:pPr>
        <w:spacing w:after="80"/>
      </w:pPr>
      <w:r>
        <w:rPr>
          <w:b/>
          <w:i w:val="0"/>
          <w:color w:val="C05A11"/>
          <w:sz w:val="20"/>
        </w:rPr>
        <w:t xml:space="preserve">U3.1-G2  </w:t>
      </w:r>
      <w:r>
        <w:rPr>
          <w:b/>
          <w:i w:val="0"/>
          <w:color w:val="1F3B63"/>
          <w:sz w:val="20"/>
        </w:rPr>
        <w:t>Past or present?</w:t>
      </w:r>
      <w:r>
        <w:rPr>
          <w:b w:val="0"/>
          <w:i w:val="0"/>
          <w:color w:val="595959"/>
          <w:sz w:val="17"/>
        </w:rPr>
        <w:t xml:space="preserve">   ★☆☆</w:t>
      </w:r>
    </w:p>
    <w:p>
      <w:pPr>
        <w:spacing w:after="80"/>
        <w:ind w:left="170"/>
      </w:pPr>
      <w:r>
        <w:rPr>
          <w:b w:val="0"/>
          <w:i/>
          <w:sz w:val="19"/>
        </w:rPr>
        <w:t>Write PAST or PRESENT.</w:t>
      </w:r>
    </w:p>
    <w:p>
      <w:pPr>
        <w:spacing w:after="40"/>
        <w:ind w:left="340"/>
      </w:pPr>
      <w:r>
        <w:rPr>
          <w:b w:val="0"/>
          <w:i w:val="0"/>
          <w:sz w:val="19"/>
        </w:rPr>
        <w:t>1. We clean the park every Sunday. ___</w:t>
      </w:r>
    </w:p>
    <w:p>
      <w:pPr>
        <w:spacing w:after="40"/>
        <w:ind w:left="340"/>
      </w:pPr>
      <w:r>
        <w:rPr>
          <w:b w:val="0"/>
          <w:i w:val="0"/>
          <w:sz w:val="19"/>
        </w:rPr>
        <w:t>2. We cleaned the park last Sunday. ___</w:t>
      </w:r>
    </w:p>
    <w:p>
      <w:pPr>
        <w:spacing w:after="40"/>
        <w:ind w:left="340"/>
      </w:pPr>
      <w:r>
        <w:rPr>
          <w:b w:val="0"/>
          <w:i w:val="0"/>
          <w:sz w:val="19"/>
        </w:rPr>
        <w:t>3. They donate books every year. ___</w:t>
      </w:r>
    </w:p>
    <w:p>
      <w:pPr>
        <w:spacing w:after="40"/>
        <w:ind w:left="340"/>
      </w:pPr>
      <w:r>
        <w:rPr>
          <w:b w:val="0"/>
          <w:i w:val="0"/>
          <w:sz w:val="19"/>
        </w:rPr>
        <w:t>4. They donated 200 books in 2024. ___</w:t>
      </w:r>
    </w:p>
    <w:p>
      <w:pPr>
        <w:spacing w:after="40"/>
        <w:ind w:left="340"/>
      </w:pPr>
      <w:r>
        <w:rPr>
          <w:b w:val="0"/>
          <w:i w:val="0"/>
          <w:sz w:val="19"/>
        </w:rPr>
        <w:t>5. I help my neighbour on Saturdays. ___</w:t>
      </w:r>
    </w:p>
    <w:p>
      <w:pPr>
        <w:pStyle w:val="Heading3"/>
      </w:pPr>
      <w:r>
        <w:t>Now you try</w:t>
      </w:r>
    </w:p>
    <w:p>
      <w:pPr>
        <w:spacing w:after="80"/>
      </w:pPr>
      <w:r>
        <w:rPr>
          <w:b/>
          <w:i w:val="0"/>
          <w:color w:val="C05A11"/>
          <w:sz w:val="20"/>
        </w:rPr>
        <w:t xml:space="preserve">U3.1-I1  </w:t>
      </w:r>
      <w:r>
        <w:rPr>
          <w:b/>
          <w:i w:val="0"/>
          <w:color w:val="1F3B63"/>
          <w:sz w:val="20"/>
        </w:rPr>
        <w:t>Complete with the past simple</w:t>
      </w:r>
      <w:r>
        <w:rPr>
          <w:b w:val="0"/>
          <w:i w:val="0"/>
          <w:color w:val="595959"/>
          <w:sz w:val="17"/>
        </w:rPr>
        <w:t xml:space="preserve">   ★★☆</w:t>
      </w:r>
    </w:p>
    <w:p>
      <w:pPr>
        <w:spacing w:after="80"/>
        <w:ind w:left="170"/>
      </w:pPr>
      <w:r>
        <w:rPr>
          <w:b w:val="0"/>
          <w:i/>
          <w:sz w:val="19"/>
        </w:rPr>
        <w:t>Use the verbs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cleaned ]   [ planted ]   [ donated ]   [ visited ]   [ helped ]</w:t>
            </w:r>
          </w:p>
        </w:tc>
      </w:tr>
    </w:tbl>
    <w:p>
      <w:pPr>
        <w:spacing w:after="40"/>
      </w:pPr>
    </w:p>
    <w:p>
      <w:pPr>
        <w:spacing w:after="40"/>
        <w:ind w:left="340"/>
      </w:pPr>
      <w:r>
        <w:rPr>
          <w:b w:val="0"/>
          <w:i w:val="0"/>
          <w:sz w:val="19"/>
        </w:rPr>
        <w:t>1. Last April our school ______ 50 trees.</w:t>
      </w:r>
    </w:p>
    <w:p>
      <w:pPr>
        <w:spacing w:after="40"/>
        <w:ind w:left="340"/>
      </w:pPr>
      <w:r>
        <w:rPr>
          <w:b w:val="0"/>
          <w:i w:val="0"/>
          <w:sz w:val="19"/>
        </w:rPr>
        <w:t>2. We ______ the beach two weeks ago.</w:t>
      </w:r>
    </w:p>
    <w:p>
      <w:pPr>
        <w:spacing w:after="40"/>
        <w:ind w:left="340"/>
      </w:pPr>
      <w:r>
        <w:rPr>
          <w:b w:val="0"/>
          <w:i w:val="0"/>
          <w:sz w:val="19"/>
        </w:rPr>
        <w:t>3. My class ______ an orphanage last month.</w:t>
      </w:r>
    </w:p>
    <w:p>
      <w:pPr>
        <w:spacing w:after="40"/>
        <w:ind w:left="340"/>
      </w:pPr>
      <w:r>
        <w:rPr>
          <w:b w:val="0"/>
          <w:i w:val="0"/>
          <w:sz w:val="19"/>
        </w:rPr>
        <w:t>4. They ______ 100 books to the library.</w:t>
      </w:r>
    </w:p>
    <w:p>
      <w:pPr>
        <w:spacing w:after="40"/>
        <w:ind w:left="340"/>
      </w:pPr>
      <w:r>
        <w:rPr>
          <w:b w:val="0"/>
          <w:i w:val="0"/>
          <w:sz w:val="19"/>
        </w:rPr>
        <w:t>5. I ______ my grandmother yesterday.</w:t>
      </w:r>
    </w:p>
    <w:p>
      <w:pPr>
        <w:spacing w:after="80"/>
      </w:pPr>
      <w:r>
        <w:rPr>
          <w:b/>
          <w:i w:val="0"/>
          <w:color w:val="C05A11"/>
          <w:sz w:val="20"/>
        </w:rPr>
        <w:t xml:space="preserve">U3.1-I2  </w:t>
      </w:r>
      <w:r>
        <w:rPr>
          <w:b/>
          <w:i w:val="0"/>
          <w:color w:val="1F3B63"/>
          <w:sz w:val="20"/>
        </w:rPr>
        <w:t>Group meeting</w:t>
      </w:r>
      <w:r>
        <w:rPr>
          <w:b w:val="0"/>
          <w:i w:val="0"/>
          <w:color w:val="595959"/>
          <w:sz w:val="17"/>
        </w:rPr>
        <w:t xml:space="preserve">   ★★★</w:t>
      </w:r>
    </w:p>
    <w:p>
      <w:pPr>
        <w:spacing w:after="80"/>
        <w:ind w:left="170"/>
      </w:pPr>
      <w:r>
        <w:rPr>
          <w:b w:val="0"/>
          <w:i/>
          <w:sz w:val="19"/>
        </w:rPr>
        <w:t>Do the class-meeting role play and vote.</w:t>
      </w:r>
    </w:p>
    <w:p>
      <w:pPr>
        <w:pStyle w:val="Heading3"/>
      </w:pPr>
      <w:r>
        <w:t>Speaking</w:t>
      </w:r>
    </w:p>
    <w:p>
      <w:pPr>
        <w:spacing w:after="80"/>
      </w:pPr>
      <w:r>
        <w:rPr>
          <w:b/>
          <w:i w:val="0"/>
          <w:color w:val="C05A11"/>
          <w:sz w:val="20"/>
        </w:rPr>
        <w:t xml:space="preserve">U3.1-S1  </w:t>
      </w:r>
      <w:r>
        <w:rPr>
          <w:b/>
          <w:i w:val="0"/>
          <w:color w:val="1F3B63"/>
          <w:sz w:val="20"/>
        </w:rPr>
        <w:t>Have you ever done it?</w:t>
      </w:r>
      <w:r>
        <w:rPr>
          <w:b w:val="0"/>
          <w:i w:val="0"/>
          <w:color w:val="595959"/>
          <w:sz w:val="17"/>
        </w:rPr>
        <w:t xml:space="preserve">   ★★☆</w:t>
      </w:r>
    </w:p>
    <w:p>
      <w:pPr>
        <w:spacing w:after="80"/>
        <w:ind w:left="170"/>
      </w:pPr>
      <w:r>
        <w:rPr>
          <w:b w:val="0"/>
          <w:i/>
          <w:sz w:val="19"/>
        </w:rPr>
        <w:t>Ask your partner about five activities.</w:t>
      </w:r>
    </w:p>
    <w:p>
      <w:pPr>
        <w:spacing w:after="40"/>
        <w:ind w:left="340"/>
      </w:pPr>
      <w:r>
        <w:rPr>
          <w:b w:val="0"/>
          <w:i w:val="0"/>
          <w:sz w:val="19"/>
        </w:rPr>
        <w:t>A: Did you clean up your street last year?  B: Yes, I did. / No, I didn't.</w:t>
      </w:r>
    </w:p>
    <w:p>
      <w:pPr>
        <w:spacing w:after="40"/>
        <w:ind w:left="340"/>
      </w:pPr>
      <w:r>
        <w:rPr>
          <w:b w:val="0"/>
          <w:i w:val="0"/>
          <w:sz w:val="19"/>
        </w:rPr>
        <w:t>(clean up / plant trees / donate books / visit elderly people / help a neighbour)</w:t>
      </w:r>
    </w:p>
    <w:p>
      <w:pPr>
        <w:pStyle w:val="Heading3"/>
      </w:pPr>
      <w:r>
        <w:t>Real-life English</w:t>
      </w:r>
    </w:p>
    <w:p>
      <w:pPr>
        <w:spacing w:after="80"/>
      </w:pPr>
      <w:r>
        <w:rPr>
          <w:b/>
          <w:i w:val="0"/>
          <w:sz w:val="21"/>
        </w:rPr>
        <w:t xml:space="preserve">You will learn to: </w:t>
      </w:r>
      <w:r>
        <w:rPr>
          <w:b w:val="0"/>
          <w:i w:val="0"/>
          <w:sz w:val="21"/>
        </w:rPr>
        <w:t>Making and responding to suggestions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 think we should…</w:t>
            </w:r>
          </w:p>
          <w:p>
            <w:pPr>
              <w:spacing w:after="20"/>
            </w:pPr>
            <w:r>
              <w:rPr>
                <w:sz w:val="20"/>
              </w:rPr>
              <w:t xml:space="preserve"> • Why don't we…?</w:t>
            </w:r>
          </w:p>
          <w:p>
            <w:pPr>
              <w:spacing w:after="20"/>
            </w:pPr>
            <w:r>
              <w:rPr>
                <w:sz w:val="20"/>
              </w:rPr>
              <w:t xml:space="preserve"> • We could…</w:t>
            </w:r>
          </w:p>
          <w:p>
            <w:pPr>
              <w:spacing w:after="20"/>
            </w:pPr>
            <w:r>
              <w:rPr>
                <w:sz w:val="20"/>
              </w:rPr>
              <w:t xml:space="preserve"> • That's a good idea.</w:t>
            </w:r>
          </w:p>
          <w:p>
            <w:pPr>
              <w:spacing w:after="20"/>
            </w:pPr>
            <w:r>
              <w:rPr>
                <w:sz w:val="20"/>
              </w:rPr>
              <w:t xml:space="preserve"> • I'm not sure. What about…?</w:t>
            </w:r>
          </w:p>
          <w:p>
            <w:pPr>
              <w:spacing w:after="20"/>
            </w:pPr>
            <w:r>
              <w:rPr>
                <w:sz w:val="20"/>
              </w:rPr>
              <w:t xml:space="preserve"> • Let's vote.</w:t>
            </w:r>
          </w:p>
        </w:tc>
      </w:tr>
    </w:tbl>
    <w:p>
      <w:pPr>
        <w:spacing w:after="40"/>
      </w:pPr>
    </w:p>
    <w:p>
      <w:pPr>
        <w:spacing w:after="80"/>
      </w:pPr>
      <w:r>
        <w:rPr>
          <w:b/>
          <w:i w:val="0"/>
          <w:color w:val="0E7C66"/>
          <w:sz w:val="21"/>
        </w:rPr>
        <w:t xml:space="preserve">Role play: </w:t>
      </w:r>
      <w:r>
        <w:rPr>
          <w:b w:val="0"/>
          <w:i w:val="0"/>
          <w:sz w:val="21"/>
        </w:rPr>
        <w:t>Class meeting: in groups of four, suggest three activities for Volunteer Day, discuss them and vote for one.</w:t>
      </w:r>
    </w:p>
    <w:p>
      <w:pPr>
        <w:spacing w:after="80"/>
      </w:pPr>
      <w:r>
        <w:rPr>
          <w:b/>
          <w:i w:val="0"/>
          <w:color w:val="0E7C66"/>
          <w:sz w:val="21"/>
        </w:rPr>
        <w:t xml:space="preserve">You can use this when: </w:t>
      </w:r>
      <w:r>
        <w:rPr>
          <w:b w:val="0"/>
          <w:i w:val="0"/>
          <w:sz w:val="21"/>
        </w:rPr>
        <w:t>Taking part in a class or club meeting and helping a group decide.</w:t>
      </w:r>
    </w:p>
    <w:p>
      <w:pPr>
        <w:pStyle w:val="Heading3"/>
      </w:pPr>
      <w:r>
        <w:t>Writing</w:t>
      </w:r>
    </w:p>
    <w:p>
      <w:pPr>
        <w:spacing w:after="80"/>
      </w:pPr>
      <w:r>
        <w:rPr>
          <w:b/>
          <w:i w:val="0"/>
          <w:color w:val="C05A11"/>
          <w:sz w:val="20"/>
        </w:rPr>
        <w:t xml:space="preserve">U3.1-W1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helping people.</w:t>
      </w:r>
    </w:p>
    <w:p>
      <w:pPr>
        <w:spacing w:after="40"/>
        <w:ind w:left="340"/>
      </w:pPr>
      <w:r>
        <w:rPr>
          <w:b w:val="0"/>
          <w:i w:val="0"/>
          <w:sz w:val="19"/>
        </w:rPr>
        <w:t>1. Last year my class ______ .</w:t>
      </w:r>
    </w:p>
    <w:p>
      <w:pPr>
        <w:spacing w:after="40"/>
        <w:ind w:left="340"/>
      </w:pPr>
      <w:r>
        <w:rPr>
          <w:b w:val="0"/>
          <w:i w:val="0"/>
          <w:sz w:val="19"/>
        </w:rPr>
        <w:t>2. I would like to ______ .</w:t>
      </w:r>
    </w:p>
    <w:p>
      <w:pPr>
        <w:spacing w:after="40"/>
        <w:ind w:left="340"/>
      </w:pPr>
      <w:r>
        <w:rPr>
          <w:b w:val="0"/>
          <w:i w:val="0"/>
          <w:sz w:val="19"/>
        </w:rPr>
        <w:t>3. In my street, students should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community words</w:t>
            </w:r>
          </w:p>
          <w:p>
            <w:pPr>
              <w:spacing w:after="20"/>
            </w:pPr>
            <w:r>
              <w:rPr>
                <w:sz w:val="20"/>
              </w:rPr>
              <w:t xml:space="preserve"> ✓ past simple – positive form</w:t>
            </w:r>
          </w:p>
          <w:p>
            <w:pPr>
              <w:spacing w:after="20"/>
            </w:pPr>
            <w:r>
              <w:rPr>
                <w:sz w:val="20"/>
              </w:rPr>
              <w:t xml:space="preserve"> ✓ -ed has three sounds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U3.1-H1  Vocabulary — Complete with community, volunteer, litter, orphanage, elderly.</w:t>
            </w:r>
          </w:p>
          <w:p>
            <w:pPr>
              <w:spacing w:after="20"/>
            </w:pPr>
            <w:r>
              <w:rPr>
                <w:sz w:val="20"/>
              </w:rPr>
              <w:t xml:space="preserve"> • U3.1-H2  Grammar — Write the past simple form.</w:t>
            </w:r>
          </w:p>
          <w:p>
            <w:pPr>
              <w:spacing w:after="20"/>
            </w:pPr>
            <w:r>
              <w:rPr>
                <w:sz w:val="20"/>
              </w:rPr>
              <w:t xml:space="preserve"> • U3.1-H3  Writing — Write 4 sentences about something good your class or family did last year.</w:t>
            </w:r>
          </w:p>
          <w:p>
            <w:pPr>
              <w:spacing w:after="20"/>
            </w:pPr>
            <w:r>
              <w:rPr>
                <w:sz w:val="20"/>
              </w:rPr>
              <w:t xml:space="preserve"> • U3.1-H4  Speaking — Say these six verbs aloud with a clear -ed: cleaned, planted, helped, visited, donated, worked.</w:t>
            </w:r>
          </w:p>
        </w:tc>
      </w:tr>
    </w:tbl>
    <w:p>
      <w:pPr>
        <w:spacing w:after="40"/>
      </w:pPr>
    </w:p>
    <w:p>
      <w:r>
        <w:br w:type="page"/>
      </w:r>
    </w:p>
    <w:p>
      <w:pPr>
        <w:pStyle w:val="Heading2"/>
      </w:pPr>
      <w:r>
        <w:t>Unit 3 – Lesson 2: A Closer Look 1 – Volunteering words and the -ed ending</w:t>
      </w:r>
    </w:p>
    <w:p>
      <w:pPr>
        <w:spacing w:after="80"/>
      </w:pPr>
      <w:r>
        <w:rPr>
          <w:b w:val="0"/>
          <w:i/>
          <w:color w:val="595959"/>
          <w:sz w:val="18"/>
        </w:rPr>
        <w:t>Period 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eight more volunteering words and collocations</w:t>
            </w:r>
          </w:p>
          <w:p>
            <w:pPr>
              <w:spacing w:after="20"/>
            </w:pPr>
            <w:r>
              <w:rPr>
                <w:sz w:val="20"/>
              </w:rPr>
              <w:t>• pronounce -ed correctly as /t/, /d/ or /ɪd/ and explain the rule</w:t>
            </w:r>
          </w:p>
          <w:p>
            <w:pPr>
              <w:spacing w:after="20"/>
            </w:pPr>
            <w:r>
              <w:rPr>
                <w:sz w:val="20"/>
              </w:rPr>
              <w:t>• talk about a past activity using three past verbs</w:t>
            </w:r>
          </w:p>
          <w:p>
            <w:pPr>
              <w:spacing w:after="20"/>
            </w:pPr>
            <w:r>
              <w:rPr>
                <w:sz w:val="20"/>
              </w:rPr>
              <w:t>• sort verbs into the three -ed sound groups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charity</w:t>
            </w:r>
          </w:p>
        </w:tc>
        <w:tc>
          <w:tcPr>
            <w:tcW w:type="dxa" w:w="794"/>
          </w:tcPr>
          <w:p>
            <w:pPr>
              <w:spacing w:after="20"/>
            </w:pPr>
            <w:r/>
            <w:r>
              <w:rPr>
                <w:sz w:val="18"/>
              </w:rPr>
              <w:t>n</w:t>
            </w:r>
          </w:p>
        </w:tc>
        <w:tc>
          <w:tcPr>
            <w:tcW w:type="dxa" w:w="1814"/>
          </w:tcPr>
          <w:p>
            <w:pPr>
              <w:spacing w:after="20"/>
            </w:pPr>
            <w:r/>
            <w:r>
              <w:rPr>
                <w:sz w:val="18"/>
              </w:rPr>
              <w:t>/ˈtʃærəti/</w:t>
            </w:r>
          </w:p>
        </w:tc>
        <w:tc>
          <w:tcPr>
            <w:tcW w:type="dxa" w:w="1701"/>
          </w:tcPr>
          <w:p>
            <w:pPr>
              <w:spacing w:after="20"/>
            </w:pPr>
            <w:r/>
            <w:r>
              <w:rPr>
                <w:sz w:val="18"/>
              </w:rPr>
              <w:t>tổ chức từ thiện</w:t>
            </w:r>
          </w:p>
        </w:tc>
        <w:tc>
          <w:tcPr>
            <w:tcW w:type="dxa" w:w="3402"/>
          </w:tcPr>
          <w:p>
            <w:pPr>
              <w:spacing w:after="20"/>
            </w:pPr>
            <w:r/>
            <w:r>
              <w:rPr>
                <w:sz w:val="18"/>
              </w:rPr>
              <w:t>The money goes to a children's charity.</w:t>
            </w:r>
          </w:p>
        </w:tc>
      </w:tr>
      <w:tr>
        <w:tc>
          <w:tcPr>
            <w:tcW w:type="dxa" w:w="1928"/>
            <w:shd w:val="clear" w:color="auto" w:fill="F7F9FB"/>
          </w:tcPr>
          <w:p>
            <w:pPr>
              <w:spacing w:after="20"/>
            </w:pPr>
            <w:r/>
            <w:r>
              <w:rPr>
                <w:sz w:val="18"/>
              </w:rPr>
              <w:t>raise money</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/reɪz ˈmʌni/</w:t>
            </w:r>
          </w:p>
        </w:tc>
        <w:tc>
          <w:tcPr>
            <w:tcW w:type="dxa" w:w="1701"/>
            <w:shd w:val="clear" w:color="auto" w:fill="F7F9FB"/>
          </w:tcPr>
          <w:p>
            <w:pPr>
              <w:spacing w:after="20"/>
            </w:pPr>
            <w:r/>
            <w:r>
              <w:rPr>
                <w:sz w:val="18"/>
              </w:rPr>
              <w:t>gây quỹ</w:t>
            </w:r>
          </w:p>
        </w:tc>
        <w:tc>
          <w:tcPr>
            <w:tcW w:type="dxa" w:w="3402"/>
            <w:shd w:val="clear" w:color="auto" w:fill="F7F9FB"/>
          </w:tcPr>
          <w:p>
            <w:pPr>
              <w:spacing w:after="20"/>
            </w:pPr>
            <w:r/>
            <w:r>
              <w:rPr>
                <w:sz w:val="18"/>
              </w:rPr>
              <w:t>We raised money by selling cakes.</w:t>
            </w:r>
          </w:p>
        </w:tc>
      </w:tr>
      <w:tr>
        <w:tc>
          <w:tcPr>
            <w:tcW w:type="dxa" w:w="1928"/>
          </w:tcPr>
          <w:p>
            <w:pPr>
              <w:spacing w:after="20"/>
            </w:pPr>
            <w:r/>
            <w:r>
              <w:rPr>
                <w:sz w:val="18"/>
              </w:rPr>
              <w:t>homeless</w:t>
            </w:r>
          </w:p>
        </w:tc>
        <w:tc>
          <w:tcPr>
            <w:tcW w:type="dxa" w:w="794"/>
          </w:tcPr>
          <w:p>
            <w:pPr>
              <w:spacing w:after="20"/>
            </w:pPr>
            <w:r/>
            <w:r>
              <w:rPr>
                <w:sz w:val="18"/>
              </w:rPr>
              <w:t>adj</w:t>
            </w:r>
          </w:p>
        </w:tc>
        <w:tc>
          <w:tcPr>
            <w:tcW w:type="dxa" w:w="1814"/>
          </w:tcPr>
          <w:p>
            <w:pPr>
              <w:spacing w:after="20"/>
            </w:pPr>
            <w:r/>
            <w:r>
              <w:rPr>
                <w:sz w:val="18"/>
              </w:rPr>
              <w:t>/ˈhəʊmləs/</w:t>
            </w:r>
          </w:p>
        </w:tc>
        <w:tc>
          <w:tcPr>
            <w:tcW w:type="dxa" w:w="1701"/>
          </w:tcPr>
          <w:p>
            <w:pPr>
              <w:spacing w:after="20"/>
            </w:pPr>
            <w:r/>
            <w:r>
              <w:rPr>
                <w:sz w:val="18"/>
              </w:rPr>
              <w:t>vô gia cư</w:t>
            </w:r>
          </w:p>
        </w:tc>
        <w:tc>
          <w:tcPr>
            <w:tcW w:type="dxa" w:w="3402"/>
          </w:tcPr>
          <w:p>
            <w:pPr>
              <w:spacing w:after="20"/>
            </w:pPr>
            <w:r/>
            <w:r>
              <w:rPr>
                <w:sz w:val="18"/>
              </w:rPr>
              <w:t>The centre helps homeless people.</w:t>
            </w:r>
          </w:p>
        </w:tc>
      </w:tr>
      <w:tr>
        <w:tc>
          <w:tcPr>
            <w:tcW w:type="dxa" w:w="1928"/>
            <w:shd w:val="clear" w:color="auto" w:fill="F7F9FB"/>
          </w:tcPr>
          <w:p>
            <w:pPr>
              <w:spacing w:after="20"/>
            </w:pPr>
            <w:r/>
            <w:r>
              <w:rPr>
                <w:sz w:val="18"/>
              </w:rPr>
              <w:t>support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/səˈpɔːt/</w:t>
            </w:r>
          </w:p>
        </w:tc>
        <w:tc>
          <w:tcPr>
            <w:tcW w:type="dxa" w:w="1701"/>
            <w:shd w:val="clear" w:color="auto" w:fill="F7F9FB"/>
          </w:tcPr>
          <w:p>
            <w:pPr>
              <w:spacing w:after="20"/>
            </w:pPr>
            <w:r/>
            <w:r>
              <w:rPr>
                <w:sz w:val="18"/>
              </w:rPr>
              <w:t>hỗ trợ</w:t>
            </w:r>
          </w:p>
        </w:tc>
        <w:tc>
          <w:tcPr>
            <w:tcW w:type="dxa" w:w="3402"/>
            <w:shd w:val="clear" w:color="auto" w:fill="F7F9FB"/>
          </w:tcPr>
          <w:p>
            <w:pPr>
              <w:spacing w:after="20"/>
            </w:pPr>
            <w:r/>
            <w:r>
              <w:rPr>
                <w:sz w:val="18"/>
              </w:rPr>
              <w:t>Many parents supported our project.</w:t>
            </w:r>
          </w:p>
        </w:tc>
      </w:tr>
      <w:tr>
        <w:tc>
          <w:tcPr>
            <w:tcW w:type="dxa" w:w="1928"/>
          </w:tcPr>
          <w:p>
            <w:pPr>
              <w:spacing w:after="20"/>
            </w:pPr>
            <w:r/>
            <w:r>
              <w:rPr>
                <w:sz w:val="18"/>
              </w:rPr>
              <w:t>take care of</w:t>
            </w:r>
          </w:p>
        </w:tc>
        <w:tc>
          <w:tcPr>
            <w:tcW w:type="dxa" w:w="794"/>
          </w:tcPr>
          <w:p>
            <w:pPr>
              <w:spacing w:after="20"/>
            </w:pPr>
            <w:r/>
            <w:r>
              <w:rPr>
                <w:sz w:val="18"/>
              </w:rPr>
              <w:t>v phr</w:t>
            </w:r>
          </w:p>
        </w:tc>
        <w:tc>
          <w:tcPr>
            <w:tcW w:type="dxa" w:w="1814"/>
          </w:tcPr>
          <w:p>
            <w:pPr>
              <w:spacing w:after="20"/>
            </w:pPr>
            <w:r/>
            <w:r>
              <w:rPr>
                <w:sz w:val="18"/>
              </w:rPr>
              <w:t>/teɪk keə əv/</w:t>
            </w:r>
          </w:p>
        </w:tc>
        <w:tc>
          <w:tcPr>
            <w:tcW w:type="dxa" w:w="1701"/>
          </w:tcPr>
          <w:p>
            <w:pPr>
              <w:spacing w:after="20"/>
            </w:pPr>
            <w:r/>
            <w:r>
              <w:rPr>
                <w:sz w:val="18"/>
              </w:rPr>
              <w:t>chăm sóc</w:t>
            </w:r>
          </w:p>
        </w:tc>
        <w:tc>
          <w:tcPr>
            <w:tcW w:type="dxa" w:w="3402"/>
          </w:tcPr>
          <w:p>
            <w:pPr>
              <w:spacing w:after="20"/>
            </w:pPr>
            <w:r/>
            <w:r>
              <w:rPr>
                <w:sz w:val="18"/>
              </w:rPr>
              <w:t>We take care of the school garden.</w:t>
            </w:r>
          </w:p>
        </w:tc>
      </w:tr>
      <w:tr>
        <w:tc>
          <w:tcPr>
            <w:tcW w:type="dxa" w:w="1928"/>
            <w:shd w:val="clear" w:color="auto" w:fill="F7F9FB"/>
          </w:tcPr>
          <w:p>
            <w:pPr>
              <w:spacing w:after="20"/>
            </w:pPr>
            <w:r/>
            <w:r>
              <w:rPr>
                <w:sz w:val="18"/>
              </w:rPr>
              <w:t>recycle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/ˌriːˈsaɪkl/</w:t>
            </w:r>
          </w:p>
        </w:tc>
        <w:tc>
          <w:tcPr>
            <w:tcW w:type="dxa" w:w="1701"/>
            <w:shd w:val="clear" w:color="auto" w:fill="F7F9FB"/>
          </w:tcPr>
          <w:p>
            <w:pPr>
              <w:spacing w:after="20"/>
            </w:pPr>
            <w:r/>
            <w:r>
              <w:rPr>
                <w:sz w:val="18"/>
              </w:rPr>
              <w:t>tái chế</w:t>
            </w:r>
          </w:p>
        </w:tc>
        <w:tc>
          <w:tcPr>
            <w:tcW w:type="dxa" w:w="3402"/>
            <w:shd w:val="clear" w:color="auto" w:fill="F7F9FB"/>
          </w:tcPr>
          <w:p>
            <w:pPr>
              <w:spacing w:after="20"/>
            </w:pPr>
            <w:r/>
            <w:r>
              <w:rPr>
                <w:sz w:val="18"/>
              </w:rPr>
              <w:t>We recycle paper and plastic bottles.</w:t>
            </w:r>
          </w:p>
        </w:tc>
      </w:tr>
      <w:tr>
        <w:tc>
          <w:tcPr>
            <w:tcW w:type="dxa" w:w="1928"/>
          </w:tcPr>
          <w:p>
            <w:pPr>
              <w:spacing w:after="20"/>
            </w:pPr>
            <w:r/>
            <w:r>
              <w:rPr>
                <w:sz w:val="18"/>
              </w:rPr>
              <w:t>environment</w:t>
            </w:r>
          </w:p>
        </w:tc>
        <w:tc>
          <w:tcPr>
            <w:tcW w:type="dxa" w:w="794"/>
          </w:tcPr>
          <w:p>
            <w:pPr>
              <w:spacing w:after="20"/>
            </w:pPr>
            <w:r/>
            <w:r>
              <w:rPr>
                <w:sz w:val="18"/>
              </w:rPr>
              <w:t>n</w:t>
            </w:r>
          </w:p>
        </w:tc>
        <w:tc>
          <w:tcPr>
            <w:tcW w:type="dxa" w:w="1814"/>
          </w:tcPr>
          <w:p>
            <w:pPr>
              <w:spacing w:after="20"/>
            </w:pPr>
            <w:r/>
            <w:r>
              <w:rPr>
                <w:sz w:val="18"/>
              </w:rPr>
              <w:t>/ɪnˈvaɪrənmənt/</w:t>
            </w:r>
          </w:p>
        </w:tc>
        <w:tc>
          <w:tcPr>
            <w:tcW w:type="dxa" w:w="1701"/>
          </w:tcPr>
          <w:p>
            <w:pPr>
              <w:spacing w:after="20"/>
            </w:pPr>
            <w:r/>
            <w:r>
              <w:rPr>
                <w:sz w:val="18"/>
              </w:rPr>
              <w:t>môi trường</w:t>
            </w:r>
          </w:p>
        </w:tc>
        <w:tc>
          <w:tcPr>
            <w:tcW w:type="dxa" w:w="3402"/>
          </w:tcPr>
          <w:p>
            <w:pPr>
              <w:spacing w:after="20"/>
            </w:pPr>
            <w:r/>
            <w:r>
              <w:rPr>
                <w:sz w:val="18"/>
              </w:rPr>
              <w:t>Planting trees helps the environment.</w:t>
            </w:r>
          </w:p>
        </w:tc>
      </w:tr>
      <w:tr>
        <w:tc>
          <w:tcPr>
            <w:tcW w:type="dxa" w:w="1928"/>
            <w:shd w:val="clear" w:color="auto" w:fill="F7F9FB"/>
          </w:tcPr>
          <w:p>
            <w:pPr>
              <w:spacing w:after="20"/>
            </w:pPr>
            <w:r/>
            <w:r>
              <w:rPr>
                <w:sz w:val="18"/>
              </w:rPr>
              <w:t>kindness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/ˈkaɪndnəs/</w:t>
            </w:r>
          </w:p>
        </w:tc>
        <w:tc>
          <w:tcPr>
            <w:tcW w:type="dxa" w:w="1701"/>
            <w:shd w:val="clear" w:color="auto" w:fill="F7F9FB"/>
          </w:tcPr>
          <w:p>
            <w:pPr>
              <w:spacing w:after="20"/>
            </w:pPr>
            <w:r/>
            <w:r>
              <w:rPr>
                <w:sz w:val="18"/>
              </w:rPr>
              <w:t>lòng tốt</w:t>
            </w:r>
          </w:p>
        </w:tc>
        <w:tc>
          <w:tcPr>
            <w:tcW w:type="dxa" w:w="3402"/>
            <w:shd w:val="clear" w:color="auto" w:fill="F7F9FB"/>
          </w:tcPr>
          <w:p>
            <w:pPr>
              <w:spacing w:after="20"/>
            </w:pPr>
            <w:r/>
            <w:r>
              <w:rPr>
                <w:sz w:val="18"/>
              </w:rPr>
              <w:t>A small act of kindness costs nothing.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take care of…</w:t>
            </w:r>
          </w:p>
          <w:p>
            <w:pPr>
              <w:spacing w:after="20"/>
            </w:pPr>
            <w:r>
              <w:rPr>
                <w:sz w:val="20"/>
              </w:rPr>
              <w:t xml:space="preserve"> • raise money for…</w:t>
            </w:r>
          </w:p>
          <w:p>
            <w:pPr>
              <w:spacing w:after="20"/>
            </w:pPr>
            <w:r>
              <w:rPr>
                <w:sz w:val="20"/>
              </w:rPr>
              <w:t xml:space="preserve"> • give a hand</w:t>
            </w:r>
          </w:p>
          <w:p>
            <w:pPr>
              <w:spacing w:after="20"/>
            </w:pPr>
            <w:r>
              <w:rPr>
                <w:sz w:val="20"/>
              </w:rPr>
              <w:t xml:space="preserve"> • act of kindness</w:t>
            </w:r>
          </w:p>
          <w:p>
            <w:pPr>
              <w:spacing w:after="20"/>
            </w:pPr>
            <w:r>
              <w:rPr>
                <w:sz w:val="20"/>
              </w:rPr>
              <w:t xml:space="preserve"> • make our town cleaner</w:t>
            </w:r>
          </w:p>
        </w:tc>
      </w:tr>
    </w:tbl>
    <w:p>
      <w:pPr>
        <w:spacing w:after="40"/>
      </w:pPr>
    </w:p>
    <w:p>
      <w:pPr>
        <w:pStyle w:val="Heading3"/>
      </w:pPr>
      <w:r>
        <w:t>Grammar: Regular past simple: spelling rules</w:t>
      </w:r>
    </w:p>
    <w:p>
      <w:pPr>
        <w:spacing w:after="80"/>
        <w:ind w:left="170"/>
      </w:pPr>
      <w:r>
        <w:rPr>
          <w:b w:val="0"/>
          <w:i w:val="0"/>
          <w:sz w:val="21"/>
        </w:rPr>
        <w:t>• Most verbs: + ed (help → helped).</w:t>
      </w:r>
    </w:p>
    <w:p>
      <w:pPr>
        <w:spacing w:after="80"/>
        <w:ind w:left="170"/>
      </w:pPr>
      <w:r>
        <w:rPr>
          <w:b w:val="0"/>
          <w:i w:val="0"/>
          <w:sz w:val="21"/>
        </w:rPr>
        <w:t>• Verbs ending in -e: + d (donate → donated).</w:t>
      </w:r>
    </w:p>
    <w:p>
      <w:pPr>
        <w:spacing w:after="80"/>
        <w:ind w:left="170"/>
      </w:pPr>
      <w:r>
        <w:rPr>
          <w:b w:val="0"/>
          <w:i w:val="0"/>
          <w:sz w:val="21"/>
        </w:rPr>
        <w:t>• Consonant + y: y → ied (carry → carried, study → studied).</w:t>
      </w:r>
    </w:p>
    <w:p>
      <w:pPr>
        <w:spacing w:after="80"/>
        <w:ind w:left="170"/>
      </w:pPr>
      <w:r>
        <w:rPr>
          <w:b w:val="0"/>
          <w:i w:val="0"/>
          <w:sz w:val="21"/>
        </w:rPr>
        <w:t>• One short vowel + one consonant: double the consonant (stop → stopped, plan → planned).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Rule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 ed</w:t>
            </w:r>
          </w:p>
        </w:tc>
        <w:tc>
          <w:tcPr>
            <w:tcW w:type="dxa" w:w="4819"/>
          </w:tcPr>
          <w:p>
            <w:pPr>
              <w:spacing w:after="20"/>
            </w:pPr>
            <w:r/>
            <w:r>
              <w:rPr>
                <w:sz w:val="18"/>
              </w:rPr>
              <w:t>clean → cleaned, work → worked</w:t>
            </w:r>
          </w:p>
        </w:tc>
      </w:tr>
      <w:tr>
        <w:tc>
          <w:tcPr>
            <w:tcW w:type="dxa" w:w="4819"/>
            <w:shd w:val="clear" w:color="auto" w:fill="F7F9FB"/>
          </w:tcPr>
          <w:p>
            <w:pPr>
              <w:spacing w:after="20"/>
            </w:pPr>
            <w:r/>
            <w:r>
              <w:rPr>
                <w:sz w:val="18"/>
              </w:rPr>
              <w:t>+ d (ends in e)</w:t>
            </w:r>
          </w:p>
        </w:tc>
        <w:tc>
          <w:tcPr>
            <w:tcW w:type="dxa" w:w="4819"/>
            <w:shd w:val="clear" w:color="auto" w:fill="F7F9FB"/>
          </w:tcPr>
          <w:p>
            <w:pPr>
              <w:spacing w:after="20"/>
            </w:pPr>
            <w:r/>
            <w:r>
              <w:rPr>
                <w:sz w:val="18"/>
              </w:rPr>
              <w:t>donate → donated, recycle → recycled</w:t>
            </w:r>
          </w:p>
        </w:tc>
      </w:tr>
      <w:tr>
        <w:tc>
          <w:tcPr>
            <w:tcW w:type="dxa" w:w="4819"/>
          </w:tcPr>
          <w:p>
            <w:pPr>
              <w:spacing w:after="20"/>
            </w:pPr>
            <w:r/>
            <w:r>
              <w:rPr>
                <w:sz w:val="18"/>
              </w:rPr>
              <w:t>y → ied</w:t>
            </w:r>
          </w:p>
        </w:tc>
        <w:tc>
          <w:tcPr>
            <w:tcW w:type="dxa" w:w="4819"/>
          </w:tcPr>
          <w:p>
            <w:pPr>
              <w:spacing w:after="20"/>
            </w:pPr>
            <w:r/>
            <w:r>
              <w:rPr>
                <w:sz w:val="18"/>
              </w:rPr>
              <w:t>carry → carried, tidy → tidied</w:t>
            </w:r>
          </w:p>
        </w:tc>
      </w:tr>
      <w:tr>
        <w:tc>
          <w:tcPr>
            <w:tcW w:type="dxa" w:w="4819"/>
            <w:shd w:val="clear" w:color="auto" w:fill="F7F9FB"/>
          </w:tcPr>
          <w:p>
            <w:pPr>
              <w:spacing w:after="20"/>
            </w:pPr>
            <w:r/>
            <w:r>
              <w:rPr>
                <w:sz w:val="18"/>
              </w:rPr>
              <w:t>double consonant</w:t>
            </w:r>
          </w:p>
        </w:tc>
        <w:tc>
          <w:tcPr>
            <w:tcW w:type="dxa" w:w="4819"/>
            <w:shd w:val="clear" w:color="auto" w:fill="F7F9FB"/>
          </w:tcPr>
          <w:p>
            <w:pPr>
              <w:spacing w:after="20"/>
            </w:pPr>
            <w:r/>
            <w:r>
              <w:rPr>
                <w:sz w:val="18"/>
              </w:rPr>
              <w:t>stop → stopped, plan → planned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We planned the day carefully and we tidied the whole yard.</w:t>
            </w:r>
          </w:p>
          <w:p>
            <w:pPr>
              <w:spacing w:after="20"/>
            </w:pPr>
            <w:r>
              <w:rPr>
                <w:sz w:val="20"/>
              </w:rPr>
              <w:t xml:space="preserve"> • They recycled 200 bottles and carried them to the centre.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*planed*, *studyed*, *stoped* – the spelling rules are learned by writing, not by reading. Give a short spelling test every week.</w:t>
            </w:r>
          </w:p>
        </w:tc>
      </w:tr>
    </w:tbl>
    <w:p>
      <w:pPr>
        <w:spacing w:after="40"/>
      </w:pPr>
    </w:p>
    <w:p>
      <w:pPr>
        <w:pStyle w:val="Heading3"/>
      </w:pPr>
      <w:r>
        <w:t>Pronunciation: The -ed ending: /t/, /d/ and /ɪd/</w:t>
      </w:r>
    </w:p>
    <w:p>
      <w:pPr>
        <w:spacing w:after="80"/>
      </w:pPr>
      <w:r>
        <w:rPr>
          <w:b w:val="0"/>
          <w:i w:val="0"/>
          <w:sz w:val="21"/>
        </w:rPr>
        <w:t>Put your finger on your throat. If the sound before -ed has NO buzz (p, k, f, s, sh, ch), say /t/. If it BUZZES (b, g, v, z, m, n, l, r, vowels), say /d/. If the verb already ends in t or d, you must add a new syllable: /ɪd/.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 helped, worked, washed, watched, stopped</w:t>
            </w:r>
          </w:p>
          <w:p>
            <w:pPr>
              <w:spacing w:after="20"/>
            </w:pPr>
            <w:r>
              <w:rPr>
                <w:sz w:val="20"/>
              </w:rPr>
              <w:t xml:space="preserve"> • /d/: cleaned, played, opened, recycled, carried</w:t>
            </w:r>
          </w:p>
          <w:p>
            <w:pPr>
              <w:spacing w:after="20"/>
            </w:pPr>
            <w:r>
              <w:rPr>
                <w:sz w:val="20"/>
              </w:rPr>
              <w:t xml:space="preserve"> • /ɪd/: planted, painted, visited, donated, needed, wanted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We worked, cleaned and painted.</w:t>
            </w:r>
          </w:p>
          <w:p>
            <w:pPr>
              <w:spacing w:after="20"/>
            </w:pPr>
            <w:r>
              <w:rPr>
                <w:sz w:val="20"/>
              </w:rPr>
              <w:t xml:space="preserve"> • They helped, planted and recycled.</w:t>
            </w:r>
          </w:p>
          <w:p>
            <w:pPr>
              <w:spacing w:after="20"/>
            </w:pPr>
            <w:r>
              <w:rPr>
                <w:sz w:val="20"/>
              </w:rPr>
              <w:t xml:space="preserve"> • She visited, donated and carried the books.</w:t>
            </w:r>
          </w:p>
        </w:tc>
      </w:tr>
    </w:tbl>
    <w:p>
      <w:pPr>
        <w:spacing w:after="40"/>
      </w:pPr>
    </w:p>
    <w:p>
      <w:pPr>
        <w:pStyle w:val="Heading3"/>
      </w:pPr>
      <w:r>
        <w:t>Listening: The past simple: -ed verbs</w:t>
      </w:r>
    </w:p>
    <w:p>
      <w:pPr>
        <w:spacing w:after="80"/>
      </w:pPr>
      <w:r>
        <w:rPr>
          <w:b w:val="0"/>
          <w:i/>
          <w:sz w:val="21"/>
        </w:rPr>
        <w:t>You will hear a real recording: what people did yesterday. Two speakers, scripted dialogue, native English. It lasts 2:17.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2:17</w:t>
            </w:r>
          </w:p>
          <w:p>
            <w:pPr>
              <w:spacing w:after="20"/>
            </w:pPr>
            <w:r>
              <w:rPr>
                <w:sz w:val="17"/>
              </w:rPr>
              <w:t>Listen again at home: https://elllo.org/book/A2/A2-06-Past-Tense-Ed.html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U3.2-L1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when one person starts and finishes the day   B. what people did yesterday   C. being careful and staying safe</w:t>
      </w:r>
    </w:p>
    <w:p>
      <w:pPr>
        <w:spacing w:after="80"/>
      </w:pPr>
      <w:r>
        <w:rPr>
          <w:b/>
          <w:i w:val="0"/>
          <w:color w:val="C05A11"/>
          <w:sz w:val="20"/>
        </w:rPr>
        <w:t xml:space="preserve">U3.2-L2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Oh, that’s so cool that you are still friends.</w:t>
      </w:r>
    </w:p>
    <w:p>
      <w:pPr>
        <w:spacing w:after="40"/>
        <w:ind w:left="340"/>
      </w:pPr>
      <w:r>
        <w:rPr>
          <w:b w:val="0"/>
          <w:i w:val="0"/>
          <w:sz w:val="19"/>
        </w:rPr>
        <w:t>2. Really, are you a clean freak?</w:t>
      </w:r>
    </w:p>
    <w:p>
      <w:pPr>
        <w:spacing w:after="40"/>
        <w:ind w:left="340"/>
      </w:pPr>
      <w:r>
        <w:rPr>
          <w:b w:val="0"/>
          <w:i w:val="0"/>
          <w:sz w:val="19"/>
        </w:rPr>
        <w:t>3. I missed class yesterday. What did you do in class?</w:t>
      </w:r>
    </w:p>
    <w:p>
      <w:pPr>
        <w:spacing w:after="40"/>
        <w:ind w:left="340"/>
      </w:pPr>
      <w:r>
        <w:rPr>
          <w:b w:val="0"/>
          <w:i w:val="0"/>
          <w:sz w:val="19"/>
        </w:rPr>
        <w:t>4. So far so good. I already learned a few things I didn’t know.</w:t>
      </w:r>
    </w:p>
    <w:p>
      <w:pPr>
        <w:spacing w:after="40"/>
        <w:ind w:left="340"/>
      </w:pPr>
      <w:r>
        <w:rPr>
          <w:b w:val="0"/>
          <w:i w:val="0"/>
          <w:sz w:val="19"/>
        </w:rPr>
        <w:t>5. Oh cool. I just watched a documentary about them. It was fascinating.</w:t>
      </w:r>
    </w:p>
    <w:p>
      <w:pPr>
        <w:spacing w:after="80"/>
      </w:pPr>
      <w:r>
        <w:rPr>
          <w:b/>
          <w:i w:val="0"/>
          <w:color w:val="C05A11"/>
          <w:sz w:val="20"/>
        </w:rPr>
        <w:t xml:space="preserve">U3.2-L3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 _____ the dishes, vacuumed, and mopped the floors.</w:t>
      </w:r>
    </w:p>
    <w:p>
      <w:pPr>
        <w:spacing w:after="40"/>
        <w:ind w:left="340"/>
      </w:pPr>
      <w:r>
        <w:rPr>
          <w:b w:val="0"/>
          <w:i w:val="0"/>
          <w:sz w:val="19"/>
        </w:rPr>
        <w:t>2. Man: Not so much, but my place _____ a good cleaning.</w:t>
      </w:r>
    </w:p>
    <w:p>
      <w:pPr>
        <w:spacing w:after="40"/>
        <w:ind w:left="340"/>
      </w:pPr>
      <w:r>
        <w:rPr>
          <w:b w:val="0"/>
          <w:i w:val="0"/>
          <w:sz w:val="19"/>
        </w:rPr>
        <w:t>3. Man: But I _____ the bathroom, picked up my dirty clothes, washed them and emptied the rubbish, so now it looks respectable.</w:t>
      </w:r>
    </w:p>
    <w:p>
      <w:pPr>
        <w:spacing w:after="40"/>
        <w:ind w:left="340"/>
      </w:pPr>
      <w:r>
        <w:rPr>
          <w:b w:val="0"/>
          <w:i w:val="0"/>
          <w:sz w:val="19"/>
        </w:rPr>
        <w:t>4. Woman: I just _____ it though.</w:t>
      </w:r>
    </w:p>
    <w:p>
      <w:pPr>
        <w:spacing w:after="40"/>
        <w:ind w:left="340"/>
      </w:pPr>
      <w:r>
        <w:rPr>
          <w:b w:val="0"/>
          <w:i w:val="0"/>
          <w:sz w:val="19"/>
        </w:rPr>
        <w:t>5. Man: I just _____ a documentary about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So what did you do yesterday?</w:t>
            </w:r>
          </w:p>
          <w:p>
            <w:pPr>
              <w:spacing w:after="20"/>
            </w:pPr>
            <w:r>
              <w:rPr>
                <w:sz w:val="18"/>
              </w:rPr>
              <w:t>Woman: Nothing much, just chores. I washed the dishes, vacuumed, and mopped the floors.</w:t>
            </w:r>
          </w:p>
          <w:p>
            <w:pPr>
              <w:spacing w:after="20"/>
            </w:pPr>
            <w:r>
              <w:rPr>
                <w:sz w:val="18"/>
              </w:rPr>
              <w:t>Man: Yeah, me too.</w:t>
            </w:r>
          </w:p>
          <w:p>
            <w:pPr>
              <w:spacing w:after="20"/>
            </w:pPr>
            <w:r>
              <w:rPr>
                <w:sz w:val="18"/>
              </w:rPr>
              <w:t>Woman: Really, are you a clean freak?</w:t>
            </w:r>
          </w:p>
          <w:p>
            <w:pPr>
              <w:spacing w:after="20"/>
            </w:pPr>
            <w:r>
              <w:rPr>
                <w:sz w:val="18"/>
              </w:rPr>
              <w:t>Man: Not so much, but my place needed a good cleaning.</w:t>
            </w:r>
          </w:p>
          <w:p>
            <w:pPr>
              <w:spacing w:after="20"/>
            </w:pPr>
            <w:r>
              <w:rPr>
                <w:sz w:val="18"/>
              </w:rPr>
              <w:t>Woman: Was your place pretty dirty?</w:t>
            </w:r>
          </w:p>
          <w:p>
            <w:pPr>
              <w:spacing w:after="20"/>
            </w:pPr>
            <w:r>
              <w:rPr>
                <w:sz w:val="18"/>
              </w:rPr>
              <w:t>Man: Yeah, it was pretty bad. But I cleaned the bathroom, picked up my dirty clothes, washed them and emptied the rubbish, so now it looks respectable.</w:t>
            </w:r>
          </w:p>
          <w:p>
            <w:pPr>
              <w:spacing w:after="20"/>
            </w:pPr>
            <w:r>
              <w:rPr>
                <w:sz w:val="18"/>
              </w:rPr>
              <w:t>Woman: Yeah, you can only put things off for so long.</w:t>
            </w:r>
          </w:p>
          <w:p>
            <w:pPr>
              <w:spacing w:after="20"/>
            </w:pPr>
            <w:r>
              <w:rPr>
                <w:sz w:val="18"/>
              </w:rPr>
              <w:t>… — the full script is on the lesson page (see the box above).</w:t>
            </w:r>
          </w:p>
        </w:tc>
      </w:tr>
    </w:tbl>
    <w:p>
      <w:pPr>
        <w:spacing w:after="40"/>
      </w:pPr>
    </w:p>
    <w:p>
      <w:pPr>
        <w:pStyle w:val="Heading3"/>
      </w:pPr>
      <w:r>
        <w:t>Reading: The Green Sunday Club</w:t>
      </w:r>
    </w:p>
    <w:p>
      <w:pPr>
        <w:spacing w:after="80"/>
        <w:ind w:left="170"/>
        <w:jc w:val="both"/>
      </w:pPr>
      <w:r>
        <w:rPr>
          <w:b w:val="0"/>
          <w:i w:val="0"/>
          <w:sz w:val="21"/>
        </w:rPr>
        <w:t>The Green Sunday Club started in 2022 with only six students from a school in Da Nang. Today it has more than ninety members.</w:t>
      </w:r>
    </w:p>
    <w:p>
      <w:pPr>
        <w:spacing w:after="80"/>
        <w:ind w:left="170"/>
        <w:jc w:val="both"/>
      </w:pPr>
      <w:r>
        <w:rPr>
          <w:b w:val="0"/>
          <w:i w:val="0"/>
          <w:sz w:val="21"/>
        </w:rPr>
        <w:t>Every Sunday morning the members walk along one street and collect plastic bottles, cans and paper. They wash the bottles, take them to a recycling centre and use the money for small projects. Last year they bought school bags for twelve children and planted thirty trees near the market.</w:t>
      </w:r>
    </w:p>
    <w:p>
      <w:pPr>
        <w:spacing w:after="80"/>
        <w:ind w:left="170"/>
        <w:jc w:val="both"/>
      </w:pPr>
      <w:r>
        <w:rPr>
          <w:b w:val="0"/>
          <w:i w:val="0"/>
          <w:sz w:val="21"/>
        </w:rPr>
        <w:t>'People laughed at us in the first month,' says Duc, the club leader. 'Now the same people wait for us with their bottles ready. That is the real change.'</w:t>
      </w:r>
    </w:p>
    <w:p>
      <w:pPr>
        <w:spacing w:after="80"/>
      </w:pPr>
      <w:r>
        <w:rPr>
          <w:b/>
          <w:i w:val="0"/>
          <w:color w:val="C05A11"/>
          <w:sz w:val="20"/>
        </w:rPr>
        <w:t xml:space="preserve">U3.2-R1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and where did the club start?</w:t>
      </w:r>
    </w:p>
    <w:p>
      <w:pPr>
        <w:spacing w:after="40"/>
        <w:ind w:left="340"/>
      </w:pPr>
      <w:r>
        <w:rPr>
          <w:b w:val="0"/>
          <w:i w:val="0"/>
          <w:sz w:val="19"/>
        </w:rPr>
        <w:t>2. How many members are there now?</w:t>
      </w:r>
    </w:p>
    <w:p>
      <w:pPr>
        <w:spacing w:after="40"/>
        <w:ind w:left="340"/>
      </w:pPr>
      <w:r>
        <w:rPr>
          <w:b w:val="0"/>
          <w:i w:val="0"/>
          <w:sz w:val="19"/>
        </w:rPr>
        <w:t>3. What do they do with the bottles?</w:t>
      </w:r>
    </w:p>
    <w:p>
      <w:pPr>
        <w:spacing w:after="40"/>
        <w:ind w:left="340"/>
      </w:pPr>
      <w:r>
        <w:rPr>
          <w:b w:val="0"/>
          <w:i w:val="0"/>
          <w:sz w:val="19"/>
        </w:rPr>
        <w:t>4. Name two things they did last year.</w:t>
      </w:r>
    </w:p>
    <w:p>
      <w:pPr>
        <w:spacing w:after="40"/>
        <w:ind w:left="340"/>
      </w:pPr>
      <w:r>
        <w:rPr>
          <w:b w:val="0"/>
          <w:i w:val="0"/>
          <w:sz w:val="19"/>
        </w:rPr>
        <w:t>5. How did people react in the first month?</w:t>
      </w:r>
    </w:p>
    <w:p>
      <w:pPr>
        <w:pStyle w:val="Heading3"/>
      </w:pPr>
      <w:r>
        <w:t>Practice</w:t>
      </w:r>
    </w:p>
    <w:p>
      <w:pPr>
        <w:spacing w:after="80"/>
      </w:pPr>
      <w:r>
        <w:rPr>
          <w:b/>
          <w:i w:val="0"/>
          <w:color w:val="C05A11"/>
          <w:sz w:val="20"/>
        </w:rPr>
        <w:t xml:space="preserve">U3.2-G1  </w:t>
      </w:r>
      <w:r>
        <w:rPr>
          <w:b/>
          <w:i w:val="0"/>
          <w:color w:val="1F3B63"/>
          <w:sz w:val="20"/>
        </w:rPr>
        <w:t>Match</w:t>
      </w:r>
      <w:r>
        <w:rPr>
          <w:b w:val="0"/>
          <w:i w:val="0"/>
          <w:color w:val="595959"/>
          <w:sz w:val="17"/>
        </w:rPr>
        <w:t xml:space="preserve">   ★☆☆</w:t>
      </w:r>
    </w:p>
    <w:p>
      <w:pPr>
        <w:spacing w:after="80"/>
        <w:ind w:left="170"/>
      </w:pPr>
      <w:r>
        <w:rPr>
          <w:b w:val="0"/>
          <w:i/>
          <w:sz w:val="19"/>
        </w:rPr>
        <w:t>Match the word with the meaning.</w:t>
      </w:r>
    </w:p>
    <w:p>
      <w:pPr>
        <w:spacing w:after="40"/>
        <w:ind w:left="340"/>
      </w:pPr>
      <w:r>
        <w:rPr>
          <w:b w:val="0"/>
          <w:i w:val="0"/>
          <w:sz w:val="19"/>
        </w:rPr>
        <w:t>1. charity</w:t>
      </w:r>
    </w:p>
    <w:p>
      <w:pPr>
        <w:spacing w:after="40"/>
        <w:ind w:left="340"/>
      </w:pPr>
      <w:r>
        <w:rPr>
          <w:b w:val="0"/>
          <w:i w:val="0"/>
          <w:sz w:val="19"/>
        </w:rPr>
        <w:t>2. homeless</w:t>
      </w:r>
    </w:p>
    <w:p>
      <w:pPr>
        <w:spacing w:after="40"/>
        <w:ind w:left="340"/>
      </w:pPr>
      <w:r>
        <w:rPr>
          <w:b w:val="0"/>
          <w:i w:val="0"/>
          <w:sz w:val="19"/>
        </w:rPr>
        <w:t>3. recycle</w:t>
      </w:r>
    </w:p>
    <w:p>
      <w:pPr>
        <w:spacing w:after="40"/>
        <w:ind w:left="340"/>
      </w:pPr>
      <w:r>
        <w:rPr>
          <w:b w:val="0"/>
          <w:i w:val="0"/>
          <w:sz w:val="19"/>
        </w:rPr>
        <w:t>4. environment</w:t>
      </w:r>
    </w:p>
    <w:p>
      <w:pPr>
        <w:spacing w:after="40"/>
        <w:ind w:left="340"/>
      </w:pPr>
      <w:r>
        <w:rPr>
          <w:b w:val="0"/>
          <w:i w:val="0"/>
          <w:sz w:val="19"/>
        </w:rPr>
        <w:t>5. kindness</w:t>
      </w:r>
    </w:p>
    <w:p>
      <w:pPr>
        <w:spacing w:after="40"/>
        <w:ind w:left="340"/>
      </w:pPr>
      <w:r>
        <w:rPr>
          <w:b w:val="0"/>
          <w:i w:val="0"/>
          <w:sz w:val="19"/>
        </w:rPr>
        <w:t>a. the natural world around us</w:t>
      </w:r>
    </w:p>
    <w:p>
      <w:pPr>
        <w:spacing w:after="40"/>
        <w:ind w:left="340"/>
      </w:pPr>
      <w:r>
        <w:rPr>
          <w:b w:val="0"/>
          <w:i w:val="0"/>
          <w:sz w:val="19"/>
        </w:rPr>
        <w:t>b. having no home</w:t>
      </w:r>
    </w:p>
    <w:p>
      <w:pPr>
        <w:spacing w:after="40"/>
        <w:ind w:left="340"/>
      </w:pPr>
      <w:r>
        <w:rPr>
          <w:b w:val="0"/>
          <w:i w:val="0"/>
          <w:sz w:val="19"/>
        </w:rPr>
        <w:t>c. an organisation that helps people</w:t>
      </w:r>
    </w:p>
    <w:p>
      <w:pPr>
        <w:spacing w:after="40"/>
        <w:ind w:left="340"/>
      </w:pPr>
      <w:r>
        <w:rPr>
          <w:b w:val="0"/>
          <w:i w:val="0"/>
          <w:sz w:val="19"/>
        </w:rPr>
        <w:t>d. being good to other people</w:t>
      </w:r>
    </w:p>
    <w:p>
      <w:pPr>
        <w:spacing w:after="40"/>
        <w:ind w:left="340"/>
      </w:pPr>
      <w:r>
        <w:rPr>
          <w:b w:val="0"/>
          <w:i w:val="0"/>
          <w:sz w:val="19"/>
        </w:rPr>
        <w:t>e. to use something again</w:t>
      </w:r>
    </w:p>
    <w:p>
      <w:pPr>
        <w:spacing w:after="80"/>
      </w:pPr>
      <w:r>
        <w:rPr>
          <w:b/>
          <w:i w:val="0"/>
          <w:color w:val="C05A11"/>
          <w:sz w:val="20"/>
        </w:rPr>
        <w:t xml:space="preserve">U3.2-G2  </w:t>
      </w:r>
      <w:r>
        <w:rPr>
          <w:b/>
          <w:i w:val="0"/>
          <w:color w:val="1F3B63"/>
          <w:sz w:val="20"/>
        </w:rPr>
        <w:t>/t/, /d/ or /ɪd/?</w:t>
      </w:r>
      <w:r>
        <w:rPr>
          <w:b w:val="0"/>
          <w:i w:val="0"/>
          <w:color w:val="595959"/>
          <w:sz w:val="17"/>
        </w:rPr>
        <w:t xml:space="preserve">   ★★☆</w:t>
      </w:r>
    </w:p>
    <w:p>
      <w:pPr>
        <w:spacing w:after="80"/>
        <w:ind w:left="170"/>
      </w:pPr>
      <w:r>
        <w:rPr>
          <w:b w:val="0"/>
          <w:i/>
          <w:sz w:val="19"/>
        </w:rPr>
        <w:t>Write the sound of the -ed ending.</w:t>
      </w:r>
    </w:p>
    <w:p>
      <w:pPr>
        <w:spacing w:after="40"/>
        <w:ind w:left="340"/>
      </w:pPr>
      <w:r>
        <w:rPr>
          <w:b w:val="0"/>
          <w:i w:val="0"/>
          <w:sz w:val="19"/>
        </w:rPr>
        <w:t>1. worked ___</w:t>
      </w:r>
    </w:p>
    <w:p>
      <w:pPr>
        <w:spacing w:after="40"/>
        <w:ind w:left="340"/>
      </w:pPr>
      <w:r>
        <w:rPr>
          <w:b w:val="0"/>
          <w:i w:val="0"/>
          <w:sz w:val="19"/>
        </w:rPr>
        <w:t>2. cleaned ___</w:t>
      </w:r>
    </w:p>
    <w:p>
      <w:pPr>
        <w:spacing w:after="40"/>
        <w:ind w:left="340"/>
      </w:pPr>
      <w:r>
        <w:rPr>
          <w:b w:val="0"/>
          <w:i w:val="0"/>
          <w:sz w:val="19"/>
        </w:rPr>
        <w:t>3. visited ___</w:t>
      </w:r>
    </w:p>
    <w:p>
      <w:pPr>
        <w:spacing w:after="40"/>
        <w:ind w:left="340"/>
      </w:pPr>
      <w:r>
        <w:rPr>
          <w:b w:val="0"/>
          <w:i w:val="0"/>
          <w:sz w:val="19"/>
        </w:rPr>
        <w:t>4. washed ___</w:t>
      </w:r>
    </w:p>
    <w:p>
      <w:pPr>
        <w:spacing w:after="40"/>
        <w:ind w:left="340"/>
      </w:pPr>
      <w:r>
        <w:rPr>
          <w:b w:val="0"/>
          <w:i w:val="0"/>
          <w:sz w:val="19"/>
        </w:rPr>
        <w:t>5. donated ___</w:t>
      </w:r>
    </w:p>
    <w:p>
      <w:pPr>
        <w:spacing w:after="40"/>
        <w:ind w:left="340"/>
      </w:pPr>
      <w:r>
        <w:rPr>
          <w:b w:val="0"/>
          <w:i w:val="0"/>
          <w:sz w:val="19"/>
        </w:rPr>
        <w:t>6. played ___</w:t>
      </w:r>
    </w:p>
    <w:p>
      <w:pPr>
        <w:spacing w:after="40"/>
        <w:ind w:left="340"/>
      </w:pPr>
      <w:r>
        <w:rPr>
          <w:b w:val="0"/>
          <w:i w:val="0"/>
          <w:sz w:val="19"/>
        </w:rPr>
        <w:t>7. stopped ___</w:t>
      </w:r>
    </w:p>
    <w:p>
      <w:pPr>
        <w:spacing w:after="40"/>
        <w:ind w:left="340"/>
      </w:pPr>
      <w:r>
        <w:rPr>
          <w:b w:val="0"/>
          <w:i w:val="0"/>
          <w:sz w:val="19"/>
        </w:rPr>
        <w:t>8. needed ___</w:t>
      </w:r>
    </w:p>
    <w:p>
      <w:pPr>
        <w:pStyle w:val="Heading3"/>
      </w:pPr>
      <w:r>
        <w:t>Now you try</w:t>
      </w:r>
    </w:p>
    <w:p>
      <w:pPr>
        <w:spacing w:after="80"/>
      </w:pPr>
      <w:r>
        <w:rPr>
          <w:b/>
          <w:i w:val="0"/>
          <w:color w:val="C05A11"/>
          <w:sz w:val="20"/>
        </w:rPr>
        <w:t xml:space="preserve">U3.2-I1  </w:t>
      </w:r>
      <w:r>
        <w:rPr>
          <w:b/>
          <w:i w:val="0"/>
          <w:color w:val="1F3B63"/>
          <w:sz w:val="20"/>
        </w:rPr>
        <w:t>Complete the story</w:t>
      </w:r>
      <w:r>
        <w:rPr>
          <w:b w:val="0"/>
          <w:i w:val="0"/>
          <w:color w:val="595959"/>
          <w:sz w:val="17"/>
        </w:rPr>
        <w:t xml:space="preserve">   ★★★</w:t>
      </w:r>
    </w:p>
    <w:p>
      <w:pPr>
        <w:spacing w:after="80"/>
        <w:ind w:left="170"/>
      </w:pPr>
      <w:r>
        <w:rPr>
          <w:b w:val="0"/>
          <w:i/>
          <w:sz w:val="19"/>
        </w:rPr>
        <w:t>Write the past simple of the verbs.</w:t>
      </w:r>
    </w:p>
    <w:p>
      <w:pPr>
        <w:spacing w:after="80"/>
        <w:ind w:left="283"/>
        <w:jc w:val="both"/>
      </w:pPr>
      <w:r>
        <w:rPr>
          <w:b w:val="0"/>
          <w:i w:val="0"/>
          <w:sz w:val="19"/>
        </w:rPr>
        <w:t>Last Sunday our club (1. plan) ______ a special day. We (2. collect) ______ old clothes, (3. wash) ______ them and (4. carry) ______ them to a centre for homeless people. In the afternoon we (5. paint) ______ the front wall and (6. tidy) ______ the garden. Everybody (7. work) ______ hard and nobody (8. stop) ______ before five o'clock.</w:t>
      </w:r>
    </w:p>
    <w:p>
      <w:pPr>
        <w:spacing w:after="40"/>
        <w:ind w:left="340"/>
      </w:pPr>
      <w:r>
        <w:rPr>
          <w:b w:val="0"/>
          <w:i w:val="0"/>
          <w:sz w:val="19"/>
        </w:rPr>
        <w:t>Write the eight verbs.</w:t>
      </w:r>
    </w:p>
    <w:p>
      <w:pPr>
        <w:spacing w:after="80"/>
      </w:pPr>
      <w:r>
        <w:rPr>
          <w:b/>
          <w:i w:val="0"/>
          <w:color w:val="C05A11"/>
          <w:sz w:val="20"/>
        </w:rPr>
        <w:t xml:space="preserve">U3.2-I2  </w:t>
      </w:r>
      <w:r>
        <w:rPr>
          <w:b/>
          <w:i w:val="0"/>
          <w:color w:val="1F3B63"/>
          <w:sz w:val="20"/>
        </w:rPr>
        <w:t>Speak from the story</w:t>
      </w:r>
      <w:r>
        <w:rPr>
          <w:b w:val="0"/>
          <w:i w:val="0"/>
          <w:color w:val="595959"/>
          <w:sz w:val="17"/>
        </w:rPr>
        <w:t xml:space="preserve">   ★★★</w:t>
      </w:r>
    </w:p>
    <w:p>
      <w:pPr>
        <w:spacing w:after="80"/>
        <w:ind w:left="170"/>
      </w:pPr>
      <w:r>
        <w:rPr>
          <w:b w:val="0"/>
          <w:i/>
          <w:sz w:val="19"/>
        </w:rPr>
        <w:t>Retell the story in U3.2-I1 to your partner without looking, using at least five past verbs.</w:t>
      </w:r>
    </w:p>
    <w:p>
      <w:pPr>
        <w:pStyle w:val="Heading3"/>
      </w:pPr>
      <w:r>
        <w:t>Speaking</w:t>
      </w:r>
    </w:p>
    <w:p>
      <w:pPr>
        <w:spacing w:after="80"/>
      </w:pPr>
      <w:r>
        <w:rPr>
          <w:b/>
          <w:i w:val="0"/>
          <w:color w:val="C05A11"/>
          <w:sz w:val="20"/>
        </w:rPr>
        <w:t xml:space="preserve">U3.2-S1  </w:t>
      </w:r>
      <w:r>
        <w:rPr>
          <w:b/>
          <w:i w:val="0"/>
          <w:color w:val="1F3B63"/>
          <w:sz w:val="20"/>
        </w:rPr>
        <w:t>Sound sort race</w:t>
      </w:r>
      <w:r>
        <w:rPr>
          <w:b w:val="0"/>
          <w:i w:val="0"/>
          <w:color w:val="595959"/>
          <w:sz w:val="17"/>
        </w:rPr>
        <w:t xml:space="preserve">   ★★☆</w:t>
      </w:r>
    </w:p>
    <w:p>
      <w:pPr>
        <w:spacing w:after="80"/>
        <w:ind w:left="170"/>
      </w:pPr>
      <w:r>
        <w:rPr>
          <w:b w:val="0"/>
          <w:i/>
          <w:sz w:val="19"/>
        </w:rPr>
        <w:t>Say the verb and put it in the right group: /t/, /d/ or /ɪd/.</w:t>
      </w:r>
    </w:p>
    <w:p>
      <w:pPr>
        <w:spacing w:after="40"/>
        <w:ind w:left="340"/>
      </w:pPr>
      <w:r>
        <w:rPr>
          <w:b w:val="0"/>
          <w:i w:val="0"/>
          <w:sz w:val="19"/>
        </w:rPr>
        <w:t>helped, cleaned, visited, worked, played, painted, washed, donated, opened, wanted</w:t>
      </w:r>
    </w:p>
    <w:p>
      <w:pPr>
        <w:spacing w:after="80"/>
      </w:pPr>
      <w:r>
        <w:rPr>
          <w:b/>
          <w:i w:val="0"/>
          <w:color w:val="C05A11"/>
          <w:sz w:val="20"/>
        </w:rPr>
        <w:t xml:space="preserve">U3.2-S2  </w:t>
      </w:r>
      <w:r>
        <w:rPr>
          <w:b/>
          <w:i w:val="0"/>
          <w:color w:val="1F3B63"/>
          <w:sz w:val="20"/>
        </w:rPr>
        <w:t>Tell me what you did</w:t>
      </w:r>
      <w:r>
        <w:rPr>
          <w:b w:val="0"/>
          <w:i w:val="0"/>
          <w:color w:val="595959"/>
          <w:sz w:val="17"/>
        </w:rPr>
        <w:t xml:space="preserve">   ★★★</w:t>
      </w:r>
    </w:p>
    <w:p>
      <w:pPr>
        <w:spacing w:after="80"/>
        <w:ind w:left="170"/>
      </w:pPr>
      <w:r>
        <w:rPr>
          <w:b w:val="0"/>
          <w:i/>
          <w:sz w:val="19"/>
        </w:rPr>
        <w:t>Tell your partner three things you did last weekend. At least two verbs must have -ed.</w:t>
      </w:r>
    </w:p>
    <w:p>
      <w:pPr>
        <w:spacing w:after="40"/>
        <w:ind w:left="340"/>
      </w:pPr>
      <w:r>
        <w:rPr>
          <w:b w:val="0"/>
          <w:i w:val="0"/>
          <w:sz w:val="19"/>
        </w:rPr>
        <w:t>A: Last Saturday I helped my mother and I cleaned my room. What about you?</w:t>
      </w:r>
    </w:p>
    <w:p>
      <w:pPr>
        <w:pStyle w:val="Heading3"/>
      </w:pPr>
      <w:r>
        <w:t>Real-life English</w:t>
      </w:r>
    </w:p>
    <w:p>
      <w:pPr>
        <w:spacing w:after="80"/>
      </w:pPr>
      <w:r>
        <w:rPr>
          <w:b/>
          <w:i w:val="0"/>
          <w:sz w:val="21"/>
        </w:rPr>
        <w:t xml:space="preserve">You will learn to: </w:t>
      </w:r>
      <w:r>
        <w:rPr>
          <w:b w:val="0"/>
          <w:i w:val="0"/>
          <w:sz w:val="21"/>
        </w:rPr>
        <w:t>Thanking and appreciating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Thank you for your help.</w:t>
            </w:r>
          </w:p>
          <w:p>
            <w:pPr>
              <w:spacing w:after="20"/>
            </w:pPr>
            <w:r>
              <w:rPr>
                <w:sz w:val="20"/>
              </w:rPr>
              <w:t xml:space="preserve"> • Thanks a lot!</w:t>
            </w:r>
          </w:p>
          <w:p>
            <w:pPr>
              <w:spacing w:after="20"/>
            </w:pPr>
            <w:r>
              <w:rPr>
                <w:sz w:val="20"/>
              </w:rPr>
              <w:t xml:space="preserve"> • That's very kind of you.</w:t>
            </w:r>
          </w:p>
          <w:p>
            <w:pPr>
              <w:spacing w:after="20"/>
            </w:pPr>
            <w:r>
              <w:rPr>
                <w:sz w:val="20"/>
              </w:rPr>
              <w:t xml:space="preserve"> • You're welcome.</w:t>
            </w:r>
          </w:p>
          <w:p>
            <w:pPr>
              <w:spacing w:after="20"/>
            </w:pPr>
            <w:r>
              <w:rPr>
                <w:sz w:val="20"/>
              </w:rPr>
              <w:t xml:space="preserve"> • No problem.</w:t>
            </w:r>
          </w:p>
          <w:p>
            <w:pPr>
              <w:spacing w:after="20"/>
            </w:pPr>
            <w:r>
              <w:rPr>
                <w:sz w:val="20"/>
              </w:rPr>
              <w:t xml:space="preserve"> • We couldn't do it without you.</w:t>
            </w:r>
          </w:p>
        </w:tc>
      </w:tr>
    </w:tbl>
    <w:p>
      <w:pPr>
        <w:spacing w:after="40"/>
      </w:pPr>
    </w:p>
    <w:p>
      <w:pPr>
        <w:spacing w:after="80"/>
      </w:pPr>
      <w:r>
        <w:rPr>
          <w:b/>
          <w:i w:val="0"/>
          <w:color w:val="0E7C66"/>
          <w:sz w:val="21"/>
        </w:rPr>
        <w:t xml:space="preserve">Role play: </w:t>
      </w:r>
      <w:r>
        <w:rPr>
          <w:b w:val="0"/>
          <w:i w:val="0"/>
          <w:sz w:val="21"/>
        </w:rPr>
        <w:t>A helped B carry books to the library. B thanks A in three different ways; A responds each time.</w:t>
      </w:r>
    </w:p>
    <w:p>
      <w:pPr>
        <w:spacing w:after="80"/>
      </w:pPr>
      <w:r>
        <w:rPr>
          <w:b/>
          <w:i w:val="0"/>
          <w:color w:val="0E7C66"/>
          <w:sz w:val="21"/>
        </w:rPr>
        <w:t xml:space="preserve">You can use this when: </w:t>
      </w:r>
      <w:r>
        <w:rPr>
          <w:b w:val="0"/>
          <w:i w:val="0"/>
          <w:sz w:val="21"/>
        </w:rPr>
        <w:t>Thanking people properly — neighbours, teachers, volunteers.</w:t>
      </w:r>
    </w:p>
    <w:p>
      <w:pPr>
        <w:pStyle w:val="Heading3"/>
      </w:pPr>
      <w:r>
        <w:t>Writing</w:t>
      </w:r>
    </w:p>
    <w:p>
      <w:pPr>
        <w:spacing w:after="80"/>
      </w:pPr>
      <w:r>
        <w:rPr>
          <w:b/>
          <w:i w:val="0"/>
          <w:color w:val="C05A11"/>
          <w:sz w:val="20"/>
        </w:rPr>
        <w:t xml:space="preserve">U3.2-W1  </w:t>
      </w:r>
      <w:r>
        <w:rPr>
          <w:b/>
          <w:i w:val="0"/>
          <w:color w:val="1F3B63"/>
          <w:sz w:val="20"/>
        </w:rPr>
        <w:t>Spelling practice</w:t>
      </w:r>
      <w:r>
        <w:rPr>
          <w:b w:val="0"/>
          <w:i w:val="0"/>
          <w:color w:val="595959"/>
          <w:sz w:val="17"/>
        </w:rPr>
        <w:t xml:space="preserve">   ★☆☆</w:t>
      </w:r>
    </w:p>
    <w:p>
      <w:pPr>
        <w:spacing w:after="80"/>
        <w:ind w:left="170"/>
      </w:pPr>
      <w:r>
        <w:rPr>
          <w:b w:val="0"/>
          <w:i/>
          <w:sz w:val="19"/>
        </w:rPr>
        <w:t>Write the past simple.</w:t>
      </w:r>
    </w:p>
    <w:p>
      <w:pPr>
        <w:spacing w:after="40"/>
        <w:ind w:left="340"/>
      </w:pPr>
      <w:r>
        <w:rPr>
          <w:b w:val="0"/>
          <w:i w:val="0"/>
          <w:sz w:val="19"/>
        </w:rPr>
        <w:t xml:space="preserve">1. stop → </w:t>
      </w:r>
    </w:p>
    <w:p>
      <w:pPr>
        <w:spacing w:after="40"/>
        <w:ind w:left="340"/>
      </w:pPr>
      <w:r>
        <w:rPr>
          <w:b w:val="0"/>
          <w:i w:val="0"/>
          <w:sz w:val="19"/>
        </w:rPr>
        <w:t xml:space="preserve">2. carry → </w:t>
      </w:r>
    </w:p>
    <w:p>
      <w:pPr>
        <w:spacing w:after="40"/>
        <w:ind w:left="340"/>
      </w:pPr>
      <w:r>
        <w:rPr>
          <w:b w:val="0"/>
          <w:i w:val="0"/>
          <w:sz w:val="19"/>
        </w:rPr>
        <w:t xml:space="preserve">3. recycle → </w:t>
      </w:r>
    </w:p>
    <w:p>
      <w:pPr>
        <w:spacing w:after="40"/>
        <w:ind w:left="340"/>
      </w:pPr>
      <w:r>
        <w:rPr>
          <w:b w:val="0"/>
          <w:i w:val="0"/>
          <w:sz w:val="19"/>
        </w:rPr>
        <w:t xml:space="preserve">4. plan → </w:t>
      </w:r>
    </w:p>
    <w:p>
      <w:pPr>
        <w:spacing w:after="40"/>
        <w:ind w:left="340"/>
      </w:pPr>
      <w:r>
        <w:rPr>
          <w:b w:val="0"/>
          <w:i w:val="0"/>
          <w:sz w:val="19"/>
        </w:rPr>
        <w:t xml:space="preserve">5. study → </w:t>
      </w:r>
    </w:p>
    <w:p>
      <w:pPr>
        <w:spacing w:after="40"/>
        <w:ind w:left="340"/>
      </w:pPr>
      <w:r>
        <w:rPr>
          <w:b w:val="0"/>
          <w:i w:val="0"/>
          <w:sz w:val="19"/>
        </w:rPr>
        <w:t xml:space="preserve">6. play → </w:t>
      </w:r>
    </w:p>
    <w:p>
      <w:pPr>
        <w:spacing w:after="40"/>
        <w:ind w:left="340"/>
      </w:pPr>
      <w:r>
        <w:rPr>
          <w:b w:val="0"/>
          <w:i w:val="0"/>
          <w:sz w:val="19"/>
        </w:rPr>
        <w:t xml:space="preserve">7. tidy → </w:t>
      </w:r>
    </w:p>
    <w:p>
      <w:pPr>
        <w:spacing w:after="40"/>
        <w:ind w:left="340"/>
      </w:pPr>
      <w:r>
        <w:rPr>
          <w:b w:val="0"/>
          <w:i w:val="0"/>
          <w:sz w:val="19"/>
        </w:rPr>
        <w:t xml:space="preserve">8. support →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volunteering words</w:t>
            </w:r>
          </w:p>
          <w:p>
            <w:pPr>
              <w:spacing w:after="20"/>
            </w:pPr>
            <w:r>
              <w:rPr>
                <w:sz w:val="20"/>
              </w:rPr>
              <w:t xml:space="preserve"> ✓ -ed spelling rules</w:t>
            </w:r>
          </w:p>
          <w:p>
            <w:pPr>
              <w:spacing w:after="20"/>
            </w:pPr>
            <w:r>
              <w:rPr>
                <w:sz w:val="20"/>
              </w:rPr>
              <w:t xml:space="preserve"> ✓ -ed sounds /t/, /d/, /ɪd/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U3.2-H1  Vocabulary — Complete with charity, raise, homeless, recycle, environment.</w:t>
            </w:r>
          </w:p>
          <w:p>
            <w:pPr>
              <w:spacing w:after="20"/>
            </w:pPr>
            <w:r>
              <w:rPr>
                <w:sz w:val="20"/>
              </w:rPr>
              <w:t xml:space="preserve"> • U3.2-H2  Spelling — Write the past simple form.</w:t>
            </w:r>
          </w:p>
          <w:p>
            <w:pPr>
              <w:spacing w:after="20"/>
            </w:pPr>
            <w:r>
              <w:rPr>
                <w:sz w:val="20"/>
              </w:rPr>
              <w:t xml:space="preserve"> • U3.2-H3  Pronunciation — Put the verbs in the correct group: /t/, /d/, /ɪd/.</w:t>
            </w:r>
          </w:p>
          <w:p>
            <w:pPr>
              <w:spacing w:after="20"/>
            </w:pPr>
            <w:r>
              <w:rPr>
                <w:sz w:val="20"/>
              </w:rPr>
              <w:t xml:space="preserve"> • U3.2-H4  Writing — Write 5 sentences about what your class did last term. Use five different -ed verbs.</w:t>
            </w:r>
          </w:p>
        </w:tc>
      </w:tr>
    </w:tbl>
    <w:p>
      <w:pPr>
        <w:spacing w:after="40"/>
      </w:pPr>
    </w:p>
    <w:p>
      <w:r>
        <w:br w:type="page"/>
      </w:r>
    </w:p>
    <w:p>
      <w:pPr>
        <w:pStyle w:val="Heading2"/>
      </w:pPr>
      <w:r>
        <w:t>Unit 3 – Lesson 3: A Closer Look 2 – Past simple: negatives, questions and irregular verbs</w:t>
      </w:r>
    </w:p>
    <w:p>
      <w:pPr>
        <w:spacing w:after="80"/>
      </w:pPr>
      <w:r>
        <w:rPr>
          <w:b w:val="0"/>
          <w:i/>
          <w:color w:val="595959"/>
          <w:sz w:val="18"/>
        </w:rPr>
        <w:t>Period 19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make negative sentences with didn't + bare verb</w:t>
            </w:r>
          </w:p>
          <w:p>
            <w:pPr>
              <w:spacing w:after="20"/>
            </w:pPr>
            <w:r>
              <w:rPr>
                <w:sz w:val="20"/>
              </w:rPr>
              <w:t>• ask and answer past simple questions (Did you…? What did you…?)</w:t>
            </w:r>
          </w:p>
          <w:p>
            <w:pPr>
              <w:spacing w:after="20"/>
            </w:pPr>
            <w:r>
              <w:rPr>
                <w:sz w:val="20"/>
              </w:rPr>
              <w:t>• use twelve common irregular verbs in the past</w:t>
            </w:r>
          </w:p>
          <w:p>
            <w:pPr>
              <w:spacing w:after="20"/>
            </w:pPr>
            <w:r>
              <w:rPr>
                <w:sz w:val="20"/>
              </w:rPr>
              <w:t>• talk about a past experience for one minute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go → went</w:t>
            </w:r>
          </w:p>
        </w:tc>
        <w:tc>
          <w:tcPr>
            <w:tcW w:type="dxa" w:w="794"/>
          </w:tcPr>
          <w:p>
            <w:pPr>
              <w:spacing w:after="20"/>
            </w:pPr>
            <w:r/>
            <w:r>
              <w:rPr>
                <w:sz w:val="18"/>
              </w:rPr>
              <w:t>v</w:t>
            </w:r>
          </w:p>
        </w:tc>
        <w:tc>
          <w:tcPr>
            <w:tcW w:type="dxa" w:w="1814"/>
          </w:tcPr>
          <w:p>
            <w:pPr>
              <w:spacing w:after="20"/>
            </w:pPr>
            <w:r/>
            <w:r>
              <w:rPr>
                <w:sz w:val="18"/>
              </w:rPr>
              <w:t>/went/</w:t>
            </w:r>
          </w:p>
        </w:tc>
        <w:tc>
          <w:tcPr>
            <w:tcW w:type="dxa" w:w="1701"/>
          </w:tcPr>
          <w:p>
            <w:pPr>
              <w:spacing w:after="20"/>
            </w:pPr>
            <w:r/>
            <w:r>
              <w:rPr>
                <w:sz w:val="18"/>
              </w:rPr>
              <w:t>đã đi</w:t>
            </w:r>
          </w:p>
        </w:tc>
        <w:tc>
          <w:tcPr>
            <w:tcW w:type="dxa" w:w="3402"/>
          </w:tcPr>
          <w:p>
            <w:pPr>
              <w:spacing w:after="20"/>
            </w:pPr>
            <w:r/>
            <w:r>
              <w:rPr>
                <w:sz w:val="18"/>
              </w:rPr>
              <w:t>We went to the orphanage.</w:t>
            </w:r>
          </w:p>
        </w:tc>
      </w:tr>
      <w:tr>
        <w:tc>
          <w:tcPr>
            <w:tcW w:type="dxa" w:w="1928"/>
            <w:shd w:val="clear" w:color="auto" w:fill="F7F9FB"/>
          </w:tcPr>
          <w:p>
            <w:pPr>
              <w:spacing w:after="20"/>
            </w:pPr>
            <w:r/>
            <w:r>
              <w:rPr>
                <w:sz w:val="18"/>
              </w:rPr>
              <w:t>do → did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/dɪd/</w:t>
            </w:r>
          </w:p>
        </w:tc>
        <w:tc>
          <w:tcPr>
            <w:tcW w:type="dxa" w:w="1701"/>
            <w:shd w:val="clear" w:color="auto" w:fill="F7F9FB"/>
          </w:tcPr>
          <w:p>
            <w:pPr>
              <w:spacing w:after="20"/>
            </w:pPr>
            <w:r/>
            <w:r>
              <w:rPr>
                <w:sz w:val="18"/>
              </w:rPr>
              <w:t>đã làm</w:t>
            </w:r>
          </w:p>
        </w:tc>
        <w:tc>
          <w:tcPr>
            <w:tcW w:type="dxa" w:w="3402"/>
            <w:shd w:val="clear" w:color="auto" w:fill="F7F9FB"/>
          </w:tcPr>
          <w:p>
            <w:pPr>
              <w:spacing w:after="20"/>
            </w:pPr>
            <w:r/>
            <w:r>
              <w:rPr>
                <w:sz w:val="18"/>
              </w:rPr>
              <w:t>What did you do last Sunday?</w:t>
            </w:r>
          </w:p>
        </w:tc>
      </w:tr>
      <w:tr>
        <w:tc>
          <w:tcPr>
            <w:tcW w:type="dxa" w:w="1928"/>
          </w:tcPr>
          <w:p>
            <w:pPr>
              <w:spacing w:after="20"/>
            </w:pPr>
            <w:r/>
            <w:r>
              <w:rPr>
                <w:sz w:val="18"/>
              </w:rPr>
              <w:t>give → gave</w:t>
            </w:r>
          </w:p>
        </w:tc>
        <w:tc>
          <w:tcPr>
            <w:tcW w:type="dxa" w:w="794"/>
          </w:tcPr>
          <w:p>
            <w:pPr>
              <w:spacing w:after="20"/>
            </w:pPr>
            <w:r/>
            <w:r>
              <w:rPr>
                <w:sz w:val="18"/>
              </w:rPr>
              <w:t>v</w:t>
            </w:r>
          </w:p>
        </w:tc>
        <w:tc>
          <w:tcPr>
            <w:tcW w:type="dxa" w:w="1814"/>
          </w:tcPr>
          <w:p>
            <w:pPr>
              <w:spacing w:after="20"/>
            </w:pPr>
            <w:r/>
            <w:r>
              <w:rPr>
                <w:sz w:val="18"/>
              </w:rPr>
              <w:t>/ɡeɪv/</w:t>
            </w:r>
          </w:p>
        </w:tc>
        <w:tc>
          <w:tcPr>
            <w:tcW w:type="dxa" w:w="1701"/>
          </w:tcPr>
          <w:p>
            <w:pPr>
              <w:spacing w:after="20"/>
            </w:pPr>
            <w:r/>
            <w:r>
              <w:rPr>
                <w:sz w:val="18"/>
              </w:rPr>
              <w:t>đã cho</w:t>
            </w:r>
          </w:p>
        </w:tc>
        <w:tc>
          <w:tcPr>
            <w:tcW w:type="dxa" w:w="3402"/>
          </w:tcPr>
          <w:p>
            <w:pPr>
              <w:spacing w:after="20"/>
            </w:pPr>
            <w:r/>
            <w:r>
              <w:rPr>
                <w:sz w:val="18"/>
              </w:rPr>
              <w:t>They gave us some cakes.</w:t>
            </w:r>
          </w:p>
        </w:tc>
      </w:tr>
      <w:tr>
        <w:tc>
          <w:tcPr>
            <w:tcW w:type="dxa" w:w="1928"/>
            <w:shd w:val="clear" w:color="auto" w:fill="F7F9FB"/>
          </w:tcPr>
          <w:p>
            <w:pPr>
              <w:spacing w:after="20"/>
            </w:pPr>
            <w:r/>
            <w:r>
              <w:rPr>
                <w:sz w:val="18"/>
              </w:rPr>
              <w:t>take → took</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/tʊk/</w:t>
            </w:r>
          </w:p>
        </w:tc>
        <w:tc>
          <w:tcPr>
            <w:tcW w:type="dxa" w:w="1701"/>
            <w:shd w:val="clear" w:color="auto" w:fill="F7F9FB"/>
          </w:tcPr>
          <w:p>
            <w:pPr>
              <w:spacing w:after="20"/>
            </w:pPr>
            <w:r/>
            <w:r>
              <w:rPr>
                <w:sz w:val="18"/>
              </w:rPr>
              <w:t>đã lấy/mang</w:t>
            </w:r>
          </w:p>
        </w:tc>
        <w:tc>
          <w:tcPr>
            <w:tcW w:type="dxa" w:w="3402"/>
            <w:shd w:val="clear" w:color="auto" w:fill="F7F9FB"/>
          </w:tcPr>
          <w:p>
            <w:pPr>
              <w:spacing w:after="20"/>
            </w:pPr>
            <w:r/>
            <w:r>
              <w:rPr>
                <w:sz w:val="18"/>
              </w:rPr>
              <w:t>We took the books to the library.</w:t>
            </w:r>
          </w:p>
        </w:tc>
      </w:tr>
      <w:tr>
        <w:tc>
          <w:tcPr>
            <w:tcW w:type="dxa" w:w="1928"/>
          </w:tcPr>
          <w:p>
            <w:pPr>
              <w:spacing w:after="20"/>
            </w:pPr>
            <w:r/>
            <w:r>
              <w:rPr>
                <w:sz w:val="18"/>
              </w:rPr>
              <w:t>make → made</w:t>
            </w:r>
          </w:p>
        </w:tc>
        <w:tc>
          <w:tcPr>
            <w:tcW w:type="dxa" w:w="794"/>
          </w:tcPr>
          <w:p>
            <w:pPr>
              <w:spacing w:after="20"/>
            </w:pPr>
            <w:r/>
            <w:r>
              <w:rPr>
                <w:sz w:val="18"/>
              </w:rPr>
              <w:t>v</w:t>
            </w:r>
          </w:p>
        </w:tc>
        <w:tc>
          <w:tcPr>
            <w:tcW w:type="dxa" w:w="1814"/>
          </w:tcPr>
          <w:p>
            <w:pPr>
              <w:spacing w:after="20"/>
            </w:pPr>
            <w:r/>
            <w:r>
              <w:rPr>
                <w:sz w:val="18"/>
              </w:rPr>
              <w:t>/meɪd/</w:t>
            </w:r>
          </w:p>
        </w:tc>
        <w:tc>
          <w:tcPr>
            <w:tcW w:type="dxa" w:w="1701"/>
          </w:tcPr>
          <w:p>
            <w:pPr>
              <w:spacing w:after="20"/>
            </w:pPr>
            <w:r/>
            <w:r>
              <w:rPr>
                <w:sz w:val="18"/>
              </w:rPr>
              <w:t>đã làm/tạo</w:t>
            </w:r>
          </w:p>
        </w:tc>
        <w:tc>
          <w:tcPr>
            <w:tcW w:type="dxa" w:w="3402"/>
          </w:tcPr>
          <w:p>
            <w:pPr>
              <w:spacing w:after="20"/>
            </w:pPr>
            <w:r/>
            <w:r>
              <w:rPr>
                <w:sz w:val="18"/>
              </w:rPr>
              <w:t>She made twenty sandwiches.</w:t>
            </w:r>
          </w:p>
        </w:tc>
      </w:tr>
      <w:tr>
        <w:tc>
          <w:tcPr>
            <w:tcW w:type="dxa" w:w="1928"/>
            <w:shd w:val="clear" w:color="auto" w:fill="F7F9FB"/>
          </w:tcPr>
          <w:p>
            <w:pPr>
              <w:spacing w:after="20"/>
            </w:pPr>
            <w:r/>
            <w:r>
              <w:rPr>
                <w:sz w:val="18"/>
              </w:rPr>
              <w:t>buy → bought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/bɔːt/</w:t>
            </w:r>
          </w:p>
        </w:tc>
        <w:tc>
          <w:tcPr>
            <w:tcW w:type="dxa" w:w="1701"/>
            <w:shd w:val="clear" w:color="auto" w:fill="F7F9FB"/>
          </w:tcPr>
          <w:p>
            <w:pPr>
              <w:spacing w:after="20"/>
            </w:pPr>
            <w:r/>
            <w:r>
              <w:rPr>
                <w:sz w:val="18"/>
              </w:rPr>
              <w:t>đã mua</w:t>
            </w:r>
          </w:p>
        </w:tc>
        <w:tc>
          <w:tcPr>
            <w:tcW w:type="dxa" w:w="3402"/>
            <w:shd w:val="clear" w:color="auto" w:fill="F7F9FB"/>
          </w:tcPr>
          <w:p>
            <w:pPr>
              <w:spacing w:after="20"/>
            </w:pPr>
            <w:r/>
            <w:r>
              <w:rPr>
                <w:sz w:val="18"/>
              </w:rPr>
              <w:t>The club bought school bags.</w:t>
            </w:r>
          </w:p>
        </w:tc>
      </w:tr>
      <w:tr>
        <w:tc>
          <w:tcPr>
            <w:tcW w:type="dxa" w:w="1928"/>
          </w:tcPr>
          <w:p>
            <w:pPr>
              <w:spacing w:after="20"/>
            </w:pPr>
            <w:r/>
            <w:r>
              <w:rPr>
                <w:sz w:val="18"/>
              </w:rPr>
              <w:t>teach → taught</w:t>
            </w:r>
          </w:p>
        </w:tc>
        <w:tc>
          <w:tcPr>
            <w:tcW w:type="dxa" w:w="794"/>
          </w:tcPr>
          <w:p>
            <w:pPr>
              <w:spacing w:after="20"/>
            </w:pPr>
            <w:r/>
            <w:r>
              <w:rPr>
                <w:sz w:val="18"/>
              </w:rPr>
              <w:t>v</w:t>
            </w:r>
          </w:p>
        </w:tc>
        <w:tc>
          <w:tcPr>
            <w:tcW w:type="dxa" w:w="1814"/>
          </w:tcPr>
          <w:p>
            <w:pPr>
              <w:spacing w:after="20"/>
            </w:pPr>
            <w:r/>
            <w:r>
              <w:rPr>
                <w:sz w:val="18"/>
              </w:rPr>
              <w:t>/tɔːt/</w:t>
            </w:r>
          </w:p>
        </w:tc>
        <w:tc>
          <w:tcPr>
            <w:tcW w:type="dxa" w:w="1701"/>
          </w:tcPr>
          <w:p>
            <w:pPr>
              <w:spacing w:after="20"/>
            </w:pPr>
            <w:r/>
            <w:r>
              <w:rPr>
                <w:sz w:val="18"/>
              </w:rPr>
              <w:t>đã dạy</w:t>
            </w:r>
          </w:p>
        </w:tc>
        <w:tc>
          <w:tcPr>
            <w:tcW w:type="dxa" w:w="3402"/>
          </w:tcPr>
          <w:p>
            <w:pPr>
              <w:spacing w:after="20"/>
            </w:pPr>
            <w:r/>
            <w:r>
              <w:rPr>
                <w:sz w:val="18"/>
              </w:rPr>
              <w:t>He taught the children to swim.</w:t>
            </w:r>
          </w:p>
        </w:tc>
      </w:tr>
      <w:tr>
        <w:tc>
          <w:tcPr>
            <w:tcW w:type="dxa" w:w="1928"/>
            <w:shd w:val="clear" w:color="auto" w:fill="F7F9FB"/>
          </w:tcPr>
          <w:p>
            <w:pPr>
              <w:spacing w:after="20"/>
            </w:pPr>
            <w:r/>
            <w:r>
              <w:rPr>
                <w:sz w:val="18"/>
              </w:rPr>
              <w:t>meet → met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/met/</w:t>
            </w:r>
          </w:p>
        </w:tc>
        <w:tc>
          <w:tcPr>
            <w:tcW w:type="dxa" w:w="1701"/>
            <w:shd w:val="clear" w:color="auto" w:fill="F7F9FB"/>
          </w:tcPr>
          <w:p>
            <w:pPr>
              <w:spacing w:after="20"/>
            </w:pPr>
            <w:r/>
            <w:r>
              <w:rPr>
                <w:sz w:val="18"/>
              </w:rPr>
              <w:t>đã gặp</w:t>
            </w:r>
          </w:p>
        </w:tc>
        <w:tc>
          <w:tcPr>
            <w:tcW w:type="dxa" w:w="3402"/>
            <w:shd w:val="clear" w:color="auto" w:fill="F7F9FB"/>
          </w:tcPr>
          <w:p>
            <w:pPr>
              <w:spacing w:after="20"/>
            </w:pPr>
            <w:r/>
            <w:r>
              <w:rPr>
                <w:sz w:val="18"/>
              </w:rPr>
              <w:t>We met the head teacher at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 did you do…?</w:t>
            </w:r>
          </w:p>
          <w:p>
            <w:pPr>
              <w:spacing w:after="20"/>
            </w:pPr>
            <w:r>
              <w:rPr>
                <w:sz w:val="20"/>
              </w:rPr>
              <w:t xml:space="preserve"> • Where did you go…?</w:t>
            </w:r>
          </w:p>
          <w:p>
            <w:pPr>
              <w:spacing w:after="20"/>
            </w:pPr>
            <w:r>
              <w:rPr>
                <w:sz w:val="20"/>
              </w:rPr>
              <w:t xml:space="preserve"> • How many … did you …?</w:t>
            </w:r>
          </w:p>
          <w:p>
            <w:pPr>
              <w:spacing w:after="20"/>
            </w:pPr>
            <w:r>
              <w:rPr>
                <w:sz w:val="20"/>
              </w:rPr>
              <w:t xml:space="preserve"> • It was + adjective</w:t>
            </w:r>
          </w:p>
          <w:p>
            <w:pPr>
              <w:spacing w:after="20"/>
            </w:pPr>
            <w:r>
              <w:rPr>
                <w:sz w:val="20"/>
              </w:rPr>
              <w:t xml:space="preserve"> • We had a great time.</w:t>
            </w:r>
          </w:p>
        </w:tc>
      </w:tr>
    </w:tbl>
    <w:p>
      <w:pPr>
        <w:spacing w:after="40"/>
      </w:pPr>
    </w:p>
    <w:p>
      <w:pPr>
        <w:pStyle w:val="Heading3"/>
      </w:pPr>
      <w:r>
        <w:t>Grammar: Past simple: negative and question forms</w:t>
      </w:r>
    </w:p>
    <w:p>
      <w:pPr>
        <w:spacing w:after="80"/>
        <w:ind w:left="170"/>
      </w:pPr>
      <w:r>
        <w:rPr>
          <w:b w:val="0"/>
          <w:i w:val="0"/>
          <w:sz w:val="21"/>
        </w:rPr>
        <w:t>• Negative: didn't + BARE verb. The past is already in 'didn't', so the main verb goes back to its simple form.</w:t>
      </w:r>
    </w:p>
    <w:p>
      <w:pPr>
        <w:spacing w:after="80"/>
        <w:ind w:left="170"/>
      </w:pPr>
      <w:r>
        <w:rPr>
          <w:b w:val="0"/>
          <w:i w:val="0"/>
          <w:sz w:val="21"/>
        </w:rPr>
        <w:t>• Question: Did + subject + BARE verb? Short answers: Yes, I did. / No, I didn't.</w:t>
      </w:r>
    </w:p>
    <w:p>
      <w:pPr>
        <w:spacing w:after="80"/>
        <w:ind w:left="170"/>
      </w:pPr>
      <w:r>
        <w:rPr>
          <w:b w:val="0"/>
          <w:i w:val="0"/>
          <w:sz w:val="21"/>
        </w:rPr>
        <w:t>• Wh- question: What / Where / When / How many + did + subject + bare verb?</w:t>
      </w:r>
    </w:p>
    <w:p>
      <w:pPr>
        <w:spacing w:after="80"/>
        <w:ind w:left="170"/>
      </w:pPr>
      <w:r>
        <w:rPr>
          <w:b w:val="0"/>
          <w:i w:val="0"/>
          <w:sz w:val="21"/>
        </w:rPr>
        <w:t>• BUT the verb 'be' is different: was / wasn't, were / weren't (no 'did').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r>
          </w:p>
        </w:tc>
        <w:tc>
          <w:tcPr>
            <w:tcW w:type="dxa" w:w="2410"/>
            <w:shd w:val="clear" w:color="auto" w:fill="1F3B63"/>
          </w:tcPr>
          <w:p>
            <w:pPr>
              <w:spacing w:after="20"/>
            </w:pPr>
            <w:r/>
            <w:r>
              <w:rPr>
                <w:b/>
                <w:color w:val="FFFFFF"/>
                <w:sz w:val="18"/>
              </w:rPr>
              <w:t>Positive</w:t>
            </w:r>
          </w:p>
        </w:tc>
        <w:tc>
          <w:tcPr>
            <w:tcW w:type="dxa" w:w="2410"/>
            <w:shd w:val="clear" w:color="auto" w:fill="1F3B63"/>
          </w:tcPr>
          <w:p>
            <w:pPr>
              <w:spacing w:after="20"/>
            </w:pPr>
            <w:r/>
            <w:r>
              <w:rPr>
                <w:b/>
                <w:color w:val="FFFFFF"/>
                <w:sz w:val="18"/>
              </w:rPr>
              <w:t>Negative</w:t>
            </w:r>
          </w:p>
        </w:tc>
        <w:tc>
          <w:tcPr>
            <w:tcW w:type="dxa" w:w="2410"/>
            <w:shd w:val="clear" w:color="auto" w:fill="1F3B63"/>
          </w:tcPr>
          <w:p>
            <w:pPr>
              <w:spacing w:after="20"/>
            </w:pPr>
            <w:r/>
            <w:r>
              <w:rPr>
                <w:b/>
                <w:color w:val="FFFFFF"/>
                <w:sz w:val="18"/>
              </w:rPr>
              <w:t>Question</w:t>
            </w:r>
          </w:p>
        </w:tc>
      </w:tr>
      <w:tr>
        <w:tc>
          <w:tcPr>
            <w:tcW w:type="dxa" w:w="2410"/>
          </w:tcPr>
          <w:p>
            <w:pPr>
              <w:spacing w:after="20"/>
            </w:pPr>
            <w:r/>
            <w:r>
              <w:rPr>
                <w:sz w:val="18"/>
              </w:rPr>
              <w:t>Regular</w:t>
            </w:r>
          </w:p>
        </w:tc>
        <w:tc>
          <w:tcPr>
            <w:tcW w:type="dxa" w:w="2410"/>
          </w:tcPr>
          <w:p>
            <w:pPr>
              <w:spacing w:after="20"/>
            </w:pPr>
            <w:r/>
            <w:r>
              <w:rPr>
                <w:sz w:val="18"/>
              </w:rPr>
              <w:t>We cleaned the park.</w:t>
            </w:r>
          </w:p>
        </w:tc>
        <w:tc>
          <w:tcPr>
            <w:tcW w:type="dxa" w:w="2410"/>
          </w:tcPr>
          <w:p>
            <w:pPr>
              <w:spacing w:after="20"/>
            </w:pPr>
            <w:r/>
            <w:r>
              <w:rPr>
                <w:sz w:val="18"/>
              </w:rPr>
              <w:t>We didn't clean the park.</w:t>
            </w:r>
          </w:p>
        </w:tc>
        <w:tc>
          <w:tcPr>
            <w:tcW w:type="dxa" w:w="2410"/>
          </w:tcPr>
          <w:p>
            <w:pPr>
              <w:spacing w:after="20"/>
            </w:pPr>
            <w:r/>
            <w:r>
              <w:rPr>
                <w:sz w:val="18"/>
              </w:rPr>
              <w:t>Did you clean the park?</w:t>
            </w:r>
          </w:p>
        </w:tc>
      </w:tr>
      <w:tr>
        <w:tc>
          <w:tcPr>
            <w:tcW w:type="dxa" w:w="2410"/>
            <w:shd w:val="clear" w:color="auto" w:fill="F7F9FB"/>
          </w:tcPr>
          <w:p>
            <w:pPr>
              <w:spacing w:after="20"/>
            </w:pPr>
            <w:r/>
            <w:r>
              <w:rPr>
                <w:sz w:val="18"/>
              </w:rPr>
              <w:t>Irregular</w:t>
            </w:r>
          </w:p>
        </w:tc>
        <w:tc>
          <w:tcPr>
            <w:tcW w:type="dxa" w:w="2410"/>
            <w:shd w:val="clear" w:color="auto" w:fill="F7F9FB"/>
          </w:tcPr>
          <w:p>
            <w:pPr>
              <w:spacing w:after="20"/>
            </w:pPr>
            <w:r/>
            <w:r>
              <w:rPr>
                <w:sz w:val="18"/>
              </w:rPr>
              <w:t>They went to the centre.</w:t>
            </w:r>
          </w:p>
        </w:tc>
        <w:tc>
          <w:tcPr>
            <w:tcW w:type="dxa" w:w="2410"/>
            <w:shd w:val="clear" w:color="auto" w:fill="F7F9FB"/>
          </w:tcPr>
          <w:p>
            <w:pPr>
              <w:spacing w:after="20"/>
            </w:pPr>
            <w:r/>
            <w:r>
              <w:rPr>
                <w:sz w:val="18"/>
              </w:rPr>
              <w:t>They didn't go to the centre.</w:t>
            </w:r>
          </w:p>
        </w:tc>
        <w:tc>
          <w:tcPr>
            <w:tcW w:type="dxa" w:w="2410"/>
            <w:shd w:val="clear" w:color="auto" w:fill="F7F9FB"/>
          </w:tcPr>
          <w:p>
            <w:pPr>
              <w:spacing w:after="20"/>
            </w:pPr>
            <w:r/>
            <w:r>
              <w:rPr>
                <w:sz w:val="18"/>
              </w:rPr>
              <w:t>Did they go to the centre?</w:t>
            </w:r>
          </w:p>
        </w:tc>
      </w:tr>
      <w:tr>
        <w:tc>
          <w:tcPr>
            <w:tcW w:type="dxa" w:w="2410"/>
          </w:tcPr>
          <w:p>
            <w:pPr>
              <w:spacing w:after="20"/>
            </w:pPr>
            <w:r/>
            <w:r>
              <w:rPr>
                <w:sz w:val="18"/>
              </w:rPr>
              <w:t>be</w:t>
            </w:r>
          </w:p>
        </w:tc>
        <w:tc>
          <w:tcPr>
            <w:tcW w:type="dxa" w:w="2410"/>
          </w:tcPr>
          <w:p>
            <w:pPr>
              <w:spacing w:after="20"/>
            </w:pPr>
            <w:r/>
            <w:r>
              <w:rPr>
                <w:sz w:val="18"/>
              </w:rPr>
              <w:t>It was hard.</w:t>
            </w:r>
          </w:p>
        </w:tc>
        <w:tc>
          <w:tcPr>
            <w:tcW w:type="dxa" w:w="2410"/>
          </w:tcPr>
          <w:p>
            <w:pPr>
              <w:spacing w:after="20"/>
            </w:pPr>
            <w:r/>
            <w:r>
              <w:rPr>
                <w:sz w:val="18"/>
              </w:rPr>
              <w:t>It wasn't hard.</w:t>
            </w:r>
          </w:p>
        </w:tc>
        <w:tc>
          <w:tcPr>
            <w:tcW w:type="dxa" w:w="2410"/>
          </w:tcPr>
          <w:p>
            <w:pPr>
              <w:spacing w:after="20"/>
            </w:pPr>
            <w:r/>
            <w:r>
              <w:rPr>
                <w:sz w:val="18"/>
              </w:rPr>
              <w:t>Was it hard?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Did you take part in the clean-up day? – Yes, I did.</w:t>
            </w:r>
          </w:p>
          <w:p>
            <w:pPr>
              <w:spacing w:after="20"/>
            </w:pPr>
            <w:r>
              <w:rPr>
                <w:sz w:val="20"/>
              </w:rPr>
              <w:t xml:space="preserve"> • We didn't finish before five o'clock.</w:t>
            </w:r>
          </w:p>
          <w:p>
            <w:pPr>
              <w:spacing w:after="20"/>
            </w:pPr>
            <w:r>
              <w:rPr>
                <w:sz w:val="20"/>
              </w:rPr>
              <w:t xml:space="preserve"> • What did the club buy with the money? – They bought school bags.</w:t>
            </w:r>
          </w:p>
          <w:p>
            <w:pPr>
              <w:spacing w:after="20"/>
            </w:pPr>
            <w:r>
              <w:rPr>
                <w:sz w:val="20"/>
              </w:rPr>
              <w:t xml:space="preserve"> • The weather was hot, but the students weren't tired.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classic error: *Did you went?* / *I didn't went.* After DID or DIDN'T the verb has NO past form. Only one word can carry the past — and 'did' has already taken the job.</w:t>
            </w:r>
          </w:p>
        </w:tc>
      </w:tr>
    </w:tbl>
    <w:p>
      <w:pPr>
        <w:spacing w:after="40"/>
      </w:pPr>
    </w:p>
    <w:p>
      <w:pPr>
        <w:pStyle w:val="Heading3"/>
      </w:pPr>
      <w:r>
        <w:t>Pronunciation: 'did you' in fast speech and stress in questions</w:t>
      </w:r>
    </w:p>
    <w:p>
      <w:pPr>
        <w:spacing w:after="80"/>
      </w:pPr>
      <w:r>
        <w:rPr>
          <w:b w:val="0"/>
          <w:i w:val="0"/>
          <w:sz w:val="21"/>
        </w:rPr>
        <w:t>In natural speech 'did you' sounds like /dɪdʒə/. The stress falls on the main verb: 'What did you DO?' Students should recognise it, not copy it exactly.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What did you do? → /wɒt dɪdʒə duː/</w:t>
            </w:r>
          </w:p>
          <w:p>
            <w:pPr>
              <w:spacing w:after="20"/>
            </w:pPr>
            <w:r>
              <w:rPr>
                <w:sz w:val="20"/>
              </w:rPr>
              <w:t xml:space="preserve"> • Did you go? → /dɪdʒə ɡəʊ/</w:t>
            </w:r>
          </w:p>
          <w:p>
            <w:pPr>
              <w:spacing w:after="20"/>
            </w:pPr>
            <w:r>
              <w:rPr>
                <w:sz w:val="20"/>
              </w:rPr>
              <w:t xml:space="preserve"> • Where did you go? → /weə dɪdʒə ɡəʊ/</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What did you DO last Sunday?</w:t>
            </w:r>
          </w:p>
          <w:p>
            <w:pPr>
              <w:spacing w:after="20"/>
            </w:pPr>
            <w:r>
              <w:rPr>
                <w:sz w:val="20"/>
              </w:rPr>
              <w:t xml:space="preserve"> • Where did you GO?</w:t>
            </w:r>
          </w:p>
          <w:p>
            <w:pPr>
              <w:spacing w:after="20"/>
            </w:pPr>
            <w:r>
              <w:rPr>
                <w:sz w:val="20"/>
              </w:rPr>
              <w:t xml:space="preserve"> • Did you EN-joy it?</w:t>
            </w:r>
          </w:p>
        </w:tc>
      </w:tr>
    </w:tbl>
    <w:p>
      <w:pPr>
        <w:spacing w:after="40"/>
      </w:pPr>
    </w:p>
    <w:p>
      <w:pPr>
        <w:pStyle w:val="Heading3"/>
      </w:pPr>
      <w:r>
        <w:t>Listening: The past simple: irregular verbs</w:t>
      </w:r>
    </w:p>
    <w:p>
      <w:pPr>
        <w:spacing w:after="80"/>
      </w:pPr>
      <w:r>
        <w:rPr>
          <w:b w:val="0"/>
          <w:i/>
          <w:sz w:val="21"/>
        </w:rPr>
        <w:t>You will hear a real recording: what people did last night and last weekend. Two speakers, scripted dialogue, native English. It lasts 2:18.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2:18</w:t>
            </w:r>
          </w:p>
          <w:p>
            <w:pPr>
              <w:spacing w:after="20"/>
            </w:pPr>
            <w:r>
              <w:rPr>
                <w:sz w:val="17"/>
              </w:rPr>
              <w:t>Listen again at home: https://elllo.org/book/A2/A2-07-Past-Tense-Irregular.html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U3.3-L1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asking for everyday objects   B. saying where places and things are   C. what people did last night and last weekend</w:t>
      </w:r>
    </w:p>
    <w:p>
      <w:pPr>
        <w:spacing w:after="80"/>
      </w:pPr>
      <w:r>
        <w:rPr>
          <w:b/>
          <w:i w:val="0"/>
          <w:color w:val="C05A11"/>
          <w:sz w:val="20"/>
        </w:rPr>
        <w:t xml:space="preserve">U3.3-L2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 didn’t try that, but I</w:t>
      </w:r>
    </w:p>
    <w:p>
      <w:pPr>
        <w:spacing w:after="40"/>
        <w:ind w:left="340"/>
      </w:pPr>
      <w:r>
        <w:rPr>
          <w:b w:val="0"/>
          <w:i w:val="0"/>
          <w:sz w:val="19"/>
        </w:rPr>
        <w:t>2. It was all so good. I</w:t>
      </w:r>
    </w:p>
    <w:p>
      <w:pPr>
        <w:spacing w:after="40"/>
        <w:ind w:left="340"/>
      </w:pPr>
      <w:r>
        <w:rPr>
          <w:b w:val="0"/>
          <w:i w:val="0"/>
          <w:sz w:val="19"/>
        </w:rPr>
        <w:t>3. Wow, you paid a lot! I</w:t>
      </w:r>
    </w:p>
    <w:p>
      <w:pPr>
        <w:spacing w:after="40"/>
        <w:ind w:left="340"/>
      </w:pPr>
      <w:r>
        <w:rPr>
          <w:b w:val="0"/>
          <w:i w:val="0"/>
          <w:sz w:val="19"/>
        </w:rPr>
        <w:t>4. I just stayed home and</w:t>
      </w:r>
    </w:p>
    <w:p>
      <w:pPr>
        <w:spacing w:after="40"/>
        <w:ind w:left="340"/>
      </w:pPr>
      <w:r>
        <w:rPr>
          <w:b w:val="0"/>
          <w:i w:val="0"/>
          <w:sz w:val="19"/>
        </w:rPr>
        <w:t>5. Yeah, I really wanted a</w:t>
      </w:r>
    </w:p>
    <w:p>
      <w:pPr>
        <w:spacing w:after="80"/>
      </w:pPr>
      <w:r>
        <w:rPr>
          <w:b/>
          <w:i w:val="0"/>
          <w:color w:val="C05A11"/>
          <w:sz w:val="20"/>
        </w:rPr>
        <w:t xml:space="preserve">U3.3-L3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What _____ you do last</w:t>
      </w:r>
    </w:p>
    <w:p>
      <w:pPr>
        <w:spacing w:after="40"/>
        <w:ind w:left="340"/>
      </w:pPr>
      <w:r>
        <w:rPr>
          <w:b w:val="0"/>
          <w:i w:val="0"/>
          <w:sz w:val="19"/>
        </w:rPr>
        <w:t>2. Man: I _____ to the park and</w:t>
      </w:r>
    </w:p>
    <w:p>
      <w:pPr>
        <w:spacing w:after="40"/>
        <w:ind w:left="340"/>
      </w:pPr>
      <w:r>
        <w:rPr>
          <w:b w:val="0"/>
          <w:i w:val="0"/>
          <w:sz w:val="19"/>
        </w:rPr>
        <w:t>3. Woman: Oh, I am glad you _____ a</w:t>
      </w:r>
    </w:p>
    <w:p>
      <w:pPr>
        <w:spacing w:after="40"/>
        <w:ind w:left="340"/>
      </w:pPr>
      <w:r>
        <w:rPr>
          <w:b w:val="0"/>
          <w:i w:val="0"/>
          <w:sz w:val="19"/>
        </w:rPr>
        <w:t>4. Man: How _____ your trip to</w:t>
      </w:r>
    </w:p>
    <w:p>
      <w:pPr>
        <w:spacing w:after="40"/>
        <w:ind w:left="340"/>
      </w:pPr>
      <w:r>
        <w:rPr>
          <w:b w:val="0"/>
          <w:i w:val="0"/>
          <w:sz w:val="19"/>
        </w:rPr>
        <w:t>5. Woman: I _____ such a great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What did you do last</w:t>
            </w:r>
          </w:p>
          <w:p>
            <w:pPr>
              <w:spacing w:after="20"/>
            </w:pPr>
            <w:r>
              <w:rPr>
                <w:sz w:val="18"/>
              </w:rPr>
              <w:t>Woman: I just stayed home and</w:t>
            </w:r>
          </w:p>
          <w:p>
            <w:pPr>
              <w:spacing w:after="20"/>
            </w:pPr>
            <w:r>
              <w:rPr>
                <w:sz w:val="18"/>
              </w:rPr>
              <w:t>Man: I went to the park and</w:t>
            </w:r>
          </w:p>
          <w:p>
            <w:pPr>
              <w:spacing w:after="20"/>
            </w:pPr>
            <w:r>
              <w:rPr>
                <w:sz w:val="18"/>
              </w:rPr>
              <w:t>Woman: Oh, did you win?</w:t>
            </w:r>
          </w:p>
          <w:p>
            <w:pPr>
              <w:spacing w:after="20"/>
            </w:pPr>
            <w:r>
              <w:rPr>
                <w:sz w:val="18"/>
              </w:rPr>
              <w:t>Man: Yeah, we won! I was so</w:t>
            </w:r>
          </w:p>
          <w:p>
            <w:pPr>
              <w:spacing w:after="20"/>
            </w:pPr>
            <w:r>
              <w:rPr>
                <w:sz w:val="18"/>
              </w:rPr>
              <w:t>Woman: Oh, I am glad you had a</w:t>
            </w:r>
          </w:p>
          <w:p>
            <w:pPr>
              <w:spacing w:after="20"/>
            </w:pPr>
            <w:r>
              <w:rPr>
                <w:sz w:val="18"/>
              </w:rPr>
              <w:t>Man: I hurt my ankle though, so</w:t>
            </w:r>
          </w:p>
          <w:p>
            <w:pPr>
              <w:spacing w:after="20"/>
            </w:pPr>
            <w:r>
              <w:rPr>
                <w:sz w:val="18"/>
              </w:rPr>
              <w:t>Woman: Well, at least you won!</w:t>
            </w:r>
          </w:p>
          <w:p>
            <w:pPr>
              <w:spacing w:after="20"/>
            </w:pPr>
            <w:r>
              <w:rPr>
                <w:sz w:val="18"/>
              </w:rPr>
              <w:t>Conversation 2</w:t>
            </w:r>
          </w:p>
          <w:p>
            <w:pPr>
              <w:spacing w:after="20"/>
            </w:pPr>
            <w:r>
              <w:rPr>
                <w:sz w:val="18"/>
              </w:rPr>
              <w:t>Man: How was your trip to</w:t>
            </w:r>
          </w:p>
          <w:p>
            <w:pPr>
              <w:spacing w:after="20"/>
            </w:pPr>
            <w:r>
              <w:rPr>
                <w:sz w:val="18"/>
              </w:rPr>
              <w:t>Woman: It was wonderful. I had such a great time.</w:t>
            </w:r>
          </w:p>
          <w:p>
            <w:pPr>
              <w:spacing w:after="20"/>
            </w:pPr>
            <w:r>
              <w:rPr>
                <w:sz w:val="18"/>
              </w:rPr>
              <w:t>Man: How was the food?</w:t>
            </w:r>
          </w:p>
          <w:p>
            <w:pPr>
              <w:spacing w:after="20"/>
            </w:pPr>
            <w:r>
              <w:rPr>
                <w:sz w:val="18"/>
              </w:rPr>
              <w:t>Woman: It was all so good. I</w:t>
            </w:r>
          </w:p>
          <w:p>
            <w:pPr>
              <w:spacing w:after="20"/>
            </w:pPr>
            <w:r>
              <w:rPr>
                <w:sz w:val="18"/>
              </w:rPr>
              <w:t>Man: What did you do there?</w:t>
            </w:r>
          </w:p>
          <w:p>
            <w:pPr>
              <w:spacing w:after="20"/>
            </w:pPr>
            <w:r>
              <w:rPr>
                <w:sz w:val="18"/>
              </w:rPr>
              <w:t>… — the full script is on the lesson page (see the box above).</w:t>
            </w:r>
          </w:p>
        </w:tc>
      </w:tr>
    </w:tbl>
    <w:p>
      <w:pPr>
        <w:spacing w:after="40"/>
      </w:pPr>
    </w:p>
    <w:p>
      <w:pPr>
        <w:pStyle w:val="Heading3"/>
      </w:pPr>
      <w:r>
        <w:t>Reading: A letter of thanks</w:t>
      </w:r>
    </w:p>
    <w:p>
      <w:pPr>
        <w:spacing w:after="80"/>
        <w:ind w:left="170"/>
        <w:jc w:val="both"/>
      </w:pPr>
      <w:r>
        <w:rPr>
          <w:b w:val="0"/>
          <w:i w:val="0"/>
          <w:sz w:val="21"/>
        </w:rPr>
        <w:t>Dear Class 7A,</w:t>
      </w:r>
    </w:p>
    <w:p>
      <w:pPr>
        <w:spacing w:after="80"/>
        <w:ind w:left="170"/>
        <w:jc w:val="both"/>
      </w:pPr>
      <w:r>
        <w:rPr>
          <w:b w:val="0"/>
          <w:i w:val="0"/>
          <w:sz w:val="21"/>
        </w:rPr>
        <w:t>Thank you very much for your visit last Saturday. The children talked about it all week!</w:t>
      </w:r>
    </w:p>
    <w:p>
      <w:pPr>
        <w:spacing w:after="80"/>
        <w:ind w:left="170"/>
        <w:jc w:val="both"/>
      </w:pPr>
      <w:r>
        <w:rPr>
          <w:b w:val="0"/>
          <w:i w:val="0"/>
          <w:sz w:val="21"/>
        </w:rPr>
        <w:t>You didn't only bring books — you brought your time and your voices. The little ones loved the songs, and Minh, our shyest boy, spoke to a visitor for the first time in two years.</w:t>
      </w:r>
    </w:p>
    <w:p>
      <w:pPr>
        <w:spacing w:after="80"/>
        <w:ind w:left="170"/>
        <w:jc w:val="both"/>
      </w:pPr>
      <w:r>
        <w:rPr>
          <w:b w:val="0"/>
          <w:i w:val="0"/>
          <w:sz w:val="21"/>
        </w:rPr>
        <w:t>We counted the books: 214. We put them on the new shelf that your teacher made. Please come again in December.</w:t>
      </w:r>
    </w:p>
    <w:p>
      <w:pPr>
        <w:spacing w:after="80"/>
        <w:ind w:left="170"/>
        <w:jc w:val="both"/>
      </w:pPr>
      <w:r>
        <w:rPr>
          <w:b w:val="0"/>
          <w:i w:val="0"/>
          <w:sz w:val="21"/>
        </w:rPr>
        <w:t>With many thanks,</w:t>
      </w:r>
    </w:p>
    <w:p>
      <w:pPr>
        <w:spacing w:after="80"/>
        <w:ind w:left="170"/>
        <w:jc w:val="both"/>
      </w:pPr>
      <w:r>
        <w:rPr>
          <w:b w:val="0"/>
          <w:i w:val="0"/>
          <w:sz w:val="21"/>
        </w:rPr>
        <w:t>Mrs Nguyen Thi Hoa, Sunflower Children's Home</w:t>
      </w:r>
    </w:p>
    <w:p>
      <w:pPr>
        <w:spacing w:after="80"/>
      </w:pPr>
      <w:r>
        <w:rPr>
          <w:b/>
          <w:i w:val="0"/>
          <w:color w:val="C05A11"/>
          <w:sz w:val="20"/>
        </w:rPr>
        <w:t xml:space="preserve">U3.3-R1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did class 7A visit?</w:t>
      </w:r>
    </w:p>
    <w:p>
      <w:pPr>
        <w:spacing w:after="40"/>
        <w:ind w:left="340"/>
      </w:pPr>
      <w:r>
        <w:rPr>
          <w:b w:val="0"/>
          <w:i w:val="0"/>
          <w:sz w:val="19"/>
        </w:rPr>
        <w:t>2. How many books did they bring?</w:t>
      </w:r>
    </w:p>
    <w:p>
      <w:pPr>
        <w:spacing w:after="40"/>
        <w:ind w:left="340"/>
      </w:pPr>
      <w:r>
        <w:rPr>
          <w:b w:val="0"/>
          <w:i w:val="0"/>
          <w:sz w:val="19"/>
        </w:rPr>
        <w:t>3. What did the little children love?</w:t>
      </w:r>
    </w:p>
    <w:p>
      <w:pPr>
        <w:spacing w:after="40"/>
        <w:ind w:left="340"/>
      </w:pPr>
      <w:r>
        <w:rPr>
          <w:b w:val="0"/>
          <w:i w:val="0"/>
          <w:sz w:val="19"/>
        </w:rPr>
        <w:t>4. What was special about Minh?</w:t>
      </w:r>
    </w:p>
    <w:p>
      <w:pPr>
        <w:spacing w:after="40"/>
        <w:ind w:left="340"/>
      </w:pPr>
      <w:r>
        <w:rPr>
          <w:b w:val="0"/>
          <w:i w:val="0"/>
          <w:sz w:val="19"/>
        </w:rPr>
        <w:t>5. Who made the shelf?</w:t>
      </w:r>
    </w:p>
    <w:p>
      <w:pPr>
        <w:pStyle w:val="Heading3"/>
      </w:pPr>
      <w:r>
        <w:t>Practice</w:t>
      </w:r>
    </w:p>
    <w:p>
      <w:pPr>
        <w:spacing w:after="80"/>
      </w:pPr>
      <w:r>
        <w:rPr>
          <w:b/>
          <w:i w:val="0"/>
          <w:color w:val="C05A11"/>
          <w:sz w:val="20"/>
        </w:rPr>
        <w:t xml:space="preserve">U3.3-G1  </w:t>
      </w:r>
      <w:r>
        <w:rPr>
          <w:b/>
          <w:i w:val="0"/>
          <w:color w:val="1F3B63"/>
          <w:sz w:val="20"/>
        </w:rPr>
        <w:t>Irregular verbs</w:t>
      </w:r>
      <w:r>
        <w:rPr>
          <w:b w:val="0"/>
          <w:i w:val="0"/>
          <w:color w:val="595959"/>
          <w:sz w:val="17"/>
        </w:rPr>
        <w:t xml:space="preserve">   ★☆☆</w:t>
      </w:r>
    </w:p>
    <w:p>
      <w:pPr>
        <w:spacing w:after="80"/>
        <w:ind w:left="170"/>
      </w:pPr>
      <w:r>
        <w:rPr>
          <w:b w:val="0"/>
          <w:i/>
          <w:sz w:val="19"/>
        </w:rPr>
        <w:t>Write the past form.</w:t>
      </w:r>
    </w:p>
    <w:p>
      <w:pPr>
        <w:spacing w:after="40"/>
        <w:ind w:left="340"/>
      </w:pPr>
      <w:r>
        <w:rPr>
          <w:b w:val="0"/>
          <w:i w:val="0"/>
          <w:sz w:val="19"/>
        </w:rPr>
        <w:t xml:space="preserve">1. go → </w:t>
      </w:r>
    </w:p>
    <w:p>
      <w:pPr>
        <w:spacing w:after="40"/>
        <w:ind w:left="340"/>
      </w:pPr>
      <w:r>
        <w:rPr>
          <w:b w:val="0"/>
          <w:i w:val="0"/>
          <w:sz w:val="19"/>
        </w:rPr>
        <w:t xml:space="preserve">2. do → </w:t>
      </w:r>
    </w:p>
    <w:p>
      <w:pPr>
        <w:spacing w:after="40"/>
        <w:ind w:left="340"/>
      </w:pPr>
      <w:r>
        <w:rPr>
          <w:b w:val="0"/>
          <w:i w:val="0"/>
          <w:sz w:val="19"/>
        </w:rPr>
        <w:t xml:space="preserve">3. give → </w:t>
      </w:r>
    </w:p>
    <w:p>
      <w:pPr>
        <w:spacing w:after="40"/>
        <w:ind w:left="340"/>
      </w:pPr>
      <w:r>
        <w:rPr>
          <w:b w:val="0"/>
          <w:i w:val="0"/>
          <w:sz w:val="19"/>
        </w:rPr>
        <w:t xml:space="preserve">4. take → </w:t>
      </w:r>
    </w:p>
    <w:p>
      <w:pPr>
        <w:spacing w:after="40"/>
        <w:ind w:left="340"/>
      </w:pPr>
      <w:r>
        <w:rPr>
          <w:b w:val="0"/>
          <w:i w:val="0"/>
          <w:sz w:val="19"/>
        </w:rPr>
        <w:t xml:space="preserve">5. make → </w:t>
      </w:r>
    </w:p>
    <w:p>
      <w:pPr>
        <w:spacing w:after="40"/>
        <w:ind w:left="340"/>
      </w:pPr>
      <w:r>
        <w:rPr>
          <w:b w:val="0"/>
          <w:i w:val="0"/>
          <w:sz w:val="19"/>
        </w:rPr>
        <w:t xml:space="preserve">6. buy → </w:t>
      </w:r>
    </w:p>
    <w:p>
      <w:pPr>
        <w:spacing w:after="40"/>
        <w:ind w:left="340"/>
      </w:pPr>
      <w:r>
        <w:rPr>
          <w:b w:val="0"/>
          <w:i w:val="0"/>
          <w:sz w:val="19"/>
        </w:rPr>
        <w:t xml:space="preserve">7. teach → </w:t>
      </w:r>
    </w:p>
    <w:p>
      <w:pPr>
        <w:spacing w:after="40"/>
        <w:ind w:left="340"/>
      </w:pPr>
      <w:r>
        <w:rPr>
          <w:b w:val="0"/>
          <w:i w:val="0"/>
          <w:sz w:val="19"/>
        </w:rPr>
        <w:t xml:space="preserve">8. meet → </w:t>
      </w:r>
    </w:p>
    <w:p>
      <w:pPr>
        <w:spacing w:after="40"/>
        <w:ind w:left="340"/>
      </w:pPr>
      <w:r>
        <w:rPr>
          <w:b w:val="0"/>
          <w:i w:val="0"/>
          <w:sz w:val="19"/>
        </w:rPr>
        <w:t xml:space="preserve">9. is/am → </w:t>
      </w:r>
    </w:p>
    <w:p>
      <w:pPr>
        <w:spacing w:after="40"/>
        <w:ind w:left="340"/>
      </w:pPr>
      <w:r>
        <w:rPr>
          <w:b w:val="0"/>
          <w:i w:val="0"/>
          <w:sz w:val="19"/>
        </w:rPr>
        <w:t xml:space="preserve">10. are → </w:t>
      </w:r>
    </w:p>
    <w:p>
      <w:pPr>
        <w:spacing w:after="80"/>
      </w:pPr>
      <w:r>
        <w:rPr>
          <w:b/>
          <w:i w:val="0"/>
          <w:color w:val="C05A11"/>
          <w:sz w:val="20"/>
        </w:rPr>
        <w:t xml:space="preserve">U3.3-G2  </w:t>
      </w:r>
      <w:r>
        <w:rPr>
          <w:b/>
          <w:i w:val="0"/>
          <w:color w:val="1F3B63"/>
          <w:sz w:val="20"/>
        </w:rPr>
        <w:t>didn't + verb</w:t>
      </w:r>
      <w:r>
        <w:rPr>
          <w:b w:val="0"/>
          <w:i w:val="0"/>
          <w:color w:val="595959"/>
          <w:sz w:val="17"/>
        </w:rPr>
        <w:t xml:space="preserve">   ★★☆</w:t>
      </w:r>
    </w:p>
    <w:p>
      <w:pPr>
        <w:spacing w:after="80"/>
        <w:ind w:left="170"/>
      </w:pPr>
      <w:r>
        <w:rPr>
          <w:b w:val="0"/>
          <w:i/>
          <w:sz w:val="19"/>
        </w:rPr>
        <w:t>Make the sentences negative.</w:t>
      </w:r>
    </w:p>
    <w:p>
      <w:pPr>
        <w:spacing w:after="40"/>
        <w:ind w:left="340"/>
      </w:pPr>
      <w:r>
        <w:rPr>
          <w:b w:val="0"/>
          <w:i w:val="0"/>
          <w:sz w:val="19"/>
        </w:rPr>
        <w:t>1. We went to the market.</w:t>
      </w:r>
    </w:p>
    <w:p>
      <w:pPr>
        <w:spacing w:after="40"/>
        <w:ind w:left="340"/>
      </w:pPr>
      <w:r>
        <w:rPr>
          <w:b w:val="0"/>
          <w:i w:val="0"/>
          <w:sz w:val="19"/>
        </w:rPr>
        <w:t>2. She cleaned her room.</w:t>
      </w:r>
    </w:p>
    <w:p>
      <w:pPr>
        <w:spacing w:after="40"/>
        <w:ind w:left="340"/>
      </w:pPr>
      <w:r>
        <w:rPr>
          <w:b w:val="0"/>
          <w:i w:val="0"/>
          <w:sz w:val="19"/>
        </w:rPr>
        <w:t>3. They bought a present.</w:t>
      </w:r>
    </w:p>
    <w:p>
      <w:pPr>
        <w:spacing w:after="40"/>
        <w:ind w:left="340"/>
      </w:pPr>
      <w:r>
        <w:rPr>
          <w:b w:val="0"/>
          <w:i w:val="0"/>
          <w:sz w:val="19"/>
        </w:rPr>
        <w:t>4. I met the head teacher.</w:t>
      </w:r>
    </w:p>
    <w:p>
      <w:pPr>
        <w:spacing w:after="40"/>
        <w:ind w:left="340"/>
      </w:pPr>
      <w:r>
        <w:rPr>
          <w:b w:val="0"/>
          <w:i w:val="0"/>
          <w:sz w:val="19"/>
        </w:rPr>
        <w:t>5. He was tired.</w:t>
      </w:r>
    </w:p>
    <w:p>
      <w:pPr>
        <w:pStyle w:val="Heading3"/>
      </w:pPr>
      <w:r>
        <w:t>Now you try</w:t>
      </w:r>
    </w:p>
    <w:p>
      <w:pPr>
        <w:spacing w:after="80"/>
      </w:pPr>
      <w:r>
        <w:rPr>
          <w:b/>
          <w:i w:val="0"/>
          <w:color w:val="C05A11"/>
          <w:sz w:val="20"/>
        </w:rPr>
        <w:t xml:space="preserve">U3.3-I1  </w:t>
      </w:r>
      <w:r>
        <w:rPr>
          <w:b/>
          <w:i w:val="0"/>
          <w:color w:val="1F3B63"/>
          <w:sz w:val="20"/>
        </w:rPr>
        <w:t>Error clinic</w:t>
      </w:r>
      <w:r>
        <w:rPr>
          <w:b w:val="0"/>
          <w:i w:val="0"/>
          <w:color w:val="595959"/>
          <w:sz w:val="17"/>
        </w:rPr>
        <w:t xml:space="preserve">   ★★★</w:t>
      </w:r>
    </w:p>
    <w:p>
      <w:pPr>
        <w:spacing w:after="80"/>
        <w:ind w:left="170"/>
      </w:pPr>
      <w:r>
        <w:rPr>
          <w:b w:val="0"/>
          <w:i/>
          <w:sz w:val="19"/>
        </w:rPr>
        <w:t>Find and correct one mistake in each sentence.</w:t>
      </w:r>
    </w:p>
    <w:p>
      <w:pPr>
        <w:spacing w:after="40"/>
        <w:ind w:left="340"/>
      </w:pPr>
      <w:r>
        <w:rPr>
          <w:b w:val="0"/>
          <w:i w:val="0"/>
          <w:sz w:val="19"/>
        </w:rPr>
        <w:t>1. Did you went to the beach?</w:t>
      </w:r>
    </w:p>
    <w:p>
      <w:pPr>
        <w:spacing w:after="40"/>
        <w:ind w:left="340"/>
      </w:pPr>
      <w:r>
        <w:rPr>
          <w:b w:val="0"/>
          <w:i w:val="0"/>
          <w:sz w:val="19"/>
        </w:rPr>
        <w:t>2. I didn't cleaned my room.</w:t>
      </w:r>
    </w:p>
    <w:p>
      <w:pPr>
        <w:spacing w:after="40"/>
        <w:ind w:left="340"/>
      </w:pPr>
      <w:r>
        <w:rPr>
          <w:b w:val="0"/>
          <w:i w:val="0"/>
          <w:sz w:val="19"/>
        </w:rPr>
        <w:t>3. She don't go to school yesterday.</w:t>
      </w:r>
    </w:p>
    <w:p>
      <w:pPr>
        <w:spacing w:after="40"/>
        <w:ind w:left="340"/>
      </w:pPr>
      <w:r>
        <w:rPr>
          <w:b w:val="0"/>
          <w:i w:val="0"/>
          <w:sz w:val="19"/>
        </w:rPr>
        <w:t>4. What you did last Sunday?</w:t>
      </w:r>
    </w:p>
    <w:p>
      <w:pPr>
        <w:spacing w:after="40"/>
        <w:ind w:left="340"/>
      </w:pPr>
      <w:r>
        <w:rPr>
          <w:b w:val="0"/>
          <w:i w:val="0"/>
          <w:sz w:val="19"/>
        </w:rPr>
        <w:t>5. They was very happy.</w:t>
      </w:r>
    </w:p>
    <w:p>
      <w:pPr>
        <w:spacing w:after="40"/>
        <w:ind w:left="340"/>
      </w:pPr>
      <w:r>
        <w:rPr>
          <w:b w:val="0"/>
          <w:i w:val="0"/>
          <w:sz w:val="19"/>
        </w:rPr>
        <w:t>6. Did he bought a book?</w:t>
      </w:r>
    </w:p>
    <w:p>
      <w:pPr>
        <w:spacing w:after="80"/>
      </w:pPr>
      <w:r>
        <w:rPr>
          <w:b/>
          <w:i w:val="0"/>
          <w:color w:val="C05A11"/>
          <w:sz w:val="20"/>
        </w:rPr>
        <w:t xml:space="preserve">U3.3-I2  </w:t>
      </w:r>
      <w:r>
        <w:rPr>
          <w:b/>
          <w:i w:val="0"/>
          <w:color w:val="1F3B63"/>
          <w:sz w:val="20"/>
        </w:rPr>
        <w:t>Interview</w:t>
      </w:r>
      <w:r>
        <w:rPr>
          <w:b w:val="0"/>
          <w:i w:val="0"/>
          <w:color w:val="595959"/>
          <w:sz w:val="17"/>
        </w:rPr>
        <w:t xml:space="preserve">   ★★☆</w:t>
      </w:r>
    </w:p>
    <w:p>
      <w:pPr>
        <w:spacing w:after="80"/>
        <w:ind w:left="170"/>
      </w:pPr>
      <w:r>
        <w:rPr>
          <w:b w:val="0"/>
          <w:i/>
          <w:sz w:val="19"/>
        </w:rPr>
        <w:t>Do U3.3-S1, then tell the class two answers.</w:t>
      </w:r>
    </w:p>
    <w:p>
      <w:pPr>
        <w:pStyle w:val="Heading3"/>
      </w:pPr>
      <w:r>
        <w:t>Speaking</w:t>
      </w:r>
    </w:p>
    <w:p>
      <w:pPr>
        <w:spacing w:after="80"/>
      </w:pPr>
      <w:r>
        <w:rPr>
          <w:b/>
          <w:i w:val="0"/>
          <w:color w:val="C05A11"/>
          <w:sz w:val="20"/>
        </w:rPr>
        <w:t xml:space="preserve">U3.3-S1  </w:t>
      </w:r>
      <w:r>
        <w:rPr>
          <w:b/>
          <w:i w:val="0"/>
          <w:color w:val="1F3B63"/>
          <w:sz w:val="20"/>
        </w:rPr>
        <w:t>Find someone who… (past)</w:t>
      </w:r>
      <w:r>
        <w:rPr>
          <w:b w:val="0"/>
          <w:i w:val="0"/>
          <w:color w:val="595959"/>
          <w:sz w:val="17"/>
        </w:rPr>
        <w:t xml:space="preserve">   ★★☆</w:t>
      </w:r>
    </w:p>
    <w:p>
      <w:pPr>
        <w:spacing w:after="80"/>
        <w:ind w:left="170"/>
      </w:pPr>
      <w:r>
        <w:rPr>
          <w:b w:val="0"/>
          <w:i/>
          <w:sz w:val="19"/>
        </w:rPr>
        <w:t>Ask 'Did you…?' questions and find a name for each.</w:t>
      </w:r>
    </w:p>
    <w:p>
      <w:pPr>
        <w:spacing w:after="40"/>
        <w:ind w:left="340"/>
      </w:pPr>
      <w:r>
        <w:rPr>
          <w:b w:val="0"/>
          <w:i w:val="0"/>
          <w:sz w:val="19"/>
        </w:rPr>
        <w:t>…went to the countryside last summer.</w:t>
      </w:r>
    </w:p>
    <w:p>
      <w:pPr>
        <w:spacing w:after="40"/>
        <w:ind w:left="340"/>
      </w:pPr>
      <w:r>
        <w:rPr>
          <w:b w:val="0"/>
          <w:i w:val="0"/>
          <w:sz w:val="19"/>
        </w:rPr>
        <w:t>…helped a neighbour last week.</w:t>
      </w:r>
    </w:p>
    <w:p>
      <w:pPr>
        <w:spacing w:after="40"/>
        <w:ind w:left="340"/>
      </w:pPr>
      <w:r>
        <w:rPr>
          <w:b w:val="0"/>
          <w:i w:val="0"/>
          <w:sz w:val="19"/>
        </w:rPr>
        <w:t>…gave something to a charity.</w:t>
      </w:r>
    </w:p>
    <w:p>
      <w:pPr>
        <w:spacing w:after="40"/>
        <w:ind w:left="340"/>
      </w:pPr>
      <w:r>
        <w:rPr>
          <w:b w:val="0"/>
          <w:i w:val="0"/>
          <w:sz w:val="19"/>
        </w:rPr>
        <w:t>…took part in a school activity.</w:t>
      </w:r>
    </w:p>
    <w:p>
      <w:pPr>
        <w:spacing w:after="40"/>
        <w:ind w:left="340"/>
      </w:pPr>
      <w:r>
        <w:rPr>
          <w:b w:val="0"/>
          <w:i w:val="0"/>
          <w:sz w:val="19"/>
        </w:rPr>
        <w:t>…made something with their hands.</w:t>
      </w:r>
    </w:p>
    <w:p>
      <w:pPr>
        <w:spacing w:after="80"/>
      </w:pPr>
      <w:r>
        <w:rPr>
          <w:b/>
          <w:i w:val="0"/>
          <w:color w:val="C05A11"/>
          <w:sz w:val="20"/>
        </w:rPr>
        <w:t xml:space="preserve">U3.3-S2  </w:t>
      </w:r>
      <w:r>
        <w:rPr>
          <w:b/>
          <w:i w:val="0"/>
          <w:color w:val="1F3B63"/>
          <w:sz w:val="20"/>
        </w:rPr>
        <w:t>One-minute memory</w:t>
      </w:r>
      <w:r>
        <w:rPr>
          <w:b w:val="0"/>
          <w:i w:val="0"/>
          <w:color w:val="595959"/>
          <w:sz w:val="17"/>
        </w:rPr>
        <w:t xml:space="preserve">   ★★★</w:t>
      </w:r>
    </w:p>
    <w:p>
      <w:pPr>
        <w:spacing w:after="80"/>
        <w:ind w:left="170"/>
      </w:pPr>
      <w:r>
        <w:rPr>
          <w:b w:val="0"/>
          <w:i/>
          <w:sz w:val="19"/>
        </w:rPr>
        <w:t>Tell your partner about a day when you helped someone. Answer these four questions.</w:t>
      </w:r>
    </w:p>
    <w:p>
      <w:pPr>
        <w:spacing w:after="40"/>
        <w:ind w:left="340"/>
      </w:pPr>
      <w:r>
        <w:rPr>
          <w:b w:val="0"/>
          <w:i w:val="0"/>
          <w:sz w:val="19"/>
        </w:rPr>
        <w:t>When was it? / Where did you go? / What did you do? / How did you feel?</w:t>
      </w:r>
    </w:p>
    <w:p>
      <w:pPr>
        <w:pStyle w:val="Heading3"/>
      </w:pPr>
      <w:r>
        <w:t>Real-life English</w:t>
      </w:r>
    </w:p>
    <w:p>
      <w:pPr>
        <w:spacing w:after="80"/>
      </w:pPr>
      <w:r>
        <w:rPr>
          <w:b/>
          <w:i w:val="0"/>
          <w:sz w:val="21"/>
        </w:rPr>
        <w:t xml:space="preserve">You will learn to: </w:t>
      </w:r>
      <w:r>
        <w:rPr>
          <w:b w:val="0"/>
          <w:i w:val="0"/>
          <w:sz w:val="21"/>
        </w:rPr>
        <w:t>Asking about a past experience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Did you have a good time?</w:t>
            </w:r>
          </w:p>
          <w:p>
            <w:pPr>
              <w:spacing w:after="20"/>
            </w:pPr>
            <w:r>
              <w:rPr>
                <w:sz w:val="20"/>
              </w:rPr>
              <w:t xml:space="preserve"> • What did you do?</w:t>
            </w:r>
          </w:p>
          <w:p>
            <w:pPr>
              <w:spacing w:after="20"/>
            </w:pPr>
            <w:r>
              <w:rPr>
                <w:sz w:val="20"/>
              </w:rPr>
              <w:t xml:space="preserve"> • Where did you go?</w:t>
            </w:r>
          </w:p>
          <w:p>
            <w:pPr>
              <w:spacing w:after="20"/>
            </w:pPr>
            <w:r>
              <w:rPr>
                <w:sz w:val="20"/>
              </w:rPr>
              <w:t xml:space="preserve"> • How was it?</w:t>
            </w:r>
          </w:p>
          <w:p>
            <w:pPr>
              <w:spacing w:after="20"/>
            </w:pPr>
            <w:r>
              <w:rPr>
                <w:sz w:val="20"/>
              </w:rPr>
              <w:t xml:space="preserve"> • It was great / hard / tiring but fun.</w:t>
            </w:r>
          </w:p>
          <w:p>
            <w:pPr>
              <w:spacing w:after="20"/>
            </w:pPr>
            <w:r>
              <w:rPr>
                <w:sz w:val="20"/>
              </w:rPr>
              <w:t xml:space="preserve"> • Sounds interesting!</w:t>
            </w:r>
          </w:p>
        </w:tc>
      </w:tr>
    </w:tbl>
    <w:p>
      <w:pPr>
        <w:spacing w:after="40"/>
      </w:pPr>
    </w:p>
    <w:p>
      <w:pPr>
        <w:spacing w:after="80"/>
      </w:pPr>
      <w:r>
        <w:rPr>
          <w:b/>
          <w:i w:val="0"/>
          <w:color w:val="0E7C66"/>
          <w:sz w:val="21"/>
        </w:rPr>
        <w:t xml:space="preserve">Role play: </w:t>
      </w:r>
      <w:r>
        <w:rPr>
          <w:b w:val="0"/>
          <w:i w:val="0"/>
          <w:sz w:val="21"/>
        </w:rPr>
        <w:t>A came back from a volunteer trip. B asks five past questions. Then swap.</w:t>
      </w:r>
    </w:p>
    <w:p>
      <w:pPr>
        <w:spacing w:after="80"/>
      </w:pPr>
      <w:r>
        <w:rPr>
          <w:b/>
          <w:i w:val="0"/>
          <w:color w:val="0E7C66"/>
          <w:sz w:val="21"/>
        </w:rPr>
        <w:t xml:space="preserve">You can use this when: </w:t>
      </w:r>
      <w:r>
        <w:rPr>
          <w:b w:val="0"/>
          <w:i w:val="0"/>
          <w:sz w:val="21"/>
        </w:rPr>
        <w:t>Talking about the weekend, a trip or an event — the most common conversation in any language.</w:t>
      </w:r>
    </w:p>
    <w:p>
      <w:pPr>
        <w:pStyle w:val="Heading3"/>
      </w:pPr>
      <w:r>
        <w:t>Writing</w:t>
      </w:r>
    </w:p>
    <w:p>
      <w:pPr>
        <w:spacing w:after="80"/>
      </w:pPr>
      <w:r>
        <w:rPr>
          <w:b/>
          <w:i w:val="0"/>
          <w:color w:val="C05A11"/>
          <w:sz w:val="20"/>
        </w:rPr>
        <w:t xml:space="preserve">U3.3-W1  </w:t>
      </w:r>
      <w:r>
        <w:rPr>
          <w:b/>
          <w:i w:val="0"/>
          <w:color w:val="1F3B63"/>
          <w:sz w:val="20"/>
        </w:rPr>
        <w:t>Make it negative, then ask</w:t>
      </w:r>
      <w:r>
        <w:rPr>
          <w:b w:val="0"/>
          <w:i w:val="0"/>
          <w:color w:val="595959"/>
          <w:sz w:val="17"/>
        </w:rPr>
        <w:t xml:space="preserve">   ★★☆</w:t>
      </w:r>
    </w:p>
    <w:p>
      <w:pPr>
        <w:spacing w:after="80"/>
        <w:ind w:left="170"/>
      </w:pPr>
      <w:r>
        <w:rPr>
          <w:b w:val="0"/>
          <w:i/>
          <w:sz w:val="19"/>
        </w:rPr>
        <w:t>Rewrite each sentence as a negative and then as a question.</w:t>
      </w:r>
    </w:p>
    <w:p>
      <w:pPr>
        <w:spacing w:after="40"/>
        <w:ind w:left="340"/>
      </w:pPr>
      <w:r>
        <w:rPr>
          <w:b w:val="0"/>
          <w:i w:val="0"/>
          <w:sz w:val="19"/>
        </w:rPr>
        <w:t>1. They cleaned the beach.</w:t>
      </w:r>
    </w:p>
    <w:p>
      <w:pPr>
        <w:spacing w:after="40"/>
        <w:ind w:left="340"/>
      </w:pPr>
      <w:r>
        <w:rPr>
          <w:b w:val="0"/>
          <w:i w:val="0"/>
          <w:sz w:val="19"/>
        </w:rPr>
        <w:t>2. She went to the orphanage.</w:t>
      </w:r>
    </w:p>
    <w:p>
      <w:pPr>
        <w:spacing w:after="40"/>
        <w:ind w:left="340"/>
      </w:pPr>
      <w:r>
        <w:rPr>
          <w:b w:val="0"/>
          <w:i w:val="0"/>
          <w:sz w:val="19"/>
        </w:rPr>
        <w:t>3. We bought new books.</w:t>
      </w:r>
    </w:p>
    <w:p>
      <w:pPr>
        <w:spacing w:after="40"/>
        <w:ind w:left="340"/>
      </w:pPr>
      <w:r>
        <w:rPr>
          <w:b w:val="0"/>
          <w:i w:val="0"/>
          <w:sz w:val="19"/>
        </w:rPr>
        <w:t>4. He taught the children.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didn't + bare verb</w:t>
            </w:r>
          </w:p>
          <w:p>
            <w:pPr>
              <w:spacing w:after="20"/>
            </w:pPr>
            <w:r>
              <w:rPr>
                <w:sz w:val="20"/>
              </w:rPr>
              <w:t xml:space="preserve"> ✓ Did + subject + bare verb?</w:t>
            </w:r>
          </w:p>
          <w:p>
            <w:pPr>
              <w:spacing w:after="20"/>
            </w:pPr>
            <w:r>
              <w:rPr>
                <w:sz w:val="20"/>
              </w:rPr>
              <w:t xml:space="preserve"> ✓ 12 irregular verbs</w:t>
            </w:r>
          </w:p>
          <w:p>
            <w:pPr>
              <w:spacing w:after="20"/>
            </w:pPr>
            <w:r>
              <w:rPr>
                <w:sz w:val="20"/>
              </w:rPr>
              <w:t xml:space="preserve"> ✓ was / were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U3.3-H1  Grammar — Complete with the past simple.</w:t>
            </w:r>
          </w:p>
          <w:p>
            <w:pPr>
              <w:spacing w:after="20"/>
            </w:pPr>
            <w:r>
              <w:rPr>
                <w:sz w:val="20"/>
              </w:rPr>
              <w:t xml:space="preserve"> • U3.3-H2  Grammar — Write the questions for the answers.</w:t>
            </w:r>
          </w:p>
          <w:p>
            <w:pPr>
              <w:spacing w:after="20"/>
            </w:pPr>
            <w:r>
              <w:rPr>
                <w:sz w:val="20"/>
              </w:rPr>
              <w:t xml:space="preserve"> • U3.3-H3  Writing — Write 5 sentences about what you did last weekend. Include one negative sentence and two irregular verbs.</w:t>
            </w:r>
          </w:p>
          <w:p>
            <w:pPr>
              <w:spacing w:after="20"/>
            </w:pPr>
            <w:r>
              <w:rPr>
                <w:sz w:val="20"/>
              </w:rPr>
              <w:t xml:space="preserve"> • U3.3-H4  Speaking — Practise asking the five questions from U3.3-S1 aloud. Remember: 'What did you DO?' — stress the main verb.</w:t>
            </w:r>
          </w:p>
        </w:tc>
      </w:tr>
    </w:tbl>
    <w:p>
      <w:pPr>
        <w:spacing w:after="40"/>
      </w:pPr>
    </w:p>
    <w:p>
      <w:r>
        <w:br w:type="page"/>
      </w:r>
    </w:p>
    <w:p>
      <w:pPr>
        <w:pStyle w:val="Heading2"/>
      </w:pPr>
      <w:r>
        <w:t>Unit 3 – Lesson 4: Communication – Everyday English: offering help and thanking</w:t>
      </w:r>
    </w:p>
    <w:p>
      <w:pPr>
        <w:spacing w:after="80"/>
      </w:pPr>
      <w:r>
        <w:rPr>
          <w:b w:val="0"/>
          <w:i/>
          <w:color w:val="595959"/>
          <w:sz w:val="18"/>
        </w:rPr>
        <w:t>Period 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offer help and accept or refuse an offer politely</w:t>
            </w:r>
          </w:p>
          <w:p>
            <w:pPr>
              <w:spacing w:after="20"/>
            </w:pPr>
            <w:r>
              <w:rPr>
                <w:sz w:val="20"/>
              </w:rPr>
              <w:t>• thank someone and respond to thanks</w:t>
            </w:r>
          </w:p>
          <w:p>
            <w:pPr>
              <w:spacing w:after="20"/>
            </w:pPr>
            <w:r>
              <w:rPr>
                <w:sz w:val="20"/>
              </w:rPr>
              <w:t>• take part in a 6-turn role play about a community activity</w:t>
            </w:r>
          </w:p>
          <w:p>
            <w:pPr>
              <w:spacing w:after="20"/>
            </w:pPr>
            <w:r>
              <w:rPr>
                <w:sz w:val="20"/>
              </w:rPr>
              <w:t>• interview a classmate about a past experience and report it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offer</w:t>
            </w:r>
          </w:p>
        </w:tc>
        <w:tc>
          <w:tcPr>
            <w:tcW w:type="dxa" w:w="794"/>
          </w:tcPr>
          <w:p>
            <w:pPr>
              <w:spacing w:after="20"/>
            </w:pPr>
            <w:r/>
            <w:r>
              <w:rPr>
                <w:sz w:val="18"/>
              </w:rPr>
              <w:t>v/n</w:t>
            </w:r>
          </w:p>
        </w:tc>
        <w:tc>
          <w:tcPr>
            <w:tcW w:type="dxa" w:w="1814"/>
          </w:tcPr>
          <w:p>
            <w:pPr>
              <w:spacing w:after="20"/>
            </w:pPr>
            <w:r/>
            <w:r>
              <w:rPr>
                <w:sz w:val="18"/>
              </w:rPr>
              <w:t>/ˈɒfə/</w:t>
            </w:r>
          </w:p>
        </w:tc>
        <w:tc>
          <w:tcPr>
            <w:tcW w:type="dxa" w:w="1701"/>
          </w:tcPr>
          <w:p>
            <w:pPr>
              <w:spacing w:after="20"/>
            </w:pPr>
            <w:r/>
            <w:r>
              <w:rPr>
                <w:sz w:val="18"/>
              </w:rPr>
              <w:t>đề nghị giúp</w:t>
            </w:r>
          </w:p>
        </w:tc>
        <w:tc>
          <w:tcPr>
            <w:tcW w:type="dxa" w:w="3402"/>
          </w:tcPr>
          <w:p>
            <w:pPr>
              <w:spacing w:after="20"/>
            </w:pPr>
            <w:r/>
            <w:r>
              <w:rPr>
                <w:sz w:val="18"/>
              </w:rPr>
              <w:t>She offered to carry my bag.</w:t>
            </w:r>
          </w:p>
        </w:tc>
      </w:tr>
      <w:tr>
        <w:tc>
          <w:tcPr>
            <w:tcW w:type="dxa" w:w="1928"/>
            <w:shd w:val="clear" w:color="auto" w:fill="F7F9FB"/>
          </w:tcPr>
          <w:p>
            <w:pPr>
              <w:spacing w:after="20"/>
            </w:pPr>
            <w:r/>
            <w:r>
              <w:rPr>
                <w:sz w:val="18"/>
              </w:rPr>
              <w:t>give someone a hand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/ɡɪv ˈsʌmwʌn ə hænd/</w:t>
            </w:r>
          </w:p>
        </w:tc>
        <w:tc>
          <w:tcPr>
            <w:tcW w:type="dxa" w:w="1701"/>
            <w:shd w:val="clear" w:color="auto" w:fill="F7F9FB"/>
          </w:tcPr>
          <w:p>
            <w:pPr>
              <w:spacing w:after="20"/>
            </w:pPr>
            <w:r/>
            <w:r>
              <w:rPr>
                <w:sz w:val="18"/>
              </w:rPr>
              <w:t>giúp một tay</w:t>
            </w:r>
          </w:p>
        </w:tc>
        <w:tc>
          <w:tcPr>
            <w:tcW w:type="dxa" w:w="3402"/>
            <w:shd w:val="clear" w:color="auto" w:fill="F7F9FB"/>
          </w:tcPr>
          <w:p>
            <w:pPr>
              <w:spacing w:after="20"/>
            </w:pPr>
            <w:r/>
            <w:r>
              <w:rPr>
                <w:sz w:val="18"/>
              </w:rPr>
              <w:t>Can you give me a hand?</w:t>
            </w:r>
          </w:p>
        </w:tc>
      </w:tr>
      <w:tr>
        <w:tc>
          <w:tcPr>
            <w:tcW w:type="dxa" w:w="1928"/>
          </w:tcPr>
          <w:p>
            <w:pPr>
              <w:spacing w:after="20"/>
            </w:pPr>
            <w:r/>
            <w:r>
              <w:rPr>
                <w:sz w:val="18"/>
              </w:rPr>
              <w:t>grateful</w:t>
            </w:r>
          </w:p>
        </w:tc>
        <w:tc>
          <w:tcPr>
            <w:tcW w:type="dxa" w:w="794"/>
          </w:tcPr>
          <w:p>
            <w:pPr>
              <w:spacing w:after="20"/>
            </w:pPr>
            <w:r/>
            <w:r>
              <w:rPr>
                <w:sz w:val="18"/>
              </w:rPr>
              <w:t>adj</w:t>
            </w:r>
          </w:p>
        </w:tc>
        <w:tc>
          <w:tcPr>
            <w:tcW w:type="dxa" w:w="1814"/>
          </w:tcPr>
          <w:p>
            <w:pPr>
              <w:spacing w:after="20"/>
            </w:pPr>
            <w:r/>
            <w:r>
              <w:rPr>
                <w:sz w:val="18"/>
              </w:rPr>
              <w:t>/ˈɡreɪtfl/</w:t>
            </w:r>
          </w:p>
        </w:tc>
        <w:tc>
          <w:tcPr>
            <w:tcW w:type="dxa" w:w="1701"/>
          </w:tcPr>
          <w:p>
            <w:pPr>
              <w:spacing w:after="20"/>
            </w:pPr>
            <w:r/>
            <w:r>
              <w:rPr>
                <w:sz w:val="18"/>
              </w:rPr>
              <w:t>biết ơn</w:t>
            </w:r>
          </w:p>
        </w:tc>
        <w:tc>
          <w:tcPr>
            <w:tcW w:type="dxa" w:w="3402"/>
          </w:tcPr>
          <w:p>
            <w:pPr>
              <w:spacing w:after="20"/>
            </w:pPr>
            <w:r/>
            <w:r>
              <w:rPr>
                <w:sz w:val="18"/>
              </w:rPr>
              <w:t>We are very grateful for your help.</w:t>
            </w:r>
          </w:p>
        </w:tc>
      </w:tr>
      <w:tr>
        <w:tc>
          <w:tcPr>
            <w:tcW w:type="dxa" w:w="1928"/>
            <w:shd w:val="clear" w:color="auto" w:fill="F7F9FB"/>
          </w:tcPr>
          <w:p>
            <w:pPr>
              <w:spacing w:after="20"/>
            </w:pPr>
            <w:r/>
            <w:r>
              <w:rPr>
                <w:sz w:val="18"/>
              </w:rPr>
              <w:t>appreciate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/əˈpriːʃieɪt/</w:t>
            </w:r>
          </w:p>
        </w:tc>
        <w:tc>
          <w:tcPr>
            <w:tcW w:type="dxa" w:w="1701"/>
            <w:shd w:val="clear" w:color="auto" w:fill="F7F9FB"/>
          </w:tcPr>
          <w:p>
            <w:pPr>
              <w:spacing w:after="20"/>
            </w:pPr>
            <w:r/>
            <w:r>
              <w:rPr>
                <w:sz w:val="18"/>
              </w:rPr>
              <w:t>trân trọng</w:t>
            </w:r>
          </w:p>
        </w:tc>
        <w:tc>
          <w:tcPr>
            <w:tcW w:type="dxa" w:w="3402"/>
            <w:shd w:val="clear" w:color="auto" w:fill="F7F9FB"/>
          </w:tcPr>
          <w:p>
            <w:pPr>
              <w:spacing w:after="20"/>
            </w:pPr>
            <w:r/>
            <w:r>
              <w:rPr>
                <w:sz w:val="18"/>
              </w:rPr>
              <w:t>I really appreciate your time.</w:t>
            </w:r>
          </w:p>
        </w:tc>
      </w:tr>
      <w:tr>
        <w:tc>
          <w:tcPr>
            <w:tcW w:type="dxa" w:w="1928"/>
          </w:tcPr>
          <w:p>
            <w:pPr>
              <w:spacing w:after="20"/>
            </w:pPr>
            <w:r/>
            <w:r>
              <w:rPr>
                <w:sz w:val="18"/>
              </w:rPr>
              <w:t>carry</w:t>
            </w:r>
          </w:p>
        </w:tc>
        <w:tc>
          <w:tcPr>
            <w:tcW w:type="dxa" w:w="794"/>
          </w:tcPr>
          <w:p>
            <w:pPr>
              <w:spacing w:after="20"/>
            </w:pPr>
            <w:r/>
            <w:r>
              <w:rPr>
                <w:sz w:val="18"/>
              </w:rPr>
              <w:t>v</w:t>
            </w:r>
          </w:p>
        </w:tc>
        <w:tc>
          <w:tcPr>
            <w:tcW w:type="dxa" w:w="1814"/>
          </w:tcPr>
          <w:p>
            <w:pPr>
              <w:spacing w:after="20"/>
            </w:pPr>
            <w:r/>
            <w:r>
              <w:rPr>
                <w:sz w:val="18"/>
              </w:rPr>
              <w:t>/ˈkæri/</w:t>
            </w:r>
          </w:p>
        </w:tc>
        <w:tc>
          <w:tcPr>
            <w:tcW w:type="dxa" w:w="1701"/>
          </w:tcPr>
          <w:p>
            <w:pPr>
              <w:spacing w:after="20"/>
            </w:pPr>
            <w:r/>
            <w:r>
              <w:rPr>
                <w:sz w:val="18"/>
              </w:rPr>
              <w:t>mang, vác</w:t>
            </w:r>
          </w:p>
        </w:tc>
        <w:tc>
          <w:tcPr>
            <w:tcW w:type="dxa" w:w="3402"/>
          </w:tcPr>
          <w:p>
            <w:pPr>
              <w:spacing w:after="20"/>
            </w:pPr>
            <w:r/>
            <w:r>
              <w:rPr>
                <w:sz w:val="18"/>
              </w:rPr>
              <w:t>They carried the boxes to the truck.</w:t>
            </w:r>
          </w:p>
        </w:tc>
      </w:tr>
      <w:tr>
        <w:tc>
          <w:tcPr>
            <w:tcW w:type="dxa" w:w="1928"/>
            <w:shd w:val="clear" w:color="auto" w:fill="F7F9FB"/>
          </w:tcPr>
          <w:p>
            <w:pPr>
              <w:spacing w:after="20"/>
            </w:pPr>
            <w:r/>
            <w:r>
              <w:rPr>
                <w:sz w:val="18"/>
              </w:rPr>
              <w:t>share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/ʃeə/</w:t>
            </w:r>
          </w:p>
        </w:tc>
        <w:tc>
          <w:tcPr>
            <w:tcW w:type="dxa" w:w="1701"/>
            <w:shd w:val="clear" w:color="auto" w:fill="F7F9FB"/>
          </w:tcPr>
          <w:p>
            <w:pPr>
              <w:spacing w:after="20"/>
            </w:pPr>
            <w:r/>
            <w:r>
              <w:rPr>
                <w:sz w:val="18"/>
              </w:rPr>
              <w:t>chia sẻ</w:t>
            </w:r>
          </w:p>
        </w:tc>
        <w:tc>
          <w:tcPr>
            <w:tcW w:type="dxa" w:w="3402"/>
            <w:shd w:val="clear" w:color="auto" w:fill="F7F9FB"/>
          </w:tcPr>
          <w:p>
            <w:pPr>
              <w:spacing w:after="20"/>
            </w:pPr>
            <w:r/>
            <w:r>
              <w:rPr>
                <w:sz w:val="18"/>
              </w:rPr>
              <w:t>We shared the work between six people.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Can I help you?</w:t>
            </w:r>
          </w:p>
          <w:p>
            <w:pPr>
              <w:spacing w:after="20"/>
            </w:pPr>
            <w:r>
              <w:rPr>
                <w:sz w:val="20"/>
              </w:rPr>
              <w:t xml:space="preserve"> • Do you need a hand?</w:t>
            </w:r>
          </w:p>
          <w:p>
            <w:pPr>
              <w:spacing w:after="20"/>
            </w:pPr>
            <w:r>
              <w:rPr>
                <w:sz w:val="20"/>
              </w:rPr>
              <w:t xml:space="preserve"> • Let me help you with that.</w:t>
            </w:r>
          </w:p>
          <w:p>
            <w:pPr>
              <w:spacing w:after="20"/>
            </w:pPr>
            <w:r>
              <w:rPr>
                <w:sz w:val="20"/>
              </w:rPr>
              <w:t xml:space="preserve"> • Yes, please. That's very kind.</w:t>
            </w:r>
          </w:p>
          <w:p>
            <w:pPr>
              <w:spacing w:after="20"/>
            </w:pPr>
            <w:r>
              <w:rPr>
                <w:sz w:val="20"/>
              </w:rPr>
              <w:t xml:space="preserve"> • No, thanks. I'm fine.</w:t>
            </w:r>
          </w:p>
          <w:p>
            <w:pPr>
              <w:spacing w:after="20"/>
            </w:pPr>
            <w:r>
              <w:rPr>
                <w:sz w:val="20"/>
              </w:rPr>
              <w:t xml:space="preserve"> • Thank you so much.</w:t>
            </w:r>
          </w:p>
          <w:p>
            <w:pPr>
              <w:spacing w:after="20"/>
            </w:pPr>
            <w:r>
              <w:rPr>
                <w:sz w:val="20"/>
              </w:rPr>
              <w:t xml:space="preserve"> • You're welcome. / Don't mention it.</w:t>
            </w:r>
          </w:p>
        </w:tc>
      </w:tr>
    </w:tbl>
    <w:p>
      <w:pPr>
        <w:spacing w:after="40"/>
      </w:pPr>
    </w:p>
    <w:p>
      <w:pPr>
        <w:pStyle w:val="Heading3"/>
      </w:pPr>
      <w:r>
        <w:t>Grammar: Offers with Can I…? / Shall I…? / Would you like…?</w:t>
      </w:r>
    </w:p>
    <w:p>
      <w:pPr>
        <w:spacing w:after="80"/>
        <w:ind w:left="170"/>
      </w:pPr>
      <w:r>
        <w:rPr>
          <w:b w:val="0"/>
          <w:i w:val="0"/>
          <w:sz w:val="21"/>
        </w:rPr>
        <w:t>• Can I help you? – the simplest and most common offer.</w:t>
      </w:r>
    </w:p>
    <w:p>
      <w:pPr>
        <w:spacing w:after="80"/>
        <w:ind w:left="170"/>
      </w:pPr>
      <w:r>
        <w:rPr>
          <w:b w:val="0"/>
          <w:i w:val="0"/>
          <w:sz w:val="21"/>
        </w:rPr>
        <w:t>• Shall I carry that? – slightly more formal, common in Britain.</w:t>
      </w:r>
    </w:p>
    <w:p>
      <w:pPr>
        <w:spacing w:after="80"/>
        <w:ind w:left="170"/>
      </w:pPr>
      <w:r>
        <w:rPr>
          <w:b w:val="0"/>
          <w:i w:val="0"/>
          <w:sz w:val="21"/>
        </w:rPr>
        <w:t>• Would you like some help? – polite, used with strangers and adults.</w:t>
      </w:r>
    </w:p>
    <w:p>
      <w:pPr>
        <w:spacing w:after="80"/>
        <w:ind w:left="170"/>
      </w:pPr>
      <w:r>
        <w:rPr>
          <w:b w:val="0"/>
          <w:i w:val="0"/>
          <w:sz w:val="21"/>
        </w:rPr>
        <w:t>• Accepting: Yes, please. That's very kind of you. Refusing: No, thanks. I'm fine.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Offer</w:t>
            </w:r>
          </w:p>
        </w:tc>
        <w:tc>
          <w:tcPr>
            <w:tcW w:type="dxa" w:w="3213"/>
            <w:shd w:val="clear" w:color="auto" w:fill="1F3B63"/>
          </w:tcPr>
          <w:p>
            <w:pPr>
              <w:spacing w:after="20"/>
            </w:pPr>
            <w:r/>
            <w:r>
              <w:rPr>
                <w:b/>
                <w:color w:val="FFFFFF"/>
                <w:sz w:val="18"/>
              </w:rPr>
              <w:t>Accept</w:t>
            </w:r>
          </w:p>
        </w:tc>
        <w:tc>
          <w:tcPr>
            <w:tcW w:type="dxa" w:w="3213"/>
            <w:shd w:val="clear" w:color="auto" w:fill="1F3B63"/>
          </w:tcPr>
          <w:p>
            <w:pPr>
              <w:spacing w:after="20"/>
            </w:pPr>
            <w:r/>
            <w:r>
              <w:rPr>
                <w:b/>
                <w:color w:val="FFFFFF"/>
                <w:sz w:val="18"/>
              </w:rPr>
              <w:t>Refuse</w:t>
            </w:r>
          </w:p>
        </w:tc>
      </w:tr>
      <w:tr>
        <w:tc>
          <w:tcPr>
            <w:tcW w:type="dxa" w:w="3213"/>
          </w:tcPr>
          <w:p>
            <w:pPr>
              <w:spacing w:after="20"/>
            </w:pPr>
            <w:r/>
            <w:r>
              <w:rPr>
                <w:sz w:val="18"/>
              </w:rPr>
              <w:t>Can I help you?</w:t>
            </w:r>
          </w:p>
        </w:tc>
        <w:tc>
          <w:tcPr>
            <w:tcW w:type="dxa" w:w="3213"/>
          </w:tcPr>
          <w:p>
            <w:pPr>
              <w:spacing w:after="20"/>
            </w:pPr>
            <w:r/>
            <w:r>
              <w:rPr>
                <w:sz w:val="18"/>
              </w:rPr>
              <w:t>Yes, please.</w:t>
            </w:r>
          </w:p>
        </w:tc>
        <w:tc>
          <w:tcPr>
            <w:tcW w:type="dxa" w:w="3213"/>
          </w:tcPr>
          <w:p>
            <w:pPr>
              <w:spacing w:after="20"/>
            </w:pPr>
            <w:r/>
            <w:r>
              <w:rPr>
                <w:sz w:val="18"/>
              </w:rPr>
              <w:t>No, thanks. I'm fine.</w:t>
            </w:r>
          </w:p>
        </w:tc>
      </w:tr>
      <w:tr>
        <w:tc>
          <w:tcPr>
            <w:tcW w:type="dxa" w:w="3213"/>
            <w:shd w:val="clear" w:color="auto" w:fill="F7F9FB"/>
          </w:tcPr>
          <w:p>
            <w:pPr>
              <w:spacing w:after="20"/>
            </w:pPr>
            <w:r/>
            <w:r>
              <w:rPr>
                <w:sz w:val="18"/>
              </w:rPr>
              <w:t>Shall I carry that?</w:t>
            </w:r>
          </w:p>
        </w:tc>
        <w:tc>
          <w:tcPr>
            <w:tcW w:type="dxa" w:w="3213"/>
            <w:shd w:val="clear" w:color="auto" w:fill="F7F9FB"/>
          </w:tcPr>
          <w:p>
            <w:pPr>
              <w:spacing w:after="20"/>
            </w:pPr>
            <w:r/>
            <w:r>
              <w:rPr>
                <w:sz w:val="18"/>
              </w:rPr>
              <w:t>That's very kind of you.</w:t>
            </w:r>
          </w:p>
        </w:tc>
        <w:tc>
          <w:tcPr>
            <w:tcW w:type="dxa" w:w="3213"/>
            <w:shd w:val="clear" w:color="auto" w:fill="F7F9FB"/>
          </w:tcPr>
          <w:p>
            <w:pPr>
              <w:spacing w:after="20"/>
            </w:pPr>
            <w:r/>
            <w:r>
              <w:rPr>
                <w:sz w:val="18"/>
              </w:rPr>
              <w:t>It's OK, thanks. I can do it.</w:t>
            </w:r>
          </w:p>
        </w:tc>
      </w:tr>
      <w:tr>
        <w:tc>
          <w:tcPr>
            <w:tcW w:type="dxa" w:w="3213"/>
          </w:tcPr>
          <w:p>
            <w:pPr>
              <w:spacing w:after="20"/>
            </w:pPr>
            <w:r/>
            <w:r>
              <w:rPr>
                <w:sz w:val="18"/>
              </w:rPr>
              <w:t>Would you like some help?</w:t>
            </w:r>
          </w:p>
        </w:tc>
        <w:tc>
          <w:tcPr>
            <w:tcW w:type="dxa" w:w="3213"/>
          </w:tcPr>
          <w:p>
            <w:pPr>
              <w:spacing w:after="20"/>
            </w:pPr>
            <w:r/>
            <w:r>
              <w:rPr>
                <w:sz w:val="18"/>
              </w:rPr>
              <w:t>Thank you, I'd love some.</w:t>
            </w:r>
          </w:p>
        </w:tc>
        <w:tc>
          <w:tcPr>
            <w:tcW w:type="dxa" w:w="3213"/>
          </w:tcPr>
          <w:p>
            <w:pPr>
              <w:spacing w:after="20"/>
            </w:pPr>
            <w:r/>
            <w:r>
              <w:rPr>
                <w:sz w:val="18"/>
              </w:rPr>
              <w:t>Thanks, but I'm nearly finished.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Can I give you a hand with those books? – Yes, please. They're heavy!</w:t>
            </w:r>
          </w:p>
          <w:p>
            <w:pPr>
              <w:spacing w:after="20"/>
            </w:pPr>
            <w:r>
              <w:rPr>
                <w:sz w:val="20"/>
              </w:rPr>
              <w:t xml:space="preserve"> • Shall I open the door for you? – That's very kind of you.</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say *I help you?* or *You want help?* — direct translations that sound abrupt. Teach the three fixed offer forms as chunks.</w:t>
            </w:r>
          </w:p>
        </w:tc>
      </w:tr>
    </w:tbl>
    <w:p>
      <w:pPr>
        <w:spacing w:after="40"/>
      </w:pPr>
    </w:p>
    <w:p>
      <w:pPr>
        <w:pStyle w:val="Heading3"/>
      </w:pPr>
      <w:r>
        <w:t>Pronunciation: Polite rising intonation in offers</w:t>
      </w:r>
    </w:p>
    <w:p>
      <w:pPr>
        <w:spacing w:after="80"/>
      </w:pPr>
      <w:r>
        <w:rPr>
          <w:b w:val="0"/>
          <w:i w:val="0"/>
          <w:sz w:val="21"/>
        </w:rPr>
        <w:t>An offer goes UP at the end. A flat or falling offer sounds like an order. Compare: 'Can I help you? ↗' (kind) vs 'Can I help you. ↘' (cold).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Can I help you? ↗</w:t>
            </w:r>
          </w:p>
          <w:p>
            <w:pPr>
              <w:spacing w:after="20"/>
            </w:pPr>
            <w:r>
              <w:rPr>
                <w:sz w:val="20"/>
              </w:rPr>
              <w:t xml:space="preserve"> • Shall I carry that? ↗</w:t>
            </w:r>
          </w:p>
          <w:p>
            <w:pPr>
              <w:spacing w:after="20"/>
            </w:pPr>
            <w:r>
              <w:rPr>
                <w:sz w:val="20"/>
              </w:rPr>
              <w:t xml:space="preserve"> • Would you like some help? ↗</w:t>
            </w:r>
          </w:p>
          <w:p>
            <w:pPr>
              <w:spacing w:after="20"/>
            </w:pPr>
            <w:r>
              <w:rPr>
                <w:sz w:val="20"/>
              </w:rPr>
              <w:t xml:space="preserve"> • Yes, please. ↘</w:t>
            </w:r>
          </w:p>
          <w:p>
            <w:pPr>
              <w:spacing w:after="20"/>
            </w:pPr>
            <w:r>
              <w:rPr>
                <w:sz w:val="20"/>
              </w:rPr>
              <w:t xml:space="preserve"> • No, thanks.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Can I help you? ↗  B: Yes, please. That's very kind.</w:t>
            </w:r>
          </w:p>
          <w:p>
            <w:pPr>
              <w:spacing w:after="20"/>
            </w:pPr>
            <w:r>
              <w:rPr>
                <w:sz w:val="20"/>
              </w:rPr>
              <w:t xml:space="preserve"> • A: Shall I carry that box? ↗  B: No, thanks. I'm fine.</w:t>
            </w:r>
          </w:p>
        </w:tc>
      </w:tr>
    </w:tbl>
    <w:p>
      <w:pPr>
        <w:spacing w:after="40"/>
      </w:pPr>
    </w:p>
    <w:p>
      <w:pPr>
        <w:pStyle w:val="Heading3"/>
      </w:pPr>
      <w:r>
        <w:t>Listening: Lesson 41: Teamwork Works Best With a Team</w:t>
      </w:r>
    </w:p>
    <w:p>
      <w:pPr>
        <w:spacing w:after="80"/>
      </w:pPr>
      <w:r>
        <w:rPr>
          <w:b w:val="0"/>
          <w:i/>
          <w:sz w:val="21"/>
        </w:rPr>
        <w:t>You will hear a real recording: working together as a team. American English — VOA’s professional actors (Anna, Pete, Marsha, Ms. Weaver…), slowed learner delivery. It lasts 3:32.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3:32</w:t>
            </w:r>
          </w:p>
          <w:p>
            <w:pPr>
              <w:spacing w:after="20"/>
            </w:pPr>
            <w:r>
              <w:rPr>
                <w:sz w:val="17"/>
              </w:rPr>
              <w:t>Listen again at home: https://learningenglish.voanews.com/a/lets-learn-english-lesson-41-teamwork/3635015.html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U3.4-L1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plans for a trip next summer   B. how one person travels in the city   C. working together as a team</w:t>
      </w:r>
    </w:p>
    <w:p>
      <w:pPr>
        <w:spacing w:after="80"/>
      </w:pPr>
      <w:r>
        <w:rPr>
          <w:b/>
          <w:i w:val="0"/>
          <w:color w:val="C05A11"/>
          <w:sz w:val="20"/>
        </w:rPr>
        <w:t xml:space="preserve">U3.4-L2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Let's Learn English - Level 5</w:t>
      </w:r>
    </w:p>
    <w:p>
      <w:pPr>
        <w:spacing w:after="40"/>
        <w:ind w:left="340"/>
      </w:pPr>
      <w:r>
        <w:rPr>
          <w:b w:val="0"/>
          <w:i w:val="0"/>
          <w:sz w:val="19"/>
        </w:rPr>
        <w:t>2. Lesson 45: I Was Minding My Own Business</w:t>
      </w:r>
    </w:p>
    <w:p>
      <w:pPr>
        <w:spacing w:after="40"/>
        <w:ind w:left="340"/>
      </w:pPr>
      <w:r>
        <w:rPr>
          <w:b w:val="0"/>
          <w:i w:val="0"/>
          <w:sz w:val="19"/>
        </w:rPr>
        <w:t>3. Welcome to The Time Traveling Treehouse!</w:t>
      </w:r>
    </w:p>
    <w:p>
      <w:pPr>
        <w:spacing w:after="40"/>
        <w:ind w:left="340"/>
      </w:pPr>
      <w:r>
        <w:rPr>
          <w:b w:val="0"/>
          <w:i w:val="0"/>
          <w:sz w:val="19"/>
        </w:rPr>
        <w:t>4. Anna, this chart shows the audience of The Time Traveling Treehouse.</w:t>
      </w:r>
    </w:p>
    <w:p>
      <w:pPr>
        <w:spacing w:after="40"/>
        <w:ind w:left="340"/>
      </w:pPr>
      <w:r>
        <w:rPr>
          <w:b w:val="0"/>
          <w:i w:val="0"/>
          <w:sz w:val="19"/>
        </w:rPr>
        <w:t>5. If you look at this chart, you will see something good.</w:t>
      </w:r>
    </w:p>
    <w:p>
      <w:pPr>
        <w:spacing w:after="80"/>
      </w:pPr>
      <w:r>
        <w:rPr>
          <w:b/>
          <w:i w:val="0"/>
          <w:color w:val="C05A11"/>
          <w:sz w:val="20"/>
        </w:rPr>
        <w:t xml:space="preserve">U3.4-L3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am walking to _____.</w:t>
      </w:r>
    </w:p>
    <w:p>
      <w:pPr>
        <w:spacing w:after="40"/>
        <w:ind w:left="340"/>
      </w:pPr>
      <w:r>
        <w:rPr>
          <w:b w:val="0"/>
          <w:i w:val="0"/>
          <w:sz w:val="19"/>
        </w:rPr>
        <w:t>2. Anna: Today my boss will tell me what she thinks of my _____.</w:t>
      </w:r>
    </w:p>
    <w:p>
      <w:pPr>
        <w:spacing w:after="40"/>
        <w:ind w:left="340"/>
      </w:pPr>
      <w:r>
        <w:rPr>
          <w:b w:val="0"/>
          <w:i w:val="0"/>
          <w:sz w:val="19"/>
        </w:rPr>
        <w:t>3. Ms. Weaver: I have something -- _____ posters!</w:t>
      </w:r>
    </w:p>
    <w:p>
      <w:pPr>
        <w:spacing w:after="40"/>
        <w:ind w:left="340"/>
      </w:pPr>
      <w:r>
        <w:rPr>
          <w:b w:val="0"/>
          <w:i w:val="0"/>
          <w:sz w:val="19"/>
        </w:rPr>
        <w:t>4. Anna: “TEAMWORK works best with a _____.” A team of cats.</w:t>
      </w:r>
    </w:p>
    <w:p>
      <w:pPr>
        <w:spacing w:after="40"/>
        <w:ind w:left="340"/>
      </w:pPr>
      <w:r>
        <w:rPr>
          <w:b w:val="0"/>
          <w:i w:val="0"/>
          <w:sz w:val="19"/>
        </w:rPr>
        <w:t>5. Quiz - Lesson 41: Teamwork Works Best With a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I am walking to work. Today my boss will tell me what she thinks of my work. Is it good? Or is it bad? Okay, time for work. I am going right now. Okay, okay, I’m going!</w:t>
            </w:r>
          </w:p>
          <w:p>
            <w:pPr>
              <w:spacing w:after="20"/>
            </w:pPr>
            <w:r>
              <w:rPr>
                <w:sz w:val="18"/>
              </w:rPr>
              <w:t>Ms. Weaver: Anna, hello.</w:t>
            </w:r>
          </w:p>
          <w:p>
            <w:pPr>
              <w:spacing w:after="20"/>
            </w:pPr>
            <w:r>
              <w:rPr>
                <w:sz w:val="18"/>
              </w:rPr>
              <w:t>Anna: Hello.</w:t>
            </w:r>
          </w:p>
          <w:p>
            <w:pPr>
              <w:spacing w:after="20"/>
            </w:pPr>
            <w:r>
              <w:rPr>
                <w:sz w:val="18"/>
              </w:rPr>
              <w:t>Ms. Weaver: Sit down. As you know, at the start of a new year we have a work review.</w:t>
            </w:r>
          </w:p>
          <w:p>
            <w:pPr>
              <w:spacing w:after="20"/>
            </w:pPr>
            <w:r>
              <w:rPr>
                <w:sz w:val="18"/>
              </w:rPr>
              <w:t>Anna: Yes. It’s time for mine.</w:t>
            </w:r>
          </w:p>
          <w:p>
            <w:pPr>
              <w:spacing w:after="20"/>
            </w:pPr>
            <w:r>
              <w:rPr>
                <w:sz w:val="18"/>
              </w:rPr>
              <w:t>Ms. Weaver: Yes. Anna, this chart shows the audience of The Time Traveling Treehouse. If you look at it, you will see something bad. Your audience is going down, down, DOWN!</w:t>
            </w:r>
          </w:p>
          <w:p>
            <w:pPr>
              <w:spacing w:after="20"/>
            </w:pPr>
            <w:r>
              <w:rPr>
                <w:sz w:val="18"/>
              </w:rPr>
              <w:t>Anna: Ms. Weaver, I think the chart is upside down.</w:t>
            </w:r>
          </w:p>
          <w:p>
            <w:pPr>
              <w:spacing w:after="20"/>
            </w:pPr>
            <w:r>
              <w:rPr>
                <w:sz w:val="18"/>
              </w:rPr>
              <w:t>Anna: Here, let’s flip that around. Now, it’s right-side up.</w:t>
            </w:r>
          </w:p>
          <w:p>
            <w:pPr>
              <w:spacing w:after="20"/>
            </w:pPr>
            <w:r>
              <w:rPr>
                <w:sz w:val="18"/>
              </w:rPr>
              <w:t>Ms. Weaver: Oh. If you look at this chart, you will see something good. Your audience is big.</w:t>
            </w:r>
          </w:p>
          <w:p>
            <w:pPr>
              <w:spacing w:after="20"/>
            </w:pPr>
            <w:r>
              <w:rPr>
                <w:sz w:val="18"/>
              </w:rPr>
              <w:t>Anna: Good!</w:t>
            </w:r>
          </w:p>
          <w:p>
            <w:pPr>
              <w:spacing w:after="20"/>
            </w:pPr>
            <w:r>
              <w:rPr>
                <w:sz w:val="18"/>
              </w:rPr>
              <w:t>Ms. Weaver: But not big enough.</w:t>
            </w:r>
          </w:p>
          <w:p>
            <w:pPr>
              <w:spacing w:after="20"/>
            </w:pPr>
            <w:r>
              <w:rPr>
                <w:sz w:val="18"/>
              </w:rPr>
              <w:t>Anna: Not good.</w:t>
            </w:r>
          </w:p>
          <w:p>
            <w:pPr>
              <w:spacing w:after="20"/>
            </w:pPr>
            <w:r>
              <w:rPr>
                <w:sz w:val="18"/>
              </w:rPr>
              <w:t>Ms. Weaver: I want to see these numbers go up, and up, and UP!</w:t>
            </w:r>
          </w:p>
          <w:p>
            <w:pPr>
              <w:spacing w:after="20"/>
            </w:pPr>
            <w:r>
              <w:rPr>
                <w:sz w:val="18"/>
              </w:rPr>
              <w:t>Anna: How?</w:t>
            </w:r>
          </w:p>
          <w:p>
            <w:pPr>
              <w:spacing w:after="20"/>
            </w:pPr>
            <w:r>
              <w:rPr>
                <w:sz w:val="18"/>
              </w:rPr>
              <w:t>Ms. Weaver: I have something -- idea posters!</w:t>
            </w:r>
          </w:p>
          <w:p>
            <w:pPr>
              <w:spacing w:after="20"/>
            </w:pPr>
            <w:r>
              <w:rPr>
                <w:sz w:val="18"/>
              </w:rPr>
              <w:t>Anna: (whispers) Idea posters.</w:t>
            </w:r>
          </w:p>
          <w:p>
            <w:pPr>
              <w:spacing w:after="20"/>
            </w:pPr>
            <w:r>
              <w:rPr>
                <w:sz w:val="18"/>
              </w:rPr>
              <w:t>Ms. Weaver: You really ought to think seriously about them. I like this one. Please read it.</w:t>
            </w:r>
          </w:p>
          <w:p>
            <w:pPr>
              <w:spacing w:after="20"/>
            </w:pPr>
            <w:r>
              <w:rPr>
                <w:sz w:val="18"/>
              </w:rPr>
              <w:t>Anna: “If at first you SUCCEED; you will be a success.” Well, it's a cute cat.</w:t>
            </w:r>
          </w:p>
          <w:p>
            <w:pPr>
              <w:spacing w:after="20"/>
            </w:pPr>
            <w:r>
              <w:rPr>
                <w:sz w:val="18"/>
              </w:rPr>
              <w:t>Ms. Weaver: Here’s another one. I like it.</w:t>
            </w:r>
          </w:p>
          <w:p>
            <w:pPr>
              <w:spacing w:after="20"/>
            </w:pPr>
            <w:r>
              <w:rPr>
                <w:sz w:val="18"/>
              </w:rPr>
              <w:t>Anna: “WORKING HARD looks hard because it really is hard.” I see. It's another cute cat.</w:t>
            </w:r>
          </w:p>
          <w:p>
            <w:pPr>
              <w:spacing w:after="20"/>
            </w:pPr>
            <w:r>
              <w:rPr>
                <w:sz w:val="18"/>
              </w:rPr>
              <w:t>Ms. Weaver: This is my favorite.</w:t>
            </w:r>
          </w:p>
          <w:p>
            <w:pPr>
              <w:spacing w:after="20"/>
            </w:pPr>
            <w:r>
              <w:rPr>
                <w:sz w:val="18"/>
              </w:rPr>
              <w:t>Anna: “TEAMWORK works best with a team.” A team of cats. Look at all those cats!</w:t>
            </w:r>
          </w:p>
          <w:p>
            <w:pPr>
              <w:spacing w:after="20"/>
            </w:pPr>
            <w:r>
              <w:rPr>
                <w:sz w:val="18"/>
              </w:rPr>
              <w:t>Ms. Weaver: So, Anna, do you understand what I want?</w:t>
            </w:r>
          </w:p>
          <w:p>
            <w:pPr>
              <w:spacing w:after="20"/>
            </w:pPr>
            <w:r>
              <w:rPr>
                <w:sz w:val="18"/>
              </w:rPr>
              <w:t>Anna: Yes, Ms. Weaver. I understand.</w:t>
            </w:r>
          </w:p>
          <w:p>
            <w:pPr>
              <w:spacing w:after="20"/>
            </w:pPr>
            <w:r>
              <w:rPr>
                <w:sz w:val="18"/>
              </w:rPr>
              <w:t>Anna: Okay, team. There is a problem in the Treehouse.</w:t>
            </w:r>
          </w:p>
          <w:p>
            <w:pPr>
              <w:spacing w:after="20"/>
            </w:pPr>
            <w:r>
              <w:rPr>
                <w:sz w:val="18"/>
              </w:rPr>
              <w:t>Amelia: Problem? What's the problem?</w:t>
            </w:r>
          </w:p>
          <w:p>
            <w:pPr>
              <w:spacing w:after="20"/>
            </w:pPr>
            <w:r>
              <w:rPr>
                <w:sz w:val="18"/>
              </w:rPr>
              <w:t>Anna: Our audience is big.</w:t>
            </w:r>
          </w:p>
          <w:p>
            <w:pPr>
              <w:spacing w:after="20"/>
            </w:pPr>
            <w:r>
              <w:rPr>
                <w:sz w:val="18"/>
              </w:rPr>
              <w:t>Bryan: But that's a good thing.</w:t>
            </w:r>
          </w:p>
          <w:p>
            <w:pPr>
              <w:spacing w:after="20"/>
            </w:pPr>
            <w:r>
              <w:rPr>
                <w:sz w:val="18"/>
              </w:rPr>
              <w:t>Anna: No, it is not big enough.</w:t>
            </w:r>
          </w:p>
          <w:p>
            <w:pPr>
              <w:spacing w:after="20"/>
            </w:pPr>
            <w:r>
              <w:rPr>
                <w:sz w:val="18"/>
              </w:rPr>
              <w:t>Anna: Please don’t worry. I know what Ms. Weaver wants. Here’s the plan. (whispers)</w:t>
            </w:r>
          </w:p>
          <w:p>
            <w:pPr>
              <w:spacing w:after="20"/>
            </w:pPr>
            <w:r>
              <w:rPr>
                <w:sz w:val="18"/>
              </w:rPr>
              <w:t>Bryan: Is that what she wants?</w:t>
            </w:r>
          </w:p>
          <w:p>
            <w:pPr>
              <w:spacing w:after="20"/>
            </w:pPr>
            <w:r>
              <w:rPr>
                <w:sz w:val="18"/>
              </w:rPr>
              <w:t>Amelia: Are you sure?</w:t>
            </w:r>
          </w:p>
          <w:p>
            <w:pPr>
              <w:spacing w:after="20"/>
            </w:pPr>
            <w:r>
              <w:rPr>
                <w:sz w:val="18"/>
              </w:rPr>
              <w:t>Anna: Yes. Let’s get to work!</w:t>
            </w:r>
          </w:p>
          <w:p>
            <w:pPr>
              <w:spacing w:after="20"/>
            </w:pPr>
            <w:r>
              <w:rPr>
                <w:sz w:val="18"/>
              </w:rPr>
              <w:t>Anna: Good job, team. This is exactly what Ms. Weaver wants!</w:t>
            </w:r>
          </w:p>
          <w:p>
            <w:pPr>
              <w:spacing w:after="20"/>
            </w:pPr>
            <w:r>
              <w:rPr>
                <w:sz w:val="18"/>
              </w:rPr>
              <w:t>Anna: Welcome to The Time Traveling Treehouse! Today you will learn about a very popular pet … cats!</w:t>
            </w:r>
          </w:p>
          <w:p>
            <w:pPr>
              <w:spacing w:after="20"/>
            </w:pPr>
            <w:r>
              <w:rPr>
                <w:sz w:val="18"/>
              </w:rPr>
              <w:t>MINDY: Anna. Did I give you enough cats?</w:t>
            </w:r>
          </w:p>
          <w:p>
            <w:pPr>
              <w:spacing w:after="20"/>
            </w:pPr>
            <w:r>
              <w:rPr>
                <w:sz w:val="18"/>
              </w:rPr>
              <w:t>Anna: I don’t know, MINDY. I think we need more cats!</w:t>
            </w:r>
          </w:p>
          <w:p>
            <w:pPr>
              <w:spacing w:after="20"/>
            </w:pPr>
            <w:r>
              <w:rPr>
                <w:sz w:val="18"/>
              </w:rPr>
              <w:t>Quiz - Lesson 41: Teamwork Works Best With a Team</w:t>
            </w:r>
          </w:p>
          <w:p>
            <w:pPr>
              <w:spacing w:after="20"/>
            </w:pPr>
            <w:r>
              <w:rPr>
                <w:sz w:val="18"/>
              </w:rPr>
              <w:t>Start the Quiz to find out</w:t>
            </w:r>
          </w:p>
          <w:p>
            <w:pPr>
              <w:spacing w:after="20"/>
            </w:pPr>
            <w:r>
              <w:rPr>
                <w:sz w:val="18"/>
              </w:rPr>
              <w:t>Start Quiz</w:t>
            </w:r>
          </w:p>
          <w:p>
            <w:pPr>
              <w:spacing w:after="20"/>
            </w:pPr>
            <w:r>
              <w:rPr>
                <w:sz w:val="18"/>
              </w:rPr>
              <w:t>Lesson 41: Teamwork Works Best With a Team</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41: Teamwork Works Best With a Team</w:t>
            </w:r>
          </w:p>
          <w:p>
            <w:pPr>
              <w:spacing w:after="20"/>
            </w:pPr>
            <w:r>
              <w:rPr>
                <w:sz w:val="18"/>
              </w:rPr>
              <w:t>Lesson 42: I Was Minding My Own Business</w:t>
            </w:r>
          </w:p>
          <w:p>
            <w:pPr>
              <w:spacing w:after="20"/>
            </w:pPr>
            <w:r>
              <w:rPr>
                <w:sz w:val="18"/>
              </w:rPr>
              <w:t>Lesson 40: The Woods Are Alive</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Thank-you notes on the school board</w:t>
      </w:r>
    </w:p>
    <w:p>
      <w:pPr>
        <w:spacing w:after="80"/>
        <w:ind w:left="170"/>
        <w:jc w:val="both"/>
      </w:pPr>
      <w:r>
        <w:rPr>
          <w:b w:val="0"/>
          <w:i w:val="0"/>
          <w:sz w:val="21"/>
        </w:rPr>
        <w:t>'Thank you to class 7A for the 214 books. Our children read every evening now.' – Sunflower Children's Home</w:t>
      </w:r>
    </w:p>
    <w:p>
      <w:pPr>
        <w:spacing w:after="80"/>
        <w:ind w:left="170"/>
        <w:jc w:val="both"/>
      </w:pPr>
      <w:r>
        <w:rPr>
          <w:b w:val="0"/>
          <w:i w:val="0"/>
          <w:sz w:val="21"/>
        </w:rPr>
        <w:t>'A big thank you to the students who cleaned the road in front of my shop last Sunday. I did not ask, and they did not want money. That is real kindness.' – Mr Tam, the bookshop</w:t>
      </w:r>
    </w:p>
    <w:p>
      <w:pPr>
        <w:spacing w:after="80"/>
        <w:ind w:left="170"/>
        <w:jc w:val="both"/>
      </w:pPr>
      <w:r>
        <w:rPr>
          <w:b w:val="0"/>
          <w:i w:val="0"/>
          <w:sz w:val="21"/>
        </w:rPr>
        <w:t>'We are very grateful to the Green Sunday Club. In one year they collected 12,000 plastic bottles from our street.' – The Ward Committee</w:t>
      </w:r>
    </w:p>
    <w:p>
      <w:pPr>
        <w:spacing w:after="80"/>
      </w:pPr>
      <w:r>
        <w:rPr>
          <w:b/>
          <w:i w:val="0"/>
          <w:color w:val="C05A11"/>
          <w:sz w:val="20"/>
        </w:rPr>
        <w:t xml:space="preserve">U3.4-R1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Who wrote the first note and why?</w:t>
      </w:r>
    </w:p>
    <w:p>
      <w:pPr>
        <w:spacing w:after="40"/>
        <w:ind w:left="340"/>
      </w:pPr>
      <w:r>
        <w:rPr>
          <w:b w:val="0"/>
          <w:i w:val="0"/>
          <w:sz w:val="19"/>
        </w:rPr>
        <w:t>2. What did the students do for Mr Tam?</w:t>
      </w:r>
    </w:p>
    <w:p>
      <w:pPr>
        <w:spacing w:after="40"/>
        <w:ind w:left="340"/>
      </w:pPr>
      <w:r>
        <w:rPr>
          <w:b w:val="0"/>
          <w:i w:val="0"/>
          <w:sz w:val="19"/>
        </w:rPr>
        <w:t>3. Did Mr Tam ask them to do it?</w:t>
      </w:r>
    </w:p>
    <w:p>
      <w:pPr>
        <w:spacing w:after="40"/>
        <w:ind w:left="340"/>
      </w:pPr>
      <w:r>
        <w:rPr>
          <w:b w:val="0"/>
          <w:i w:val="0"/>
          <w:sz w:val="19"/>
        </w:rPr>
        <w:t>4. How many bottles did the club collect?</w:t>
      </w:r>
    </w:p>
    <w:p>
      <w:pPr>
        <w:pStyle w:val="Heading3"/>
      </w:pPr>
      <w:r>
        <w:t>Practice</w:t>
      </w:r>
    </w:p>
    <w:p>
      <w:pPr>
        <w:spacing w:after="80"/>
      </w:pPr>
      <w:r>
        <w:rPr>
          <w:b/>
          <w:i w:val="0"/>
          <w:color w:val="C05A11"/>
          <w:sz w:val="20"/>
        </w:rPr>
        <w:t xml:space="preserve">U3.4-G1  </w:t>
      </w:r>
      <w:r>
        <w:rPr>
          <w:b/>
          <w:i w:val="0"/>
          <w:color w:val="1F3B63"/>
          <w:sz w:val="20"/>
        </w:rPr>
        <w:t>Offer or thanks?</w:t>
      </w:r>
      <w:r>
        <w:rPr>
          <w:b w:val="0"/>
          <w:i w:val="0"/>
          <w:color w:val="595959"/>
          <w:sz w:val="17"/>
        </w:rPr>
        <w:t xml:space="preserve">   ★☆☆</w:t>
      </w:r>
    </w:p>
    <w:p>
      <w:pPr>
        <w:spacing w:after="80"/>
        <w:ind w:left="170"/>
      </w:pPr>
      <w:r>
        <w:rPr>
          <w:b w:val="0"/>
          <w:i/>
          <w:sz w:val="19"/>
        </w:rPr>
        <w:t>Write O (offer), A (accept), R (refuse) or T (thanks).</w:t>
      </w:r>
    </w:p>
    <w:p>
      <w:pPr>
        <w:spacing w:after="40"/>
        <w:ind w:left="340"/>
      </w:pPr>
      <w:r>
        <w:rPr>
          <w:b w:val="0"/>
          <w:i w:val="0"/>
          <w:sz w:val="19"/>
        </w:rPr>
        <w:t>1. Can I give you a hand? ___</w:t>
      </w:r>
    </w:p>
    <w:p>
      <w:pPr>
        <w:spacing w:after="40"/>
        <w:ind w:left="340"/>
      </w:pPr>
      <w:r>
        <w:rPr>
          <w:b w:val="0"/>
          <w:i w:val="0"/>
          <w:sz w:val="19"/>
        </w:rPr>
        <w:t>2. Yes, please. ___</w:t>
      </w:r>
    </w:p>
    <w:p>
      <w:pPr>
        <w:spacing w:after="40"/>
        <w:ind w:left="340"/>
      </w:pPr>
      <w:r>
        <w:rPr>
          <w:b w:val="0"/>
          <w:i w:val="0"/>
          <w:sz w:val="19"/>
        </w:rPr>
        <w:t>3. No, thanks. I'm fine. ___</w:t>
      </w:r>
    </w:p>
    <w:p>
      <w:pPr>
        <w:spacing w:after="40"/>
        <w:ind w:left="340"/>
      </w:pPr>
      <w:r>
        <w:rPr>
          <w:b w:val="0"/>
          <w:i w:val="0"/>
          <w:sz w:val="19"/>
        </w:rPr>
        <w:t>4. I really appreciate it. ___</w:t>
      </w:r>
    </w:p>
    <w:p>
      <w:pPr>
        <w:spacing w:after="40"/>
        <w:ind w:left="340"/>
      </w:pPr>
      <w:r>
        <w:rPr>
          <w:b w:val="0"/>
          <w:i w:val="0"/>
          <w:sz w:val="19"/>
        </w:rPr>
        <w:t>5. Shall I carry that? ___</w:t>
      </w:r>
    </w:p>
    <w:p>
      <w:pPr>
        <w:spacing w:after="40"/>
        <w:ind w:left="340"/>
      </w:pPr>
      <w:r>
        <w:rPr>
          <w:b w:val="0"/>
          <w:i w:val="0"/>
          <w:sz w:val="19"/>
        </w:rPr>
        <w:t>6. That's very kind of you. ___</w:t>
      </w:r>
    </w:p>
    <w:p>
      <w:pPr>
        <w:spacing w:after="80"/>
      </w:pPr>
      <w:r>
        <w:rPr>
          <w:b/>
          <w:i w:val="0"/>
          <w:color w:val="C05A11"/>
          <w:sz w:val="20"/>
        </w:rPr>
        <w:t xml:space="preserve">U3.4-G2  </w:t>
      </w:r>
      <w:r>
        <w:rPr>
          <w:b/>
          <w:i w:val="0"/>
          <w:color w:val="1F3B63"/>
          <w:sz w:val="20"/>
        </w:rPr>
        <w:t>Complete the conversation</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hand ]   [ please ]   [ kind ]   [ welcome ]   [ Shall ]</w:t>
            </w:r>
          </w:p>
        </w:tc>
      </w:tr>
    </w:tbl>
    <w:p>
      <w:pPr>
        <w:spacing w:after="40"/>
      </w:pPr>
    </w:p>
    <w:p>
      <w:pPr>
        <w:spacing w:after="40"/>
        <w:ind w:left="340"/>
      </w:pPr>
      <w:r>
        <w:rPr>
          <w:b w:val="0"/>
          <w:i w:val="0"/>
          <w:sz w:val="19"/>
        </w:rPr>
        <w:t>A: Do you need a (1) ______ with those chairs?</w:t>
      </w:r>
    </w:p>
    <w:p>
      <w:pPr>
        <w:spacing w:after="40"/>
        <w:ind w:left="340"/>
      </w:pPr>
      <w:r>
        <w:rPr>
          <w:b w:val="0"/>
          <w:i w:val="0"/>
          <w:sz w:val="19"/>
        </w:rPr>
        <w:t>B: Yes, (2) ______ . That's very (3) ______ of you.</w:t>
      </w:r>
    </w:p>
    <w:p>
      <w:pPr>
        <w:spacing w:after="40"/>
        <w:ind w:left="340"/>
      </w:pPr>
      <w:r>
        <w:rPr>
          <w:b w:val="0"/>
          <w:i w:val="0"/>
          <w:sz w:val="19"/>
        </w:rPr>
        <w:t>A: (4) ______ I take the big ones?</w:t>
      </w:r>
    </w:p>
    <w:p>
      <w:pPr>
        <w:spacing w:after="40"/>
        <w:ind w:left="340"/>
      </w:pPr>
      <w:r>
        <w:rPr>
          <w:b w:val="0"/>
          <w:i w:val="0"/>
          <w:sz w:val="19"/>
        </w:rPr>
        <w:t>B: Thank you so much!</w:t>
      </w:r>
    </w:p>
    <w:p>
      <w:pPr>
        <w:spacing w:after="40"/>
        <w:ind w:left="340"/>
      </w:pPr>
      <w:r>
        <w:rPr>
          <w:b w:val="0"/>
          <w:i w:val="0"/>
          <w:sz w:val="19"/>
        </w:rPr>
        <w:t>A: You're (5) ______ .</w:t>
      </w:r>
    </w:p>
    <w:p>
      <w:pPr>
        <w:pStyle w:val="Heading3"/>
      </w:pPr>
      <w:r>
        <w:t>Now you try</w:t>
      </w:r>
    </w:p>
    <w:p>
      <w:pPr>
        <w:spacing w:after="80"/>
      </w:pPr>
      <w:r>
        <w:rPr>
          <w:b/>
          <w:i w:val="0"/>
          <w:color w:val="C05A11"/>
          <w:sz w:val="20"/>
        </w:rPr>
        <w:t xml:space="preserve">U3.4-I1  </w:t>
      </w:r>
      <w:r>
        <w:rPr>
          <w:b/>
          <w:i w:val="0"/>
          <w:color w:val="1F3B63"/>
          <w:sz w:val="20"/>
        </w:rPr>
        <w:t>Interview and report</w:t>
      </w:r>
      <w:r>
        <w:rPr>
          <w:b w:val="0"/>
          <w:i w:val="0"/>
          <w:color w:val="595959"/>
          <w:sz w:val="17"/>
        </w:rPr>
        <w:t xml:space="preserve">   ★★★</w:t>
      </w:r>
    </w:p>
    <w:p>
      <w:pPr>
        <w:spacing w:after="80"/>
        <w:ind w:left="170"/>
      </w:pPr>
      <w:r>
        <w:rPr>
          <w:b w:val="0"/>
          <w:i/>
          <w:sz w:val="19"/>
        </w:rPr>
        <w:t>Ask a classmate: 'Did you ever help someone? What did you do? How did they thank you?' Report to the class.</w:t>
      </w:r>
    </w:p>
    <w:p>
      <w:pPr>
        <w:spacing w:after="80"/>
      </w:pPr>
      <w:r>
        <w:rPr>
          <w:b/>
          <w:i w:val="0"/>
          <w:color w:val="C05A11"/>
          <w:sz w:val="20"/>
        </w:rPr>
        <w:t xml:space="preserve">U3.4-I2  </w:t>
      </w:r>
      <w:r>
        <w:rPr>
          <w:b/>
          <w:i w:val="0"/>
          <w:color w:val="1F3B63"/>
          <w:sz w:val="20"/>
        </w:rPr>
        <w:t>Role play performance</w:t>
      </w:r>
      <w:r>
        <w:rPr>
          <w:b w:val="0"/>
          <w:i w:val="0"/>
          <w:color w:val="595959"/>
          <w:sz w:val="17"/>
        </w:rPr>
        <w:t xml:space="preserve">   ★★★</w:t>
      </w:r>
    </w:p>
    <w:p>
      <w:pPr>
        <w:spacing w:after="80"/>
        <w:ind w:left="170"/>
      </w:pPr>
      <w:r>
        <w:rPr>
          <w:b w:val="0"/>
          <w:i/>
          <w:sz w:val="19"/>
        </w:rPr>
        <w:t>Perform U3.4-S2 for another pair with the checklist.</w:t>
      </w:r>
    </w:p>
    <w:p>
      <w:pPr>
        <w:spacing w:after="40"/>
        <w:ind w:left="340"/>
      </w:pPr>
      <w:r>
        <w:rPr>
          <w:b w:val="0"/>
          <w:i w:val="0"/>
          <w:sz w:val="19"/>
        </w:rPr>
        <w:t>Checklist: □ 6 turns □ one offer □ accept/refuse □ a question □ thanks □ polite intonation</w:t>
      </w:r>
    </w:p>
    <w:p>
      <w:pPr>
        <w:pStyle w:val="Heading3"/>
      </w:pPr>
      <w:r>
        <w:t>Speaking</w:t>
      </w:r>
    </w:p>
    <w:p>
      <w:pPr>
        <w:spacing w:after="80"/>
      </w:pPr>
      <w:r>
        <w:rPr>
          <w:b/>
          <w:i w:val="0"/>
          <w:color w:val="C05A11"/>
          <w:sz w:val="20"/>
        </w:rPr>
        <w:t xml:space="preserve">U3.4-S1  </w:t>
      </w:r>
      <w:r>
        <w:rPr>
          <w:b/>
          <w:i w:val="0"/>
          <w:color w:val="1F3B63"/>
          <w:sz w:val="20"/>
        </w:rPr>
        <w:t>Offer and reply</w:t>
      </w:r>
      <w:r>
        <w:rPr>
          <w:b w:val="0"/>
          <w:i w:val="0"/>
          <w:color w:val="595959"/>
          <w:sz w:val="17"/>
        </w:rPr>
        <w:t xml:space="preserve">   ★★☆</w:t>
      </w:r>
    </w:p>
    <w:p>
      <w:pPr>
        <w:spacing w:after="80"/>
        <w:ind w:left="170"/>
      </w:pPr>
      <w:r>
        <w:rPr>
          <w:b w:val="0"/>
          <w:i/>
          <w:sz w:val="19"/>
        </w:rPr>
        <w:t>Look at the situations and make an offer. Your partner accepts or refuses.</w:t>
      </w:r>
    </w:p>
    <w:p>
      <w:pPr>
        <w:spacing w:after="40"/>
        <w:ind w:left="340"/>
      </w:pPr>
      <w:r>
        <w:rPr>
          <w:b w:val="0"/>
          <w:i w:val="0"/>
          <w:sz w:val="19"/>
        </w:rPr>
        <w:t>1. Your teacher is carrying twenty books.</w:t>
      </w:r>
    </w:p>
    <w:p>
      <w:pPr>
        <w:spacing w:after="40"/>
        <w:ind w:left="340"/>
      </w:pPr>
      <w:r>
        <w:rPr>
          <w:b w:val="0"/>
          <w:i w:val="0"/>
          <w:sz w:val="19"/>
        </w:rPr>
        <w:t>2. An old lady drops her bag.</w:t>
      </w:r>
    </w:p>
    <w:p>
      <w:pPr>
        <w:spacing w:after="40"/>
        <w:ind w:left="340"/>
      </w:pPr>
      <w:r>
        <w:rPr>
          <w:b w:val="0"/>
          <w:i w:val="0"/>
          <w:sz w:val="19"/>
        </w:rPr>
        <w:t>3. Your friend is cleaning the board alone.</w:t>
      </w:r>
    </w:p>
    <w:p>
      <w:pPr>
        <w:spacing w:after="40"/>
        <w:ind w:left="340"/>
      </w:pPr>
      <w:r>
        <w:rPr>
          <w:b w:val="0"/>
          <w:i w:val="0"/>
          <w:sz w:val="19"/>
        </w:rPr>
        <w:t>4. A tourist is looking at a map.</w:t>
      </w:r>
    </w:p>
    <w:p>
      <w:pPr>
        <w:spacing w:after="40"/>
        <w:ind w:left="340"/>
      </w:pPr>
      <w:r>
        <w:rPr>
          <w:b w:val="0"/>
          <w:i w:val="0"/>
          <w:sz w:val="19"/>
        </w:rPr>
        <w:t>5. Your mother is cooking for ten guests.</w:t>
      </w:r>
    </w:p>
    <w:p>
      <w:pPr>
        <w:spacing w:after="80"/>
      </w:pPr>
      <w:r>
        <w:rPr>
          <w:b/>
          <w:i w:val="0"/>
          <w:color w:val="C05A11"/>
          <w:sz w:val="20"/>
        </w:rPr>
        <w:t xml:space="preserve">U3.4-S2  </w:t>
      </w:r>
      <w:r>
        <w:rPr>
          <w:b/>
          <w:i w:val="0"/>
          <w:color w:val="1F3B63"/>
          <w:sz w:val="20"/>
        </w:rPr>
        <w:t>Volunteer day role play</w:t>
      </w:r>
      <w:r>
        <w:rPr>
          <w:b w:val="0"/>
          <w:i w:val="0"/>
          <w:color w:val="595959"/>
          <w:sz w:val="17"/>
        </w:rPr>
        <w:t xml:space="preserve">   ★★★</w:t>
      </w:r>
    </w:p>
    <w:p>
      <w:pPr>
        <w:spacing w:after="80"/>
        <w:ind w:left="170"/>
      </w:pPr>
      <w:r>
        <w:rPr>
          <w:b w:val="0"/>
          <w:i/>
          <w:sz w:val="19"/>
        </w:rPr>
        <w:t>A is a volunteer organiser, B is a student who wants to help. Six turns.</w:t>
      </w:r>
    </w:p>
    <w:p>
      <w:pPr>
        <w:spacing w:after="40"/>
        <w:ind w:left="340"/>
      </w:pPr>
      <w:r>
        <w:rPr>
          <w:b w:val="0"/>
          <w:i w:val="0"/>
          <w:sz w:val="19"/>
        </w:rPr>
        <w:t>Organiser: welcome → say the jobs → answer a question → thank</w:t>
      </w:r>
    </w:p>
    <w:p>
      <w:pPr>
        <w:spacing w:after="40"/>
        <w:ind w:left="340"/>
      </w:pPr>
      <w:r>
        <w:rPr>
          <w:b w:val="0"/>
          <w:i w:val="0"/>
          <w:sz w:val="19"/>
        </w:rPr>
        <w:t>Student: offer help → choose a job → ask about the time → say goodbye</w:t>
      </w:r>
    </w:p>
    <w:p>
      <w:pPr>
        <w:pStyle w:val="Heading3"/>
      </w:pPr>
      <w:r>
        <w:t>Real-life English</w:t>
      </w:r>
    </w:p>
    <w:p>
      <w:pPr>
        <w:spacing w:after="80"/>
      </w:pPr>
      <w:r>
        <w:rPr>
          <w:b/>
          <w:i w:val="0"/>
          <w:sz w:val="21"/>
        </w:rPr>
        <w:t xml:space="preserve">You will learn to: </w:t>
      </w:r>
      <w:r>
        <w:rPr>
          <w:b w:val="0"/>
          <w:i w:val="0"/>
          <w:sz w:val="21"/>
        </w:rPr>
        <w:t>Offering help, accepting, refusing and thanking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Can I help you?</w:t>
            </w:r>
          </w:p>
          <w:p>
            <w:pPr>
              <w:spacing w:after="20"/>
            </w:pPr>
            <w:r>
              <w:rPr>
                <w:sz w:val="20"/>
              </w:rPr>
              <w:t xml:space="preserve"> • Do you need a hand?</w:t>
            </w:r>
          </w:p>
          <w:p>
            <w:pPr>
              <w:spacing w:after="20"/>
            </w:pPr>
            <w:r>
              <w:rPr>
                <w:sz w:val="20"/>
              </w:rPr>
              <w:t xml:space="preserve"> • Shall I…?</w:t>
            </w:r>
          </w:p>
          <w:p>
            <w:pPr>
              <w:spacing w:after="20"/>
            </w:pPr>
            <w:r>
              <w:rPr>
                <w:sz w:val="20"/>
              </w:rPr>
              <w:t xml:space="preserve"> • Yes, please. That's very kind.</w:t>
            </w:r>
          </w:p>
          <w:p>
            <w:pPr>
              <w:spacing w:after="20"/>
            </w:pPr>
            <w:r>
              <w:rPr>
                <w:sz w:val="20"/>
              </w:rPr>
              <w:t xml:space="preserve"> • No, thanks. I'm fine.</w:t>
            </w:r>
          </w:p>
          <w:p>
            <w:pPr>
              <w:spacing w:after="20"/>
            </w:pPr>
            <w:r>
              <w:rPr>
                <w:sz w:val="20"/>
              </w:rPr>
              <w:t xml:space="preserve"> • Thank you so much.</w:t>
            </w:r>
          </w:p>
          <w:p>
            <w:pPr>
              <w:spacing w:after="20"/>
            </w:pPr>
            <w:r>
              <w:rPr>
                <w:sz w:val="20"/>
              </w:rPr>
              <w:t xml:space="preserve"> • You're welcome. / Don't mention it.</w:t>
            </w:r>
          </w:p>
          <w:p>
            <w:pPr>
              <w:spacing w:after="20"/>
            </w:pPr>
            <w:r>
              <w:rPr>
                <w:sz w:val="20"/>
              </w:rPr>
              <w:t xml:space="preserve"> • I really appreciate it.</w:t>
            </w:r>
          </w:p>
        </w:tc>
      </w:tr>
    </w:tbl>
    <w:p>
      <w:pPr>
        <w:spacing w:after="40"/>
      </w:pPr>
    </w:p>
    <w:p>
      <w:pPr>
        <w:spacing w:after="80"/>
      </w:pPr>
      <w:r>
        <w:rPr>
          <w:b/>
          <w:i w:val="0"/>
          <w:color w:val="0E7C66"/>
          <w:sz w:val="21"/>
        </w:rPr>
        <w:t xml:space="preserve">Role play: </w:t>
      </w:r>
      <w:r>
        <w:rPr>
          <w:b w:val="0"/>
          <w:i w:val="0"/>
          <w:sz w:val="21"/>
        </w:rPr>
        <w:t>Chain role play in fours: A offers help to B, B thanks A; then B offers help to C, and so on round the group.</w:t>
      </w:r>
    </w:p>
    <w:p>
      <w:pPr>
        <w:spacing w:after="80"/>
      </w:pPr>
      <w:r>
        <w:rPr>
          <w:b/>
          <w:i w:val="0"/>
          <w:color w:val="0E7C66"/>
          <w:sz w:val="21"/>
        </w:rPr>
        <w:t xml:space="preserve">You can use this when: </w:t>
      </w:r>
      <w:r>
        <w:rPr>
          <w:b w:val="0"/>
          <w:i w:val="0"/>
          <w:sz w:val="21"/>
        </w:rPr>
        <w:t>Helping a teacher, a neighbour or a stranger, and knowing what to say when someone helps you.</w:t>
      </w:r>
    </w:p>
    <w:p>
      <w:pPr>
        <w:pStyle w:val="Heading3"/>
      </w:pPr>
      <w:r>
        <w:t>Writing</w:t>
      </w:r>
    </w:p>
    <w:p>
      <w:pPr>
        <w:spacing w:after="80"/>
      </w:pPr>
      <w:r>
        <w:rPr>
          <w:b/>
          <w:i w:val="0"/>
          <w:color w:val="C05A11"/>
          <w:sz w:val="20"/>
        </w:rPr>
        <w:t xml:space="preserve">U3.4-W1  </w:t>
      </w:r>
      <w:r>
        <w:rPr>
          <w:b/>
          <w:i w:val="0"/>
          <w:color w:val="1F3B63"/>
          <w:sz w:val="20"/>
        </w:rPr>
        <w:t>A thank-you note</w:t>
      </w:r>
      <w:r>
        <w:rPr>
          <w:b w:val="0"/>
          <w:i w:val="0"/>
          <w:color w:val="595959"/>
          <w:sz w:val="17"/>
        </w:rPr>
        <w:t xml:space="preserve">   ★★☆</w:t>
      </w:r>
    </w:p>
    <w:p>
      <w:pPr>
        <w:spacing w:after="80"/>
        <w:ind w:left="170"/>
      </w:pPr>
      <w:r>
        <w:rPr>
          <w:b w:val="0"/>
          <w:i/>
          <w:sz w:val="19"/>
        </w:rPr>
        <w:t>Write a short thank-you note (3–4 sentences) to people who helped your class.</w:t>
      </w:r>
    </w:p>
    <w:p>
      <w:pPr>
        <w:spacing w:after="40"/>
        <w:ind w:left="340"/>
      </w:pPr>
      <w:r>
        <w:rPr>
          <w:b w:val="0"/>
          <w:i w:val="0"/>
          <w:sz w:val="19"/>
        </w:rPr>
        <w:t>Say what they did, how it helped, and thank them.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Offers: Can I…? / Shall I…? / Do you need a hand?</w:t>
            </w:r>
          </w:p>
          <w:p>
            <w:pPr>
              <w:spacing w:after="20"/>
            </w:pPr>
            <w:r>
              <w:rPr>
                <w:sz w:val="20"/>
              </w:rPr>
              <w:t xml:space="preserve"> ✓ Accepting and refusing politely</w:t>
            </w:r>
          </w:p>
          <w:p>
            <w:pPr>
              <w:spacing w:after="20"/>
            </w:pPr>
            <w:r>
              <w:rPr>
                <w:sz w:val="20"/>
              </w:rPr>
              <w:t xml:space="preserve"> ✓ Thanking and responding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U3.4-H1  Everyday English — Write what you say.</w:t>
            </w:r>
          </w:p>
          <w:p>
            <w:pPr>
              <w:spacing w:after="20"/>
            </w:pPr>
            <w:r>
              <w:rPr>
                <w:sz w:val="20"/>
              </w:rPr>
              <w:t xml:space="preserve"> • U3.4-H2  Vocabulary — Complete with offer, grateful, appreciate, carry, share.</w:t>
            </w:r>
          </w:p>
          <w:p>
            <w:pPr>
              <w:spacing w:after="20"/>
            </w:pPr>
            <w:r>
              <w:rPr>
                <w:sz w:val="20"/>
              </w:rPr>
              <w:t xml:space="preserve"> • U3.4-H3  Writing — Write your thank-you note from U3.4-W1 neatly.</w:t>
            </w:r>
          </w:p>
          <w:p>
            <w:pPr>
              <w:spacing w:after="20"/>
            </w:pPr>
            <w:r>
              <w:rPr>
                <w:sz w:val="20"/>
              </w:rPr>
              <w:t xml:space="preserve"> • U3.4-H4  Speaking — Practise the three offers with rising intonation five times each.</w:t>
            </w:r>
          </w:p>
        </w:tc>
      </w:tr>
    </w:tbl>
    <w:p>
      <w:pPr>
        <w:spacing w:after="40"/>
      </w:pPr>
    </w:p>
    <w:p>
      <w:r>
        <w:br w:type="page"/>
      </w:r>
    </w:p>
    <w:p>
      <w:pPr>
        <w:pStyle w:val="Heading2"/>
      </w:pPr>
      <w:r>
        <w:t>Unit 3 – Lesson 5: Skills 1 – Reading: Young volunteers + Speaking: Report a past event</w:t>
      </w:r>
    </w:p>
    <w:p>
      <w:pPr>
        <w:spacing w:after="80"/>
      </w:pPr>
      <w:r>
        <w:rPr>
          <w:b w:val="0"/>
          <w:i/>
          <w:color w:val="595959"/>
          <w:sz w:val="18"/>
        </w:rPr>
        <w:t>Period 21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220-word article and answer gist, detail and inference questions</w:t>
            </w:r>
          </w:p>
          <w:p>
            <w:pPr>
              <w:spacing w:after="20"/>
            </w:pPr>
            <w:r>
              <w:rPr>
                <w:sz w:val="20"/>
              </w:rPr>
              <w:t>• guess the meaning of new words from context</w:t>
            </w:r>
          </w:p>
          <w:p>
            <w:pPr>
              <w:spacing w:after="20"/>
            </w:pPr>
            <w:r>
              <w:rPr>
                <w:sz w:val="20"/>
              </w:rPr>
              <w:t>• report a past community event in 60–90 seconds</w:t>
            </w:r>
          </w:p>
          <w:p>
            <w:pPr>
              <w:spacing w:after="20"/>
            </w:pPr>
            <w:r>
              <w:rPr>
                <w:sz w:val="20"/>
              </w:rPr>
              <w:t>• ask a speaker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achievement</w:t>
            </w:r>
          </w:p>
        </w:tc>
        <w:tc>
          <w:tcPr>
            <w:tcW w:type="dxa" w:w="794"/>
          </w:tcPr>
          <w:p>
            <w:pPr>
              <w:spacing w:after="20"/>
            </w:pPr>
            <w:r/>
            <w:r>
              <w:rPr>
                <w:sz w:val="18"/>
              </w:rPr>
              <w:t>n</w:t>
            </w:r>
          </w:p>
        </w:tc>
        <w:tc>
          <w:tcPr>
            <w:tcW w:type="dxa" w:w="1814"/>
          </w:tcPr>
          <w:p>
            <w:pPr>
              <w:spacing w:after="20"/>
            </w:pPr>
            <w:r/>
            <w:r>
              <w:rPr>
                <w:sz w:val="18"/>
              </w:rPr>
              <w:t>/əˈtʃiːvmənt/</w:t>
            </w:r>
          </w:p>
        </w:tc>
        <w:tc>
          <w:tcPr>
            <w:tcW w:type="dxa" w:w="1701"/>
          </w:tcPr>
          <w:p>
            <w:pPr>
              <w:spacing w:after="20"/>
            </w:pPr>
            <w:r/>
            <w:r>
              <w:rPr>
                <w:sz w:val="18"/>
              </w:rPr>
              <w:t>thành tựu</w:t>
            </w:r>
          </w:p>
        </w:tc>
        <w:tc>
          <w:tcPr>
            <w:tcW w:type="dxa" w:w="3402"/>
          </w:tcPr>
          <w:p>
            <w:pPr>
              <w:spacing w:after="20"/>
            </w:pPr>
            <w:r/>
            <w:r>
              <w:rPr>
                <w:sz w:val="18"/>
              </w:rPr>
              <w:t>Their biggest achievement was the new library.</w:t>
            </w:r>
          </w:p>
        </w:tc>
      </w:tr>
      <w:tr>
        <w:tc>
          <w:tcPr>
            <w:tcW w:type="dxa" w:w="1928"/>
            <w:shd w:val="clear" w:color="auto" w:fill="F7F9FB"/>
          </w:tcPr>
          <w:p>
            <w:pPr>
              <w:spacing w:after="20"/>
            </w:pPr>
            <w:r/>
            <w:r>
              <w:rPr>
                <w:sz w:val="18"/>
              </w:rPr>
              <w:t>local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/ˈləʊkl/</w:t>
            </w:r>
          </w:p>
        </w:tc>
        <w:tc>
          <w:tcPr>
            <w:tcW w:type="dxa" w:w="1701"/>
            <w:shd w:val="clear" w:color="auto" w:fill="F7F9FB"/>
          </w:tcPr>
          <w:p>
            <w:pPr>
              <w:spacing w:after="20"/>
            </w:pPr>
            <w:r/>
            <w:r>
              <w:rPr>
                <w:sz w:val="18"/>
              </w:rPr>
              <w:t>địa phương</w:t>
            </w:r>
          </w:p>
        </w:tc>
        <w:tc>
          <w:tcPr>
            <w:tcW w:type="dxa" w:w="3402"/>
            <w:shd w:val="clear" w:color="auto" w:fill="F7F9FB"/>
          </w:tcPr>
          <w:p>
            <w:pPr>
              <w:spacing w:after="20"/>
            </w:pPr>
            <w:r/>
            <w:r>
              <w:rPr>
                <w:sz w:val="18"/>
              </w:rPr>
              <w:t>The local people helped us.</w:t>
            </w:r>
          </w:p>
        </w:tc>
      </w:tr>
      <w:tr>
        <w:tc>
          <w:tcPr>
            <w:tcW w:type="dxa" w:w="1928"/>
          </w:tcPr>
          <w:p>
            <w:pPr>
              <w:spacing w:after="20"/>
            </w:pPr>
            <w:r/>
            <w:r>
              <w:rPr>
                <w:sz w:val="18"/>
              </w:rPr>
              <w:t>flood</w:t>
            </w:r>
          </w:p>
        </w:tc>
        <w:tc>
          <w:tcPr>
            <w:tcW w:type="dxa" w:w="794"/>
          </w:tcPr>
          <w:p>
            <w:pPr>
              <w:spacing w:after="20"/>
            </w:pPr>
            <w:r/>
            <w:r>
              <w:rPr>
                <w:sz w:val="18"/>
              </w:rPr>
              <w:t>n</w:t>
            </w:r>
          </w:p>
        </w:tc>
        <w:tc>
          <w:tcPr>
            <w:tcW w:type="dxa" w:w="1814"/>
          </w:tcPr>
          <w:p>
            <w:pPr>
              <w:spacing w:after="20"/>
            </w:pPr>
            <w:r/>
            <w:r>
              <w:rPr>
                <w:sz w:val="18"/>
              </w:rPr>
              <w:t>/flʌd/</w:t>
            </w:r>
          </w:p>
        </w:tc>
        <w:tc>
          <w:tcPr>
            <w:tcW w:type="dxa" w:w="1701"/>
          </w:tcPr>
          <w:p>
            <w:pPr>
              <w:spacing w:after="20"/>
            </w:pPr>
            <w:r/>
            <w:r>
              <w:rPr>
                <w:sz w:val="18"/>
              </w:rPr>
              <w:t>lũ lụt</w:t>
            </w:r>
          </w:p>
        </w:tc>
        <w:tc>
          <w:tcPr>
            <w:tcW w:type="dxa" w:w="3402"/>
          </w:tcPr>
          <w:p>
            <w:pPr>
              <w:spacing w:after="20"/>
            </w:pPr>
            <w:r/>
            <w:r>
              <w:rPr>
                <w:sz w:val="18"/>
              </w:rPr>
              <w:t>The flood damaged twenty houses.</w:t>
            </w:r>
          </w:p>
        </w:tc>
      </w:tr>
      <w:tr>
        <w:tc>
          <w:tcPr>
            <w:tcW w:type="dxa" w:w="1928"/>
            <w:shd w:val="clear" w:color="auto" w:fill="F7F9FB"/>
          </w:tcPr>
          <w:p>
            <w:pPr>
              <w:spacing w:after="20"/>
            </w:pPr>
            <w:r/>
            <w:r>
              <w:rPr>
                <w:sz w:val="18"/>
              </w:rPr>
              <w:t>victim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/ˈvɪktɪm/</w:t>
            </w:r>
          </w:p>
        </w:tc>
        <w:tc>
          <w:tcPr>
            <w:tcW w:type="dxa" w:w="1701"/>
            <w:shd w:val="clear" w:color="auto" w:fill="F7F9FB"/>
          </w:tcPr>
          <w:p>
            <w:pPr>
              <w:spacing w:after="20"/>
            </w:pPr>
            <w:r/>
            <w:r>
              <w:rPr>
                <w:sz w:val="18"/>
              </w:rPr>
              <w:t>nạn nhân</w:t>
            </w:r>
          </w:p>
        </w:tc>
        <w:tc>
          <w:tcPr>
            <w:tcW w:type="dxa" w:w="3402"/>
            <w:shd w:val="clear" w:color="auto" w:fill="F7F9FB"/>
          </w:tcPr>
          <w:p>
            <w:pPr>
              <w:spacing w:after="20"/>
            </w:pPr>
            <w:r/>
            <w:r>
              <w:rPr>
                <w:sz w:val="18"/>
              </w:rPr>
              <w:t>They sent clothes to the flood victims.</w:t>
            </w:r>
          </w:p>
        </w:tc>
      </w:tr>
      <w:tr>
        <w:tc>
          <w:tcPr>
            <w:tcW w:type="dxa" w:w="1928"/>
          </w:tcPr>
          <w:p>
            <w:pPr>
              <w:spacing w:after="20"/>
            </w:pPr>
            <w:r/>
            <w:r>
              <w:rPr>
                <w:sz w:val="18"/>
              </w:rPr>
              <w:t>proud of</w:t>
            </w:r>
          </w:p>
        </w:tc>
        <w:tc>
          <w:tcPr>
            <w:tcW w:type="dxa" w:w="794"/>
          </w:tcPr>
          <w:p>
            <w:pPr>
              <w:spacing w:after="20"/>
            </w:pPr>
            <w:r/>
            <w:r>
              <w:rPr>
                <w:sz w:val="18"/>
              </w:rPr>
              <w:t>adj phr</w:t>
            </w:r>
          </w:p>
        </w:tc>
        <w:tc>
          <w:tcPr>
            <w:tcW w:type="dxa" w:w="1814"/>
          </w:tcPr>
          <w:p>
            <w:pPr>
              <w:spacing w:after="20"/>
            </w:pPr>
            <w:r/>
            <w:r>
              <w:rPr>
                <w:sz w:val="18"/>
              </w:rPr>
              <w:t>/praʊd əv/</w:t>
            </w:r>
          </w:p>
        </w:tc>
        <w:tc>
          <w:tcPr>
            <w:tcW w:type="dxa" w:w="1701"/>
          </w:tcPr>
          <w:p>
            <w:pPr>
              <w:spacing w:after="20"/>
            </w:pPr>
            <w:r/>
            <w:r>
              <w:rPr>
                <w:sz w:val="18"/>
              </w:rPr>
              <w:t>tự hào về</w:t>
            </w:r>
          </w:p>
        </w:tc>
        <w:tc>
          <w:tcPr>
            <w:tcW w:type="dxa" w:w="3402"/>
          </w:tcPr>
          <w:p>
            <w:pPr>
              <w:spacing w:after="20"/>
            </w:pPr>
            <w:r/>
            <w:r>
              <w:rPr>
                <w:sz w:val="18"/>
              </w:rPr>
              <w:t>We are proud of our students.</w:t>
            </w:r>
          </w:p>
        </w:tc>
      </w:tr>
      <w:tr>
        <w:tc>
          <w:tcPr>
            <w:tcW w:type="dxa" w:w="1928"/>
            <w:shd w:val="clear" w:color="auto" w:fill="F7F9FB"/>
          </w:tcPr>
          <w:p>
            <w:pPr>
              <w:spacing w:after="20"/>
            </w:pPr>
            <w:r/>
            <w:r>
              <w:rPr>
                <w:sz w:val="18"/>
              </w:rPr>
              <w:t>difference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/ˈdɪfrəns/</w:t>
            </w:r>
          </w:p>
        </w:tc>
        <w:tc>
          <w:tcPr>
            <w:tcW w:type="dxa" w:w="1701"/>
            <w:shd w:val="clear" w:color="auto" w:fill="F7F9FB"/>
          </w:tcPr>
          <w:p>
            <w:pPr>
              <w:spacing w:after="20"/>
            </w:pPr>
            <w:r/>
            <w:r>
              <w:rPr>
                <w:sz w:val="18"/>
              </w:rPr>
              <w:t>sự khác biệt</w:t>
            </w:r>
          </w:p>
        </w:tc>
        <w:tc>
          <w:tcPr>
            <w:tcW w:type="dxa" w:w="3402"/>
            <w:shd w:val="clear" w:color="auto" w:fill="F7F9FB"/>
          </w:tcPr>
          <w:p>
            <w:pPr>
              <w:spacing w:after="20"/>
            </w:pPr>
            <w:r/>
            <w:r>
              <w:rPr>
                <w:sz w:val="18"/>
              </w:rPr>
              <w:t>Small actions make a big difference.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make a difference</w:t>
            </w:r>
          </w:p>
          <w:p>
            <w:pPr>
              <w:spacing w:after="20"/>
            </w:pPr>
            <w:r>
              <w:rPr>
                <w:sz w:val="20"/>
              </w:rPr>
              <w:t xml:space="preserve"> • take part in</w:t>
            </w:r>
          </w:p>
          <w:p>
            <w:pPr>
              <w:spacing w:after="20"/>
            </w:pPr>
            <w:r>
              <w:rPr>
                <w:sz w:val="20"/>
              </w:rPr>
              <w:t xml:space="preserve"> • be proud of</w:t>
            </w:r>
          </w:p>
          <w:p>
            <w:pPr>
              <w:spacing w:after="20"/>
            </w:pPr>
            <w:r>
              <w:rPr>
                <w:sz w:val="20"/>
              </w:rPr>
              <w:t xml:space="preserve"> • thanks to…</w:t>
            </w:r>
          </w:p>
          <w:p>
            <w:pPr>
              <w:spacing w:after="20"/>
            </w:pPr>
            <w:r>
              <w:rPr>
                <w:sz w:val="20"/>
              </w:rPr>
              <w:t xml:space="preserve"> • at first… in the end…</w:t>
            </w:r>
          </w:p>
        </w:tc>
      </w:tr>
    </w:tbl>
    <w:p>
      <w:pPr>
        <w:spacing w:after="40"/>
      </w:pPr>
    </w:p>
    <w:p>
      <w:pPr>
        <w:pStyle w:val="Heading3"/>
      </w:pPr>
      <w:r>
        <w:t>Grammar: Sequencing a past story: first, then, after that, finally</w:t>
      </w:r>
    </w:p>
    <w:p>
      <w:pPr>
        <w:spacing w:after="80"/>
        <w:ind w:left="170"/>
      </w:pPr>
      <w:r>
        <w:rPr>
          <w:b w:val="0"/>
          <w:i w:val="0"/>
          <w:sz w:val="21"/>
        </w:rPr>
        <w:t>• Use sequence words so the listener can follow your story.</w:t>
      </w:r>
    </w:p>
    <w:p>
      <w:pPr>
        <w:spacing w:after="80"/>
        <w:ind w:left="170"/>
      </w:pPr>
      <w:r>
        <w:rPr>
          <w:b w:val="0"/>
          <w:i w:val="0"/>
          <w:sz w:val="21"/>
        </w:rPr>
        <w:t>• First, … / At first, … (the beginning)</w:t>
      </w:r>
    </w:p>
    <w:p>
      <w:pPr>
        <w:spacing w:after="80"/>
        <w:ind w:left="170"/>
      </w:pPr>
      <w:r>
        <w:rPr>
          <w:b w:val="0"/>
          <w:i w:val="0"/>
          <w:sz w:val="21"/>
        </w:rPr>
        <w:t>• Then, … / After that, … (the middle)</w:t>
      </w:r>
    </w:p>
    <w:p>
      <w:pPr>
        <w:spacing w:after="80"/>
        <w:ind w:left="170"/>
      </w:pPr>
      <w:r>
        <w:rPr>
          <w:b w:val="0"/>
          <w:i w:val="0"/>
          <w:sz w:val="21"/>
        </w:rPr>
        <w:t>• Finally, … / In the end, … (the end)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Stage</w:t>
            </w:r>
          </w:p>
        </w:tc>
        <w:tc>
          <w:tcPr>
            <w:tcW w:type="dxa" w:w="3213"/>
            <w:shd w:val="clear" w:color="auto" w:fill="1F3B63"/>
          </w:tcPr>
          <w:p>
            <w:pPr>
              <w:spacing w:after="20"/>
            </w:pPr>
            <w:r/>
            <w:r>
              <w:rPr>
                <w:b/>
                <w:color w:val="FFFFFF"/>
                <w:sz w:val="18"/>
              </w:rPr>
              <w:t>Words</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Beginning</w:t>
            </w:r>
          </w:p>
        </w:tc>
        <w:tc>
          <w:tcPr>
            <w:tcW w:type="dxa" w:w="3213"/>
          </w:tcPr>
          <w:p>
            <w:pPr>
              <w:spacing w:after="20"/>
            </w:pPr>
            <w:r/>
            <w:r>
              <w:rPr>
                <w:sz w:val="18"/>
              </w:rPr>
              <w:t>First / At first</w:t>
            </w:r>
          </w:p>
        </w:tc>
        <w:tc>
          <w:tcPr>
            <w:tcW w:type="dxa" w:w="3213"/>
          </w:tcPr>
          <w:p>
            <w:pPr>
              <w:spacing w:after="20"/>
            </w:pPr>
            <w:r/>
            <w:r>
              <w:rPr>
                <w:sz w:val="18"/>
              </w:rPr>
              <w:t>First, we met at the school gate at seven.</w:t>
            </w:r>
          </w:p>
        </w:tc>
      </w:tr>
      <w:tr>
        <w:tc>
          <w:tcPr>
            <w:tcW w:type="dxa" w:w="3213"/>
            <w:shd w:val="clear" w:color="auto" w:fill="F7F9FB"/>
          </w:tcPr>
          <w:p>
            <w:pPr>
              <w:spacing w:after="20"/>
            </w:pPr>
            <w:r/>
            <w:r>
              <w:rPr>
                <w:sz w:val="18"/>
              </w:rPr>
              <w:t>Middle</w:t>
            </w:r>
          </w:p>
        </w:tc>
        <w:tc>
          <w:tcPr>
            <w:tcW w:type="dxa" w:w="3213"/>
            <w:shd w:val="clear" w:color="auto" w:fill="F7F9FB"/>
          </w:tcPr>
          <w:p>
            <w:pPr>
              <w:spacing w:after="20"/>
            </w:pPr>
            <w:r/>
            <w:r>
              <w:rPr>
                <w:sz w:val="18"/>
              </w:rPr>
              <w:t>Then / After that / Next</w:t>
            </w:r>
          </w:p>
        </w:tc>
        <w:tc>
          <w:tcPr>
            <w:tcW w:type="dxa" w:w="3213"/>
            <w:shd w:val="clear" w:color="auto" w:fill="F7F9FB"/>
          </w:tcPr>
          <w:p>
            <w:pPr>
              <w:spacing w:after="20"/>
            </w:pPr>
            <w:r/>
            <w:r>
              <w:rPr>
                <w:sz w:val="18"/>
              </w:rPr>
              <w:t>Then we walked to the beach.</w:t>
            </w:r>
          </w:p>
        </w:tc>
      </w:tr>
      <w:tr>
        <w:tc>
          <w:tcPr>
            <w:tcW w:type="dxa" w:w="3213"/>
          </w:tcPr>
          <w:p>
            <w:pPr>
              <w:spacing w:after="20"/>
            </w:pPr>
            <w:r/>
            <w:r>
              <w:rPr>
                <w:sz w:val="18"/>
              </w:rPr>
              <w:t>End</w:t>
            </w:r>
          </w:p>
        </w:tc>
        <w:tc>
          <w:tcPr>
            <w:tcW w:type="dxa" w:w="3213"/>
          </w:tcPr>
          <w:p>
            <w:pPr>
              <w:spacing w:after="20"/>
            </w:pPr>
            <w:r/>
            <w:r>
              <w:rPr>
                <w:sz w:val="18"/>
              </w:rPr>
              <w:t>Finally / In the end</w:t>
            </w:r>
          </w:p>
        </w:tc>
        <w:tc>
          <w:tcPr>
            <w:tcW w:type="dxa" w:w="3213"/>
          </w:tcPr>
          <w:p>
            <w:pPr>
              <w:spacing w:after="20"/>
            </w:pPr>
            <w:r/>
            <w:r>
              <w:rPr>
                <w:sz w:val="18"/>
              </w:rPr>
              <w:t>Finally, we took a photo 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First, we collected the bottles. Then we washed them. Finally, we sold them and gave the money to the charity.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'and… and… and…'. Sequence words are the easiest way to make writing and speaking sound organised.</w:t>
            </w:r>
          </w:p>
        </w:tc>
      </w:tr>
    </w:tbl>
    <w:p>
      <w:pPr>
        <w:spacing w:after="40"/>
      </w:pPr>
    </w:p>
    <w:p>
      <w:pPr>
        <w:pStyle w:val="Heading3"/>
      </w:pPr>
      <w:r>
        <w:t>Pronunciation: Pausing after sequence words</w:t>
      </w:r>
    </w:p>
    <w:p>
      <w:pPr>
        <w:spacing w:after="80"/>
      </w:pPr>
      <w:r>
        <w:rPr>
          <w:b w:val="0"/>
          <w:i w:val="0"/>
          <w:sz w:val="21"/>
        </w:rPr>
        <w:t>Say the sequence word, then PAUSE for half a second: 'First, / we met at the gate.' The pause gives the listener time and makes you sound confident.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First, / …</w:t>
            </w:r>
          </w:p>
          <w:p>
            <w:pPr>
              <w:spacing w:after="20"/>
            </w:pPr>
            <w:r>
              <w:rPr>
                <w:sz w:val="20"/>
              </w:rPr>
              <w:t xml:space="preserve"> • Then, / …</w:t>
            </w:r>
          </w:p>
          <w:p>
            <w:pPr>
              <w:spacing w:after="20"/>
            </w:pPr>
            <w:r>
              <w:rPr>
                <w:sz w:val="20"/>
              </w:rPr>
              <w:t xml:space="preserve"> • After that, / …</w:t>
            </w:r>
          </w:p>
          <w:p>
            <w:pPr>
              <w:spacing w:after="20"/>
            </w:pPr>
            <w:r>
              <w:rPr>
                <w:sz w:val="20"/>
              </w:rPr>
              <w:t xml:space="preserve"> • Finally, /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First, / we collected the bottles. Then, / we washed them. Finally, / we sold them.</w:t>
            </w:r>
          </w:p>
        </w:tc>
      </w:tr>
    </w:tbl>
    <w:p>
      <w:pPr>
        <w:spacing w:after="40"/>
      </w:pPr>
    </w:p>
    <w:p>
      <w:pPr>
        <w:pStyle w:val="Heading3"/>
      </w:pPr>
      <w:r>
        <w:t>Listening: Lesson 29: A Long Time Ago</w:t>
      </w:r>
    </w:p>
    <w:p>
      <w:pPr>
        <w:spacing w:after="80"/>
      </w:pPr>
      <w:r>
        <w:rPr>
          <w:b w:val="0"/>
          <w:i/>
          <w:sz w:val="21"/>
        </w:rPr>
        <w:t>You will hear a real recording: visiting a historic house and the person who lived there. American English — VOA’s professional actors (Anna, Pete, Marsha, Ms. Weaver…), slowed learner delivery.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3:20</w:t>
            </w:r>
          </w:p>
          <w:p>
            <w:pPr>
              <w:spacing w:after="20"/>
            </w:pPr>
            <w:r>
              <w:rPr>
                <w:sz w:val="17"/>
              </w:rPr>
              <w:t>Listen again at home: https://learningenglish.voanews.com/a/lets-learn-english-lesson-29-a-long-time-ago/3509519.html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U3.5-L1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visiting a historic house and the person who lived there   B. what one person eats for breakfast   C. a road trip across the United States and a famous song</w:t>
      </w:r>
    </w:p>
    <w:p>
      <w:pPr>
        <w:spacing w:after="80"/>
      </w:pPr>
      <w:r>
        <w:rPr>
          <w:b/>
          <w:i w:val="0"/>
          <w:color w:val="C05A11"/>
          <w:sz w:val="20"/>
        </w:rPr>
        <w:t xml:space="preserve">U3.5-L2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When I was a little girl … When I was a little girl … I was not like other children.</w:t>
      </w:r>
    </w:p>
    <w:p>
      <w:pPr>
        <w:spacing w:after="40"/>
        <w:ind w:left="340"/>
      </w:pPr>
      <w:r>
        <w:rPr>
          <w:b w:val="0"/>
          <w:i w:val="0"/>
          <w:sz w:val="19"/>
        </w:rPr>
        <w:t>b. They played on the swings, the slide and the teeter-totter.</w:t>
      </w:r>
    </w:p>
    <w:p>
      <w:pPr>
        <w:spacing w:after="40"/>
        <w:ind w:left="340"/>
      </w:pPr>
      <w:r>
        <w:rPr>
          <w:b w:val="0"/>
          <w:i w:val="0"/>
          <w:sz w:val="19"/>
        </w:rPr>
        <w:t>c. They also played ball But not me.</w:t>
      </w:r>
    </w:p>
    <w:p>
      <w:pPr>
        <w:spacing w:after="40"/>
        <w:ind w:left="340"/>
      </w:pPr>
      <w:r>
        <w:rPr>
          <w:b w:val="0"/>
          <w:i w:val="0"/>
          <w:sz w:val="19"/>
        </w:rPr>
        <w:t>d. I was a tall, serious child.</w:t>
      </w:r>
    </w:p>
    <w:p>
      <w:pPr>
        <w:spacing w:after="40"/>
        <w:ind w:left="340"/>
      </w:pPr>
      <w:r>
        <w:rPr>
          <w:b w:val="0"/>
          <w:i w:val="0"/>
          <w:sz w:val="19"/>
        </w:rPr>
        <w:t>e. Um-hum, I can believe that.</w:t>
      </w:r>
    </w:p>
    <w:p>
      <w:pPr>
        <w:spacing w:after="80"/>
      </w:pPr>
      <w:r>
        <w:rPr>
          <w:b/>
          <w:i w:val="0"/>
          <w:color w:val="C05A11"/>
          <w:sz w:val="20"/>
        </w:rPr>
        <w:t xml:space="preserve">U3.5-L3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This _____ a good idea.</w:t>
      </w:r>
    </w:p>
    <w:p>
      <w:pPr>
        <w:spacing w:after="40"/>
        <w:ind w:left="340"/>
      </w:pPr>
      <w:r>
        <w:rPr>
          <w:b w:val="0"/>
          <w:i w:val="0"/>
          <w:sz w:val="19"/>
        </w:rPr>
        <w:t>2. Anna: Today _____ a busy day at work.</w:t>
      </w:r>
    </w:p>
    <w:p>
      <w:pPr>
        <w:spacing w:after="40"/>
        <w:ind w:left="340"/>
      </w:pPr>
      <w:r>
        <w:rPr>
          <w:b w:val="0"/>
          <w:i w:val="0"/>
          <w:sz w:val="19"/>
        </w:rPr>
        <w:t>3. Anna's voice: At the playground the other children _____ silly games.</w:t>
      </w:r>
    </w:p>
    <w:p>
      <w:pPr>
        <w:spacing w:after="40"/>
        <w:ind w:left="340"/>
      </w:pPr>
      <w:r>
        <w:rPr>
          <w:b w:val="0"/>
          <w:i w:val="0"/>
          <w:sz w:val="19"/>
        </w:rPr>
        <w:t>4. Anna's voice: They _____ with dart guns.</w:t>
      </w:r>
    </w:p>
    <w:p>
      <w:pPr>
        <w:spacing w:after="40"/>
        <w:ind w:left="340"/>
      </w:pPr>
      <w:r>
        <w:rPr>
          <w:b w:val="0"/>
          <w:i w:val="0"/>
          <w:sz w:val="19"/>
        </w:rPr>
        <w:t>5. Anna: In fact, I _____ to be … don’t laugh … President of the United States.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In Washington, D.C., there are many places that bring history to life. But people who live here often do not have time to see them. They are too busy with work -- like me. Hi, Marsha!</w:t>
            </w:r>
          </w:p>
          <w:p>
            <w:pPr>
              <w:spacing w:after="20"/>
            </w:pPr>
            <w:r>
              <w:rPr>
                <w:sz w:val="18"/>
              </w:rPr>
              <w:t>Marsha: Hi, Anna! Have a seat.</w:t>
            </w:r>
          </w:p>
          <w:p>
            <w:pPr>
              <w:spacing w:after="20"/>
            </w:pPr>
            <w:r>
              <w:rPr>
                <w:sz w:val="18"/>
              </w:rPr>
              <w:t>Anna: Thanks. This was a good idea. Working outdoors is nice.</w:t>
            </w:r>
          </w:p>
          <w:p>
            <w:pPr>
              <w:spacing w:after="20"/>
            </w:pPr>
            <w:r>
              <w:rPr>
                <w:sz w:val="18"/>
              </w:rPr>
              <w:t>Marsha: Um-hum, it is.</w:t>
            </w:r>
          </w:p>
          <w:p>
            <w:pPr>
              <w:spacing w:after="20"/>
            </w:pPr>
            <w:r>
              <w:rPr>
                <w:sz w:val="18"/>
              </w:rPr>
              <w:t>Anna: I am tired. Today was a busy day at work. And I still have work to do!</w:t>
            </w:r>
          </w:p>
          <w:p>
            <w:pPr>
              <w:spacing w:after="20"/>
            </w:pPr>
            <w:r>
              <w:rPr>
                <w:sz w:val="18"/>
              </w:rPr>
              <w:t>Marsha: Hmm, that’s too bad.</w:t>
            </w:r>
          </w:p>
          <w:p>
            <w:pPr>
              <w:spacing w:after="20"/>
            </w:pPr>
            <w:r>
              <w:rPr>
                <w:sz w:val="18"/>
              </w:rPr>
              <w:t>Anna: How are you these days?</w:t>
            </w:r>
          </w:p>
          <w:p>
            <w:pPr>
              <w:spacing w:after="20"/>
            </w:pPr>
            <w:r>
              <w:rPr>
                <w:sz w:val="18"/>
              </w:rPr>
              <w:t>Marsha: I'm really busy too, Anna. Let’s get to work.</w:t>
            </w:r>
          </w:p>
          <w:p>
            <w:pPr>
              <w:spacing w:after="20"/>
            </w:pPr>
            <w:r>
              <w:rPr>
                <w:sz w:val="18"/>
              </w:rPr>
              <w:t>Anna: Marsha, look! That bus has a photo of Abraham Lincoln!</w:t>
            </w:r>
          </w:p>
          <w:p>
            <w:pPr>
              <w:spacing w:after="20"/>
            </w:pPr>
            <w:r>
              <w:rPr>
                <w:sz w:val="18"/>
              </w:rPr>
              <w:t>Marsha: That’s an advertisement for Ford’s Theatre. They have a new show.</w:t>
            </w:r>
          </w:p>
          <w:p>
            <w:pPr>
              <w:spacing w:after="20"/>
            </w:pPr>
            <w:r>
              <w:rPr>
                <w:sz w:val="18"/>
              </w:rPr>
              <w:t>Anna: They have shows where Abraham Lincoln died?</w:t>
            </w:r>
          </w:p>
          <w:p>
            <w:pPr>
              <w:spacing w:after="20"/>
            </w:pPr>
            <w:r>
              <w:rPr>
                <w:sz w:val="18"/>
              </w:rPr>
              <w:t>Marsha: Yeah, it’s a working theater and a museum.</w:t>
            </w:r>
          </w:p>
          <w:p>
            <w:pPr>
              <w:spacing w:after="20"/>
            </w:pPr>
            <w:r>
              <w:rPr>
                <w:sz w:val="18"/>
              </w:rPr>
              <w:t>Anna: I love Lincoln. You know, Marsha, that advertisement reminds me of something.</w:t>
            </w:r>
          </w:p>
          <w:p>
            <w:pPr>
              <w:spacing w:after="20"/>
            </w:pPr>
            <w:r>
              <w:rPr>
                <w:sz w:val="18"/>
              </w:rPr>
              <w:t>Marsha: Um-hum. What’s that?</w:t>
            </w:r>
          </w:p>
          <w:p>
            <w:pPr>
              <w:spacing w:after="20"/>
            </w:pPr>
            <w:r>
              <w:rPr>
                <w:sz w:val="18"/>
              </w:rPr>
              <w:t>Anna: When I was a little girl … When I was a little girl … I was not like other children.</w:t>
            </w:r>
          </w:p>
          <w:p>
            <w:pPr>
              <w:spacing w:after="20"/>
            </w:pPr>
            <w:r>
              <w:rPr>
                <w:sz w:val="18"/>
              </w:rPr>
              <w:t>Marsha: Um-hum, I can believe that.</w:t>
            </w:r>
          </w:p>
          <w:p>
            <w:pPr>
              <w:spacing w:after="20"/>
            </w:pPr>
            <w:r>
              <w:rPr>
                <w:sz w:val="18"/>
              </w:rPr>
              <w:t>Anna's voice: I was a tall, serious child. At the playground the other children played silly games. They played with dart guns. They played on the swings, the slide and the teeter-totter. They also played ball But not me. I loved to read serious books about U.S. presidents.</w:t>
            </w:r>
          </w:p>
          <w:p>
            <w:pPr>
              <w:spacing w:after="20"/>
            </w:pPr>
            <w:r>
              <w:rPr>
                <w:sz w:val="18"/>
              </w:rPr>
              <w:t>Anna: In fact, I wanted to be … don’t laugh … President of the United States.</w:t>
            </w:r>
          </w:p>
          <w:p>
            <w:pPr>
              <w:spacing w:after="20"/>
            </w:pPr>
            <w:r>
              <w:rPr>
                <w:sz w:val="18"/>
              </w:rPr>
              <w:t>Marsha: (laughs)</w:t>
            </w:r>
          </w:p>
          <w:p>
            <w:pPr>
              <w:spacing w:after="20"/>
            </w:pPr>
            <w:r>
              <w:rPr>
                <w:sz w:val="18"/>
              </w:rPr>
              <w:t>Anna: Stop! I know it’s a silly childhood dream.</w:t>
            </w:r>
          </w:p>
          <w:p>
            <w:pPr>
              <w:spacing w:after="20"/>
            </w:pPr>
            <w:r>
              <w:rPr>
                <w:sz w:val="18"/>
              </w:rPr>
              <w:t>Marsha: I’m sorry. It’s not silly. Guess what I wanted to be?</w:t>
            </w:r>
          </w:p>
          <w:p>
            <w:pPr>
              <w:spacing w:after="20"/>
            </w:pPr>
            <w:r>
              <w:rPr>
                <w:sz w:val="18"/>
              </w:rPr>
              <w:t>Anna: What?</w:t>
            </w:r>
          </w:p>
          <w:p>
            <w:pPr>
              <w:spacing w:after="20"/>
            </w:pPr>
            <w:r>
              <w:rPr>
                <w:sz w:val="18"/>
              </w:rPr>
              <w:t>Marsha: I wanted to be... an astronaut.</w:t>
            </w:r>
          </w:p>
          <w:p>
            <w:pPr>
              <w:spacing w:after="20"/>
            </w:pPr>
            <w:r>
              <w:rPr>
                <w:sz w:val="18"/>
              </w:rPr>
              <w:t>Anna: Really?</w:t>
            </w:r>
          </w:p>
          <w:p>
            <w:pPr>
              <w:spacing w:after="20"/>
            </w:pPr>
            <w:r>
              <w:rPr>
                <w:sz w:val="18"/>
              </w:rPr>
              <w:t>Marsha's Voice: When I was a kid, I studied the stars and planets. I wanted to fly into outer space!</w:t>
            </w:r>
          </w:p>
          <w:p>
            <w:pPr>
              <w:spacing w:after="20"/>
            </w:pPr>
            <w:r>
              <w:rPr>
                <w:sz w:val="18"/>
              </w:rPr>
              <w:t>Anna: You know, Marsha, childhood dreams are really important.</w:t>
            </w:r>
          </w:p>
          <w:p>
            <w:pPr>
              <w:spacing w:after="20"/>
            </w:pPr>
            <w:r>
              <w:rPr>
                <w:sz w:val="18"/>
              </w:rPr>
              <w:t>Marsha: They are. And it’s good to remember them.</w:t>
            </w:r>
          </w:p>
          <w:p>
            <w:pPr>
              <w:spacing w:after="20"/>
            </w:pPr>
            <w:r>
              <w:rPr>
                <w:sz w:val="18"/>
              </w:rPr>
              <w:t>Anna: Hey! I have an idea. Let’s go.</w:t>
            </w:r>
          </w:p>
          <w:p>
            <w:pPr>
              <w:spacing w:after="20"/>
            </w:pPr>
            <w:r>
              <w:rPr>
                <w:sz w:val="18"/>
              </w:rPr>
              <w:t>Marsha: Go where?</w:t>
            </w:r>
          </w:p>
          <w:p>
            <w:pPr>
              <w:spacing w:after="20"/>
            </w:pPr>
            <w:r>
              <w:rPr>
                <w:sz w:val="18"/>
              </w:rPr>
              <w:t>Anna: Let’s go make our childhood dreams come true.</w:t>
            </w:r>
          </w:p>
          <w:p>
            <w:pPr>
              <w:spacing w:after="20"/>
            </w:pPr>
            <w:r>
              <w:rPr>
                <w:sz w:val="18"/>
              </w:rPr>
              <w:t>Marsha: We’re going to the Air &amp; Space Museum! Yes!</w:t>
            </w:r>
          </w:p>
          <w:p>
            <w:pPr>
              <w:spacing w:after="20"/>
            </w:pPr>
            <w:r>
              <w:rPr>
                <w:sz w:val="18"/>
              </w:rPr>
              <w:t>Anna: No. We’re going to see a show at Ford’s Theatre just like Abraham Lincoln did when he died! It’s not far from here.</w:t>
            </w:r>
          </w:p>
          <w:p>
            <w:pPr>
              <w:spacing w:after="20"/>
            </w:pPr>
            <w:r>
              <w:rPr>
                <w:sz w:val="18"/>
              </w:rPr>
              <w:t>Marsha: Uh huh. That is your childhood dream.</w:t>
            </w:r>
          </w:p>
          <w:p>
            <w:pPr>
              <w:spacing w:after="20"/>
            </w:pPr>
            <w:r>
              <w:rPr>
                <w:sz w:val="18"/>
              </w:rPr>
              <w:t>Anna: Good point. Okay, next week, we'll come here and be astronauts.</w:t>
            </w:r>
          </w:p>
          <w:p>
            <w:pPr>
              <w:spacing w:after="20"/>
            </w:pPr>
            <w:r>
              <w:rPr>
                <w:sz w:val="18"/>
              </w:rPr>
              <w:t>Marsha: Honestly?</w:t>
            </w:r>
          </w:p>
          <w:p>
            <w:pPr>
              <w:spacing w:after="20"/>
            </w:pPr>
            <w:r>
              <w:rPr>
                <w:sz w:val="18"/>
              </w:rPr>
              <w:t>Anna: Honestly.</w:t>
            </w:r>
          </w:p>
          <w:p>
            <w:pPr>
              <w:spacing w:after="20"/>
            </w:pPr>
            <w:r>
              <w:rPr>
                <w:sz w:val="18"/>
              </w:rPr>
              <w:t>Anna: Tonight we are seeing a show at Ford’s Theatre, where a man shot President Abraham Lincoln. This is history come to life … and a childhood dream come true! Until next time ...</w:t>
            </w:r>
          </w:p>
        </w:tc>
      </w:tr>
    </w:tbl>
    <w:p>
      <w:pPr>
        <w:spacing w:after="40"/>
      </w:pPr>
    </w:p>
    <w:p>
      <w:pPr>
        <w:pStyle w:val="Heading3"/>
      </w:pPr>
      <w:r>
        <w:t>Reading: Young people who made a difference</w:t>
      </w:r>
    </w:p>
    <w:p>
      <w:pPr>
        <w:spacing w:after="80"/>
        <w:ind w:left="170"/>
        <w:jc w:val="both"/>
      </w:pPr>
      <w:r>
        <w:rPr>
          <w:b w:val="0"/>
          <w:i w:val="0"/>
          <w:sz w:val="21"/>
        </w:rPr>
        <w:t>Ask most adults about teenagers and they will talk about phones and computer games. But across Viet Nam, thousands of young people spend their free time helping others. Here are two of them.</w:t>
      </w:r>
    </w:p>
    <w:p>
      <w:pPr>
        <w:spacing w:after="80"/>
        <w:ind w:left="170"/>
        <w:jc w:val="both"/>
      </w:pPr>
      <w:r>
        <w:rPr>
          <w:b w:val="0"/>
          <w:i w:val="0"/>
          <w:sz w:val="21"/>
        </w:rPr>
        <w:t>Le Thi Hong Nhung, 14, lives in a small town in Quang Nam. Three years ago, after a flood, she saw that many children in her street had lost their school books. She asked her classmates for old books and started a 'book bank' in her family's front room. At first she had 30 books. Today the book bank has more than 1,200 and eight students help her every week. 'The books are not mine,' she says. 'They belong to the street.'</w:t>
      </w:r>
    </w:p>
    <w:p>
      <w:pPr>
        <w:spacing w:after="80"/>
        <w:ind w:left="170"/>
        <w:jc w:val="both"/>
      </w:pPr>
      <w:r>
        <w:rPr>
          <w:b w:val="0"/>
          <w:i w:val="0"/>
          <w:sz w:val="21"/>
        </w:rPr>
        <w:t>Tran Quoc Bao, 15, from Ha Nam, is interested in the environment. Two years ago he counted the plastic bags in his village market: 4,000 in one morning. He made 200 cloth bags with his grandmother and gave them free to the sellers. Now most sellers use cloth bags, and the village committee has copied his idea in two other markets.</w:t>
      </w:r>
    </w:p>
    <w:p>
      <w:pPr>
        <w:spacing w:after="80"/>
        <w:ind w:left="170"/>
        <w:jc w:val="both"/>
      </w:pPr>
      <w:r>
        <w:rPr>
          <w:b w:val="0"/>
          <w:i w:val="0"/>
          <w:sz w:val="21"/>
        </w:rPr>
        <w:t>Neither of them is rich or famous. They saw one problem, they started small, and they did not stop.</w:t>
      </w:r>
    </w:p>
    <w:p>
      <w:pPr>
        <w:spacing w:after="80"/>
      </w:pPr>
      <w:r>
        <w:rPr>
          <w:b/>
          <w:i w:val="0"/>
          <w:color w:val="C05A11"/>
          <w:sz w:val="20"/>
        </w:rPr>
        <w:t xml:space="preserve">U3.5-R1  </w:t>
      </w:r>
      <w:r>
        <w:rPr>
          <w:b/>
          <w:i w:val="0"/>
          <w:color w:val="1F3B63"/>
          <w:sz w:val="20"/>
        </w:rPr>
        <w:t>Gist</w:t>
      </w:r>
      <w:r>
        <w:rPr>
          <w:b w:val="0"/>
          <w:i w:val="0"/>
          <w:color w:val="595959"/>
          <w:sz w:val="17"/>
        </w:rPr>
        <w:t xml:space="preserve">   ★☆☆</w:t>
      </w:r>
    </w:p>
    <w:p>
      <w:pPr>
        <w:spacing w:after="80"/>
        <w:ind w:left="170"/>
      </w:pPr>
      <w:r>
        <w:rPr>
          <w:b w:val="0"/>
          <w:i/>
          <w:sz w:val="19"/>
        </w:rPr>
        <w:t>Read quickly and choose the best title.</w:t>
      </w:r>
    </w:p>
    <w:p>
      <w:pPr>
        <w:spacing w:after="40"/>
        <w:ind w:left="340"/>
      </w:pPr>
      <w:r>
        <w:rPr>
          <w:b w:val="0"/>
          <w:i w:val="0"/>
          <w:sz w:val="19"/>
        </w:rPr>
        <w:t>A. Two teenagers who solved a problem in their community</w:t>
      </w:r>
    </w:p>
    <w:p>
      <w:pPr>
        <w:spacing w:after="40"/>
        <w:ind w:left="340"/>
      </w:pPr>
      <w:r>
        <w:rPr>
          <w:b w:val="0"/>
          <w:i w:val="0"/>
          <w:sz w:val="19"/>
        </w:rPr>
        <w:t>B. Why teenagers use too many phones</w:t>
      </w:r>
    </w:p>
    <w:p>
      <w:pPr>
        <w:spacing w:after="40"/>
        <w:ind w:left="340"/>
      </w:pPr>
      <w:r>
        <w:rPr>
          <w:b w:val="0"/>
          <w:i w:val="0"/>
          <w:sz w:val="19"/>
        </w:rPr>
        <w:t>C. How to start a business</w:t>
      </w:r>
    </w:p>
    <w:p>
      <w:pPr>
        <w:spacing w:after="80"/>
      </w:pPr>
      <w:r>
        <w:rPr>
          <w:b/>
          <w:i w:val="0"/>
          <w:color w:val="C05A11"/>
          <w:sz w:val="20"/>
        </w:rPr>
        <w:t xml:space="preserve">U3.5-R2  </w:t>
      </w:r>
      <w:r>
        <w:rPr>
          <w:b/>
          <w:i w:val="0"/>
          <w:color w:val="1F3B63"/>
          <w:sz w:val="20"/>
        </w:rPr>
        <w:t>Detail</w:t>
      </w:r>
      <w:r>
        <w:rPr>
          <w:b w:val="0"/>
          <w:i w:val="0"/>
          <w:color w:val="595959"/>
          <w:sz w:val="17"/>
        </w:rPr>
        <w:t xml:space="preserve">   ★★☆</w:t>
      </w:r>
    </w:p>
    <w:p>
      <w:pPr>
        <w:spacing w:after="80"/>
        <w:ind w:left="170"/>
      </w:pPr>
      <w:r>
        <w:rPr>
          <w:b w:val="0"/>
          <w:i/>
          <w:sz w:val="19"/>
        </w:rPr>
        <w:t>Complete the table.</w:t>
      </w:r>
    </w:p>
    <w:p>
      <w:pPr>
        <w:spacing w:after="40"/>
        <w:ind w:left="340"/>
      </w:pPr>
      <w:r>
        <w:rPr>
          <w:b w:val="0"/>
          <w:i w:val="0"/>
          <w:sz w:val="19"/>
        </w:rPr>
        <w:t>Name | Age | Place | Problem | Action | Result</w:t>
      </w:r>
    </w:p>
    <w:p>
      <w:pPr>
        <w:spacing w:after="40"/>
        <w:ind w:left="340"/>
      </w:pPr>
      <w:r>
        <w:rPr>
          <w:b w:val="0"/>
          <w:i w:val="0"/>
          <w:sz w:val="19"/>
        </w:rPr>
        <w:t>Nhung | ___ | ___ | ___ | ___ | ___</w:t>
      </w:r>
    </w:p>
    <w:p>
      <w:pPr>
        <w:spacing w:after="40"/>
        <w:ind w:left="340"/>
      </w:pPr>
      <w:r>
        <w:rPr>
          <w:b w:val="0"/>
          <w:i w:val="0"/>
          <w:sz w:val="19"/>
        </w:rPr>
        <w:t>Bao | ___ | ___ | ___ | ___ | ___</w:t>
      </w:r>
    </w:p>
    <w:p>
      <w:pPr>
        <w:spacing w:after="80"/>
      </w:pPr>
      <w:r>
        <w:rPr>
          <w:b/>
          <w:i w:val="0"/>
          <w:color w:val="C05A11"/>
          <w:sz w:val="20"/>
        </w:rPr>
        <w:t xml:space="preserve">U3.5-R3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of this area (paragraph 3)</w:t>
      </w:r>
    </w:p>
    <w:p>
      <w:pPr>
        <w:spacing w:after="40"/>
        <w:ind w:left="340"/>
      </w:pPr>
      <w:r>
        <w:rPr>
          <w:b w:val="0"/>
          <w:i w:val="0"/>
          <w:sz w:val="19"/>
        </w:rPr>
        <w:t>2. things people own (paragraph 2)</w:t>
      </w:r>
    </w:p>
    <w:p>
      <w:pPr>
        <w:spacing w:after="40"/>
        <w:ind w:left="340"/>
      </w:pPr>
      <w:r>
        <w:rPr>
          <w:b w:val="0"/>
          <w:i w:val="0"/>
          <w:sz w:val="19"/>
        </w:rPr>
        <w:t>3. to do the same as someone (paragraph 3)</w:t>
      </w:r>
    </w:p>
    <w:p>
      <w:pPr>
        <w:spacing w:after="40"/>
        <w:ind w:left="340"/>
      </w:pPr>
      <w:r>
        <w:rPr>
          <w:b w:val="0"/>
          <w:i w:val="0"/>
          <w:sz w:val="19"/>
        </w:rPr>
        <w:t>4. water that covers the land (paragraph 2)</w:t>
      </w:r>
    </w:p>
    <w:p>
      <w:pPr>
        <w:spacing w:after="80"/>
      </w:pPr>
      <w:r>
        <w:rPr>
          <w:b/>
          <w:i w:val="0"/>
          <w:color w:val="C05A11"/>
          <w:sz w:val="20"/>
        </w:rPr>
        <w:t xml:space="preserve">U3.5-R4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Nhung say 'The books are not mine'?</w:t>
      </w:r>
    </w:p>
    <w:p>
      <w:pPr>
        <w:spacing w:after="40"/>
        <w:ind w:left="340"/>
      </w:pPr>
      <w:r>
        <w:rPr>
          <w:b w:val="0"/>
          <w:i w:val="0"/>
          <w:sz w:val="19"/>
        </w:rPr>
        <w:t>2. Why did Bao count the plastic bags before he did anything?</w:t>
      </w:r>
    </w:p>
    <w:p>
      <w:pPr>
        <w:spacing w:after="40"/>
        <w:ind w:left="340"/>
      </w:pPr>
      <w:r>
        <w:rPr>
          <w:b w:val="0"/>
          <w:i w:val="0"/>
          <w:sz w:val="19"/>
        </w:rPr>
        <w:t>3. What is the message of the last paragraph?</w:t>
      </w:r>
    </w:p>
    <w:p>
      <w:pPr>
        <w:pStyle w:val="Heading3"/>
      </w:pPr>
      <w:r>
        <w:t>Practice</w:t>
      </w:r>
    </w:p>
    <w:p>
      <w:pPr>
        <w:spacing w:after="80"/>
      </w:pPr>
      <w:r>
        <w:rPr>
          <w:b/>
          <w:i w:val="0"/>
          <w:color w:val="C05A11"/>
          <w:sz w:val="20"/>
        </w:rPr>
        <w:t xml:space="preserve">U3.5-G1  </w:t>
      </w:r>
      <w:r>
        <w:rPr>
          <w:b/>
          <w:i w:val="0"/>
          <w:color w:val="1F3B63"/>
          <w:sz w:val="20"/>
        </w:rPr>
        <w:t>Sequence words</w:t>
      </w:r>
      <w:r>
        <w:rPr>
          <w:b w:val="0"/>
          <w:i w:val="0"/>
          <w:color w:val="595959"/>
          <w:sz w:val="17"/>
        </w:rPr>
        <w:t xml:space="preserve">   ★☆☆</w:t>
      </w:r>
    </w:p>
    <w:p>
      <w:pPr>
        <w:spacing w:after="80"/>
        <w:ind w:left="170"/>
      </w:pPr>
      <w:r>
        <w:rPr>
          <w:b w:val="0"/>
          <w:i/>
          <w:sz w:val="19"/>
        </w:rPr>
        <w:t>Complete the story with First, Then, After that, Finally.</w:t>
      </w:r>
    </w:p>
    <w:p>
      <w:pPr>
        <w:spacing w:after="40"/>
        <w:ind w:left="340"/>
      </w:pPr>
      <w:r>
        <w:rPr>
          <w:b w:val="0"/>
          <w:i w:val="0"/>
          <w:sz w:val="19"/>
        </w:rPr>
        <w:t>1. ______ , we made a plan.</w:t>
      </w:r>
    </w:p>
    <w:p>
      <w:pPr>
        <w:spacing w:after="40"/>
        <w:ind w:left="340"/>
      </w:pPr>
      <w:r>
        <w:rPr>
          <w:b w:val="0"/>
          <w:i w:val="0"/>
          <w:sz w:val="19"/>
        </w:rPr>
        <w:t>2. ______ , we collected the books.</w:t>
      </w:r>
    </w:p>
    <w:p>
      <w:pPr>
        <w:spacing w:after="40"/>
        <w:ind w:left="340"/>
      </w:pPr>
      <w:r>
        <w:rPr>
          <w:b w:val="0"/>
          <w:i w:val="0"/>
          <w:sz w:val="19"/>
        </w:rPr>
        <w:t>3. ______ , we packed them in boxes.</w:t>
      </w:r>
    </w:p>
    <w:p>
      <w:pPr>
        <w:spacing w:after="40"/>
        <w:ind w:left="340"/>
      </w:pPr>
      <w:r>
        <w:rPr>
          <w:b w:val="0"/>
          <w:i w:val="0"/>
          <w:sz w:val="19"/>
        </w:rPr>
        <w:t>4. ______ , we took them to the village.</w:t>
      </w:r>
    </w:p>
    <w:p>
      <w:pPr>
        <w:spacing w:after="80"/>
      </w:pPr>
      <w:r>
        <w:rPr>
          <w:b/>
          <w:i w:val="0"/>
          <w:color w:val="C05A11"/>
          <w:sz w:val="20"/>
        </w:rPr>
        <w:t xml:space="preserve">U3.5-G2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Nhung started with 30 books.</w:t>
      </w:r>
    </w:p>
    <w:p>
      <w:pPr>
        <w:spacing w:after="40"/>
        <w:ind w:left="340"/>
      </w:pPr>
      <w:r>
        <w:rPr>
          <w:b w:val="0"/>
          <w:i w:val="0"/>
          <w:sz w:val="19"/>
        </w:rPr>
        <w:t>2. She keeps the books in the school library.</w:t>
      </w:r>
    </w:p>
    <w:p>
      <w:pPr>
        <w:spacing w:after="40"/>
        <w:ind w:left="340"/>
      </w:pPr>
      <w:r>
        <w:rPr>
          <w:b w:val="0"/>
          <w:i w:val="0"/>
          <w:sz w:val="19"/>
        </w:rPr>
        <w:t>3. Bao counted 4,000 plastic bags in one week.</w:t>
      </w:r>
    </w:p>
    <w:p>
      <w:pPr>
        <w:spacing w:after="40"/>
        <w:ind w:left="340"/>
      </w:pPr>
      <w:r>
        <w:rPr>
          <w:b w:val="0"/>
          <w:i w:val="0"/>
          <w:sz w:val="19"/>
        </w:rPr>
        <w:t>4. Bao's grandmother helped him make the bags.</w:t>
      </w:r>
    </w:p>
    <w:p>
      <w:pPr>
        <w:spacing w:after="40"/>
        <w:ind w:left="340"/>
      </w:pPr>
      <w:r>
        <w:rPr>
          <w:b w:val="0"/>
          <w:i w:val="0"/>
          <w:sz w:val="19"/>
        </w:rPr>
        <w:t>5. Two other markets copied his idea.</w:t>
      </w:r>
    </w:p>
    <w:p>
      <w:pPr>
        <w:pStyle w:val="Heading3"/>
      </w:pPr>
      <w:r>
        <w:t>Now you try</w:t>
      </w:r>
    </w:p>
    <w:p>
      <w:pPr>
        <w:spacing w:after="80"/>
      </w:pPr>
      <w:r>
        <w:rPr>
          <w:b/>
          <w:i w:val="0"/>
          <w:color w:val="C05A11"/>
          <w:sz w:val="20"/>
        </w:rPr>
        <w:t xml:space="preserve">U3.5-I1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about Nhung or Bao in five sentences.</w:t>
      </w:r>
    </w:p>
    <w:p>
      <w:pPr>
        <w:spacing w:after="40"/>
        <w:ind w:left="340"/>
      </w:pPr>
      <w:r>
        <w:rPr>
          <w:b w:val="0"/>
          <w:i w:val="0"/>
          <w:sz w:val="19"/>
        </w:rPr>
        <w:t>Use: name, age, place, problem, action, result.</w:t>
      </w:r>
    </w:p>
    <w:p>
      <w:pPr>
        <w:spacing w:after="80"/>
      </w:pPr>
      <w:r>
        <w:rPr>
          <w:b/>
          <w:i w:val="0"/>
          <w:color w:val="C05A11"/>
          <w:sz w:val="20"/>
        </w:rPr>
        <w:t xml:space="preserve">U3.5-I2  </w:t>
      </w:r>
      <w:r>
        <w:rPr>
          <w:b/>
          <w:i w:val="0"/>
          <w:color w:val="1F3B63"/>
          <w:sz w:val="20"/>
        </w:rPr>
        <w:t>Your report</w:t>
      </w:r>
      <w:r>
        <w:rPr>
          <w:b w:val="0"/>
          <w:i w:val="0"/>
          <w:color w:val="595959"/>
          <w:sz w:val="17"/>
        </w:rPr>
        <w:t xml:space="preserve">   ★★★</w:t>
      </w:r>
    </w:p>
    <w:p>
      <w:pPr>
        <w:spacing w:after="80"/>
        <w:ind w:left="170"/>
      </w:pPr>
      <w:r>
        <w:rPr>
          <w:b w:val="0"/>
          <w:i/>
          <w:sz w:val="19"/>
        </w:rPr>
        <w:t>Do U3.5-S2 in your group.</w:t>
      </w:r>
    </w:p>
    <w:p>
      <w:pPr>
        <w:pStyle w:val="Heading3"/>
      </w:pPr>
      <w:r>
        <w:t>Speaking</w:t>
      </w:r>
    </w:p>
    <w:p>
      <w:pPr>
        <w:spacing w:after="80"/>
      </w:pPr>
      <w:r>
        <w:rPr>
          <w:b/>
          <w:i w:val="0"/>
          <w:color w:val="C05A11"/>
          <w:sz w:val="20"/>
        </w:rPr>
        <w:t xml:space="preserve">U3.5-S1  </w:t>
      </w:r>
      <w:r>
        <w:rPr>
          <w:b/>
          <w:i w:val="0"/>
          <w:color w:val="1F3B63"/>
          <w:sz w:val="20"/>
        </w:rPr>
        <w:t>Prepare your report</w:t>
      </w:r>
      <w:r>
        <w:rPr>
          <w:b w:val="0"/>
          <w:i w:val="0"/>
          <w:color w:val="595959"/>
          <w:sz w:val="17"/>
        </w:rPr>
        <w:t xml:space="preserve">   ★★☆</w:t>
      </w:r>
    </w:p>
    <w:p>
      <w:pPr>
        <w:spacing w:after="80"/>
        <w:ind w:left="170"/>
      </w:pPr>
      <w:r>
        <w:rPr>
          <w:b w:val="0"/>
          <w:i/>
          <w:sz w:val="19"/>
        </w:rPr>
        <w:t>Make notes about a real or imagined community event.</w:t>
      </w:r>
    </w:p>
    <w:p>
      <w:pPr>
        <w:spacing w:after="40"/>
        <w:ind w:left="340"/>
      </w:pPr>
      <w:r>
        <w:rPr>
          <w:b w:val="0"/>
          <w:i w:val="0"/>
          <w:sz w:val="19"/>
        </w:rPr>
        <w:t>1. What was it and when? ______</w:t>
      </w:r>
    </w:p>
    <w:p>
      <w:pPr>
        <w:spacing w:after="40"/>
        <w:ind w:left="340"/>
      </w:pPr>
      <w:r>
        <w:rPr>
          <w:b w:val="0"/>
          <w:i w:val="0"/>
          <w:sz w:val="19"/>
        </w:rPr>
        <w:t>2. First… ______</w:t>
      </w:r>
    </w:p>
    <w:p>
      <w:pPr>
        <w:spacing w:after="40"/>
        <w:ind w:left="340"/>
      </w:pPr>
      <w:r>
        <w:rPr>
          <w:b w:val="0"/>
          <w:i w:val="0"/>
          <w:sz w:val="19"/>
        </w:rPr>
        <w:t>3. Then… ______</w:t>
      </w:r>
    </w:p>
    <w:p>
      <w:pPr>
        <w:spacing w:after="40"/>
        <w:ind w:left="340"/>
      </w:pPr>
      <w:r>
        <w:rPr>
          <w:b w:val="0"/>
          <w:i w:val="0"/>
          <w:sz w:val="19"/>
        </w:rPr>
        <w:t>4. Finally… ______</w:t>
      </w:r>
    </w:p>
    <w:p>
      <w:pPr>
        <w:spacing w:after="40"/>
        <w:ind w:left="340"/>
      </w:pPr>
      <w:r>
        <w:rPr>
          <w:b w:val="0"/>
          <w:i w:val="0"/>
          <w:sz w:val="19"/>
        </w:rPr>
        <w:t>5. How did you feel? ______</w:t>
      </w:r>
    </w:p>
    <w:p>
      <w:pPr>
        <w:spacing w:after="80"/>
      </w:pPr>
      <w:r>
        <w:rPr>
          <w:b/>
          <w:i w:val="0"/>
          <w:color w:val="C05A11"/>
          <w:sz w:val="20"/>
        </w:rPr>
        <w:t xml:space="preserve">U3.5-S2  </w:t>
      </w:r>
      <w:r>
        <w:rPr>
          <w:b/>
          <w:i w:val="0"/>
          <w:color w:val="1F3B63"/>
          <w:sz w:val="20"/>
        </w:rPr>
        <w:t>Give your report</w:t>
      </w:r>
      <w:r>
        <w:rPr>
          <w:b w:val="0"/>
          <w:i w:val="0"/>
          <w:color w:val="595959"/>
          <w:sz w:val="17"/>
        </w:rPr>
        <w:t xml:space="preserve">   ★★★</w:t>
      </w:r>
    </w:p>
    <w:p>
      <w:pPr>
        <w:spacing w:after="80"/>
        <w:ind w:left="170"/>
      </w:pPr>
      <w:r>
        <w:rPr>
          <w:b w:val="0"/>
          <w:i/>
          <w:sz w:val="19"/>
        </w:rPr>
        <w:t>Speak for 60–90 seconds in a group of four. Listeners ask two questions each.</w:t>
      </w:r>
    </w:p>
    <w:p>
      <w:pPr>
        <w:spacing w:after="40"/>
        <w:ind w:left="340"/>
      </w:pPr>
      <w:r>
        <w:rPr>
          <w:b w:val="0"/>
          <w:i w:val="0"/>
          <w:sz w:val="19"/>
        </w:rPr>
        <w:t>Useful language: First, / Then, / After that, / Finally, / It was tiring but…</w:t>
      </w:r>
    </w:p>
    <w:p>
      <w:pPr>
        <w:pStyle w:val="Heading3"/>
      </w:pPr>
      <w:r>
        <w:t>Real-life English</w:t>
      </w:r>
    </w:p>
    <w:p>
      <w:pPr>
        <w:spacing w:after="80"/>
      </w:pPr>
      <w:r>
        <w:rPr>
          <w:b/>
          <w:i w:val="0"/>
          <w:sz w:val="21"/>
        </w:rPr>
        <w:t xml:space="preserve">You will learn to: </w:t>
      </w:r>
      <w:r>
        <w:rPr>
          <w:b w:val="0"/>
          <w:i w:val="0"/>
          <w:sz w:val="21"/>
        </w:rPr>
        <w:t>Showing interest and asking follow-up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That's amazing!</w:t>
            </w:r>
          </w:p>
          <w:p>
            <w:pPr>
              <w:spacing w:after="20"/>
            </w:pPr>
            <w:r>
              <w:rPr>
                <w:sz w:val="20"/>
              </w:rPr>
              <w:t xml:space="preserve"> • How long did it take?</w:t>
            </w:r>
          </w:p>
          <w:p>
            <w:pPr>
              <w:spacing w:after="20"/>
            </w:pPr>
            <w:r>
              <w:rPr>
                <w:sz w:val="20"/>
              </w:rPr>
              <w:t xml:space="preserve"> • How many people helped?</w:t>
            </w:r>
          </w:p>
          <w:p>
            <w:pPr>
              <w:spacing w:after="20"/>
            </w:pPr>
            <w:r>
              <w:rPr>
                <w:sz w:val="20"/>
              </w:rPr>
              <w:t xml:space="preserve"> • What was the hardest part?</w:t>
            </w:r>
          </w:p>
          <w:p>
            <w:pPr>
              <w:spacing w:after="20"/>
            </w:pPr>
            <w:r>
              <w:rPr>
                <w:sz w:val="20"/>
              </w:rPr>
              <w:t xml:space="preserve"> • Would you do it again?</w:t>
            </w:r>
          </w:p>
        </w:tc>
      </w:tr>
    </w:tbl>
    <w:p>
      <w:pPr>
        <w:spacing w:after="40"/>
      </w:pPr>
    </w:p>
    <w:p>
      <w:pPr>
        <w:spacing w:after="80"/>
      </w:pPr>
      <w:r>
        <w:rPr>
          <w:b/>
          <w:i w:val="0"/>
          <w:color w:val="0E7C66"/>
          <w:sz w:val="21"/>
        </w:rPr>
        <w:t xml:space="preserve">Role play: </w:t>
      </w:r>
      <w:r>
        <w:rPr>
          <w:b w:val="0"/>
          <w:i w:val="0"/>
          <w:sz w:val="21"/>
        </w:rPr>
        <w:t>After each report the group must ask at least four questions in total. A silent listener loses a point.</w:t>
      </w:r>
    </w:p>
    <w:p>
      <w:pPr>
        <w:spacing w:after="80"/>
      </w:pPr>
      <w:r>
        <w:rPr>
          <w:b/>
          <w:i w:val="0"/>
          <w:color w:val="0E7C66"/>
          <w:sz w:val="21"/>
        </w:rPr>
        <w:t xml:space="preserve">You can use this when: </w:t>
      </w:r>
      <w:r>
        <w:rPr>
          <w:b w:val="0"/>
          <w:i w:val="0"/>
          <w:sz w:val="21"/>
        </w:rPr>
        <w:t>Keeping a conversation going by asking about the details of someone's story.</w:t>
      </w:r>
    </w:p>
    <w:p>
      <w:pPr>
        <w:pStyle w:val="Heading3"/>
      </w:pPr>
      <w:r>
        <w:t>Writing</w:t>
      </w:r>
    </w:p>
    <w:p>
      <w:pPr>
        <w:spacing w:after="80"/>
      </w:pPr>
      <w:r>
        <w:rPr>
          <w:b/>
          <w:i w:val="0"/>
          <w:color w:val="C05A11"/>
          <w:sz w:val="20"/>
        </w:rPr>
        <w:t xml:space="preserve">U3.5-W1  </w:t>
      </w:r>
      <w:r>
        <w:rPr>
          <w:b/>
          <w:i w:val="0"/>
          <w:color w:val="1F3B63"/>
          <w:sz w:val="20"/>
        </w:rPr>
        <w:t>Notes to sentences</w:t>
      </w:r>
      <w:r>
        <w:rPr>
          <w:b w:val="0"/>
          <w:i w:val="0"/>
          <w:color w:val="595959"/>
          <w:sz w:val="17"/>
        </w:rPr>
        <w:t xml:space="preserve">   ★★☆</w:t>
      </w:r>
    </w:p>
    <w:p>
      <w:pPr>
        <w:spacing w:after="80"/>
        <w:ind w:left="170"/>
      </w:pPr>
      <w:r>
        <w:rPr>
          <w:b w:val="0"/>
          <w:i/>
          <w:sz w:val="19"/>
        </w:rPr>
        <w:t>Turn your five notes into five full sentences with sequence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Sequence words for a past story</w:t>
            </w:r>
          </w:p>
          <w:p>
            <w:pPr>
              <w:spacing w:after="20"/>
            </w:pPr>
            <w:r>
              <w:rPr>
                <w:sz w:val="20"/>
              </w:rPr>
              <w:t xml:space="preserve"> ✓ Past simple in connected speech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U3.5-H1  Reading — Answer in full sentences.</w:t>
            </w:r>
          </w:p>
          <w:p>
            <w:pPr>
              <w:spacing w:after="20"/>
            </w:pPr>
            <w:r>
              <w:rPr>
                <w:sz w:val="20"/>
              </w:rPr>
              <w:t xml:space="preserve"> • U3.5-H2  Vocabulary — Complete with achievement, local, flood, victims, proud.</w:t>
            </w:r>
          </w:p>
          <w:p>
            <w:pPr>
              <w:spacing w:after="20"/>
            </w:pPr>
            <w:r>
              <w:rPr>
                <w:sz w:val="20"/>
              </w:rPr>
              <w:t xml:space="preserve"> • U3.5-H3  Writing — Write your report (70–90 words) with sequence words.</w:t>
            </w:r>
          </w:p>
          <w:p>
            <w:pPr>
              <w:spacing w:after="20"/>
            </w:pPr>
            <w:r>
              <w:rPr>
                <w:sz w:val="20"/>
              </w:rPr>
              <w:t xml:space="preserve"> • U3.5-H4  Speaking — Practise your report three times. Time it: 60–90 seconds.</w:t>
            </w:r>
          </w:p>
        </w:tc>
      </w:tr>
    </w:tbl>
    <w:p>
      <w:pPr>
        <w:spacing w:after="40"/>
      </w:pPr>
    </w:p>
    <w:p>
      <w:r>
        <w:br w:type="page"/>
      </w:r>
    </w:p>
    <w:p>
      <w:pPr>
        <w:pStyle w:val="Heading2"/>
      </w:pPr>
      <w:r>
        <w:t>Unit 3 – Lesson 6: Skills 2 – Listening: A clean-up day + Writing: A diary entry</w:t>
      </w:r>
    </w:p>
    <w:p>
      <w:pPr>
        <w:spacing w:after="80"/>
      </w:pPr>
      <w:r>
        <w:rPr>
          <w:b w:val="0"/>
          <w:i/>
          <w:color w:val="595959"/>
          <w:sz w:val="18"/>
        </w:rPr>
        <w:t>Period 22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report and complete a table of facts</w:t>
            </w:r>
          </w:p>
          <w:p>
            <w:pPr>
              <w:spacing w:after="20"/>
            </w:pPr>
            <w:r>
              <w:rPr>
                <w:sz w:val="20"/>
              </w:rPr>
              <w:t>• understand the layout and language of a diary entry</w:t>
            </w:r>
          </w:p>
          <w:p>
            <w:pPr>
              <w:spacing w:after="20"/>
            </w:pPr>
            <w:r>
              <w:rPr>
                <w:sz w:val="20"/>
              </w:rPr>
              <w:t>• write a diary entry of 80–100 words about a past day</w:t>
            </w:r>
          </w:p>
          <w:p>
            <w:pPr>
              <w:spacing w:after="20"/>
            </w:pPr>
            <w:r>
              <w:rPr>
                <w:sz w:val="20"/>
              </w:rPr>
              <w:t>• check writing with a checklist and correct a partner's work</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diary</w:t>
            </w:r>
          </w:p>
        </w:tc>
        <w:tc>
          <w:tcPr>
            <w:tcW w:type="dxa" w:w="794"/>
          </w:tcPr>
          <w:p>
            <w:pPr>
              <w:spacing w:after="20"/>
            </w:pPr>
            <w:r/>
            <w:r>
              <w:rPr>
                <w:sz w:val="18"/>
              </w:rPr>
              <w:t>n</w:t>
            </w:r>
          </w:p>
        </w:tc>
        <w:tc>
          <w:tcPr>
            <w:tcW w:type="dxa" w:w="1814"/>
          </w:tcPr>
          <w:p>
            <w:pPr>
              <w:spacing w:after="20"/>
            </w:pPr>
            <w:r/>
            <w:r>
              <w:rPr>
                <w:sz w:val="18"/>
              </w:rPr>
              <w:t>/ˈdaɪəri/</w:t>
            </w:r>
          </w:p>
        </w:tc>
        <w:tc>
          <w:tcPr>
            <w:tcW w:type="dxa" w:w="1701"/>
          </w:tcPr>
          <w:p>
            <w:pPr>
              <w:spacing w:after="20"/>
            </w:pPr>
            <w:r/>
            <w:r>
              <w:rPr>
                <w:sz w:val="18"/>
              </w:rPr>
              <w:t>nhật ký</w:t>
            </w:r>
          </w:p>
        </w:tc>
        <w:tc>
          <w:tcPr>
            <w:tcW w:type="dxa" w:w="3402"/>
          </w:tcPr>
          <w:p>
            <w:pPr>
              <w:spacing w:after="20"/>
            </w:pPr>
            <w:r/>
            <w:r>
              <w:rPr>
                <w:sz w:val="18"/>
              </w:rPr>
              <w:t>I write in my diary every evening.</w:t>
            </w:r>
          </w:p>
        </w:tc>
      </w:tr>
      <w:tr>
        <w:tc>
          <w:tcPr>
            <w:tcW w:type="dxa" w:w="1928"/>
            <w:shd w:val="clear" w:color="auto" w:fill="F7F9FB"/>
          </w:tcPr>
          <w:p>
            <w:pPr>
              <w:spacing w:after="20"/>
            </w:pPr>
            <w:r/>
            <w:r>
              <w:rPr>
                <w:sz w:val="18"/>
              </w:rPr>
              <w:t>exhausted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/ɪɡˈzɔːstɪd/</w:t>
            </w:r>
          </w:p>
        </w:tc>
        <w:tc>
          <w:tcPr>
            <w:tcW w:type="dxa" w:w="1701"/>
            <w:shd w:val="clear" w:color="auto" w:fill="F7F9FB"/>
          </w:tcPr>
          <w:p>
            <w:pPr>
              <w:spacing w:after="20"/>
            </w:pPr>
            <w:r/>
            <w:r>
              <w:rPr>
                <w:sz w:val="18"/>
              </w:rPr>
              <w:t>kiệt sức</w:t>
            </w:r>
          </w:p>
        </w:tc>
        <w:tc>
          <w:tcPr>
            <w:tcW w:type="dxa" w:w="3402"/>
            <w:shd w:val="clear" w:color="auto" w:fill="F7F9FB"/>
          </w:tcPr>
          <w:p>
            <w:pPr>
              <w:spacing w:after="20"/>
            </w:pPr>
            <w:r/>
            <w:r>
              <w:rPr>
                <w:sz w:val="18"/>
              </w:rPr>
              <w:t>We were exhausted but happy.</w:t>
            </w:r>
          </w:p>
        </w:tc>
      </w:tr>
      <w:tr>
        <w:tc>
          <w:tcPr>
            <w:tcW w:type="dxa" w:w="1928"/>
          </w:tcPr>
          <w:p>
            <w:pPr>
              <w:spacing w:after="20"/>
            </w:pPr>
            <w:r/>
            <w:r>
              <w:rPr>
                <w:sz w:val="18"/>
              </w:rPr>
              <w:t>worth it</w:t>
            </w:r>
          </w:p>
        </w:tc>
        <w:tc>
          <w:tcPr>
            <w:tcW w:type="dxa" w:w="794"/>
          </w:tcPr>
          <w:p>
            <w:pPr>
              <w:spacing w:after="20"/>
            </w:pPr>
            <w:r/>
            <w:r>
              <w:rPr>
                <w:sz w:val="18"/>
              </w:rPr>
              <w:t>adj phr</w:t>
            </w:r>
          </w:p>
        </w:tc>
        <w:tc>
          <w:tcPr>
            <w:tcW w:type="dxa" w:w="1814"/>
          </w:tcPr>
          <w:p>
            <w:pPr>
              <w:spacing w:after="20"/>
            </w:pPr>
            <w:r/>
            <w:r>
              <w:rPr>
                <w:sz w:val="18"/>
              </w:rPr>
              <w:t>/wɜːθ ɪt/</w:t>
            </w:r>
          </w:p>
        </w:tc>
        <w:tc>
          <w:tcPr>
            <w:tcW w:type="dxa" w:w="1701"/>
          </w:tcPr>
          <w:p>
            <w:pPr>
              <w:spacing w:after="20"/>
            </w:pPr>
            <w:r/>
            <w:r>
              <w:rPr>
                <w:sz w:val="18"/>
              </w:rPr>
              <w:t>đáng công</w:t>
            </w:r>
          </w:p>
        </w:tc>
        <w:tc>
          <w:tcPr>
            <w:tcW w:type="dxa" w:w="3402"/>
          </w:tcPr>
          <w:p>
            <w:pPr>
              <w:spacing w:after="20"/>
            </w:pPr>
            <w:r/>
            <w:r>
              <w:rPr>
                <w:sz w:val="18"/>
              </w:rPr>
              <w:t>It was hard work, but it was worth it.</w:t>
            </w:r>
          </w:p>
        </w:tc>
      </w:tr>
      <w:tr>
        <w:tc>
          <w:tcPr>
            <w:tcW w:type="dxa" w:w="1928"/>
            <w:shd w:val="clear" w:color="auto" w:fill="F7F9FB"/>
          </w:tcPr>
          <w:p>
            <w:pPr>
              <w:spacing w:after="20"/>
            </w:pPr>
            <w:r/>
            <w:r>
              <w:rPr>
                <w:sz w:val="18"/>
              </w:rPr>
              <w:t>succeed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/səkˈsiːd/</w:t>
            </w:r>
          </w:p>
        </w:tc>
        <w:tc>
          <w:tcPr>
            <w:tcW w:type="dxa" w:w="1701"/>
            <w:shd w:val="clear" w:color="auto" w:fill="F7F9FB"/>
          </w:tcPr>
          <w:p>
            <w:pPr>
              <w:spacing w:after="20"/>
            </w:pPr>
            <w:r/>
            <w:r>
              <w:rPr>
                <w:sz w:val="18"/>
              </w:rPr>
              <w:t>thành công</w:t>
            </w:r>
          </w:p>
        </w:tc>
        <w:tc>
          <w:tcPr>
            <w:tcW w:type="dxa" w:w="3402"/>
            <w:shd w:val="clear" w:color="auto" w:fill="F7F9FB"/>
          </w:tcPr>
          <w:p>
            <w:pPr>
              <w:spacing w:after="20"/>
            </w:pPr>
            <w:r/>
            <w:r>
              <w:rPr>
                <w:sz w:val="18"/>
              </w:rPr>
              <w:t>We succeeded in cleaning the whole beach.</w:t>
            </w:r>
          </w:p>
        </w:tc>
      </w:tr>
      <w:tr>
        <w:tc>
          <w:tcPr>
            <w:tcW w:type="dxa" w:w="1928"/>
          </w:tcPr>
          <w:p>
            <w:pPr>
              <w:spacing w:after="20"/>
            </w:pPr>
            <w:r/>
            <w:r>
              <w:rPr>
                <w:sz w:val="18"/>
              </w:rPr>
              <w:t>organise</w:t>
            </w:r>
          </w:p>
        </w:tc>
        <w:tc>
          <w:tcPr>
            <w:tcW w:type="dxa" w:w="794"/>
          </w:tcPr>
          <w:p>
            <w:pPr>
              <w:spacing w:after="20"/>
            </w:pPr>
            <w:r/>
            <w:r>
              <w:rPr>
                <w:sz w:val="18"/>
              </w:rPr>
              <w:t>v</w:t>
            </w:r>
          </w:p>
        </w:tc>
        <w:tc>
          <w:tcPr>
            <w:tcW w:type="dxa" w:w="1814"/>
          </w:tcPr>
          <w:p>
            <w:pPr>
              <w:spacing w:after="20"/>
            </w:pPr>
            <w:r/>
            <w:r>
              <w:rPr>
                <w:sz w:val="18"/>
              </w:rPr>
              <w:t>/ˈɔːɡənaɪz/</w:t>
            </w:r>
          </w:p>
        </w:tc>
        <w:tc>
          <w:tcPr>
            <w:tcW w:type="dxa" w:w="1701"/>
          </w:tcPr>
          <w:p>
            <w:pPr>
              <w:spacing w:after="20"/>
            </w:pPr>
            <w:r/>
            <w:r>
              <w:rPr>
                <w:sz w:val="18"/>
              </w:rPr>
              <w:t>tổ chức</w:t>
            </w:r>
          </w:p>
        </w:tc>
        <w:tc>
          <w:tcPr>
            <w:tcW w:type="dxa" w:w="3402"/>
          </w:tcPr>
          <w:p>
            <w:pPr>
              <w:spacing w:after="20"/>
            </w:pPr>
            <w:r/>
            <w:r>
              <w:rPr>
                <w:sz w:val="18"/>
              </w:rPr>
              <w:t>Our teacher organised the trip.</w:t>
            </w:r>
          </w:p>
        </w:tc>
      </w:tr>
      <w:tr>
        <w:tc>
          <w:tcPr>
            <w:tcW w:type="dxa" w:w="1928"/>
            <w:shd w:val="clear" w:color="auto" w:fill="F7F9FB"/>
          </w:tcPr>
          <w:p>
            <w:pPr>
              <w:spacing w:after="20"/>
            </w:pPr>
            <w:r/>
            <w:r>
              <w:rPr>
                <w:sz w:val="18"/>
              </w:rPr>
              <w:t>altogether</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/ˌɔːltəˈɡeðə/</w:t>
            </w:r>
          </w:p>
        </w:tc>
        <w:tc>
          <w:tcPr>
            <w:tcW w:type="dxa" w:w="1701"/>
            <w:shd w:val="clear" w:color="auto" w:fill="F7F9FB"/>
          </w:tcPr>
          <w:p>
            <w:pPr>
              <w:spacing w:after="20"/>
            </w:pPr>
            <w:r/>
            <w:r>
              <w:rPr>
                <w:sz w:val="18"/>
              </w:rPr>
              <w:t>tổng cộng</w:t>
            </w:r>
          </w:p>
        </w:tc>
        <w:tc>
          <w:tcPr>
            <w:tcW w:type="dxa" w:w="3402"/>
            <w:shd w:val="clear" w:color="auto" w:fill="F7F9FB"/>
          </w:tcPr>
          <w:p>
            <w:pPr>
              <w:spacing w:after="20"/>
            </w:pPr>
            <w:r/>
            <w:r>
              <w:rPr>
                <w:sz w:val="18"/>
              </w:rPr>
              <w:t>Altogether we filled 42 bags.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I'll never forget…</w:t>
            </w:r>
          </w:p>
          <w:p>
            <w:pPr>
              <w:spacing w:after="20"/>
            </w:pPr>
            <w:r>
              <w:rPr>
                <w:sz w:val="20"/>
              </w:rPr>
              <w:t xml:space="preserve"> • The best part was…</w:t>
            </w:r>
          </w:p>
          <w:p>
            <w:pPr>
              <w:spacing w:after="20"/>
            </w:pPr>
            <w:r>
              <w:rPr>
                <w:sz w:val="20"/>
              </w:rPr>
              <w:t xml:space="preserve"> • It was tiring, but…</w:t>
            </w:r>
          </w:p>
          <w:p>
            <w:pPr>
              <w:spacing w:after="20"/>
            </w:pPr>
            <w:r>
              <w:rPr>
                <w:sz w:val="20"/>
              </w:rPr>
              <w:t xml:space="preserve"> • We started at… and finished at…</w:t>
            </w:r>
          </w:p>
          <w:p>
            <w:pPr>
              <w:spacing w:after="20"/>
            </w:pPr>
            <w:r>
              <w:rPr>
                <w:sz w:val="20"/>
              </w:rPr>
              <w:t xml:space="preserve"> • Altogether we…</w:t>
            </w:r>
          </w:p>
        </w:tc>
      </w:tr>
    </w:tbl>
    <w:p>
      <w:pPr>
        <w:spacing w:after="40"/>
      </w:pPr>
    </w:p>
    <w:p>
      <w:pPr>
        <w:pStyle w:val="Heading3"/>
      </w:pPr>
      <w:r>
        <w:t>Grammar: Diary entry: layout and language (writing focus)</w:t>
      </w:r>
    </w:p>
    <w:p>
      <w:pPr>
        <w:spacing w:after="80"/>
        <w:ind w:left="170"/>
      </w:pPr>
      <w:r>
        <w:rPr>
          <w:b w:val="0"/>
          <w:i w:val="0"/>
          <w:sz w:val="21"/>
        </w:rPr>
        <w:t>• Start with the DATE (and sometimes the weather / your mood).</w:t>
      </w:r>
    </w:p>
    <w:p>
      <w:pPr>
        <w:spacing w:after="80"/>
        <w:ind w:left="170"/>
      </w:pPr>
      <w:r>
        <w:rPr>
          <w:b w:val="0"/>
          <w:i w:val="0"/>
          <w:sz w:val="21"/>
        </w:rPr>
        <w:t>• Write in the PAST SIMPLE — a diary is about a finished day.</w:t>
      </w:r>
    </w:p>
    <w:p>
      <w:pPr>
        <w:spacing w:after="80"/>
        <w:ind w:left="170"/>
      </w:pPr>
      <w:r>
        <w:rPr>
          <w:b w:val="0"/>
          <w:i w:val="0"/>
          <w:sz w:val="21"/>
        </w:rPr>
        <w:t>• Use 'I' and 'we'; a diary is personal and can be informal.</w:t>
      </w:r>
    </w:p>
    <w:p>
      <w:pPr>
        <w:spacing w:after="80"/>
        <w:ind w:left="170"/>
      </w:pPr>
      <w:r>
        <w:rPr>
          <w:b w:val="0"/>
          <w:i w:val="0"/>
          <w:sz w:val="21"/>
        </w:rPr>
        <w:t>• Order the events with sequence words, and finish with your feeling.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Date</w:t>
            </w:r>
          </w:p>
        </w:tc>
        <w:tc>
          <w:tcPr>
            <w:tcW w:type="dxa" w:w="4819"/>
          </w:tcPr>
          <w:p>
            <w:pPr>
              <w:spacing w:after="20"/>
            </w:pPr>
            <w:r/>
            <w:r>
              <w:rPr>
                <w:sz w:val="18"/>
              </w:rPr>
              <w:t>Sunday, 12 November</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Today was one of the busiest days of the year.</w:t>
            </w:r>
          </w:p>
        </w:tc>
      </w:tr>
      <w:tr>
        <w:tc>
          <w:tcPr>
            <w:tcW w:type="dxa" w:w="4819"/>
          </w:tcPr>
          <w:p>
            <w:pPr>
              <w:spacing w:after="20"/>
            </w:pPr>
            <w:r/>
            <w:r>
              <w:rPr>
                <w:sz w:val="18"/>
              </w:rPr>
              <w:t>Events (past simple + sequence)</w:t>
            </w:r>
          </w:p>
        </w:tc>
        <w:tc>
          <w:tcPr>
            <w:tcW w:type="dxa" w:w="4819"/>
          </w:tcPr>
          <w:p>
            <w:pPr>
              <w:spacing w:after="20"/>
            </w:pPr>
            <w:r/>
            <w:r>
              <w:rPr>
                <w:sz w:val="18"/>
              </w:rPr>
              <w:t>First, we met at school at seven. Then…</w:t>
            </w:r>
          </w:p>
        </w:tc>
      </w:tr>
      <w:tr>
        <w:tc>
          <w:tcPr>
            <w:tcW w:type="dxa" w:w="4819"/>
            <w:shd w:val="clear" w:color="auto" w:fill="F7F9FB"/>
          </w:tcPr>
          <w:p>
            <w:pPr>
              <w:spacing w:after="20"/>
            </w:pPr>
            <w:r/>
            <w:r>
              <w:rPr>
                <w:sz w:val="18"/>
              </w:rPr>
              <w:t>Details / numbers</w:t>
            </w:r>
          </w:p>
        </w:tc>
        <w:tc>
          <w:tcPr>
            <w:tcW w:type="dxa" w:w="4819"/>
            <w:shd w:val="clear" w:color="auto" w:fill="F7F9FB"/>
          </w:tcPr>
          <w:p>
            <w:pPr>
              <w:spacing w:after="20"/>
            </w:pPr>
            <w:r/>
            <w:r>
              <w:rPr>
                <w:sz w:val="18"/>
              </w:rPr>
              <w:t>Altogether we collected 42 bags of litter.</w:t>
            </w:r>
          </w:p>
        </w:tc>
      </w:tr>
      <w:tr>
        <w:tc>
          <w:tcPr>
            <w:tcW w:type="dxa" w:w="4819"/>
          </w:tcPr>
          <w:p>
            <w:pPr>
              <w:spacing w:after="20"/>
            </w:pPr>
            <w:r/>
            <w:r>
              <w:rPr>
                <w:sz w:val="18"/>
              </w:rPr>
              <w:t>Feeling / closing</w:t>
            </w:r>
          </w:p>
        </w:tc>
        <w:tc>
          <w:tcPr>
            <w:tcW w:type="dxa" w:w="4819"/>
          </w:tcPr>
          <w:p>
            <w:pPr>
              <w:spacing w:after="20"/>
            </w:pPr>
            <w:r/>
            <w:r>
              <w:rPr>
                <w:sz w:val="18"/>
              </w:rPr>
              <w:t>I was exhausted, but it was worth it. I'll never forget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Saturday, 3 June. Today our class cleaned the beach.</w:t>
            </w:r>
          </w:p>
          <w:p>
            <w:pPr>
              <w:spacing w:after="20"/>
            </w:pPr>
            <w:r>
              <w:rPr>
                <w:sz w:val="20"/>
              </w:rPr>
              <w:t xml:space="preserve"> • I was exhausted, but I felt really proud of our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a diary in the present ('Today I go to the beach and I clean'). A diary is written in the EVENING about a FINISHED day — past simple.</w:t>
            </w:r>
          </w:p>
        </w:tc>
      </w:tr>
    </w:tbl>
    <w:p>
      <w:pPr>
        <w:spacing w:after="40"/>
      </w:pPr>
    </w:p>
    <w:p>
      <w:pPr>
        <w:pStyle w:val="Heading3"/>
      </w:pPr>
      <w:r>
        <w:t>Pronunciation: Linking words together in fast speech</w:t>
      </w:r>
    </w:p>
    <w:p>
      <w:pPr>
        <w:spacing w:after="80"/>
      </w:pPr>
      <w:r>
        <w:rPr>
          <w:b w:val="0"/>
          <w:i w:val="0"/>
          <w:sz w:val="21"/>
        </w:rPr>
        <w:t>In natural English, a final consonant joins the next vowel: 'picked_up' → /pɪktʌp/, 'cleaned_it' → /kliːndɪt/, 'a lot_of' → /əlɒtəv/.</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picked up</w:t>
            </w:r>
          </w:p>
          <w:p>
            <w:pPr>
              <w:spacing w:after="20"/>
            </w:pPr>
            <w:r>
              <w:rPr>
                <w:sz w:val="20"/>
              </w:rPr>
              <w:t xml:space="preserve"> • cleaned it</w:t>
            </w:r>
          </w:p>
          <w:p>
            <w:pPr>
              <w:spacing w:after="20"/>
            </w:pPr>
            <w:r>
              <w:rPr>
                <w:sz w:val="20"/>
              </w:rPr>
              <w:t xml:space="preserve"> • a lot of litter</w:t>
            </w:r>
          </w:p>
          <w:p>
            <w:pPr>
              <w:spacing w:after="20"/>
            </w:pPr>
            <w:r>
              <w:rPr>
                <w:sz w:val="20"/>
              </w:rPr>
              <w:t xml:space="preserve"> • filled it up</w:t>
            </w:r>
          </w:p>
          <w:p>
            <w:pPr>
              <w:spacing w:after="20"/>
            </w:pPr>
            <w:r>
              <w:rPr>
                <w:sz w:val="20"/>
              </w:rPr>
              <w:t xml:space="preserve"> • worked all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We picked up a lot of litter.</w:t>
            </w:r>
          </w:p>
          <w:p>
            <w:pPr>
              <w:spacing w:after="20"/>
            </w:pPr>
            <w:r>
              <w:rPr>
                <w:sz w:val="20"/>
              </w:rPr>
              <w:t xml:space="preserve"> • We cleaned it and filled it up.</w:t>
            </w:r>
          </w:p>
          <w:p>
            <w:pPr>
              <w:spacing w:after="20"/>
            </w:pPr>
            <w:r>
              <w:rPr>
                <w:sz w:val="20"/>
              </w:rPr>
              <w:t xml:space="preserve"> • We worked all day and finished at four.</w:t>
            </w:r>
          </w:p>
        </w:tc>
      </w:tr>
    </w:tbl>
    <w:p>
      <w:pPr>
        <w:spacing w:after="40"/>
      </w:pPr>
    </w:p>
    <w:p>
      <w:pPr>
        <w:pStyle w:val="Heading3"/>
      </w:pPr>
      <w:r>
        <w:t>Listening: Lesson 28: I Passed It!</w:t>
      </w:r>
    </w:p>
    <w:p>
      <w:pPr>
        <w:spacing w:after="80"/>
      </w:pPr>
      <w:r>
        <w:rPr>
          <w:b w:val="0"/>
          <w:i/>
          <w:sz w:val="21"/>
        </w:rPr>
        <w:t>You will hear a real recording: passing a driving test and renting a car. American English — VOA’s professional actors (Anna, Pete, Marsha, Ms. Weaver…), slowed learner delivery. It lasts 3:18.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3:18</w:t>
            </w:r>
          </w:p>
          <w:p>
            <w:pPr>
              <w:spacing w:after="20"/>
            </w:pPr>
            <w:r>
              <w:rPr>
                <w:sz w:val="17"/>
              </w:rPr>
              <w:t>Listen again at home: https://learningenglish.voanews.com/a/lets-learn-english-lesson-28-i-passed-it/3487865.html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U3.6-L1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do every day and at work   B. passing a driving test and renting a car   C. what people are doing at the moment</w:t>
      </w:r>
    </w:p>
    <w:p>
      <w:pPr>
        <w:spacing w:after="80"/>
      </w:pPr>
      <w:r>
        <w:rPr>
          <w:b/>
          <w:i w:val="0"/>
          <w:color w:val="C05A11"/>
          <w:sz w:val="20"/>
        </w:rPr>
        <w:t xml:space="preserve">U3.6-L2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Lesson 32: A Long Time Ago</w:t>
      </w:r>
    </w:p>
    <w:p>
      <w:pPr>
        <w:spacing w:after="40"/>
        <w:ind w:left="340"/>
      </w:pPr>
      <w:r>
        <w:rPr>
          <w:b w:val="0"/>
          <w:i w:val="0"/>
          <w:sz w:val="19"/>
        </w:rPr>
        <w:t>2. Anna, did you get your driver’s license?</w:t>
      </w:r>
    </w:p>
    <w:p>
      <w:pPr>
        <w:spacing w:after="40"/>
        <w:ind w:left="340"/>
      </w:pPr>
      <w:r>
        <w:rPr>
          <w:b w:val="0"/>
          <w:i w:val="0"/>
          <w:sz w:val="19"/>
        </w:rPr>
        <w:t>3. There were cars in the street.</w:t>
      </w:r>
    </w:p>
    <w:p>
      <w:pPr>
        <w:spacing w:after="40"/>
        <w:ind w:left="340"/>
      </w:pPr>
      <w:r>
        <w:rPr>
          <w:b w:val="0"/>
          <w:i w:val="0"/>
          <w:sz w:val="19"/>
        </w:rPr>
        <w:t>4. But I was really nervous driving in Washington, D.C.</w:t>
      </w:r>
    </w:p>
    <w:p>
      <w:pPr>
        <w:spacing w:after="40"/>
        <w:ind w:left="340"/>
      </w:pPr>
      <w:r>
        <w:rPr>
          <w:b w:val="0"/>
          <w:i w:val="0"/>
          <w:sz w:val="19"/>
        </w:rPr>
        <w:t>5. Let's Learn English - Level 5</w:t>
      </w:r>
    </w:p>
    <w:p>
      <w:pPr>
        <w:spacing w:after="80"/>
      </w:pPr>
      <w:r>
        <w:rPr>
          <w:b/>
          <w:i w:val="0"/>
          <w:color w:val="C05A11"/>
          <w:sz w:val="20"/>
        </w:rPr>
        <w:t xml:space="preserve">U3.6-L3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_____ my driving test!</w:t>
      </w:r>
    </w:p>
    <w:p>
      <w:pPr>
        <w:spacing w:after="40"/>
        <w:ind w:left="340"/>
      </w:pPr>
      <w:r>
        <w:rPr>
          <w:b w:val="0"/>
          <w:i w:val="0"/>
          <w:sz w:val="19"/>
        </w:rPr>
        <w:t>2. Marsha: Did you pass the _____ the first time?</w:t>
      </w:r>
    </w:p>
    <w:p>
      <w:pPr>
        <w:spacing w:after="40"/>
        <w:ind w:left="340"/>
      </w:pPr>
      <w:r>
        <w:rPr>
          <w:b w:val="0"/>
          <w:i w:val="0"/>
          <w:sz w:val="19"/>
        </w:rPr>
        <w:t>3. Marsha: What happened during the first _____?</w:t>
      </w:r>
    </w:p>
    <w:p>
      <w:pPr>
        <w:spacing w:after="40"/>
        <w:ind w:left="340"/>
      </w:pPr>
      <w:r>
        <w:rPr>
          <w:b w:val="0"/>
          <w:i w:val="0"/>
          <w:sz w:val="19"/>
        </w:rPr>
        <w:t>4. Anna: But, I practiced and _____ the second time!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Guess what this is? This is my driver’s license! I passed my driving test!</w:t>
            </w:r>
          </w:p>
          <w:p>
            <w:pPr>
              <w:spacing w:after="20"/>
            </w:pPr>
            <w:r>
              <w:rPr>
                <w:sz w:val="18"/>
              </w:rPr>
              <w:t>Today, I rented a car so I can drive around Washington, D.C. You can see more of the city this way. Marsha!</w:t>
            </w:r>
          </w:p>
          <w:p>
            <w:pPr>
              <w:spacing w:after="20"/>
            </w:pPr>
            <w:r>
              <w:rPr>
                <w:sz w:val="18"/>
              </w:rPr>
              <w:t>Marsha: Anna, did you get your driver’s license?</w:t>
            </w:r>
          </w:p>
          <w:p>
            <w:pPr>
              <w:spacing w:after="20"/>
            </w:pPr>
            <w:r>
              <w:rPr>
                <w:sz w:val="18"/>
              </w:rPr>
              <w:t>Anna: I did! But it was not easy.</w:t>
            </w:r>
          </w:p>
          <w:p>
            <w:pPr>
              <w:spacing w:after="20"/>
            </w:pPr>
            <w:r>
              <w:rPr>
                <w:sz w:val="18"/>
              </w:rPr>
              <w:t>Marsha: Why? What happened?</w:t>
            </w:r>
          </w:p>
          <w:p>
            <w:pPr>
              <w:spacing w:after="20"/>
            </w:pPr>
            <w:r>
              <w:rPr>
                <w:sz w:val="18"/>
              </w:rPr>
              <w:t>Anna: Well, you know, I can drive farm equipment really well. But I was really nervous driving in Washington, D.C. traffic!</w:t>
            </w:r>
          </w:p>
          <w:p>
            <w:pPr>
              <w:spacing w:after="20"/>
            </w:pPr>
            <w:r>
              <w:rPr>
                <w:sz w:val="18"/>
              </w:rPr>
              <w:t>Marsha: Did you pass the test the first time?</w:t>
            </w:r>
          </w:p>
          <w:p>
            <w:pPr>
              <w:spacing w:after="20"/>
            </w:pPr>
            <w:r>
              <w:rPr>
                <w:sz w:val="18"/>
              </w:rPr>
              <w:t>Anna: Well…no. But I did pass the second time.</w:t>
            </w:r>
          </w:p>
          <w:p>
            <w:pPr>
              <w:spacing w:after="20"/>
            </w:pPr>
            <w:r>
              <w:rPr>
                <w:sz w:val="18"/>
              </w:rPr>
              <w:t>Marsha: What happened during the first test?</w:t>
            </w:r>
          </w:p>
          <w:p>
            <w:pPr>
              <w:spacing w:after="20"/>
            </w:pPr>
            <w:r>
              <w:rPr>
                <w:sz w:val="18"/>
              </w:rPr>
              <w:t>Anna: It started fine.</w:t>
            </w:r>
          </w:p>
          <w:p>
            <w:pPr>
              <w:spacing w:after="20"/>
            </w:pPr>
            <w:r>
              <w:rPr>
                <w:sz w:val="18"/>
              </w:rPr>
              <w:t>John: Okay … Anna. Is your seatbelt buckled?</w:t>
            </w:r>
          </w:p>
          <w:p>
            <w:pPr>
              <w:spacing w:after="20"/>
            </w:pPr>
            <w:r>
              <w:rPr>
                <w:sz w:val="18"/>
              </w:rPr>
              <w:t>Anna: Yes, sir!</w:t>
            </w:r>
          </w:p>
          <w:p>
            <w:pPr>
              <w:spacing w:after="20"/>
            </w:pPr>
            <w:r>
              <w:rPr>
                <w:sz w:val="18"/>
              </w:rPr>
              <w:t>John: Great. Please start the car.</w:t>
            </w:r>
          </w:p>
          <w:p>
            <w:pPr>
              <w:spacing w:after="20"/>
            </w:pPr>
            <w:r>
              <w:rPr>
                <w:sz w:val="18"/>
              </w:rPr>
              <w:t>Anna: (to herself) Okay, Anna, start the car.Started the car. Good job, Anna.</w:t>
            </w:r>
          </w:p>
          <w:p>
            <w:pPr>
              <w:spacing w:after="20"/>
            </w:pPr>
            <w:r>
              <w:rPr>
                <w:sz w:val="18"/>
              </w:rPr>
              <w:t>John: Why are you talking to yourself?</w:t>
            </w:r>
          </w:p>
          <w:p>
            <w:pPr>
              <w:spacing w:after="20"/>
            </w:pPr>
            <w:r>
              <w:rPr>
                <w:sz w:val="18"/>
              </w:rPr>
              <w:t>Anna: I am a little nervous. When I’m nervous, I talk to myself.</w:t>
            </w:r>
          </w:p>
          <w:p>
            <w:pPr>
              <w:spacing w:after="20"/>
            </w:pPr>
            <w:r>
              <w:rPr>
                <w:sz w:val="18"/>
              </w:rPr>
              <w:t>John: You don't need to be nervous.</w:t>
            </w:r>
          </w:p>
          <w:p>
            <w:pPr>
              <w:spacing w:after="20"/>
            </w:pPr>
            <w:r>
              <w:rPr>
                <w:sz w:val="18"/>
              </w:rPr>
              <w:t>Anna: Listen to that engine!</w:t>
            </w:r>
          </w:p>
          <w:p>
            <w:pPr>
              <w:spacing w:after="20"/>
            </w:pPr>
            <w:r>
              <w:rPr>
                <w:sz w:val="18"/>
              </w:rPr>
              <w:t>John: Please, stop pushing the gas pedal!</w:t>
            </w:r>
          </w:p>
          <w:p>
            <w:pPr>
              <w:spacing w:after="20"/>
            </w:pPr>
            <w:r>
              <w:rPr>
                <w:sz w:val="18"/>
              </w:rPr>
              <w:t>Anna: Sorry.</w:t>
            </w:r>
          </w:p>
          <w:p>
            <w:pPr>
              <w:spacing w:after="20"/>
            </w:pPr>
            <w:r>
              <w:rPr>
                <w:sz w:val="18"/>
              </w:rPr>
              <w:t>John: Okay, when you are ready, turn.</w:t>
            </w:r>
          </w:p>
          <w:p>
            <w:pPr>
              <w:spacing w:after="20"/>
            </w:pPr>
            <w:r>
              <w:rPr>
                <w:sz w:val="18"/>
              </w:rPr>
              <w:t>Anna: Great!</w:t>
            </w:r>
          </w:p>
          <w:p>
            <w:pPr>
              <w:spacing w:after="20"/>
            </w:pPr>
            <w:r>
              <w:rPr>
                <w:sz w:val="18"/>
              </w:rPr>
              <w:t>John: Not now! You almost hit that car!</w:t>
            </w:r>
          </w:p>
          <w:p>
            <w:pPr>
              <w:spacing w:after="20"/>
            </w:pPr>
            <w:r>
              <w:rPr>
                <w:sz w:val="18"/>
              </w:rPr>
              <w:t>Anna: You said “turn!”</w:t>
            </w:r>
          </w:p>
          <w:p>
            <w:pPr>
              <w:spacing w:after="20"/>
            </w:pPr>
            <w:r>
              <w:rPr>
                <w:sz w:val="18"/>
              </w:rPr>
              <w:t>John: Look first! There were cars in the street.</w:t>
            </w:r>
          </w:p>
          <w:p>
            <w:pPr>
              <w:spacing w:after="20"/>
            </w:pPr>
            <w:r>
              <w:rPr>
                <w:sz w:val="18"/>
              </w:rPr>
              <w:t>Anna: Please don’t yell at me!</w:t>
            </w:r>
          </w:p>
          <w:p>
            <w:pPr>
              <w:spacing w:after="20"/>
            </w:pPr>
            <w:r>
              <w:rPr>
                <w:sz w:val="18"/>
              </w:rPr>
              <w:t>John: I’m sorry! I was afraid.</w:t>
            </w:r>
          </w:p>
          <w:p>
            <w:pPr>
              <w:spacing w:after="20"/>
            </w:pPr>
            <w:r>
              <w:rPr>
                <w:sz w:val="18"/>
              </w:rPr>
              <w:t>Anna: You were yelling.</w:t>
            </w:r>
          </w:p>
          <w:p>
            <w:pPr>
              <w:spacing w:after="20"/>
            </w:pPr>
            <w:r>
              <w:rPr>
                <w:sz w:val="18"/>
              </w:rPr>
              <w:t>John: Look out for that car! Brake! Brake!!</w:t>
            </w:r>
          </w:p>
          <w:p>
            <w:pPr>
              <w:spacing w:after="20"/>
            </w:pPr>
            <w:r>
              <w:rPr>
                <w:sz w:val="18"/>
              </w:rPr>
              <w:t>Anna and John: Ahhh!</w:t>
            </w:r>
          </w:p>
          <w:p>
            <w:pPr>
              <w:spacing w:after="20"/>
            </w:pPr>
            <w:r>
              <w:rPr>
                <w:sz w:val="18"/>
              </w:rPr>
              <w:t>Anna: Why is everyone honking at us?</w:t>
            </w:r>
          </w:p>
          <w:p>
            <w:pPr>
              <w:spacing w:after="20"/>
            </w:pPr>
            <w:r>
              <w:rPr>
                <w:sz w:val="18"/>
              </w:rPr>
              <w:t>John: You were driving too slow! Anna, stay on the street!</w:t>
            </w:r>
          </w:p>
          <w:p>
            <w:pPr>
              <w:spacing w:after="20"/>
            </w:pPr>
            <w:r>
              <w:rPr>
                <w:sz w:val="18"/>
              </w:rPr>
              <w:t>John: Hands on the wheel, Anna.</w:t>
            </w:r>
          </w:p>
          <w:p>
            <w:pPr>
              <w:spacing w:after="20"/>
            </w:pPr>
            <w:r>
              <w:rPr>
                <w:sz w:val="18"/>
              </w:rPr>
              <w:t>Anna: What’s that sound?</w:t>
            </w:r>
          </w:p>
          <w:p>
            <w:pPr>
              <w:spacing w:after="20"/>
            </w:pPr>
            <w:r>
              <w:rPr>
                <w:sz w:val="18"/>
              </w:rPr>
              <w:t>John: That, Anna, is the police.</w:t>
            </w:r>
          </w:p>
          <w:p>
            <w:pPr>
              <w:spacing w:after="20"/>
            </w:pPr>
            <w:r>
              <w:rPr>
                <w:sz w:val="18"/>
              </w:rPr>
              <w:t>Marsha: That sounds awful.</w:t>
            </w:r>
          </w:p>
          <w:p>
            <w:pPr>
              <w:spacing w:after="20"/>
            </w:pPr>
            <w:r>
              <w:rPr>
                <w:sz w:val="18"/>
              </w:rPr>
              <w:t>Anna: Yes, it did not go well. But, I practiced and passed the second time!</w:t>
            </w:r>
          </w:p>
          <w:p>
            <w:pPr>
              <w:spacing w:after="20"/>
            </w:pPr>
            <w:r>
              <w:rPr>
                <w:sz w:val="18"/>
              </w:rPr>
              <w:t>Marsha: Do you know where you want to take your first drive in Washington, D.C.?</w:t>
            </w:r>
          </w:p>
          <w:p>
            <w:pPr>
              <w:spacing w:after="20"/>
            </w:pPr>
            <w:r>
              <w:rPr>
                <w:sz w:val="18"/>
              </w:rPr>
              <w:t>Anna: Yes! Let’s go!</w:t>
            </w:r>
          </w:p>
          <w:p>
            <w:pPr>
              <w:spacing w:after="20"/>
            </w:pPr>
            <w:r>
              <w:rPr>
                <w:sz w:val="18"/>
              </w:rPr>
              <w:t>Anna: There it is … the White House!</w:t>
            </w:r>
          </w:p>
          <w:p>
            <w:pPr>
              <w:spacing w:after="20"/>
            </w:pPr>
            <w:r>
              <w:rPr>
                <w:sz w:val="18"/>
              </w:rPr>
              <w:t>Marsha: Anna, you do know you can’t drive up to the White House, don’t you?</w:t>
            </w:r>
          </w:p>
          <w:p>
            <w:pPr>
              <w:spacing w:after="20"/>
            </w:pPr>
            <w:r>
              <w:rPr>
                <w:sz w:val="18"/>
              </w:rPr>
              <w:t>Anna: Yes. No. I didn’t know. I guess we walk from here!</w:t>
            </w:r>
          </w:p>
          <w:p>
            <w:pPr>
              <w:spacing w:after="20"/>
            </w:pPr>
            <w:r>
              <w:rPr>
                <w:sz w:val="18"/>
              </w:rPr>
              <w:t>Anna: Sometimes you can see more of Washington, D.C. in a car. If you want to see the White House, you need to walk. Until next time … !</w:t>
            </w:r>
          </w:p>
          <w:p>
            <w:pPr>
              <w:spacing w:after="20"/>
            </w:pPr>
            <w:r>
              <w:rPr>
                <w:sz w:val="18"/>
              </w:rPr>
              <w:t>Quiz​</w:t>
            </w:r>
          </w:p>
          <w:p>
            <w:pPr>
              <w:spacing w:after="20"/>
            </w:pPr>
            <w:r>
              <w:rPr>
                <w:sz w:val="18"/>
              </w:rPr>
              <w:t>Quiz - Lesson 28: I Passed It!</w:t>
            </w:r>
          </w:p>
          <w:p>
            <w:pPr>
              <w:spacing w:after="20"/>
            </w:pPr>
            <w:r>
              <w:rPr>
                <w:sz w:val="18"/>
              </w:rPr>
              <w:t>Start the Quiz to find out</w:t>
            </w:r>
          </w:p>
          <w:p>
            <w:pPr>
              <w:spacing w:after="20"/>
            </w:pPr>
            <w:r>
              <w:rPr>
                <w:sz w:val="18"/>
              </w:rPr>
              <w:t>Start Quiz</w:t>
            </w:r>
          </w:p>
          <w:p>
            <w:pPr>
              <w:spacing w:after="20"/>
            </w:pPr>
            <w:r>
              <w:rPr>
                <w:sz w:val="18"/>
              </w:rPr>
              <w:t>Lesson 28: I Passed It!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28: I Passed It!</w:t>
            </w:r>
          </w:p>
          <w:p>
            <w:pPr>
              <w:spacing w:after="20"/>
            </w:pPr>
            <w:r>
              <w:rPr>
                <w:sz w:val="18"/>
              </w:rPr>
              <w:t>Lesson 27: I Can't Come In</w:t>
            </w:r>
          </w:p>
          <w:p>
            <w:pPr>
              <w:spacing w:after="20"/>
            </w:pPr>
            <w:r>
              <w:rPr>
                <w:sz w:val="18"/>
              </w:rPr>
              <w:t>Lesson 29: A Long Time Ago</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Model diary entry</w:t>
      </w:r>
    </w:p>
    <w:p>
      <w:pPr>
        <w:spacing w:after="80"/>
        <w:ind w:left="170"/>
        <w:jc w:val="both"/>
      </w:pPr>
      <w:r>
        <w:rPr>
          <w:b w:val="0"/>
          <w:i w:val="0"/>
          <w:sz w:val="21"/>
        </w:rPr>
        <w:t>Sunday, 12 November</w:t>
      </w:r>
    </w:p>
    <w:p>
      <w:pPr>
        <w:spacing w:after="80"/>
        <w:ind w:left="170"/>
        <w:jc w:val="both"/>
      </w:pPr>
      <w:r>
        <w:rPr>
          <w:b w:val="0"/>
          <w:i w:val="0"/>
          <w:sz w:val="21"/>
        </w:rPr>
        <w:t>Today was one of the busiest days of the year, but also one of the best.</w:t>
      </w:r>
    </w:p>
    <w:p>
      <w:pPr>
        <w:spacing w:after="80"/>
        <w:ind w:left="170"/>
        <w:jc w:val="both"/>
      </w:pPr>
      <w:r>
        <w:rPr>
          <w:b w:val="0"/>
          <w:i w:val="0"/>
          <w:sz w:val="21"/>
        </w:rPr>
        <w:t>First, we met at the school gate at half past six. I was still half asleep! Then our teacher divided us into six groups and we walked to the beach. We started work at seven, when the air was still cool.</w:t>
      </w:r>
    </w:p>
    <w:p>
      <w:pPr>
        <w:spacing w:after="80"/>
        <w:ind w:left="170"/>
        <w:jc w:val="both"/>
      </w:pPr>
      <w:r>
        <w:rPr>
          <w:b w:val="0"/>
          <w:i w:val="0"/>
          <w:sz w:val="21"/>
        </w:rPr>
        <w:t>After nine o'clock it became really hot. We picked up bottles, plastic bags, cans and even an old fishing net. Altogether we filled 42 bags. At eleven the ward committee arrived with cold water and bread — that was a lovely surprise.</w:t>
      </w:r>
    </w:p>
    <w:p>
      <w:pPr>
        <w:spacing w:after="80"/>
        <w:ind w:left="170"/>
        <w:jc w:val="both"/>
      </w:pPr>
      <w:r>
        <w:rPr>
          <w:b w:val="0"/>
          <w:i w:val="0"/>
          <w:sz w:val="21"/>
        </w:rPr>
        <w:t>We finished at half past twelve and took a photo together. When I got home I was exhausted and I slept for two hours.</w:t>
      </w:r>
    </w:p>
    <w:p>
      <w:pPr>
        <w:spacing w:after="80"/>
        <w:ind w:left="170"/>
        <w:jc w:val="both"/>
      </w:pPr>
      <w:r>
        <w:rPr>
          <w:b w:val="0"/>
          <w:i w:val="0"/>
          <w:sz w:val="21"/>
        </w:rPr>
        <w:t>But this morning I walked past the beach and it was clean and beautiful. It was hard work, but it was worth it. I'll never forget today.</w:t>
      </w:r>
    </w:p>
    <w:p>
      <w:pPr>
        <w:spacing w:after="80"/>
      </w:pPr>
      <w:r>
        <w:rPr>
          <w:b/>
          <w:i w:val="0"/>
          <w:color w:val="C05A11"/>
          <w:sz w:val="20"/>
        </w:rPr>
        <w:t xml:space="preserve">U3.6-R1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 about the diary entry.</w:t>
      </w:r>
    </w:p>
    <w:p>
      <w:pPr>
        <w:spacing w:after="40"/>
        <w:ind w:left="340"/>
      </w:pPr>
      <w:r>
        <w:rPr>
          <w:b w:val="0"/>
          <w:i w:val="0"/>
          <w:sz w:val="19"/>
        </w:rPr>
        <w:t>1. What is written on the first line?</w:t>
      </w:r>
    </w:p>
    <w:p>
      <w:pPr>
        <w:spacing w:after="40"/>
        <w:ind w:left="340"/>
      </w:pPr>
      <w:r>
        <w:rPr>
          <w:b w:val="0"/>
          <w:i w:val="0"/>
          <w:sz w:val="19"/>
        </w:rPr>
        <w:t>2. Which tense is used almost everywhere?</w:t>
      </w:r>
    </w:p>
    <w:p>
      <w:pPr>
        <w:spacing w:after="40"/>
        <w:ind w:left="340"/>
      </w:pPr>
      <w:r>
        <w:rPr>
          <w:b w:val="0"/>
          <w:i w:val="0"/>
          <w:sz w:val="19"/>
        </w:rPr>
        <w:t>3. Find three sequence words.</w:t>
      </w:r>
    </w:p>
    <w:p>
      <w:pPr>
        <w:spacing w:after="40"/>
        <w:ind w:left="340"/>
      </w:pPr>
      <w:r>
        <w:rPr>
          <w:b w:val="0"/>
          <w:i w:val="0"/>
          <w:sz w:val="19"/>
        </w:rPr>
        <w:t>4. Which sentence gives numbers?</w:t>
      </w:r>
    </w:p>
    <w:p>
      <w:pPr>
        <w:spacing w:after="40"/>
        <w:ind w:left="340"/>
      </w:pPr>
      <w:r>
        <w:rPr>
          <w:b w:val="0"/>
          <w:i w:val="0"/>
          <w:sz w:val="19"/>
        </w:rPr>
        <w:t>5. How does the writer finish the entry?</w:t>
      </w:r>
    </w:p>
    <w:p>
      <w:pPr>
        <w:pStyle w:val="Heading3"/>
      </w:pPr>
      <w:r>
        <w:t>Practice</w:t>
      </w:r>
    </w:p>
    <w:p>
      <w:pPr>
        <w:spacing w:after="80"/>
      </w:pPr>
      <w:r>
        <w:rPr>
          <w:b/>
          <w:i w:val="0"/>
          <w:color w:val="C05A11"/>
          <w:sz w:val="20"/>
        </w:rPr>
        <w:t xml:space="preserve">U3.6-G1  </w:t>
      </w:r>
      <w:r>
        <w:rPr>
          <w:b/>
          <w:i w:val="0"/>
          <w:color w:val="1F3B63"/>
          <w:sz w:val="20"/>
        </w:rPr>
        <w:t>Order the diary entry</w:t>
      </w:r>
      <w:r>
        <w:rPr>
          <w:b w:val="0"/>
          <w:i w:val="0"/>
          <w:color w:val="595959"/>
          <w:sz w:val="17"/>
        </w:rPr>
        <w:t xml:space="preserve">   ★☆☆</w:t>
      </w:r>
    </w:p>
    <w:p>
      <w:pPr>
        <w:spacing w:after="80"/>
        <w:ind w:left="170"/>
      </w:pPr>
      <w:r>
        <w:rPr>
          <w:b w:val="0"/>
          <w:i/>
          <w:sz w:val="19"/>
        </w:rPr>
        <w:t>Number the sentences 1–6.</w:t>
      </w:r>
    </w:p>
    <w:p>
      <w:pPr>
        <w:spacing w:after="40"/>
        <w:ind w:left="340"/>
      </w:pPr>
      <w:r>
        <w:rPr>
          <w:b w:val="0"/>
          <w:i w:val="0"/>
          <w:sz w:val="19"/>
        </w:rPr>
        <w:t>___ Then we walked to the old people's home.</w:t>
      </w:r>
    </w:p>
    <w:p>
      <w:pPr>
        <w:spacing w:after="40"/>
        <w:ind w:left="340"/>
      </w:pPr>
      <w:r>
        <w:rPr>
          <w:b w:val="0"/>
          <w:i w:val="0"/>
          <w:sz w:val="19"/>
        </w:rPr>
        <w:t>___ Saturday, 8 April</w:t>
      </w:r>
    </w:p>
    <w:p>
      <w:pPr>
        <w:spacing w:after="40"/>
        <w:ind w:left="340"/>
      </w:pPr>
      <w:r>
        <w:rPr>
          <w:b w:val="0"/>
          <w:i w:val="0"/>
          <w:sz w:val="19"/>
        </w:rPr>
        <w:t>___ I was tired, but I felt very happy.</w:t>
      </w:r>
    </w:p>
    <w:p>
      <w:pPr>
        <w:spacing w:after="40"/>
        <w:ind w:left="340"/>
      </w:pPr>
      <w:r>
        <w:rPr>
          <w:b w:val="0"/>
          <w:i w:val="0"/>
          <w:sz w:val="19"/>
        </w:rPr>
        <w:t>___ First, we met at school at eight o'clock.</w:t>
      </w:r>
    </w:p>
    <w:p>
      <w:pPr>
        <w:spacing w:after="40"/>
        <w:ind w:left="340"/>
      </w:pPr>
      <w:r>
        <w:rPr>
          <w:b w:val="0"/>
          <w:i w:val="0"/>
          <w:sz w:val="19"/>
        </w:rPr>
        <w:t>___ Today my class did something special.</w:t>
      </w:r>
    </w:p>
    <w:p>
      <w:pPr>
        <w:spacing w:after="40"/>
        <w:ind w:left="340"/>
      </w:pPr>
      <w:r>
        <w:rPr>
          <w:b w:val="0"/>
          <w:i w:val="0"/>
          <w:sz w:val="19"/>
        </w:rPr>
        <w:t>___ After that, we sang three songs and listened to their stories.</w:t>
      </w:r>
    </w:p>
    <w:p>
      <w:pPr>
        <w:spacing w:after="80"/>
      </w:pPr>
      <w:r>
        <w:rPr>
          <w:b/>
          <w:i w:val="0"/>
          <w:color w:val="C05A11"/>
          <w:sz w:val="20"/>
        </w:rPr>
        <w:t xml:space="preserve">U3.6-G2  </w:t>
      </w:r>
      <w:r>
        <w:rPr>
          <w:b/>
          <w:i w:val="0"/>
          <w:color w:val="1F3B63"/>
          <w:sz w:val="20"/>
        </w:rPr>
        <w:t>Past or present?</w:t>
      </w:r>
      <w:r>
        <w:rPr>
          <w:b w:val="0"/>
          <w:i w:val="0"/>
          <w:color w:val="595959"/>
          <w:sz w:val="17"/>
        </w:rPr>
        <w:t xml:space="preserve">   ★★☆</w:t>
      </w:r>
    </w:p>
    <w:p>
      <w:pPr>
        <w:spacing w:after="80"/>
        <w:ind w:left="170"/>
      </w:pPr>
      <w:r>
        <w:rPr>
          <w:b w:val="0"/>
          <w:i/>
          <w:sz w:val="19"/>
        </w:rPr>
        <w:t>Correct the diary sentences.</w:t>
      </w:r>
    </w:p>
    <w:p>
      <w:pPr>
        <w:spacing w:after="40"/>
        <w:ind w:left="340"/>
      </w:pPr>
      <w:r>
        <w:rPr>
          <w:b w:val="0"/>
          <w:i w:val="0"/>
          <w:sz w:val="19"/>
        </w:rPr>
        <w:t>1. Today I go to the beach with my class.</w:t>
      </w:r>
    </w:p>
    <w:p>
      <w:pPr>
        <w:spacing w:after="40"/>
        <w:ind w:left="340"/>
      </w:pPr>
      <w:r>
        <w:rPr>
          <w:b w:val="0"/>
          <w:i w:val="0"/>
          <w:sz w:val="19"/>
        </w:rPr>
        <w:t>2. We collect 42 bags of litter.</w:t>
      </w:r>
    </w:p>
    <w:p>
      <w:pPr>
        <w:spacing w:after="40"/>
        <w:ind w:left="340"/>
      </w:pPr>
      <w:r>
        <w:rPr>
          <w:b w:val="0"/>
          <w:i w:val="0"/>
          <w:sz w:val="19"/>
        </w:rPr>
        <w:t>3. I am very tired in the evening.</w:t>
      </w:r>
    </w:p>
    <w:p>
      <w:pPr>
        <w:spacing w:after="40"/>
        <w:ind w:left="340"/>
      </w:pPr>
      <w:r>
        <w:rPr>
          <w:b w:val="0"/>
          <w:i w:val="0"/>
          <w:sz w:val="19"/>
        </w:rPr>
        <w:t>4. The committee brings us cold water.</w:t>
      </w:r>
    </w:p>
    <w:p>
      <w:pPr>
        <w:spacing w:after="40"/>
        <w:ind w:left="340"/>
      </w:pPr>
      <w:r>
        <w:rPr>
          <w:b w:val="0"/>
          <w:i w:val="0"/>
          <w:sz w:val="19"/>
        </w:rPr>
        <w:t>5. It is hard work but it is worth it.</w:t>
      </w:r>
    </w:p>
    <w:p>
      <w:pPr>
        <w:pStyle w:val="Heading3"/>
      </w:pPr>
      <w:r>
        <w:t>Now you try</w:t>
      </w:r>
    </w:p>
    <w:p>
      <w:pPr>
        <w:spacing w:after="80"/>
      </w:pPr>
      <w:r>
        <w:rPr>
          <w:b/>
          <w:i w:val="0"/>
          <w:color w:val="C05A11"/>
          <w:sz w:val="20"/>
        </w:rPr>
        <w:t xml:space="preserve">U3.6-I1  </w:t>
      </w:r>
      <w:r>
        <w:rPr>
          <w:b/>
          <w:i w:val="0"/>
          <w:color w:val="1F3B63"/>
          <w:sz w:val="20"/>
        </w:rPr>
        <w:t>Write your entry</w:t>
      </w:r>
      <w:r>
        <w:rPr>
          <w:b w:val="0"/>
          <w:i w:val="0"/>
          <w:color w:val="595959"/>
          <w:sz w:val="17"/>
        </w:rPr>
        <w:t xml:space="preserve">   ★★★</w:t>
      </w:r>
    </w:p>
    <w:p>
      <w:pPr>
        <w:spacing w:after="80"/>
        <w:ind w:left="170"/>
      </w:pPr>
      <w:r>
        <w:rPr>
          <w:b w:val="0"/>
          <w:i/>
          <w:sz w:val="19"/>
        </w:rPr>
        <w:t>Do U3.6-W1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U3.6-I2  </w:t>
      </w:r>
      <w:r>
        <w:rPr>
          <w:b/>
          <w:i w:val="0"/>
          <w:color w:val="1F3B63"/>
          <w:sz w:val="20"/>
        </w:rPr>
        <w:t>Read and react</w:t>
      </w:r>
      <w:r>
        <w:rPr>
          <w:b w:val="0"/>
          <w:i w:val="0"/>
          <w:color w:val="595959"/>
          <w:sz w:val="17"/>
        </w:rPr>
        <w:t xml:space="preserve">   ★★☆</w:t>
      </w:r>
    </w:p>
    <w:p>
      <w:pPr>
        <w:spacing w:after="80"/>
        <w:ind w:left="170"/>
      </w:pPr>
      <w:r>
        <w:rPr>
          <w:b w:val="0"/>
          <w:i/>
          <w:sz w:val="19"/>
        </w:rPr>
        <w:t>Read your entry to your partner. Your partner reacts and asks one question.</w:t>
      </w:r>
    </w:p>
    <w:p>
      <w:pPr>
        <w:pStyle w:val="Heading3"/>
      </w:pPr>
      <w:r>
        <w:t>Speaking</w:t>
      </w:r>
    </w:p>
    <w:p>
      <w:pPr>
        <w:spacing w:after="80"/>
      </w:pPr>
      <w:r>
        <w:rPr>
          <w:b/>
          <w:i w:val="0"/>
          <w:color w:val="C05A11"/>
          <w:sz w:val="20"/>
        </w:rPr>
        <w:t xml:space="preserve">U3.6-S1  </w:t>
      </w:r>
      <w:r>
        <w:rPr>
          <w:b/>
          <w:i w:val="0"/>
          <w:color w:val="1F3B63"/>
          <w:sz w:val="20"/>
        </w:rPr>
        <w:t>Tell it before you write</w:t>
      </w:r>
      <w:r>
        <w:rPr>
          <w:b w:val="0"/>
          <w:i w:val="0"/>
          <w:color w:val="595959"/>
          <w:sz w:val="17"/>
        </w:rPr>
        <w:t xml:space="preserve">   ★★☆</w:t>
      </w:r>
    </w:p>
    <w:p>
      <w:pPr>
        <w:spacing w:after="80"/>
        <w:ind w:left="170"/>
      </w:pPr>
      <w:r>
        <w:rPr>
          <w:b w:val="0"/>
          <w:i/>
          <w:sz w:val="19"/>
        </w:rPr>
        <w:t>Tell your partner your diary story aloud in five sentences before writing.</w:t>
      </w:r>
    </w:p>
    <w:p>
      <w:pPr>
        <w:spacing w:after="40"/>
        <w:ind w:left="340"/>
      </w:pPr>
      <w:r>
        <w:rPr>
          <w:b w:val="0"/>
          <w:i w:val="0"/>
          <w:sz w:val="19"/>
        </w:rPr>
        <w:t>Use: First… Then… After that… Finally… I felt…</w:t>
      </w:r>
    </w:p>
    <w:p>
      <w:pPr>
        <w:pStyle w:val="Heading3"/>
      </w:pPr>
      <w:r>
        <w:t>Real-life English</w:t>
      </w:r>
    </w:p>
    <w:p>
      <w:pPr>
        <w:spacing w:after="80"/>
      </w:pPr>
      <w:r>
        <w:rPr>
          <w:b/>
          <w:i w:val="0"/>
          <w:sz w:val="21"/>
        </w:rPr>
        <w:t xml:space="preserve">You will learn to: </w:t>
      </w:r>
      <w:r>
        <w:rPr>
          <w:b w:val="0"/>
          <w:i w:val="0"/>
          <w:sz w:val="21"/>
        </w:rPr>
        <w:t>Sharing an experience and reacting to 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You'll never guess what happened!</w:t>
            </w:r>
          </w:p>
          <w:p>
            <w:pPr>
              <w:spacing w:after="20"/>
            </w:pPr>
            <w:r>
              <w:rPr>
                <w:sz w:val="20"/>
              </w:rPr>
              <w:t xml:space="preserve"> • Really? What did you do then?</w:t>
            </w:r>
          </w:p>
          <w:p>
            <w:pPr>
              <w:spacing w:after="20"/>
            </w:pPr>
            <w:r>
              <w:rPr>
                <w:sz w:val="20"/>
              </w:rPr>
              <w:t xml:space="preserve"> • That sounds hard!</w:t>
            </w:r>
          </w:p>
          <w:p>
            <w:pPr>
              <w:spacing w:after="20"/>
            </w:pPr>
            <w:r>
              <w:rPr>
                <w:sz w:val="20"/>
              </w:rPr>
              <w:t xml:space="preserve"> • How did you feel?</w:t>
            </w:r>
          </w:p>
          <w:p>
            <w:pPr>
              <w:spacing w:after="20"/>
            </w:pPr>
            <w:r>
              <w:rPr>
                <w:sz w:val="20"/>
              </w:rPr>
              <w:t xml:space="preserve"> • Good for you!</w:t>
            </w:r>
          </w:p>
        </w:tc>
      </w:tr>
    </w:tbl>
    <w:p>
      <w:pPr>
        <w:spacing w:after="40"/>
      </w:pPr>
    </w:p>
    <w:p>
      <w:pPr>
        <w:spacing w:after="80"/>
      </w:pPr>
      <w:r>
        <w:rPr>
          <w:b/>
          <w:i w:val="0"/>
          <w:color w:val="0E7C66"/>
          <w:sz w:val="21"/>
        </w:rPr>
        <w:t xml:space="preserve">Role play: </w:t>
      </w:r>
      <w:r>
        <w:rPr>
          <w:b w:val="0"/>
          <w:i w:val="0"/>
          <w:sz w:val="21"/>
        </w:rPr>
        <w:t>Read your diary entry to your partner as a story. Your partner must react three times and ask one question.</w:t>
      </w:r>
    </w:p>
    <w:p>
      <w:pPr>
        <w:spacing w:after="80"/>
      </w:pPr>
      <w:r>
        <w:rPr>
          <w:b/>
          <w:i w:val="0"/>
          <w:color w:val="0E7C66"/>
          <w:sz w:val="21"/>
        </w:rPr>
        <w:t xml:space="preserve">You can use this when: </w:t>
      </w:r>
      <w:r>
        <w:rPr>
          <w:b w:val="0"/>
          <w:i w:val="0"/>
          <w:sz w:val="21"/>
        </w:rPr>
        <w:t>Telling a friend about your day; writing a personal journal.</w:t>
      </w:r>
    </w:p>
    <w:p>
      <w:pPr>
        <w:pStyle w:val="Heading3"/>
      </w:pPr>
      <w:r>
        <w:t>Writing</w:t>
      </w:r>
    </w:p>
    <w:p>
      <w:pPr>
        <w:spacing w:after="80"/>
      </w:pPr>
      <w:r>
        <w:rPr>
          <w:b/>
          <w:i w:val="0"/>
          <w:color w:val="C05A11"/>
          <w:sz w:val="20"/>
        </w:rPr>
        <w:t xml:space="preserve">U3.6-W1  </w:t>
      </w:r>
      <w:r>
        <w:rPr>
          <w:b/>
          <w:i w:val="0"/>
          <w:color w:val="1F3B63"/>
          <w:sz w:val="20"/>
        </w:rPr>
        <w:t>Plan your diary entry</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Date: ______</w:t>
      </w:r>
    </w:p>
    <w:p>
      <w:pPr>
        <w:spacing w:after="40"/>
        <w:ind w:left="340"/>
      </w:pPr>
      <w:r>
        <w:rPr>
          <w:b w:val="0"/>
          <w:i w:val="0"/>
          <w:sz w:val="19"/>
        </w:rPr>
        <w:t>Opening sentence: ______</w:t>
      </w:r>
    </w:p>
    <w:p>
      <w:pPr>
        <w:spacing w:after="40"/>
        <w:ind w:left="340"/>
      </w:pPr>
      <w:r>
        <w:rPr>
          <w:b w:val="0"/>
          <w:i w:val="0"/>
          <w:sz w:val="19"/>
        </w:rPr>
        <w:t>Event 1 (First,…): ______</w:t>
      </w:r>
    </w:p>
    <w:p>
      <w:pPr>
        <w:spacing w:after="40"/>
        <w:ind w:left="340"/>
      </w:pPr>
      <w:r>
        <w:rPr>
          <w:b w:val="0"/>
          <w:i w:val="0"/>
          <w:sz w:val="19"/>
        </w:rPr>
        <w:t>Event 2 (Then,…): ______</w:t>
      </w:r>
    </w:p>
    <w:p>
      <w:pPr>
        <w:spacing w:after="40"/>
        <w:ind w:left="340"/>
      </w:pPr>
      <w:r>
        <w:rPr>
          <w:b w:val="0"/>
          <w:i w:val="0"/>
          <w:sz w:val="19"/>
        </w:rPr>
        <w:t>Event 3 (After that,…): ______</w:t>
      </w:r>
    </w:p>
    <w:p>
      <w:pPr>
        <w:spacing w:after="40"/>
        <w:ind w:left="340"/>
      </w:pPr>
      <w:r>
        <w:rPr>
          <w:b w:val="0"/>
          <w:i w:val="0"/>
          <w:sz w:val="19"/>
        </w:rPr>
        <w:t>A number or detail: ______</w:t>
      </w:r>
    </w:p>
    <w:p>
      <w:pPr>
        <w:spacing w:after="40"/>
        <w:ind w:left="340"/>
      </w:pPr>
      <w:r>
        <w:rPr>
          <w:b w:val="0"/>
          <w:i w:val="0"/>
          <w:sz w:val="19"/>
        </w:rPr>
        <w:t>Feeling / closing: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U3.6-W2  </w:t>
      </w:r>
      <w:r>
        <w:rPr>
          <w:b/>
          <w:i w:val="0"/>
          <w:color w:val="1F3B63"/>
          <w:sz w:val="20"/>
        </w:rPr>
        <w:t>Write your diary entry</w:t>
      </w:r>
      <w:r>
        <w:rPr>
          <w:b w:val="0"/>
          <w:i w:val="0"/>
          <w:color w:val="595959"/>
          <w:sz w:val="17"/>
        </w:rPr>
        <w:t xml:space="preserve">   ★★★</w:t>
      </w:r>
    </w:p>
    <w:p>
      <w:pPr>
        <w:spacing w:after="80"/>
        <w:ind w:left="170"/>
      </w:pPr>
      <w:r>
        <w:rPr>
          <w:b w:val="0"/>
          <w:i/>
          <w:sz w:val="19"/>
        </w:rPr>
        <w:t>Write 80–100 words about a day when you helped someone or took part in an activity.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U3.6-W3  </w:t>
      </w:r>
      <w:r>
        <w:rPr>
          <w:b/>
          <w:i w:val="0"/>
          <w:color w:val="1F3B63"/>
          <w:sz w:val="20"/>
        </w:rPr>
        <w:t>Peer check</w:t>
      </w:r>
      <w:r>
        <w:rPr>
          <w:b w:val="0"/>
          <w:i w:val="0"/>
          <w:color w:val="595959"/>
          <w:sz w:val="17"/>
        </w:rPr>
        <w:t xml:space="preserve">   ★★☆</w:t>
      </w:r>
    </w:p>
    <w:p>
      <w:pPr>
        <w:spacing w:after="80"/>
        <w:ind w:left="170"/>
      </w:pPr>
      <w:r>
        <w:rPr>
          <w:b w:val="0"/>
          <w:i/>
          <w:sz w:val="19"/>
        </w:rPr>
        <w:t>Swap books and tick the checklist.</w:t>
      </w:r>
    </w:p>
    <w:p>
      <w:pPr>
        <w:spacing w:after="40"/>
        <w:ind w:left="340"/>
      </w:pPr>
      <w:r>
        <w:rPr>
          <w:b w:val="0"/>
          <w:i w:val="0"/>
          <w:sz w:val="19"/>
        </w:rPr>
        <w:t>□ date on the first line</w:t>
      </w:r>
    </w:p>
    <w:p>
      <w:pPr>
        <w:spacing w:after="40"/>
        <w:ind w:left="340"/>
      </w:pPr>
      <w:r>
        <w:rPr>
          <w:b w:val="0"/>
          <w:i w:val="0"/>
          <w:sz w:val="19"/>
        </w:rPr>
        <w:t>□ past simple everywhere</w:t>
      </w:r>
    </w:p>
    <w:p>
      <w:pPr>
        <w:spacing w:after="40"/>
        <w:ind w:left="340"/>
      </w:pPr>
      <w:r>
        <w:rPr>
          <w:b w:val="0"/>
          <w:i w:val="0"/>
          <w:sz w:val="19"/>
        </w:rPr>
        <w:t>□ at least three sequence words</w:t>
      </w:r>
    </w:p>
    <w:p>
      <w:pPr>
        <w:spacing w:after="40"/>
        <w:ind w:left="340"/>
      </w:pPr>
      <w:r>
        <w:rPr>
          <w:b w:val="0"/>
          <w:i w:val="0"/>
          <w:sz w:val="19"/>
        </w:rPr>
        <w:t>□ one number or detail</w:t>
      </w:r>
    </w:p>
    <w:p>
      <w:pPr>
        <w:spacing w:after="40"/>
        <w:ind w:left="340"/>
      </w:pPr>
      <w:r>
        <w:rPr>
          <w:b w:val="0"/>
          <w:i w:val="0"/>
          <w:sz w:val="19"/>
        </w:rPr>
        <w:t>□ a feeling at the end</w:t>
      </w:r>
    </w:p>
    <w:p>
      <w:pPr>
        <w:spacing w:after="40"/>
        <w:ind w:left="340"/>
      </w:pPr>
      <w:r>
        <w:rPr>
          <w:b w:val="0"/>
          <w:i w:val="0"/>
          <w:sz w:val="19"/>
        </w:rPr>
        <w:t>□ 80–100 words</w:t>
      </w:r>
    </w:p>
    <w:p>
      <w:pPr>
        <w:spacing w:after="40"/>
        <w:ind w:left="340"/>
      </w:pPr>
      <w:r>
        <w:rPr>
          <w:b w:val="0"/>
          <w:i w:val="0"/>
          <w:sz w:val="19"/>
        </w:rPr>
        <w:t>□ -ed spelling correct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Note-taking with numbers</w:t>
            </w:r>
          </w:p>
          <w:p>
            <w:pPr>
              <w:spacing w:after="20"/>
            </w:pPr>
            <w:r>
              <w:rPr>
                <w:sz w:val="20"/>
              </w:rPr>
              <w:t xml:space="preserve"> ✓ Diary layout: date – events in past simple – feeling</w:t>
            </w:r>
          </w:p>
          <w:p>
            <w:pPr>
              <w:spacing w:after="20"/>
            </w:pPr>
            <w:r>
              <w:rPr>
                <w:sz w:val="20"/>
              </w:rPr>
              <w:t xml:space="preserve"> ✓ Linking in fast speech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U3.6-H1  Listening / vocabulary — Complete from the report.</w:t>
            </w:r>
          </w:p>
          <w:p>
            <w:pPr>
              <w:spacing w:after="20"/>
            </w:pPr>
            <w:r>
              <w:rPr>
                <w:sz w:val="20"/>
              </w:rPr>
              <w:t xml:space="preserve"> • U3.6-H2  Grammar — Put the diary into the past simple.</w:t>
            </w:r>
          </w:p>
          <w:p>
            <w:pPr>
              <w:spacing w:after="20"/>
            </w:pPr>
            <w:r>
              <w:rPr>
                <w:sz w:val="20"/>
              </w:rPr>
              <w:t xml:space="preserve"> • U3.6-H3  Writing — Rewrite your diary entry neatly after correction and hand it in.</w:t>
            </w:r>
          </w:p>
          <w:p>
            <w:pPr>
              <w:spacing w:after="20"/>
            </w:pPr>
            <w:r>
              <w:rPr>
                <w:sz w:val="20"/>
              </w:rPr>
              <w:t xml:space="preserve"> • U3.6-H4  Speaking — Read your diary entry aloud twice, linking the words: picked_up, cleaned_it, a lot_of.</w:t>
            </w:r>
          </w:p>
        </w:tc>
      </w:tr>
    </w:tbl>
    <w:p>
      <w:pPr>
        <w:spacing w:after="40"/>
      </w:pPr>
    </w:p>
    <w:p>
      <w:r>
        <w:br w:type="page"/>
      </w:r>
    </w:p>
    <w:p>
      <w:pPr>
        <w:pStyle w:val="Heading2"/>
      </w:pPr>
      <w:r>
        <w:t>Unit 3 – Lesson 7: Looking Back &amp; Project – Unit 3 review and Our Community Service Plan</w:t>
      </w:r>
    </w:p>
    <w:p>
      <w:pPr>
        <w:spacing w:after="80"/>
      </w:pPr>
      <w:r>
        <w:rPr>
          <w:b w:val="0"/>
          <w:i/>
          <w:color w:val="595959"/>
          <w:sz w:val="18"/>
        </w:rPr>
        <w:t>Period 23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community vocabulary of Unit 3</w:t>
            </w:r>
          </w:p>
          <w:p>
            <w:pPr>
              <w:spacing w:after="20"/>
            </w:pPr>
            <w:r>
              <w:rPr>
                <w:sz w:val="20"/>
              </w:rPr>
              <w:t>• use the past simple accurately in all three forms</w:t>
            </w:r>
          </w:p>
          <w:p>
            <w:pPr>
              <w:spacing w:after="20"/>
            </w:pPr>
            <w:r>
              <w:rPr>
                <w:sz w:val="20"/>
              </w:rPr>
              <w:t>• correct the six typical mistakes of the unit</w:t>
            </w:r>
          </w:p>
          <w:p>
            <w:pPr>
              <w:spacing w:after="20"/>
            </w:pPr>
            <w:r>
              <w:rPr>
                <w:sz w:val="20"/>
              </w:rPr>
              <w:t>• plan and present a real community service activity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plan</w:t>
            </w:r>
          </w:p>
        </w:tc>
        <w:tc>
          <w:tcPr>
            <w:tcW w:type="dxa" w:w="794"/>
          </w:tcPr>
          <w:p>
            <w:pPr>
              <w:spacing w:after="20"/>
            </w:pPr>
            <w:r/>
            <w:r>
              <w:rPr>
                <w:sz w:val="18"/>
              </w:rPr>
              <w:t>n/v</w:t>
            </w:r>
          </w:p>
        </w:tc>
        <w:tc>
          <w:tcPr>
            <w:tcW w:type="dxa" w:w="1814"/>
          </w:tcPr>
          <w:p>
            <w:pPr>
              <w:spacing w:after="20"/>
            </w:pPr>
            <w:r/>
            <w:r>
              <w:rPr>
                <w:sz w:val="18"/>
              </w:rPr>
              <w:t>/plæn/</w:t>
            </w:r>
          </w:p>
        </w:tc>
        <w:tc>
          <w:tcPr>
            <w:tcW w:type="dxa" w:w="1701"/>
          </w:tcPr>
          <w:p>
            <w:pPr>
              <w:spacing w:after="20"/>
            </w:pPr>
            <w:r/>
            <w:r>
              <w:rPr>
                <w:sz w:val="18"/>
              </w:rPr>
              <w:t>kế hoạch; lên kế hoạch</w:t>
            </w:r>
          </w:p>
        </w:tc>
        <w:tc>
          <w:tcPr>
            <w:tcW w:type="dxa" w:w="3402"/>
          </w:tcPr>
          <w:p>
            <w:pPr>
              <w:spacing w:after="20"/>
            </w:pPr>
            <w:r/>
            <w:r>
              <w:rPr>
                <w:sz w:val="18"/>
              </w:rPr>
              <w:t>Here is our plan for Saturday.</w:t>
            </w:r>
          </w:p>
        </w:tc>
      </w:tr>
      <w:tr>
        <w:tc>
          <w:tcPr>
            <w:tcW w:type="dxa" w:w="1928"/>
            <w:shd w:val="clear" w:color="auto" w:fill="F7F9FB"/>
          </w:tcPr>
          <w:p>
            <w:pPr>
              <w:spacing w:after="20"/>
            </w:pPr>
            <w:r/>
            <w:r>
              <w:rPr>
                <w:sz w:val="18"/>
              </w:rPr>
              <w:t>responsible for</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/rɪˈspɒnsəbl fɔː/</w:t>
            </w:r>
          </w:p>
        </w:tc>
        <w:tc>
          <w:tcPr>
            <w:tcW w:type="dxa" w:w="1701"/>
            <w:shd w:val="clear" w:color="auto" w:fill="F7F9FB"/>
          </w:tcPr>
          <w:p>
            <w:pPr>
              <w:spacing w:after="20"/>
            </w:pPr>
            <w:r/>
            <w:r>
              <w:rPr>
                <w:sz w:val="18"/>
              </w:rPr>
              <w:t>chịu trách nhiệm</w:t>
            </w:r>
          </w:p>
        </w:tc>
        <w:tc>
          <w:tcPr>
            <w:tcW w:type="dxa" w:w="3402"/>
            <w:shd w:val="clear" w:color="auto" w:fill="F7F9FB"/>
          </w:tcPr>
          <w:p>
            <w:pPr>
              <w:spacing w:after="20"/>
            </w:pPr>
            <w:r/>
            <w:r>
              <w:rPr>
                <w:sz w:val="18"/>
              </w:rPr>
              <w:t>Nam is responsible for the posters.</w:t>
            </w:r>
          </w:p>
        </w:tc>
      </w:tr>
      <w:tr>
        <w:tc>
          <w:tcPr>
            <w:tcW w:type="dxa" w:w="1928"/>
          </w:tcPr>
          <w:p>
            <w:pPr>
              <w:spacing w:after="20"/>
            </w:pPr>
            <w:r/>
            <w:r>
              <w:rPr>
                <w:sz w:val="18"/>
              </w:rPr>
              <w:t>in charge of</w:t>
            </w:r>
          </w:p>
        </w:tc>
        <w:tc>
          <w:tcPr>
            <w:tcW w:type="dxa" w:w="794"/>
          </w:tcPr>
          <w:p>
            <w:pPr>
              <w:spacing w:after="20"/>
            </w:pPr>
            <w:r/>
            <w:r>
              <w:rPr>
                <w:sz w:val="18"/>
              </w:rPr>
              <w:t>phr</w:t>
            </w:r>
          </w:p>
        </w:tc>
        <w:tc>
          <w:tcPr>
            <w:tcW w:type="dxa" w:w="1814"/>
          </w:tcPr>
          <w:p>
            <w:pPr>
              <w:spacing w:after="20"/>
            </w:pPr>
            <w:r/>
            <w:r>
              <w:rPr>
                <w:sz w:val="18"/>
              </w:rPr>
              <w:t>/ɪn tʃɑːdʒ əv/</w:t>
            </w:r>
          </w:p>
        </w:tc>
        <w:tc>
          <w:tcPr>
            <w:tcW w:type="dxa" w:w="1701"/>
          </w:tcPr>
          <w:p>
            <w:pPr>
              <w:spacing w:after="20"/>
            </w:pPr>
            <w:r/>
            <w:r>
              <w:rPr>
                <w:sz w:val="18"/>
              </w:rPr>
              <w:t>phụ trách</w:t>
            </w:r>
          </w:p>
        </w:tc>
        <w:tc>
          <w:tcPr>
            <w:tcW w:type="dxa" w:w="3402"/>
          </w:tcPr>
          <w:p>
            <w:pPr>
              <w:spacing w:after="20"/>
            </w:pPr>
            <w:r/>
            <w:r>
              <w:rPr>
                <w:sz w:val="18"/>
              </w:rPr>
              <w:t>Mai is in charge of the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 are going to…</w:t>
            </w:r>
          </w:p>
          <w:p>
            <w:pPr>
              <w:spacing w:after="20"/>
            </w:pPr>
            <w:r>
              <w:rPr>
                <w:sz w:val="20"/>
              </w:rPr>
              <w:t xml:space="preserve"> • X is responsible for…</w:t>
            </w:r>
          </w:p>
          <w:p>
            <w:pPr>
              <w:spacing w:after="20"/>
            </w:pPr>
            <w:r>
              <w:rPr>
                <w:sz w:val="20"/>
              </w:rPr>
              <w:t xml:space="preserve"> • We will need…</w:t>
            </w:r>
          </w:p>
          <w:p>
            <w:pPr>
              <w:spacing w:after="20"/>
            </w:pPr>
            <w:r>
              <w:rPr>
                <w:sz w:val="20"/>
              </w:rPr>
              <w:t xml:space="preserve"> • Our plan is to…</w:t>
            </w:r>
          </w:p>
        </w:tc>
      </w:tr>
    </w:tbl>
    <w:p>
      <w:pPr>
        <w:spacing w:after="40"/>
      </w:pPr>
    </w:p>
    <w:p>
      <w:pPr>
        <w:pStyle w:val="Heading3"/>
      </w:pPr>
      <w:r>
        <w:t>Grammar: Unit 3 grammar in one page</w:t>
      </w:r>
    </w:p>
    <w:p>
      <w:pPr>
        <w:spacing w:after="80"/>
        <w:ind w:left="170"/>
      </w:pPr>
      <w:r>
        <w:rPr>
          <w:b w:val="0"/>
          <w:i w:val="0"/>
          <w:sz w:val="21"/>
        </w:rPr>
        <w:t>• Past simple positive: regular + ed / irregular forms</w:t>
      </w:r>
    </w:p>
    <w:p>
      <w:pPr>
        <w:spacing w:after="80"/>
        <w:ind w:left="170"/>
      </w:pPr>
      <w:r>
        <w:rPr>
          <w:b w:val="0"/>
          <w:i w:val="0"/>
          <w:sz w:val="21"/>
        </w:rPr>
        <w:t>• Negative: didn't + bare verb</w:t>
      </w:r>
    </w:p>
    <w:p>
      <w:pPr>
        <w:spacing w:after="80"/>
        <w:ind w:left="170"/>
      </w:pPr>
      <w:r>
        <w:rPr>
          <w:b w:val="0"/>
          <w:i w:val="0"/>
          <w:sz w:val="21"/>
        </w:rPr>
        <w:t>• Question: Did + subject + bare verb?</w:t>
      </w:r>
    </w:p>
    <w:p>
      <w:pPr>
        <w:spacing w:after="80"/>
        <w:ind w:left="170"/>
      </w:pPr>
      <w:r>
        <w:rPr>
          <w:b w:val="0"/>
          <w:i w:val="0"/>
          <w:sz w:val="21"/>
        </w:rPr>
        <w:t>• be: was / were, wasn't / weren't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regular past</w:t>
            </w:r>
          </w:p>
        </w:tc>
        <w:tc>
          <w:tcPr>
            <w:tcW w:type="dxa" w:w="3213"/>
          </w:tcPr>
          <w:p>
            <w:pPr>
              <w:spacing w:after="20"/>
            </w:pPr>
            <w:r/>
            <w:r>
              <w:rPr>
                <w:sz w:val="18"/>
              </w:rPr>
              <w:t>We cleaned the park.</w:t>
            </w:r>
          </w:p>
        </w:tc>
        <w:tc>
          <w:tcPr>
            <w:tcW w:type="dxa" w:w="3213"/>
          </w:tcPr>
          <w:p>
            <w:pPr>
              <w:spacing w:after="20"/>
            </w:pPr>
            <w:r/>
            <w:r>
              <w:rPr>
                <w:sz w:val="18"/>
              </w:rPr>
              <w:t>*We clean the park yesterday.</w:t>
            </w:r>
          </w:p>
        </w:tc>
      </w:tr>
      <w:tr>
        <w:tc>
          <w:tcPr>
            <w:tcW w:type="dxa" w:w="3213"/>
            <w:shd w:val="clear" w:color="auto" w:fill="F7F9FB"/>
          </w:tcPr>
          <w:p>
            <w:pPr>
              <w:spacing w:after="20"/>
            </w:pPr>
            <w:r/>
            <w:r>
              <w:rPr>
                <w:sz w:val="18"/>
              </w:rPr>
              <w:t>irregular past</w:t>
            </w:r>
          </w:p>
        </w:tc>
        <w:tc>
          <w:tcPr>
            <w:tcW w:type="dxa" w:w="3213"/>
            <w:shd w:val="clear" w:color="auto" w:fill="F7F9FB"/>
          </w:tcPr>
          <w:p>
            <w:pPr>
              <w:spacing w:after="20"/>
            </w:pPr>
            <w:r/>
            <w:r>
              <w:rPr>
                <w:sz w:val="18"/>
              </w:rPr>
              <w:t>They went to the village.</w:t>
            </w:r>
          </w:p>
        </w:tc>
        <w:tc>
          <w:tcPr>
            <w:tcW w:type="dxa" w:w="3213"/>
            <w:shd w:val="clear" w:color="auto" w:fill="F7F9FB"/>
          </w:tcPr>
          <w:p>
            <w:pPr>
              <w:spacing w:after="20"/>
            </w:pPr>
            <w:r/>
            <w:r>
              <w:rPr>
                <w:sz w:val="18"/>
              </w:rPr>
              <w:t>*They goed to the village.</w:t>
            </w:r>
          </w:p>
        </w:tc>
      </w:tr>
      <w:tr>
        <w:tc>
          <w:tcPr>
            <w:tcW w:type="dxa" w:w="3213"/>
          </w:tcPr>
          <w:p>
            <w:pPr>
              <w:spacing w:after="20"/>
            </w:pPr>
            <w:r/>
            <w:r>
              <w:rPr>
                <w:sz w:val="18"/>
              </w:rPr>
              <w:t>didn't + bare verb</w:t>
            </w:r>
          </w:p>
        </w:tc>
        <w:tc>
          <w:tcPr>
            <w:tcW w:type="dxa" w:w="3213"/>
          </w:tcPr>
          <w:p>
            <w:pPr>
              <w:spacing w:after="20"/>
            </w:pPr>
            <w:r/>
            <w:r>
              <w:rPr>
                <w:sz w:val="18"/>
              </w:rPr>
              <w:t>I didn't finish.</w:t>
            </w:r>
          </w:p>
        </w:tc>
        <w:tc>
          <w:tcPr>
            <w:tcW w:type="dxa" w:w="3213"/>
          </w:tcPr>
          <w:p>
            <w:pPr>
              <w:spacing w:after="20"/>
            </w:pPr>
            <w:r/>
            <w:r>
              <w:rPr>
                <w:sz w:val="18"/>
              </w:rPr>
              <w:t>*I didn't finished.</w:t>
            </w:r>
          </w:p>
        </w:tc>
      </w:tr>
      <w:tr>
        <w:tc>
          <w:tcPr>
            <w:tcW w:type="dxa" w:w="3213"/>
            <w:shd w:val="clear" w:color="auto" w:fill="F7F9FB"/>
          </w:tcPr>
          <w:p>
            <w:pPr>
              <w:spacing w:after="20"/>
            </w:pPr>
            <w:r/>
            <w:r>
              <w:rPr>
                <w:sz w:val="18"/>
              </w:rPr>
              <w:t>Did + bare verb?</w:t>
            </w:r>
          </w:p>
        </w:tc>
        <w:tc>
          <w:tcPr>
            <w:tcW w:type="dxa" w:w="3213"/>
            <w:shd w:val="clear" w:color="auto" w:fill="F7F9FB"/>
          </w:tcPr>
          <w:p>
            <w:pPr>
              <w:spacing w:after="20"/>
            </w:pPr>
            <w:r/>
            <w:r>
              <w:rPr>
                <w:sz w:val="18"/>
              </w:rPr>
              <w:t>Did you help?</w:t>
            </w:r>
          </w:p>
        </w:tc>
        <w:tc>
          <w:tcPr>
            <w:tcW w:type="dxa" w:w="3213"/>
            <w:shd w:val="clear" w:color="auto" w:fill="F7F9FB"/>
          </w:tcPr>
          <w:p>
            <w:pPr>
              <w:spacing w:after="20"/>
            </w:pPr>
            <w:r/>
            <w:r>
              <w:rPr>
                <w:sz w:val="18"/>
              </w:rPr>
              <w:t>*Did you helped?</w:t>
            </w:r>
          </w:p>
        </w:tc>
      </w:tr>
      <w:tr>
        <w:tc>
          <w:tcPr>
            <w:tcW w:type="dxa" w:w="3213"/>
          </w:tcPr>
          <w:p>
            <w:pPr>
              <w:spacing w:after="20"/>
            </w:pPr>
            <w:r/>
            <w:r>
              <w:rPr>
                <w:sz w:val="18"/>
              </w:rPr>
              <w:t>was / were</w:t>
            </w:r>
          </w:p>
        </w:tc>
        <w:tc>
          <w:tcPr>
            <w:tcW w:type="dxa" w:w="3213"/>
          </w:tcPr>
          <w:p>
            <w:pPr>
              <w:spacing w:after="20"/>
            </w:pPr>
            <w:r/>
            <w:r>
              <w:rPr>
                <w:sz w:val="18"/>
              </w:rPr>
              <w:t>It was hot. They were tired.</w:t>
            </w:r>
          </w:p>
        </w:tc>
        <w:tc>
          <w:tcPr>
            <w:tcW w:type="dxa" w:w="3213"/>
          </w:tcPr>
          <w:p>
            <w:pPr>
              <w:spacing w:after="20"/>
            </w:pPr>
            <w:r/>
            <w:r>
              <w:rPr>
                <w:sz w:val="18"/>
              </w:rPr>
              <w:t>*It did be hot.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Last Sunday our class went to the beach. We collected 42 bags of litter. We didn't finish before twelve, but nobody complained.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 Unit 3 errors to the classroom wall list. The 'did + past verb' error will return for months — keep pointing at the box.</w:t>
            </w:r>
          </w:p>
        </w:tc>
      </w:tr>
    </w:tbl>
    <w:p>
      <w:pPr>
        <w:spacing w:after="40"/>
      </w:pPr>
    </w:p>
    <w:p>
      <w:pPr>
        <w:pStyle w:val="Heading3"/>
      </w:pPr>
      <w:r>
        <w:t>Pronunciation: Unit 3 sounds review: -ed endings and linking</w:t>
      </w:r>
    </w:p>
    <w:p>
      <w:pPr>
        <w:spacing w:after="80"/>
      </w:pPr>
      <w:r>
        <w:rPr>
          <w:b w:val="0"/>
          <w:i w:val="0"/>
          <w:sz w:val="21"/>
        </w:rPr>
        <w:t>Three checks: is the -ed there? is it the right sound? do the words link?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 helped, worked, washed</w:t>
            </w:r>
          </w:p>
          <w:p>
            <w:pPr>
              <w:spacing w:after="20"/>
            </w:pPr>
            <w:r>
              <w:rPr>
                <w:sz w:val="20"/>
              </w:rPr>
              <w:t xml:space="preserve"> • /d/ cleaned, played, carried</w:t>
            </w:r>
          </w:p>
          <w:p>
            <w:pPr>
              <w:spacing w:after="20"/>
            </w:pPr>
            <w:r>
              <w:rPr>
                <w:sz w:val="20"/>
              </w:rPr>
              <w:t xml:space="preserve"> • /ɪd/ visited, painted, donated</w:t>
            </w:r>
          </w:p>
          <w:p>
            <w:pPr>
              <w:spacing w:after="20"/>
            </w:pPr>
            <w:r>
              <w:rPr>
                <w:sz w:val="20"/>
              </w:rPr>
              <w:t xml:space="preserve"> • picked_up, cleaned_it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We helped, cleaned and painted, and we picked up a lot of litter.</w:t>
            </w:r>
          </w:p>
        </w:tc>
      </w:tr>
    </w:tbl>
    <w:p>
      <w:pPr>
        <w:spacing w:after="40"/>
      </w:pPr>
    </w:p>
    <w:p>
      <w:pPr>
        <w:pStyle w:val="Heading3"/>
      </w:pPr>
      <w:r>
        <w:t>Listening: Looking Back — listen again</w:t>
      </w:r>
    </w:p>
    <w:p>
      <w:pPr>
        <w:spacing w:after="80"/>
      </w:pPr>
      <w:r>
        <w:rPr>
          <w:b w:val="0"/>
          <w:i/>
          <w:sz w:val="21"/>
        </w:rPr>
        <w:t>No new recording. You hear this unit’s own recordings again: The past simple: -ed verbs · The past simple: irregular verbs.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https://elllo.org/book/A2/A2-06-Past-Tense-Ed.html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U3.7-L1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The past simple: -ed verbs  —  https://elllo.org/book/A2/A2-06-Past-Tense-Ed.html</w:t>
            </w:r>
          </w:p>
          <w:p>
            <w:pPr>
              <w:spacing w:after="20"/>
            </w:pPr>
            <w:r>
              <w:rPr>
                <w:sz w:val="18"/>
              </w:rPr>
              <w:t>Replay: The past simple: irregular verbs  —  https://elllo.org/book/A2/A2-07-Past-Tense-Irregular.html</w:t>
            </w:r>
          </w:p>
        </w:tc>
      </w:tr>
    </w:tbl>
    <w:p>
      <w:pPr>
        <w:spacing w:after="40"/>
      </w:pPr>
    </w:p>
    <w:p>
      <w:pPr>
        <w:pStyle w:val="Heading3"/>
      </w:pPr>
      <w:r>
        <w:t>Reading: What happened after the project</w:t>
      </w:r>
    </w:p>
    <w:p>
      <w:pPr>
        <w:spacing w:after="80"/>
        <w:ind w:left="170"/>
        <w:jc w:val="both"/>
      </w:pPr>
      <w:r>
        <w:rPr>
          <w:b w:val="0"/>
          <w:i w:val="0"/>
          <w:sz w:val="21"/>
        </w:rPr>
        <w:t>Three months after class 7A collected 214 books for the Sunflower Children's Home, something unexpected happened.</w:t>
      </w:r>
    </w:p>
    <w:p>
      <w:pPr>
        <w:spacing w:after="80"/>
        <w:ind w:left="170"/>
        <w:jc w:val="both"/>
      </w:pPr>
      <w:r>
        <w:rPr>
          <w:b w:val="0"/>
          <w:i w:val="0"/>
          <w:sz w:val="21"/>
        </w:rPr>
        <w:t>The children at the home wrote 214 thank-you letters — one for every book. They sent them to the school in a big box. The head teacher read three of them at the Monday assembly and the whole school was silent.</w:t>
      </w:r>
    </w:p>
    <w:p>
      <w:pPr>
        <w:spacing w:after="80"/>
        <w:ind w:left="170"/>
        <w:jc w:val="both"/>
      </w:pPr>
      <w:r>
        <w:rPr>
          <w:b w:val="0"/>
          <w:i w:val="0"/>
          <w:sz w:val="21"/>
        </w:rPr>
        <w:t>After that, two other classes started their own projects. Class 7B collected warm clothes and class 8A repaired old bicycles. Altogether, in one term, the school helped four different places.</w:t>
      </w:r>
    </w:p>
    <w:p>
      <w:pPr>
        <w:spacing w:after="80"/>
        <w:ind w:left="170"/>
        <w:jc w:val="both"/>
      </w:pPr>
      <w:r>
        <w:rPr>
          <w:b w:val="0"/>
          <w:i w:val="0"/>
          <w:sz w:val="21"/>
        </w:rPr>
        <w:t>'We only wanted to give some books,' said Khang. 'We didn't know it would grow like this.'</w:t>
      </w:r>
    </w:p>
    <w:p>
      <w:pPr>
        <w:spacing w:after="80"/>
      </w:pPr>
      <w:r>
        <w:rPr>
          <w:b/>
          <w:i w:val="0"/>
          <w:color w:val="C05A11"/>
          <w:sz w:val="20"/>
        </w:rPr>
        <w:t xml:space="preserve">U3.7-R1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many letters did the children write? Why that number?</w:t>
      </w:r>
    </w:p>
    <w:p>
      <w:pPr>
        <w:spacing w:after="40"/>
        <w:ind w:left="340"/>
      </w:pPr>
      <w:r>
        <w:rPr>
          <w:b w:val="0"/>
          <w:i w:val="0"/>
          <w:sz w:val="19"/>
        </w:rPr>
        <w:t>2. What did the head teacher do?</w:t>
      </w:r>
    </w:p>
    <w:p>
      <w:pPr>
        <w:spacing w:after="40"/>
        <w:ind w:left="340"/>
      </w:pPr>
      <w:r>
        <w:rPr>
          <w:b w:val="0"/>
          <w:i w:val="0"/>
          <w:sz w:val="19"/>
        </w:rPr>
        <w:t>3. What did classes 7B and 8A do?</w:t>
      </w:r>
    </w:p>
    <w:p>
      <w:pPr>
        <w:spacing w:after="40"/>
        <w:ind w:left="340"/>
      </w:pPr>
      <w:r>
        <w:rPr>
          <w:b w:val="0"/>
          <w:i w:val="0"/>
          <w:sz w:val="19"/>
        </w:rPr>
        <w:t>4. What does Khang mean in the last sentence?</w:t>
      </w:r>
    </w:p>
    <w:p>
      <w:pPr>
        <w:pStyle w:val="Heading3"/>
      </w:pPr>
      <w:r>
        <w:t>Practice</w:t>
      </w:r>
    </w:p>
    <w:p>
      <w:pPr>
        <w:spacing w:after="80"/>
      </w:pPr>
      <w:r>
        <w:rPr>
          <w:b/>
          <w:i w:val="0"/>
          <w:color w:val="C05A11"/>
          <w:sz w:val="20"/>
        </w:rPr>
        <w:t xml:space="preserve">U3.7-G1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person who works without money: ______</w:t>
      </w:r>
    </w:p>
    <w:p>
      <w:pPr>
        <w:spacing w:after="40"/>
        <w:ind w:left="340"/>
      </w:pPr>
      <w:r>
        <w:rPr>
          <w:b w:val="0"/>
          <w:i w:val="0"/>
          <w:sz w:val="19"/>
        </w:rPr>
        <w:t>2. rubbish on the ground: ______</w:t>
      </w:r>
    </w:p>
    <w:p>
      <w:pPr>
        <w:spacing w:after="40"/>
        <w:ind w:left="340"/>
      </w:pPr>
      <w:r>
        <w:rPr>
          <w:b w:val="0"/>
          <w:i w:val="0"/>
          <w:sz w:val="19"/>
        </w:rPr>
        <w:t>3. to use something again: ______</w:t>
      </w:r>
    </w:p>
    <w:p>
      <w:pPr>
        <w:spacing w:after="40"/>
        <w:ind w:left="340"/>
      </w:pPr>
      <w:r>
        <w:rPr>
          <w:b w:val="0"/>
          <w:i w:val="0"/>
          <w:sz w:val="19"/>
        </w:rPr>
        <w:t>4. a home for children with no parents: ______</w:t>
      </w:r>
    </w:p>
    <w:p>
      <w:pPr>
        <w:spacing w:after="40"/>
        <w:ind w:left="340"/>
      </w:pPr>
      <w:r>
        <w:rPr>
          <w:b w:val="0"/>
          <w:i w:val="0"/>
          <w:sz w:val="19"/>
        </w:rPr>
        <w:t>5. to give money or things: ______</w:t>
      </w:r>
    </w:p>
    <w:p>
      <w:pPr>
        <w:spacing w:after="40"/>
        <w:ind w:left="340"/>
      </w:pPr>
      <w:r>
        <w:rPr>
          <w:b w:val="0"/>
          <w:i w:val="0"/>
          <w:sz w:val="19"/>
        </w:rPr>
        <w:t>6. people who lost their homes in a flood: ______</w:t>
      </w:r>
    </w:p>
    <w:p>
      <w:pPr>
        <w:spacing w:after="80"/>
      </w:pPr>
      <w:r>
        <w:rPr>
          <w:b/>
          <w:i w:val="0"/>
          <w:color w:val="C05A11"/>
          <w:sz w:val="20"/>
        </w:rPr>
        <w:t xml:space="preserve">U3.7-G2  </w:t>
      </w:r>
      <w:r>
        <w:rPr>
          <w:b/>
          <w:i w:val="0"/>
          <w:color w:val="1F3B63"/>
          <w:sz w:val="20"/>
        </w:rPr>
        <w:t>Error clinic – the six Unit 3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Yesterday we clean the park.</w:t>
      </w:r>
    </w:p>
    <w:p>
      <w:pPr>
        <w:spacing w:after="40"/>
        <w:ind w:left="340"/>
      </w:pPr>
      <w:r>
        <w:rPr>
          <w:b w:val="0"/>
          <w:i w:val="0"/>
          <w:sz w:val="19"/>
        </w:rPr>
        <w:t>2. They goed to the orphanage.</w:t>
      </w:r>
    </w:p>
    <w:p>
      <w:pPr>
        <w:spacing w:after="40"/>
        <w:ind w:left="340"/>
      </w:pPr>
      <w:r>
        <w:rPr>
          <w:b w:val="0"/>
          <w:i w:val="0"/>
          <w:sz w:val="19"/>
        </w:rPr>
        <w:t>3. I didn't finished my work.</w:t>
      </w:r>
    </w:p>
    <w:p>
      <w:pPr>
        <w:spacing w:after="40"/>
        <w:ind w:left="340"/>
      </w:pPr>
      <w:r>
        <w:rPr>
          <w:b w:val="0"/>
          <w:i w:val="0"/>
          <w:sz w:val="19"/>
        </w:rPr>
        <w:t>4. Did you went to the meeting?</w:t>
      </w:r>
    </w:p>
    <w:p>
      <w:pPr>
        <w:spacing w:after="40"/>
        <w:ind w:left="340"/>
      </w:pPr>
      <w:r>
        <w:rPr>
          <w:b w:val="0"/>
          <w:i w:val="0"/>
          <w:sz w:val="19"/>
        </w:rPr>
        <w:t>5. It did be very hot.</w:t>
      </w:r>
    </w:p>
    <w:p>
      <w:pPr>
        <w:spacing w:after="40"/>
        <w:ind w:left="340"/>
      </w:pPr>
      <w:r>
        <w:rPr>
          <w:b w:val="0"/>
          <w:i w:val="0"/>
          <w:sz w:val="19"/>
        </w:rPr>
        <w:t>6. She visit her grandmother last week.</w:t>
      </w:r>
    </w:p>
    <w:p>
      <w:pPr>
        <w:pStyle w:val="Heading3"/>
      </w:pPr>
      <w:r>
        <w:t>Now you try</w:t>
      </w:r>
    </w:p>
    <w:p>
      <w:pPr>
        <w:spacing w:after="80"/>
      </w:pPr>
      <w:r>
        <w:rPr>
          <w:b/>
          <w:i w:val="0"/>
          <w:color w:val="C05A11"/>
          <w:sz w:val="20"/>
        </w:rPr>
        <w:t xml:space="preserve">U3.7-I1  </w:t>
      </w:r>
      <w:r>
        <w:rPr>
          <w:b/>
          <w:i w:val="0"/>
          <w:color w:val="1F3B63"/>
          <w:sz w:val="20"/>
        </w:rPr>
        <w:t>Mixed review</w:t>
      </w:r>
      <w:r>
        <w:rPr>
          <w:b w:val="0"/>
          <w:i w:val="0"/>
          <w:color w:val="595959"/>
          <w:sz w:val="17"/>
        </w:rPr>
        <w:t xml:space="preserve">   ★★☆</w:t>
      </w:r>
    </w:p>
    <w:p>
      <w:pPr>
        <w:spacing w:after="80"/>
        <w:ind w:left="170"/>
      </w:pPr>
      <w:r>
        <w:rPr>
          <w:b w:val="0"/>
          <w:i/>
          <w:sz w:val="19"/>
        </w:rPr>
        <w:t>Complete the text with the past simple.</w:t>
      </w:r>
    </w:p>
    <w:p>
      <w:pPr>
        <w:spacing w:after="80"/>
        <w:ind w:left="283"/>
        <w:jc w:val="both"/>
      </w:pPr>
      <w:r>
        <w:rPr>
          <w:b w:val="0"/>
          <w:i w:val="0"/>
          <w:sz w:val="19"/>
        </w:rPr>
        <w:t>Last term our class (1. want) ______ to do something useful. We (2. make) ______ a plan and (3. collect) ______ old books from every class. We (4. not have) ______ enough boxes, so our teacher (5. buy) ______ ten. On 20 October we (6. take) ______ 214 books to a children's home. The children (7. be) ______ very happy and they (8. write) ______ us letters.</w:t>
      </w:r>
    </w:p>
    <w:p>
      <w:pPr>
        <w:spacing w:after="40"/>
        <w:ind w:left="340"/>
      </w:pPr>
      <w:r>
        <w:rPr>
          <w:b w:val="0"/>
          <w:i w:val="0"/>
          <w:sz w:val="19"/>
        </w:rPr>
        <w:t>Write the eight verbs.</w:t>
      </w:r>
    </w:p>
    <w:p>
      <w:pPr>
        <w:spacing w:after="80"/>
      </w:pPr>
      <w:r>
        <w:rPr>
          <w:b/>
          <w:i w:val="0"/>
          <w:color w:val="C05A11"/>
          <w:sz w:val="20"/>
        </w:rPr>
        <w:t xml:space="preserve">U3.7-I2  </w:t>
      </w:r>
      <w:r>
        <w:rPr>
          <w:b/>
          <w:i w:val="0"/>
          <w:color w:val="1F3B63"/>
          <w:sz w:val="20"/>
        </w:rPr>
        <w:t>Project work</w:t>
      </w:r>
      <w:r>
        <w:rPr>
          <w:b w:val="0"/>
          <w:i w:val="0"/>
          <w:color w:val="595959"/>
          <w:sz w:val="17"/>
        </w:rPr>
        <w:t xml:space="preserve">   ★★★</w:t>
      </w:r>
    </w:p>
    <w:p>
      <w:pPr>
        <w:spacing w:after="80"/>
        <w:ind w:left="170"/>
      </w:pPr>
      <w:r>
        <w:rPr>
          <w:b w:val="0"/>
          <w:i/>
          <w:sz w:val="19"/>
        </w:rPr>
        <w:t>Make your plan poster and prepare the presentation.</w:t>
      </w:r>
    </w:p>
    <w:p>
      <w:pPr>
        <w:pStyle w:val="Heading3"/>
      </w:pPr>
      <w:r>
        <w:t>Speaking</w:t>
      </w:r>
    </w:p>
    <w:p>
      <w:pPr>
        <w:spacing w:after="80"/>
      </w:pPr>
      <w:r>
        <w:rPr>
          <w:b/>
          <w:i w:val="0"/>
          <w:color w:val="C05A11"/>
          <w:sz w:val="20"/>
        </w:rPr>
        <w:t xml:space="preserve">U3.7-S1  </w:t>
      </w:r>
      <w:r>
        <w:rPr>
          <w:b/>
          <w:i w:val="0"/>
          <w:color w:val="1F3B63"/>
          <w:sz w:val="20"/>
        </w:rPr>
        <w:t>Present your plan</w:t>
      </w:r>
      <w:r>
        <w:rPr>
          <w:b w:val="0"/>
          <w:i w:val="0"/>
          <w:color w:val="595959"/>
          <w:sz w:val="17"/>
        </w:rPr>
        <w:t xml:space="preserve">   ★★★</w:t>
      </w:r>
    </w:p>
    <w:p>
      <w:pPr>
        <w:spacing w:after="80"/>
        <w:ind w:left="170"/>
      </w:pPr>
      <w:r>
        <w:rPr>
          <w:b w:val="0"/>
          <w:i/>
          <w:sz w:val="19"/>
        </w:rPr>
        <w:t>Present your community service plan for two minutes. Everyone in the group speaks.</w:t>
      </w:r>
    </w:p>
    <w:p>
      <w:pPr>
        <w:spacing w:after="40"/>
        <w:ind w:left="340"/>
      </w:pPr>
      <w:r>
        <w:rPr>
          <w:b w:val="0"/>
          <w:i w:val="0"/>
          <w:sz w:val="19"/>
        </w:rPr>
        <w:t>Frame: 'Our plan is to… The problem in our area is… First, we are going to… Nam is responsible for… We will need… Thank you for listening.'</w:t>
      </w:r>
    </w:p>
    <w:p>
      <w:pPr>
        <w:pStyle w:val="Heading3"/>
      </w:pPr>
      <w:r>
        <w:t>Real-life English</w:t>
      </w:r>
    </w:p>
    <w:p>
      <w:pPr>
        <w:spacing w:after="80"/>
      </w:pPr>
      <w:r>
        <w:rPr>
          <w:b/>
          <w:i w:val="0"/>
          <w:sz w:val="21"/>
        </w:rPr>
        <w:t xml:space="preserve">You will learn to: </w:t>
      </w:r>
      <w:r>
        <w:rPr>
          <w:b w:val="0"/>
          <w:i w:val="0"/>
          <w:sz w:val="21"/>
        </w:rPr>
        <w:t>Presenting a plan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Our plan is to…</w:t>
            </w:r>
          </w:p>
          <w:p>
            <w:pPr>
              <w:spacing w:after="20"/>
            </w:pPr>
            <w:r>
              <w:rPr>
                <w:sz w:val="20"/>
              </w:rPr>
              <w:t xml:space="preserve"> • We are going to…</w:t>
            </w:r>
          </w:p>
          <w:p>
            <w:pPr>
              <w:spacing w:after="20"/>
            </w:pPr>
            <w:r>
              <w:rPr>
                <w:sz w:val="20"/>
              </w:rPr>
              <w:t xml:space="preserve"> • X is responsible for…</w:t>
            </w:r>
          </w:p>
          <w:p>
            <w:pPr>
              <w:spacing w:after="20"/>
            </w:pPr>
            <w:r>
              <w:rPr>
                <w:sz w:val="20"/>
              </w:rPr>
              <w:t xml:space="preserve"> • We will need…</w:t>
            </w:r>
          </w:p>
          <w:p>
            <w:pPr>
              <w:spacing w:after="20"/>
            </w:pPr>
            <w:r>
              <w:rPr>
                <w:sz w:val="20"/>
              </w:rPr>
              <w:t xml:space="preserve"> • Does anyone have a question?</w:t>
            </w:r>
          </w:p>
        </w:tc>
      </w:tr>
    </w:tbl>
    <w:p>
      <w:pPr>
        <w:spacing w:after="40"/>
      </w:pPr>
    </w:p>
    <w:p>
      <w:pPr>
        <w:spacing w:after="80"/>
      </w:pPr>
      <w:r>
        <w:rPr>
          <w:b/>
          <w:i w:val="0"/>
          <w:color w:val="0E7C66"/>
          <w:sz w:val="21"/>
        </w:rPr>
        <w:t xml:space="preserve">Role play: </w:t>
      </w:r>
      <w:r>
        <w:rPr>
          <w:b w:val="0"/>
          <w:i w:val="0"/>
          <w:sz w:val="21"/>
        </w:rPr>
        <w:t>Present the plan to the 'school committee' (the rest of the class), who ask two questions each.</w:t>
      </w:r>
    </w:p>
    <w:p>
      <w:pPr>
        <w:spacing w:after="80"/>
      </w:pPr>
      <w:r>
        <w:rPr>
          <w:b/>
          <w:i w:val="0"/>
          <w:color w:val="0E7C66"/>
          <w:sz w:val="21"/>
        </w:rPr>
        <w:t xml:space="preserve">You can use this when: </w:t>
      </w:r>
      <w:r>
        <w:rPr>
          <w:b w:val="0"/>
          <w:i w:val="0"/>
          <w:sz w:val="21"/>
        </w:rPr>
        <w:t>Proposing an idea to a group and answering questions about it.</w:t>
      </w:r>
    </w:p>
    <w:p>
      <w:pPr>
        <w:pStyle w:val="Heading3"/>
      </w:pPr>
      <w:r>
        <w:t>Writing</w:t>
      </w:r>
    </w:p>
    <w:p>
      <w:pPr>
        <w:spacing w:after="80"/>
      </w:pPr>
      <w:r>
        <w:rPr>
          <w:b/>
          <w:i w:val="0"/>
          <w:color w:val="C05A11"/>
          <w:sz w:val="20"/>
        </w:rPr>
        <w:t xml:space="preserve">U3.7-W1  </w:t>
      </w:r>
      <w:r>
        <w:rPr>
          <w:b/>
          <w:i w:val="0"/>
          <w:color w:val="1F3B63"/>
          <w:sz w:val="20"/>
        </w:rPr>
        <w:t>Write the plan</w:t>
      </w:r>
      <w:r>
        <w:rPr>
          <w:b w:val="0"/>
          <w:i w:val="0"/>
          <w:color w:val="595959"/>
          <w:sz w:val="17"/>
        </w:rPr>
        <w:t xml:space="preserve">   ★★☆</w:t>
      </w:r>
    </w:p>
    <w:p>
      <w:pPr>
        <w:spacing w:after="80"/>
        <w:ind w:left="170"/>
      </w:pPr>
      <w:r>
        <w:rPr>
          <w:b w:val="0"/>
          <w:i/>
          <w:sz w:val="19"/>
        </w:rPr>
        <w:t>Write your group's plan on the poster.</w:t>
      </w:r>
    </w:p>
    <w:p>
      <w:pPr>
        <w:spacing w:after="40"/>
        <w:ind w:left="340"/>
      </w:pPr>
      <w:r>
        <w:rPr>
          <w:b w:val="0"/>
          <w:i w:val="0"/>
          <w:sz w:val="19"/>
        </w:rPr>
        <w:t>What / Where / When / Who does what / What we need (5 sentences)</w:t>
      </w:r>
    </w:p>
    <w:p>
      <w:pPr>
        <w:spacing w:after="40"/>
        <w:ind w:left="340"/>
      </w:pPr>
      <w:r>
        <w:rPr>
          <w:b w:val="0"/>
          <w:i w:val="0"/>
          <w:sz w:val="19"/>
        </w:rPr>
        <w:t>Plus 2 sentences about a similar activity that someone did before (past simple).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Community and volunteering vocabulary (22 items)</w:t>
            </w:r>
          </w:p>
          <w:p>
            <w:pPr>
              <w:spacing w:after="20"/>
            </w:pPr>
            <w:r>
              <w:rPr>
                <w:sz w:val="20"/>
              </w:rPr>
              <w:t xml:space="preserve"> ✓ Past simple: all three forms</w:t>
            </w:r>
          </w:p>
          <w:p>
            <w:pPr>
              <w:spacing w:after="20"/>
            </w:pPr>
            <w:r>
              <w:rPr>
                <w:sz w:val="20"/>
              </w:rPr>
              <w:t xml:space="preserve"> ✓ Irregular verbs (12)</w:t>
            </w:r>
          </w:p>
          <w:p>
            <w:pPr>
              <w:spacing w:after="20"/>
            </w:pPr>
            <w:r>
              <w:rPr>
                <w:sz w:val="20"/>
              </w:rPr>
              <w:t xml:space="preserve"> ✓ -ed sounds</w:t>
            </w:r>
          </w:p>
          <w:p>
            <w:pPr>
              <w:spacing w:after="20"/>
            </w:pPr>
            <w:r>
              <w:rPr>
                <w:sz w:val="20"/>
              </w:rPr>
              <w:t xml:space="preserve"> ✓ Sequence words</w:t>
            </w:r>
          </w:p>
          <w:p>
            <w:pPr>
              <w:spacing w:after="20"/>
            </w:pPr>
            <w:r>
              <w:rPr>
                <w:sz w:val="20"/>
              </w:rPr>
              <w:t xml:space="preserve"> ✓ Diary and report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U3.7-H1  Vocabulary — Write 10 words from Unit 3 with their Vietnamese meanings.</w:t>
            </w:r>
          </w:p>
          <w:p>
            <w:pPr>
              <w:spacing w:after="20"/>
            </w:pPr>
            <w:r>
              <w:rPr>
                <w:sz w:val="20"/>
              </w:rPr>
              <w:t xml:space="preserve"> • U3.7-H2  Grammar — Choose the correct answer.</w:t>
            </w:r>
          </w:p>
          <w:p>
            <w:pPr>
              <w:spacing w:after="20"/>
            </w:pPr>
            <w:r>
              <w:rPr>
                <w:sz w:val="20"/>
              </w:rPr>
              <w:t xml:space="preserve"> • U3.7-H3  Writing — Write a diary entry (90–100 words) about a day you helped someone.</w:t>
            </w:r>
          </w:p>
          <w:p>
            <w:pPr>
              <w:spacing w:after="20"/>
            </w:pPr>
            <w:r>
              <w:rPr>
                <w:sz w:val="20"/>
              </w:rPr>
              <w:t xml:space="preserve"> • U3.7-H4  Prepare for Unit 4 — Write the names of five kinds of music or art in Vietnamese or English.</w:t>
            </w:r>
          </w:p>
        </w:tc>
      </w:tr>
    </w:tbl>
    <w:p>
      <w:pPr>
        <w:spacing w:after="40"/>
      </w:pPr>
    </w:p>
    <w:p>
      <w:r>
        <w:br w:type="page"/>
      </w:r>
    </w:p>
    <w:p>
      <w:pPr>
        <w:pStyle w:val="Heading1"/>
      </w:pPr>
      <w:r>
        <w:t>REVIEW 1 (Units 1–3)</w:t>
      </w:r>
    </w:p>
    <w:p>
      <w:pPr>
        <w:pStyle w:val="Heading2"/>
      </w:pPr>
      <w:r>
        <w:t>Unit 3 – Lesson 1: Review &amp; Practice – Review 1 (Units 1–3): language consolidation</w:t>
      </w:r>
    </w:p>
    <w:p>
      <w:pPr>
        <w:spacing w:after="80"/>
      </w:pPr>
      <w:r>
        <w:rPr>
          <w:b w:val="0"/>
          <w:i/>
          <w:color w:val="595959"/>
          <w:sz w:val="18"/>
        </w:rPr>
        <w:t>Period 24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revise the key vocabulary of Units 1–3 (about 70 items)</w:t>
            </w:r>
          </w:p>
          <w:p>
            <w:pPr>
              <w:spacing w:after="20"/>
            </w:pPr>
            <w:r>
              <w:rPr>
                <w:sz w:val="20"/>
              </w:rPr>
              <w:t>• use the present simple, verbs of liking + V-ing, should/shouldn't and the past simple correctly</w:t>
            </w:r>
          </w:p>
          <w:p>
            <w:pPr>
              <w:spacing w:after="20"/>
            </w:pPr>
            <w:r>
              <w:rPr>
                <w:sz w:val="20"/>
              </w:rPr>
              <w:t>• correct the 18 typical errors collected on the classroom wall list</w:t>
            </w:r>
          </w:p>
          <w:p>
            <w:pPr>
              <w:spacing w:after="20"/>
            </w:pPr>
            <w:r>
              <w:rPr>
                <w:sz w:val="20"/>
              </w:rPr>
              <w:t>• prepare for the 45-minute progress test</w:t>
            </w:r>
          </w:p>
        </w:tc>
      </w:tr>
    </w:tbl>
    <w:p>
      <w:pPr>
        <w:spacing w:after="40"/>
      </w:pPr>
    </w:p>
    <w:p>
      <w:pPr>
        <w:pStyle w:val="Heading3"/>
      </w:pPr>
      <w:r>
        <w:t>Grammar: Three tenses and two modals — when do I use each?</w:t>
      </w:r>
    </w:p>
    <w:p>
      <w:pPr>
        <w:spacing w:after="80"/>
        <w:ind w:left="170"/>
      </w:pPr>
      <w:r>
        <w:rPr>
          <w:b w:val="0"/>
          <w:i w:val="0"/>
          <w:sz w:val="21"/>
        </w:rPr>
        <w:t>• PRESENT SIMPLE: habits and facts → every day, usually, never.</w:t>
      </w:r>
    </w:p>
    <w:p>
      <w:pPr>
        <w:spacing w:after="80"/>
        <w:ind w:left="170"/>
      </w:pPr>
      <w:r>
        <w:rPr>
          <w:b w:val="0"/>
          <w:i w:val="0"/>
          <w:sz w:val="21"/>
        </w:rPr>
        <w:t>• VERB OF LIKING + V-ING: feelings about activities → I enjoy reading.</w:t>
      </w:r>
    </w:p>
    <w:p>
      <w:pPr>
        <w:spacing w:after="80"/>
        <w:ind w:left="170"/>
      </w:pPr>
      <w:r>
        <w:rPr>
          <w:b w:val="0"/>
          <w:i w:val="0"/>
          <w:sz w:val="21"/>
        </w:rPr>
        <w:t>• SHOULD / SHOULDN'T: advice → You should rest.</w:t>
      </w:r>
    </w:p>
    <w:p>
      <w:pPr>
        <w:spacing w:after="80"/>
        <w:ind w:left="170"/>
      </w:pPr>
      <w:r>
        <w:rPr>
          <w:b w:val="0"/>
          <w:i w:val="0"/>
          <w:sz w:val="21"/>
        </w:rPr>
        <w:t>• IMPERATIVE: instructions and signs → Wash your hands!</w:t>
      </w:r>
    </w:p>
    <w:p>
      <w:pPr>
        <w:spacing w:after="80"/>
        <w:ind w:left="170"/>
      </w:pPr>
      <w:r>
        <w:rPr>
          <w:b w:val="0"/>
          <w:i w:val="0"/>
          <w:sz w:val="21"/>
        </w:rPr>
        <w:t>• PAST SIMPLE: finished actions → last Sunday, yesterday, in 2023.</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Time words</w:t>
            </w:r>
          </w:p>
        </w:tc>
      </w:tr>
      <w:tr>
        <w:tc>
          <w:tcPr>
            <w:tcW w:type="dxa" w:w="3213"/>
          </w:tcPr>
          <w:p>
            <w:pPr>
              <w:spacing w:after="20"/>
            </w:pPr>
            <w:r/>
            <w:r>
              <w:rPr>
                <w:sz w:val="18"/>
              </w:rPr>
              <w:t>habit</w:t>
            </w:r>
          </w:p>
        </w:tc>
        <w:tc>
          <w:tcPr>
            <w:tcW w:type="dxa" w:w="3213"/>
          </w:tcPr>
          <w:p>
            <w:pPr>
              <w:spacing w:after="20"/>
            </w:pPr>
            <w:r/>
            <w:r>
              <w:rPr>
                <w:sz w:val="18"/>
              </w:rPr>
              <w:t>I play / He plays</w:t>
            </w:r>
          </w:p>
        </w:tc>
        <w:tc>
          <w:tcPr>
            <w:tcW w:type="dxa" w:w="3213"/>
          </w:tcPr>
          <w:p>
            <w:pPr>
              <w:spacing w:after="20"/>
            </w:pPr>
            <w:r/>
            <w:r>
              <w:rPr>
                <w:sz w:val="18"/>
              </w:rPr>
              <w:t>always, often, every day</w:t>
            </w:r>
          </w:p>
        </w:tc>
      </w:tr>
      <w:tr>
        <w:tc>
          <w:tcPr>
            <w:tcW w:type="dxa" w:w="3213"/>
            <w:shd w:val="clear" w:color="auto" w:fill="F7F9FB"/>
          </w:tcPr>
          <w:p>
            <w:pPr>
              <w:spacing w:after="20"/>
            </w:pPr>
            <w:r/>
            <w:r>
              <w:rPr>
                <w:sz w:val="18"/>
              </w:rPr>
              <w:t>feeling about an activity</w:t>
            </w:r>
          </w:p>
        </w:tc>
        <w:tc>
          <w:tcPr>
            <w:tcW w:type="dxa" w:w="3213"/>
            <w:shd w:val="clear" w:color="auto" w:fill="F7F9FB"/>
          </w:tcPr>
          <w:p>
            <w:pPr>
              <w:spacing w:after="20"/>
            </w:pPr>
            <w:r/>
            <w:r>
              <w:rPr>
                <w:sz w:val="18"/>
              </w:rPr>
              <w:t>I love playing</w:t>
            </w:r>
          </w:p>
        </w:tc>
        <w:tc>
          <w:tcPr>
            <w:tcW w:type="dxa" w:w="3213"/>
            <w:shd w:val="clear" w:color="auto" w:fill="F7F9FB"/>
          </w:tcPr>
          <w:p>
            <w:pPr>
              <w:spacing w:after="20"/>
            </w:pPr>
            <w:r/>
            <w:r>
              <w:rPr>
                <w:sz w:val="18"/>
              </w:rPr>
              <w:t>—</w:t>
            </w:r>
          </w:p>
        </w:tc>
      </w:tr>
      <w:tr>
        <w:tc>
          <w:tcPr>
            <w:tcW w:type="dxa" w:w="3213"/>
          </w:tcPr>
          <w:p>
            <w:pPr>
              <w:spacing w:after="20"/>
            </w:pPr>
            <w:r/>
            <w:r>
              <w:rPr>
                <w:sz w:val="18"/>
              </w:rPr>
              <w:t>advice</w:t>
            </w:r>
          </w:p>
        </w:tc>
        <w:tc>
          <w:tcPr>
            <w:tcW w:type="dxa" w:w="3213"/>
          </w:tcPr>
          <w:p>
            <w:pPr>
              <w:spacing w:after="20"/>
            </w:pPr>
            <w:r/>
            <w:r>
              <w:rPr>
                <w:sz w:val="18"/>
              </w:rPr>
              <w:t>You should play</w:t>
            </w:r>
          </w:p>
        </w:tc>
        <w:tc>
          <w:tcPr>
            <w:tcW w:type="dxa" w:w="3213"/>
          </w:tcPr>
          <w:p>
            <w:pPr>
              <w:spacing w:after="20"/>
            </w:pPr>
            <w:r/>
            <w:r>
              <w:rPr>
                <w:sz w:val="18"/>
              </w:rPr>
              <w:t>—</w:t>
            </w:r>
          </w:p>
        </w:tc>
      </w:tr>
      <w:tr>
        <w:tc>
          <w:tcPr>
            <w:tcW w:type="dxa" w:w="3213"/>
            <w:shd w:val="clear" w:color="auto" w:fill="F7F9FB"/>
          </w:tcPr>
          <w:p>
            <w:pPr>
              <w:spacing w:after="20"/>
            </w:pPr>
            <w:r/>
            <w:r>
              <w:rPr>
                <w:sz w:val="18"/>
              </w:rPr>
              <w:t>instruction</w:t>
            </w:r>
          </w:p>
        </w:tc>
        <w:tc>
          <w:tcPr>
            <w:tcW w:type="dxa" w:w="3213"/>
            <w:shd w:val="clear" w:color="auto" w:fill="F7F9FB"/>
          </w:tcPr>
          <w:p>
            <w:pPr>
              <w:spacing w:after="20"/>
            </w:pPr>
            <w:r/>
            <w:r>
              <w:rPr>
                <w:sz w:val="18"/>
              </w:rPr>
              <w:t>Play!</w:t>
            </w:r>
          </w:p>
        </w:tc>
        <w:tc>
          <w:tcPr>
            <w:tcW w:type="dxa" w:w="3213"/>
            <w:shd w:val="clear" w:color="auto" w:fill="F7F9FB"/>
          </w:tcPr>
          <w:p>
            <w:pPr>
              <w:spacing w:after="20"/>
            </w:pPr>
            <w:r/>
            <w:r>
              <w:rPr>
                <w:sz w:val="18"/>
              </w:rPr>
              <w:t>—</w:t>
            </w:r>
          </w:p>
        </w:tc>
      </w:tr>
      <w:tr>
        <w:tc>
          <w:tcPr>
            <w:tcW w:type="dxa" w:w="3213"/>
          </w:tcPr>
          <w:p>
            <w:pPr>
              <w:spacing w:after="20"/>
            </w:pPr>
            <w:r/>
            <w:r>
              <w:rPr>
                <w:sz w:val="18"/>
              </w:rPr>
              <w:t>finished past</w:t>
            </w:r>
          </w:p>
        </w:tc>
        <w:tc>
          <w:tcPr>
            <w:tcW w:type="dxa" w:w="3213"/>
          </w:tcPr>
          <w:p>
            <w:pPr>
              <w:spacing w:after="20"/>
            </w:pPr>
            <w:r/>
            <w:r>
              <w:rPr>
                <w:sz w:val="18"/>
              </w:rPr>
              <w:t>I played / I went</w:t>
            </w:r>
          </w:p>
        </w:tc>
        <w:tc>
          <w:tcPr>
            <w:tcW w:type="dxa" w:w="3213"/>
          </w:tcPr>
          <w:p>
            <w:pPr>
              <w:spacing w:after="20"/>
            </w:pPr>
            <w:r/>
            <w:r>
              <w:rPr>
                <w:sz w:val="18"/>
              </w:rPr>
              <w:t>yesterday, last week, ago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usually play badminton after school. I love playing with my sister. You should play outside more. Play outside! Yesterday I played for two hours.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commonest mix-up is present vs past when a past time word is present in the sentence: *Yesterday I go.* Always check: is there a past time word? Then the verb must be past too.</w:t>
            </w:r>
          </w:p>
        </w:tc>
      </w:tr>
    </w:tbl>
    <w:p>
      <w:pPr>
        <w:spacing w:after="40"/>
      </w:pPr>
    </w:p>
    <w:p>
      <w:pPr>
        <w:pStyle w:val="Heading3"/>
      </w:pPr>
      <w:r>
        <w:t>Pronunciation: Sounds of Units 1–3</w:t>
      </w:r>
    </w:p>
    <w:p>
      <w:pPr>
        <w:spacing w:after="80"/>
      </w:pPr>
      <w:r>
        <w:rPr>
          <w:b w:val="0"/>
          <w:i w:val="0"/>
          <w:sz w:val="21"/>
        </w:rPr>
        <w:t>Four checks that will be tested: /ə/ vs /ɜː/, final -s, /f/ vs /v/, and the three -ed endings.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/ə/ teacher – /ɜː/ bird</w:t>
            </w:r>
          </w:p>
          <w:p>
            <w:pPr>
              <w:spacing w:after="20"/>
            </w:pPr>
            <w:r>
              <w:rPr>
                <w:sz w:val="20"/>
              </w:rPr>
              <w:t xml:space="preserve"> • likes /s/ – plays /z/ – watches /ɪz/</w:t>
            </w:r>
          </w:p>
          <w:p>
            <w:pPr>
              <w:spacing w:after="20"/>
            </w:pPr>
            <w:r>
              <w:rPr>
                <w:sz w:val="20"/>
              </w:rPr>
              <w:t xml:space="preserve"> • fan – van, five very fresh</w:t>
            </w:r>
          </w:p>
          <w:p>
            <w:pPr>
              <w:spacing w:after="20"/>
            </w:pPr>
            <w:r>
              <w:rPr>
                <w:sz w:val="20"/>
              </w:rPr>
              <w:t xml:space="preserve"> • helped /t/ – cleaned /d/ – visited /ɪd/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teacher likes bird-watching and she visited the park on Sunday.</w:t>
            </w:r>
          </w:p>
          <w:p>
            <w:pPr>
              <w:spacing w:after="20"/>
            </w:pPr>
            <w:r>
              <w:rPr>
                <w:sz w:val="20"/>
              </w:rPr>
              <w:t xml:space="preserve"> • Five very healthy vegetables helped him and he cleaned the kitchen.</w:t>
            </w:r>
          </w:p>
        </w:tc>
      </w:tr>
    </w:tbl>
    <w:p>
      <w:pPr>
        <w:spacing w:after="40"/>
      </w:pPr>
    </w:p>
    <w:p>
      <w:pPr>
        <w:pStyle w:val="Heading3"/>
      </w:pPr>
      <w:r>
        <w:t>Listening: Lesson 12: Meet My Family</w:t>
      </w:r>
    </w:p>
    <w:p>
      <w:pPr>
        <w:spacing w:after="80"/>
      </w:pPr>
      <w:r>
        <w:rPr>
          <w:b w:val="0"/>
          <w:i/>
          <w:sz w:val="21"/>
        </w:rPr>
        <w:t>You will hear a real recording: introducing the people in a family. American English — VOA’s professional actors (Anna, Pete, Marsha, Ms. Weaver…), slowed learner delivery. It lasts 3:09.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3:09</w:t>
            </w:r>
          </w:p>
          <w:p>
            <w:pPr>
              <w:spacing w:after="20"/>
            </w:pPr>
            <w:r>
              <w:rPr>
                <w:sz w:val="17"/>
              </w:rPr>
              <w:t>Listen again at home: https://learningenglish.voanews.com/a/lets-learn-english-lesson-12-meet-my-family/3301733.html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REV1L1-L1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places in a neighbourhood   B. two people who have different opinions   C. introducing the people in a family</w:t>
      </w:r>
    </w:p>
    <w:p>
      <w:pPr>
        <w:spacing w:after="80"/>
      </w:pPr>
      <w:r>
        <w:rPr>
          <w:b/>
          <w:i w:val="0"/>
          <w:color w:val="C05A11"/>
          <w:sz w:val="20"/>
        </w:rPr>
        <w:t xml:space="preserve">REV1L1-L2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Anna tells Marsha about her parents.</w:t>
      </w:r>
    </w:p>
    <w:p>
      <w:pPr>
        <w:spacing w:after="40"/>
        <w:ind w:left="340"/>
      </w:pPr>
      <w:r>
        <w:rPr>
          <w:b w:val="0"/>
          <w:i w:val="0"/>
          <w:sz w:val="19"/>
        </w:rPr>
        <w:t>b. But I like remembering my old home, too.</w:t>
      </w:r>
    </w:p>
    <w:p>
      <w:pPr>
        <w:spacing w:after="40"/>
        <w:ind w:left="340"/>
      </w:pPr>
      <w:r>
        <w:rPr>
          <w:b w:val="0"/>
          <w:i w:val="0"/>
          <w:sz w:val="19"/>
        </w:rPr>
        <w:t>c. This is a family tree.</w:t>
      </w:r>
    </w:p>
    <w:p>
      <w:pPr>
        <w:spacing w:after="40"/>
        <w:ind w:left="340"/>
      </w:pPr>
      <w:r>
        <w:rPr>
          <w:b w:val="0"/>
          <w:i w:val="0"/>
          <w:sz w:val="19"/>
        </w:rPr>
        <w:t>d. I have many more photos!</w:t>
      </w:r>
    </w:p>
    <w:p>
      <w:pPr>
        <w:spacing w:after="40"/>
        <w:ind w:left="340"/>
      </w:pPr>
      <w:r>
        <w:rPr>
          <w:b w:val="0"/>
          <w:i w:val="0"/>
          <w:sz w:val="19"/>
        </w:rPr>
        <w:t>e. Washington, DC is my new home.</w:t>
      </w:r>
    </w:p>
    <w:p>
      <w:pPr>
        <w:spacing w:after="80"/>
      </w:pPr>
      <w:r>
        <w:rPr>
          <w:b/>
          <w:i w:val="0"/>
          <w:color w:val="C05A11"/>
          <w:sz w:val="20"/>
        </w:rPr>
        <w:t xml:space="preserve">REV1L1-L3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I'm thinking about my _____.</w:t>
      </w:r>
    </w:p>
    <w:p>
      <w:pPr>
        <w:spacing w:after="40"/>
        <w:ind w:left="340"/>
      </w:pPr>
      <w:r>
        <w:rPr>
          <w:b w:val="0"/>
          <w:i w:val="0"/>
          <w:sz w:val="19"/>
        </w:rPr>
        <w:t>2. Anna: This is my _____ and this is my father.</w:t>
      </w:r>
    </w:p>
    <w:p>
      <w:pPr>
        <w:spacing w:after="40"/>
        <w:ind w:left="340"/>
      </w:pPr>
      <w:r>
        <w:rPr>
          <w:b w:val="0"/>
          <w:i w:val="0"/>
          <w:sz w:val="19"/>
        </w:rPr>
        <w:t>3. Anna: She is my mom's _____.</w:t>
      </w:r>
    </w:p>
    <w:p>
      <w:pPr>
        <w:spacing w:after="40"/>
        <w:ind w:left="340"/>
      </w:pPr>
      <w:r>
        <w:rPr>
          <w:b w:val="0"/>
          <w:i w:val="0"/>
          <w:sz w:val="19"/>
        </w:rPr>
        <w:t>4. Anna: He is my _____'s brother.</w:t>
      </w:r>
    </w:p>
    <w:p>
      <w:pPr>
        <w:spacing w:after="40"/>
        <w:ind w:left="340"/>
      </w:pPr>
      <w:r>
        <w:rPr>
          <w:b w:val="0"/>
          <w:i w:val="0"/>
          <w:sz w:val="19"/>
        </w:rPr>
        <w:t>5. Marsha: Thanks for showing me your _____ photos.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Washington, D.C. has many beautiful parks. In fact, this park reminds me of my home very far away.</w:t>
            </w:r>
          </w:p>
          <w:p>
            <w:pPr>
              <w:spacing w:after="20"/>
            </w:pPr>
            <w:r>
              <w:rPr>
                <w:sz w:val="18"/>
              </w:rPr>
              <w:t>Marsha: Anna, here's your coffee.</w:t>
            </w:r>
          </w:p>
          <w:p>
            <w:pPr>
              <w:spacing w:after="20"/>
            </w:pPr>
            <w:r>
              <w:rPr>
                <w:sz w:val="18"/>
              </w:rPr>
              <w:t>Anna: Thanks, Marsha.</w:t>
            </w:r>
          </w:p>
          <w:p>
            <w:pPr>
              <w:spacing w:after="20"/>
            </w:pPr>
            <w:r>
              <w:rPr>
                <w:sz w:val="18"/>
              </w:rPr>
              <w:t>Marsha: What's wrong?</w:t>
            </w:r>
          </w:p>
          <w:p>
            <w:pPr>
              <w:spacing w:after="20"/>
            </w:pPr>
            <w:r>
              <w:rPr>
                <w:sz w:val="18"/>
              </w:rPr>
              <w:t>Anna: I'm thinking about my family. I'm feeling homesick.</w:t>
            </w:r>
          </w:p>
          <w:p>
            <w:pPr>
              <w:spacing w:after="20"/>
            </w:pPr>
            <w:r>
              <w:rPr>
                <w:sz w:val="18"/>
              </w:rPr>
              <w:t>Marsha: Do you want to talk about it?</w:t>
            </w:r>
          </w:p>
          <w:p>
            <w:pPr>
              <w:spacing w:after="20"/>
            </w:pPr>
            <w:r>
              <w:rPr>
                <w:sz w:val="18"/>
              </w:rPr>
              <w:t>Anna: Sure! I have some photos.</w:t>
            </w:r>
          </w:p>
          <w:p>
            <w:pPr>
              <w:spacing w:after="20"/>
            </w:pPr>
            <w:r>
              <w:rPr>
                <w:sz w:val="18"/>
              </w:rPr>
              <w:t>Marsha: Yes. Yes, you do!</w:t>
            </w:r>
          </w:p>
          <w:p>
            <w:pPr>
              <w:spacing w:after="20"/>
            </w:pPr>
            <w:r>
              <w:rPr>
                <w:sz w:val="18"/>
              </w:rPr>
              <w:t>Anna: Photos really help.</w:t>
            </w:r>
          </w:p>
          <w:p>
            <w:pPr>
              <w:spacing w:after="20"/>
            </w:pPr>
            <w:r>
              <w:rPr>
                <w:sz w:val="18"/>
              </w:rPr>
              <w:t>Anna: This is my mother and this is my father. They are rodeo clowns.</w:t>
            </w:r>
          </w:p>
          <w:p>
            <w:pPr>
              <w:spacing w:after="20"/>
            </w:pPr>
            <w:r>
              <w:rPr>
                <w:sz w:val="18"/>
              </w:rPr>
              <w:t>Marsha: What do rodeo clowns do?</w:t>
            </w:r>
          </w:p>
          <w:p>
            <w:pPr>
              <w:spacing w:after="20"/>
            </w:pPr>
            <w:r>
              <w:rPr>
                <w:sz w:val="18"/>
              </w:rPr>
              <w:t>Anna: They make jokes at a rodeo. They make people laugh.</w:t>
            </w:r>
          </w:p>
          <w:p>
            <w:pPr>
              <w:spacing w:after="20"/>
            </w:pPr>
            <w:r>
              <w:rPr>
                <w:sz w:val="18"/>
              </w:rPr>
              <w:t>Marsha: That-That';s very different.</w:t>
            </w:r>
          </w:p>
          <w:p>
            <w:pPr>
              <w:spacing w:after="20"/>
            </w:pPr>
            <w:r>
              <w:rPr>
                <w:sz w:val="18"/>
              </w:rPr>
              <w:t>Marsha: Who is that woman in the picture?</w:t>
            </w:r>
          </w:p>
          <w:p>
            <w:pPr>
              <w:spacing w:after="20"/>
            </w:pPr>
            <w:r>
              <w:rPr>
                <w:sz w:val="18"/>
              </w:rPr>
              <w:t>Anna: That is my Aunt Lavender. She is my mom's sister. She loves gardening and makes spoons.</w:t>
            </w:r>
          </w:p>
          <w:p>
            <w:pPr>
              <w:spacing w:after="20"/>
            </w:pPr>
            <w:r>
              <w:rPr>
                <w:sz w:val="18"/>
              </w:rPr>
              <w:t>Marsha: She makes spoons?</w:t>
            </w:r>
          </w:p>
          <w:p>
            <w:pPr>
              <w:spacing w:after="20"/>
            </w:pPr>
            <w:r>
              <w:rPr>
                <w:sz w:val="18"/>
              </w:rPr>
              <w:t>Anna: Of course.</w:t>
            </w:r>
          </w:p>
          <w:p>
            <w:pPr>
              <w:spacing w:after="20"/>
            </w:pPr>
            <w:r>
              <w:rPr>
                <w:sz w:val="18"/>
              </w:rPr>
              <w:t>Marsha: That, too, is very different.</w:t>
            </w:r>
          </w:p>
          <w:p>
            <w:pPr>
              <w:spacing w:after="20"/>
            </w:pPr>
            <w:r>
              <w:rPr>
                <w:sz w:val="18"/>
              </w:rPr>
              <w:t>Anna: Oh! This is my Uncle John. He is my father's brother.</w:t>
            </w:r>
          </w:p>
          <w:p>
            <w:pPr>
              <w:spacing w:after="20"/>
            </w:pPr>
            <w:r>
              <w:rPr>
                <w:sz w:val="18"/>
              </w:rPr>
              <w:t>Marsha: What does Uncle John do?</w:t>
            </w:r>
          </w:p>
          <w:p>
            <w:pPr>
              <w:spacing w:after="20"/>
            </w:pPr>
            <w:r>
              <w:rPr>
                <w:sz w:val="18"/>
              </w:rPr>
              <w:t>Anna: He's a chicken farmer. And makes guitars. He's awesome, and I'm his favorite niece.</w:t>
            </w:r>
          </w:p>
          <w:p>
            <w:pPr>
              <w:spacing w:after="20"/>
            </w:pPr>
            <w:r>
              <w:rPr>
                <w:sz w:val="18"/>
              </w:rPr>
              <w:t>Marsha: Who are they?</w:t>
            </w:r>
          </w:p>
          <w:p>
            <w:pPr>
              <w:spacing w:after="20"/>
            </w:pPr>
            <w:r>
              <w:rPr>
                <w:sz w:val="18"/>
              </w:rPr>
              <w:t>Anna: They are my cousins. They are my Uncle John's daughter and son.</w:t>
            </w:r>
          </w:p>
          <w:p>
            <w:pPr>
              <w:spacing w:after="20"/>
            </w:pPr>
            <w:r>
              <w:rPr>
                <w:sz w:val="18"/>
              </w:rPr>
              <w:t>Marsha: What do they do?</w:t>
            </w:r>
          </w:p>
          <w:p>
            <w:pPr>
              <w:spacing w:after="20"/>
            </w:pPr>
            <w:r>
              <w:rPr>
                <w:sz w:val="18"/>
              </w:rPr>
              <w:t>Anna: They raise sheep and make sweaters.</w:t>
            </w:r>
          </w:p>
          <w:p>
            <w:pPr>
              <w:spacing w:after="20"/>
            </w:pPr>
            <w:r>
              <w:rPr>
                <w:sz w:val="18"/>
              </w:rPr>
              <w:t>Marsha: Yeah, that's not a surprise.</w:t>
            </w:r>
          </w:p>
          <w:p>
            <w:pPr>
              <w:spacing w:after="20"/>
            </w:pPr>
            <w:r>
              <w:rPr>
                <w:sz w:val="18"/>
              </w:rPr>
              <w:t>Marsha: Thanks for showing me your family photos. Your family is very different.</w:t>
            </w:r>
          </w:p>
          <w:p>
            <w:pPr>
              <w:spacing w:after="20"/>
            </w:pPr>
            <w:r>
              <w:rPr>
                <w:sz w:val="18"/>
              </w:rPr>
              <w:t>Anna: I do feel better. Thanks for listening. I have many more photos!</w:t>
            </w:r>
          </w:p>
          <w:p>
            <w:pPr>
              <w:spacing w:after="20"/>
            </w:pPr>
            <w:r>
              <w:rPr>
                <w:sz w:val="18"/>
              </w:rPr>
              <w:t>Marsha: Yeah. Yeah, you do.</w:t>
            </w:r>
          </w:p>
          <w:p>
            <w:pPr>
              <w:spacing w:after="20"/>
            </w:pPr>
            <w:r>
              <w:rPr>
                <w:sz w:val="18"/>
              </w:rPr>
              <w:t>Anna: Washington, DC is my new home. But I like remembering my old home, too.</w:t>
            </w:r>
          </w:p>
          <w:p>
            <w:pPr>
              <w:spacing w:after="20"/>
            </w:pPr>
            <w:r>
              <w:rPr>
                <w:sz w:val="18"/>
              </w:rPr>
              <w:t>Anna's Family Tree</w:t>
            </w:r>
          </w:p>
          <w:p>
            <w:pPr>
              <w:spacing w:after="20"/>
            </w:pPr>
            <w:r>
              <w:rPr>
                <w:sz w:val="18"/>
              </w:rPr>
              <w:t>This is a family tree. Anna tells Marsha about her parents.</w:t>
            </w:r>
          </w:p>
          <w:p>
            <w:pPr>
              <w:spacing w:after="20"/>
            </w:pPr>
            <w:r>
              <w:rPr>
                <w:sz w:val="18"/>
              </w:rPr>
              <w:t>Her mother and father are rodeo clowns.</w:t>
            </w:r>
          </w:p>
          <w:p>
            <w:pPr>
              <w:spacing w:after="20"/>
            </w:pPr>
            <w:r>
              <w:rPr>
                <w:sz w:val="18"/>
              </w:rPr>
              <w:t>Her father's parents are from Italy. These grandparents speak Italian.</w:t>
            </w:r>
          </w:p>
          <w:p>
            <w:pPr>
              <w:spacing w:after="20"/>
            </w:pPr>
            <w:r>
              <w:rPr>
                <w:sz w:val="18"/>
              </w:rPr>
              <w:t>Anna's mother's parents live in California. These grandparents have a farm and raise horses.</w:t>
            </w:r>
          </w:p>
          <w:p>
            <w:pPr>
              <w:spacing w:after="20"/>
            </w:pPr>
            <w:r>
              <w:rPr>
                <w:sz w:val="18"/>
              </w:rPr>
              <w:t>Anna's mother's sister is Aunt Lavender. She loves gardening.</w:t>
            </w:r>
          </w:p>
          <w:p>
            <w:pPr>
              <w:spacing w:after="20"/>
            </w:pPr>
            <w:r>
              <w:rPr>
                <w:sz w:val="18"/>
              </w:rPr>
              <w:t>Anna's father has a brother. His name is John. Uncle John makes guitars.</w:t>
            </w:r>
          </w:p>
          <w:p>
            <w:pPr>
              <w:spacing w:after="20"/>
            </w:pPr>
            <w:r>
              <w:rPr>
                <w:sz w:val="18"/>
              </w:rPr>
              <w:t>Uncle John has a daughter and a son. They are Anna's cousins. They raise sheep.</w:t>
            </w:r>
          </w:p>
          <w:p>
            <w:pPr>
              <w:spacing w:after="20"/>
            </w:pPr>
            <w:r>
              <w:rPr>
                <w:sz w:val="18"/>
              </w:rPr>
              <w:t>Anna's brother has two children. They are Anna's niece and nephew.</w:t>
            </w:r>
          </w:p>
        </w:tc>
      </w:tr>
    </w:tbl>
    <w:p>
      <w:pPr>
        <w:spacing w:after="40"/>
      </w:pPr>
    </w:p>
    <w:p>
      <w:pPr>
        <w:pStyle w:val="Heading3"/>
      </w:pPr>
      <w:r>
        <w:t>Reading: Review reading: A letter from a pen friend</w:t>
      </w:r>
    </w:p>
    <w:p>
      <w:pPr>
        <w:spacing w:after="80"/>
        <w:ind w:left="170"/>
        <w:jc w:val="both"/>
      </w:pPr>
      <w:r>
        <w:rPr>
          <w:b w:val="0"/>
          <w:i w:val="0"/>
          <w:sz w:val="21"/>
        </w:rPr>
        <w:t>Hi Minh,</w:t>
      </w:r>
    </w:p>
    <w:p>
      <w:pPr>
        <w:spacing w:after="80"/>
        <w:ind w:left="170"/>
        <w:jc w:val="both"/>
      </w:pPr>
      <w:r>
        <w:rPr>
          <w:b w:val="0"/>
          <w:i w:val="0"/>
          <w:sz w:val="21"/>
        </w:rPr>
        <w:t>Thanks for your last email! You asked about my free time, so here it is.</w:t>
      </w:r>
    </w:p>
    <w:p>
      <w:pPr>
        <w:spacing w:after="80"/>
        <w:ind w:left="170"/>
        <w:jc w:val="both"/>
      </w:pPr>
      <w:r>
        <w:rPr>
          <w:b w:val="0"/>
          <w:i w:val="0"/>
          <w:sz w:val="21"/>
        </w:rPr>
        <w:t>My hobby is photography. I started three years ago when my uncle gave me his old camera. I take photos twice a week, usually early in the morning near the lake. I love it because every morning is different.</w:t>
      </w:r>
    </w:p>
    <w:p>
      <w:pPr>
        <w:spacing w:after="80"/>
        <w:ind w:left="170"/>
        <w:jc w:val="both"/>
      </w:pPr>
      <w:r>
        <w:rPr>
          <w:b w:val="0"/>
          <w:i w:val="0"/>
          <w:sz w:val="21"/>
        </w:rPr>
        <w:t>I also try to live healthily, but it isn't easy. I get up at six and I do exercise for twenty minutes, but I eat too much junk food at break time and I don't get enough sleep. My mother says I shouldn't use my phone in bed. She is probably right!</w:t>
      </w:r>
    </w:p>
    <w:p>
      <w:pPr>
        <w:spacing w:after="80"/>
        <w:ind w:left="170"/>
        <w:jc w:val="both"/>
      </w:pPr>
      <w:r>
        <w:rPr>
          <w:b w:val="0"/>
          <w:i w:val="0"/>
          <w:sz w:val="21"/>
        </w:rPr>
        <w:t>Last month my class did something special. We collected 300 old books and gave them to a village school. First we asked every class in our school, then we packed the books in boxes, and finally we travelled to the village by bus. The children sang for us. I'll never forget it.</w:t>
      </w:r>
    </w:p>
    <w:p>
      <w:pPr>
        <w:spacing w:after="80"/>
        <w:ind w:left="170"/>
        <w:jc w:val="both"/>
      </w:pPr>
      <w:r>
        <w:rPr>
          <w:b w:val="0"/>
          <w:i w:val="0"/>
          <w:sz w:val="21"/>
        </w:rPr>
        <w:t>What about you? Write soon!</w:t>
      </w:r>
    </w:p>
    <w:p>
      <w:pPr>
        <w:spacing w:after="80"/>
        <w:ind w:left="170"/>
        <w:jc w:val="both"/>
      </w:pPr>
      <w:r>
        <w:rPr>
          <w:b w:val="0"/>
          <w:i w:val="0"/>
          <w:sz w:val="21"/>
        </w:rPr>
        <w:t>Trang</w:t>
      </w:r>
    </w:p>
    <w:p>
      <w:pPr>
        <w:spacing w:after="80"/>
      </w:pPr>
      <w:r>
        <w:rPr>
          <w:b/>
          <w:i w:val="0"/>
          <w:color w:val="C05A11"/>
          <w:sz w:val="20"/>
        </w:rPr>
        <w:t xml:space="preserve">REV1-R1  </w:t>
      </w:r>
      <w:r>
        <w:rPr>
          <w:b/>
          <w:i w:val="0"/>
          <w:color w:val="1F3B63"/>
          <w:sz w:val="20"/>
        </w:rPr>
        <w:t>Read and answer</w:t>
      </w:r>
      <w:r>
        <w:rPr>
          <w:b w:val="0"/>
          <w:i w:val="0"/>
          <w:color w:val="595959"/>
          <w:sz w:val="17"/>
        </w:rPr>
        <w:t xml:space="preserve">   ★★☆</w:t>
      </w:r>
    </w:p>
    <w:p>
      <w:pPr>
        <w:spacing w:after="80"/>
        <w:ind w:left="170"/>
      </w:pPr>
      <w:r>
        <w:rPr>
          <w:b w:val="0"/>
          <w:i/>
          <w:sz w:val="19"/>
        </w:rPr>
        <w:t>Answer the questions in full sentences.</w:t>
      </w:r>
    </w:p>
    <w:p>
      <w:pPr>
        <w:spacing w:after="40"/>
        <w:ind w:left="340"/>
      </w:pPr>
      <w:r>
        <w:rPr>
          <w:b w:val="0"/>
          <w:i w:val="0"/>
          <w:sz w:val="19"/>
        </w:rPr>
        <w:t>1. What is Trang's hobby and how often does she do it?</w:t>
      </w:r>
    </w:p>
    <w:p>
      <w:pPr>
        <w:spacing w:after="40"/>
        <w:ind w:left="340"/>
      </w:pPr>
      <w:r>
        <w:rPr>
          <w:b w:val="0"/>
          <w:i w:val="0"/>
          <w:sz w:val="19"/>
        </w:rPr>
        <w:t>2. Why does she like it?</w:t>
      </w:r>
    </w:p>
    <w:p>
      <w:pPr>
        <w:spacing w:after="40"/>
        <w:ind w:left="340"/>
      </w:pPr>
      <w:r>
        <w:rPr>
          <w:b w:val="0"/>
          <w:i w:val="0"/>
          <w:sz w:val="19"/>
        </w:rPr>
        <w:t>3. Name one healthy and one unhealthy habit she has.</w:t>
      </w:r>
    </w:p>
    <w:p>
      <w:pPr>
        <w:spacing w:after="40"/>
        <w:ind w:left="340"/>
      </w:pPr>
      <w:r>
        <w:rPr>
          <w:b w:val="0"/>
          <w:i w:val="0"/>
          <w:sz w:val="19"/>
        </w:rPr>
        <w:t>4. What advice does her mother give?</w:t>
      </w:r>
    </w:p>
    <w:p>
      <w:pPr>
        <w:spacing w:after="40"/>
        <w:ind w:left="340"/>
      </w:pPr>
      <w:r>
        <w:rPr>
          <w:b w:val="0"/>
          <w:i w:val="0"/>
          <w:sz w:val="19"/>
        </w:rPr>
        <w:t>5. What did her class do last month? Give three steps in order.</w:t>
      </w:r>
    </w:p>
    <w:p>
      <w:pPr>
        <w:spacing w:after="80"/>
      </w:pPr>
      <w:r>
        <w:rPr>
          <w:b/>
          <w:i w:val="0"/>
          <w:color w:val="C05A11"/>
          <w:sz w:val="20"/>
        </w:rPr>
        <w:t xml:space="preserve">REV1-R2  </w:t>
      </w:r>
      <w:r>
        <w:rPr>
          <w:b/>
          <w:i w:val="0"/>
          <w:color w:val="1F3B63"/>
          <w:sz w:val="20"/>
        </w:rPr>
        <w:t>Find the language</w:t>
      </w:r>
      <w:r>
        <w:rPr>
          <w:b w:val="0"/>
          <w:i w:val="0"/>
          <w:color w:val="595959"/>
          <w:sz w:val="17"/>
        </w:rPr>
        <w:t xml:space="preserve">   ★★★</w:t>
      </w:r>
    </w:p>
    <w:p>
      <w:pPr>
        <w:spacing w:after="80"/>
        <w:ind w:left="170"/>
      </w:pPr>
      <w:r>
        <w:rPr>
          <w:b w:val="0"/>
          <w:i/>
          <w:sz w:val="19"/>
        </w:rPr>
        <w:t>Find in the letter:</w:t>
      </w:r>
    </w:p>
    <w:p>
      <w:pPr>
        <w:spacing w:after="40"/>
        <w:ind w:left="340"/>
      </w:pPr>
      <w:r>
        <w:rPr>
          <w:b w:val="0"/>
          <w:i w:val="0"/>
          <w:sz w:val="19"/>
        </w:rPr>
        <w:t>1. one verb of liking + V-ing</w:t>
      </w:r>
    </w:p>
    <w:p>
      <w:pPr>
        <w:spacing w:after="40"/>
        <w:ind w:left="340"/>
      </w:pPr>
      <w:r>
        <w:rPr>
          <w:b w:val="0"/>
          <w:i w:val="0"/>
          <w:sz w:val="19"/>
        </w:rPr>
        <w:t>2. one 'too much / too many' phrase</w:t>
      </w:r>
    </w:p>
    <w:p>
      <w:pPr>
        <w:spacing w:after="40"/>
        <w:ind w:left="340"/>
      </w:pPr>
      <w:r>
        <w:rPr>
          <w:b w:val="0"/>
          <w:i w:val="0"/>
          <w:sz w:val="19"/>
        </w:rPr>
        <w:t>3. one piece of advice with shouldn't</w:t>
      </w:r>
    </w:p>
    <w:p>
      <w:pPr>
        <w:spacing w:after="40"/>
        <w:ind w:left="340"/>
      </w:pPr>
      <w:r>
        <w:rPr>
          <w:b w:val="0"/>
          <w:i w:val="0"/>
          <w:sz w:val="19"/>
        </w:rPr>
        <w:t>4. three past simple verbs</w:t>
      </w:r>
    </w:p>
    <w:p>
      <w:pPr>
        <w:spacing w:after="40"/>
        <w:ind w:left="340"/>
      </w:pPr>
      <w:r>
        <w:rPr>
          <w:b w:val="0"/>
          <w:i w:val="0"/>
          <w:sz w:val="19"/>
        </w:rPr>
        <w:t>5. two sequence words</w:t>
      </w:r>
    </w:p>
    <w:p>
      <w:pPr>
        <w:pStyle w:val="Heading3"/>
      </w:pPr>
      <w:r>
        <w:t>Practice</w:t>
      </w:r>
    </w:p>
    <w:p>
      <w:pPr>
        <w:spacing w:after="80"/>
      </w:pPr>
      <w:r>
        <w:rPr>
          <w:b/>
          <w:i w:val="0"/>
          <w:color w:val="C05A11"/>
          <w:sz w:val="20"/>
        </w:rPr>
        <w:t xml:space="preserve">REV1-G1  </w:t>
      </w:r>
      <w:r>
        <w:rPr>
          <w:b/>
          <w:i w:val="0"/>
          <w:color w:val="1F3B63"/>
          <w:sz w:val="20"/>
        </w:rPr>
        <w:t>Vocabulary review</w:t>
      </w:r>
      <w:r>
        <w:rPr>
          <w:b w:val="0"/>
          <w:i w:val="0"/>
          <w:color w:val="595959"/>
          <w:sz w:val="17"/>
        </w:rPr>
        <w:t xml:space="preserve">   ★☆☆</w:t>
      </w:r>
    </w:p>
    <w:p>
      <w:pPr>
        <w:spacing w:after="80"/>
        <w:ind w:left="170"/>
      </w:pPr>
      <w:r>
        <w:rPr>
          <w:b w:val="0"/>
          <w:i/>
          <w:sz w:val="19"/>
        </w:rPr>
        <w:t>Write the word from Units 1–3.</w:t>
      </w:r>
    </w:p>
    <w:p>
      <w:pPr>
        <w:spacing w:after="40"/>
        <w:ind w:left="340"/>
      </w:pPr>
      <w:r>
        <w:rPr>
          <w:b w:val="0"/>
          <w:i w:val="0"/>
          <w:sz w:val="19"/>
        </w:rPr>
        <w:t>1. a free-time activity you love: h______</w:t>
      </w:r>
    </w:p>
    <w:p>
      <w:pPr>
        <w:spacing w:after="40"/>
        <w:ind w:left="340"/>
      </w:pPr>
      <w:r>
        <w:rPr>
          <w:b w:val="0"/>
          <w:i w:val="0"/>
          <w:sz w:val="19"/>
        </w:rPr>
        <w:t>2. food with much fat and sugar: j______ f______</w:t>
      </w:r>
    </w:p>
    <w:p>
      <w:pPr>
        <w:spacing w:after="40"/>
        <w:ind w:left="340"/>
      </w:pPr>
      <w:r>
        <w:rPr>
          <w:b w:val="0"/>
          <w:i w:val="0"/>
          <w:sz w:val="19"/>
        </w:rPr>
        <w:t>3. a pain in your head: a h______</w:t>
      </w:r>
    </w:p>
    <w:p>
      <w:pPr>
        <w:spacing w:after="40"/>
        <w:ind w:left="340"/>
      </w:pPr>
      <w:r>
        <w:rPr>
          <w:b w:val="0"/>
          <w:i w:val="0"/>
          <w:sz w:val="19"/>
        </w:rPr>
        <w:t>4. rubbish on the ground: l______</w:t>
      </w:r>
    </w:p>
    <w:p>
      <w:pPr>
        <w:spacing w:after="40"/>
        <w:ind w:left="340"/>
      </w:pPr>
      <w:r>
        <w:rPr>
          <w:b w:val="0"/>
          <w:i w:val="0"/>
          <w:sz w:val="19"/>
        </w:rPr>
        <w:t>5. a person who helps for free: a v______</w:t>
      </w:r>
    </w:p>
    <w:p>
      <w:pPr>
        <w:spacing w:after="40"/>
        <w:ind w:left="340"/>
      </w:pPr>
      <w:r>
        <w:rPr>
          <w:b w:val="0"/>
          <w:i w:val="0"/>
          <w:sz w:val="19"/>
        </w:rPr>
        <w:t>6. to give money or things: d______</w:t>
      </w:r>
    </w:p>
    <w:p>
      <w:pPr>
        <w:spacing w:after="40"/>
        <w:ind w:left="340"/>
      </w:pPr>
      <w:r>
        <w:rPr>
          <w:b w:val="0"/>
          <w:i w:val="0"/>
          <w:sz w:val="19"/>
        </w:rPr>
        <w:t>7. eating the right amount of everything: a b______ d______</w:t>
      </w:r>
    </w:p>
    <w:p>
      <w:pPr>
        <w:spacing w:after="40"/>
        <w:ind w:left="340"/>
      </w:pPr>
      <w:r>
        <w:rPr>
          <w:b w:val="0"/>
          <w:i w:val="0"/>
          <w:sz w:val="19"/>
        </w:rPr>
        <w:t>8. hours in front of a phone: s______ t______</w:t>
      </w:r>
    </w:p>
    <w:p>
      <w:pPr>
        <w:spacing w:after="80"/>
      </w:pPr>
      <w:r>
        <w:rPr>
          <w:b/>
          <w:i w:val="0"/>
          <w:color w:val="C05A11"/>
          <w:sz w:val="20"/>
        </w:rPr>
        <w:t xml:space="preserve">REV1-G2  </w:t>
      </w:r>
      <w:r>
        <w:rPr>
          <w:b/>
          <w:i w:val="0"/>
          <w:color w:val="1F3B63"/>
          <w:sz w:val="20"/>
        </w:rPr>
        <w:t>Grammar: choose the right form</w:t>
      </w:r>
      <w:r>
        <w:rPr>
          <w:b w:val="0"/>
          <w:i w:val="0"/>
          <w:color w:val="595959"/>
          <w:sz w:val="17"/>
        </w:rPr>
        <w:t xml:space="preserve">   ★★☆</w:t>
      </w:r>
    </w:p>
    <w:p>
      <w:pPr>
        <w:spacing w:after="80"/>
        <w:ind w:left="170"/>
      </w:pPr>
      <w:r>
        <w:rPr>
          <w:b w:val="0"/>
          <w:i/>
          <w:sz w:val="19"/>
        </w:rPr>
        <w:t>Circle the correct answer.</w:t>
      </w:r>
    </w:p>
    <w:p>
      <w:pPr>
        <w:spacing w:after="40"/>
        <w:ind w:left="340"/>
      </w:pPr>
      <w:r>
        <w:rPr>
          <w:b w:val="0"/>
          <w:i w:val="0"/>
          <w:sz w:val="19"/>
        </w:rPr>
        <w:t>1. My brother (collect / collects) coins.</w:t>
      </w:r>
    </w:p>
    <w:p>
      <w:pPr>
        <w:spacing w:after="40"/>
        <w:ind w:left="340"/>
      </w:pPr>
      <w:r>
        <w:rPr>
          <w:b w:val="0"/>
          <w:i w:val="0"/>
          <w:sz w:val="19"/>
        </w:rPr>
        <w:t>2. I enjoy (read / reading) English books.</w:t>
      </w:r>
    </w:p>
    <w:p>
      <w:pPr>
        <w:spacing w:after="40"/>
        <w:ind w:left="340"/>
      </w:pPr>
      <w:r>
        <w:rPr>
          <w:b w:val="0"/>
          <w:i w:val="0"/>
          <w:sz w:val="19"/>
        </w:rPr>
        <w:t>3. You (should / should to) drink more water.</w:t>
      </w:r>
    </w:p>
    <w:p>
      <w:pPr>
        <w:spacing w:after="40"/>
        <w:ind w:left="340"/>
      </w:pPr>
      <w:r>
        <w:rPr>
          <w:b w:val="0"/>
          <w:i w:val="0"/>
          <w:sz w:val="19"/>
        </w:rPr>
        <w:t>4. He eats too (much / many) sweets.</w:t>
      </w:r>
    </w:p>
    <w:p>
      <w:pPr>
        <w:spacing w:after="40"/>
        <w:ind w:left="340"/>
      </w:pPr>
      <w:r>
        <w:rPr>
          <w:b w:val="0"/>
          <w:i w:val="0"/>
          <w:sz w:val="19"/>
        </w:rPr>
        <w:t>5. Last Sunday we (clean / cleaned) the beach.</w:t>
      </w:r>
    </w:p>
    <w:p>
      <w:pPr>
        <w:spacing w:after="40"/>
        <w:ind w:left="340"/>
      </w:pPr>
      <w:r>
        <w:rPr>
          <w:b w:val="0"/>
          <w:i w:val="0"/>
          <w:sz w:val="19"/>
        </w:rPr>
        <w:t>6. They (didn't go / didn't went) to the meeting.</w:t>
      </w:r>
    </w:p>
    <w:p>
      <w:pPr>
        <w:spacing w:after="40"/>
        <w:ind w:left="340"/>
      </w:pPr>
      <w:r>
        <w:rPr>
          <w:b w:val="0"/>
          <w:i w:val="0"/>
          <w:sz w:val="19"/>
        </w:rPr>
        <w:t>7. (Did / Do) you help your neighbour yesterday?</w:t>
      </w:r>
    </w:p>
    <w:p>
      <w:pPr>
        <w:spacing w:after="40"/>
        <w:ind w:left="340"/>
      </w:pPr>
      <w:r>
        <w:rPr>
          <w:b w:val="0"/>
          <w:i w:val="0"/>
          <w:sz w:val="19"/>
        </w:rPr>
        <w:t>8. She (is / has) a fever.</w:t>
      </w:r>
    </w:p>
    <w:p>
      <w:pPr>
        <w:spacing w:after="40"/>
        <w:ind w:left="340"/>
      </w:pPr>
      <w:r>
        <w:rPr>
          <w:b w:val="0"/>
          <w:i w:val="0"/>
          <w:sz w:val="19"/>
        </w:rPr>
        <w:t>9. We (are / were) very tired after the trip.</w:t>
      </w:r>
    </w:p>
    <w:p>
      <w:pPr>
        <w:spacing w:after="40"/>
        <w:ind w:left="340"/>
      </w:pPr>
      <w:r>
        <w:rPr>
          <w:b w:val="0"/>
          <w:i w:val="0"/>
          <w:sz w:val="19"/>
        </w:rPr>
        <w:t>10. (Don't / Not) drop litter here!</w:t>
      </w:r>
    </w:p>
    <w:p>
      <w:pPr>
        <w:pStyle w:val="Heading3"/>
      </w:pPr>
      <w:r>
        <w:t>Now you try</w:t>
      </w:r>
    </w:p>
    <w:p>
      <w:pPr>
        <w:spacing w:after="80"/>
      </w:pPr>
      <w:r>
        <w:rPr>
          <w:b/>
          <w:i w:val="0"/>
          <w:color w:val="C05A11"/>
          <w:sz w:val="20"/>
        </w:rPr>
        <w:t xml:space="preserve">REV1-I1  </w:t>
      </w:r>
      <w:r>
        <w:rPr>
          <w:b/>
          <w:i w:val="0"/>
          <w:color w:val="1F3B63"/>
          <w:sz w:val="20"/>
        </w:rPr>
        <w:t>The wall list: 18 typical errors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He like football.</w:t>
      </w:r>
    </w:p>
    <w:p>
      <w:pPr>
        <w:spacing w:after="40"/>
        <w:ind w:left="340"/>
      </w:pPr>
      <w:r>
        <w:rPr>
          <w:b w:val="0"/>
          <w:i w:val="0"/>
          <w:sz w:val="19"/>
        </w:rPr>
        <w:t>2. I go often cycling.</w:t>
      </w:r>
    </w:p>
    <w:p>
      <w:pPr>
        <w:spacing w:after="40"/>
        <w:ind w:left="340"/>
      </w:pPr>
      <w:r>
        <w:rPr>
          <w:b w:val="0"/>
          <w:i w:val="0"/>
          <w:sz w:val="19"/>
        </w:rPr>
        <w:t>3. We enjoy play chess.</w:t>
      </w:r>
    </w:p>
    <w:p>
      <w:pPr>
        <w:spacing w:after="40"/>
        <w:ind w:left="340"/>
      </w:pPr>
      <w:r>
        <w:rPr>
          <w:b w:val="0"/>
          <w:i w:val="0"/>
          <w:sz w:val="19"/>
        </w:rPr>
        <w:t>4. I very like photography.</w:t>
      </w:r>
    </w:p>
    <w:p>
      <w:pPr>
        <w:spacing w:after="40"/>
        <w:ind w:left="340"/>
      </w:pPr>
      <w:r>
        <w:rPr>
          <w:b w:val="0"/>
          <w:i w:val="0"/>
          <w:sz w:val="19"/>
        </w:rPr>
        <w:t>5. Because it is cheap so I like it.</w:t>
      </w:r>
    </w:p>
    <w:p>
      <w:pPr>
        <w:spacing w:after="40"/>
        <w:ind w:left="340"/>
      </w:pPr>
      <w:r>
        <w:rPr>
          <w:b w:val="0"/>
          <w:i w:val="0"/>
          <w:sz w:val="19"/>
        </w:rPr>
        <w:t>6. She is headache.</w:t>
      </w:r>
    </w:p>
    <w:p>
      <w:pPr>
        <w:spacing w:after="40"/>
        <w:ind w:left="340"/>
      </w:pPr>
      <w:r>
        <w:rPr>
          <w:b w:val="0"/>
          <w:i w:val="0"/>
          <w:sz w:val="19"/>
        </w:rPr>
        <w:t>7. He drinks too many milk.</w:t>
      </w:r>
    </w:p>
    <w:p>
      <w:pPr>
        <w:spacing w:after="40"/>
        <w:ind w:left="340"/>
      </w:pPr>
      <w:r>
        <w:rPr>
          <w:b w:val="0"/>
          <w:i w:val="0"/>
          <w:sz w:val="19"/>
        </w:rPr>
        <w:t>8. You should to rest.</w:t>
      </w:r>
    </w:p>
    <w:p>
      <w:pPr>
        <w:spacing w:after="40"/>
        <w:ind w:left="340"/>
      </w:pPr>
      <w:r>
        <w:rPr>
          <w:b w:val="0"/>
          <w:i w:val="0"/>
          <w:sz w:val="19"/>
        </w:rPr>
        <w:t>9. We not should stay up late.</w:t>
      </w:r>
    </w:p>
    <w:p>
      <w:pPr>
        <w:spacing w:after="40"/>
        <w:ind w:left="340"/>
      </w:pPr>
      <w:r>
        <w:rPr>
          <w:b w:val="0"/>
          <w:i w:val="0"/>
          <w:sz w:val="19"/>
        </w:rPr>
        <w:t>10. Not eat street food!</w:t>
      </w:r>
    </w:p>
    <w:p>
      <w:pPr>
        <w:spacing w:after="40"/>
        <w:ind w:left="340"/>
      </w:pPr>
      <w:r>
        <w:rPr>
          <w:b w:val="0"/>
          <w:i w:val="0"/>
          <w:sz w:val="19"/>
        </w:rPr>
        <w:t>11. My sister don't get enough sleep.</w:t>
      </w:r>
    </w:p>
    <w:p>
      <w:pPr>
        <w:spacing w:after="40"/>
        <w:ind w:left="340"/>
      </w:pPr>
      <w:r>
        <w:rPr>
          <w:b w:val="0"/>
          <w:i w:val="0"/>
          <w:sz w:val="19"/>
        </w:rPr>
        <w:t>12. Yesterday we clean the park.</w:t>
      </w:r>
    </w:p>
    <w:p>
      <w:pPr>
        <w:spacing w:after="40"/>
        <w:ind w:left="340"/>
      </w:pPr>
      <w:r>
        <w:rPr>
          <w:b w:val="0"/>
          <w:i w:val="0"/>
          <w:sz w:val="19"/>
        </w:rPr>
        <w:t>13. They goed to the village.</w:t>
      </w:r>
    </w:p>
    <w:p>
      <w:pPr>
        <w:spacing w:after="40"/>
        <w:ind w:left="340"/>
      </w:pPr>
      <w:r>
        <w:rPr>
          <w:b w:val="0"/>
          <w:i w:val="0"/>
          <w:sz w:val="19"/>
        </w:rPr>
        <w:t>14. I didn't finished my work.</w:t>
      </w:r>
    </w:p>
    <w:p>
      <w:pPr>
        <w:spacing w:after="40"/>
        <w:ind w:left="340"/>
      </w:pPr>
      <w:r>
        <w:rPr>
          <w:b w:val="0"/>
          <w:i w:val="0"/>
          <w:sz w:val="19"/>
        </w:rPr>
        <w:t>15. Did you went to the meeting?</w:t>
      </w:r>
    </w:p>
    <w:p>
      <w:pPr>
        <w:spacing w:after="40"/>
        <w:ind w:left="340"/>
      </w:pPr>
      <w:r>
        <w:rPr>
          <w:b w:val="0"/>
          <w:i w:val="0"/>
          <w:sz w:val="19"/>
        </w:rPr>
        <w:t>16. It did be very hot.</w:t>
      </w:r>
    </w:p>
    <w:p>
      <w:pPr>
        <w:spacing w:after="40"/>
        <w:ind w:left="340"/>
      </w:pPr>
      <w:r>
        <w:rPr>
          <w:b w:val="0"/>
          <w:i w:val="0"/>
          <w:sz w:val="19"/>
        </w:rPr>
        <w:t>17. She visit her grandmother last week.</w:t>
      </w:r>
    </w:p>
    <w:p>
      <w:pPr>
        <w:spacing w:after="40"/>
        <w:ind w:left="340"/>
      </w:pPr>
      <w:r>
        <w:rPr>
          <w:b w:val="0"/>
          <w:i w:val="0"/>
          <w:sz w:val="19"/>
        </w:rPr>
        <w:t>18. He never is late.</w:t>
      </w:r>
    </w:p>
    <w:p>
      <w:pPr>
        <w:spacing w:after="80"/>
      </w:pPr>
      <w:r>
        <w:rPr>
          <w:b/>
          <w:i w:val="0"/>
          <w:color w:val="C05A11"/>
          <w:sz w:val="20"/>
        </w:rPr>
        <w:t xml:space="preserve">REV1-I2  </w:t>
      </w:r>
      <w:r>
        <w:rPr>
          <w:b/>
          <w:i w:val="0"/>
          <w:color w:val="1F3B63"/>
          <w:sz w:val="20"/>
        </w:rPr>
        <w:t>Speaking practice</w:t>
      </w:r>
      <w:r>
        <w:rPr>
          <w:b w:val="0"/>
          <w:i w:val="0"/>
          <w:color w:val="595959"/>
          <w:sz w:val="17"/>
        </w:rPr>
        <w:t xml:space="preserve">   ★★★</w:t>
      </w:r>
    </w:p>
    <w:p>
      <w:pPr>
        <w:spacing w:after="80"/>
        <w:ind w:left="170"/>
      </w:pPr>
      <w:r>
        <w:rPr>
          <w:b w:val="0"/>
          <w:i/>
          <w:sz w:val="19"/>
        </w:rPr>
        <w:t>Do REV1-S1 with two different partners.</w:t>
      </w:r>
    </w:p>
    <w:p>
      <w:pPr>
        <w:pStyle w:val="Heading3"/>
      </w:pPr>
      <w:r>
        <w:t>Speaking</w:t>
      </w:r>
    </w:p>
    <w:p>
      <w:pPr>
        <w:spacing w:after="80"/>
      </w:pPr>
      <w:r>
        <w:rPr>
          <w:b/>
          <w:i w:val="0"/>
          <w:color w:val="C05A11"/>
          <w:sz w:val="20"/>
        </w:rPr>
        <w:t xml:space="preserve">REV1-S1  </w:t>
      </w:r>
      <w:r>
        <w:rPr>
          <w:b/>
          <w:i w:val="0"/>
          <w:color w:val="1F3B63"/>
          <w:sz w:val="20"/>
        </w:rPr>
        <w:t>Speaking test practice</w:t>
      </w:r>
      <w:r>
        <w:rPr>
          <w:b w:val="0"/>
          <w:i w:val="0"/>
          <w:color w:val="595959"/>
          <w:sz w:val="17"/>
        </w:rPr>
        <w:t xml:space="preserve">   ★★★</w:t>
      </w:r>
    </w:p>
    <w:p>
      <w:pPr>
        <w:spacing w:after="80"/>
        <w:ind w:left="170"/>
      </w:pPr>
      <w:r>
        <w:rPr>
          <w:b w:val="0"/>
          <w:i/>
          <w:sz w:val="19"/>
        </w:rPr>
        <w:t>Work in pairs. Talk for two minutes on ONE topic card. Your partner asks two questions.</w:t>
      </w:r>
    </w:p>
    <w:p>
      <w:pPr>
        <w:spacing w:after="40"/>
        <w:ind w:left="340"/>
      </w:pPr>
      <w:r>
        <w:rPr>
          <w:b w:val="0"/>
          <w:i w:val="0"/>
          <w:sz w:val="19"/>
        </w:rPr>
        <w:t>Card A: Your hobby (what, when you started, how often, why you like it)</w:t>
      </w:r>
    </w:p>
    <w:p>
      <w:pPr>
        <w:spacing w:after="40"/>
        <w:ind w:left="340"/>
      </w:pPr>
      <w:r>
        <w:rPr>
          <w:b w:val="0"/>
          <w:i w:val="0"/>
          <w:sz w:val="19"/>
        </w:rPr>
        <w:t>Card B: Your health habits (good, bad, one thing you should change)</w:t>
      </w:r>
    </w:p>
    <w:p>
      <w:pPr>
        <w:spacing w:after="40"/>
        <w:ind w:left="340"/>
      </w:pPr>
      <w:r>
        <w:rPr>
          <w:b w:val="0"/>
          <w:i w:val="0"/>
          <w:sz w:val="19"/>
        </w:rPr>
        <w:t>Card C: Something good you or your class did (when, where, what, how you felt)</w:t>
      </w:r>
    </w:p>
    <w:p>
      <w:pPr>
        <w:pStyle w:val="Heading3"/>
      </w:pPr>
      <w:r>
        <w:t>Real-life English</w:t>
      </w:r>
    </w:p>
    <w:p>
      <w:pPr>
        <w:spacing w:after="80"/>
      </w:pPr>
      <w:r>
        <w:rPr>
          <w:b/>
          <w:i w:val="0"/>
          <w:sz w:val="21"/>
        </w:rPr>
        <w:t xml:space="preserve">You will learn to: </w:t>
      </w:r>
      <w:r>
        <w:rPr>
          <w:b w:val="0"/>
          <w:i w:val="0"/>
          <w:sz w:val="21"/>
        </w:rPr>
        <w:t>Using everything from the last three units together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Let me think…</w:t>
            </w:r>
          </w:p>
          <w:p>
            <w:pPr>
              <w:spacing w:after="20"/>
            </w:pPr>
            <w:r>
              <w:rPr>
                <w:sz w:val="20"/>
              </w:rPr>
              <w:t xml:space="preserve"> • How do you say … in English?</w:t>
            </w:r>
          </w:p>
          <w:p>
            <w:pPr>
              <w:spacing w:after="20"/>
            </w:pPr>
            <w:r>
              <w:rPr>
                <w:sz w:val="20"/>
              </w:rPr>
              <w:t xml:space="preserve"> • Can you repeat that, please?</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Speaking test practice in pairs: three minutes, two topics from the last three units.</w:t>
      </w:r>
    </w:p>
    <w:p>
      <w:pPr>
        <w:spacing w:after="80"/>
      </w:pPr>
      <w:r>
        <w:rPr>
          <w:b/>
          <w:i w:val="0"/>
          <w:color w:val="0E7C66"/>
          <w:sz w:val="21"/>
        </w:rPr>
        <w:t xml:space="preserve">You can use this when: </w:t>
      </w:r>
      <w:r>
        <w:rPr>
          <w:b w:val="0"/>
          <w:i w:val="0"/>
          <w:sz w:val="21"/>
        </w:rPr>
        <w:t>Coping strategies: what to say when you do not know a word.</w:t>
      </w:r>
    </w:p>
    <w:p>
      <w:pPr>
        <w:pStyle w:val="Heading3"/>
      </w:pPr>
      <w:r>
        <w:t>Writing</w:t>
      </w:r>
    </w:p>
    <w:p>
      <w:pPr>
        <w:spacing w:after="80"/>
      </w:pPr>
      <w:r>
        <w:rPr>
          <w:b/>
          <w:i w:val="0"/>
          <w:color w:val="C05A11"/>
          <w:sz w:val="20"/>
        </w:rPr>
        <w:t xml:space="preserve">REV1-W1  </w:t>
      </w:r>
      <w:r>
        <w:rPr>
          <w:b/>
          <w:i w:val="0"/>
          <w:color w:val="1F3B63"/>
          <w:sz w:val="20"/>
        </w:rPr>
        <w:t>Review writing</w:t>
      </w:r>
      <w:r>
        <w:rPr>
          <w:b w:val="0"/>
          <w:i w:val="0"/>
          <w:color w:val="595959"/>
          <w:sz w:val="17"/>
        </w:rPr>
        <w:t xml:space="preserve">   ★★★</w:t>
      </w:r>
    </w:p>
    <w:p>
      <w:pPr>
        <w:spacing w:after="80"/>
        <w:ind w:left="170"/>
      </w:pPr>
      <w:r>
        <w:rPr>
          <w:b w:val="0"/>
          <w:i/>
          <w:sz w:val="19"/>
        </w:rPr>
        <w:t>Choose ONE and write 80–100 words.</w:t>
      </w:r>
    </w:p>
    <w:p>
      <w:pPr>
        <w:spacing w:after="40"/>
        <w:ind w:left="340"/>
      </w:pPr>
      <w:r>
        <w:rPr>
          <w:b w:val="0"/>
          <w:i w:val="0"/>
          <w:sz w:val="19"/>
        </w:rPr>
        <w:t>A. A paragraph about your hobby (topic sentence – details – closing).</w:t>
      </w:r>
    </w:p>
    <w:p>
      <w:pPr>
        <w:spacing w:after="40"/>
        <w:ind w:left="340"/>
      </w:pPr>
      <w:r>
        <w:rPr>
          <w:b w:val="0"/>
          <w:i w:val="0"/>
          <w:sz w:val="19"/>
        </w:rPr>
        <w:t>B. An email of advice to a friend who is always tired.</w:t>
      </w:r>
    </w:p>
    <w:p>
      <w:pPr>
        <w:spacing w:after="40"/>
        <w:ind w:left="340"/>
      </w:pPr>
      <w:r>
        <w:rPr>
          <w:b w:val="0"/>
          <w:i w:val="0"/>
          <w:sz w:val="19"/>
        </w:rPr>
        <w:t>C. A diary entry about a day when you helped someone.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Present simple vs past simple: check the time word</w:t>
            </w:r>
          </w:p>
          <w:p>
            <w:pPr>
              <w:spacing w:after="20"/>
            </w:pPr>
            <w:r>
              <w:rPr>
                <w:sz w:val="20"/>
              </w:rPr>
              <w:t xml:space="preserve"> ✓ Verbs of liking + V-ing</w:t>
            </w:r>
          </w:p>
          <w:p>
            <w:pPr>
              <w:spacing w:after="20"/>
            </w:pPr>
            <w:r>
              <w:rPr>
                <w:sz w:val="20"/>
              </w:rPr>
              <w:t xml:space="preserve"> ✓ should / shouldn't + bare verb</w:t>
            </w:r>
          </w:p>
          <w:p>
            <w:pPr>
              <w:spacing w:after="20"/>
            </w:pPr>
            <w:r>
              <w:rPr>
                <w:sz w:val="20"/>
              </w:rPr>
              <w:t xml:space="preserve"> ✓ didn't / Did + bare verb</w:t>
            </w:r>
          </w:p>
          <w:p>
            <w:pPr>
              <w:spacing w:after="20"/>
            </w:pPr>
            <w:r>
              <w:rPr>
                <w:sz w:val="20"/>
              </w:rPr>
              <w:t xml:space="preserve"> ✓ The four pronunciation checks of Units 1–3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REV1-H1  Revision — Learn the 18 wall-list corrections. Write each correct sentence twice.</w:t>
            </w:r>
          </w:p>
          <w:p>
            <w:pPr>
              <w:spacing w:after="20"/>
            </w:pPr>
            <w:r>
              <w:rPr>
                <w:sz w:val="20"/>
              </w:rPr>
              <w:t xml:space="preserve"> • REV1-H2  Vocabulary — Write 20 words from Units 1–3 with Vietnamese meanings, 5 from each area: hobbies, health, community, feelings.</w:t>
            </w:r>
          </w:p>
          <w:p>
            <w:pPr>
              <w:spacing w:after="20"/>
            </w:pPr>
            <w:r>
              <w:rPr>
                <w:sz w:val="20"/>
              </w:rPr>
              <w:t xml:space="preserve"> • REV1-H3  Writing — Write your chosen text from REV1-W1 (80–100 words) and hand it in.</w:t>
            </w:r>
          </w:p>
          <w:p>
            <w:pPr>
              <w:spacing w:after="20"/>
            </w:pPr>
            <w:r>
              <w:rPr>
                <w:sz w:val="20"/>
              </w:rPr>
              <w:t xml:space="preserve"> • REV1-H4  Speaking — Prepare all three speaking cards. Practise each for two minutes.</w:t>
            </w:r>
          </w:p>
        </w:tc>
      </w:tr>
    </w:tbl>
    <w:p>
      <w:pPr>
        <w:spacing w:after="40"/>
      </w:pPr>
    </w:p>
    <w:p>
      <w:r>
        <w:br w:type="page"/>
      </w:r>
    </w:p>
    <w:p>
      <w:pPr>
        <w:pStyle w:val="Heading2"/>
      </w:pPr>
      <w:r>
        <w:t>Unit 3 – Lesson 2: Progress Test 1 – Progress Test 1 (Units 1–3) — 45 minutes</w:t>
      </w:r>
    </w:p>
    <w:p>
      <w:pPr>
        <w:spacing w:after="80"/>
      </w:pPr>
      <w:r>
        <w:rPr>
          <w:b w:val="0"/>
          <w:i/>
          <w:color w:val="595959"/>
          <w:sz w:val="18"/>
        </w:rPr>
        <w:t>Period 25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understand their result and set one goal for Units 4–6</w:t>
            </w:r>
          </w:p>
        </w:tc>
      </w:tr>
    </w:tbl>
    <w:p>
      <w:pPr>
        <w:spacing w:after="40"/>
      </w:pPr>
    </w:p>
    <w:p>
      <w:pPr>
        <w:pStyle w:val="Heading3"/>
      </w:pPr>
      <w:r>
        <w:t>Grammar: Test format</w:t>
      </w:r>
    </w:p>
    <w:p>
      <w:pPr>
        <w:spacing w:after="80"/>
        <w:ind w:left="170"/>
      </w:pPr>
      <w:r>
        <w:rPr>
          <w:b w:val="0"/>
          <w:i w:val="0"/>
          <w:sz w:val="21"/>
        </w:rPr>
        <w:t>• Part 1 Listening (2 marks) – 5 questions, the recording is played twice.</w:t>
      </w:r>
    </w:p>
    <w:p>
      <w:pPr>
        <w:spacing w:after="80"/>
        <w:ind w:left="170"/>
      </w:pPr>
      <w:r>
        <w:rPr>
          <w:b w:val="0"/>
          <w:i w:val="0"/>
          <w:sz w:val="21"/>
        </w:rPr>
        <w:t>• Part 2 Language focus (3 marks) – vocabulary, grammar and pronunciation.</w:t>
      </w:r>
    </w:p>
    <w:p>
      <w:pPr>
        <w:spacing w:after="80"/>
        <w:ind w:left="170"/>
      </w:pPr>
      <w:r>
        <w:rPr>
          <w:b w:val="0"/>
          <w:i w:val="0"/>
          <w:sz w:val="21"/>
        </w:rPr>
        <w:t>• Part 3 Reading (2.5 marks) – one text, 5 questions.</w:t>
      </w:r>
    </w:p>
    <w:p>
      <w:pPr>
        <w:spacing w:after="80"/>
        <w:ind w:left="170"/>
      </w:pPr>
      <w:r>
        <w:rPr>
          <w:b w:val="0"/>
          <w:i w:val="0"/>
          <w:sz w:val="21"/>
        </w:rPr>
        <w:t>• Part 4 Writing (2.5 marks) – one paragraph, 80–100 words.</w:t>
      </w:r>
    </w:p>
    <w:p>
      <w:pPr>
        <w:spacing w:after="80"/>
        <w:ind w:left="170"/>
      </w:pPr>
      <w:r>
        <w:rPr>
          <w:b w:val="0"/>
          <w:i w:val="0"/>
          <w:sz w:val="21"/>
        </w:rPr>
        <w:t>• Speaking (10 marks, separate) – 3 minutes in pairs.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Read every instruction twice before you write.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lose marks by leaving writing until the last two minutes. Write the timing on the board and announce the halfway point.</w:t>
            </w:r>
          </w:p>
        </w:tc>
      </w:tr>
    </w:tbl>
    <w:p>
      <w:pPr>
        <w:spacing w:after="40"/>
      </w:pPr>
    </w:p>
    <w:p>
      <w:pPr>
        <w:pStyle w:val="Heading3"/>
      </w:pPr>
      <w:r>
        <w:t>Pronunciation: Speaking assessment criteria</w:t>
      </w:r>
    </w:p>
    <w:p>
      <w:pPr>
        <w:spacing w:after="80"/>
      </w:pPr>
      <w:r>
        <w:rPr>
          <w:b w:val="0"/>
          <w:i w:val="0"/>
          <w:sz w:val="21"/>
        </w:rPr>
        <w:t>Fluency (2.5): keep going, don't stop. Pronunciation (2.5): endings, stress, /f/ /v/, -ed. Accuracy (2): correct tense. Task (3): answer the question fully.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Keep talking — silence scores zero.</w:t>
            </w:r>
          </w:p>
          <w:p>
            <w:pPr>
              <w:spacing w:after="20"/>
            </w:pPr>
            <w:r>
              <w:rPr>
                <w:sz w:val="20"/>
              </w:rPr>
              <w:t xml:space="preserve"> • Finish your words: likeS, cleanED, booK.</w:t>
            </w:r>
          </w:p>
          <w:p>
            <w:pPr>
              <w:spacing w:after="20"/>
            </w:pPr>
            <w:r>
              <w:rPr>
                <w:sz w:val="20"/>
              </w:rPr>
              <w:t xml:space="preserve"> • Use 'because' at least once.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hobby is… I started… I do it… I like it because…</w:t>
            </w:r>
          </w:p>
        </w:tc>
      </w:tr>
    </w:tbl>
    <w:p>
      <w:pPr>
        <w:spacing w:after="40"/>
      </w:pPr>
    </w:p>
    <w:p>
      <w:pPr>
        <w:pStyle w:val="Heading3"/>
      </w:pPr>
      <w:r>
        <w:t>Listening: Lesson 24: Yesterday Was Amazing!</w:t>
      </w:r>
    </w:p>
    <w:p>
      <w:pPr>
        <w:spacing w:after="80"/>
      </w:pPr>
      <w:r>
        <w:rPr>
          <w:b w:val="0"/>
          <w:i/>
          <w:sz w:val="21"/>
        </w:rPr>
        <w:t>You will hear a real recording: what somebody did yesterday. American English — VOA’s professional actors (Anna, Pete, Marsha, Ms. Weaver…), slowed learner delivery. It lasts 2:38.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2:38</w:t>
            </w:r>
          </w:p>
          <w:p>
            <w:pPr>
              <w:spacing w:after="20"/>
            </w:pPr>
            <w:r>
              <w:rPr>
                <w:sz w:val="17"/>
              </w:rPr>
              <w:t>Listen again at home: https://learningenglish.voanews.com/a/lets-learn-english-lesson-24-yesterday-was-amazing/3439164.html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REV1L2-L1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saying that two things are the same   B. what somebody did yesterday   C. asking to borrow things</w:t>
      </w:r>
    </w:p>
    <w:p>
      <w:pPr>
        <w:spacing w:after="80"/>
      </w:pPr>
      <w:r>
        <w:rPr>
          <w:b/>
          <w:i w:val="0"/>
          <w:color w:val="C05A11"/>
          <w:sz w:val="20"/>
        </w:rPr>
        <w:t xml:space="preserve">REV1L2-L2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Terms of Use and Privacy Notice</w:t>
      </w:r>
    </w:p>
    <w:p>
      <w:pPr>
        <w:spacing w:after="40"/>
        <w:ind w:left="340"/>
      </w:pPr>
      <w:r>
        <w:rPr>
          <w:b w:val="0"/>
          <w:i w:val="0"/>
          <w:sz w:val="19"/>
        </w:rPr>
        <w:t>2. Let's Learn English - Level 4</w:t>
      </w:r>
    </w:p>
    <w:p>
      <w:pPr>
        <w:spacing w:after="40"/>
        <w:ind w:left="340"/>
      </w:pPr>
      <w:r>
        <w:rPr>
          <w:b w:val="0"/>
          <w:i w:val="0"/>
          <w:sz w:val="19"/>
        </w:rPr>
        <w:t>3. Let’s Learn English - Level 4 - Lesson 24: Yesterday Was Amazing!</w:t>
      </w:r>
    </w:p>
    <w:p>
      <w:pPr>
        <w:spacing w:after="40"/>
        <w:ind w:left="340"/>
      </w:pPr>
      <w:r>
        <w:rPr>
          <w:b w:val="0"/>
          <w:i w:val="0"/>
          <w:sz w:val="19"/>
        </w:rPr>
        <w:t>4. I want to write my friends and tell them about my day!</w:t>
      </w:r>
    </w:p>
    <w:p>
      <w:pPr>
        <w:spacing w:after="40"/>
        <w:ind w:left="340"/>
      </w:pPr>
      <w:r>
        <w:rPr>
          <w:b w:val="0"/>
          <w:i w:val="0"/>
          <w:sz w:val="19"/>
        </w:rPr>
        <w:t>5. The whole day was a lot of fun!</w:t>
      </w:r>
    </w:p>
    <w:p>
      <w:pPr>
        <w:spacing w:after="80"/>
      </w:pPr>
      <w:r>
        <w:rPr>
          <w:b/>
          <w:i w:val="0"/>
          <w:color w:val="C05A11"/>
          <w:sz w:val="20"/>
        </w:rPr>
        <w:t xml:space="preserve">REV1L2-L3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Yesterday _____ the most amazing day.</w:t>
      </w:r>
    </w:p>
    <w:p>
      <w:pPr>
        <w:spacing w:after="40"/>
        <w:ind w:left="340"/>
      </w:pPr>
      <w:r>
        <w:rPr>
          <w:b w:val="0"/>
          <w:i w:val="0"/>
          <w:sz w:val="19"/>
        </w:rPr>
        <w:t>2. I see something new every day -- like _____.</w:t>
      </w:r>
    </w:p>
    <w:p>
      <w:pPr>
        <w:spacing w:after="40"/>
        <w:ind w:left="340"/>
      </w:pPr>
      <w:r>
        <w:rPr>
          <w:b w:val="0"/>
          <w:i w:val="0"/>
          <w:sz w:val="19"/>
        </w:rPr>
        <w:t>3. _____ started like a usual work day.</w:t>
      </w:r>
    </w:p>
    <w:p>
      <w:pPr>
        <w:spacing w:after="40"/>
        <w:ind w:left="340"/>
      </w:pPr>
      <w:r>
        <w:rPr>
          <w:b w:val="0"/>
          <w:i w:val="0"/>
          <w:sz w:val="19"/>
        </w:rPr>
        <w:t>4. Anna's voice: It _____ a festival -- a big festival!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Yesterday was the most amazing day. I want to tell my friend back home about it. So, I am writing her a letter!</w:t>
            </w:r>
          </w:p>
          <w:p>
            <w:pPr>
              <w:spacing w:after="20"/>
            </w:pPr>
            <w:r>
              <w:rPr>
                <w:sz w:val="18"/>
              </w:rPr>
              <w:t>Anna: Dear Penelope,</w:t>
            </w:r>
          </w:p>
          <w:p>
            <w:pPr>
              <w:spacing w:after="20"/>
            </w:pPr>
            <w:r>
              <w:rPr>
                <w:sz w:val="18"/>
              </w:rPr>
              <w:t>Life in Washington, D.C. is interesting. I see something new every day -- like yesterday. Yesterday started like a usual work day.</w:t>
            </w:r>
          </w:p>
          <w:p>
            <w:pPr>
              <w:spacing w:after="20"/>
            </w:pPr>
            <w:r>
              <w:rPr>
                <w:sz w:val="18"/>
              </w:rPr>
              <w:t>Anna: I said, "Yesterday started like a usual work day."</w:t>
            </w:r>
          </w:p>
          <w:p>
            <w:pPr>
              <w:spacing w:after="20"/>
            </w:pPr>
            <w:r>
              <w:rPr>
                <w:sz w:val="18"/>
              </w:rPr>
              <w:t>Anna's voice: I was at work. And I wanted a break. So, I walked and walked … and walked. Then, I saw something! It was a festival -- a big festival!</w:t>
            </w:r>
          </w:p>
          <w:p>
            <w:pPr>
              <w:spacing w:after="20"/>
            </w:pPr>
            <w:r>
              <w:rPr>
                <w:sz w:val="18"/>
              </w:rPr>
              <w:t>Anna: It is the Smithsonian Folklife Festival.</w:t>
            </w:r>
          </w:p>
          <w:p>
            <w:pPr>
              <w:spacing w:after="20"/>
            </w:pPr>
            <w:r>
              <w:rPr>
                <w:sz w:val="18"/>
              </w:rPr>
              <w:t>Anna's voice: Yes. It was the Smithsonian Folklife Festival. Every year the festival shows different cultures. This year one of the cultures was the Basque culture.</w:t>
            </w:r>
          </w:p>
          <w:p>
            <w:pPr>
              <w:spacing w:after="20"/>
            </w:pPr>
            <w:r>
              <w:rPr>
                <w:sz w:val="18"/>
              </w:rPr>
              <w:t>There was dancing and food and games!”</w:t>
            </w:r>
          </w:p>
          <w:p>
            <w:pPr>
              <w:spacing w:after="20"/>
            </w:pPr>
            <w:r>
              <w:rPr>
                <w:sz w:val="18"/>
              </w:rPr>
              <w:t>Anna: I am dancing a traditional Basque dance.</w:t>
            </w:r>
          </w:p>
          <w:p>
            <w:pPr>
              <w:spacing w:after="20"/>
            </w:pPr>
            <w:r>
              <w:rPr>
                <w:sz w:val="18"/>
              </w:rPr>
              <w:t>Anna's voice: At the festival, I danced a traditional Basque dance!</w:t>
            </w:r>
          </w:p>
          <w:p>
            <w:pPr>
              <w:spacing w:after="20"/>
            </w:pPr>
            <w:r>
              <w:rPr>
                <w:sz w:val="18"/>
              </w:rPr>
              <w:t>Anna: They are cooking traditional Basque food.</w:t>
            </w:r>
          </w:p>
          <w:p>
            <w:pPr>
              <w:spacing w:after="20"/>
            </w:pPr>
            <w:r>
              <w:rPr>
                <w:sz w:val="18"/>
              </w:rPr>
              <w:t>Anna's voice: They cooked a lot of traditional Basque food.</w:t>
            </w:r>
          </w:p>
          <w:p>
            <w:pPr>
              <w:spacing w:after="20"/>
            </w:pPr>
            <w:r>
              <w:rPr>
                <w:sz w:val="18"/>
              </w:rPr>
              <w:t>Anna: They are playing a game. It’s a kind of handball. What do they call it? They call it pilota!</w:t>
            </w:r>
          </w:p>
          <w:p>
            <w:pPr>
              <w:spacing w:after="20"/>
            </w:pPr>
            <w:r>
              <w:rPr>
                <w:sz w:val="18"/>
              </w:rPr>
              <w:t>Anna's voice: They played a game with their hands and a small ball. It’s a kind of handball. But this game is called pilota.</w:t>
            </w:r>
          </w:p>
          <w:p>
            <w:pPr>
              <w:spacing w:after="20"/>
            </w:pPr>
            <w:r>
              <w:rPr>
                <w:sz w:val="18"/>
              </w:rPr>
              <w:t>Anna: This is beautiful! This is traditional Basque art.</w:t>
            </w:r>
          </w:p>
          <w:p>
            <w:pPr>
              <w:spacing w:after="20"/>
            </w:pPr>
            <w:r>
              <w:rPr>
                <w:sz w:val="18"/>
              </w:rPr>
              <w:t>Anna: They are making a traditional Basque ship. This festival is a lot of fun!</w:t>
            </w:r>
          </w:p>
          <w:p>
            <w:pPr>
              <w:spacing w:after="20"/>
            </w:pPr>
            <w:r>
              <w:rPr>
                <w:sz w:val="18"/>
              </w:rPr>
              <w:t>Anna's voice: The whole day was a lot of fun!</w:t>
            </w:r>
          </w:p>
          <w:p>
            <w:pPr>
              <w:spacing w:after="20"/>
            </w:pPr>
            <w:r>
              <w:rPr>
                <w:sz w:val="18"/>
              </w:rPr>
              <w:t>Anna: Who said that? I want to write my friends and tell them about my day!</w:t>
            </w:r>
          </w:p>
          <w:p>
            <w:pPr>
              <w:spacing w:after="20"/>
            </w:pPr>
            <w:r>
              <w:rPr>
                <w:sz w:val="18"/>
              </w:rPr>
              <w:t>Anna: … So, I wanted to tell you about my day! Please, my friend, come visit Washington, D.C. soon. There is a lot to do! Until next time … Anna.</w:t>
            </w:r>
          </w:p>
          <w:p>
            <w:pPr>
              <w:spacing w:after="20"/>
            </w:pPr>
            <w:r>
              <w:rPr>
                <w:sz w:val="18"/>
              </w:rPr>
              <w:t>Quiz - Lesson 24</w:t>
            </w:r>
          </w:p>
          <w:p>
            <w:pPr>
              <w:spacing w:after="20"/>
            </w:pPr>
            <w:r>
              <w:rPr>
                <w:sz w:val="18"/>
              </w:rPr>
              <w:t>Start the Quiz to find out</w:t>
            </w:r>
          </w:p>
          <w:p>
            <w:pPr>
              <w:spacing w:after="20"/>
            </w:pPr>
            <w:r>
              <w:rPr>
                <w:sz w:val="18"/>
              </w:rPr>
              <w:t>Start Quiz</w:t>
            </w:r>
          </w:p>
          <w:p>
            <w:pPr>
              <w:spacing w:after="20"/>
            </w:pPr>
            <w:r>
              <w:rPr>
                <w:sz w:val="18"/>
              </w:rPr>
              <w:t>Lesson 24: Yesterday Was Amazing!</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24: Yesterday Was Amazing!</w:t>
            </w:r>
          </w:p>
          <w:p>
            <w:pPr>
              <w:spacing w:after="20"/>
            </w:pPr>
            <w:r>
              <w:rPr>
                <w:sz w:val="18"/>
              </w:rPr>
              <w:t>Lesson 25: Watch Out!</w:t>
            </w:r>
          </w:p>
          <w:p>
            <w:pPr>
              <w:spacing w:after="20"/>
            </w:pPr>
            <w:r>
              <w:rPr>
                <w:sz w:val="18"/>
              </w:rPr>
              <w:t>Lesson 23: What Do You Want?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Progress Test 1 – Reading</w:t>
      </w:r>
    </w:p>
    <w:p>
      <w:pPr>
        <w:spacing w:after="80"/>
        <w:ind w:left="170"/>
        <w:jc w:val="both"/>
      </w:pPr>
      <w:r>
        <w:rPr>
          <w:b w:val="0"/>
          <w:i w:val="0"/>
          <w:sz w:val="21"/>
        </w:rPr>
        <w:t>The Saturday Kitchen</w:t>
      </w:r>
    </w:p>
    <w:p>
      <w:pPr>
        <w:spacing w:after="80"/>
        <w:ind w:left="170"/>
        <w:jc w:val="both"/>
      </w:pPr>
      <w:r>
        <w:rPr>
          <w:b w:val="0"/>
          <w:i w:val="0"/>
          <w:sz w:val="21"/>
        </w:rPr>
        <w:t>Every Saturday morning, twelve students from a school in Hai Phong meet at seven o'clock in a small kitchen behind the market. By nine they have cooked 200 meals.</w:t>
      </w:r>
    </w:p>
    <w:p>
      <w:pPr>
        <w:spacing w:after="80"/>
        <w:ind w:left="170"/>
        <w:jc w:val="both"/>
      </w:pPr>
      <w:r>
        <w:rPr>
          <w:b w:val="0"/>
          <w:i w:val="0"/>
          <w:sz w:val="21"/>
        </w:rPr>
        <w:t>The project started in 2022 with four students and one big pot. They wanted to help the people who sleep near the station. At first, some parents were worried and said the students were too young. Then a local restaurant offered free rice every week, and everything changed.</w:t>
      </w:r>
    </w:p>
    <w:p>
      <w:pPr>
        <w:spacing w:after="80"/>
        <w:ind w:left="170"/>
        <w:jc w:val="both"/>
      </w:pPr>
      <w:r>
        <w:rPr>
          <w:b w:val="0"/>
          <w:i w:val="0"/>
          <w:sz w:val="21"/>
        </w:rPr>
        <w:t>Today the group cooks every Saturday, and two mothers come to help. The students do the shopping on Friday afternoon, wash the vegetables, cook, and carry the food to the station in three baskets.</w:t>
      </w:r>
    </w:p>
    <w:p>
      <w:pPr>
        <w:spacing w:after="80"/>
        <w:ind w:left="170"/>
        <w:jc w:val="both"/>
      </w:pPr>
      <w:r>
        <w:rPr>
          <w:b w:val="0"/>
          <w:i w:val="0"/>
          <w:sz w:val="21"/>
        </w:rPr>
        <w:t>'The hardest thing is not the cooking,' says Anh, 14. 'It is getting up at six on a Saturday. But when you see somebody eat a hot meal, you forget that you are sleepy.'</w:t>
      </w:r>
    </w:p>
    <w:p>
      <w:pPr>
        <w:spacing w:after="80"/>
      </w:pPr>
      <w:r>
        <w:rPr>
          <w:b/>
          <w:i w:val="0"/>
          <w:color w:val="C05A11"/>
          <w:sz w:val="20"/>
        </w:rPr>
        <w:t xml:space="preserve">TEST1-R  </w:t>
      </w:r>
      <w:r>
        <w:rPr>
          <w:b/>
          <w:i w:val="0"/>
          <w:color w:val="1F3B63"/>
          <w:sz w:val="20"/>
        </w:rPr>
        <w:t>Reading (2.5 marks – 0.5 each)</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time do the students meet, and how many meals do they cook?</w:t>
      </w:r>
    </w:p>
    <w:p>
      <w:pPr>
        <w:spacing w:after="40"/>
        <w:ind w:left="340"/>
      </w:pPr>
      <w:r>
        <w:rPr>
          <w:b w:val="0"/>
          <w:i w:val="0"/>
          <w:sz w:val="19"/>
        </w:rPr>
        <w:t>2. When and how did the project start?</w:t>
      </w:r>
    </w:p>
    <w:p>
      <w:pPr>
        <w:spacing w:after="40"/>
        <w:ind w:left="340"/>
      </w:pPr>
      <w:r>
        <w:rPr>
          <w:b w:val="0"/>
          <w:i w:val="0"/>
          <w:sz w:val="19"/>
        </w:rPr>
        <w:t>3. Why did some parents worry at first?</w:t>
      </w:r>
    </w:p>
    <w:p>
      <w:pPr>
        <w:spacing w:after="40"/>
        <w:ind w:left="340"/>
      </w:pPr>
      <w:r>
        <w:rPr>
          <w:b w:val="0"/>
          <w:i w:val="0"/>
          <w:sz w:val="19"/>
        </w:rPr>
        <w:t>4. What did the local restaurant do?</w:t>
      </w:r>
    </w:p>
    <w:p>
      <w:pPr>
        <w:spacing w:after="40"/>
        <w:ind w:left="340"/>
      </w:pPr>
      <w:r>
        <w:rPr>
          <w:b w:val="0"/>
          <w:i w:val="0"/>
          <w:sz w:val="19"/>
        </w:rPr>
        <w:t>5. According to Anh, what is the hardest thing? Why does she forget it?</w:t>
      </w:r>
    </w:p>
    <w:p>
      <w:pPr>
        <w:pStyle w:val="Heading3"/>
      </w:pPr>
      <w:r>
        <w:t>Practice</w:t>
      </w:r>
    </w:p>
    <w:p>
      <w:pPr>
        <w:spacing w:after="80"/>
      </w:pPr>
      <w:r>
        <w:rPr>
          <w:b/>
          <w:i w:val="0"/>
          <w:color w:val="C05A11"/>
          <w:sz w:val="20"/>
        </w:rPr>
        <w:t xml:space="preserve">TEST1-P2A  </w:t>
      </w:r>
      <w:r>
        <w:rPr>
          <w:b/>
          <w:i w:val="0"/>
          <w:color w:val="1F3B63"/>
          <w:sz w:val="20"/>
        </w:rPr>
        <w:t>Language focus A: vocabulary (1 mark)</w:t>
      </w:r>
      <w:r>
        <w:rPr>
          <w:b w:val="0"/>
          <w:i w:val="0"/>
          <w:color w:val="595959"/>
          <w:sz w:val="17"/>
        </w:rPr>
        <w:t xml:space="preserve">   ★☆☆</w:t>
      </w:r>
    </w:p>
    <w:p>
      <w:pPr>
        <w:spacing w:after="80"/>
        <w:ind w:left="170"/>
      </w:pPr>
      <w:r>
        <w:rPr>
          <w:b w:val="0"/>
          <w:i/>
          <w:sz w:val="19"/>
        </w:rPr>
        <w:t>Complete with ONE word.</w:t>
      </w:r>
    </w:p>
    <w:p>
      <w:pPr>
        <w:spacing w:after="40"/>
        <w:ind w:left="340"/>
      </w:pPr>
      <w:r>
        <w:rPr>
          <w:b w:val="0"/>
          <w:i w:val="0"/>
          <w:sz w:val="19"/>
        </w:rPr>
        <w:t>1. My h______ is collecting stamps.</w:t>
      </w:r>
    </w:p>
    <w:p>
      <w:pPr>
        <w:spacing w:after="40"/>
        <w:ind w:left="340"/>
      </w:pPr>
      <w:r>
        <w:rPr>
          <w:b w:val="0"/>
          <w:i w:val="0"/>
          <w:sz w:val="19"/>
        </w:rPr>
        <w:t>2. Chips and sweets are j______ food.</w:t>
      </w:r>
    </w:p>
    <w:p>
      <w:pPr>
        <w:spacing w:after="40"/>
        <w:ind w:left="340"/>
      </w:pPr>
      <w:r>
        <w:rPr>
          <w:b w:val="0"/>
          <w:i w:val="0"/>
          <w:sz w:val="19"/>
        </w:rPr>
        <w:t>3. I have a bad h______ and I can't concentrate.</w:t>
      </w:r>
    </w:p>
    <w:p>
      <w:pPr>
        <w:spacing w:after="40"/>
        <w:ind w:left="340"/>
      </w:pPr>
      <w:r>
        <w:rPr>
          <w:b w:val="0"/>
          <w:i w:val="0"/>
          <w:sz w:val="19"/>
        </w:rPr>
        <w:t>4. Please don't drop l______ in the park.</w:t>
      </w:r>
    </w:p>
    <w:p>
      <w:pPr>
        <w:spacing w:after="40"/>
        <w:ind w:left="340"/>
      </w:pPr>
      <w:r>
        <w:rPr>
          <w:b w:val="0"/>
          <w:i w:val="0"/>
          <w:sz w:val="19"/>
        </w:rPr>
        <w:t>5. A v______ works without money.</w:t>
      </w:r>
    </w:p>
    <w:p>
      <w:pPr>
        <w:spacing w:after="80"/>
      </w:pPr>
      <w:r>
        <w:rPr>
          <w:b/>
          <w:i w:val="0"/>
          <w:color w:val="C05A11"/>
          <w:sz w:val="20"/>
        </w:rPr>
        <w:t xml:space="preserve">TEST1-P2B  </w:t>
      </w:r>
      <w:r>
        <w:rPr>
          <w:b/>
          <w:i w:val="0"/>
          <w:color w:val="1F3B63"/>
          <w:sz w:val="20"/>
        </w:rPr>
        <w:t>Language focus B: grammar (1.5 marks)</w:t>
      </w:r>
      <w:r>
        <w:rPr>
          <w:b w:val="0"/>
          <w:i w:val="0"/>
          <w:color w:val="595959"/>
          <w:sz w:val="17"/>
        </w:rPr>
        <w:t xml:space="preserve">   ★★☆</w:t>
      </w:r>
    </w:p>
    <w:p>
      <w:pPr>
        <w:spacing w:after="80"/>
        <w:ind w:left="170"/>
      </w:pPr>
      <w:r>
        <w:rPr>
          <w:b w:val="0"/>
          <w:i/>
          <w:sz w:val="19"/>
        </w:rPr>
        <w:t>Choose the correct answer.</w:t>
      </w:r>
    </w:p>
    <w:p>
      <w:pPr>
        <w:spacing w:after="40"/>
        <w:ind w:left="340"/>
      </w:pPr>
      <w:r>
        <w:rPr>
          <w:b w:val="0"/>
          <w:i w:val="0"/>
          <w:sz w:val="19"/>
        </w:rPr>
        <w:t>1. My sister (collect / collects) coins.</w:t>
      </w:r>
    </w:p>
    <w:p>
      <w:pPr>
        <w:spacing w:after="40"/>
        <w:ind w:left="340"/>
      </w:pPr>
      <w:r>
        <w:rPr>
          <w:b w:val="0"/>
          <w:i w:val="0"/>
          <w:sz w:val="19"/>
        </w:rPr>
        <w:t>2. They enjoy (play / playing) board games.</w:t>
      </w:r>
    </w:p>
    <w:p>
      <w:pPr>
        <w:spacing w:after="40"/>
        <w:ind w:left="340"/>
      </w:pPr>
      <w:r>
        <w:rPr>
          <w:b w:val="0"/>
          <w:i w:val="0"/>
          <w:sz w:val="19"/>
        </w:rPr>
        <w:t>3. You (should / should to) drink more water.</w:t>
      </w:r>
    </w:p>
    <w:p>
      <w:pPr>
        <w:spacing w:after="40"/>
        <w:ind w:left="340"/>
      </w:pPr>
      <w:r>
        <w:rPr>
          <w:b w:val="0"/>
          <w:i w:val="0"/>
          <w:sz w:val="19"/>
        </w:rPr>
        <w:t>4. He eats too (much / many) sweets.</w:t>
      </w:r>
    </w:p>
    <w:p>
      <w:pPr>
        <w:spacing w:after="40"/>
        <w:ind w:left="340"/>
      </w:pPr>
      <w:r>
        <w:rPr>
          <w:b w:val="0"/>
          <w:i w:val="0"/>
          <w:sz w:val="19"/>
        </w:rPr>
        <w:t>5. Last Sunday we (go / went) to the beach.</w:t>
      </w:r>
    </w:p>
    <w:p>
      <w:pPr>
        <w:spacing w:after="40"/>
        <w:ind w:left="340"/>
      </w:pPr>
      <w:r>
        <w:rPr>
          <w:b w:val="0"/>
          <w:i w:val="0"/>
          <w:sz w:val="19"/>
        </w:rPr>
        <w:t>6. She (didn't finish / didn't finished) her homework.</w:t>
      </w:r>
    </w:p>
    <w:p>
      <w:pPr>
        <w:pStyle w:val="Heading3"/>
      </w:pPr>
      <w:r>
        <w:t>Now you try</w:t>
      </w:r>
    </w:p>
    <w:p>
      <w:pPr>
        <w:spacing w:after="80"/>
      </w:pPr>
      <w:r>
        <w:rPr>
          <w:b/>
          <w:i w:val="0"/>
          <w:color w:val="C05A11"/>
          <w:sz w:val="20"/>
        </w:rPr>
        <w:t xml:space="preserve">TEST1-P2C  </w:t>
      </w:r>
      <w:r>
        <w:rPr>
          <w:b/>
          <w:i w:val="0"/>
          <w:color w:val="1F3B63"/>
          <w:sz w:val="20"/>
        </w:rPr>
        <w:t>Language focus C: pronunciation (0.5 marks)</w:t>
      </w:r>
      <w:r>
        <w:rPr>
          <w:b w:val="0"/>
          <w:i w:val="0"/>
          <w:color w:val="595959"/>
          <w:sz w:val="17"/>
        </w:rPr>
        <w:t xml:space="preserve">   ★★★</w:t>
      </w:r>
    </w:p>
    <w:p>
      <w:pPr>
        <w:spacing w:after="80"/>
        <w:ind w:left="170"/>
      </w:pPr>
      <w:r>
        <w:rPr>
          <w:b w:val="0"/>
          <w:i/>
          <w:sz w:val="19"/>
        </w:rPr>
        <w:t>Circle the word with a DIFFERENT sound.</w:t>
      </w:r>
    </w:p>
    <w:p>
      <w:pPr>
        <w:spacing w:after="40"/>
        <w:ind w:left="340"/>
      </w:pPr>
      <w:r>
        <w:rPr>
          <w:b w:val="0"/>
          <w:i w:val="0"/>
          <w:sz w:val="19"/>
        </w:rPr>
        <w:t>1. helped / washed / cleaned</w:t>
      </w:r>
    </w:p>
    <w:p>
      <w:pPr>
        <w:spacing w:after="40"/>
        <w:ind w:left="340"/>
      </w:pPr>
      <w:r>
        <w:rPr>
          <w:b w:val="0"/>
          <w:i w:val="0"/>
          <w:sz w:val="19"/>
        </w:rPr>
        <w:t>2. visited / painted / worked</w:t>
      </w:r>
    </w:p>
    <w:p>
      <w:pPr>
        <w:spacing w:after="40"/>
        <w:ind w:left="340"/>
      </w:pPr>
      <w:r>
        <w:rPr>
          <w:b w:val="0"/>
          <w:i w:val="0"/>
          <w:sz w:val="19"/>
        </w:rPr>
        <w:t>3. likes / plays / opens</w:t>
      </w:r>
    </w:p>
    <w:p>
      <w:pPr>
        <w:spacing w:after="40"/>
        <w:ind w:left="340"/>
      </w:pPr>
      <w:r>
        <w:rPr>
          <w:b w:val="0"/>
          <w:i w:val="0"/>
          <w:sz w:val="19"/>
        </w:rPr>
        <w:t>4. fan / van / five</w:t>
      </w:r>
    </w:p>
    <w:p>
      <w:pPr>
        <w:pStyle w:val="Heading3"/>
      </w:pPr>
      <w:r>
        <w:t>Speaking</w:t>
      </w:r>
    </w:p>
    <w:p>
      <w:pPr>
        <w:spacing w:after="80"/>
      </w:pPr>
      <w:r>
        <w:rPr>
          <w:b/>
          <w:i w:val="0"/>
          <w:color w:val="C05A11"/>
          <w:sz w:val="20"/>
        </w:rPr>
        <w:t xml:space="preserve">TEST1-S  </w:t>
      </w:r>
      <w:r>
        <w:rPr>
          <w:b/>
          <w:i w:val="0"/>
          <w:color w:val="1F3B63"/>
          <w:sz w:val="20"/>
        </w:rPr>
        <w:t>Speaking assessment (10 marks)</w:t>
      </w:r>
      <w:r>
        <w:rPr>
          <w:b w:val="0"/>
          <w:i w:val="0"/>
          <w:color w:val="595959"/>
          <w:sz w:val="17"/>
        </w:rPr>
        <w:t xml:space="preserve">   ★★★</w:t>
      </w:r>
    </w:p>
    <w:p>
      <w:pPr>
        <w:spacing w:after="80"/>
        <w:ind w:left="170"/>
      </w:pPr>
      <w:r>
        <w:rPr>
          <w:b w:val="0"/>
          <w:i/>
          <w:sz w:val="19"/>
        </w:rPr>
        <w:t>In pairs. Choose a card, think for one minute, speak for two minutes. The examiner asks two questions.</w:t>
      </w:r>
    </w:p>
    <w:p>
      <w:pPr>
        <w:spacing w:after="40"/>
        <w:ind w:left="340"/>
      </w:pPr>
      <w:r>
        <w:rPr>
          <w:b w:val="0"/>
          <w:i w:val="0"/>
          <w:sz w:val="19"/>
        </w:rPr>
        <w:t>Card A: My hobby</w:t>
      </w:r>
    </w:p>
    <w:p>
      <w:pPr>
        <w:spacing w:after="40"/>
        <w:ind w:left="340"/>
      </w:pPr>
      <w:r>
        <w:rPr>
          <w:b w:val="0"/>
          <w:i w:val="0"/>
          <w:sz w:val="19"/>
        </w:rPr>
        <w:t>Card B: My health habits and what I should change</w:t>
      </w:r>
    </w:p>
    <w:p>
      <w:pPr>
        <w:spacing w:after="40"/>
        <w:ind w:left="340"/>
      </w:pPr>
      <w:r>
        <w:rPr>
          <w:b w:val="0"/>
          <w:i w:val="0"/>
          <w:sz w:val="19"/>
        </w:rPr>
        <w:t>Card C: A day when I helped someone</w:t>
      </w:r>
    </w:p>
    <w:p>
      <w:pPr>
        <w:pStyle w:val="Heading3"/>
      </w:pPr>
      <w:r>
        <w:t>Real-life English</w:t>
      </w:r>
    </w:p>
    <w:p>
      <w:pPr>
        <w:spacing w:after="80"/>
      </w:pPr>
      <w:r>
        <w:rPr>
          <w:b/>
          <w:i w:val="0"/>
          <w:sz w:val="21"/>
        </w:rPr>
        <w:t xml:space="preserve">You will learn to: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p>
            <w:pPr>
              <w:spacing w:after="20"/>
            </w:pPr>
            <w:r>
              <w:rPr>
                <w:sz w:val="20"/>
              </w:rPr>
              <w:t xml:space="preserve"> • Let me think for a second.</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You can use this when: </w:t>
      </w:r>
      <w:r>
        <w:rPr>
          <w:b w:val="0"/>
          <w:i w:val="0"/>
          <w:sz w:val="21"/>
        </w:rPr>
        <w:t>Staying calm and keeping going when you do not know a word.</w:t>
      </w:r>
    </w:p>
    <w:p>
      <w:pPr>
        <w:pStyle w:val="Heading3"/>
      </w:pPr>
      <w:r>
        <w:t>Writing</w:t>
      </w:r>
    </w:p>
    <w:p>
      <w:pPr>
        <w:spacing w:after="80"/>
      </w:pPr>
      <w:r>
        <w:rPr>
          <w:b/>
          <w:i w:val="0"/>
          <w:color w:val="C05A11"/>
          <w:sz w:val="20"/>
        </w:rPr>
        <w:t xml:space="preserve">TEST1-W  </w:t>
      </w:r>
      <w:r>
        <w:rPr>
          <w:b/>
          <w:i w:val="0"/>
          <w:color w:val="1F3B63"/>
          <w:sz w:val="20"/>
        </w:rPr>
        <w:t>Writing (2.5 marks)</w:t>
      </w:r>
      <w:r>
        <w:rPr>
          <w:b w:val="0"/>
          <w:i w:val="0"/>
          <w:color w:val="595959"/>
          <w:sz w:val="17"/>
        </w:rPr>
        <w:t xml:space="preserve">   ★★★</w:t>
      </w:r>
    </w:p>
    <w:p>
      <w:pPr>
        <w:spacing w:after="80"/>
        <w:ind w:left="170"/>
      </w:pPr>
      <w:r>
        <w:rPr>
          <w:b w:val="0"/>
          <w:i/>
          <w:sz w:val="19"/>
        </w:rPr>
        <w:t>Choose ONE task and write 80–100 words.</w:t>
      </w:r>
    </w:p>
    <w:p>
      <w:pPr>
        <w:spacing w:after="40"/>
        <w:ind w:left="340"/>
      </w:pPr>
      <w:r>
        <w:rPr>
          <w:b w:val="0"/>
          <w:i w:val="0"/>
          <w:sz w:val="19"/>
        </w:rPr>
        <w:t>A. A paragraph about your hobby.</w:t>
      </w:r>
    </w:p>
    <w:p>
      <w:pPr>
        <w:spacing w:after="40"/>
        <w:ind w:left="340"/>
      </w:pPr>
      <w:r>
        <w:rPr>
          <w:b w:val="0"/>
          <w:i w:val="0"/>
          <w:sz w:val="19"/>
        </w:rPr>
        <w:t>B. An email of advice to a friend who never does exercise.</w:t>
      </w:r>
    </w:p>
    <w:p>
      <w:pPr>
        <w:spacing w:after="40"/>
        <w:ind w:left="340"/>
      </w:pPr>
      <w:r>
        <w:rPr>
          <w:b w:val="0"/>
          <w:i w:val="0"/>
          <w:sz w:val="19"/>
        </w:rPr>
        <w:t>C. A diary entry about a day when your class helped other people.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test covers Units 1–3 only.</w:t>
            </w:r>
          </w:p>
          <w:p>
            <w:pPr>
              <w:spacing w:after="20"/>
            </w:pPr>
            <w:r>
              <w:rPr>
                <w:sz w:val="20"/>
              </w:rPr>
              <w:t xml:space="preserve"> ✓ Return the papers in the next lesson with one personal goal per student.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TEST1-H1  After the test — Write your test result and ONE goal for Units 4–6.</w:t>
            </w:r>
          </w:p>
          <w:p>
            <w:pPr>
              <w:spacing w:after="20"/>
            </w:pPr>
            <w:r>
              <w:rPr>
                <w:sz w:val="20"/>
              </w:rPr>
              <w:t xml:space="preserve"> • TEST1-H2  Correction — Correct all your test mistakes in your notebook. For each mistake write the rule.</w:t>
            </w:r>
          </w:p>
          <w:p>
            <w:pPr>
              <w:spacing w:after="20"/>
            </w:pPr>
            <w:r>
              <w:rPr>
                <w:sz w:val="20"/>
              </w:rPr>
              <w:t xml:space="preserve"> • TEST1-H3  Prepare for Unit 4 — Write five kinds of music or art you know, in English or Vietnamese.</w:t>
            </w:r>
          </w:p>
        </w:tc>
      </w:tr>
    </w:tbl>
    <w:p>
      <w:pPr>
        <w:spacing w:after="40"/>
      </w:pPr>
    </w:p>
    <w:p>
      <w:r>
        <w:br w:type="page"/>
      </w:r>
    </w:p>
    <w:p>
      <w:pPr>
        <w:pStyle w:val="Heading1"/>
      </w:pPr>
      <w:r>
        <w:t>UNIT 4: MUSIC AND ARTS</w:t>
      </w:r>
    </w:p>
    <w:p>
      <w:pPr>
        <w:spacing w:after="80"/>
      </w:pPr>
      <w:r>
        <w:rPr>
          <w:b w:val="0"/>
          <w:i/>
          <w:color w:val="595959"/>
          <w:sz w:val="21"/>
        </w:rPr>
        <w:t>Kinds of music, traditional and modern arts in Viet Nam and the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ten kinds of music and six art forms</w:t>
            </w:r>
          </w:p>
          <w:p>
            <w:pPr>
              <w:spacing w:after="20"/>
            </w:pPr>
            <w:r>
              <w:rPr>
                <w:sz w:val="20"/>
              </w:rPr>
              <w:t>□ compare two things with comparative adjectives</w:t>
            </w:r>
          </w:p>
          <w:p>
            <w:pPr>
              <w:spacing w:after="20"/>
            </w:pPr>
            <w:r>
              <w:rPr>
                <w:sz w:val="20"/>
              </w:rPr>
              <w:t>□ say which is the best / the most beautiful with superlatives</w:t>
            </w:r>
          </w:p>
          <w:p>
            <w:pPr>
              <w:spacing w:after="20"/>
            </w:pPr>
            <w:r>
              <w:rPr>
                <w:sz w:val="20"/>
              </w:rPr>
              <w:t>□ read about a Vietnamese art form and answer detail questions</w:t>
            </w:r>
          </w:p>
          <w:p>
            <w:pPr>
              <w:spacing w:after="20"/>
            </w:pPr>
            <w:r>
              <w:rPr>
                <w:sz w:val="20"/>
              </w:rPr>
              <w:t>□ listen to a short interview with a young artist and take notes</w:t>
            </w:r>
          </w:p>
          <w:p>
            <w:pPr>
              <w:spacing w:after="20"/>
            </w:pPr>
            <w:r>
              <w:rPr>
                <w:sz w:val="20"/>
              </w:rPr>
              <w:t>□ write a paragraph comparing two kinds of music or two art forms (80–100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Class Art Gallery</w:t>
            </w:r>
          </w:p>
          <w:p>
            <w:pPr>
              <w:spacing w:after="20"/>
            </w:pPr>
            <w:r>
              <w:rPr>
                <w:sz w:val="20"/>
              </w:rPr>
              <w:t>Groups create a gallery corner about one Vietnamese art form and guide visitors.</w:t>
            </w:r>
          </w:p>
          <w:p>
            <w:pPr>
              <w:spacing w:after="20"/>
            </w:pPr>
            <w:r>
              <w:rPr>
                <w:sz w:val="20"/>
              </w:rPr>
              <w:t>1. Choose one art form: water puppetry, Quan Ho singing, Dong Ho painting, ao dai design, cai luong, or a modern art form.</w:t>
            </w:r>
          </w:p>
          <w:p>
            <w:pPr>
              <w:spacing w:after="20"/>
            </w:pPr>
            <w:r>
              <w:rPr>
                <w:sz w:val="20"/>
              </w:rPr>
              <w:t>2. Find or draw three pictures.</w:t>
            </w:r>
          </w:p>
          <w:p>
            <w:pPr>
              <w:spacing w:after="20"/>
            </w:pPr>
            <w:r>
              <w:rPr>
                <w:sz w:val="20"/>
              </w:rPr>
              <w:t>3. Write six sentences: what it is, where it comes from, how old it is, two comparative sentences and one superlative.</w:t>
            </w:r>
          </w:p>
          <w:p>
            <w:pPr>
              <w:spacing w:after="20"/>
            </w:pPr>
            <w:r>
              <w:rPr>
                <w:sz w:val="20"/>
              </w:rPr>
              <w:t>4. Set up your corner. One student stays as the guide; the others visit other corners.</w:t>
            </w:r>
          </w:p>
          <w:p>
            <w:pPr>
              <w:spacing w:after="20"/>
            </w:pPr>
            <w:r>
              <w:rPr>
                <w:sz w:val="20"/>
              </w:rPr>
              <w:t>5. Guides swap after three minutes so everybody speaks and everybody visits.</w:t>
            </w:r>
          </w:p>
        </w:tc>
      </w:tr>
    </w:tbl>
    <w:p>
      <w:pPr>
        <w:spacing w:after="40"/>
      </w:pPr>
    </w:p>
    <w:p>
      <w:r>
        <w:br w:type="page"/>
      </w:r>
    </w:p>
    <w:p>
      <w:pPr>
        <w:pStyle w:val="Heading2"/>
      </w:pPr>
      <w:r>
        <w:t>Unit 4 – Lesson 1: Getting Started – What kind of music do you like?</w:t>
      </w:r>
    </w:p>
    <w:p>
      <w:pPr>
        <w:spacing w:after="80"/>
      </w:pPr>
      <w:r>
        <w:rPr>
          <w:b w:val="0"/>
          <w:i/>
          <w:color w:val="595959"/>
          <w:sz w:val="18"/>
        </w:rPr>
        <w:t>Period 26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kinds of music and art forms</w:t>
            </w:r>
          </w:p>
          <w:p>
            <w:pPr>
              <w:spacing w:after="20"/>
            </w:pPr>
            <w:r>
              <w:rPr>
                <w:sz w:val="20"/>
              </w:rPr>
              <w:t>• ask and answer about musical preferences</w:t>
            </w:r>
          </w:p>
          <w:p>
            <w:pPr>
              <w:spacing w:after="20"/>
            </w:pPr>
            <w:r>
              <w:rPr>
                <w:sz w:val="20"/>
              </w:rPr>
              <w:t>• understand a conversation about a concert</w:t>
            </w:r>
          </w:p>
          <w:p>
            <w:pPr>
              <w:spacing w:after="20"/>
            </w:pPr>
            <w:r>
              <w:rPr>
                <w:sz w:val="20"/>
              </w:rPr>
              <w:t>• write three sentences about their favourite music</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pop music</w:t>
            </w:r>
          </w:p>
        </w:tc>
        <w:tc>
          <w:tcPr>
            <w:tcW w:type="dxa" w:w="794"/>
          </w:tcPr>
          <w:p>
            <w:pPr>
              <w:spacing w:after="20"/>
            </w:pPr>
            <w:r/>
            <w:r>
              <w:rPr>
                <w:sz w:val="18"/>
              </w:rPr>
              <w:t>n</w:t>
            </w:r>
          </w:p>
        </w:tc>
        <w:tc>
          <w:tcPr>
            <w:tcW w:type="dxa" w:w="1814"/>
          </w:tcPr>
          <w:p>
            <w:pPr>
              <w:spacing w:after="20"/>
            </w:pPr>
            <w:r/>
            <w:r>
              <w:rPr>
                <w:sz w:val="18"/>
              </w:rPr>
              <w:t>/ˈpɒp ˌmjuːzɪk/</w:t>
            </w:r>
          </w:p>
        </w:tc>
        <w:tc>
          <w:tcPr>
            <w:tcW w:type="dxa" w:w="1701"/>
          </w:tcPr>
          <w:p>
            <w:pPr>
              <w:spacing w:after="20"/>
            </w:pPr>
            <w:r/>
            <w:r>
              <w:rPr>
                <w:sz w:val="18"/>
              </w:rPr>
              <w:t>nhạc pop</w:t>
            </w:r>
          </w:p>
        </w:tc>
        <w:tc>
          <w:tcPr>
            <w:tcW w:type="dxa" w:w="3402"/>
          </w:tcPr>
          <w:p>
            <w:pPr>
              <w:spacing w:after="20"/>
            </w:pPr>
            <w:r/>
            <w:r>
              <w:rPr>
                <w:sz w:val="18"/>
              </w:rPr>
              <w:t>Pop music is popular with teenagers.</w:t>
            </w:r>
          </w:p>
        </w:tc>
      </w:tr>
      <w:tr>
        <w:tc>
          <w:tcPr>
            <w:tcW w:type="dxa" w:w="1928"/>
            <w:shd w:val="clear" w:color="auto" w:fill="F7F9FB"/>
          </w:tcPr>
          <w:p>
            <w:pPr>
              <w:spacing w:after="20"/>
            </w:pPr>
            <w:r/>
            <w:r>
              <w:rPr>
                <w:sz w:val="18"/>
              </w:rPr>
              <w:t>folk music</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/ˈfəʊk ˌmjuːzɪk/</w:t>
            </w:r>
          </w:p>
        </w:tc>
        <w:tc>
          <w:tcPr>
            <w:tcW w:type="dxa" w:w="1701"/>
            <w:shd w:val="clear" w:color="auto" w:fill="F7F9FB"/>
          </w:tcPr>
          <w:p>
            <w:pPr>
              <w:spacing w:after="20"/>
            </w:pPr>
            <w:r/>
            <w:r>
              <w:rPr>
                <w:sz w:val="18"/>
              </w:rPr>
              <w:t>dân ca</w:t>
            </w:r>
          </w:p>
        </w:tc>
        <w:tc>
          <w:tcPr>
            <w:tcW w:type="dxa" w:w="3402"/>
            <w:shd w:val="clear" w:color="auto" w:fill="F7F9FB"/>
          </w:tcPr>
          <w:p>
            <w:pPr>
              <w:spacing w:after="20"/>
            </w:pPr>
            <w:r/>
            <w:r>
              <w:rPr>
                <w:sz w:val="18"/>
              </w:rPr>
              <w:t>Folk music tells the story of a village.</w:t>
            </w:r>
          </w:p>
        </w:tc>
      </w:tr>
      <w:tr>
        <w:tc>
          <w:tcPr>
            <w:tcW w:type="dxa" w:w="1928"/>
          </w:tcPr>
          <w:p>
            <w:pPr>
              <w:spacing w:after="20"/>
            </w:pPr>
            <w:r/>
            <w:r>
              <w:rPr>
                <w:sz w:val="18"/>
              </w:rPr>
              <w:t>classical music</w:t>
            </w:r>
          </w:p>
        </w:tc>
        <w:tc>
          <w:tcPr>
            <w:tcW w:type="dxa" w:w="794"/>
          </w:tcPr>
          <w:p>
            <w:pPr>
              <w:spacing w:after="20"/>
            </w:pPr>
            <w:r/>
            <w:r>
              <w:rPr>
                <w:sz w:val="18"/>
              </w:rPr>
              <w:t>n</w:t>
            </w:r>
          </w:p>
        </w:tc>
        <w:tc>
          <w:tcPr>
            <w:tcW w:type="dxa" w:w="1814"/>
          </w:tcPr>
          <w:p>
            <w:pPr>
              <w:spacing w:after="20"/>
            </w:pPr>
            <w:r/>
            <w:r>
              <w:rPr>
                <w:sz w:val="18"/>
              </w:rPr>
              <w:t>/ˈklæsɪkl ˌmjuːzɪk/</w:t>
            </w:r>
          </w:p>
        </w:tc>
        <w:tc>
          <w:tcPr>
            <w:tcW w:type="dxa" w:w="1701"/>
          </w:tcPr>
          <w:p>
            <w:pPr>
              <w:spacing w:after="20"/>
            </w:pPr>
            <w:r/>
            <w:r>
              <w:rPr>
                <w:sz w:val="18"/>
              </w:rPr>
              <w:t>nhạc cổ điển</w:t>
            </w:r>
          </w:p>
        </w:tc>
        <w:tc>
          <w:tcPr>
            <w:tcW w:type="dxa" w:w="3402"/>
          </w:tcPr>
          <w:p>
            <w:pPr>
              <w:spacing w:after="20"/>
            </w:pPr>
            <w:r/>
            <w:r>
              <w:rPr>
                <w:sz w:val="18"/>
              </w:rPr>
              <w:t>My father listens to classical music.</w:t>
            </w:r>
          </w:p>
        </w:tc>
      </w:tr>
      <w:tr>
        <w:tc>
          <w:tcPr>
            <w:tcW w:type="dxa" w:w="1928"/>
            <w:shd w:val="clear" w:color="auto" w:fill="F7F9FB"/>
          </w:tcPr>
          <w:p>
            <w:pPr>
              <w:spacing w:after="20"/>
            </w:pPr>
            <w:r/>
            <w:r>
              <w:rPr>
                <w:sz w:val="18"/>
              </w:rPr>
              <w:t>rock music</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/ˈrɒk ˌmjuːzɪk/</w:t>
            </w:r>
          </w:p>
        </w:tc>
        <w:tc>
          <w:tcPr>
            <w:tcW w:type="dxa" w:w="1701"/>
            <w:shd w:val="clear" w:color="auto" w:fill="F7F9FB"/>
          </w:tcPr>
          <w:p>
            <w:pPr>
              <w:spacing w:after="20"/>
            </w:pPr>
            <w:r/>
            <w:r>
              <w:rPr>
                <w:sz w:val="18"/>
              </w:rPr>
              <w:t>nhạc rock</w:t>
            </w:r>
          </w:p>
        </w:tc>
        <w:tc>
          <w:tcPr>
            <w:tcW w:type="dxa" w:w="3402"/>
            <w:shd w:val="clear" w:color="auto" w:fill="F7F9FB"/>
          </w:tcPr>
          <w:p>
            <w:pPr>
              <w:spacing w:after="20"/>
            </w:pPr>
            <w:r/>
            <w:r>
              <w:rPr>
                <w:sz w:val="18"/>
              </w:rPr>
              <w:t>Rock music is loud and fast.</w:t>
            </w:r>
          </w:p>
        </w:tc>
      </w:tr>
      <w:tr>
        <w:tc>
          <w:tcPr>
            <w:tcW w:type="dxa" w:w="1928"/>
          </w:tcPr>
          <w:p>
            <w:pPr>
              <w:spacing w:after="20"/>
            </w:pPr>
            <w:r/>
            <w:r>
              <w:rPr>
                <w:sz w:val="18"/>
              </w:rPr>
              <w:t>concert</w:t>
            </w:r>
          </w:p>
        </w:tc>
        <w:tc>
          <w:tcPr>
            <w:tcW w:type="dxa" w:w="794"/>
          </w:tcPr>
          <w:p>
            <w:pPr>
              <w:spacing w:after="20"/>
            </w:pPr>
            <w:r/>
            <w:r>
              <w:rPr>
                <w:sz w:val="18"/>
              </w:rPr>
              <w:t>n</w:t>
            </w:r>
          </w:p>
        </w:tc>
        <w:tc>
          <w:tcPr>
            <w:tcW w:type="dxa" w:w="1814"/>
          </w:tcPr>
          <w:p>
            <w:pPr>
              <w:spacing w:after="20"/>
            </w:pPr>
            <w:r/>
            <w:r>
              <w:rPr>
                <w:sz w:val="18"/>
              </w:rPr>
              <w:t>/ˈkɒnsət/</w:t>
            </w:r>
          </w:p>
        </w:tc>
        <w:tc>
          <w:tcPr>
            <w:tcW w:type="dxa" w:w="1701"/>
          </w:tcPr>
          <w:p>
            <w:pPr>
              <w:spacing w:after="20"/>
            </w:pPr>
            <w:r/>
            <w:r>
              <w:rPr>
                <w:sz w:val="18"/>
              </w:rPr>
              <w:t>buổi hòa nhạc</w:t>
            </w:r>
          </w:p>
        </w:tc>
        <w:tc>
          <w:tcPr>
            <w:tcW w:type="dxa" w:w="3402"/>
          </w:tcPr>
          <w:p>
            <w:pPr>
              <w:spacing w:after="20"/>
            </w:pPr>
            <w:r/>
            <w:r>
              <w:rPr>
                <w:sz w:val="18"/>
              </w:rPr>
              <w:t>We went to a concert last Saturday.</w:t>
            </w:r>
          </w:p>
        </w:tc>
      </w:tr>
      <w:tr>
        <w:tc>
          <w:tcPr>
            <w:tcW w:type="dxa" w:w="1928"/>
            <w:shd w:val="clear" w:color="auto" w:fill="F7F9FB"/>
          </w:tcPr>
          <w:p>
            <w:pPr>
              <w:spacing w:after="20"/>
            </w:pPr>
            <w:r/>
            <w:r>
              <w:rPr>
                <w:sz w:val="18"/>
              </w:rPr>
              <w:t>audience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/ˈɔːdiəns/</w:t>
            </w:r>
          </w:p>
        </w:tc>
        <w:tc>
          <w:tcPr>
            <w:tcW w:type="dxa" w:w="1701"/>
            <w:shd w:val="clear" w:color="auto" w:fill="F7F9FB"/>
          </w:tcPr>
          <w:p>
            <w:pPr>
              <w:spacing w:after="20"/>
            </w:pPr>
            <w:r/>
            <w:r>
              <w:rPr>
                <w:sz w:val="18"/>
              </w:rPr>
              <w:t>khán giả</w:t>
            </w:r>
          </w:p>
        </w:tc>
        <w:tc>
          <w:tcPr>
            <w:tcW w:type="dxa" w:w="3402"/>
            <w:shd w:val="clear" w:color="auto" w:fill="F7F9FB"/>
          </w:tcPr>
          <w:p>
            <w:pPr>
              <w:spacing w:after="20"/>
            </w:pPr>
            <w:r/>
            <w:r>
              <w:rPr>
                <w:sz w:val="18"/>
              </w:rPr>
              <w:t>The audience clapped for five minutes.</w:t>
            </w:r>
          </w:p>
        </w:tc>
      </w:tr>
      <w:tr>
        <w:tc>
          <w:tcPr>
            <w:tcW w:type="dxa" w:w="1928"/>
          </w:tcPr>
          <w:p>
            <w:pPr>
              <w:spacing w:after="20"/>
            </w:pPr>
            <w:r/>
            <w:r>
              <w:rPr>
                <w:sz w:val="18"/>
              </w:rPr>
              <w:t>performance</w:t>
            </w:r>
          </w:p>
        </w:tc>
        <w:tc>
          <w:tcPr>
            <w:tcW w:type="dxa" w:w="794"/>
          </w:tcPr>
          <w:p>
            <w:pPr>
              <w:spacing w:after="20"/>
            </w:pPr>
            <w:r/>
            <w:r>
              <w:rPr>
                <w:sz w:val="18"/>
              </w:rPr>
              <w:t>n</w:t>
            </w:r>
          </w:p>
        </w:tc>
        <w:tc>
          <w:tcPr>
            <w:tcW w:type="dxa" w:w="1814"/>
          </w:tcPr>
          <w:p>
            <w:pPr>
              <w:spacing w:after="20"/>
            </w:pPr>
            <w:r/>
            <w:r>
              <w:rPr>
                <w:sz w:val="18"/>
              </w:rPr>
              <w:t>/pəˈfɔːməns/</w:t>
            </w:r>
          </w:p>
        </w:tc>
        <w:tc>
          <w:tcPr>
            <w:tcW w:type="dxa" w:w="1701"/>
          </w:tcPr>
          <w:p>
            <w:pPr>
              <w:spacing w:after="20"/>
            </w:pPr>
            <w:r/>
            <w:r>
              <w:rPr>
                <w:sz w:val="18"/>
              </w:rPr>
              <w:t>buổi biểu diễn</w:t>
            </w:r>
          </w:p>
        </w:tc>
        <w:tc>
          <w:tcPr>
            <w:tcW w:type="dxa" w:w="3402"/>
          </w:tcPr>
          <w:p>
            <w:pPr>
              <w:spacing w:after="20"/>
            </w:pPr>
            <w:r/>
            <w:r>
              <w:rPr>
                <w:sz w:val="18"/>
              </w:rPr>
              <w:t>The performance started at eight.</w:t>
            </w:r>
          </w:p>
        </w:tc>
      </w:tr>
      <w:tr>
        <w:tc>
          <w:tcPr>
            <w:tcW w:type="dxa" w:w="1928"/>
            <w:shd w:val="clear" w:color="auto" w:fill="F7F9FB"/>
          </w:tcPr>
          <w:p>
            <w:pPr>
              <w:spacing w:after="20"/>
            </w:pPr>
            <w:r/>
            <w:r>
              <w:rPr>
                <w:sz w:val="18"/>
              </w:rPr>
              <w:t>instrument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/ˈɪnstrəmənt/</w:t>
            </w:r>
          </w:p>
        </w:tc>
        <w:tc>
          <w:tcPr>
            <w:tcW w:type="dxa" w:w="1701"/>
            <w:shd w:val="clear" w:color="auto" w:fill="F7F9FB"/>
          </w:tcPr>
          <w:p>
            <w:pPr>
              <w:spacing w:after="20"/>
            </w:pPr>
            <w:r/>
            <w:r>
              <w:rPr>
                <w:sz w:val="18"/>
              </w:rPr>
              <w:t>nhạc cụ</w:t>
            </w:r>
          </w:p>
        </w:tc>
        <w:tc>
          <w:tcPr>
            <w:tcW w:type="dxa" w:w="3402"/>
            <w:shd w:val="clear" w:color="auto" w:fill="F7F9FB"/>
          </w:tcPr>
          <w:p>
            <w:pPr>
              <w:spacing w:after="20"/>
            </w:pPr>
            <w:r/>
            <w:r>
              <w:rPr>
                <w:sz w:val="18"/>
              </w:rPr>
              <w:t>The guitar is my favourite instrument.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listen to music</w:t>
            </w:r>
          </w:p>
          <w:p>
            <w:pPr>
              <w:spacing w:after="20"/>
            </w:pPr>
            <w:r>
              <w:rPr>
                <w:sz w:val="20"/>
              </w:rPr>
              <w:t xml:space="preserve"> • play an instrument</w:t>
            </w:r>
          </w:p>
          <w:p>
            <w:pPr>
              <w:spacing w:after="20"/>
            </w:pPr>
            <w:r>
              <w:rPr>
                <w:sz w:val="20"/>
              </w:rPr>
              <w:t xml:space="preserve"> • go to a concert</w:t>
            </w:r>
          </w:p>
          <w:p>
            <w:pPr>
              <w:spacing w:after="20"/>
            </w:pPr>
            <w:r>
              <w:rPr>
                <w:sz w:val="20"/>
              </w:rPr>
              <w:t xml:space="preserve"> • What kind of music…?</w:t>
            </w:r>
          </w:p>
          <w:p>
            <w:pPr>
              <w:spacing w:after="20"/>
            </w:pPr>
            <w:r>
              <w:rPr>
                <w:sz w:val="20"/>
              </w:rPr>
              <w:t xml:space="preserve"> • I'm into… / I'm not really into…</w:t>
            </w:r>
          </w:p>
        </w:tc>
      </w:tr>
    </w:tbl>
    <w:p>
      <w:pPr>
        <w:spacing w:after="40"/>
      </w:pPr>
    </w:p>
    <w:p>
      <w:pPr>
        <w:pStyle w:val="Heading3"/>
      </w:pPr>
      <w:r>
        <w:t>Grammar: Adjectives to describe music and art (preparation for comparison)</w:t>
      </w:r>
    </w:p>
    <w:p>
      <w:pPr>
        <w:spacing w:after="80"/>
        <w:ind w:left="170"/>
      </w:pPr>
      <w:r>
        <w:rPr>
          <w:b w:val="0"/>
          <w:i w:val="0"/>
          <w:sz w:val="21"/>
        </w:rPr>
        <w:t>• Adjectives go BEFORE the noun: a beautiful song.</w:t>
      </w:r>
    </w:p>
    <w:p>
      <w:pPr>
        <w:spacing w:after="80"/>
        <w:ind w:left="170"/>
      </w:pPr>
      <w:r>
        <w:rPr>
          <w:b w:val="0"/>
          <w:i w:val="0"/>
          <w:sz w:val="21"/>
        </w:rPr>
        <w:t>• Or AFTER be: The song is beautiful.</w:t>
      </w:r>
    </w:p>
    <w:p>
      <w:pPr>
        <w:spacing w:after="80"/>
        <w:ind w:left="170"/>
      </w:pPr>
      <w:r>
        <w:rPr>
          <w:b w:val="0"/>
          <w:i w:val="0"/>
          <w:sz w:val="21"/>
        </w:rPr>
        <w:t>• Learn adjectives in opposite pairs — it makes comparison easy next lesson.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Adjective</w:t>
            </w:r>
          </w:p>
        </w:tc>
        <w:tc>
          <w:tcPr>
            <w:tcW w:type="dxa" w:w="4819"/>
            <w:shd w:val="clear" w:color="auto" w:fill="1F3B63"/>
          </w:tcPr>
          <w:p>
            <w:pPr>
              <w:spacing w:after="20"/>
            </w:pPr>
            <w:r/>
            <w:r>
              <w:rPr>
                <w:b/>
                <w:color w:val="FFFFFF"/>
                <w:sz w:val="18"/>
              </w:rPr>
              <w:t>Opposite</w:t>
            </w:r>
          </w:p>
        </w:tc>
      </w:tr>
      <w:tr>
        <w:tc>
          <w:tcPr>
            <w:tcW w:type="dxa" w:w="4819"/>
          </w:tcPr>
          <w:p>
            <w:pPr>
              <w:spacing w:after="20"/>
            </w:pPr>
            <w:r/>
            <w:r>
              <w:rPr>
                <w:sz w:val="18"/>
              </w:rPr>
              <w:t>loud</w:t>
            </w:r>
          </w:p>
        </w:tc>
        <w:tc>
          <w:tcPr>
            <w:tcW w:type="dxa" w:w="4819"/>
          </w:tcPr>
          <w:p>
            <w:pPr>
              <w:spacing w:after="20"/>
            </w:pPr>
            <w:r/>
            <w:r>
              <w:rPr>
                <w:sz w:val="18"/>
              </w:rPr>
              <w:t>quiet</w:t>
            </w:r>
          </w:p>
        </w:tc>
      </w:tr>
      <w:tr>
        <w:tc>
          <w:tcPr>
            <w:tcW w:type="dxa" w:w="4819"/>
            <w:shd w:val="clear" w:color="auto" w:fill="F7F9FB"/>
          </w:tcPr>
          <w:p>
            <w:pPr>
              <w:spacing w:after="20"/>
            </w:pPr>
            <w:r/>
            <w:r>
              <w:rPr>
                <w:sz w:val="18"/>
              </w:rPr>
              <w:t>fast</w:t>
            </w:r>
          </w:p>
        </w:tc>
        <w:tc>
          <w:tcPr>
            <w:tcW w:type="dxa" w:w="4819"/>
            <w:shd w:val="clear" w:color="auto" w:fill="F7F9FB"/>
          </w:tcPr>
          <w:p>
            <w:pPr>
              <w:spacing w:after="20"/>
            </w:pPr>
            <w:r/>
            <w:r>
              <w:rPr>
                <w:sz w:val="18"/>
              </w:rPr>
              <w:t>slow</w:t>
            </w:r>
          </w:p>
        </w:tc>
      </w:tr>
      <w:tr>
        <w:tc>
          <w:tcPr>
            <w:tcW w:type="dxa" w:w="4819"/>
          </w:tcPr>
          <w:p>
            <w:pPr>
              <w:spacing w:after="20"/>
            </w:pPr>
            <w:r/>
            <w:r>
              <w:rPr>
                <w:sz w:val="18"/>
              </w:rPr>
              <w:t>modern</w:t>
            </w:r>
          </w:p>
        </w:tc>
        <w:tc>
          <w:tcPr>
            <w:tcW w:type="dxa" w:w="4819"/>
          </w:tcPr>
          <w:p>
            <w:pPr>
              <w:spacing w:after="20"/>
            </w:pPr>
            <w:r/>
            <w:r>
              <w:rPr>
                <w:sz w:val="18"/>
              </w:rPr>
              <w:t>traditional</w:t>
            </w:r>
          </w:p>
        </w:tc>
      </w:tr>
      <w:tr>
        <w:tc>
          <w:tcPr>
            <w:tcW w:type="dxa" w:w="4819"/>
            <w:shd w:val="clear" w:color="auto" w:fill="F7F9FB"/>
          </w:tcPr>
          <w:p>
            <w:pPr>
              <w:spacing w:after="20"/>
            </w:pPr>
            <w:r/>
            <w:r>
              <w:rPr>
                <w:sz w:val="18"/>
              </w:rPr>
              <w:t>exciting</w:t>
            </w:r>
          </w:p>
        </w:tc>
        <w:tc>
          <w:tcPr>
            <w:tcW w:type="dxa" w:w="4819"/>
            <w:shd w:val="clear" w:color="auto" w:fill="F7F9FB"/>
          </w:tcPr>
          <w:p>
            <w:pPr>
              <w:spacing w:after="20"/>
            </w:pPr>
            <w:r/>
            <w:r>
              <w:rPr>
                <w:sz w:val="18"/>
              </w:rPr>
              <w:t>boring</w:t>
            </w:r>
          </w:p>
        </w:tc>
      </w:tr>
      <w:tr>
        <w:tc>
          <w:tcPr>
            <w:tcW w:type="dxa" w:w="4819"/>
          </w:tcPr>
          <w:p>
            <w:pPr>
              <w:spacing w:after="20"/>
            </w:pPr>
            <w:r/>
            <w:r>
              <w:rPr>
                <w:sz w:val="18"/>
              </w:rPr>
              <w:t>easy</w:t>
            </w:r>
          </w:p>
        </w:tc>
        <w:tc>
          <w:tcPr>
            <w:tcW w:type="dxa" w:w="4819"/>
          </w:tcPr>
          <w:p>
            <w:pPr>
              <w:spacing w:after="20"/>
            </w:pPr>
            <w:r/>
            <w:r>
              <w:rPr>
                <w:sz w:val="18"/>
              </w:rPr>
              <w:t>difficult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Rock music is loud and fast.</w:t>
            </w:r>
          </w:p>
          <w:p>
            <w:pPr>
              <w:spacing w:after="20"/>
            </w:pPr>
            <w:r>
              <w:rPr>
                <w:sz w:val="20"/>
              </w:rPr>
              <w:t xml:space="preserve"> • Folk music is quiet and traditional.</w:t>
            </w:r>
          </w:p>
          <w:p>
            <w:pPr>
              <w:spacing w:after="20"/>
            </w:pPr>
            <w:r>
              <w:rPr>
                <w:sz w:val="20"/>
              </w:rPr>
              <w:t xml:space="preserve"> • That was an exciting performance.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In Vietnamese the adjective comes AFTER the noun (bài hát hay), so students write *a song beautiful*. In English: adjective FIRST, then the noun.</w:t>
            </w:r>
          </w:p>
        </w:tc>
      </w:tr>
    </w:tbl>
    <w:p>
      <w:pPr>
        <w:spacing w:after="40"/>
      </w:pPr>
    </w:p>
    <w:p>
      <w:pPr>
        <w:pStyle w:val="Heading3"/>
      </w:pPr>
      <w:r>
        <w:t>Pronunciation: The sounds /ʊ/ (short) and /uː/ (long)</w:t>
      </w:r>
    </w:p>
    <w:p>
      <w:pPr>
        <w:spacing w:after="80"/>
      </w:pPr>
      <w:r>
        <w:rPr>
          <w:b w:val="0"/>
          <w:i w:val="0"/>
          <w:sz w:val="21"/>
        </w:rPr>
        <w:t>/ʊ/ is short and relaxed: good, book, put. /uː/ is long, with rounded lips: music, blue, school, too.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/ʊ/: good, book, look, put, could</w:t>
            </w:r>
          </w:p>
          <w:p>
            <w:pPr>
              <w:spacing w:after="20"/>
            </w:pPr>
            <w:r>
              <w:rPr>
                <w:sz w:val="20"/>
              </w:rPr>
              <w:t xml:space="preserve"> • /uː/: music, blue, school, too, group</w:t>
            </w:r>
          </w:p>
          <w:p>
            <w:pPr>
              <w:spacing w:after="20"/>
            </w:pPr>
            <w:r>
              <w:rPr>
                <w:sz w:val="20"/>
              </w:rPr>
              <w:t xml:space="preserve"> • Minimal pairs: full – fool | pull – pool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Look at this good book about blue music.</w:t>
            </w:r>
          </w:p>
          <w:p>
            <w:pPr>
              <w:spacing w:after="20"/>
            </w:pPr>
            <w:r>
              <w:rPr>
                <w:sz w:val="20"/>
              </w:rPr>
              <w:t xml:space="preserve"> • The school group is too good.</w:t>
            </w:r>
          </w:p>
        </w:tc>
      </w:tr>
    </w:tbl>
    <w:p>
      <w:pPr>
        <w:spacing w:after="40"/>
      </w:pPr>
    </w:p>
    <w:p>
      <w:pPr>
        <w:pStyle w:val="Heading3"/>
      </w:pPr>
      <w:r>
        <w:t>Listening: Lesson 45: This Land is Your Land</w:t>
      </w:r>
    </w:p>
    <w:p>
      <w:pPr>
        <w:spacing w:after="80"/>
      </w:pPr>
      <w:r>
        <w:rPr>
          <w:b w:val="0"/>
          <w:i/>
          <w:sz w:val="21"/>
        </w:rPr>
        <w:t>You will hear a real recording: a road trip across the United States and a famous song. American English — VOA’s professional actors (Anna, Pete, Marsha, Ms. Weaver…), slowed learner delivery. It lasts 4:00.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4:00</w:t>
            </w:r>
          </w:p>
          <w:p>
            <w:pPr>
              <w:spacing w:after="20"/>
            </w:pPr>
            <w:r>
              <w:rPr>
                <w:sz w:val="17"/>
              </w:rPr>
              <w:t>Listen again at home: https://learningenglish.voanews.com/a/lesson-45-this-land-is-your-land/3710209.html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U4.1-L1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plans for a trip next summer   B. a road trip across the United States and a famous song   C. who visits at holiday times</w:t>
      </w:r>
    </w:p>
    <w:p>
      <w:pPr>
        <w:spacing w:after="80"/>
      </w:pPr>
      <w:r>
        <w:rPr>
          <w:b/>
          <w:i w:val="0"/>
          <w:color w:val="C05A11"/>
          <w:sz w:val="20"/>
        </w:rPr>
        <w:t xml:space="preserve">U4.1-L2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And don’t forget the Grand Canyon!</w:t>
      </w:r>
    </w:p>
    <w:p>
      <w:pPr>
        <w:spacing w:after="40"/>
        <w:ind w:left="340"/>
      </w:pPr>
      <w:r>
        <w:rPr>
          <w:b w:val="0"/>
          <w:i w:val="0"/>
          <w:sz w:val="19"/>
        </w:rPr>
        <w:t>2. You know I love Washington, D.C.</w:t>
      </w:r>
    </w:p>
    <w:p>
      <w:pPr>
        <w:spacing w:after="40"/>
        <w:ind w:left="340"/>
      </w:pPr>
      <w:r>
        <w:rPr>
          <w:b w:val="0"/>
          <w:i w:val="0"/>
          <w:sz w:val="19"/>
        </w:rPr>
        <w:t>3. And I want to see Mount Rushmore!</w:t>
      </w:r>
    </w:p>
    <w:p>
      <w:pPr>
        <w:spacing w:after="40"/>
        <w:ind w:left="340"/>
      </w:pPr>
      <w:r>
        <w:rPr>
          <w:b w:val="0"/>
          <w:i w:val="0"/>
          <w:sz w:val="19"/>
        </w:rPr>
        <w:t>4. Quiz - Lesson 48: This Land is Your Land</w:t>
      </w:r>
    </w:p>
    <w:p>
      <w:pPr>
        <w:spacing w:after="40"/>
        <w:ind w:left="340"/>
      </w:pPr>
      <w:r>
        <w:rPr>
          <w:b w:val="0"/>
          <w:i w:val="0"/>
          <w:sz w:val="19"/>
        </w:rPr>
        <w:t>5. Let’s Learn English - Level 4 - Lesson 45: This Land is Your Land</w:t>
      </w:r>
    </w:p>
    <w:p>
      <w:pPr>
        <w:spacing w:after="80"/>
      </w:pPr>
      <w:r>
        <w:rPr>
          <w:b/>
          <w:i w:val="0"/>
          <w:color w:val="C05A11"/>
          <w:sz w:val="20"/>
        </w:rPr>
        <w:t xml:space="preserve">U4.1-L3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You know, our trip is like that famous American _____.</w:t>
      </w:r>
    </w:p>
    <w:p>
      <w:pPr>
        <w:spacing w:after="40"/>
        <w:ind w:left="340"/>
      </w:pPr>
      <w:r>
        <w:rPr>
          <w:b w:val="0"/>
          <w:i w:val="0"/>
          <w:sz w:val="19"/>
        </w:rPr>
        <w:t>2. Anna: (sings) "This _____ is your land, This land is my land …"*</w:t>
      </w:r>
    </w:p>
    <w:p>
      <w:pPr>
        <w:spacing w:after="40"/>
        <w:ind w:left="340"/>
      </w:pPr>
      <w:r>
        <w:rPr>
          <w:b w:val="0"/>
          <w:i w:val="0"/>
          <w:sz w:val="19"/>
        </w:rPr>
        <w:t>3. BOTH: this _____ was made for you and me!”</w:t>
      </w:r>
    </w:p>
    <w:p>
      <w:pPr>
        <w:spacing w:after="40"/>
        <w:ind w:left="340"/>
      </w:pPr>
      <w:r>
        <w:rPr>
          <w:b w:val="0"/>
          <w:i w:val="0"/>
          <w:sz w:val="19"/>
        </w:rPr>
        <w:t>4. See below for the lyrics and videos of Woody Guthrie and Pete Seeger and Bruce Springsteen performing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You know I love Washington, D.C. But I want to see more of the United States. My roommate Marsha and I will be on vacation at the same time. So, we are going on a road trip together!</w:t>
            </w:r>
          </w:p>
          <w:p>
            <w:pPr>
              <w:spacing w:after="20"/>
            </w:pPr>
            <w:r>
              <w:rPr>
                <w:sz w:val="18"/>
              </w:rPr>
              <w:t>Hi, Marsha!</w:t>
            </w:r>
          </w:p>
          <w:p>
            <w:pPr>
              <w:spacing w:after="20"/>
            </w:pPr>
            <w:r>
              <w:rPr>
                <w:sz w:val="18"/>
              </w:rPr>
              <w:t>Marsha: Hi!</w:t>
            </w:r>
          </w:p>
          <w:p>
            <w:pPr>
              <w:spacing w:after="20"/>
            </w:pPr>
            <w:r>
              <w:rPr>
                <w:sz w:val="18"/>
              </w:rPr>
              <w:t>Anna: I packed my bags and I am ready to go!</w:t>
            </w:r>
          </w:p>
          <w:p>
            <w:pPr>
              <w:spacing w:after="20"/>
            </w:pPr>
            <w:r>
              <w:rPr>
                <w:sz w:val="18"/>
              </w:rPr>
              <w:t>Marsha: Did you make a list of all the places you want to see?</w:t>
            </w:r>
          </w:p>
          <w:p>
            <w:pPr>
              <w:spacing w:after="20"/>
            </w:pPr>
            <w:r>
              <w:rPr>
                <w:sz w:val="18"/>
              </w:rPr>
              <w:t>Anna: I did. I want to see New York City and the Statue of Liberty!</w:t>
            </w:r>
          </w:p>
          <w:p>
            <w:pPr>
              <w:spacing w:after="20"/>
            </w:pPr>
            <w:r>
              <w:rPr>
                <w:sz w:val="18"/>
              </w:rPr>
              <w:t>Marsha: And I want to see Mount Rushmore!</w:t>
            </w:r>
          </w:p>
          <w:p>
            <w:pPr>
              <w:spacing w:after="20"/>
            </w:pPr>
            <w:r>
              <w:rPr>
                <w:sz w:val="18"/>
              </w:rPr>
              <w:t>Anna: (Anna writes) Mount Rushmore.</w:t>
            </w:r>
          </w:p>
          <w:p>
            <w:pPr>
              <w:spacing w:after="20"/>
            </w:pPr>
            <w:r>
              <w:rPr>
                <w:sz w:val="18"/>
              </w:rPr>
              <w:t>Marsha: And don’t forget the Grand Canyon!</w:t>
            </w:r>
          </w:p>
          <w:p>
            <w:pPr>
              <w:spacing w:after="20"/>
            </w:pPr>
            <w:r>
              <w:rPr>
                <w:sz w:val="18"/>
              </w:rPr>
              <w:t>Anna: (Anna writes) Let’s not forget California’s redwood forest! There are so many places to see!</w:t>
            </w:r>
          </w:p>
          <w:p>
            <w:pPr>
              <w:spacing w:after="20"/>
            </w:pPr>
            <w:r>
              <w:rPr>
                <w:sz w:val="18"/>
              </w:rPr>
              <w:t>Marsha: We will be driving for a long time. So, we might get bored.</w:t>
            </w:r>
          </w:p>
          <w:p>
            <w:pPr>
              <w:spacing w:after="20"/>
            </w:pPr>
            <w:r>
              <w:rPr>
                <w:sz w:val="18"/>
              </w:rPr>
              <w:t>Anna: Bored? No way! We can talk.</w:t>
            </w:r>
          </w:p>
          <w:p>
            <w:pPr>
              <w:spacing w:after="20"/>
            </w:pPr>
            <w:r>
              <w:rPr>
                <w:sz w:val="18"/>
              </w:rPr>
              <w:t>Marsha: Or not talk.</w:t>
            </w:r>
          </w:p>
          <w:p>
            <w:pPr>
              <w:spacing w:after="20"/>
            </w:pPr>
            <w:r>
              <w:rPr>
                <w:sz w:val="18"/>
              </w:rPr>
              <w:t>Anna: We can play word games. We can sing! You know, our trip is like that famous American song. (sings) "This land is your land, This land is my land …"*</w:t>
            </w:r>
          </w:p>
          <w:p>
            <w:pPr>
              <w:spacing w:after="20"/>
            </w:pPr>
            <w:r>
              <w:rPr>
                <w:sz w:val="18"/>
              </w:rPr>
              <w:t>Marsha: (sings) "…from California to the New York island ..."</w:t>
            </w:r>
          </w:p>
          <w:p>
            <w:pPr>
              <w:spacing w:after="20"/>
            </w:pPr>
            <w:r>
              <w:rPr>
                <w:sz w:val="18"/>
              </w:rPr>
              <w:t>BOTH: “... to the redwood forest to the Gulf stream waters ... this land was made for you and me!”</w:t>
            </w:r>
          </w:p>
          <w:p>
            <w:pPr>
              <w:spacing w:after="20"/>
            </w:pPr>
            <w:r>
              <w:rPr>
                <w:sz w:val="18"/>
              </w:rPr>
              <w:t>Marsha: Will we be stopping soon?</w:t>
            </w:r>
          </w:p>
          <w:p>
            <w:pPr>
              <w:spacing w:after="20"/>
            </w:pPr>
            <w:r>
              <w:rPr>
                <w:sz w:val="18"/>
              </w:rPr>
              <w:t>Anna: We won’t be stopping soon.</w:t>
            </w:r>
          </w:p>
          <w:p>
            <w:pPr>
              <w:spacing w:after="20"/>
            </w:pPr>
            <w:r>
              <w:rPr>
                <w:sz w:val="18"/>
              </w:rPr>
              <w:t>Marsha: I’m hungry.</w:t>
            </w:r>
          </w:p>
          <w:p>
            <w:pPr>
              <w:spacing w:after="20"/>
            </w:pPr>
            <w:r>
              <w:rPr>
                <w:sz w:val="18"/>
              </w:rPr>
              <w:t>Anna: Marsha, we just left D.C.! We’ll be eating lunch in about 2 hours. Can you wait?</w:t>
            </w:r>
          </w:p>
          <w:p>
            <w:pPr>
              <w:spacing w:after="20"/>
            </w:pPr>
            <w:r>
              <w:rPr>
                <w:sz w:val="18"/>
              </w:rPr>
              <w:t>Marsha: I guess.</w:t>
            </w:r>
          </w:p>
          <w:p>
            <w:pPr>
              <w:spacing w:after="20"/>
            </w:pPr>
            <w:r>
              <w:rPr>
                <w:sz w:val="18"/>
              </w:rPr>
              <w:t>Anna: Here, have an apple. It’s organic!</w:t>
            </w:r>
          </w:p>
          <w:p>
            <w:pPr>
              <w:spacing w:after="20"/>
            </w:pPr>
            <w:r>
              <w:rPr>
                <w:sz w:val="18"/>
              </w:rPr>
              <w:t>(Anna throws the apple. It goes out the window.)</w:t>
            </w:r>
          </w:p>
          <w:p>
            <w:pPr>
              <w:spacing w:after="20"/>
            </w:pPr>
            <w:r>
              <w:rPr>
                <w:sz w:val="18"/>
              </w:rPr>
              <w:t>Marsha: Thanks.</w:t>
            </w:r>
          </w:p>
          <w:p>
            <w:pPr>
              <w:spacing w:after="20"/>
            </w:pPr>
            <w:r>
              <w:rPr>
                <w:sz w:val="18"/>
              </w:rPr>
              <w:t>Marsha: Okay, we will be arriving in New York City very soon!</w:t>
            </w:r>
          </w:p>
          <w:p>
            <w:pPr>
              <w:spacing w:after="20"/>
            </w:pPr>
            <w:r>
              <w:rPr>
                <w:sz w:val="18"/>
              </w:rPr>
              <w:t>Anna: I can’t wait to see The Big Apple! Marsha, look! There she is!</w:t>
            </w:r>
          </w:p>
          <w:p>
            <w:pPr>
              <w:spacing w:after="20"/>
            </w:pPr>
            <w:r>
              <w:rPr>
                <w:sz w:val="18"/>
              </w:rPr>
              <w:t>Marsha: The Statue of Liberty!</w:t>
            </w:r>
          </w:p>
          <w:p>
            <w:pPr>
              <w:spacing w:after="20"/>
            </w:pPr>
            <w:r>
              <w:rPr>
                <w:sz w:val="18"/>
              </w:rPr>
              <w:t>Anna: She is awesome!</w:t>
            </w:r>
          </w:p>
          <w:p>
            <w:pPr>
              <w:spacing w:after="20"/>
            </w:pPr>
            <w:r>
              <w:rPr>
                <w:sz w:val="18"/>
              </w:rPr>
              <w:t>Anna: Marsha, in ten minutes, guess what we’ll be seeing?</w:t>
            </w:r>
          </w:p>
          <w:p>
            <w:pPr>
              <w:spacing w:after="20"/>
            </w:pPr>
            <w:r>
              <w:rPr>
                <w:sz w:val="18"/>
              </w:rPr>
              <w:t>Marsha: What?</w:t>
            </w:r>
          </w:p>
          <w:p>
            <w:pPr>
              <w:spacing w:after="20"/>
            </w:pPr>
            <w:r>
              <w:rPr>
                <w:sz w:val="18"/>
              </w:rPr>
              <w:t>Anna: The largest rocking chair in the world!</w:t>
            </w:r>
          </w:p>
          <w:p>
            <w:pPr>
              <w:spacing w:after="20"/>
            </w:pPr>
            <w:r>
              <w:rPr>
                <w:sz w:val="18"/>
              </w:rPr>
              <w:t>Marsha: No, we won’t be seeing that.</w:t>
            </w:r>
          </w:p>
          <w:p>
            <w:pPr>
              <w:spacing w:after="20"/>
            </w:pPr>
            <w:r>
              <w:rPr>
                <w:sz w:val="18"/>
              </w:rPr>
              <w:t>Anna: Marsha, it’s on my other list -- Best Roadside Sights.</w:t>
            </w:r>
          </w:p>
          <w:p>
            <w:pPr>
              <w:spacing w:after="20"/>
            </w:pPr>
            <w:r>
              <w:rPr>
                <w:sz w:val="18"/>
              </w:rPr>
              <w:t>(Marsha grabs the paper and throws it out the window.)</w:t>
            </w:r>
          </w:p>
          <w:p>
            <w:pPr>
              <w:spacing w:after="20"/>
            </w:pPr>
            <w:r>
              <w:rPr>
                <w:sz w:val="18"/>
              </w:rPr>
              <w:t>Anna: Oh no! We littered! And my list is gone. Don't worry. I brought the book. (lifts up large book, starts reading)</w:t>
            </w:r>
          </w:p>
          <w:p>
            <w:pPr>
              <w:spacing w:after="20"/>
            </w:pPr>
            <w:r>
              <w:rPr>
                <w:sz w:val="18"/>
              </w:rPr>
              <w:t>(Later)</w:t>
            </w:r>
          </w:p>
          <w:p>
            <w:pPr>
              <w:spacing w:after="20"/>
            </w:pPr>
            <w:r>
              <w:rPr>
                <w:sz w:val="18"/>
              </w:rPr>
              <w:t>Anna: … and that is why I am so afraid of sheep.</w:t>
            </w:r>
          </w:p>
          <w:p>
            <w:pPr>
              <w:spacing w:after="20"/>
            </w:pPr>
            <w:r>
              <w:rPr>
                <w:sz w:val="18"/>
              </w:rPr>
              <w:t>Marsha: (snores a little)</w:t>
            </w:r>
          </w:p>
          <w:p>
            <w:pPr>
              <w:spacing w:after="20"/>
            </w:pPr>
            <w:r>
              <w:rPr>
                <w:sz w:val="18"/>
              </w:rPr>
              <w:t>Anna: Wow, I feel better. Marsha, you are a great listener.</w:t>
            </w:r>
          </w:p>
          <w:p>
            <w:pPr>
              <w:spacing w:after="20"/>
            </w:pPr>
            <w:r>
              <w:rPr>
                <w:sz w:val="18"/>
              </w:rPr>
              <w:t>Marsha: (waking up) Where are we?</w:t>
            </w:r>
          </w:p>
          <w:p>
            <w:pPr>
              <w:spacing w:after="20"/>
            </w:pPr>
            <w:r>
              <w:rPr>
                <w:sz w:val="18"/>
              </w:rPr>
              <w:t>Anna: We will be entering North Dakota any minute now!</w:t>
            </w:r>
          </w:p>
          <w:p>
            <w:pPr>
              <w:spacing w:after="20"/>
            </w:pPr>
            <w:r>
              <w:rPr>
                <w:sz w:val="18"/>
              </w:rPr>
              <w:t>Marsha: North Dakota! We are going in the wrong direction! We want to go to South Dakota!</w:t>
            </w:r>
          </w:p>
          <w:p>
            <w:pPr>
              <w:spacing w:after="20"/>
            </w:pPr>
            <w:r>
              <w:rPr>
                <w:sz w:val="18"/>
              </w:rPr>
              <w:t>Anna: No problem. I will just exit the highway. We will be going south … in just a minute. There. Done! We're going south! Okay, we will be stopping for gas and a bathroom break in about an hour.</w:t>
            </w:r>
          </w:p>
          <w:p>
            <w:pPr>
              <w:spacing w:after="20"/>
            </w:pPr>
            <w:r>
              <w:rPr>
                <w:sz w:val="18"/>
              </w:rPr>
              <w:t>Marsha: Then we will be very near to Mount Rushmore!</w:t>
            </w:r>
          </w:p>
          <w:p>
            <w:pPr>
              <w:spacing w:after="20"/>
            </w:pPr>
            <w:r>
              <w:rPr>
                <w:sz w:val="18"/>
              </w:rPr>
              <w:t>Anna: Yay! Dead presidents’ heads on the side of a mountain!</w:t>
            </w:r>
          </w:p>
          <w:p>
            <w:pPr>
              <w:spacing w:after="20"/>
            </w:pPr>
            <w:r>
              <w:rPr>
                <w:sz w:val="18"/>
              </w:rPr>
              <w:t>Anna: We did it, Marsha! We made it to California! It’s beautiful!</w:t>
            </w:r>
          </w:p>
          <w:p>
            <w:pPr>
              <w:spacing w:after="20"/>
            </w:pPr>
            <w:r>
              <w:rPr>
                <w:sz w:val="18"/>
              </w:rPr>
              <w:t>Marsha: And we saw everything on the list!</w:t>
            </w:r>
          </w:p>
          <w:p>
            <w:pPr>
              <w:spacing w:after="20"/>
            </w:pPr>
            <w:r>
              <w:rPr>
                <w:sz w:val="18"/>
              </w:rPr>
              <w:t>Anna: Well, we saw everything on page 1 of the list.</w:t>
            </w:r>
          </w:p>
          <w:p>
            <w:pPr>
              <w:spacing w:after="20"/>
            </w:pPr>
            <w:r>
              <w:rPr>
                <w:sz w:val="18"/>
              </w:rPr>
              <w:t>Marsha: What do you mean "page 1?"</w:t>
            </w:r>
          </w:p>
          <w:p>
            <w:pPr>
              <w:spacing w:after="20"/>
            </w:pPr>
            <w:r>
              <w:rPr>
                <w:sz w:val="18"/>
              </w:rPr>
              <w:t>Anna: Oh. Here are pages 2, 3 and 4! We’ll be very busy driving back to Washington, D.C. Until next time … !</w:t>
            </w:r>
          </w:p>
          <w:p>
            <w:pPr>
              <w:spacing w:after="20"/>
            </w:pPr>
            <w:r>
              <w:rPr>
                <w:sz w:val="18"/>
              </w:rPr>
              <w:t>* This Land is Your Land was written by American folk singer Woody Guthrie. See below for the lyrics and videos of Woody Guthrie and Pete Seeger and Bruce Springsteen performing the song.</w:t>
            </w:r>
          </w:p>
          <w:p>
            <w:pPr>
              <w:spacing w:after="20"/>
            </w:pPr>
            <w:r>
              <w:rPr>
                <w:sz w:val="18"/>
              </w:rPr>
              <w:t>Quiz - Lesson 45: This Land is Your Land</w:t>
            </w:r>
          </w:p>
          <w:p>
            <w:pPr>
              <w:spacing w:after="20"/>
            </w:pPr>
            <w:r>
              <w:rPr>
                <w:sz w:val="18"/>
              </w:rPr>
              <w:t>Start the Quiz to find out</w:t>
            </w:r>
          </w:p>
          <w:p>
            <w:pPr>
              <w:spacing w:after="20"/>
            </w:pPr>
            <w:r>
              <w:rPr>
                <w:sz w:val="18"/>
              </w:rPr>
              <w:t>Start Quiz</w:t>
            </w:r>
          </w:p>
          <w:p>
            <w:pPr>
              <w:spacing w:after="20"/>
            </w:pPr>
            <w:r>
              <w:rPr>
                <w:sz w:val="18"/>
              </w:rPr>
              <w:t>Lesson 45: This Land is Your Land</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45: This Land is Your Land</w:t>
            </w:r>
          </w:p>
          <w:p>
            <w:pPr>
              <w:spacing w:after="20"/>
            </w:pPr>
            <w:r>
              <w:rPr>
                <w:sz w:val="18"/>
              </w:rPr>
              <w:t>Lesson 46: May I Borrow That?</w:t>
            </w:r>
          </w:p>
          <w:p>
            <w:pPr>
              <w:spacing w:after="20"/>
            </w:pPr>
            <w:r>
              <w:rPr>
                <w:sz w:val="18"/>
              </w:rPr>
              <w:t>Lesson 44: Making Healthy Choices</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Music around Viet Nam</w:t>
      </w:r>
    </w:p>
    <w:p>
      <w:pPr>
        <w:spacing w:after="80"/>
        <w:ind w:left="170"/>
        <w:jc w:val="both"/>
      </w:pPr>
      <w:r>
        <w:rPr>
          <w:b w:val="0"/>
          <w:i w:val="0"/>
          <w:sz w:val="21"/>
        </w:rPr>
        <w:t>Viet Nam has more kinds of music than most countries of its size. In the north, Quan Ho singing from Bac Ninh is more than 400 years old. Two groups, one of men and one of women, sing to each other — and they never use instruments.</w:t>
      </w:r>
    </w:p>
    <w:p>
      <w:pPr>
        <w:spacing w:after="80"/>
        <w:ind w:left="170"/>
        <w:jc w:val="both"/>
      </w:pPr>
      <w:r>
        <w:rPr>
          <w:b w:val="0"/>
          <w:i w:val="0"/>
          <w:sz w:val="21"/>
        </w:rPr>
        <w:t>In the centre, Hue royal court music was once played only for the king. It is slow, quiet and very formal.</w:t>
      </w:r>
    </w:p>
    <w:p>
      <w:pPr>
        <w:spacing w:after="80"/>
        <w:ind w:left="170"/>
        <w:jc w:val="both"/>
      </w:pPr>
      <w:r>
        <w:rPr>
          <w:b w:val="0"/>
          <w:i w:val="0"/>
          <w:sz w:val="21"/>
        </w:rPr>
        <w:t>In the south, cai luong is a kind of modern folk opera. It started about a hundred years ago and it mixes traditional songs with stories from real life.</w:t>
      </w:r>
    </w:p>
    <w:p>
      <w:pPr>
        <w:spacing w:after="80"/>
        <w:ind w:left="170"/>
        <w:jc w:val="both"/>
      </w:pPr>
      <w:r>
        <w:rPr>
          <w:b w:val="0"/>
          <w:i w:val="0"/>
          <w:sz w:val="21"/>
        </w:rPr>
        <w:t>And in every city today, young people listen to V-pop. The most popular singers have millions of fans, and some of their songs mix modern beats with traditional instruments like the dan bau.</w:t>
      </w:r>
    </w:p>
    <w:p>
      <w:pPr>
        <w:spacing w:after="80"/>
      </w:pPr>
      <w:r>
        <w:rPr>
          <w:b/>
          <w:i w:val="0"/>
          <w:color w:val="C05A11"/>
          <w:sz w:val="20"/>
        </w:rPr>
        <w:t xml:space="preserve">U4.1-R1  </w:t>
      </w:r>
      <w:r>
        <w:rPr>
          <w:b/>
          <w:i w:val="0"/>
          <w:color w:val="1F3B63"/>
          <w:sz w:val="20"/>
        </w:rPr>
        <w:t>Read and match</w:t>
      </w:r>
      <w:r>
        <w:rPr>
          <w:b w:val="0"/>
          <w:i w:val="0"/>
          <w:color w:val="595959"/>
          <w:sz w:val="17"/>
        </w:rPr>
        <w:t xml:space="preserve">   ★☆☆</w:t>
      </w:r>
    </w:p>
    <w:p>
      <w:pPr>
        <w:spacing w:after="80"/>
        <w:ind w:left="170"/>
      </w:pPr>
      <w:r>
        <w:rPr>
          <w:b w:val="0"/>
          <w:i/>
          <w:sz w:val="19"/>
        </w:rPr>
        <w:t>Write the kind of music.</w:t>
      </w:r>
    </w:p>
    <w:p>
      <w:pPr>
        <w:spacing w:after="40"/>
        <w:ind w:left="340"/>
      </w:pPr>
      <w:r>
        <w:rPr>
          <w:b w:val="0"/>
          <w:i w:val="0"/>
          <w:sz w:val="19"/>
        </w:rPr>
        <w:t>1. more than 400 years old, no instruments: ______</w:t>
      </w:r>
    </w:p>
    <w:p>
      <w:pPr>
        <w:spacing w:after="40"/>
        <w:ind w:left="340"/>
      </w:pPr>
      <w:r>
        <w:rPr>
          <w:b w:val="0"/>
          <w:i w:val="0"/>
          <w:sz w:val="19"/>
        </w:rPr>
        <w:t>2. once played only for the king: ______</w:t>
      </w:r>
    </w:p>
    <w:p>
      <w:pPr>
        <w:spacing w:after="40"/>
        <w:ind w:left="340"/>
      </w:pPr>
      <w:r>
        <w:rPr>
          <w:b w:val="0"/>
          <w:i w:val="0"/>
          <w:sz w:val="19"/>
        </w:rPr>
        <w:t>3. a modern folk opera from the south: ______</w:t>
      </w:r>
    </w:p>
    <w:p>
      <w:pPr>
        <w:spacing w:after="40"/>
        <w:ind w:left="340"/>
      </w:pPr>
      <w:r>
        <w:rPr>
          <w:b w:val="0"/>
          <w:i w:val="0"/>
          <w:sz w:val="19"/>
        </w:rPr>
        <w:t>4. mixes modern beats and traditional instruments: ______</w:t>
      </w:r>
    </w:p>
    <w:p>
      <w:pPr>
        <w:spacing w:after="80"/>
      </w:pPr>
      <w:r>
        <w:rPr>
          <w:b/>
          <w:i w:val="0"/>
          <w:color w:val="C05A11"/>
          <w:sz w:val="20"/>
        </w:rPr>
        <w:t xml:space="preserve">U4.1-R2  </w:t>
      </w:r>
      <w:r>
        <w:rPr>
          <w:b/>
          <w:i w:val="0"/>
          <w:color w:val="1F3B63"/>
          <w:sz w:val="20"/>
        </w:rPr>
        <w:t>Find the information</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Where does Quan Ho singing come from?</w:t>
      </w:r>
    </w:p>
    <w:p>
      <w:pPr>
        <w:spacing w:after="40"/>
        <w:ind w:left="340"/>
      </w:pPr>
      <w:r>
        <w:rPr>
          <w:b w:val="0"/>
          <w:i w:val="0"/>
          <w:sz w:val="19"/>
        </w:rPr>
        <w:t>2. How do the two groups sing in Quan Ho?</w:t>
      </w:r>
    </w:p>
    <w:p>
      <w:pPr>
        <w:spacing w:after="40"/>
        <w:ind w:left="340"/>
      </w:pPr>
      <w:r>
        <w:rPr>
          <w:b w:val="0"/>
          <w:i w:val="0"/>
          <w:sz w:val="19"/>
        </w:rPr>
        <w:t>3. How old is cai luong?</w:t>
      </w:r>
    </w:p>
    <w:p>
      <w:pPr>
        <w:spacing w:after="40"/>
        <w:ind w:left="340"/>
      </w:pPr>
      <w:r>
        <w:rPr>
          <w:b w:val="0"/>
          <w:i w:val="0"/>
          <w:sz w:val="19"/>
        </w:rPr>
        <w:t>4. Name a traditional instrument mentioned in the text.</w:t>
      </w:r>
    </w:p>
    <w:p>
      <w:pPr>
        <w:pStyle w:val="Heading3"/>
      </w:pPr>
      <w:r>
        <w:t>Practice</w:t>
      </w:r>
    </w:p>
    <w:p>
      <w:pPr>
        <w:spacing w:after="80"/>
      </w:pPr>
      <w:r>
        <w:rPr>
          <w:b/>
          <w:i w:val="0"/>
          <w:color w:val="C05A11"/>
          <w:sz w:val="20"/>
        </w:rPr>
        <w:t xml:space="preserve">U4.1-G1  </w:t>
      </w:r>
      <w:r>
        <w:rPr>
          <w:b/>
          <w:i w:val="0"/>
          <w:color w:val="1F3B63"/>
          <w:sz w:val="20"/>
        </w:rPr>
        <w:t>Match</w:t>
      </w:r>
      <w:r>
        <w:rPr>
          <w:b w:val="0"/>
          <w:i w:val="0"/>
          <w:color w:val="595959"/>
          <w:sz w:val="17"/>
        </w:rPr>
        <w:t xml:space="preserve">   ★☆☆</w:t>
      </w:r>
    </w:p>
    <w:p>
      <w:pPr>
        <w:spacing w:after="80"/>
        <w:ind w:left="170"/>
      </w:pPr>
      <w:r>
        <w:rPr>
          <w:b w:val="0"/>
          <w:i/>
          <w:sz w:val="19"/>
        </w:rPr>
        <w:t>Match the music with the description.</w:t>
      </w:r>
    </w:p>
    <w:p>
      <w:pPr>
        <w:spacing w:after="40"/>
        <w:ind w:left="340"/>
      </w:pPr>
      <w:r>
        <w:rPr>
          <w:b w:val="0"/>
          <w:i w:val="0"/>
          <w:sz w:val="19"/>
        </w:rPr>
        <w:t>1. rock music</w:t>
      </w:r>
    </w:p>
    <w:p>
      <w:pPr>
        <w:spacing w:after="40"/>
        <w:ind w:left="340"/>
      </w:pPr>
      <w:r>
        <w:rPr>
          <w:b w:val="0"/>
          <w:i w:val="0"/>
          <w:sz w:val="19"/>
        </w:rPr>
        <w:t>2. folk music</w:t>
      </w:r>
    </w:p>
    <w:p>
      <w:pPr>
        <w:spacing w:after="40"/>
        <w:ind w:left="340"/>
      </w:pPr>
      <w:r>
        <w:rPr>
          <w:b w:val="0"/>
          <w:i w:val="0"/>
          <w:sz w:val="19"/>
        </w:rPr>
        <w:t>3. classical music</w:t>
      </w:r>
    </w:p>
    <w:p>
      <w:pPr>
        <w:spacing w:after="40"/>
        <w:ind w:left="340"/>
      </w:pPr>
      <w:r>
        <w:rPr>
          <w:b w:val="0"/>
          <w:i w:val="0"/>
          <w:sz w:val="19"/>
        </w:rPr>
        <w:t>4. pop music</w:t>
      </w:r>
    </w:p>
    <w:p>
      <w:pPr>
        <w:spacing w:after="40"/>
        <w:ind w:left="340"/>
      </w:pPr>
      <w:r>
        <w:rPr>
          <w:b w:val="0"/>
          <w:i w:val="0"/>
          <w:sz w:val="19"/>
        </w:rPr>
        <w:t>a. traditional, from the countryside</w:t>
      </w:r>
    </w:p>
    <w:p>
      <w:pPr>
        <w:spacing w:after="40"/>
        <w:ind w:left="340"/>
      </w:pPr>
      <w:r>
        <w:rPr>
          <w:b w:val="0"/>
          <w:i w:val="0"/>
          <w:sz w:val="19"/>
        </w:rPr>
        <w:t>b. loud and fast, with electric guitars</w:t>
      </w:r>
    </w:p>
    <w:p>
      <w:pPr>
        <w:spacing w:after="40"/>
        <w:ind w:left="340"/>
      </w:pPr>
      <w:r>
        <w:rPr>
          <w:b w:val="0"/>
          <w:i w:val="0"/>
          <w:sz w:val="19"/>
        </w:rPr>
        <w:t>c. modern, popular with young people</w:t>
      </w:r>
    </w:p>
    <w:p>
      <w:pPr>
        <w:spacing w:after="40"/>
        <w:ind w:left="340"/>
      </w:pPr>
      <w:r>
        <w:rPr>
          <w:b w:val="0"/>
          <w:i w:val="0"/>
          <w:sz w:val="19"/>
        </w:rPr>
        <w:t>d. an orchestra, often 200 years old</w:t>
      </w:r>
    </w:p>
    <w:p>
      <w:pPr>
        <w:spacing w:after="80"/>
      </w:pPr>
      <w:r>
        <w:rPr>
          <w:b/>
          <w:i w:val="0"/>
          <w:color w:val="C05A11"/>
          <w:sz w:val="20"/>
        </w:rPr>
        <w:t xml:space="preserve">U4.1-G2  </w:t>
      </w:r>
      <w:r>
        <w:rPr>
          <w:b/>
          <w:i w:val="0"/>
          <w:color w:val="1F3B63"/>
          <w:sz w:val="20"/>
        </w:rPr>
        <w:t>Adjective order</w:t>
      </w:r>
      <w:r>
        <w:rPr>
          <w:b w:val="0"/>
          <w:i w:val="0"/>
          <w:color w:val="595959"/>
          <w:sz w:val="17"/>
        </w:rPr>
        <w:t xml:space="preserve">   ★★☆</w:t>
      </w:r>
    </w:p>
    <w:p>
      <w:pPr>
        <w:spacing w:after="80"/>
        <w:ind w:left="170"/>
      </w:pPr>
      <w:r>
        <w:rPr>
          <w:b w:val="0"/>
          <w:i/>
          <w:sz w:val="19"/>
        </w:rPr>
        <w:t>Put the words in the correct order.</w:t>
      </w:r>
    </w:p>
    <w:p>
      <w:pPr>
        <w:spacing w:after="40"/>
        <w:ind w:left="340"/>
      </w:pPr>
      <w:r>
        <w:rPr>
          <w:b w:val="0"/>
          <w:i w:val="0"/>
          <w:sz w:val="19"/>
        </w:rPr>
        <w:t>1. music / loud / is / rock</w:t>
      </w:r>
    </w:p>
    <w:p>
      <w:pPr>
        <w:spacing w:after="40"/>
        <w:ind w:left="340"/>
      </w:pPr>
      <w:r>
        <w:rPr>
          <w:b w:val="0"/>
          <w:i w:val="0"/>
          <w:sz w:val="19"/>
        </w:rPr>
        <w:t>2. a / performance / beautiful / was / it</w:t>
      </w:r>
    </w:p>
    <w:p>
      <w:pPr>
        <w:spacing w:after="40"/>
        <w:ind w:left="340"/>
      </w:pPr>
      <w:r>
        <w:rPr>
          <w:b w:val="0"/>
          <w:i w:val="0"/>
          <w:sz w:val="19"/>
        </w:rPr>
        <w:t>3. songs / traditional / are / quiet / these</w:t>
      </w:r>
    </w:p>
    <w:p>
      <w:pPr>
        <w:spacing w:after="40"/>
        <w:ind w:left="340"/>
      </w:pPr>
      <w:r>
        <w:rPr>
          <w:b w:val="0"/>
          <w:i w:val="0"/>
          <w:sz w:val="19"/>
        </w:rPr>
        <w:t>4. an / concert / exciting / was / it</w:t>
      </w:r>
    </w:p>
    <w:p>
      <w:pPr>
        <w:pStyle w:val="Heading3"/>
      </w:pPr>
      <w:r>
        <w:t>Now you try</w:t>
      </w:r>
    </w:p>
    <w:p>
      <w:pPr>
        <w:spacing w:after="80"/>
      </w:pPr>
      <w:r>
        <w:rPr>
          <w:b/>
          <w:i w:val="0"/>
          <w:color w:val="C05A11"/>
          <w:sz w:val="20"/>
        </w:rPr>
        <w:t xml:space="preserve">U4.1-I1  </w:t>
      </w:r>
      <w:r>
        <w:rPr>
          <w:b/>
          <w:i w:val="0"/>
          <w:color w:val="1F3B63"/>
          <w:sz w:val="20"/>
        </w:rPr>
        <w:t>Complete the text</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concert ]   [ audience ]   [ performance ]   [ instrument ]   [ folk ]</w:t>
            </w:r>
          </w:p>
        </w:tc>
      </w:tr>
    </w:tbl>
    <w:p>
      <w:pPr>
        <w:spacing w:after="40"/>
      </w:pPr>
    </w:p>
    <w:p>
      <w:pPr>
        <w:spacing w:after="40"/>
        <w:ind w:left="340"/>
      </w:pPr>
      <w:r>
        <w:rPr>
          <w:b w:val="0"/>
          <w:i w:val="0"/>
          <w:sz w:val="19"/>
        </w:rPr>
        <w:t>Last Saturday we went to a (1) ______ at the cultural centre. It was an evening of (2) ______ music. The (3) ______ was very quiet during the songs. My favourite (4) ______ was the dan bau. The whole (5) ______ lasted two hours.</w:t>
      </w:r>
    </w:p>
    <w:p>
      <w:pPr>
        <w:spacing w:after="80"/>
      </w:pPr>
      <w:r>
        <w:rPr>
          <w:b/>
          <w:i w:val="0"/>
          <w:color w:val="C05A11"/>
          <w:sz w:val="20"/>
        </w:rPr>
        <w:t xml:space="preserve">U4.1-I2  </w:t>
      </w:r>
      <w:r>
        <w:rPr>
          <w:b/>
          <w:i w:val="0"/>
          <w:color w:val="1F3B63"/>
          <w:sz w:val="20"/>
        </w:rPr>
        <w:t>Music survey report</w:t>
      </w:r>
      <w:r>
        <w:rPr>
          <w:b w:val="0"/>
          <w:i w:val="0"/>
          <w:color w:val="595959"/>
          <w:sz w:val="17"/>
        </w:rPr>
        <w:t xml:space="preserve">   ★★★</w:t>
      </w:r>
    </w:p>
    <w:p>
      <w:pPr>
        <w:spacing w:after="80"/>
        <w:ind w:left="170"/>
      </w:pPr>
      <w:r>
        <w:rPr>
          <w:b w:val="0"/>
          <w:i/>
          <w:sz w:val="19"/>
        </w:rPr>
        <w:t>Do the survey and report two results.</w:t>
      </w:r>
    </w:p>
    <w:p>
      <w:pPr>
        <w:pStyle w:val="Heading3"/>
      </w:pPr>
      <w:r>
        <w:t>Speaking</w:t>
      </w:r>
    </w:p>
    <w:p>
      <w:pPr>
        <w:spacing w:after="80"/>
      </w:pPr>
      <w:r>
        <w:rPr>
          <w:b/>
          <w:i w:val="0"/>
          <w:color w:val="C05A11"/>
          <w:sz w:val="20"/>
        </w:rPr>
        <w:t xml:space="preserve">U4.1-S1  </w:t>
      </w:r>
      <w:r>
        <w:rPr>
          <w:b/>
          <w:i w:val="0"/>
          <w:color w:val="1F3B63"/>
          <w:sz w:val="20"/>
        </w:rPr>
        <w:t>Music survey</w:t>
      </w:r>
      <w:r>
        <w:rPr>
          <w:b w:val="0"/>
          <w:i w:val="0"/>
          <w:color w:val="595959"/>
          <w:sz w:val="17"/>
        </w:rPr>
        <w:t xml:space="preserve">   ★★☆</w:t>
      </w:r>
    </w:p>
    <w:p>
      <w:pPr>
        <w:spacing w:after="80"/>
        <w:ind w:left="170"/>
      </w:pPr>
      <w:r>
        <w:rPr>
          <w:b w:val="0"/>
          <w:i/>
          <w:sz w:val="19"/>
        </w:rPr>
        <w:t>Ask four classmates and complete the table.</w:t>
      </w:r>
    </w:p>
    <w:p>
      <w:pPr>
        <w:spacing w:after="40"/>
        <w:ind w:left="340"/>
      </w:pPr>
      <w:r>
        <w:rPr>
          <w:b w:val="0"/>
          <w:i w:val="0"/>
          <w:sz w:val="19"/>
        </w:rPr>
        <w:t>What kind of music do you like? / How often do you listen to it? / Do you play an instrument?</w:t>
      </w:r>
    </w:p>
    <w:p>
      <w:pPr>
        <w:pStyle w:val="Heading3"/>
      </w:pPr>
      <w:r>
        <w:t>Real-life English</w:t>
      </w:r>
    </w:p>
    <w:p>
      <w:pPr>
        <w:spacing w:after="80"/>
      </w:pPr>
      <w:r>
        <w:rPr>
          <w:b/>
          <w:i w:val="0"/>
          <w:sz w:val="21"/>
        </w:rPr>
        <w:t xml:space="preserve">You will learn to: </w:t>
      </w:r>
      <w:r>
        <w:rPr>
          <w:b w:val="0"/>
          <w:i w:val="0"/>
          <w:sz w:val="21"/>
        </w:rPr>
        <w:t>Talking about preferences and reacting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kind of music do you like?</w:t>
            </w:r>
          </w:p>
          <w:p>
            <w:pPr>
              <w:spacing w:after="20"/>
            </w:pPr>
            <w:r>
              <w:rPr>
                <w:sz w:val="20"/>
              </w:rPr>
              <w:t xml:space="preserve"> • I'm into…</w:t>
            </w:r>
          </w:p>
          <w:p>
            <w:pPr>
              <w:spacing w:after="20"/>
            </w:pPr>
            <w:r>
              <w:rPr>
                <w:sz w:val="20"/>
              </w:rPr>
              <w:t xml:space="preserve"> • I'm not really into…</w:t>
            </w:r>
          </w:p>
          <w:p>
            <w:pPr>
              <w:spacing w:after="20"/>
            </w:pPr>
            <w:r>
              <w:rPr>
                <w:sz w:val="20"/>
              </w:rPr>
              <w:t xml:space="preserve"> • Me too! / Really? I prefer…</w:t>
            </w:r>
          </w:p>
          <w:p>
            <w:pPr>
              <w:spacing w:after="20"/>
            </w:pPr>
            <w:r>
              <w:rPr>
                <w:sz w:val="20"/>
              </w:rPr>
              <w:t xml:space="preserve"> • That was amazing!</w:t>
            </w:r>
          </w:p>
          <w:p>
            <w:pPr>
              <w:spacing w:after="20"/>
            </w:pPr>
            <w:r>
              <w:rPr>
                <w:sz w:val="20"/>
              </w:rPr>
              <w:t xml:space="preserve"> • It was too loud.</w:t>
            </w:r>
          </w:p>
        </w:tc>
      </w:tr>
    </w:tbl>
    <w:p>
      <w:pPr>
        <w:spacing w:after="40"/>
      </w:pPr>
    </w:p>
    <w:p>
      <w:pPr>
        <w:spacing w:after="80"/>
      </w:pPr>
      <w:r>
        <w:rPr>
          <w:b/>
          <w:i w:val="0"/>
          <w:color w:val="0E7C66"/>
          <w:sz w:val="21"/>
        </w:rPr>
        <w:t xml:space="preserve">Role play: </w:t>
      </w:r>
      <w:r>
        <w:rPr>
          <w:b w:val="0"/>
          <w:i w:val="0"/>
          <w:sz w:val="21"/>
        </w:rPr>
        <w:t>You and a friend are choosing a concert to go to. Each of you likes a different kind of music. Agree on one and give reasons.</w:t>
      </w:r>
    </w:p>
    <w:p>
      <w:pPr>
        <w:spacing w:after="80"/>
      </w:pPr>
      <w:r>
        <w:rPr>
          <w:b/>
          <w:i w:val="0"/>
          <w:color w:val="0E7C66"/>
          <w:sz w:val="21"/>
        </w:rPr>
        <w:t xml:space="preserve">You can use this when: </w:t>
      </w:r>
      <w:r>
        <w:rPr>
          <w:b w:val="0"/>
          <w:i w:val="0"/>
          <w:sz w:val="21"/>
        </w:rPr>
        <w:t>Choosing music with friends; talking about a concert or a performance.</w:t>
      </w:r>
    </w:p>
    <w:p>
      <w:pPr>
        <w:pStyle w:val="Heading3"/>
      </w:pPr>
      <w:r>
        <w:t>Writing</w:t>
      </w:r>
    </w:p>
    <w:p>
      <w:pPr>
        <w:spacing w:after="80"/>
      </w:pPr>
      <w:r>
        <w:rPr>
          <w:b/>
          <w:i w:val="0"/>
          <w:color w:val="C05A11"/>
          <w:sz w:val="20"/>
        </w:rPr>
        <w:t xml:space="preserve">U4.1-W1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your favourite music.</w:t>
      </w:r>
    </w:p>
    <w:p>
      <w:pPr>
        <w:spacing w:after="40"/>
        <w:ind w:left="340"/>
      </w:pPr>
      <w:r>
        <w:rPr>
          <w:b w:val="0"/>
          <w:i w:val="0"/>
          <w:sz w:val="19"/>
        </w:rPr>
        <w:t>1. My favourite kind of music is ______ .</w:t>
      </w:r>
    </w:p>
    <w:p>
      <w:pPr>
        <w:spacing w:after="40"/>
        <w:ind w:left="340"/>
      </w:pPr>
      <w:r>
        <w:rPr>
          <w:b w:val="0"/>
          <w:i w:val="0"/>
          <w:sz w:val="19"/>
        </w:rPr>
        <w:t>2. I listen to it ______ (when/how often).</w:t>
      </w:r>
    </w:p>
    <w:p>
      <w:pPr>
        <w:spacing w:after="40"/>
        <w:ind w:left="340"/>
      </w:pPr>
      <w:r>
        <w:rPr>
          <w:b w:val="0"/>
          <w:i w:val="0"/>
          <w:sz w:val="19"/>
        </w:rPr>
        <w:t>3. I like it because it is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music and art words</w:t>
            </w:r>
          </w:p>
          <w:p>
            <w:pPr>
              <w:spacing w:after="20"/>
            </w:pPr>
            <w:r>
              <w:rPr>
                <w:sz w:val="20"/>
              </w:rPr>
              <w:t xml:space="preserve"> ✓ Adjective + noun word order</w:t>
            </w:r>
          </w:p>
          <w:p>
            <w:pPr>
              <w:spacing w:after="20"/>
            </w:pPr>
            <w:r>
              <w:rPr>
                <w:sz w:val="20"/>
              </w:rPr>
              <w:t xml:space="preserve"> ✓ /ʊ/ short vs /uː/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U4.1-H1  Vocabulary — Complete with the correct word.</w:t>
            </w:r>
          </w:p>
          <w:p>
            <w:pPr>
              <w:spacing w:after="20"/>
            </w:pPr>
            <w:r>
              <w:rPr>
                <w:sz w:val="20"/>
              </w:rPr>
              <w:t xml:space="preserve"> • U4.1-H2  Grammar — Write the sentences with the adjective in the right place.</w:t>
            </w:r>
          </w:p>
          <w:p>
            <w:pPr>
              <w:spacing w:after="20"/>
            </w:pPr>
            <w:r>
              <w:rPr>
                <w:sz w:val="20"/>
              </w:rPr>
              <w:t xml:space="preserve"> • U4.1-H3  Writing — Write 4 sentences about a concert or performance you have seen (on TV or live).</w:t>
            </w:r>
          </w:p>
          <w:p>
            <w:pPr>
              <w:spacing w:after="20"/>
            </w:pPr>
            <w:r>
              <w:rPr>
                <w:sz w:val="20"/>
              </w:rPr>
              <w:t xml:space="preserve"> • U4.1-H4  Pronunciation — Say the words aloud: good, book, put (short /ʊ/); music, blue, school (long /uː/).</w:t>
            </w:r>
          </w:p>
        </w:tc>
      </w:tr>
    </w:tbl>
    <w:p>
      <w:pPr>
        <w:spacing w:after="40"/>
      </w:pPr>
    </w:p>
    <w:p>
      <w:r>
        <w:br w:type="page"/>
      </w:r>
    </w:p>
    <w:p>
      <w:pPr>
        <w:pStyle w:val="Heading2"/>
      </w:pPr>
      <w:r>
        <w:t>Unit 4 – Lesson 2: A Closer Look 1 – Art forms and the sounds /ʊ/ and /uː/</w:t>
      </w:r>
    </w:p>
    <w:p>
      <w:pPr>
        <w:spacing w:after="80"/>
      </w:pPr>
      <w:r>
        <w:rPr>
          <w:b w:val="0"/>
          <w:i/>
          <w:color w:val="595959"/>
          <w:sz w:val="18"/>
        </w:rPr>
        <w:t>Period 27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six Vietnamese and international art forms</w:t>
            </w:r>
          </w:p>
          <w:p>
            <w:pPr>
              <w:spacing w:after="20"/>
            </w:pPr>
            <w:r>
              <w:rPr>
                <w:sz w:val="20"/>
              </w:rPr>
              <w:t>• use eight adjectives to describe a performance or a work of art</w:t>
            </w:r>
          </w:p>
          <w:p>
            <w:pPr>
              <w:spacing w:after="20"/>
            </w:pPr>
            <w:r>
              <w:rPr>
                <w:sz w:val="20"/>
              </w:rPr>
              <w:t>• pronounce /ʊ/ and /uː/ correctly in words and sentences</w:t>
            </w:r>
          </w:p>
          <w:p>
            <w:pPr>
              <w:spacing w:after="20"/>
            </w:pPr>
            <w:r>
              <w:rPr>
                <w:sz w:val="20"/>
              </w:rPr>
              <w:t>• describe a picture or a performance in three sentences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water puppetry</w:t>
            </w:r>
          </w:p>
        </w:tc>
        <w:tc>
          <w:tcPr>
            <w:tcW w:type="dxa" w:w="794"/>
          </w:tcPr>
          <w:p>
            <w:pPr>
              <w:spacing w:after="20"/>
            </w:pPr>
            <w:r/>
            <w:r>
              <w:rPr>
                <w:sz w:val="18"/>
              </w:rPr>
              <w:t>n</w:t>
            </w:r>
          </w:p>
        </w:tc>
        <w:tc>
          <w:tcPr>
            <w:tcW w:type="dxa" w:w="1814"/>
          </w:tcPr>
          <w:p>
            <w:pPr>
              <w:spacing w:after="20"/>
            </w:pPr>
            <w:r/>
            <w:r>
              <w:rPr>
                <w:sz w:val="18"/>
              </w:rPr>
              <w:t>/ˈwɔːtə ˈpʌpɪtri/</w:t>
            </w:r>
          </w:p>
        </w:tc>
        <w:tc>
          <w:tcPr>
            <w:tcW w:type="dxa" w:w="1701"/>
          </w:tcPr>
          <w:p>
            <w:pPr>
              <w:spacing w:after="20"/>
            </w:pPr>
            <w:r/>
            <w:r>
              <w:rPr>
                <w:sz w:val="18"/>
              </w:rPr>
              <w:t>múa rối nước</w:t>
            </w:r>
          </w:p>
        </w:tc>
        <w:tc>
          <w:tcPr>
            <w:tcW w:type="dxa" w:w="3402"/>
          </w:tcPr>
          <w:p>
            <w:pPr>
              <w:spacing w:after="20"/>
            </w:pPr>
            <w:r/>
            <w:r>
              <w:rPr>
                <w:sz w:val="18"/>
              </w:rPr>
              <w:t>Water puppetry began in the Red River Delta.</w:t>
            </w:r>
          </w:p>
        </w:tc>
      </w:tr>
      <w:tr>
        <w:tc>
          <w:tcPr>
            <w:tcW w:type="dxa" w:w="1928"/>
            <w:shd w:val="clear" w:color="auto" w:fill="F7F9FB"/>
          </w:tcPr>
          <w:p>
            <w:pPr>
              <w:spacing w:after="20"/>
            </w:pPr>
            <w:r/>
            <w:r>
              <w:rPr>
                <w:sz w:val="18"/>
              </w:rPr>
              <w:t>painting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/ˈpeɪntɪŋ/</w:t>
            </w:r>
          </w:p>
        </w:tc>
        <w:tc>
          <w:tcPr>
            <w:tcW w:type="dxa" w:w="1701"/>
            <w:shd w:val="clear" w:color="auto" w:fill="F7F9FB"/>
          </w:tcPr>
          <w:p>
            <w:pPr>
              <w:spacing w:after="20"/>
            </w:pPr>
            <w:r/>
            <w:r>
              <w:rPr>
                <w:sz w:val="18"/>
              </w:rPr>
              <w:t>bức tranh; hội họa</w:t>
            </w:r>
          </w:p>
        </w:tc>
        <w:tc>
          <w:tcPr>
            <w:tcW w:type="dxa" w:w="3402"/>
            <w:shd w:val="clear" w:color="auto" w:fill="F7F9FB"/>
          </w:tcPr>
          <w:p>
            <w:pPr>
              <w:spacing w:after="20"/>
            </w:pPr>
            <w:r/>
            <w:r>
              <w:rPr>
                <w:sz w:val="18"/>
              </w:rPr>
              <w:t>This painting is 200 years old.</w:t>
            </w:r>
          </w:p>
        </w:tc>
      </w:tr>
      <w:tr>
        <w:tc>
          <w:tcPr>
            <w:tcW w:type="dxa" w:w="1928"/>
          </w:tcPr>
          <w:p>
            <w:pPr>
              <w:spacing w:after="20"/>
            </w:pPr>
            <w:r/>
            <w:r>
              <w:rPr>
                <w:sz w:val="18"/>
              </w:rPr>
              <w:t>sculpture</w:t>
            </w:r>
          </w:p>
        </w:tc>
        <w:tc>
          <w:tcPr>
            <w:tcW w:type="dxa" w:w="794"/>
          </w:tcPr>
          <w:p>
            <w:pPr>
              <w:spacing w:after="20"/>
            </w:pPr>
            <w:r/>
            <w:r>
              <w:rPr>
                <w:sz w:val="18"/>
              </w:rPr>
              <w:t>n</w:t>
            </w:r>
          </w:p>
        </w:tc>
        <w:tc>
          <w:tcPr>
            <w:tcW w:type="dxa" w:w="1814"/>
          </w:tcPr>
          <w:p>
            <w:pPr>
              <w:spacing w:after="20"/>
            </w:pPr>
            <w:r/>
            <w:r>
              <w:rPr>
                <w:sz w:val="18"/>
              </w:rPr>
              <w:t>/ˈskʌlptʃə/</w:t>
            </w:r>
          </w:p>
        </w:tc>
        <w:tc>
          <w:tcPr>
            <w:tcW w:type="dxa" w:w="1701"/>
          </w:tcPr>
          <w:p>
            <w:pPr>
              <w:spacing w:after="20"/>
            </w:pPr>
            <w:r/>
            <w:r>
              <w:rPr>
                <w:sz w:val="18"/>
              </w:rPr>
              <w:t>tác phẩm điêu khắc</w:t>
            </w:r>
          </w:p>
        </w:tc>
        <w:tc>
          <w:tcPr>
            <w:tcW w:type="dxa" w:w="3402"/>
          </w:tcPr>
          <w:p>
            <w:pPr>
              <w:spacing w:after="20"/>
            </w:pPr>
            <w:r/>
            <w:r>
              <w:rPr>
                <w:sz w:val="18"/>
              </w:rPr>
              <w:t>There is a stone sculpture in the yard.</w:t>
            </w:r>
          </w:p>
        </w:tc>
      </w:tr>
      <w:tr>
        <w:tc>
          <w:tcPr>
            <w:tcW w:type="dxa" w:w="1928"/>
            <w:shd w:val="clear" w:color="auto" w:fill="F7F9FB"/>
          </w:tcPr>
          <w:p>
            <w:pPr>
              <w:spacing w:after="20"/>
            </w:pPr>
            <w:r/>
            <w:r>
              <w:rPr>
                <w:sz w:val="18"/>
              </w:rPr>
              <w:t>photography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/fəˈtɒɡrəfi/</w:t>
            </w:r>
          </w:p>
        </w:tc>
        <w:tc>
          <w:tcPr>
            <w:tcW w:type="dxa" w:w="1701"/>
            <w:shd w:val="clear" w:color="auto" w:fill="F7F9FB"/>
          </w:tcPr>
          <w:p>
            <w:pPr>
              <w:spacing w:after="20"/>
            </w:pPr>
            <w:r/>
            <w:r>
              <w:rPr>
                <w:sz w:val="18"/>
              </w:rPr>
              <w:t>nhiếp ảnh</w:t>
            </w:r>
          </w:p>
        </w:tc>
        <w:tc>
          <w:tcPr>
            <w:tcW w:type="dxa" w:w="3402"/>
            <w:shd w:val="clear" w:color="auto" w:fill="F7F9FB"/>
          </w:tcPr>
          <w:p>
            <w:pPr>
              <w:spacing w:after="20"/>
            </w:pPr>
            <w:r/>
            <w:r>
              <w:rPr>
                <w:sz w:val="18"/>
              </w:rPr>
              <w:t>Photography is an art, too.</w:t>
            </w:r>
          </w:p>
        </w:tc>
      </w:tr>
      <w:tr>
        <w:tc>
          <w:tcPr>
            <w:tcW w:type="dxa" w:w="1928"/>
          </w:tcPr>
          <w:p>
            <w:pPr>
              <w:spacing w:after="20"/>
            </w:pPr>
            <w:r/>
            <w:r>
              <w:rPr>
                <w:sz w:val="18"/>
              </w:rPr>
              <w:t>dance</w:t>
            </w:r>
          </w:p>
        </w:tc>
        <w:tc>
          <w:tcPr>
            <w:tcW w:type="dxa" w:w="794"/>
          </w:tcPr>
          <w:p>
            <w:pPr>
              <w:spacing w:after="20"/>
            </w:pPr>
            <w:r/>
            <w:r>
              <w:rPr>
                <w:sz w:val="18"/>
              </w:rPr>
              <w:t>n/v</w:t>
            </w:r>
          </w:p>
        </w:tc>
        <w:tc>
          <w:tcPr>
            <w:tcW w:type="dxa" w:w="1814"/>
          </w:tcPr>
          <w:p>
            <w:pPr>
              <w:spacing w:after="20"/>
            </w:pPr>
            <w:r/>
            <w:r>
              <w:rPr>
                <w:sz w:val="18"/>
              </w:rPr>
              <w:t>/dɑːns/</w:t>
            </w:r>
          </w:p>
        </w:tc>
        <w:tc>
          <w:tcPr>
            <w:tcW w:type="dxa" w:w="1701"/>
          </w:tcPr>
          <w:p>
            <w:pPr>
              <w:spacing w:after="20"/>
            </w:pPr>
            <w:r/>
            <w:r>
              <w:rPr>
                <w:sz w:val="18"/>
              </w:rPr>
              <w:t>múa; nhảy</w:t>
            </w:r>
          </w:p>
        </w:tc>
        <w:tc>
          <w:tcPr>
            <w:tcW w:type="dxa" w:w="3402"/>
          </w:tcPr>
          <w:p>
            <w:pPr>
              <w:spacing w:after="20"/>
            </w:pPr>
            <w:r/>
            <w:r>
              <w:rPr>
                <w:sz w:val="18"/>
              </w:rPr>
              <w:t>The dance tells a story about the rice harvest.</w:t>
            </w:r>
          </w:p>
        </w:tc>
      </w:tr>
      <w:tr>
        <w:tc>
          <w:tcPr>
            <w:tcW w:type="dxa" w:w="1928"/>
            <w:shd w:val="clear" w:color="auto" w:fill="F7F9FB"/>
          </w:tcPr>
          <w:p>
            <w:pPr>
              <w:spacing w:after="20"/>
            </w:pPr>
            <w:r/>
            <w:r>
              <w:rPr>
                <w:sz w:val="18"/>
              </w:rPr>
              <w:t>craft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/krɑːft/</w:t>
            </w:r>
          </w:p>
        </w:tc>
        <w:tc>
          <w:tcPr>
            <w:tcW w:type="dxa" w:w="1701"/>
            <w:shd w:val="clear" w:color="auto" w:fill="F7F9FB"/>
          </w:tcPr>
          <w:p>
            <w:pPr>
              <w:spacing w:after="20"/>
            </w:pPr>
            <w:r/>
            <w:r>
              <w:rPr>
                <w:sz w:val="18"/>
              </w:rPr>
              <w:t>nghề thủ công</w:t>
            </w:r>
          </w:p>
        </w:tc>
        <w:tc>
          <w:tcPr>
            <w:tcW w:type="dxa" w:w="3402"/>
            <w:shd w:val="clear" w:color="auto" w:fill="F7F9FB"/>
          </w:tcPr>
          <w:p>
            <w:pPr>
              <w:spacing w:after="20"/>
            </w:pPr>
            <w:r/>
            <w:r>
              <w:rPr>
                <w:sz w:val="18"/>
              </w:rPr>
              <w:t>Silk weaving is a traditional craft.</w:t>
            </w:r>
          </w:p>
        </w:tc>
      </w:tr>
      <w:tr>
        <w:tc>
          <w:tcPr>
            <w:tcW w:type="dxa" w:w="1928"/>
          </w:tcPr>
          <w:p>
            <w:pPr>
              <w:spacing w:after="20"/>
            </w:pPr>
            <w:r/>
            <w:r>
              <w:rPr>
                <w:sz w:val="18"/>
              </w:rPr>
              <w:t>artist</w:t>
            </w:r>
          </w:p>
        </w:tc>
        <w:tc>
          <w:tcPr>
            <w:tcW w:type="dxa" w:w="794"/>
          </w:tcPr>
          <w:p>
            <w:pPr>
              <w:spacing w:after="20"/>
            </w:pPr>
            <w:r/>
            <w:r>
              <w:rPr>
                <w:sz w:val="18"/>
              </w:rPr>
              <w:t>n</w:t>
            </w:r>
          </w:p>
        </w:tc>
        <w:tc>
          <w:tcPr>
            <w:tcW w:type="dxa" w:w="1814"/>
          </w:tcPr>
          <w:p>
            <w:pPr>
              <w:spacing w:after="20"/>
            </w:pPr>
            <w:r/>
            <w:r>
              <w:rPr>
                <w:sz w:val="18"/>
              </w:rPr>
              <w:t>/ˈɑːtɪst/</w:t>
            </w:r>
          </w:p>
        </w:tc>
        <w:tc>
          <w:tcPr>
            <w:tcW w:type="dxa" w:w="1701"/>
          </w:tcPr>
          <w:p>
            <w:pPr>
              <w:spacing w:after="20"/>
            </w:pPr>
            <w:r/>
            <w:r>
              <w:rPr>
                <w:sz w:val="18"/>
              </w:rPr>
              <w:t>nghệ sĩ</w:t>
            </w:r>
          </w:p>
        </w:tc>
        <w:tc>
          <w:tcPr>
            <w:tcW w:type="dxa" w:w="3402"/>
          </w:tcPr>
          <w:p>
            <w:pPr>
              <w:spacing w:after="20"/>
            </w:pPr>
            <w:r/>
            <w:r>
              <w:rPr>
                <w:sz w:val="18"/>
              </w:rPr>
              <w:t>The artist painted for thirty years.</w:t>
            </w:r>
          </w:p>
        </w:tc>
      </w:tr>
      <w:tr>
        <w:tc>
          <w:tcPr>
            <w:tcW w:type="dxa" w:w="1928"/>
            <w:shd w:val="clear" w:color="auto" w:fill="F7F9FB"/>
          </w:tcPr>
          <w:p>
            <w:pPr>
              <w:spacing w:after="20"/>
            </w:pPr>
            <w:r/>
            <w:r>
              <w:rPr>
                <w:sz w:val="18"/>
              </w:rPr>
              <w:t>colourful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/ˈkʌləfl/</w:t>
            </w:r>
          </w:p>
        </w:tc>
        <w:tc>
          <w:tcPr>
            <w:tcW w:type="dxa" w:w="1701"/>
            <w:shd w:val="clear" w:color="auto" w:fill="F7F9FB"/>
          </w:tcPr>
          <w:p>
            <w:pPr>
              <w:spacing w:after="20"/>
            </w:pPr>
            <w:r/>
            <w:r>
              <w:rPr>
                <w:sz w:val="18"/>
              </w:rPr>
              <w:t>nhiều màu sắc</w:t>
            </w:r>
          </w:p>
        </w:tc>
        <w:tc>
          <w:tcPr>
            <w:tcW w:type="dxa" w:w="3402"/>
            <w:shd w:val="clear" w:color="auto" w:fill="F7F9FB"/>
          </w:tcPr>
          <w:p>
            <w:pPr>
              <w:spacing w:after="20"/>
            </w:pPr>
            <w:r/>
            <w:r>
              <w:rPr>
                <w:sz w:val="18"/>
              </w:rPr>
              <w:t>Dong Ho paintings are very colourful.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 work of art</w:t>
            </w:r>
          </w:p>
          <w:p>
            <w:pPr>
              <w:spacing w:after="20"/>
            </w:pPr>
            <w:r>
              <w:rPr>
                <w:sz w:val="20"/>
              </w:rPr>
              <w:t xml:space="preserve"> • a traditional craft</w:t>
            </w:r>
          </w:p>
          <w:p>
            <w:pPr>
              <w:spacing w:after="20"/>
            </w:pPr>
            <w:r>
              <w:rPr>
                <w:sz w:val="20"/>
              </w:rPr>
              <w:t xml:space="preserve"> • be good at + V-ing</w:t>
            </w:r>
          </w:p>
          <w:p>
            <w:pPr>
              <w:spacing w:after="20"/>
            </w:pPr>
            <w:r>
              <w:rPr>
                <w:sz w:val="20"/>
              </w:rPr>
              <w:t xml:space="preserve"> • It looks / sounds + adjective</w:t>
            </w:r>
          </w:p>
          <w:p>
            <w:pPr>
              <w:spacing w:after="20"/>
            </w:pPr>
            <w:r>
              <w:rPr>
                <w:sz w:val="20"/>
              </w:rPr>
              <w:t xml:space="preserve"> • It reminds me of…</w:t>
            </w:r>
          </w:p>
        </w:tc>
      </w:tr>
    </w:tbl>
    <w:p>
      <w:pPr>
        <w:spacing w:after="40"/>
      </w:pPr>
    </w:p>
    <w:p>
      <w:pPr>
        <w:pStyle w:val="Heading3"/>
      </w:pPr>
      <w:r>
        <w:t>Grammar: Describing with 'look', 'sound' and adjectives</w:t>
      </w:r>
    </w:p>
    <w:p>
      <w:pPr>
        <w:spacing w:after="80"/>
        <w:ind w:left="170"/>
      </w:pPr>
      <w:r>
        <w:rPr>
          <w:b w:val="0"/>
          <w:i w:val="0"/>
          <w:sz w:val="21"/>
        </w:rPr>
        <w:t>• look + adjective (for things you SEE): The painting looks old.</w:t>
      </w:r>
    </w:p>
    <w:p>
      <w:pPr>
        <w:spacing w:after="80"/>
        <w:ind w:left="170"/>
      </w:pPr>
      <w:r>
        <w:rPr>
          <w:b w:val="0"/>
          <w:i w:val="0"/>
          <w:sz w:val="21"/>
        </w:rPr>
        <w:t>• sound + adjective (for things you HEAR): The song sounds sad.</w:t>
      </w:r>
    </w:p>
    <w:p>
      <w:pPr>
        <w:spacing w:after="80"/>
        <w:ind w:left="170"/>
      </w:pPr>
      <w:r>
        <w:rPr>
          <w:b w:val="0"/>
          <w:i w:val="0"/>
          <w:sz w:val="21"/>
        </w:rPr>
        <w:t>• Do NOT use 'like' before an adjective: *It looks like beautiful.*</w:t>
      </w:r>
    </w:p>
    <w:p>
      <w:pPr>
        <w:spacing w:after="80"/>
        <w:ind w:left="170"/>
      </w:pPr>
      <w:r>
        <w:rPr>
          <w:b w:val="0"/>
          <w:i w:val="0"/>
          <w:sz w:val="21"/>
        </w:rPr>
        <w:t>• Use 'look like / sound like' + NOUN: It looks like a bird.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look + adjective</w:t>
            </w:r>
          </w:p>
        </w:tc>
        <w:tc>
          <w:tcPr>
            <w:tcW w:type="dxa" w:w="4819"/>
          </w:tcPr>
          <w:p>
            <w:pPr>
              <w:spacing w:after="20"/>
            </w:pPr>
            <w:r/>
            <w:r>
              <w:rPr>
                <w:sz w:val="18"/>
              </w:rPr>
              <w:t>The sculpture looks heavy.</w:t>
            </w:r>
          </w:p>
        </w:tc>
      </w:tr>
      <w:tr>
        <w:tc>
          <w:tcPr>
            <w:tcW w:type="dxa" w:w="4819"/>
            <w:shd w:val="clear" w:color="auto" w:fill="F7F9FB"/>
          </w:tcPr>
          <w:p>
            <w:pPr>
              <w:spacing w:after="20"/>
            </w:pPr>
            <w:r/>
            <w:r>
              <w:rPr>
                <w:sz w:val="18"/>
              </w:rPr>
              <w:t>sound + adjective</w:t>
            </w:r>
          </w:p>
        </w:tc>
        <w:tc>
          <w:tcPr>
            <w:tcW w:type="dxa" w:w="4819"/>
            <w:shd w:val="clear" w:color="auto" w:fill="F7F9FB"/>
          </w:tcPr>
          <w:p>
            <w:pPr>
              <w:spacing w:after="20"/>
            </w:pPr>
            <w:r/>
            <w:r>
              <w:rPr>
                <w:sz w:val="18"/>
              </w:rPr>
              <w:t>Folk music sounds peaceful.</w:t>
            </w:r>
          </w:p>
        </w:tc>
      </w:tr>
      <w:tr>
        <w:tc>
          <w:tcPr>
            <w:tcW w:type="dxa" w:w="4819"/>
          </w:tcPr>
          <w:p>
            <w:pPr>
              <w:spacing w:after="20"/>
            </w:pPr>
            <w:r/>
            <w:r>
              <w:rPr>
                <w:sz w:val="18"/>
              </w:rPr>
              <w:t>look like + noun</w:t>
            </w:r>
          </w:p>
        </w:tc>
        <w:tc>
          <w:tcPr>
            <w:tcW w:type="dxa" w:w="4819"/>
          </w:tcPr>
          <w:p>
            <w:pPr>
              <w:spacing w:after="20"/>
            </w:pPr>
            <w:r/>
            <w:r>
              <w:rPr>
                <w:sz w:val="18"/>
              </w:rPr>
              <w:t>That cloud looks like a dragon.</w:t>
            </w:r>
          </w:p>
        </w:tc>
      </w:tr>
      <w:tr>
        <w:tc>
          <w:tcPr>
            <w:tcW w:type="dxa" w:w="4819"/>
            <w:shd w:val="clear" w:color="auto" w:fill="F7F9FB"/>
          </w:tcPr>
          <w:p>
            <w:pPr>
              <w:spacing w:after="20"/>
            </w:pPr>
            <w:r/>
            <w:r>
              <w:rPr>
                <w:sz w:val="18"/>
              </w:rPr>
              <w:t>sound like + noun</w:t>
            </w:r>
          </w:p>
        </w:tc>
        <w:tc>
          <w:tcPr>
            <w:tcW w:type="dxa" w:w="4819"/>
            <w:shd w:val="clear" w:color="auto" w:fill="F7F9FB"/>
          </w:tcPr>
          <w:p>
            <w:pPr>
              <w:spacing w:after="20"/>
            </w:pPr>
            <w:r/>
            <w:r>
              <w:rPr>
                <w:sz w:val="18"/>
              </w:rPr>
              <w:t>It sounds like rain.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Dong Ho painting looks simple, but it is very old.</w:t>
            </w:r>
          </w:p>
          <w:p>
            <w:pPr>
              <w:spacing w:after="20"/>
            </w:pPr>
            <w:r>
              <w:rPr>
                <w:sz w:val="20"/>
              </w:rPr>
              <w:t xml:space="preserve"> • Quan Ho singing sounds gentle.</w:t>
            </w:r>
          </w:p>
          <w:p>
            <w:pPr>
              <w:spacing w:after="20"/>
            </w:pPr>
            <w:r>
              <w:rPr>
                <w:sz w:val="20"/>
              </w:rPr>
              <w:t xml:space="preserve"> • This sculpture looks like a fish.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 looks like beautiful* — the word 'like' is only used before a NOUN. Before an adjective, use nothing: It looks beautiful.</w:t>
            </w:r>
          </w:p>
        </w:tc>
      </w:tr>
    </w:tbl>
    <w:p>
      <w:pPr>
        <w:spacing w:after="40"/>
      </w:pPr>
    </w:p>
    <w:p>
      <w:pPr>
        <w:pStyle w:val="Heading3"/>
      </w:pPr>
      <w:r>
        <w:t>Pronunciation: /ʊ/ and /uː/ — short and long</w:t>
      </w:r>
    </w:p>
    <w:p>
      <w:pPr>
        <w:spacing w:after="80"/>
      </w:pPr>
      <w:r>
        <w:rPr>
          <w:b w:val="0"/>
          <w:i w:val="0"/>
          <w:sz w:val="21"/>
        </w:rPr>
        <w:t>/ʊ/ is short, the lips are only a little round: good, book, put, would. /uː/ is long, the lips are very round and pushed forward: music, blue, group,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/ʊ/: good, book, look, put, could, woman</w:t>
            </w:r>
          </w:p>
          <w:p>
            <w:pPr>
              <w:spacing w:after="20"/>
            </w:pPr>
            <w:r>
              <w:rPr>
                <w:sz w:val="20"/>
              </w:rPr>
              <w:t xml:space="preserve"> • /uː/: music, blue, school, group, too, beautiful (-ful is weak!)</w:t>
            </w:r>
          </w:p>
          <w:p>
            <w:pPr>
              <w:spacing w:after="20"/>
            </w:pPr>
            <w:r>
              <w:rPr>
                <w:sz w:val="20"/>
              </w:rPr>
              <w:t xml:space="preserve"> • Minimal pairs: full – fool | pull – pool | look – Luke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Look at the good book.</w:t>
            </w:r>
          </w:p>
          <w:p>
            <w:pPr>
              <w:spacing w:after="20"/>
            </w:pPr>
            <w:r>
              <w:rPr>
                <w:sz w:val="20"/>
              </w:rPr>
              <w:t xml:space="preserve"> • The music group is too beautiful for words.</w:t>
            </w:r>
          </w:p>
          <w:p>
            <w:pPr>
              <w:spacing w:after="20"/>
            </w:pPr>
            <w:r>
              <w:rPr>
                <w:sz w:val="20"/>
              </w:rPr>
              <w:t xml:space="preserve"> • Could you put the blue book on the school desk?</w:t>
            </w:r>
          </w:p>
        </w:tc>
      </w:tr>
    </w:tbl>
    <w:p>
      <w:pPr>
        <w:spacing w:after="40"/>
      </w:pPr>
    </w:p>
    <w:p>
      <w:pPr>
        <w:pStyle w:val="Heading3"/>
      </w:pPr>
      <w:r>
        <w:t>Listening: Superlatives</w:t>
      </w:r>
    </w:p>
    <w:p>
      <w:pPr>
        <w:spacing w:after="80"/>
      </w:pPr>
      <w:r>
        <w:rPr>
          <w:b w:val="0"/>
          <w:i/>
          <w:sz w:val="21"/>
        </w:rPr>
        <w:t>You will hear a real recording: the best, the fastest and the most popular things. Two speakers, scripted dialogue, native English. It lasts 1:47.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1:47</w:t>
            </w:r>
          </w:p>
          <w:p>
            <w:pPr>
              <w:spacing w:after="20"/>
            </w:pPr>
            <w:r>
              <w:rPr>
                <w:sz w:val="17"/>
              </w:rPr>
              <w:t>Listen again at home: https://elllo.org/book/A2/A2-10-Superlatives.html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U4.2-L1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training for a marathon as a fitness goal   B. the best, the fastest and the most popular things   C. going back to school and studying a subject</w:t>
      </w:r>
    </w:p>
    <w:p>
      <w:pPr>
        <w:spacing w:after="80"/>
      </w:pPr>
      <w:r>
        <w:rPr>
          <w:b/>
          <w:i w:val="0"/>
          <w:color w:val="C05A11"/>
          <w:sz w:val="20"/>
        </w:rPr>
        <w:t xml:space="preserve">U4.2-L2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The costs are very high.</w:t>
      </w:r>
    </w:p>
    <w:p>
      <w:pPr>
        <w:spacing w:after="40"/>
        <w:ind w:left="340"/>
      </w:pPr>
      <w:r>
        <w:rPr>
          <w:b w:val="0"/>
          <w:i w:val="0"/>
          <w:sz w:val="19"/>
        </w:rPr>
        <w:t>2. How was the movie last</w:t>
      </w:r>
    </w:p>
    <w:p>
      <w:pPr>
        <w:spacing w:after="40"/>
        <w:ind w:left="340"/>
      </w:pPr>
      <w:r>
        <w:rPr>
          <w:b w:val="0"/>
          <w:i w:val="0"/>
          <w:sz w:val="19"/>
        </w:rPr>
        <w:t>3. Well, it’s not the most</w:t>
      </w:r>
    </w:p>
    <w:p>
      <w:pPr>
        <w:spacing w:after="40"/>
        <w:ind w:left="340"/>
      </w:pPr>
      <w:r>
        <w:rPr>
          <w:b w:val="0"/>
          <w:i w:val="0"/>
          <w:sz w:val="19"/>
        </w:rPr>
        <w:t>4. The local bus. But, it's</w:t>
      </w:r>
    </w:p>
    <w:p>
      <w:pPr>
        <w:spacing w:after="40"/>
        <w:ind w:left="340"/>
      </w:pPr>
      <w:r>
        <w:rPr>
          <w:b w:val="0"/>
          <w:i w:val="0"/>
          <w:sz w:val="19"/>
        </w:rPr>
        <w:t>5. Complete the conversation with the correct word!</w:t>
      </w:r>
    </w:p>
    <w:p>
      <w:pPr>
        <w:spacing w:after="80"/>
      </w:pPr>
      <w:r>
        <w:rPr>
          <w:b/>
          <w:i w:val="0"/>
          <w:color w:val="C05A11"/>
          <w:sz w:val="20"/>
        </w:rPr>
        <w:t xml:space="preserve">U4.2-L3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What is the _____ way</w:t>
      </w:r>
    </w:p>
    <w:p>
      <w:pPr>
        <w:spacing w:after="40"/>
        <w:ind w:left="340"/>
      </w:pPr>
      <w:r>
        <w:rPr>
          <w:b w:val="0"/>
          <w:i w:val="0"/>
          <w:sz w:val="19"/>
        </w:rPr>
        <w:t>2. Man: By taxi, but it’s the _____</w:t>
      </w:r>
    </w:p>
    <w:p>
      <w:pPr>
        <w:spacing w:after="40"/>
        <w:ind w:left="340"/>
      </w:pPr>
      <w:r>
        <w:rPr>
          <w:b w:val="0"/>
          <w:i w:val="0"/>
          <w:sz w:val="19"/>
        </w:rPr>
        <w:t>3. Man: Yeah, it’s _____ if you do.</w:t>
      </w:r>
    </w:p>
    <w:p>
      <w:pPr>
        <w:spacing w:after="40"/>
        <w:ind w:left="340"/>
      </w:pPr>
      <w:r>
        <w:rPr>
          <w:b w:val="0"/>
          <w:i w:val="0"/>
          <w:sz w:val="19"/>
        </w:rPr>
        <w:t>4. Woman: What is the _____ place</w:t>
      </w:r>
    </w:p>
    <w:p>
      <w:pPr>
        <w:spacing w:after="40"/>
        <w:ind w:left="340"/>
      </w:pPr>
      <w:r>
        <w:rPr>
          <w:b w:val="0"/>
          <w:i w:val="0"/>
          <w:sz w:val="19"/>
        </w:rPr>
        <w:t>5. Man: Yeah, it was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Woman: What is the fastest way</w:t>
            </w:r>
          </w:p>
          <w:p>
            <w:pPr>
              <w:spacing w:after="20"/>
            </w:pPr>
            <w:r>
              <w:rPr>
                <w:sz w:val="18"/>
              </w:rPr>
              <w:t>Man: By taxi, but it’s the most</w:t>
            </w:r>
          </w:p>
          <w:p>
            <w:pPr>
              <w:spacing w:after="20"/>
            </w:pPr>
            <w:r>
              <w:rPr>
                <w:sz w:val="18"/>
              </w:rPr>
              <w:t>Woman: What’s the cheapest?</w:t>
            </w:r>
          </w:p>
          <w:p>
            <w:pPr>
              <w:spacing w:after="20"/>
            </w:pPr>
            <w:r>
              <w:rPr>
                <w:sz w:val="18"/>
              </w:rPr>
              <w:t>Man: The local bus. But, it's</w:t>
            </w:r>
          </w:p>
          <w:p>
            <w:pPr>
              <w:spacing w:after="20"/>
            </w:pPr>
            <w:r>
              <w:rPr>
                <w:sz w:val="18"/>
              </w:rPr>
              <w:t>Woman: Hmm, I'd better spring for</w:t>
            </w:r>
          </w:p>
          <w:p>
            <w:pPr>
              <w:spacing w:after="20"/>
            </w:pPr>
            <w:r>
              <w:rPr>
                <w:sz w:val="18"/>
              </w:rPr>
              <w:t>Man: Yeah, it’s best if you do.</w:t>
            </w:r>
          </w:p>
          <w:p>
            <w:pPr>
              <w:spacing w:after="20"/>
            </w:pPr>
            <w:r>
              <w:rPr>
                <w:sz w:val="18"/>
              </w:rPr>
              <w:t>Conversation 2</w:t>
            </w:r>
          </w:p>
          <w:p>
            <w:pPr>
              <w:spacing w:after="20"/>
            </w:pPr>
            <w:r>
              <w:rPr>
                <w:sz w:val="18"/>
              </w:rPr>
              <w:t>Woman: What is the best place</w:t>
            </w:r>
          </w:p>
          <w:p>
            <w:pPr>
              <w:spacing w:after="20"/>
            </w:pPr>
            <w:r>
              <w:rPr>
                <w:sz w:val="18"/>
              </w:rPr>
              <w:t>Man: I think the west coast. It</w:t>
            </w:r>
          </w:p>
          <w:p>
            <w:pPr>
              <w:spacing w:after="20"/>
            </w:pPr>
            <w:r>
              <w:rPr>
                <w:sz w:val="18"/>
              </w:rPr>
              <w:t>Woman: What about the cost?</w:t>
            </w:r>
          </w:p>
          <w:p>
            <w:pPr>
              <w:spacing w:after="20"/>
            </w:pPr>
            <w:r>
              <w:rPr>
                <w:sz w:val="18"/>
              </w:rPr>
              <w:t>Man: The costs are very high.</w:t>
            </w:r>
          </w:p>
          <w:p>
            <w:pPr>
              <w:spacing w:after="20"/>
            </w:pPr>
            <w:r>
              <w:rPr>
                <w:sz w:val="18"/>
              </w:rPr>
              <w:t>Woman: Oh, that’s too bad. What</w:t>
            </w:r>
          </w:p>
          <w:p>
            <w:pPr>
              <w:spacing w:after="20"/>
            </w:pPr>
            <w:r>
              <w:rPr>
                <w:sz w:val="18"/>
              </w:rPr>
              <w:t>Man: It’s great. It has the</w:t>
            </w:r>
          </w:p>
          <w:p>
            <w:pPr>
              <w:spacing w:after="20"/>
            </w:pPr>
            <w:r>
              <w:rPr>
                <w:sz w:val="18"/>
              </w:rPr>
              <w:t>Conversation 3</w:t>
            </w:r>
          </w:p>
          <w:p>
            <w:pPr>
              <w:spacing w:after="20"/>
            </w:pPr>
            <w:r>
              <w:rPr>
                <w:sz w:val="18"/>
              </w:rPr>
              <w:t>Woman: How was the movie last</w:t>
            </w:r>
          </w:p>
          <w:p>
            <w:pPr>
              <w:spacing w:after="20"/>
            </w:pPr>
            <w:r>
              <w:rPr>
                <w:sz w:val="18"/>
              </w:rPr>
              <w:t>… — the full script is on the lesson page (see the box above).</w:t>
            </w:r>
          </w:p>
        </w:tc>
      </w:tr>
    </w:tbl>
    <w:p>
      <w:pPr>
        <w:spacing w:after="40"/>
      </w:pPr>
    </w:p>
    <w:p>
      <w:pPr>
        <w:pStyle w:val="Heading3"/>
      </w:pPr>
      <w:r>
        <w:t>Reading: Water puppetry: a theatre on water</w:t>
      </w:r>
    </w:p>
    <w:p>
      <w:pPr>
        <w:spacing w:after="80"/>
        <w:ind w:left="170"/>
        <w:jc w:val="both"/>
      </w:pPr>
      <w:r>
        <w:rPr>
          <w:b w:val="0"/>
          <w:i w:val="0"/>
          <w:sz w:val="21"/>
        </w:rPr>
        <w:t>Water puppetry (mua roi nuoc) is one of the oldest art forms in Viet Nam. It began about a thousand years ago in the villages of the Red River Delta, when farmers played with wooden puppets in the flooded rice fields after the harvest.</w:t>
      </w:r>
    </w:p>
    <w:p>
      <w:pPr>
        <w:spacing w:after="80"/>
        <w:ind w:left="170"/>
        <w:jc w:val="both"/>
      </w:pPr>
      <w:r>
        <w:rPr>
          <w:b w:val="0"/>
          <w:i w:val="0"/>
          <w:sz w:val="21"/>
        </w:rPr>
        <w:t>The stage is a pool of water. The puppeteers stand behind a bamboo screen, in the water up to their waist, and move the puppets with long poles. The audience cannot see the poles, so the puppets seem to dance on the water by themselves.</w:t>
      </w:r>
    </w:p>
    <w:p>
      <w:pPr>
        <w:spacing w:after="80"/>
        <w:ind w:left="170"/>
        <w:jc w:val="both"/>
      </w:pPr>
      <w:r>
        <w:rPr>
          <w:b w:val="0"/>
          <w:i w:val="0"/>
          <w:sz w:val="21"/>
        </w:rPr>
        <w:t>The stories are simple and funny: a farmer and his buffalo, a fishing competition, a dragon dance. Traditional music is played live, and the audience often laughs aloud.</w:t>
      </w:r>
    </w:p>
    <w:p>
      <w:pPr>
        <w:spacing w:after="80"/>
        <w:ind w:left="170"/>
        <w:jc w:val="both"/>
      </w:pPr>
      <w:r>
        <w:rPr>
          <w:b w:val="0"/>
          <w:i w:val="0"/>
          <w:sz w:val="21"/>
        </w:rPr>
        <w:t>Today water puppetry is more popular with foreign visitors than with young Vietnamese people. But some schools in Hanoi now teach it, and last year a group of students performed for their whole village.</w:t>
      </w:r>
    </w:p>
    <w:p>
      <w:pPr>
        <w:spacing w:after="80"/>
      </w:pPr>
      <w:r>
        <w:rPr>
          <w:b/>
          <w:i w:val="0"/>
          <w:color w:val="C05A11"/>
          <w:sz w:val="20"/>
        </w:rPr>
        <w:t xml:space="preserve">U4.2-R1  </w:t>
      </w:r>
      <w:r>
        <w:rPr>
          <w:b/>
          <w:i w:val="0"/>
          <w:color w:val="1F3B63"/>
          <w:sz w:val="20"/>
        </w:rPr>
        <w:t>Read for 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old is water puppetry?</w:t>
      </w:r>
    </w:p>
    <w:p>
      <w:pPr>
        <w:spacing w:after="40"/>
        <w:ind w:left="340"/>
      </w:pPr>
      <w:r>
        <w:rPr>
          <w:b w:val="0"/>
          <w:i w:val="0"/>
          <w:sz w:val="19"/>
        </w:rPr>
        <w:t>2. Where did it begin and why?</w:t>
      </w:r>
    </w:p>
    <w:p>
      <w:pPr>
        <w:spacing w:after="40"/>
        <w:ind w:left="340"/>
      </w:pPr>
      <w:r>
        <w:rPr>
          <w:b w:val="0"/>
          <w:i w:val="0"/>
          <w:sz w:val="19"/>
        </w:rPr>
        <w:t>3. Where do the puppeteers stand?</w:t>
      </w:r>
    </w:p>
    <w:p>
      <w:pPr>
        <w:spacing w:after="40"/>
        <w:ind w:left="340"/>
      </w:pPr>
      <w:r>
        <w:rPr>
          <w:b w:val="0"/>
          <w:i w:val="0"/>
          <w:sz w:val="19"/>
        </w:rPr>
        <w:t>4. Why can't the audience see the poles?</w:t>
      </w:r>
    </w:p>
    <w:p>
      <w:pPr>
        <w:spacing w:after="40"/>
        <w:ind w:left="340"/>
      </w:pPr>
      <w:r>
        <w:rPr>
          <w:b w:val="0"/>
          <w:i w:val="0"/>
          <w:sz w:val="19"/>
        </w:rPr>
        <w:t>5. Give two examples of the stories.</w:t>
      </w:r>
    </w:p>
    <w:p>
      <w:pPr>
        <w:spacing w:after="80"/>
      </w:pPr>
      <w:r>
        <w:rPr>
          <w:b/>
          <w:i w:val="0"/>
          <w:color w:val="C05A11"/>
          <w:sz w:val="20"/>
        </w:rPr>
        <w:t xml:space="preserve">U4.2-R2  </w:t>
      </w:r>
      <w:r>
        <w:rPr>
          <w:b/>
          <w:i w:val="0"/>
          <w:color w:val="1F3B63"/>
          <w:sz w:val="20"/>
        </w:rPr>
        <w:t>Inference</w:t>
      </w:r>
      <w:r>
        <w:rPr>
          <w:b w:val="0"/>
          <w:i w:val="0"/>
          <w:color w:val="595959"/>
          <w:sz w:val="17"/>
        </w:rPr>
        <w:t xml:space="preserve">   ★★★</w:t>
      </w:r>
    </w:p>
    <w:p>
      <w:pPr>
        <w:spacing w:after="80"/>
        <w:ind w:left="170"/>
      </w:pPr>
      <w:r>
        <w:rPr>
          <w:b w:val="0"/>
          <w:i/>
          <w:sz w:val="19"/>
        </w:rPr>
        <w:t>Answer in your own words.</w:t>
      </w:r>
    </w:p>
    <w:p>
      <w:pPr>
        <w:spacing w:after="40"/>
        <w:ind w:left="340"/>
      </w:pPr>
      <w:r>
        <w:rPr>
          <w:b w:val="0"/>
          <w:i w:val="0"/>
          <w:sz w:val="19"/>
        </w:rPr>
        <w:t>1. Why do you think water puppetry started in rice fields?</w:t>
      </w:r>
    </w:p>
    <w:p>
      <w:pPr>
        <w:spacing w:after="40"/>
        <w:ind w:left="340"/>
      </w:pPr>
      <w:r>
        <w:rPr>
          <w:b w:val="0"/>
          <w:i w:val="0"/>
          <w:sz w:val="19"/>
        </w:rPr>
        <w:t>2. Why is it more popular with foreign visitors today?</w:t>
      </w:r>
    </w:p>
    <w:p>
      <w:pPr>
        <w:spacing w:after="40"/>
        <w:ind w:left="340"/>
      </w:pPr>
      <w:r>
        <w:rPr>
          <w:b w:val="0"/>
          <w:i w:val="0"/>
          <w:sz w:val="19"/>
        </w:rPr>
        <w:t>3. Is it a good idea to teach it in schools? Why (not)?</w:t>
      </w:r>
    </w:p>
    <w:p>
      <w:pPr>
        <w:pStyle w:val="Heading3"/>
      </w:pPr>
      <w:r>
        <w:t>Practice</w:t>
      </w:r>
    </w:p>
    <w:p>
      <w:pPr>
        <w:spacing w:after="80"/>
      </w:pPr>
      <w:r>
        <w:rPr>
          <w:b/>
          <w:i w:val="0"/>
          <w:color w:val="C05A11"/>
          <w:sz w:val="20"/>
        </w:rPr>
        <w:t xml:space="preserve">U4.2-G1  </w:t>
      </w:r>
      <w:r>
        <w:rPr>
          <w:b/>
          <w:i w:val="0"/>
          <w:color w:val="1F3B63"/>
          <w:sz w:val="20"/>
        </w:rPr>
        <w:t>Match</w:t>
      </w:r>
      <w:r>
        <w:rPr>
          <w:b w:val="0"/>
          <w:i w:val="0"/>
          <w:color w:val="595959"/>
          <w:sz w:val="17"/>
        </w:rPr>
        <w:t xml:space="preserve">   ★☆☆</w:t>
      </w:r>
    </w:p>
    <w:p>
      <w:pPr>
        <w:spacing w:after="80"/>
        <w:ind w:left="170"/>
      </w:pPr>
      <w:r>
        <w:rPr>
          <w:b w:val="0"/>
          <w:i/>
          <w:sz w:val="19"/>
        </w:rPr>
        <w:t>Match the art form with the description.</w:t>
      </w:r>
    </w:p>
    <w:p>
      <w:pPr>
        <w:spacing w:after="40"/>
        <w:ind w:left="340"/>
      </w:pPr>
      <w:r>
        <w:rPr>
          <w:b w:val="0"/>
          <w:i w:val="0"/>
          <w:sz w:val="19"/>
        </w:rPr>
        <w:t>1. water puppetry</w:t>
      </w:r>
    </w:p>
    <w:p>
      <w:pPr>
        <w:spacing w:after="40"/>
        <w:ind w:left="340"/>
      </w:pPr>
      <w:r>
        <w:rPr>
          <w:b w:val="0"/>
          <w:i w:val="0"/>
          <w:sz w:val="19"/>
        </w:rPr>
        <w:t>2. sculpture</w:t>
      </w:r>
    </w:p>
    <w:p>
      <w:pPr>
        <w:spacing w:after="40"/>
        <w:ind w:left="340"/>
      </w:pPr>
      <w:r>
        <w:rPr>
          <w:b w:val="0"/>
          <w:i w:val="0"/>
          <w:sz w:val="19"/>
        </w:rPr>
        <w:t>3. painting</w:t>
      </w:r>
    </w:p>
    <w:p>
      <w:pPr>
        <w:spacing w:after="40"/>
        <w:ind w:left="340"/>
      </w:pPr>
      <w:r>
        <w:rPr>
          <w:b w:val="0"/>
          <w:i w:val="0"/>
          <w:sz w:val="19"/>
        </w:rPr>
        <w:t>4. craft</w:t>
      </w:r>
    </w:p>
    <w:p>
      <w:pPr>
        <w:spacing w:after="40"/>
        <w:ind w:left="340"/>
      </w:pPr>
      <w:r>
        <w:rPr>
          <w:b w:val="0"/>
          <w:i w:val="0"/>
          <w:sz w:val="19"/>
        </w:rPr>
        <w:t>5. photography</w:t>
      </w:r>
    </w:p>
    <w:p>
      <w:pPr>
        <w:spacing w:after="40"/>
        <w:ind w:left="340"/>
      </w:pPr>
      <w:r>
        <w:rPr>
          <w:b w:val="0"/>
          <w:i w:val="0"/>
          <w:sz w:val="19"/>
        </w:rPr>
        <w:t>a. made with a camera</w:t>
      </w:r>
    </w:p>
    <w:p>
      <w:pPr>
        <w:spacing w:after="40"/>
        <w:ind w:left="340"/>
      </w:pPr>
      <w:r>
        <w:rPr>
          <w:b w:val="0"/>
          <w:i w:val="0"/>
          <w:sz w:val="19"/>
        </w:rPr>
        <w:t>b. wooden figures dancing on water</w:t>
      </w:r>
    </w:p>
    <w:p>
      <w:pPr>
        <w:spacing w:after="40"/>
        <w:ind w:left="340"/>
      </w:pPr>
      <w:r>
        <w:rPr>
          <w:b w:val="0"/>
          <w:i w:val="0"/>
          <w:sz w:val="19"/>
        </w:rPr>
        <w:t>c. made by hand, often for daily use</w:t>
      </w:r>
    </w:p>
    <w:p>
      <w:pPr>
        <w:spacing w:after="40"/>
        <w:ind w:left="340"/>
      </w:pPr>
      <w:r>
        <w:rPr>
          <w:b w:val="0"/>
          <w:i w:val="0"/>
          <w:sz w:val="19"/>
        </w:rPr>
        <w:t>d. made with a brush and colours</w:t>
      </w:r>
    </w:p>
    <w:p>
      <w:pPr>
        <w:spacing w:after="40"/>
        <w:ind w:left="340"/>
      </w:pPr>
      <w:r>
        <w:rPr>
          <w:b w:val="0"/>
          <w:i w:val="0"/>
          <w:sz w:val="19"/>
        </w:rPr>
        <w:t>e. made from wood or stone, in three dimensions</w:t>
      </w:r>
    </w:p>
    <w:p>
      <w:pPr>
        <w:spacing w:after="80"/>
      </w:pPr>
      <w:r>
        <w:rPr>
          <w:b/>
          <w:i w:val="0"/>
          <w:color w:val="C05A11"/>
          <w:sz w:val="20"/>
        </w:rPr>
        <w:t xml:space="preserve">U4.2-G2  </w:t>
      </w:r>
      <w:r>
        <w:rPr>
          <w:b/>
          <w:i w:val="0"/>
          <w:color w:val="1F3B63"/>
          <w:sz w:val="20"/>
        </w:rPr>
        <w:t>look / look like / sound / sound like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This painting ______ very old.</w:t>
      </w:r>
    </w:p>
    <w:p>
      <w:pPr>
        <w:spacing w:after="40"/>
        <w:ind w:left="340"/>
      </w:pPr>
      <w:r>
        <w:rPr>
          <w:b w:val="0"/>
          <w:i w:val="0"/>
          <w:sz w:val="19"/>
        </w:rPr>
        <w:t>2. That cloud ______ a horse.</w:t>
      </w:r>
    </w:p>
    <w:p>
      <w:pPr>
        <w:spacing w:after="40"/>
        <w:ind w:left="340"/>
      </w:pPr>
      <w:r>
        <w:rPr>
          <w:b w:val="0"/>
          <w:i w:val="0"/>
          <w:sz w:val="19"/>
        </w:rPr>
        <w:t>3. Quan Ho music ______ peaceful.</w:t>
      </w:r>
    </w:p>
    <w:p>
      <w:pPr>
        <w:spacing w:after="40"/>
        <w:ind w:left="340"/>
      </w:pPr>
      <w:r>
        <w:rPr>
          <w:b w:val="0"/>
          <w:i w:val="0"/>
          <w:sz w:val="19"/>
        </w:rPr>
        <w:t>4. It ______ rain outside.</w:t>
      </w:r>
    </w:p>
    <w:p>
      <w:pPr>
        <w:spacing w:after="40"/>
        <w:ind w:left="340"/>
      </w:pPr>
      <w:r>
        <w:rPr>
          <w:b w:val="0"/>
          <w:i w:val="0"/>
          <w:sz w:val="19"/>
        </w:rPr>
        <w:t>5. The sculpture ______ heavy.</w:t>
      </w:r>
    </w:p>
    <w:p>
      <w:pPr>
        <w:pStyle w:val="Heading3"/>
      </w:pPr>
      <w:r>
        <w:t>Now you try</w:t>
      </w:r>
    </w:p>
    <w:p>
      <w:pPr>
        <w:spacing w:after="80"/>
      </w:pPr>
      <w:r>
        <w:rPr>
          <w:b/>
          <w:i w:val="0"/>
          <w:color w:val="C05A11"/>
          <w:sz w:val="20"/>
        </w:rPr>
        <w:t xml:space="preserve">U4.2-I1  </w:t>
      </w:r>
      <w:r>
        <w:rPr>
          <w:b/>
          <w:i w:val="0"/>
          <w:color w:val="1F3B63"/>
          <w:sz w:val="20"/>
        </w:rPr>
        <w:t>/ʊ/ or /uː/?</w:t>
      </w:r>
      <w:r>
        <w:rPr>
          <w:b w:val="0"/>
          <w:i w:val="0"/>
          <w:color w:val="595959"/>
          <w:sz w:val="17"/>
        </w:rPr>
        <w:t xml:space="preserve">   ★★☆</w:t>
      </w:r>
    </w:p>
    <w:p>
      <w:pPr>
        <w:spacing w:after="80"/>
        <w:ind w:left="170"/>
      </w:pPr>
      <w:r>
        <w:rPr>
          <w:b w:val="0"/>
          <w:i/>
          <w:sz w:val="19"/>
        </w:rPr>
        <w:t>Sort the words into two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good ]   [ music ]   [ book ]   [ school ]   [ put ]   [ blue ]   [ look ]   [ group ]</w:t>
            </w:r>
          </w:p>
        </w:tc>
      </w:tr>
    </w:tbl>
    <w:p>
      <w:pPr>
        <w:spacing w:after="40"/>
      </w:pPr>
    </w:p>
    <w:p>
      <w:pPr>
        <w:spacing w:after="40"/>
        <w:ind w:left="340"/>
      </w:pPr>
      <w:r>
        <w:rPr>
          <w:b w:val="0"/>
          <w:i w:val="0"/>
          <w:sz w:val="19"/>
        </w:rPr>
        <w:t>/ʊ/ (short): ______</w:t>
      </w:r>
    </w:p>
    <w:p>
      <w:pPr>
        <w:spacing w:after="40"/>
        <w:ind w:left="340"/>
      </w:pPr>
      <w:r>
        <w:rPr>
          <w:b w:val="0"/>
          <w:i w:val="0"/>
          <w:sz w:val="19"/>
        </w:rPr>
        <w:t>/uː/ (long): ______</w:t>
      </w:r>
    </w:p>
    <w:p>
      <w:pPr>
        <w:spacing w:after="80"/>
      </w:pPr>
      <w:r>
        <w:rPr>
          <w:b/>
          <w:i w:val="0"/>
          <w:color w:val="C05A11"/>
          <w:sz w:val="20"/>
        </w:rPr>
        <w:t xml:space="preserve">U4.2-I2  </w:t>
      </w:r>
      <w:r>
        <w:rPr>
          <w:b/>
          <w:i w:val="0"/>
          <w:color w:val="1F3B63"/>
          <w:sz w:val="20"/>
        </w:rPr>
        <w:t>Museum guide</w:t>
      </w:r>
      <w:r>
        <w:rPr>
          <w:b w:val="0"/>
          <w:i w:val="0"/>
          <w:color w:val="595959"/>
          <w:sz w:val="17"/>
        </w:rPr>
        <w:t xml:space="preserve">   ★★★</w:t>
      </w:r>
    </w:p>
    <w:p>
      <w:pPr>
        <w:spacing w:after="80"/>
        <w:ind w:left="170"/>
      </w:pPr>
      <w:r>
        <w:rPr>
          <w:b w:val="0"/>
          <w:i/>
          <w:sz w:val="19"/>
        </w:rPr>
        <w:t>Do U4.2-S2 in groups of four.</w:t>
      </w:r>
    </w:p>
    <w:p>
      <w:pPr>
        <w:pStyle w:val="Heading3"/>
      </w:pPr>
      <w:r>
        <w:t>Speaking</w:t>
      </w:r>
    </w:p>
    <w:p>
      <w:pPr>
        <w:spacing w:after="80"/>
      </w:pPr>
      <w:r>
        <w:rPr>
          <w:b/>
          <w:i w:val="0"/>
          <w:color w:val="C05A11"/>
          <w:sz w:val="20"/>
        </w:rPr>
        <w:t xml:space="preserve">U4.2-S1  </w:t>
      </w:r>
      <w:r>
        <w:rPr>
          <w:b/>
          <w:i w:val="0"/>
          <w:color w:val="1F3B63"/>
          <w:sz w:val="20"/>
        </w:rPr>
        <w:t>Describe the picture</w:t>
      </w:r>
      <w:r>
        <w:rPr>
          <w:b w:val="0"/>
          <w:i w:val="0"/>
          <w:color w:val="595959"/>
          <w:sz w:val="17"/>
        </w:rPr>
        <w:t xml:space="preserve">   ★★☆</w:t>
      </w:r>
    </w:p>
    <w:p>
      <w:pPr>
        <w:spacing w:after="80"/>
        <w:ind w:left="170"/>
      </w:pPr>
      <w:r>
        <w:rPr>
          <w:b w:val="0"/>
          <w:i/>
          <w:sz w:val="19"/>
        </w:rPr>
        <w:t>Look at a picture card and describe it in three sentences. Your partner guesses which picture it is.</w:t>
      </w:r>
    </w:p>
    <w:p>
      <w:pPr>
        <w:spacing w:after="40"/>
        <w:ind w:left="340"/>
      </w:pPr>
      <w:r>
        <w:rPr>
          <w:b w:val="0"/>
          <w:i w:val="0"/>
          <w:sz w:val="19"/>
        </w:rPr>
        <w:t>Use: 'It looks…', 'It looks like…', 'The colours are…', 'It reminds me of…'</w:t>
      </w:r>
    </w:p>
    <w:p>
      <w:pPr>
        <w:spacing w:after="80"/>
      </w:pPr>
      <w:r>
        <w:rPr>
          <w:b/>
          <w:i w:val="0"/>
          <w:color w:val="C05A11"/>
          <w:sz w:val="20"/>
        </w:rPr>
        <w:t xml:space="preserve">U4.2-S2  </w:t>
      </w:r>
      <w:r>
        <w:rPr>
          <w:b/>
          <w:i w:val="0"/>
          <w:color w:val="1F3B63"/>
          <w:sz w:val="20"/>
        </w:rPr>
        <w:t>Museum guide</w:t>
      </w:r>
      <w:r>
        <w:rPr>
          <w:b w:val="0"/>
          <w:i w:val="0"/>
          <w:color w:val="595959"/>
          <w:sz w:val="17"/>
        </w:rPr>
        <w:t xml:space="preserve">   ★★★</w:t>
      </w:r>
    </w:p>
    <w:p>
      <w:pPr>
        <w:spacing w:after="80"/>
        <w:ind w:left="170"/>
      </w:pPr>
      <w:r>
        <w:rPr>
          <w:b w:val="0"/>
          <w:i/>
          <w:sz w:val="19"/>
        </w:rPr>
        <w:t>You are a guide. Tell your group about ONE art form for 45 seconds.</w:t>
      </w:r>
    </w:p>
    <w:p>
      <w:pPr>
        <w:spacing w:after="40"/>
        <w:ind w:left="340"/>
      </w:pPr>
      <w:r>
        <w:rPr>
          <w:b w:val="0"/>
          <w:i w:val="0"/>
          <w:sz w:val="19"/>
        </w:rPr>
        <w:t>What it is / where it comes from / how old / one interesting fact</w:t>
      </w:r>
    </w:p>
    <w:p>
      <w:pPr>
        <w:pStyle w:val="Heading3"/>
      </w:pPr>
      <w:r>
        <w:t>Real-life English</w:t>
      </w:r>
    </w:p>
    <w:p>
      <w:pPr>
        <w:spacing w:after="80"/>
      </w:pPr>
      <w:r>
        <w:rPr>
          <w:b/>
          <w:i w:val="0"/>
          <w:sz w:val="21"/>
        </w:rPr>
        <w:t xml:space="preserve">You will learn to: </w:t>
      </w:r>
      <w:r>
        <w:rPr>
          <w:b w:val="0"/>
          <w:i w:val="0"/>
          <w:sz w:val="21"/>
        </w:rPr>
        <w:t>Describing and reacting to art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 looks beautiful / strange / old.</w:t>
            </w:r>
          </w:p>
          <w:p>
            <w:pPr>
              <w:spacing w:after="20"/>
            </w:pPr>
            <w:r>
              <w:rPr>
                <w:sz w:val="20"/>
              </w:rPr>
              <w:t xml:space="preserve"> • It looks like a…</w:t>
            </w:r>
          </w:p>
          <w:p>
            <w:pPr>
              <w:spacing w:after="20"/>
            </w:pPr>
            <w:r>
              <w:rPr>
                <w:sz w:val="20"/>
              </w:rPr>
              <w:t xml:space="preserve"> • It reminds me of…</w:t>
            </w:r>
          </w:p>
          <w:p>
            <w:pPr>
              <w:spacing w:after="20"/>
            </w:pPr>
            <w:r>
              <w:rPr>
                <w:sz w:val="20"/>
              </w:rPr>
              <w:t xml:space="preserve"> • What do you think of it?</w:t>
            </w:r>
          </w:p>
          <w:p>
            <w:pPr>
              <w:spacing w:after="20"/>
            </w:pPr>
            <w:r>
              <w:rPr>
                <w:sz w:val="20"/>
              </w:rPr>
              <w:t xml:space="preserve"> • I really like it. / It's not really my thing.</w:t>
            </w:r>
          </w:p>
        </w:tc>
      </w:tr>
    </w:tbl>
    <w:p>
      <w:pPr>
        <w:spacing w:after="40"/>
      </w:pPr>
    </w:p>
    <w:p>
      <w:pPr>
        <w:spacing w:after="80"/>
      </w:pPr>
      <w:r>
        <w:rPr>
          <w:b/>
          <w:i w:val="0"/>
          <w:color w:val="0E7C66"/>
          <w:sz w:val="21"/>
        </w:rPr>
        <w:t xml:space="preserve">Role play: </w:t>
      </w:r>
      <w:r>
        <w:rPr>
          <w:b w:val="0"/>
          <w:i w:val="0"/>
          <w:sz w:val="21"/>
        </w:rPr>
        <w:t>Gallery visit: A shows B a picture and describes it; B reacts and asks one question. Then swap.</w:t>
      </w:r>
    </w:p>
    <w:p>
      <w:pPr>
        <w:spacing w:after="80"/>
      </w:pPr>
      <w:r>
        <w:rPr>
          <w:b/>
          <w:i w:val="0"/>
          <w:color w:val="0E7C66"/>
          <w:sz w:val="21"/>
        </w:rPr>
        <w:t xml:space="preserve">You can use this when: </w:t>
      </w:r>
      <w:r>
        <w:rPr>
          <w:b w:val="0"/>
          <w:i w:val="0"/>
          <w:sz w:val="21"/>
        </w:rPr>
        <w:t>Visiting a museum or gallery; talking about photos with friends.</w:t>
      </w:r>
    </w:p>
    <w:p>
      <w:pPr>
        <w:pStyle w:val="Heading3"/>
      </w:pPr>
      <w:r>
        <w:t>Writing</w:t>
      </w:r>
    </w:p>
    <w:p>
      <w:pPr>
        <w:spacing w:after="80"/>
      </w:pPr>
      <w:r>
        <w:rPr>
          <w:b/>
          <w:i w:val="0"/>
          <w:color w:val="C05A11"/>
          <w:sz w:val="20"/>
        </w:rPr>
        <w:t xml:space="preserve">U4.2-W1  </w:t>
      </w:r>
      <w:r>
        <w:rPr>
          <w:b/>
          <w:i w:val="0"/>
          <w:color w:val="1F3B63"/>
          <w:sz w:val="20"/>
        </w:rPr>
        <w:t>Describe a work of art</w:t>
      </w:r>
      <w:r>
        <w:rPr>
          <w:b w:val="0"/>
          <w:i w:val="0"/>
          <w:color w:val="595959"/>
          <w:sz w:val="17"/>
        </w:rPr>
        <w:t xml:space="preserve">   ★★☆</w:t>
      </w:r>
    </w:p>
    <w:p>
      <w:pPr>
        <w:spacing w:after="80"/>
        <w:ind w:left="170"/>
      </w:pPr>
      <w:r>
        <w:rPr>
          <w:b w:val="0"/>
          <w:i/>
          <w:sz w:val="19"/>
        </w:rPr>
        <w:t>Write four sentences about a painting, a sculpture or a photograph you like.</w:t>
      </w:r>
    </w:p>
    <w:p>
      <w:pPr>
        <w:spacing w:after="40"/>
        <w:ind w:left="340"/>
      </w:pPr>
      <w:r>
        <w:rPr>
          <w:b w:val="0"/>
          <w:i w:val="0"/>
          <w:sz w:val="19"/>
        </w:rPr>
        <w:t>What is it? / What can you see? / What does it look like? / Why do you like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6 art forms + 8 describing adjectives</w:t>
            </w:r>
          </w:p>
          <w:p>
            <w:pPr>
              <w:spacing w:after="20"/>
            </w:pPr>
            <w:r>
              <w:rPr>
                <w:sz w:val="20"/>
              </w:rPr>
              <w:t xml:space="preserve"> ✓ look/sound + adjective; look/sound like + noun</w:t>
            </w:r>
          </w:p>
          <w:p>
            <w:pPr>
              <w:spacing w:after="20"/>
            </w:pPr>
            <w:r>
              <w:rPr>
                <w:sz w:val="20"/>
              </w:rPr>
              <w:t xml:space="preserve"> ✓ /ʊ/ short vs /uː/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U4.2-H1  Vocabulary — Write the art form.</w:t>
            </w:r>
          </w:p>
          <w:p>
            <w:pPr>
              <w:spacing w:after="20"/>
            </w:pPr>
            <w:r>
              <w:rPr>
                <w:sz w:val="20"/>
              </w:rPr>
              <w:t xml:space="preserve"> • U4.2-H2  Grammar — Complete with look(s), look(s) like, sound(s), sound(s) like.</w:t>
            </w:r>
          </w:p>
          <w:p>
            <w:pPr>
              <w:spacing w:after="20"/>
            </w:pPr>
            <w:r>
              <w:rPr>
                <w:sz w:val="20"/>
              </w:rPr>
              <w:t xml:space="preserve"> • U4.2-H3  Writing — Write 4 sentences describing a Vietnamese art form to a foreign friend.</w:t>
            </w:r>
          </w:p>
          <w:p>
            <w:pPr>
              <w:spacing w:after="20"/>
            </w:pPr>
            <w:r>
              <w:rPr>
                <w:sz w:val="20"/>
              </w:rPr>
              <w:t xml:space="preserve"> • U4.2-H4  Pronunciation — Say each pair five times: full – fool, pull – pool, look – Luke.</w:t>
            </w:r>
          </w:p>
        </w:tc>
      </w:tr>
    </w:tbl>
    <w:p>
      <w:pPr>
        <w:spacing w:after="40"/>
      </w:pPr>
    </w:p>
    <w:p>
      <w:r>
        <w:br w:type="page"/>
      </w:r>
    </w:p>
    <w:p>
      <w:pPr>
        <w:pStyle w:val="Heading2"/>
      </w:pPr>
      <w:r>
        <w:t>Unit 4 – Lesson 3: A Closer Look 2 – Comparative and superlative adjectives</w:t>
      </w:r>
    </w:p>
    <w:p>
      <w:pPr>
        <w:spacing w:after="80"/>
      </w:pPr>
      <w:r>
        <w:rPr>
          <w:b w:val="0"/>
          <w:i/>
          <w:color w:val="595959"/>
          <w:sz w:val="18"/>
        </w:rPr>
        <w:t>Period 28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form comparatives and superlatives of short and long adjectives</w:t>
            </w:r>
          </w:p>
          <w:p>
            <w:pPr>
              <w:spacing w:after="20"/>
            </w:pPr>
            <w:r>
              <w:rPr>
                <w:sz w:val="20"/>
              </w:rPr>
              <w:t>• compare two things with -er/more … than</w:t>
            </w:r>
          </w:p>
          <w:p>
            <w:pPr>
              <w:spacing w:after="20"/>
            </w:pPr>
            <w:r>
              <w:rPr>
                <w:sz w:val="20"/>
              </w:rPr>
              <w:t>• say which is the best/the most … with superlatives</w:t>
            </w:r>
          </w:p>
          <w:p>
            <w:pPr>
              <w:spacing w:after="20"/>
            </w:pPr>
            <w:r>
              <w:rPr>
                <w:sz w:val="20"/>
              </w:rPr>
              <w:t>• compare two kinds of music or art in a short conversation</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popular</w:t>
            </w:r>
          </w:p>
        </w:tc>
        <w:tc>
          <w:tcPr>
            <w:tcW w:type="dxa" w:w="794"/>
          </w:tcPr>
          <w:p>
            <w:pPr>
              <w:spacing w:after="20"/>
            </w:pPr>
            <w:r/>
            <w:r>
              <w:rPr>
                <w:sz w:val="18"/>
              </w:rPr>
              <w:t>adj</w:t>
            </w:r>
          </w:p>
        </w:tc>
        <w:tc>
          <w:tcPr>
            <w:tcW w:type="dxa" w:w="1814"/>
          </w:tcPr>
          <w:p>
            <w:pPr>
              <w:spacing w:after="20"/>
            </w:pPr>
            <w:r/>
            <w:r>
              <w:rPr>
                <w:sz w:val="18"/>
              </w:rPr>
              <w:t>/ˈpɒpjələ/</w:t>
            </w:r>
          </w:p>
        </w:tc>
        <w:tc>
          <w:tcPr>
            <w:tcW w:type="dxa" w:w="1701"/>
          </w:tcPr>
          <w:p>
            <w:pPr>
              <w:spacing w:after="20"/>
            </w:pPr>
            <w:r/>
            <w:r>
              <w:rPr>
                <w:sz w:val="18"/>
              </w:rPr>
              <w:t>phổ biến</w:t>
            </w:r>
          </w:p>
        </w:tc>
        <w:tc>
          <w:tcPr>
            <w:tcW w:type="dxa" w:w="3402"/>
          </w:tcPr>
          <w:p>
            <w:pPr>
              <w:spacing w:after="20"/>
            </w:pPr>
            <w:r/>
            <w:r>
              <w:rPr>
                <w:sz w:val="18"/>
              </w:rPr>
              <w:t>V-pop is more popular than jazz here.</w:t>
            </w:r>
          </w:p>
        </w:tc>
      </w:tr>
      <w:tr>
        <w:tc>
          <w:tcPr>
            <w:tcW w:type="dxa" w:w="1928"/>
            <w:shd w:val="clear" w:color="auto" w:fill="F7F9FB"/>
          </w:tcPr>
          <w:p>
            <w:pPr>
              <w:spacing w:after="20"/>
            </w:pPr>
            <w:r/>
            <w:r>
              <w:rPr>
                <w:sz w:val="18"/>
              </w:rPr>
              <w:t>famous</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/ˈfeɪməs/</w:t>
            </w:r>
          </w:p>
        </w:tc>
        <w:tc>
          <w:tcPr>
            <w:tcW w:type="dxa" w:w="1701"/>
            <w:shd w:val="clear" w:color="auto" w:fill="F7F9FB"/>
          </w:tcPr>
          <w:p>
            <w:pPr>
              <w:spacing w:after="20"/>
            </w:pPr>
            <w:r/>
            <w:r>
              <w:rPr>
                <w:sz w:val="18"/>
              </w:rPr>
              <w:t>nổi tiếng</w:t>
            </w:r>
          </w:p>
        </w:tc>
        <w:tc>
          <w:tcPr>
            <w:tcW w:type="dxa" w:w="3402"/>
            <w:shd w:val="clear" w:color="auto" w:fill="F7F9FB"/>
          </w:tcPr>
          <w:p>
            <w:pPr>
              <w:spacing w:after="20"/>
            </w:pPr>
            <w:r/>
            <w:r>
              <w:rPr>
                <w:sz w:val="18"/>
              </w:rPr>
              <w:t>She is the most famous singer in the country.</w:t>
            </w:r>
          </w:p>
        </w:tc>
      </w:tr>
      <w:tr>
        <w:tc>
          <w:tcPr>
            <w:tcW w:type="dxa" w:w="1928"/>
          </w:tcPr>
          <w:p>
            <w:pPr>
              <w:spacing w:after="20"/>
            </w:pPr>
            <w:r/>
            <w:r>
              <w:rPr>
                <w:sz w:val="18"/>
              </w:rPr>
              <w:t>expensive</w:t>
            </w:r>
          </w:p>
        </w:tc>
        <w:tc>
          <w:tcPr>
            <w:tcW w:type="dxa" w:w="794"/>
          </w:tcPr>
          <w:p>
            <w:pPr>
              <w:spacing w:after="20"/>
            </w:pPr>
            <w:r/>
            <w:r>
              <w:rPr>
                <w:sz w:val="18"/>
              </w:rPr>
              <w:t>adj</w:t>
            </w:r>
          </w:p>
        </w:tc>
        <w:tc>
          <w:tcPr>
            <w:tcW w:type="dxa" w:w="1814"/>
          </w:tcPr>
          <w:p>
            <w:pPr>
              <w:spacing w:after="20"/>
            </w:pPr>
            <w:r/>
            <w:r>
              <w:rPr>
                <w:sz w:val="18"/>
              </w:rPr>
              <w:t>/ɪkˈspensɪv/</w:t>
            </w:r>
          </w:p>
        </w:tc>
        <w:tc>
          <w:tcPr>
            <w:tcW w:type="dxa" w:w="1701"/>
          </w:tcPr>
          <w:p>
            <w:pPr>
              <w:spacing w:after="20"/>
            </w:pPr>
            <w:r/>
            <w:r>
              <w:rPr>
                <w:sz w:val="18"/>
              </w:rPr>
              <w:t>đắt</w:t>
            </w:r>
          </w:p>
        </w:tc>
        <w:tc>
          <w:tcPr>
            <w:tcW w:type="dxa" w:w="3402"/>
          </w:tcPr>
          <w:p>
            <w:pPr>
              <w:spacing w:after="20"/>
            </w:pPr>
            <w:r/>
            <w:r>
              <w:rPr>
                <w:sz w:val="18"/>
              </w:rPr>
              <w:t>Concert tickets are more expensive than films.</w:t>
            </w:r>
          </w:p>
        </w:tc>
      </w:tr>
      <w:tr>
        <w:tc>
          <w:tcPr>
            <w:tcW w:type="dxa" w:w="1928"/>
            <w:shd w:val="clear" w:color="auto" w:fill="F7F9FB"/>
          </w:tcPr>
          <w:p>
            <w:pPr>
              <w:spacing w:after="20"/>
            </w:pPr>
            <w:r/>
            <w:r>
              <w:rPr>
                <w:sz w:val="18"/>
              </w:rPr>
              <w:t>interesting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/ˈɪntrəstɪŋ/</w:t>
            </w:r>
          </w:p>
        </w:tc>
        <w:tc>
          <w:tcPr>
            <w:tcW w:type="dxa" w:w="1701"/>
            <w:shd w:val="clear" w:color="auto" w:fill="F7F9FB"/>
          </w:tcPr>
          <w:p>
            <w:pPr>
              <w:spacing w:after="20"/>
            </w:pPr>
            <w:r/>
            <w:r>
              <w:rPr>
                <w:sz w:val="18"/>
              </w:rPr>
              <w:t>thú vị</w:t>
            </w:r>
          </w:p>
        </w:tc>
        <w:tc>
          <w:tcPr>
            <w:tcW w:type="dxa" w:w="3402"/>
            <w:shd w:val="clear" w:color="auto" w:fill="F7F9FB"/>
          </w:tcPr>
          <w:p>
            <w:pPr>
              <w:spacing w:after="20"/>
            </w:pPr>
            <w:r/>
            <w:r>
              <w:rPr>
                <w:sz w:val="18"/>
              </w:rPr>
              <w:t>This exhibition is more interesting.</w:t>
            </w:r>
          </w:p>
        </w:tc>
      </w:tr>
      <w:tr>
        <w:tc>
          <w:tcPr>
            <w:tcW w:type="dxa" w:w="1928"/>
          </w:tcPr>
          <w:p>
            <w:pPr>
              <w:spacing w:after="20"/>
            </w:pPr>
            <w:r/>
            <w:r>
              <w:rPr>
                <w:sz w:val="18"/>
              </w:rPr>
              <w:t>peaceful</w:t>
            </w:r>
          </w:p>
        </w:tc>
        <w:tc>
          <w:tcPr>
            <w:tcW w:type="dxa" w:w="794"/>
          </w:tcPr>
          <w:p>
            <w:pPr>
              <w:spacing w:after="20"/>
            </w:pPr>
            <w:r/>
            <w:r>
              <w:rPr>
                <w:sz w:val="18"/>
              </w:rPr>
              <w:t>adj</w:t>
            </w:r>
          </w:p>
        </w:tc>
        <w:tc>
          <w:tcPr>
            <w:tcW w:type="dxa" w:w="1814"/>
          </w:tcPr>
          <w:p>
            <w:pPr>
              <w:spacing w:after="20"/>
            </w:pPr>
            <w:r/>
            <w:r>
              <w:rPr>
                <w:sz w:val="18"/>
              </w:rPr>
              <w:t>/ˈpiːsfl/</w:t>
            </w:r>
          </w:p>
        </w:tc>
        <w:tc>
          <w:tcPr>
            <w:tcW w:type="dxa" w:w="1701"/>
          </w:tcPr>
          <w:p>
            <w:pPr>
              <w:spacing w:after="20"/>
            </w:pPr>
            <w:r/>
            <w:r>
              <w:rPr>
                <w:sz w:val="18"/>
              </w:rPr>
              <w:t>yên bình</w:t>
            </w:r>
          </w:p>
        </w:tc>
        <w:tc>
          <w:tcPr>
            <w:tcW w:type="dxa" w:w="3402"/>
          </w:tcPr>
          <w:p>
            <w:pPr>
              <w:spacing w:after="20"/>
            </w:pPr>
            <w:r/>
            <w:r>
              <w:rPr>
                <w:sz w:val="18"/>
              </w:rPr>
              <w:t>Folk music is more peaceful than rock.</w:t>
            </w:r>
          </w:p>
        </w:tc>
      </w:tr>
      <w:tr>
        <w:tc>
          <w:tcPr>
            <w:tcW w:type="dxa" w:w="1928"/>
            <w:shd w:val="clear" w:color="auto" w:fill="F7F9FB"/>
          </w:tcPr>
          <w:p>
            <w:pPr>
              <w:spacing w:after="20"/>
            </w:pPr>
            <w:r/>
            <w:r>
              <w:rPr>
                <w:sz w:val="18"/>
              </w:rPr>
              <w:t>talented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/ˈtæləntɪd/</w:t>
            </w:r>
          </w:p>
        </w:tc>
        <w:tc>
          <w:tcPr>
            <w:tcW w:type="dxa" w:w="1701"/>
            <w:shd w:val="clear" w:color="auto" w:fill="F7F9FB"/>
          </w:tcPr>
          <w:p>
            <w:pPr>
              <w:spacing w:after="20"/>
            </w:pPr>
            <w:r/>
            <w:r>
              <w:rPr>
                <w:sz w:val="18"/>
              </w:rPr>
              <w:t>tài năng</w:t>
            </w:r>
          </w:p>
        </w:tc>
        <w:tc>
          <w:tcPr>
            <w:tcW w:type="dxa" w:w="3402"/>
            <w:shd w:val="clear" w:color="auto" w:fill="F7F9FB"/>
          </w:tcPr>
          <w:p>
            <w:pPr>
              <w:spacing w:after="20"/>
            </w:pPr>
            <w:r/>
            <w:r>
              <w:rPr>
                <w:sz w:val="18"/>
              </w:rPr>
              <w:t>He is the most talented student in the class.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 than …</w:t>
            </w:r>
          </w:p>
          <w:p>
            <w:pPr>
              <w:spacing w:after="20"/>
            </w:pPr>
            <w:r>
              <w:rPr>
                <w:sz w:val="20"/>
              </w:rPr>
              <w:t xml:space="preserve"> • the best / the worst</w:t>
            </w:r>
          </w:p>
          <w:p>
            <w:pPr>
              <w:spacing w:after="20"/>
            </w:pPr>
            <w:r>
              <w:rPr>
                <w:sz w:val="20"/>
              </w:rPr>
              <w:t xml:space="preserve"> • much + comparative (much louder)</w:t>
            </w:r>
          </w:p>
          <w:p>
            <w:pPr>
              <w:spacing w:after="20"/>
            </w:pPr>
            <w:r>
              <w:rPr>
                <w:sz w:val="20"/>
              </w:rPr>
              <w:t xml:space="preserve"> • one of the most … in the world</w:t>
            </w:r>
          </w:p>
        </w:tc>
      </w:tr>
    </w:tbl>
    <w:p>
      <w:pPr>
        <w:spacing w:after="40"/>
      </w:pPr>
    </w:p>
    <w:p>
      <w:pPr>
        <w:pStyle w:val="Heading3"/>
      </w:pPr>
      <w:r>
        <w:t>Grammar: Comparative and superlative adjectives</w:t>
      </w:r>
    </w:p>
    <w:p>
      <w:pPr>
        <w:spacing w:after="80"/>
        <w:ind w:left="170"/>
      </w:pPr>
      <w:r>
        <w:rPr>
          <w:b w:val="0"/>
          <w:i w:val="0"/>
          <w:sz w:val="21"/>
        </w:rPr>
        <w:t>• SHORT adjectives (1 syllable, and 2 syllables ending in -y): add -er / -est → louder, the loudest; easy → easier, the easiest.</w:t>
      </w:r>
    </w:p>
    <w:p>
      <w:pPr>
        <w:spacing w:after="80"/>
        <w:ind w:left="170"/>
      </w:pPr>
      <w:r>
        <w:rPr>
          <w:b w:val="0"/>
          <w:i w:val="0"/>
          <w:sz w:val="21"/>
        </w:rPr>
        <w:t>• LONG adjectives (2+ syllables): more / the most → more popular, the most popular.</w:t>
      </w:r>
    </w:p>
    <w:p>
      <w:pPr>
        <w:spacing w:after="80"/>
        <w:ind w:left="170"/>
      </w:pPr>
      <w:r>
        <w:rPr>
          <w:b w:val="0"/>
          <w:i w:val="0"/>
          <w:sz w:val="21"/>
        </w:rPr>
        <w:t>• Comparative + THAN: Rock is louder THAN folk music.</w:t>
      </w:r>
    </w:p>
    <w:p>
      <w:pPr>
        <w:spacing w:after="80"/>
        <w:ind w:left="170"/>
      </w:pPr>
      <w:r>
        <w:rPr>
          <w:b w:val="0"/>
          <w:i w:val="0"/>
          <w:sz w:val="21"/>
        </w:rPr>
        <w:t>• Superlative + THE: It is THE loudest music in the world.</w:t>
      </w:r>
    </w:p>
    <w:p>
      <w:pPr>
        <w:spacing w:after="80"/>
        <w:ind w:left="170"/>
      </w:pPr>
      <w:r>
        <w:rPr>
          <w:b w:val="0"/>
          <w:i w:val="0"/>
          <w:sz w:val="21"/>
        </w:rPr>
        <w:t>• Irregular: good → better → the best; bad → worse → the worst; far → further → the furthest.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Adjective</w:t>
            </w:r>
          </w:p>
        </w:tc>
        <w:tc>
          <w:tcPr>
            <w:tcW w:type="dxa" w:w="3213"/>
            <w:shd w:val="clear" w:color="auto" w:fill="1F3B63"/>
          </w:tcPr>
          <w:p>
            <w:pPr>
              <w:spacing w:after="20"/>
            </w:pPr>
            <w:r/>
            <w:r>
              <w:rPr>
                <w:b/>
                <w:color w:val="FFFFFF"/>
                <w:sz w:val="18"/>
              </w:rPr>
              <w:t>Comparative</w:t>
            </w:r>
          </w:p>
        </w:tc>
        <w:tc>
          <w:tcPr>
            <w:tcW w:type="dxa" w:w="3213"/>
            <w:shd w:val="clear" w:color="auto" w:fill="1F3B63"/>
          </w:tcPr>
          <w:p>
            <w:pPr>
              <w:spacing w:after="20"/>
            </w:pPr>
            <w:r/>
            <w:r>
              <w:rPr>
                <w:b/>
                <w:color w:val="FFFFFF"/>
                <w:sz w:val="18"/>
              </w:rPr>
              <w:t>Superlative</w:t>
            </w:r>
          </w:p>
        </w:tc>
      </w:tr>
      <w:tr>
        <w:tc>
          <w:tcPr>
            <w:tcW w:type="dxa" w:w="3213"/>
          </w:tcPr>
          <w:p>
            <w:pPr>
              <w:spacing w:after="20"/>
            </w:pPr>
            <w:r/>
            <w:r>
              <w:rPr>
                <w:sz w:val="18"/>
              </w:rPr>
              <w:t>loud (short)</w:t>
            </w:r>
          </w:p>
        </w:tc>
        <w:tc>
          <w:tcPr>
            <w:tcW w:type="dxa" w:w="3213"/>
          </w:tcPr>
          <w:p>
            <w:pPr>
              <w:spacing w:after="20"/>
            </w:pPr>
            <w:r/>
            <w:r>
              <w:rPr>
                <w:sz w:val="18"/>
              </w:rPr>
              <w:t>louder</w:t>
            </w:r>
          </w:p>
        </w:tc>
        <w:tc>
          <w:tcPr>
            <w:tcW w:type="dxa" w:w="3213"/>
          </w:tcPr>
          <w:p>
            <w:pPr>
              <w:spacing w:after="20"/>
            </w:pPr>
            <w:r/>
            <w:r>
              <w:rPr>
                <w:sz w:val="18"/>
              </w:rPr>
              <w:t>the loudest</w:t>
            </w:r>
          </w:p>
        </w:tc>
      </w:tr>
      <w:tr>
        <w:tc>
          <w:tcPr>
            <w:tcW w:type="dxa" w:w="3213"/>
            <w:shd w:val="clear" w:color="auto" w:fill="F7F9FB"/>
          </w:tcPr>
          <w:p>
            <w:pPr>
              <w:spacing w:after="20"/>
            </w:pPr>
            <w:r/>
            <w:r>
              <w:rPr>
                <w:sz w:val="18"/>
              </w:rPr>
              <w:t>easy (-y)</w:t>
            </w:r>
          </w:p>
        </w:tc>
        <w:tc>
          <w:tcPr>
            <w:tcW w:type="dxa" w:w="3213"/>
            <w:shd w:val="clear" w:color="auto" w:fill="F7F9FB"/>
          </w:tcPr>
          <w:p>
            <w:pPr>
              <w:spacing w:after="20"/>
            </w:pPr>
            <w:r/>
            <w:r>
              <w:rPr>
                <w:sz w:val="18"/>
              </w:rPr>
              <w:t>easier</w:t>
            </w:r>
          </w:p>
        </w:tc>
        <w:tc>
          <w:tcPr>
            <w:tcW w:type="dxa" w:w="3213"/>
            <w:shd w:val="clear" w:color="auto" w:fill="F7F9FB"/>
          </w:tcPr>
          <w:p>
            <w:pPr>
              <w:spacing w:after="20"/>
            </w:pPr>
            <w:r/>
            <w:r>
              <w:rPr>
                <w:sz w:val="18"/>
              </w:rPr>
              <w:t>the easiest</w:t>
            </w:r>
          </w:p>
        </w:tc>
      </w:tr>
      <w:tr>
        <w:tc>
          <w:tcPr>
            <w:tcW w:type="dxa" w:w="3213"/>
          </w:tcPr>
          <w:p>
            <w:pPr>
              <w:spacing w:after="20"/>
            </w:pPr>
            <w:r/>
            <w:r>
              <w:rPr>
                <w:sz w:val="18"/>
              </w:rPr>
              <w:t>big (short vowel + consonant)</w:t>
            </w:r>
          </w:p>
        </w:tc>
        <w:tc>
          <w:tcPr>
            <w:tcW w:type="dxa" w:w="3213"/>
          </w:tcPr>
          <w:p>
            <w:pPr>
              <w:spacing w:after="20"/>
            </w:pPr>
            <w:r/>
            <w:r>
              <w:rPr>
                <w:sz w:val="18"/>
              </w:rPr>
              <w:t>bigger</w:t>
            </w:r>
          </w:p>
        </w:tc>
        <w:tc>
          <w:tcPr>
            <w:tcW w:type="dxa" w:w="3213"/>
          </w:tcPr>
          <w:p>
            <w:pPr>
              <w:spacing w:after="20"/>
            </w:pPr>
            <w:r/>
            <w:r>
              <w:rPr>
                <w:sz w:val="18"/>
              </w:rPr>
              <w:t>the biggest</w:t>
            </w:r>
          </w:p>
        </w:tc>
      </w:tr>
      <w:tr>
        <w:tc>
          <w:tcPr>
            <w:tcW w:type="dxa" w:w="3213"/>
            <w:shd w:val="clear" w:color="auto" w:fill="F7F9FB"/>
          </w:tcPr>
          <w:p>
            <w:pPr>
              <w:spacing w:after="20"/>
            </w:pPr>
            <w:r/>
            <w:r>
              <w:rPr>
                <w:sz w:val="18"/>
              </w:rPr>
              <w:t>popular (long)</w:t>
            </w:r>
          </w:p>
        </w:tc>
        <w:tc>
          <w:tcPr>
            <w:tcW w:type="dxa" w:w="3213"/>
            <w:shd w:val="clear" w:color="auto" w:fill="F7F9FB"/>
          </w:tcPr>
          <w:p>
            <w:pPr>
              <w:spacing w:after="20"/>
            </w:pPr>
            <w:r/>
            <w:r>
              <w:rPr>
                <w:sz w:val="18"/>
              </w:rPr>
              <w:t>more popular</w:t>
            </w:r>
          </w:p>
        </w:tc>
        <w:tc>
          <w:tcPr>
            <w:tcW w:type="dxa" w:w="3213"/>
            <w:shd w:val="clear" w:color="auto" w:fill="F7F9FB"/>
          </w:tcPr>
          <w:p>
            <w:pPr>
              <w:spacing w:after="20"/>
            </w:pPr>
            <w:r/>
            <w:r>
              <w:rPr>
                <w:sz w:val="18"/>
              </w:rPr>
              <w:t>the most popular</w:t>
            </w:r>
          </w:p>
        </w:tc>
      </w:tr>
      <w:tr>
        <w:tc>
          <w:tcPr>
            <w:tcW w:type="dxa" w:w="3213"/>
          </w:tcPr>
          <w:p>
            <w:pPr>
              <w:spacing w:after="20"/>
            </w:pPr>
            <w:r/>
            <w:r>
              <w:rPr>
                <w:sz w:val="18"/>
              </w:rPr>
              <w:t>good</w:t>
            </w:r>
          </w:p>
        </w:tc>
        <w:tc>
          <w:tcPr>
            <w:tcW w:type="dxa" w:w="3213"/>
          </w:tcPr>
          <w:p>
            <w:pPr>
              <w:spacing w:after="20"/>
            </w:pPr>
            <w:r/>
            <w:r>
              <w:rPr>
                <w:sz w:val="18"/>
              </w:rPr>
              <w:t>better</w:t>
            </w:r>
          </w:p>
        </w:tc>
        <w:tc>
          <w:tcPr>
            <w:tcW w:type="dxa" w:w="3213"/>
          </w:tcPr>
          <w:p>
            <w:pPr>
              <w:spacing w:after="20"/>
            </w:pPr>
            <w:r/>
            <w:r>
              <w:rPr>
                <w:sz w:val="18"/>
              </w:rPr>
              <w:t>the best</w:t>
            </w:r>
          </w:p>
        </w:tc>
      </w:tr>
      <w:tr>
        <w:tc>
          <w:tcPr>
            <w:tcW w:type="dxa" w:w="3213"/>
            <w:shd w:val="clear" w:color="auto" w:fill="F7F9FB"/>
          </w:tcPr>
          <w:p>
            <w:pPr>
              <w:spacing w:after="20"/>
            </w:pPr>
            <w:r/>
            <w:r>
              <w:rPr>
                <w:sz w:val="18"/>
              </w:rPr>
              <w:t>bad</w:t>
            </w:r>
          </w:p>
        </w:tc>
        <w:tc>
          <w:tcPr>
            <w:tcW w:type="dxa" w:w="3213"/>
            <w:shd w:val="clear" w:color="auto" w:fill="F7F9FB"/>
          </w:tcPr>
          <w:p>
            <w:pPr>
              <w:spacing w:after="20"/>
            </w:pPr>
            <w:r/>
            <w:r>
              <w:rPr>
                <w:sz w:val="18"/>
              </w:rPr>
              <w:t>worse</w:t>
            </w:r>
          </w:p>
        </w:tc>
        <w:tc>
          <w:tcPr>
            <w:tcW w:type="dxa" w:w="3213"/>
            <w:shd w:val="clear" w:color="auto" w:fill="F7F9FB"/>
          </w:tcPr>
          <w:p>
            <w:pPr>
              <w:spacing w:after="20"/>
            </w:pPr>
            <w:r/>
            <w:r>
              <w:rPr>
                <w:sz w:val="18"/>
              </w:rPr>
              <w:t>the worst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Rock music is louder than classical music.</w:t>
            </w:r>
          </w:p>
          <w:p>
            <w:pPr>
              <w:spacing w:after="20"/>
            </w:pPr>
            <w:r>
              <w:rPr>
                <w:sz w:val="20"/>
              </w:rPr>
              <w:t xml:space="preserve"> • Quan Ho singing is more peaceful than pop.</w:t>
            </w:r>
          </w:p>
          <w:p>
            <w:pPr>
              <w:spacing w:after="20"/>
            </w:pPr>
            <w:r>
              <w:rPr>
                <w:sz w:val="20"/>
              </w:rPr>
              <w:t xml:space="preserve"> • She is the most talented dancer in our school.</w:t>
            </w:r>
          </w:p>
          <w:p>
            <w:pPr>
              <w:spacing w:after="20"/>
            </w:pPr>
            <w:r>
              <w:rPr>
                <w:sz w:val="20"/>
              </w:rPr>
              <w:t xml:space="preserve"> • This is the best concert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Three classic errors: *more louder* (never use 'more' with -er), *more good* (good is irregular → better), and forgetting THE before a superlative (*She is best singer*).</w:t>
            </w:r>
          </w:p>
        </w:tc>
      </w:tr>
    </w:tbl>
    <w:p>
      <w:pPr>
        <w:spacing w:after="40"/>
      </w:pPr>
    </w:p>
    <w:p>
      <w:pPr>
        <w:pStyle w:val="Heading3"/>
      </w:pPr>
      <w:r>
        <w:t>Pronunciation: Weak 'than' and stress in comparisons</w:t>
      </w:r>
    </w:p>
    <w:p>
      <w:pPr>
        <w:spacing w:after="80"/>
      </w:pPr>
      <w:r>
        <w:rPr>
          <w:b w:val="0"/>
          <w:i w:val="0"/>
          <w:sz w:val="21"/>
        </w:rPr>
        <w:t>In natural speech 'than' is weak: /ðən/. The stress falls on the two things you compare and on the adjective: 'ROCK music is LOUDER than FOLK music.'</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louder than /ˈlaʊdə ðən/</w:t>
            </w:r>
          </w:p>
          <w:p>
            <w:pPr>
              <w:spacing w:after="20"/>
            </w:pPr>
            <w:r>
              <w:rPr>
                <w:sz w:val="20"/>
              </w:rPr>
              <w:t xml:space="preserve"> • more popular than /mɔː ˈpɒpjələ ðən/</w:t>
            </w:r>
          </w:p>
          <w:p>
            <w:pPr>
              <w:spacing w:after="20"/>
            </w:pPr>
            <w:r>
              <w:rPr>
                <w:sz w:val="20"/>
              </w:rPr>
              <w:t xml:space="preserve"> • better than /ˈbetə ðən/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ROCK is LOUDER than FOLK.</w:t>
            </w:r>
          </w:p>
          <w:p>
            <w:pPr>
              <w:spacing w:after="20"/>
            </w:pPr>
            <w:r>
              <w:rPr>
                <w:sz w:val="20"/>
              </w:rPr>
              <w:t xml:space="preserve"> • V-pop is MORE POPULAR than JAZZ.</w:t>
            </w:r>
          </w:p>
          <w:p>
            <w:pPr>
              <w:spacing w:after="20"/>
            </w:pPr>
            <w:r>
              <w:rPr>
                <w:sz w:val="20"/>
              </w:rPr>
              <w:t xml:space="preserve"> • This song is BETTER than that one.</w:t>
            </w:r>
          </w:p>
        </w:tc>
      </w:tr>
    </w:tbl>
    <w:p>
      <w:pPr>
        <w:spacing w:after="40"/>
      </w:pPr>
    </w:p>
    <w:p>
      <w:pPr>
        <w:pStyle w:val="Heading3"/>
      </w:pPr>
      <w:r>
        <w:t>Listening: Comparatives</w:t>
      </w:r>
    </w:p>
    <w:p>
      <w:pPr>
        <w:spacing w:after="80"/>
      </w:pPr>
      <w:r>
        <w:rPr>
          <w:b w:val="0"/>
          <w:i/>
          <w:sz w:val="21"/>
        </w:rPr>
        <w:t>You will hear a real recording: comparing two things. Two speakers, scripted dialogue, native English. It lasts 3:34.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3:34</w:t>
            </w:r>
          </w:p>
          <w:p>
            <w:pPr>
              <w:spacing w:after="20"/>
            </w:pPr>
            <w:r>
              <w:rPr>
                <w:sz w:val="17"/>
              </w:rPr>
              <w:t>Listen again at home: https://elllo.org/book/A2/A2-09-Comparatives.html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U4.3-L1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comparing two things   B. giving instructions and telling somebody what to do   C. what somebody did yesterday</w:t>
      </w:r>
    </w:p>
    <w:p>
      <w:pPr>
        <w:spacing w:after="80"/>
      </w:pPr>
      <w:r>
        <w:rPr>
          <w:b/>
          <w:i w:val="0"/>
          <w:color w:val="C05A11"/>
          <w:sz w:val="20"/>
        </w:rPr>
        <w:t xml:space="preserve">U4.3-L2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 want a dog actually, but I need a bigger place if I get one.</w:t>
      </w:r>
    </w:p>
    <w:p>
      <w:pPr>
        <w:spacing w:after="40"/>
        <w:ind w:left="340"/>
      </w:pPr>
      <w:r>
        <w:rPr>
          <w:b w:val="0"/>
          <w:i w:val="0"/>
          <w:sz w:val="19"/>
        </w:rPr>
        <w:t>2. You should cook more. It's much healthier and cheaper</w:t>
      </w:r>
    </w:p>
    <w:p>
      <w:pPr>
        <w:spacing w:after="40"/>
        <w:ind w:left="340"/>
      </w:pPr>
      <w:r>
        <w:rPr>
          <w:b w:val="0"/>
          <w:i w:val="0"/>
          <w:sz w:val="19"/>
        </w:rPr>
        <w:t>3. Good advice. I think I'll do that.</w:t>
      </w:r>
    </w:p>
    <w:p>
      <w:pPr>
        <w:spacing w:after="40"/>
        <w:ind w:left="340"/>
      </w:pPr>
      <w:r>
        <w:rPr>
          <w:b w:val="0"/>
          <w:i w:val="0"/>
          <w:sz w:val="19"/>
        </w:rPr>
        <w:t>4. Good. It's better than I expected.</w:t>
      </w:r>
    </w:p>
    <w:p>
      <w:pPr>
        <w:spacing w:after="40"/>
        <w:ind w:left="340"/>
      </w:pPr>
      <w:r>
        <w:rPr>
          <w:b w:val="0"/>
          <w:i w:val="0"/>
          <w:sz w:val="19"/>
        </w:rPr>
        <w:t>5. How's the camera? Does it take better pictures?</w:t>
      </w:r>
    </w:p>
    <w:p>
      <w:pPr>
        <w:spacing w:after="80"/>
      </w:pPr>
      <w:r>
        <w:rPr>
          <w:b/>
          <w:i w:val="0"/>
          <w:color w:val="C05A11"/>
          <w:sz w:val="20"/>
        </w:rPr>
        <w:t xml:space="preserve">U4.3-L3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It is _____ than my last phone.</w:t>
      </w:r>
    </w:p>
    <w:p>
      <w:pPr>
        <w:spacing w:after="40"/>
        <w:ind w:left="340"/>
      </w:pPr>
      <w:r>
        <w:rPr>
          <w:b w:val="0"/>
          <w:i w:val="0"/>
          <w:sz w:val="19"/>
        </w:rPr>
        <w:t>2. Man: Does it take _____ pictures?</w:t>
      </w:r>
    </w:p>
    <w:p>
      <w:pPr>
        <w:spacing w:after="40"/>
        <w:ind w:left="340"/>
      </w:pPr>
      <w:r>
        <w:rPr>
          <w:b w:val="0"/>
          <w:i w:val="0"/>
          <w:sz w:val="19"/>
        </w:rPr>
        <w:t>3. Woman: Well, if you do buy it online, it's _____.</w:t>
      </w:r>
    </w:p>
    <w:p>
      <w:pPr>
        <w:spacing w:after="40"/>
        <w:ind w:left="340"/>
      </w:pPr>
      <w:r>
        <w:rPr>
          <w:b w:val="0"/>
          <w:i w:val="0"/>
          <w:sz w:val="19"/>
        </w:rPr>
        <w:t>4. Woman: It's better _____ I expected.</w:t>
      </w:r>
    </w:p>
    <w:p>
      <w:pPr>
        <w:spacing w:after="40"/>
        <w:ind w:left="340"/>
      </w:pPr>
      <w:r>
        <w:rPr>
          <w:b w:val="0"/>
          <w:i w:val="0"/>
          <w:sz w:val="19"/>
        </w:rPr>
        <w:t>5. Woman: Yeah, it's _____ convenient to study at home and it is also more relaxing.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I see you got a new phone.</w:t>
            </w:r>
          </w:p>
          <w:p>
            <w:pPr>
              <w:spacing w:after="20"/>
            </w:pPr>
            <w:r>
              <w:rPr>
                <w:sz w:val="18"/>
              </w:rPr>
              <w:t>Woman: Yeah, I just got it yesterday.</w:t>
            </w:r>
          </w:p>
          <w:p>
            <w:pPr>
              <w:spacing w:after="20"/>
            </w:pPr>
            <w:r>
              <w:rPr>
                <w:sz w:val="18"/>
              </w:rPr>
              <w:t>Man: How is it?</w:t>
            </w:r>
          </w:p>
          <w:p>
            <w:pPr>
              <w:spacing w:after="20"/>
            </w:pPr>
            <w:r>
              <w:rPr>
                <w:sz w:val="18"/>
              </w:rPr>
              <w:t>Woman: Great. It is better than my last phone. It is also lighter.</w:t>
            </w:r>
          </w:p>
          <w:p>
            <w:pPr>
              <w:spacing w:after="20"/>
            </w:pPr>
            <w:r>
              <w:rPr>
                <w:sz w:val="18"/>
              </w:rPr>
              <w:t>Man: How's the camera? Does it take better pictures?</w:t>
            </w:r>
          </w:p>
          <w:p>
            <w:pPr>
              <w:spacing w:after="20"/>
            </w:pPr>
            <w:r>
              <w:rPr>
                <w:sz w:val="18"/>
              </w:rPr>
              <w:t>Woman: Yes. The pictures are great. The images are brighter and sharper. Much prettier than before.</w:t>
            </w:r>
          </w:p>
          <w:p>
            <w:pPr>
              <w:spacing w:after="20"/>
            </w:pPr>
            <w:r>
              <w:rPr>
                <w:sz w:val="18"/>
              </w:rPr>
              <w:t>Man: Sounds great. I should get a new phone as well.</w:t>
            </w:r>
          </w:p>
          <w:p>
            <w:pPr>
              <w:spacing w:after="20"/>
            </w:pPr>
            <w:r>
              <w:rPr>
                <w:sz w:val="18"/>
              </w:rPr>
              <w:t>Woman: Well, if you do buy it online, it's cheaper.</w:t>
            </w:r>
          </w:p>
          <w:p>
            <w:pPr>
              <w:spacing w:after="20"/>
            </w:pPr>
            <w:r>
              <w:rPr>
                <w:sz w:val="18"/>
              </w:rPr>
              <w:t>Man: Good advice. I think I'll do that.</w:t>
            </w:r>
          </w:p>
          <w:p>
            <w:pPr>
              <w:spacing w:after="20"/>
            </w:pPr>
            <w:r>
              <w:rPr>
                <w:sz w:val="18"/>
              </w:rPr>
              <w:t>Conversation 2</w:t>
            </w:r>
          </w:p>
          <w:p>
            <w:pPr>
              <w:spacing w:after="20"/>
            </w:pPr>
            <w:r>
              <w:rPr>
                <w:sz w:val="18"/>
              </w:rPr>
              <w:t>… — the full script is on the lesson page (see the box above).</w:t>
            </w:r>
          </w:p>
        </w:tc>
      </w:tr>
    </w:tbl>
    <w:p>
      <w:pPr>
        <w:spacing w:after="40"/>
      </w:pPr>
    </w:p>
    <w:p>
      <w:pPr>
        <w:pStyle w:val="Heading3"/>
      </w:pPr>
      <w:r>
        <w:t>Reading: Three famous places for music in Viet Nam</w:t>
      </w:r>
    </w:p>
    <w:p>
      <w:pPr>
        <w:spacing w:after="80"/>
        <w:ind w:left="170"/>
        <w:jc w:val="both"/>
      </w:pPr>
      <w:r>
        <w:rPr>
          <w:b w:val="0"/>
          <w:i w:val="0"/>
          <w:sz w:val="21"/>
        </w:rPr>
        <w:t>The Hanoi Opera House is more than a hundred years old. It is the most beautiful concert hall in the country, with 600 seats, but the tickets are also the most expensive.</w:t>
      </w:r>
    </w:p>
    <w:p>
      <w:pPr>
        <w:spacing w:after="80"/>
        <w:ind w:left="170"/>
        <w:jc w:val="both"/>
      </w:pPr>
      <w:r>
        <w:rPr>
          <w:b w:val="0"/>
          <w:i w:val="0"/>
          <w:sz w:val="21"/>
        </w:rPr>
        <w:t>The Ho Chi Minh City Conservatory is bigger and more modern. Young musicians study there for seven years, and student concerts are much cheaper — sometimes free.</w:t>
      </w:r>
    </w:p>
    <w:p>
      <w:pPr>
        <w:spacing w:after="80"/>
        <w:ind w:left="170"/>
        <w:jc w:val="both"/>
      </w:pPr>
      <w:r>
        <w:rPr>
          <w:b w:val="0"/>
          <w:i w:val="0"/>
          <w:sz w:val="21"/>
        </w:rPr>
        <w:t>But the most popular place for music in Viet Nam is not a building at all. Every evening, in parks and on street corners, students play guitars and sing together. It costs nothing, and for many people it is better than any concert hall.</w:t>
      </w:r>
    </w:p>
    <w:p>
      <w:pPr>
        <w:spacing w:after="80"/>
      </w:pPr>
      <w:r>
        <w:rPr>
          <w:b/>
          <w:i w:val="0"/>
          <w:color w:val="C05A11"/>
          <w:sz w:val="20"/>
        </w:rPr>
        <w:t xml:space="preserve">U4.3-R1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place is the oldest?</w:t>
      </w:r>
    </w:p>
    <w:p>
      <w:pPr>
        <w:spacing w:after="40"/>
        <w:ind w:left="340"/>
      </w:pPr>
      <w:r>
        <w:rPr>
          <w:b w:val="0"/>
          <w:i w:val="0"/>
          <w:sz w:val="19"/>
        </w:rPr>
        <w:t>2. Which has the most expensive tickets?</w:t>
      </w:r>
    </w:p>
    <w:p>
      <w:pPr>
        <w:spacing w:after="40"/>
        <w:ind w:left="340"/>
      </w:pPr>
      <w:r>
        <w:rPr>
          <w:b w:val="0"/>
          <w:i w:val="0"/>
          <w:sz w:val="19"/>
        </w:rPr>
        <w:t>3. Which is bigger and more modern?</w:t>
      </w:r>
    </w:p>
    <w:p>
      <w:pPr>
        <w:spacing w:after="40"/>
        <w:ind w:left="340"/>
      </w:pPr>
      <w:r>
        <w:rPr>
          <w:b w:val="0"/>
          <w:i w:val="0"/>
          <w:sz w:val="19"/>
        </w:rPr>
        <w:t>4. How long do students study at the Conservatory?</w:t>
      </w:r>
    </w:p>
    <w:p>
      <w:pPr>
        <w:spacing w:after="40"/>
        <w:ind w:left="340"/>
      </w:pPr>
      <w:r>
        <w:rPr>
          <w:b w:val="0"/>
          <w:i w:val="0"/>
          <w:sz w:val="19"/>
        </w:rPr>
        <w:t>5. What does the writer say is the most popular place for music?</w:t>
      </w:r>
    </w:p>
    <w:p>
      <w:pPr>
        <w:pStyle w:val="Heading3"/>
      </w:pPr>
      <w:r>
        <w:t>Practice</w:t>
      </w:r>
    </w:p>
    <w:p>
      <w:pPr>
        <w:spacing w:after="80"/>
      </w:pPr>
      <w:r>
        <w:rPr>
          <w:b/>
          <w:i w:val="0"/>
          <w:color w:val="C05A11"/>
          <w:sz w:val="20"/>
        </w:rPr>
        <w:t xml:space="preserve">U4.3-G1  </w:t>
      </w:r>
      <w:r>
        <w:rPr>
          <w:b/>
          <w:i w:val="0"/>
          <w:color w:val="1F3B63"/>
          <w:sz w:val="20"/>
        </w:rPr>
        <w:t>Comparative forms</w:t>
      </w:r>
      <w:r>
        <w:rPr>
          <w:b w:val="0"/>
          <w:i w:val="0"/>
          <w:color w:val="595959"/>
          <w:sz w:val="17"/>
        </w:rPr>
        <w:t xml:space="preserve">   ★☆☆</w:t>
      </w:r>
    </w:p>
    <w:p>
      <w:pPr>
        <w:spacing w:after="80"/>
        <w:ind w:left="170"/>
      </w:pPr>
      <w:r>
        <w:rPr>
          <w:b w:val="0"/>
          <w:i/>
          <w:sz w:val="19"/>
        </w:rPr>
        <w:t>Write the comparative.</w:t>
      </w:r>
    </w:p>
    <w:p>
      <w:pPr>
        <w:spacing w:after="40"/>
        <w:ind w:left="340"/>
      </w:pPr>
      <w:r>
        <w:rPr>
          <w:b w:val="0"/>
          <w:i w:val="0"/>
          <w:sz w:val="19"/>
        </w:rPr>
        <w:t xml:space="preserve">1. loud → </w:t>
      </w:r>
    </w:p>
    <w:p>
      <w:pPr>
        <w:spacing w:after="40"/>
        <w:ind w:left="340"/>
      </w:pPr>
      <w:r>
        <w:rPr>
          <w:b w:val="0"/>
          <w:i w:val="0"/>
          <w:sz w:val="19"/>
        </w:rPr>
        <w:t xml:space="preserve">2. quiet → </w:t>
      </w:r>
    </w:p>
    <w:p>
      <w:pPr>
        <w:spacing w:after="40"/>
        <w:ind w:left="340"/>
      </w:pPr>
      <w:r>
        <w:rPr>
          <w:b w:val="0"/>
          <w:i w:val="0"/>
          <w:sz w:val="19"/>
        </w:rPr>
        <w:t xml:space="preserve">3. big → </w:t>
      </w:r>
    </w:p>
    <w:p>
      <w:pPr>
        <w:spacing w:after="40"/>
        <w:ind w:left="340"/>
      </w:pPr>
      <w:r>
        <w:rPr>
          <w:b w:val="0"/>
          <w:i w:val="0"/>
          <w:sz w:val="19"/>
        </w:rPr>
        <w:t xml:space="preserve">4. easy → </w:t>
      </w:r>
    </w:p>
    <w:p>
      <w:pPr>
        <w:spacing w:after="40"/>
        <w:ind w:left="340"/>
      </w:pPr>
      <w:r>
        <w:rPr>
          <w:b w:val="0"/>
          <w:i w:val="0"/>
          <w:sz w:val="19"/>
        </w:rPr>
        <w:t xml:space="preserve">5. popular → </w:t>
      </w:r>
    </w:p>
    <w:p>
      <w:pPr>
        <w:spacing w:after="40"/>
        <w:ind w:left="340"/>
      </w:pPr>
      <w:r>
        <w:rPr>
          <w:b w:val="0"/>
          <w:i w:val="0"/>
          <w:sz w:val="19"/>
        </w:rPr>
        <w:t xml:space="preserve">6. interesting → </w:t>
      </w:r>
    </w:p>
    <w:p>
      <w:pPr>
        <w:spacing w:after="40"/>
        <w:ind w:left="340"/>
      </w:pPr>
      <w:r>
        <w:rPr>
          <w:b w:val="0"/>
          <w:i w:val="0"/>
          <w:sz w:val="19"/>
        </w:rPr>
        <w:t xml:space="preserve">7. good → </w:t>
      </w:r>
    </w:p>
    <w:p>
      <w:pPr>
        <w:spacing w:after="40"/>
        <w:ind w:left="340"/>
      </w:pPr>
      <w:r>
        <w:rPr>
          <w:b w:val="0"/>
          <w:i w:val="0"/>
          <w:sz w:val="19"/>
        </w:rPr>
        <w:t xml:space="preserve">8. bad → </w:t>
      </w:r>
    </w:p>
    <w:p>
      <w:pPr>
        <w:spacing w:after="80"/>
      </w:pPr>
      <w:r>
        <w:rPr>
          <w:b/>
          <w:i w:val="0"/>
          <w:color w:val="C05A11"/>
          <w:sz w:val="20"/>
        </w:rPr>
        <w:t xml:space="preserve">U4.3-G2  </w:t>
      </w:r>
      <w:r>
        <w:rPr>
          <w:b/>
          <w:i w:val="0"/>
          <w:color w:val="1F3B63"/>
          <w:sz w:val="20"/>
        </w:rPr>
        <w:t>Superlative forms</w:t>
      </w:r>
      <w:r>
        <w:rPr>
          <w:b w:val="0"/>
          <w:i w:val="0"/>
          <w:color w:val="595959"/>
          <w:sz w:val="17"/>
        </w:rPr>
        <w:t xml:space="preserve">   ★☆☆</w:t>
      </w:r>
    </w:p>
    <w:p>
      <w:pPr>
        <w:spacing w:after="80"/>
        <w:ind w:left="170"/>
      </w:pPr>
      <w:r>
        <w:rPr>
          <w:b w:val="0"/>
          <w:i/>
          <w:sz w:val="19"/>
        </w:rPr>
        <w:t>Write the superlative.</w:t>
      </w:r>
    </w:p>
    <w:p>
      <w:pPr>
        <w:spacing w:after="40"/>
        <w:ind w:left="340"/>
      </w:pPr>
      <w:r>
        <w:rPr>
          <w:b w:val="0"/>
          <w:i w:val="0"/>
          <w:sz w:val="19"/>
        </w:rPr>
        <w:t xml:space="preserve">1. loud → </w:t>
      </w:r>
    </w:p>
    <w:p>
      <w:pPr>
        <w:spacing w:after="40"/>
        <w:ind w:left="340"/>
      </w:pPr>
      <w:r>
        <w:rPr>
          <w:b w:val="0"/>
          <w:i w:val="0"/>
          <w:sz w:val="19"/>
        </w:rPr>
        <w:t xml:space="preserve">2. easy → </w:t>
      </w:r>
    </w:p>
    <w:p>
      <w:pPr>
        <w:spacing w:after="40"/>
        <w:ind w:left="340"/>
      </w:pPr>
      <w:r>
        <w:rPr>
          <w:b w:val="0"/>
          <w:i w:val="0"/>
          <w:sz w:val="19"/>
        </w:rPr>
        <w:t xml:space="preserve">3. big → </w:t>
      </w:r>
    </w:p>
    <w:p>
      <w:pPr>
        <w:spacing w:after="40"/>
        <w:ind w:left="340"/>
      </w:pPr>
      <w:r>
        <w:rPr>
          <w:b w:val="0"/>
          <w:i w:val="0"/>
          <w:sz w:val="19"/>
        </w:rPr>
        <w:t xml:space="preserve">4. famous → </w:t>
      </w:r>
    </w:p>
    <w:p>
      <w:pPr>
        <w:spacing w:after="40"/>
        <w:ind w:left="340"/>
      </w:pPr>
      <w:r>
        <w:rPr>
          <w:b w:val="0"/>
          <w:i w:val="0"/>
          <w:sz w:val="19"/>
        </w:rPr>
        <w:t xml:space="preserve">5. talented → </w:t>
      </w:r>
    </w:p>
    <w:p>
      <w:pPr>
        <w:spacing w:after="40"/>
        <w:ind w:left="340"/>
      </w:pPr>
      <w:r>
        <w:rPr>
          <w:b w:val="0"/>
          <w:i w:val="0"/>
          <w:sz w:val="19"/>
        </w:rPr>
        <w:t xml:space="preserve">6. good → </w:t>
      </w:r>
    </w:p>
    <w:p>
      <w:pPr>
        <w:spacing w:after="40"/>
        <w:ind w:left="340"/>
      </w:pPr>
      <w:r>
        <w:rPr>
          <w:b w:val="0"/>
          <w:i w:val="0"/>
          <w:sz w:val="19"/>
        </w:rPr>
        <w:t xml:space="preserve">7. bad → </w:t>
      </w:r>
    </w:p>
    <w:p>
      <w:pPr>
        <w:spacing w:after="40"/>
        <w:ind w:left="340"/>
      </w:pPr>
      <w:r>
        <w:rPr>
          <w:b w:val="0"/>
          <w:i w:val="0"/>
          <w:sz w:val="19"/>
        </w:rPr>
        <w:t xml:space="preserve">8. expensive → </w:t>
      </w:r>
    </w:p>
    <w:p>
      <w:pPr>
        <w:pStyle w:val="Heading3"/>
      </w:pPr>
      <w:r>
        <w:t>Now you try</w:t>
      </w:r>
    </w:p>
    <w:p>
      <w:pPr>
        <w:spacing w:after="80"/>
      </w:pPr>
      <w:r>
        <w:rPr>
          <w:b/>
          <w:i w:val="0"/>
          <w:color w:val="C05A11"/>
          <w:sz w:val="20"/>
        </w:rPr>
        <w:t xml:space="preserve">U4.3-I1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Rock music is more louder than folk music.</w:t>
      </w:r>
    </w:p>
    <w:p>
      <w:pPr>
        <w:spacing w:after="40"/>
        <w:ind w:left="340"/>
      </w:pPr>
      <w:r>
        <w:rPr>
          <w:b w:val="0"/>
          <w:i w:val="0"/>
          <w:sz w:val="19"/>
        </w:rPr>
        <w:t>2. She is more good than her brother at singing.</w:t>
      </w:r>
    </w:p>
    <w:p>
      <w:pPr>
        <w:spacing w:after="40"/>
        <w:ind w:left="340"/>
      </w:pPr>
      <w:r>
        <w:rPr>
          <w:b w:val="0"/>
          <w:i w:val="0"/>
          <w:sz w:val="19"/>
        </w:rPr>
        <w:t>3. This is best concert of the year.</w:t>
      </w:r>
    </w:p>
    <w:p>
      <w:pPr>
        <w:spacing w:after="40"/>
        <w:ind w:left="340"/>
      </w:pPr>
      <w:r>
        <w:rPr>
          <w:b w:val="0"/>
          <w:i w:val="0"/>
          <w:sz w:val="19"/>
        </w:rPr>
        <w:t>4. V-pop is popular than jazz.</w:t>
      </w:r>
    </w:p>
    <w:p>
      <w:pPr>
        <w:spacing w:after="40"/>
        <w:ind w:left="340"/>
      </w:pPr>
      <w:r>
        <w:rPr>
          <w:b w:val="0"/>
          <w:i w:val="0"/>
          <w:sz w:val="19"/>
        </w:rPr>
        <w:t>5. He is the most talentedest dancer.</w:t>
      </w:r>
    </w:p>
    <w:p>
      <w:pPr>
        <w:spacing w:after="40"/>
        <w:ind w:left="340"/>
      </w:pPr>
      <w:r>
        <w:rPr>
          <w:b w:val="0"/>
          <w:i w:val="0"/>
          <w:sz w:val="19"/>
        </w:rPr>
        <w:t>6. My village is more small than your town.</w:t>
      </w:r>
    </w:p>
    <w:p>
      <w:pPr>
        <w:spacing w:after="80"/>
      </w:pPr>
      <w:r>
        <w:rPr>
          <w:b/>
          <w:i w:val="0"/>
          <w:color w:val="C05A11"/>
          <w:sz w:val="20"/>
        </w:rPr>
        <w:t xml:space="preserve">U4.3-I2  </w:t>
      </w:r>
      <w:r>
        <w:rPr>
          <w:b/>
          <w:i w:val="0"/>
          <w:color w:val="1F3B63"/>
          <w:sz w:val="20"/>
        </w:rPr>
        <w:t>Compare and choose</w:t>
      </w:r>
      <w:r>
        <w:rPr>
          <w:b w:val="0"/>
          <w:i w:val="0"/>
          <w:color w:val="595959"/>
          <w:sz w:val="17"/>
        </w:rPr>
        <w:t xml:space="preserve">   ★★★</w:t>
      </w:r>
    </w:p>
    <w:p>
      <w:pPr>
        <w:spacing w:after="80"/>
        <w:ind w:left="170"/>
      </w:pPr>
      <w:r>
        <w:rPr>
          <w:b w:val="0"/>
          <w:i/>
          <w:sz w:val="19"/>
        </w:rPr>
        <w:t>Do the concert role play (communication section).</w:t>
      </w:r>
    </w:p>
    <w:p>
      <w:pPr>
        <w:pStyle w:val="Heading3"/>
      </w:pPr>
      <w:r>
        <w:t>Speaking</w:t>
      </w:r>
    </w:p>
    <w:p>
      <w:pPr>
        <w:spacing w:after="80"/>
      </w:pPr>
      <w:r>
        <w:rPr>
          <w:b/>
          <w:i w:val="0"/>
          <w:color w:val="C05A11"/>
          <w:sz w:val="20"/>
        </w:rPr>
        <w:t xml:space="preserve">U4.3-S1  </w:t>
      </w:r>
      <w:r>
        <w:rPr>
          <w:b/>
          <w:i w:val="0"/>
          <w:color w:val="1F3B63"/>
          <w:sz w:val="20"/>
        </w:rPr>
        <w:t>Compare them</w:t>
      </w:r>
      <w:r>
        <w:rPr>
          <w:b w:val="0"/>
          <w:i w:val="0"/>
          <w:color w:val="595959"/>
          <w:sz w:val="17"/>
        </w:rPr>
        <w:t xml:space="preserve">   ★★☆</w:t>
      </w:r>
    </w:p>
    <w:p>
      <w:pPr>
        <w:spacing w:after="80"/>
        <w:ind w:left="170"/>
      </w:pPr>
      <w:r>
        <w:rPr>
          <w:b w:val="0"/>
          <w:i/>
          <w:sz w:val="19"/>
        </w:rPr>
        <w:t>Compare the two things with your partner. Give a reason.</w:t>
      </w:r>
    </w:p>
    <w:p>
      <w:pPr>
        <w:spacing w:after="40"/>
        <w:ind w:left="340"/>
      </w:pPr>
      <w:r>
        <w:rPr>
          <w:b w:val="0"/>
          <w:i w:val="0"/>
          <w:sz w:val="19"/>
        </w:rPr>
        <w:t>1. rock music / folk music (loud)</w:t>
      </w:r>
    </w:p>
    <w:p>
      <w:pPr>
        <w:spacing w:after="40"/>
        <w:ind w:left="340"/>
      </w:pPr>
      <w:r>
        <w:rPr>
          <w:b w:val="0"/>
          <w:i w:val="0"/>
          <w:sz w:val="19"/>
        </w:rPr>
        <w:t>2. a concert / a film (expensive)</w:t>
      </w:r>
    </w:p>
    <w:p>
      <w:pPr>
        <w:spacing w:after="40"/>
        <w:ind w:left="340"/>
      </w:pPr>
      <w:r>
        <w:rPr>
          <w:b w:val="0"/>
          <w:i w:val="0"/>
          <w:sz w:val="19"/>
        </w:rPr>
        <w:t>3. water puppetry / a modern play (interesting)</w:t>
      </w:r>
    </w:p>
    <w:p>
      <w:pPr>
        <w:spacing w:after="40"/>
        <w:ind w:left="340"/>
      </w:pPr>
      <w:r>
        <w:rPr>
          <w:b w:val="0"/>
          <w:i w:val="0"/>
          <w:sz w:val="19"/>
        </w:rPr>
        <w:t>4. singing / playing an instrument (difficult)</w:t>
      </w:r>
    </w:p>
    <w:p>
      <w:pPr>
        <w:spacing w:after="40"/>
        <w:ind w:left="340"/>
      </w:pPr>
      <w:r>
        <w:rPr>
          <w:b w:val="0"/>
          <w:i w:val="0"/>
          <w:sz w:val="19"/>
        </w:rPr>
        <w:t>5. your town / Hanoi (big)</w:t>
      </w:r>
    </w:p>
    <w:p>
      <w:pPr>
        <w:spacing w:after="80"/>
      </w:pPr>
      <w:r>
        <w:rPr>
          <w:b/>
          <w:i w:val="0"/>
          <w:color w:val="C05A11"/>
          <w:sz w:val="20"/>
        </w:rPr>
        <w:t xml:space="preserve">U4.3-S2  </w:t>
      </w:r>
      <w:r>
        <w:rPr>
          <w:b/>
          <w:i w:val="0"/>
          <w:color w:val="1F3B63"/>
          <w:sz w:val="20"/>
        </w:rPr>
        <w:t>The best in our class</w:t>
      </w:r>
      <w:r>
        <w:rPr>
          <w:b w:val="0"/>
          <w:i w:val="0"/>
          <w:color w:val="595959"/>
          <w:sz w:val="17"/>
        </w:rPr>
        <w:t xml:space="preserve">   ★★★</w:t>
      </w:r>
    </w:p>
    <w:p>
      <w:pPr>
        <w:spacing w:after="80"/>
        <w:ind w:left="170"/>
      </w:pPr>
      <w:r>
        <w:rPr>
          <w:b w:val="0"/>
          <w:i/>
          <w:sz w:val="19"/>
        </w:rPr>
        <w:t>In groups, agree on five superlative sentences about your class or school (be kind!).</w:t>
      </w:r>
    </w:p>
    <w:p>
      <w:pPr>
        <w:spacing w:after="40"/>
        <w:ind w:left="340"/>
      </w:pPr>
      <w:r>
        <w:rPr>
          <w:b w:val="0"/>
          <w:i w:val="0"/>
          <w:sz w:val="19"/>
        </w:rPr>
        <w:t>Ideas: the funniest song / the most talented singer / the best subject / the most beautiful place in our school</w:t>
      </w:r>
    </w:p>
    <w:p>
      <w:pPr>
        <w:pStyle w:val="Heading3"/>
      </w:pPr>
      <w:r>
        <w:t>Real-life English</w:t>
      </w:r>
    </w:p>
    <w:p>
      <w:pPr>
        <w:spacing w:after="80"/>
      </w:pPr>
      <w:r>
        <w:rPr>
          <w:b/>
          <w:i w:val="0"/>
          <w:sz w:val="21"/>
        </w:rPr>
        <w:t xml:space="preserve">You will learn to: </w:t>
      </w:r>
      <w:r>
        <w:rPr>
          <w:b w:val="0"/>
          <w:i w:val="0"/>
          <w:sz w:val="21"/>
        </w:rPr>
        <w:t>Comparing and choosing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Which is better, A or B?</w:t>
            </w:r>
          </w:p>
          <w:p>
            <w:pPr>
              <w:spacing w:after="20"/>
            </w:pPr>
            <w:r>
              <w:rPr>
                <w:sz w:val="20"/>
              </w:rPr>
              <w:t xml:space="preserve"> • I think A is more … than B.</w:t>
            </w:r>
          </w:p>
          <w:p>
            <w:pPr>
              <w:spacing w:after="20"/>
            </w:pPr>
            <w:r>
              <w:rPr>
                <w:sz w:val="20"/>
              </w:rPr>
              <w:t xml:space="preserve"> • For me, the best is…</w:t>
            </w:r>
          </w:p>
          <w:p>
            <w:pPr>
              <w:spacing w:after="20"/>
            </w:pPr>
            <w:r>
              <w:rPr>
                <w:sz w:val="20"/>
              </w:rPr>
              <w:t xml:space="preserve"> • Yes, but B is cheaper.</w:t>
            </w:r>
          </w:p>
          <w:p>
            <w:pPr>
              <w:spacing w:after="20"/>
            </w:pPr>
            <w:r>
              <w:rPr>
                <w:sz w:val="20"/>
              </w:rPr>
              <w:t xml:space="preserve"> • OK, let's choose A.</w:t>
            </w:r>
          </w:p>
        </w:tc>
      </w:tr>
    </w:tbl>
    <w:p>
      <w:pPr>
        <w:spacing w:after="40"/>
      </w:pPr>
    </w:p>
    <w:p>
      <w:pPr>
        <w:spacing w:after="80"/>
      </w:pPr>
      <w:r>
        <w:rPr>
          <w:b/>
          <w:i w:val="0"/>
          <w:color w:val="0E7C66"/>
          <w:sz w:val="21"/>
        </w:rPr>
        <w:t xml:space="preserve">Role play: </w:t>
      </w:r>
      <w:r>
        <w:rPr>
          <w:b w:val="0"/>
          <w:i w:val="0"/>
          <w:sz w:val="21"/>
        </w:rPr>
        <w:t>You and your friend must choose ONE of two concerts (or two art exhibitions). Compare price, distance, length and interest, then agree.</w:t>
      </w:r>
    </w:p>
    <w:p>
      <w:pPr>
        <w:spacing w:after="80"/>
      </w:pPr>
      <w:r>
        <w:rPr>
          <w:b/>
          <w:i w:val="0"/>
          <w:color w:val="0E7C66"/>
          <w:sz w:val="21"/>
        </w:rPr>
        <w:t xml:space="preserve">You can use this when: </w:t>
      </w:r>
      <w:r>
        <w:rPr>
          <w:b w:val="0"/>
          <w:i w:val="0"/>
          <w:sz w:val="21"/>
        </w:rPr>
        <w:t>Choosing between two options — tickets, phones, schools, trips.</w:t>
      </w:r>
    </w:p>
    <w:p>
      <w:pPr>
        <w:pStyle w:val="Heading3"/>
      </w:pPr>
      <w:r>
        <w:t>Writing</w:t>
      </w:r>
    </w:p>
    <w:p>
      <w:pPr>
        <w:spacing w:after="80"/>
      </w:pPr>
      <w:r>
        <w:rPr>
          <w:b/>
          <w:i w:val="0"/>
          <w:color w:val="C05A11"/>
          <w:sz w:val="20"/>
        </w:rPr>
        <w:t xml:space="preserve">U4.3-W1  </w:t>
      </w:r>
      <w:r>
        <w:rPr>
          <w:b/>
          <w:i w:val="0"/>
          <w:color w:val="1F3B63"/>
          <w:sz w:val="20"/>
        </w:rPr>
        <w:t>Comparative sentences</w:t>
      </w:r>
      <w:r>
        <w:rPr>
          <w:b w:val="0"/>
          <w:i w:val="0"/>
          <w:color w:val="595959"/>
          <w:sz w:val="17"/>
        </w:rPr>
        <w:t xml:space="preserve">   ★★☆</w:t>
      </w:r>
    </w:p>
    <w:p>
      <w:pPr>
        <w:spacing w:after="80"/>
        <w:ind w:left="170"/>
      </w:pPr>
      <w:r>
        <w:rPr>
          <w:b w:val="0"/>
          <w:i/>
          <w:sz w:val="19"/>
        </w:rPr>
        <w:t>Write a sentence comparing the two things.</w:t>
      </w:r>
    </w:p>
    <w:p>
      <w:pPr>
        <w:spacing w:after="40"/>
        <w:ind w:left="340"/>
      </w:pPr>
      <w:r>
        <w:rPr>
          <w:b w:val="0"/>
          <w:i w:val="0"/>
          <w:sz w:val="19"/>
        </w:rPr>
        <w:t>1. classical music / pop music (peaceful)</w:t>
      </w:r>
    </w:p>
    <w:p>
      <w:pPr>
        <w:spacing w:after="40"/>
        <w:ind w:left="340"/>
      </w:pPr>
      <w:r>
        <w:rPr>
          <w:b w:val="0"/>
          <w:i w:val="0"/>
          <w:sz w:val="19"/>
        </w:rPr>
        <w:t>2. a painting / a photograph (expensive)</w:t>
      </w:r>
    </w:p>
    <w:p>
      <w:pPr>
        <w:spacing w:after="40"/>
        <w:ind w:left="340"/>
      </w:pPr>
      <w:r>
        <w:rPr>
          <w:b w:val="0"/>
          <w:i w:val="0"/>
          <w:sz w:val="19"/>
        </w:rPr>
        <w:t>3. Quan Ho / V-pop (traditional)</w:t>
      </w:r>
    </w:p>
    <w:p>
      <w:pPr>
        <w:spacing w:after="40"/>
        <w:ind w:left="340"/>
      </w:pPr>
      <w:r>
        <w:rPr>
          <w:b w:val="0"/>
          <w:i w:val="0"/>
          <w:sz w:val="19"/>
        </w:rPr>
        <w:t>4. a guitar / a piano (big)</w:t>
      </w:r>
    </w:p>
    <w:p>
      <w:pPr>
        <w:spacing w:after="40"/>
        <w:ind w:left="340"/>
      </w:pPr>
      <w:r>
        <w:rPr>
          <w:b w:val="0"/>
          <w:i w:val="0"/>
          <w:sz w:val="19"/>
        </w:rPr>
        <w:t>5. this year's concert / last year's concert (good)</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short adjective + er/est; long adjective + more/most</w:t>
            </w:r>
          </w:p>
          <w:p>
            <w:pPr>
              <w:spacing w:after="20"/>
            </w:pPr>
            <w:r>
              <w:rPr>
                <w:sz w:val="20"/>
              </w:rPr>
              <w:t xml:space="preserve"> ✓ than after comparatives; the before superlatives</w:t>
            </w:r>
          </w:p>
          <w:p>
            <w:pPr>
              <w:spacing w:after="20"/>
            </w:pPr>
            <w:r>
              <w:rPr>
                <w:sz w:val="20"/>
              </w:rPr>
              <w:t xml:space="preserve"> ✓ good/bad are irregular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U4.3-H1  Grammar — Complete with the comparative.</w:t>
            </w:r>
          </w:p>
          <w:p>
            <w:pPr>
              <w:spacing w:after="20"/>
            </w:pPr>
            <w:r>
              <w:rPr>
                <w:sz w:val="20"/>
              </w:rPr>
              <w:t xml:space="preserve"> • U4.3-H2  Grammar — Complete with the superlative.</w:t>
            </w:r>
          </w:p>
          <w:p>
            <w:pPr>
              <w:spacing w:after="20"/>
            </w:pPr>
            <w:r>
              <w:rPr>
                <w:sz w:val="20"/>
              </w:rPr>
              <w:t xml:space="preserve"> • U4.3-H3  Writing — Write 5 sentences comparing two kinds of music you know.</w:t>
            </w:r>
          </w:p>
          <w:p>
            <w:pPr>
              <w:spacing w:after="20"/>
            </w:pPr>
            <w:r>
              <w:rPr>
                <w:sz w:val="20"/>
              </w:rPr>
              <w:t xml:space="preserve"> • U4.3-H4  Pronunciation — Say the sentences with weak 'than' five times: 'Rock is LOUDER than FOLK.' 'V-pop is MORE POPULAR than JAZZ.'</w:t>
            </w:r>
          </w:p>
        </w:tc>
      </w:tr>
    </w:tbl>
    <w:p>
      <w:pPr>
        <w:spacing w:after="40"/>
      </w:pPr>
    </w:p>
    <w:p>
      <w:r>
        <w:br w:type="page"/>
      </w:r>
    </w:p>
    <w:p>
      <w:pPr>
        <w:pStyle w:val="Heading2"/>
      </w:pPr>
      <w:r>
        <w:t>Unit 4 – Lesson 4: Communication – Everyday English: inviting someone to a show</w:t>
      </w:r>
    </w:p>
    <w:p>
      <w:pPr>
        <w:spacing w:after="80"/>
      </w:pPr>
      <w:r>
        <w:rPr>
          <w:b w:val="0"/>
          <w:i/>
          <w:color w:val="595959"/>
          <w:sz w:val="18"/>
        </w:rPr>
        <w:t>Period 29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invite someone to an event and accept or refuse politely</w:t>
            </w:r>
          </w:p>
          <w:p>
            <w:pPr>
              <w:spacing w:after="20"/>
            </w:pPr>
            <w:r>
              <w:rPr>
                <w:sz w:val="20"/>
              </w:rPr>
              <w:t>• make arrangements (day, time, place, price)</w:t>
            </w:r>
          </w:p>
          <w:p>
            <w:pPr>
              <w:spacing w:after="20"/>
            </w:pPr>
            <w:r>
              <w:rPr>
                <w:sz w:val="20"/>
              </w:rPr>
              <w:t>• take part in a 6-turn invitation role play</w:t>
            </w:r>
          </w:p>
          <w:p>
            <w:pPr>
              <w:spacing w:after="20"/>
            </w:pPr>
            <w:r>
              <w:rPr>
                <w:sz w:val="20"/>
              </w:rPr>
              <w:t>• write a short invitation message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invite</w:t>
            </w:r>
          </w:p>
        </w:tc>
        <w:tc>
          <w:tcPr>
            <w:tcW w:type="dxa" w:w="794"/>
          </w:tcPr>
          <w:p>
            <w:pPr>
              <w:spacing w:after="20"/>
            </w:pPr>
            <w:r/>
            <w:r>
              <w:rPr>
                <w:sz w:val="18"/>
              </w:rPr>
              <w:t>v</w:t>
            </w:r>
          </w:p>
        </w:tc>
        <w:tc>
          <w:tcPr>
            <w:tcW w:type="dxa" w:w="1814"/>
          </w:tcPr>
          <w:p>
            <w:pPr>
              <w:spacing w:after="20"/>
            </w:pPr>
            <w:r/>
            <w:r>
              <w:rPr>
                <w:sz w:val="18"/>
              </w:rPr>
              <w:t>/ɪnˈvaɪt/</w:t>
            </w:r>
          </w:p>
        </w:tc>
        <w:tc>
          <w:tcPr>
            <w:tcW w:type="dxa" w:w="1701"/>
          </w:tcPr>
          <w:p>
            <w:pPr>
              <w:spacing w:after="20"/>
            </w:pPr>
            <w:r/>
            <w:r>
              <w:rPr>
                <w:sz w:val="18"/>
              </w:rPr>
              <w:t>mời</w:t>
            </w:r>
          </w:p>
        </w:tc>
        <w:tc>
          <w:tcPr>
            <w:tcW w:type="dxa" w:w="3402"/>
          </w:tcPr>
          <w:p>
            <w:pPr>
              <w:spacing w:after="20"/>
            </w:pPr>
            <w:r/>
            <w:r>
              <w:rPr>
                <w:sz w:val="18"/>
              </w:rPr>
              <w:t>I'd like to invite you to the show.</w:t>
            </w:r>
          </w:p>
        </w:tc>
      </w:tr>
      <w:tr>
        <w:tc>
          <w:tcPr>
            <w:tcW w:type="dxa" w:w="1928"/>
            <w:shd w:val="clear" w:color="auto" w:fill="F7F9FB"/>
          </w:tcPr>
          <w:p>
            <w:pPr>
              <w:spacing w:after="20"/>
            </w:pPr>
            <w:r/>
            <w:r>
              <w:rPr>
                <w:sz w:val="18"/>
              </w:rPr>
              <w:t>ticket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/ˈtɪkɪt/</w:t>
            </w:r>
          </w:p>
        </w:tc>
        <w:tc>
          <w:tcPr>
            <w:tcW w:type="dxa" w:w="1701"/>
            <w:shd w:val="clear" w:color="auto" w:fill="F7F9FB"/>
          </w:tcPr>
          <w:p>
            <w:pPr>
              <w:spacing w:after="20"/>
            </w:pPr>
            <w:r/>
            <w:r>
              <w:rPr>
                <w:sz w:val="18"/>
              </w:rPr>
              <w:t>vé</w:t>
            </w:r>
          </w:p>
        </w:tc>
        <w:tc>
          <w:tcPr>
            <w:tcW w:type="dxa" w:w="3402"/>
            <w:shd w:val="clear" w:color="auto" w:fill="F7F9FB"/>
          </w:tcPr>
          <w:p>
            <w:pPr>
              <w:spacing w:after="20"/>
            </w:pPr>
            <w:r/>
            <w:r>
              <w:rPr>
                <w:sz w:val="18"/>
              </w:rPr>
              <w:t>The tickets cost 60,000 dong.</w:t>
            </w:r>
          </w:p>
        </w:tc>
      </w:tr>
      <w:tr>
        <w:tc>
          <w:tcPr>
            <w:tcW w:type="dxa" w:w="1928"/>
          </w:tcPr>
          <w:p>
            <w:pPr>
              <w:spacing w:after="20"/>
            </w:pPr>
            <w:r/>
            <w:r>
              <w:rPr>
                <w:sz w:val="18"/>
              </w:rPr>
              <w:t>free</w:t>
            </w:r>
          </w:p>
        </w:tc>
        <w:tc>
          <w:tcPr>
            <w:tcW w:type="dxa" w:w="794"/>
          </w:tcPr>
          <w:p>
            <w:pPr>
              <w:spacing w:after="20"/>
            </w:pPr>
            <w:r/>
            <w:r>
              <w:rPr>
                <w:sz w:val="18"/>
              </w:rPr>
              <w:t>adj</w:t>
            </w:r>
          </w:p>
        </w:tc>
        <w:tc>
          <w:tcPr>
            <w:tcW w:type="dxa" w:w="1814"/>
          </w:tcPr>
          <w:p>
            <w:pPr>
              <w:spacing w:after="20"/>
            </w:pPr>
            <w:r/>
            <w:r>
              <w:rPr>
                <w:sz w:val="18"/>
              </w:rPr>
              <w:t>/friː/</w:t>
            </w:r>
          </w:p>
        </w:tc>
        <w:tc>
          <w:tcPr>
            <w:tcW w:type="dxa" w:w="1701"/>
          </w:tcPr>
          <w:p>
            <w:pPr>
              <w:spacing w:after="20"/>
            </w:pPr>
            <w:r/>
            <w:r>
              <w:rPr>
                <w:sz w:val="18"/>
              </w:rPr>
              <w:t>miễn phí; rảnh</w:t>
            </w:r>
          </w:p>
        </w:tc>
        <w:tc>
          <w:tcPr>
            <w:tcW w:type="dxa" w:w="3402"/>
          </w:tcPr>
          <w:p>
            <w:pPr>
              <w:spacing w:after="20"/>
            </w:pPr>
            <w:r/>
            <w:r>
              <w:rPr>
                <w:sz w:val="18"/>
              </w:rPr>
              <w:t>Are you free on Saturday? The show is free.</w:t>
            </w:r>
          </w:p>
        </w:tc>
      </w:tr>
      <w:tr>
        <w:tc>
          <w:tcPr>
            <w:tcW w:type="dxa" w:w="1928"/>
            <w:shd w:val="clear" w:color="auto" w:fill="F7F9FB"/>
          </w:tcPr>
          <w:p>
            <w:pPr>
              <w:spacing w:after="20"/>
            </w:pPr>
            <w:r/>
            <w:r>
              <w:rPr>
                <w:sz w:val="18"/>
              </w:rPr>
              <w:t>exhibition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/ˌeksɪˈbɪʃn/</w:t>
            </w:r>
          </w:p>
        </w:tc>
        <w:tc>
          <w:tcPr>
            <w:tcW w:type="dxa" w:w="1701"/>
            <w:shd w:val="clear" w:color="auto" w:fill="F7F9FB"/>
          </w:tcPr>
          <w:p>
            <w:pPr>
              <w:spacing w:after="20"/>
            </w:pPr>
            <w:r/>
            <w:r>
              <w:rPr>
                <w:sz w:val="18"/>
              </w:rPr>
              <w:t>triển lãm</w:t>
            </w:r>
          </w:p>
        </w:tc>
        <w:tc>
          <w:tcPr>
            <w:tcW w:type="dxa" w:w="3402"/>
            <w:shd w:val="clear" w:color="auto" w:fill="F7F9FB"/>
          </w:tcPr>
          <w:p>
            <w:pPr>
              <w:spacing w:after="20"/>
            </w:pPr>
            <w:r/>
            <w:r>
              <w:rPr>
                <w:sz w:val="18"/>
              </w:rPr>
              <w:t>There is a photography exhibition at the centre.</w:t>
            </w:r>
          </w:p>
        </w:tc>
      </w:tr>
      <w:tr>
        <w:tc>
          <w:tcPr>
            <w:tcW w:type="dxa" w:w="1928"/>
          </w:tcPr>
          <w:p>
            <w:pPr>
              <w:spacing w:after="20"/>
            </w:pPr>
            <w:r/>
            <w:r>
              <w:rPr>
                <w:sz w:val="18"/>
              </w:rPr>
              <w:t>book</w:t>
            </w:r>
          </w:p>
        </w:tc>
        <w:tc>
          <w:tcPr>
            <w:tcW w:type="dxa" w:w="794"/>
          </w:tcPr>
          <w:p>
            <w:pPr>
              <w:spacing w:after="20"/>
            </w:pPr>
            <w:r/>
            <w:r>
              <w:rPr>
                <w:sz w:val="18"/>
              </w:rPr>
              <w:t>v</w:t>
            </w:r>
          </w:p>
        </w:tc>
        <w:tc>
          <w:tcPr>
            <w:tcW w:type="dxa" w:w="1814"/>
          </w:tcPr>
          <w:p>
            <w:pPr>
              <w:spacing w:after="20"/>
            </w:pPr>
            <w:r/>
            <w:r>
              <w:rPr>
                <w:sz w:val="18"/>
              </w:rPr>
              <w:t>/bʊk/</w:t>
            </w:r>
          </w:p>
        </w:tc>
        <w:tc>
          <w:tcPr>
            <w:tcW w:type="dxa" w:w="1701"/>
          </w:tcPr>
          <w:p>
            <w:pPr>
              <w:spacing w:after="20"/>
            </w:pPr>
            <w:r/>
            <w:r>
              <w:rPr>
                <w:sz w:val="18"/>
              </w:rPr>
              <w:t>đặt (vé)</w:t>
            </w:r>
          </w:p>
        </w:tc>
        <w:tc>
          <w:tcPr>
            <w:tcW w:type="dxa" w:w="3402"/>
          </w:tcPr>
          <w:p>
            <w:pPr>
              <w:spacing w:after="20"/>
            </w:pPr>
            <w:r/>
            <w:r>
              <w:rPr>
                <w:sz w:val="18"/>
              </w:rPr>
              <w:t>Shall I book two tickets?</w:t>
            </w:r>
          </w:p>
        </w:tc>
      </w:tr>
      <w:tr>
        <w:tc>
          <w:tcPr>
            <w:tcW w:type="dxa" w:w="1928"/>
            <w:shd w:val="clear" w:color="auto" w:fill="F7F9FB"/>
          </w:tcPr>
          <w:p>
            <w:pPr>
              <w:spacing w:after="20"/>
            </w:pPr>
            <w:r/>
            <w:r>
              <w:rPr>
                <w:sz w:val="18"/>
              </w:rPr>
              <w:t>meet up</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/miːt ʌp/</w:t>
            </w:r>
          </w:p>
        </w:tc>
        <w:tc>
          <w:tcPr>
            <w:tcW w:type="dxa" w:w="1701"/>
            <w:shd w:val="clear" w:color="auto" w:fill="F7F9FB"/>
          </w:tcPr>
          <w:p>
            <w:pPr>
              <w:spacing w:after="20"/>
            </w:pPr>
            <w:r/>
            <w:r>
              <w:rPr>
                <w:sz w:val="18"/>
              </w:rPr>
              <w:t>gặp nhau</w:t>
            </w:r>
          </w:p>
        </w:tc>
        <w:tc>
          <w:tcPr>
            <w:tcW w:type="dxa" w:w="3402"/>
            <w:shd w:val="clear" w:color="auto" w:fill="F7F9FB"/>
          </w:tcPr>
          <w:p>
            <w:pPr>
              <w:spacing w:after="20"/>
            </w:pPr>
            <w:r/>
            <w:r>
              <w:rPr>
                <w:sz w:val="18"/>
              </w:rPr>
              <w:t>Let's meet up at six thirty.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Would you like to…?</w:t>
            </w:r>
          </w:p>
          <w:p>
            <w:pPr>
              <w:spacing w:after="20"/>
            </w:pPr>
            <w:r>
              <w:rPr>
                <w:sz w:val="20"/>
              </w:rPr>
              <w:t xml:space="preserve"> • How about Saturday?</w:t>
            </w:r>
          </w:p>
          <w:p>
            <w:pPr>
              <w:spacing w:after="20"/>
            </w:pPr>
            <w:r>
              <w:rPr>
                <w:sz w:val="20"/>
              </w:rPr>
              <w:t xml:space="preserve"> • I'd love to!</w:t>
            </w:r>
          </w:p>
          <w:p>
            <w:pPr>
              <w:spacing w:after="20"/>
            </w:pPr>
            <w:r>
              <w:rPr>
                <w:sz w:val="20"/>
              </w:rPr>
              <w:t xml:space="preserve"> • I'm afraid I can't.</w:t>
            </w:r>
          </w:p>
          <w:p>
            <w:pPr>
              <w:spacing w:after="20"/>
            </w:pPr>
            <w:r>
              <w:rPr>
                <w:sz w:val="20"/>
              </w:rPr>
              <w:t xml:space="preserve"> • What time shall we meet?</w:t>
            </w:r>
          </w:p>
          <w:p>
            <w:pPr>
              <w:spacing w:after="20"/>
            </w:pPr>
            <w:r>
              <w:rPr>
                <w:sz w:val="20"/>
              </w:rPr>
              <w:t xml:space="preserve"> • See you there!</w:t>
            </w:r>
          </w:p>
        </w:tc>
      </w:tr>
    </w:tbl>
    <w:p>
      <w:pPr>
        <w:spacing w:after="40"/>
      </w:pPr>
    </w:p>
    <w:p>
      <w:pPr>
        <w:pStyle w:val="Heading3"/>
      </w:pPr>
      <w:r>
        <w:t>Grammar: Invitations: Would you like to…? / How about + V-ing?</w:t>
      </w:r>
    </w:p>
    <w:p>
      <w:pPr>
        <w:spacing w:after="80"/>
        <w:ind w:left="170"/>
      </w:pPr>
      <w:r>
        <w:rPr>
          <w:b w:val="0"/>
          <w:i w:val="0"/>
          <w:sz w:val="21"/>
        </w:rPr>
        <w:t>• Would you like to + BARE VERB? – the standard polite invitation.</w:t>
      </w:r>
    </w:p>
    <w:p>
      <w:pPr>
        <w:spacing w:after="80"/>
        <w:ind w:left="170"/>
      </w:pPr>
      <w:r>
        <w:rPr>
          <w:b w:val="0"/>
          <w:i w:val="0"/>
          <w:sz w:val="21"/>
        </w:rPr>
        <w:t>• How about / What about + V-ING? – a friendly suggestion.</w:t>
      </w:r>
    </w:p>
    <w:p>
      <w:pPr>
        <w:spacing w:after="80"/>
        <w:ind w:left="170"/>
      </w:pPr>
      <w:r>
        <w:rPr>
          <w:b w:val="0"/>
          <w:i w:val="0"/>
          <w:sz w:val="21"/>
        </w:rPr>
        <w:t>• Shall we + BARE VERB? – suggesting something you both do.</w:t>
      </w:r>
    </w:p>
    <w:p>
      <w:pPr>
        <w:spacing w:after="80"/>
        <w:ind w:left="170"/>
      </w:pPr>
      <w:r>
        <w:rPr>
          <w:b w:val="0"/>
          <w:i w:val="0"/>
          <w:sz w:val="21"/>
        </w:rPr>
        <w:t>• Accept: I'd love to. / That sounds great. Refuse: I'm afraid I can't. I'm busy on Saturday.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Would you like to + verb?</w:t>
            </w:r>
          </w:p>
        </w:tc>
        <w:tc>
          <w:tcPr>
            <w:tcW w:type="dxa" w:w="4819"/>
          </w:tcPr>
          <w:p>
            <w:pPr>
              <w:spacing w:after="20"/>
            </w:pPr>
            <w:r/>
            <w:r>
              <w:rPr>
                <w:sz w:val="18"/>
              </w:rPr>
              <w:t>Would you like to come to the concert?</w:t>
            </w:r>
          </w:p>
        </w:tc>
      </w:tr>
      <w:tr>
        <w:tc>
          <w:tcPr>
            <w:tcW w:type="dxa" w:w="4819"/>
            <w:shd w:val="clear" w:color="auto" w:fill="F7F9FB"/>
          </w:tcPr>
          <w:p>
            <w:pPr>
              <w:spacing w:after="20"/>
            </w:pPr>
            <w:r/>
            <w:r>
              <w:rPr>
                <w:sz w:val="18"/>
              </w:rPr>
              <w:t>How about + V-ing?</w:t>
            </w:r>
          </w:p>
        </w:tc>
        <w:tc>
          <w:tcPr>
            <w:tcW w:type="dxa" w:w="4819"/>
            <w:shd w:val="clear" w:color="auto" w:fill="F7F9FB"/>
          </w:tcPr>
          <w:p>
            <w:pPr>
              <w:spacing w:after="20"/>
            </w:pPr>
            <w:r/>
            <w:r>
              <w:rPr>
                <w:sz w:val="18"/>
              </w:rPr>
              <w:t>How about going on Sunday?</w:t>
            </w:r>
          </w:p>
        </w:tc>
      </w:tr>
      <w:tr>
        <w:tc>
          <w:tcPr>
            <w:tcW w:type="dxa" w:w="4819"/>
          </w:tcPr>
          <w:p>
            <w:pPr>
              <w:spacing w:after="20"/>
            </w:pPr>
            <w:r/>
            <w:r>
              <w:rPr>
                <w:sz w:val="18"/>
              </w:rPr>
              <w:t>Shall we + verb?</w:t>
            </w:r>
          </w:p>
        </w:tc>
        <w:tc>
          <w:tcPr>
            <w:tcW w:type="dxa" w:w="4819"/>
          </w:tcPr>
          <w:p>
            <w:pPr>
              <w:spacing w:after="20"/>
            </w:pPr>
            <w:r/>
            <w:r>
              <w:rPr>
                <w:sz w:val="18"/>
              </w:rPr>
              <w:t>Shall we meet at six?</w:t>
            </w:r>
          </w:p>
        </w:tc>
      </w:tr>
      <w:tr>
        <w:tc>
          <w:tcPr>
            <w:tcW w:type="dxa" w:w="4819"/>
            <w:shd w:val="clear" w:color="auto" w:fill="F7F9FB"/>
          </w:tcPr>
          <w:p>
            <w:pPr>
              <w:spacing w:after="20"/>
            </w:pPr>
            <w:r/>
            <w:r>
              <w:rPr>
                <w:sz w:val="18"/>
              </w:rPr>
              <w:t>Let's + verb</w:t>
            </w:r>
          </w:p>
        </w:tc>
        <w:tc>
          <w:tcPr>
            <w:tcW w:type="dxa" w:w="4819"/>
            <w:shd w:val="clear" w:color="auto" w:fill="F7F9FB"/>
          </w:tcPr>
          <w:p>
            <w:pPr>
              <w:spacing w:after="20"/>
            </w:pPr>
            <w:r/>
            <w:r>
              <w:rPr>
                <w:sz w:val="18"/>
              </w:rPr>
              <w:t>Let's book the tickets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Would you like to come to the art exhibition on Saturday?</w:t>
            </w:r>
          </w:p>
          <w:p>
            <w:pPr>
              <w:spacing w:after="20"/>
            </w:pPr>
            <w:r>
              <w:rPr>
                <w:sz w:val="20"/>
              </w:rPr>
              <w:t xml:space="preserve"> • How about meeting at the school gate at half past two?</w:t>
            </w:r>
          </w:p>
          <w:p>
            <w:pPr>
              <w:spacing w:after="20"/>
            </w:pPr>
            <w:r>
              <w:rPr>
                <w:sz w:val="20"/>
              </w:rPr>
              <w:t xml:space="preserve"> • I'd love to, thanks! What time shall we meet?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*Would you like to coming?* and *How about to go?* — remember: 'would you like TO + verb', but 'how about + V-ING'.</w:t>
            </w:r>
          </w:p>
        </w:tc>
      </w:tr>
    </w:tbl>
    <w:p>
      <w:pPr>
        <w:spacing w:after="40"/>
      </w:pPr>
    </w:p>
    <w:p>
      <w:pPr>
        <w:pStyle w:val="Heading3"/>
      </w:pPr>
      <w:r>
        <w:t>Pronunciation: Contractions and friendly intonation in invitations</w:t>
      </w:r>
    </w:p>
    <w:p>
      <w:pPr>
        <w:spacing w:after="80"/>
      </w:pPr>
      <w:r>
        <w:rPr>
          <w:b w:val="0"/>
          <w:i w:val="0"/>
          <w:sz w:val="21"/>
        </w:rPr>
        <w:t>'I would love to' is almost always 'I'd love to' /aɪd lʌv tuː/. Invitations rise at the end; happy acceptance falls with energy.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Would you like to…? ↗ /wʊdʒə laɪk tə/</w:t>
            </w:r>
          </w:p>
          <w:p>
            <w:pPr>
              <w:spacing w:after="20"/>
            </w:pPr>
            <w:r>
              <w:rPr>
                <w:sz w:val="20"/>
              </w:rPr>
              <w:t xml:space="preserve"> • I'd love to! ↘ (with energy)</w:t>
            </w:r>
          </w:p>
          <w:p>
            <w:pPr>
              <w:spacing w:after="20"/>
            </w:pPr>
            <w:r>
              <w:rPr>
                <w:sz w:val="20"/>
              </w:rPr>
              <w:t xml:space="preserve"> • I'm afraid I can't. ↘ (gentle)</w:t>
            </w:r>
          </w:p>
          <w:p>
            <w:pPr>
              <w:spacing w:after="20"/>
            </w:pPr>
            <w:r>
              <w:rPr>
                <w:sz w:val="20"/>
              </w:rPr>
              <w:t xml:space="preserve"> • How about Saturday?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Would you like to come? ↗  B: I'd love to! ↘</w:t>
            </w:r>
          </w:p>
          <w:p>
            <w:pPr>
              <w:spacing w:after="20"/>
            </w:pPr>
            <w:r>
              <w:rPr>
                <w:sz w:val="20"/>
              </w:rPr>
              <w:t xml:space="preserve"> • A: How about Sunday? ↗  B: I'm afraid I can't. ↘</w:t>
            </w:r>
          </w:p>
        </w:tc>
      </w:tr>
    </w:tbl>
    <w:p>
      <w:pPr>
        <w:spacing w:after="40"/>
      </w:pPr>
    </w:p>
    <w:p>
      <w:pPr>
        <w:pStyle w:val="Heading3"/>
      </w:pPr>
      <w:r>
        <w:t>Listening: Lesson 21: Can You Come to the Party?</w:t>
      </w:r>
    </w:p>
    <w:p>
      <w:pPr>
        <w:spacing w:after="80"/>
      </w:pPr>
      <w:r>
        <w:rPr>
          <w:b w:val="0"/>
          <w:i/>
          <w:sz w:val="21"/>
        </w:rPr>
        <w:t>You will hear a real recording: inviting friends to a party. American English — VOA’s professional actors (Anna, Pete, Marsha, Ms. Weaver…), slowed learner delivery.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2:57</w:t>
            </w:r>
          </w:p>
          <w:p>
            <w:pPr>
              <w:spacing w:after="20"/>
            </w:pPr>
            <w:r>
              <w:rPr>
                <w:sz w:val="17"/>
              </w:rPr>
              <w:t>Listen again at home: https://learningenglish.voanews.com/a/lets-learn-english-lesson-21-can-you-come-to-the-party/3406732.html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U4.4-L1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somebody did yesterday   B. inviting friends to a party   C. how one person travels in the city</w:t>
      </w:r>
    </w:p>
    <w:p>
      <w:pPr>
        <w:spacing w:after="80"/>
      </w:pPr>
      <w:r>
        <w:rPr>
          <w:b/>
          <w:i w:val="0"/>
          <w:color w:val="C05A11"/>
          <w:sz w:val="20"/>
        </w:rPr>
        <w:t xml:space="preserve">U4.4-L2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Then I have to take a test in the car.</w:t>
      </w:r>
    </w:p>
    <w:p>
      <w:pPr>
        <w:spacing w:after="40"/>
        <w:ind w:left="340"/>
      </w:pPr>
      <w:r>
        <w:rPr>
          <w:b w:val="0"/>
          <w:i w:val="0"/>
          <w:sz w:val="19"/>
        </w:rPr>
        <w:t>2. Will you be busy all day?</w:t>
      </w:r>
    </w:p>
    <w:p>
      <w:pPr>
        <w:spacing w:after="40"/>
        <w:ind w:left="340"/>
      </w:pPr>
      <w:r>
        <w:rPr>
          <w:b w:val="0"/>
          <w:i w:val="0"/>
          <w:sz w:val="19"/>
        </w:rPr>
        <w:t>3. Let's Learn English - Level 5</w:t>
      </w:r>
    </w:p>
    <w:p>
      <w:pPr>
        <w:spacing w:after="40"/>
        <w:ind w:left="340"/>
      </w:pPr>
      <w:r>
        <w:rPr>
          <w:b w:val="0"/>
          <w:i w:val="0"/>
          <w:sz w:val="19"/>
        </w:rPr>
        <w:t>4. Anna, maybe you can just bring food.</w:t>
      </w:r>
    </w:p>
    <w:p>
      <w:pPr>
        <w:spacing w:after="40"/>
        <w:ind w:left="340"/>
      </w:pPr>
      <w:r>
        <w:rPr>
          <w:b w:val="0"/>
          <w:i w:val="0"/>
          <w:sz w:val="19"/>
        </w:rPr>
        <w:t>5. Lesson 23: What Can You Do?</w:t>
      </w:r>
    </w:p>
    <w:p>
      <w:pPr>
        <w:spacing w:after="80"/>
      </w:pPr>
      <w:r>
        <w:rPr>
          <w:b/>
          <w:i w:val="0"/>
          <w:color w:val="C05A11"/>
          <w:sz w:val="20"/>
        </w:rPr>
        <w:t xml:space="preserve">U4.4-L3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Marsha: Hey, Anna, my friend is having a _____ on Saturday.</w:t>
      </w:r>
    </w:p>
    <w:p>
      <w:pPr>
        <w:spacing w:after="40"/>
        <w:ind w:left="340"/>
      </w:pPr>
      <w:r>
        <w:rPr>
          <w:b w:val="0"/>
          <w:i w:val="0"/>
          <w:sz w:val="19"/>
        </w:rPr>
        <w:t>2. Marsha: Can you _____ with me?</w:t>
      </w:r>
    </w:p>
    <w:p>
      <w:pPr>
        <w:spacing w:after="40"/>
        <w:ind w:left="340"/>
      </w:pPr>
      <w:r>
        <w:rPr>
          <w:b w:val="0"/>
          <w:i w:val="0"/>
          <w:sz w:val="19"/>
        </w:rPr>
        <w:t>3. Anna: Sorry, I can’t _____ with you.</w:t>
      </w:r>
    </w:p>
    <w:p>
      <w:pPr>
        <w:spacing w:after="40"/>
        <w:ind w:left="340"/>
      </w:pPr>
      <w:r>
        <w:rPr>
          <w:b w:val="0"/>
          <w:i w:val="0"/>
          <w:sz w:val="19"/>
        </w:rPr>
        <w:t>4. Marsha: The _____ is at night.</w:t>
      </w:r>
    </w:p>
    <w:p>
      <w:pPr>
        <w:spacing w:after="40"/>
        <w:ind w:left="340"/>
      </w:pPr>
      <w:r>
        <w:rPr>
          <w:b w:val="0"/>
          <w:i w:val="0"/>
          <w:sz w:val="19"/>
        </w:rPr>
        <w:t>5. Anna: Then I _____ come with you to the party on Saturday 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Washington, D.C. has some great coffee shops. My favorite is this one -- Busboys &amp; Poets.</w:t>
            </w:r>
          </w:p>
          <w:p>
            <w:pPr>
              <w:spacing w:after="20"/>
            </w:pPr>
            <w:r>
              <w:rPr>
                <w:sz w:val="18"/>
              </w:rPr>
              <w:t>Anna: Actually it’s more than a coffee shop. It’s also a bookstore, a restaurant and a theater!</w:t>
            </w:r>
          </w:p>
          <w:p>
            <w:pPr>
              <w:spacing w:after="20"/>
            </w:pPr>
            <w:r>
              <w:rPr>
                <w:sz w:val="18"/>
              </w:rPr>
              <w:t>Anna: Marsha and I love coming here.</w:t>
            </w:r>
          </w:p>
          <w:p>
            <w:pPr>
              <w:spacing w:after="20"/>
            </w:pPr>
            <w:r>
              <w:rPr>
                <w:sz w:val="18"/>
              </w:rPr>
              <w:t>Marsha: Hey, Anna, my friend is having a party on Saturday. Can you come with me?</w:t>
            </w:r>
          </w:p>
          <w:p>
            <w:pPr>
              <w:spacing w:after="20"/>
            </w:pPr>
            <w:r>
              <w:rPr>
                <w:sz w:val="18"/>
              </w:rPr>
              <w:t>Anna: Sorry, I can’t come with you. I have to get my driver’s license.</w:t>
            </w:r>
          </w:p>
          <w:p>
            <w:pPr>
              <w:spacing w:after="20"/>
            </w:pPr>
            <w:r>
              <w:rPr>
                <w:sz w:val="18"/>
              </w:rPr>
              <w:t>Marsha: Will you be busy all day?</w:t>
            </w:r>
          </w:p>
          <w:p>
            <w:pPr>
              <w:spacing w:after="20"/>
            </w:pPr>
            <w:r>
              <w:rPr>
                <w:sz w:val="18"/>
              </w:rPr>
              <w:t>Anna: I don’t know. First, I have to take a test on the computer. Then I have to take a test in the car.</w:t>
            </w:r>
          </w:p>
          <w:p>
            <w:pPr>
              <w:spacing w:after="20"/>
            </w:pPr>
            <w:r>
              <w:rPr>
                <w:sz w:val="18"/>
              </w:rPr>
              <w:t>Marsha: But you have to take the test during the day, don't you?</w:t>
            </w:r>
          </w:p>
          <w:p>
            <w:pPr>
              <w:spacing w:after="20"/>
            </w:pPr>
            <w:r>
              <w:rPr>
                <w:sz w:val="18"/>
              </w:rPr>
              <w:t>Anna: Yes.</w:t>
            </w:r>
          </w:p>
          <w:p>
            <w:pPr>
              <w:spacing w:after="20"/>
            </w:pPr>
            <w:r>
              <w:rPr>
                <w:sz w:val="18"/>
              </w:rPr>
              <w:t>Marsha: The party is at night.</w:t>
            </w:r>
          </w:p>
          <w:p>
            <w:pPr>
              <w:spacing w:after="20"/>
            </w:pPr>
            <w:r>
              <w:rPr>
                <w:sz w:val="18"/>
              </w:rPr>
              <w:t>Anna: Oh. Then I can come with you to the party on Saturday night.</w:t>
            </w:r>
          </w:p>
          <w:p>
            <w:pPr>
              <w:spacing w:after="20"/>
            </w:pPr>
            <w:r>
              <w:rPr>
                <w:sz w:val="18"/>
              </w:rPr>
              <w:t>Marsha: Great! I have to help my friend with the party. Can you help me?</w:t>
            </w:r>
          </w:p>
          <w:p>
            <w:pPr>
              <w:spacing w:after="20"/>
            </w:pPr>
            <w:r>
              <w:rPr>
                <w:sz w:val="18"/>
              </w:rPr>
              <w:t>Anna: Sure. That sounds like fun.</w:t>
            </w:r>
          </w:p>
          <w:p>
            <w:pPr>
              <w:spacing w:after="20"/>
            </w:pPr>
            <w:r>
              <w:rPr>
                <w:sz w:val="18"/>
              </w:rPr>
              <w:t>Marsha: Everyone has to bring something or do something. You can bring food, or you can perform.</w:t>
            </w:r>
          </w:p>
          <w:p>
            <w:pPr>
              <w:spacing w:after="20"/>
            </w:pPr>
            <w:r>
              <w:rPr>
                <w:sz w:val="18"/>
              </w:rPr>
              <w:t>Anna: Really, I can perform?</w:t>
            </w:r>
          </w:p>
          <w:p>
            <w:pPr>
              <w:spacing w:after="20"/>
            </w:pPr>
            <w:r>
              <w:rPr>
                <w:sz w:val="18"/>
              </w:rPr>
              <w:t>Marsha: You can! Can you?</w:t>
            </w:r>
          </w:p>
          <w:p>
            <w:pPr>
              <w:spacing w:after="20"/>
            </w:pPr>
            <w:r>
              <w:rPr>
                <w:sz w:val="18"/>
              </w:rPr>
              <w:t>Anna: Yes! I can recite poetry. (Anna is in a club reciting a poem)</w:t>
            </w:r>
          </w:p>
          <w:p>
            <w:pPr>
              <w:spacing w:after="20"/>
            </w:pPr>
            <w:r>
              <w:rPr>
                <w:sz w:val="18"/>
              </w:rPr>
              <w:t>- A poem -</w:t>
            </w:r>
          </w:p>
          <w:p>
            <w:pPr>
              <w:spacing w:after="20"/>
            </w:pPr>
            <w:r>
              <w:rPr>
                <w:sz w:val="18"/>
              </w:rPr>
              <w:t>Light dark</w:t>
            </w:r>
          </w:p>
          <w:p>
            <w:pPr>
              <w:spacing w:after="20"/>
            </w:pPr>
            <w:r>
              <w:rPr>
                <w:sz w:val="18"/>
              </w:rPr>
              <w:t>Light dark</w:t>
            </w:r>
          </w:p>
          <w:p>
            <w:pPr>
              <w:spacing w:after="20"/>
            </w:pPr>
            <w:r>
              <w:rPr>
                <w:sz w:val="18"/>
              </w:rPr>
              <w:t>Darkness</w:t>
            </w:r>
          </w:p>
          <w:p>
            <w:pPr>
              <w:spacing w:after="20"/>
            </w:pPr>
            <w:r>
              <w:rPr>
                <w:sz w:val="18"/>
              </w:rPr>
              <w:t>Dark</w:t>
            </w:r>
          </w:p>
          <w:p>
            <w:pPr>
              <w:spacing w:after="20"/>
            </w:pPr>
            <w:r>
              <w:rPr>
                <w:sz w:val="18"/>
              </w:rPr>
              <w:t>Marsha: In this country, nobody recites poetry at parties. Um … can you do anything else?</w:t>
            </w:r>
          </w:p>
          <w:p>
            <w:pPr>
              <w:spacing w:after="20"/>
            </w:pPr>
            <w:r>
              <w:rPr>
                <w:sz w:val="18"/>
              </w:rPr>
              <w:t>Anna: Hmm, yes. I can do a card trick. (Anna is doing a card trick)</w:t>
            </w:r>
          </w:p>
          <w:p>
            <w:pPr>
              <w:spacing w:after="20"/>
            </w:pPr>
            <w:r>
              <w:rPr>
                <w:sz w:val="18"/>
              </w:rPr>
              <w:t>Your card is the 10 of diamonds! No?</w:t>
            </w:r>
          </w:p>
          <w:p>
            <w:pPr>
              <w:spacing w:after="20"/>
            </w:pPr>
            <w:r>
              <w:rPr>
                <w:sz w:val="18"/>
              </w:rPr>
              <w:t>Pick a card. Any card.</w:t>
            </w:r>
          </w:p>
          <w:p>
            <w:pPr>
              <w:spacing w:after="20"/>
            </w:pPr>
            <w:r>
              <w:rPr>
                <w:sz w:val="18"/>
              </w:rPr>
              <w:t>Here, just pick this one.</w:t>
            </w:r>
          </w:p>
          <w:p>
            <w:pPr>
              <w:spacing w:after="20"/>
            </w:pPr>
            <w:r>
              <w:rPr>
                <w:sz w:val="18"/>
              </w:rPr>
              <w:t>Great!</w:t>
            </w:r>
          </w:p>
          <w:p>
            <w:pPr>
              <w:spacing w:after="20"/>
            </w:pPr>
            <w:r>
              <w:rPr>
                <w:sz w:val="18"/>
              </w:rPr>
              <w:t>Marsha: Anna, maybe you can just bring food.</w:t>
            </w:r>
          </w:p>
          <w:p>
            <w:pPr>
              <w:spacing w:after="20"/>
            </w:pPr>
            <w:r>
              <w:rPr>
                <w:sz w:val="18"/>
              </w:rPr>
              <w:t>Anna: No, I can’t cook. And I really want to perform. You know, there is one thing I can do. (Anna plays a song on the ukulele and sings)</w:t>
            </w:r>
          </w:p>
          <w:p>
            <w:pPr>
              <w:spacing w:after="20"/>
            </w:pPr>
            <w:r>
              <w:rPr>
                <w:sz w:val="18"/>
              </w:rPr>
              <w:t>Trouble in mind. I’m blue...</w:t>
            </w:r>
          </w:p>
          <w:p>
            <w:pPr>
              <w:spacing w:after="20"/>
            </w:pPr>
            <w:r>
              <w:rPr>
                <w:sz w:val="18"/>
              </w:rPr>
              <w:t>But I won't be blue always</w:t>
            </w:r>
          </w:p>
          <w:p>
            <w:pPr>
              <w:spacing w:after="20"/>
            </w:pPr>
            <w:r>
              <w:rPr>
                <w:sz w:val="18"/>
              </w:rPr>
              <w:t>The sun's gonna shine in my back door some day.*</w:t>
            </w:r>
          </w:p>
          <w:p>
            <w:pPr>
              <w:spacing w:after="20"/>
            </w:pPr>
            <w:r>
              <w:rPr>
                <w:sz w:val="18"/>
              </w:rPr>
              <w:t>Marsha: That’s it! You can sing at the party. Now, I have to go shopping for food.</w:t>
            </w:r>
          </w:p>
          <w:p>
            <w:pPr>
              <w:spacing w:after="20"/>
            </w:pPr>
            <w:r>
              <w:rPr>
                <w:sz w:val="18"/>
              </w:rPr>
              <w:t>Anna: Can I help? I’m not busy right now.</w:t>
            </w:r>
          </w:p>
          <w:p>
            <w:pPr>
              <w:spacing w:after="20"/>
            </w:pPr>
            <w:r>
              <w:rPr>
                <w:sz w:val="18"/>
              </w:rPr>
              <w:t>Marsha: Sure, let’s go!</w:t>
            </w:r>
          </w:p>
          <w:p>
            <w:pPr>
              <w:spacing w:after="20"/>
            </w:pPr>
            <w:r>
              <w:rPr>
                <w:sz w:val="18"/>
              </w:rPr>
              <w:t>Anna: We have to go. I have to help Marsha shop. And I have to practice my song! Trouble in mind. I’m blue...</w:t>
            </w:r>
          </w:p>
          <w:p>
            <w:pPr>
              <w:spacing w:after="20"/>
            </w:pPr>
            <w:r>
              <w:rPr>
                <w:sz w:val="18"/>
              </w:rPr>
              <w:t>Anna: Until next time!</w:t>
            </w:r>
          </w:p>
          <w:p>
            <w:pPr>
              <w:spacing w:after="20"/>
            </w:pPr>
            <w:r>
              <w:rPr>
                <w:sz w:val="18"/>
              </w:rPr>
              <w:t>*The song Trouble in Mind was written by jazz pianist Richard M. Jones.</w:t>
            </w:r>
          </w:p>
          <w:p>
            <w:pPr>
              <w:spacing w:after="20"/>
            </w:pPr>
            <w:r>
              <w:rPr>
                <w:sz w:val="18"/>
              </w:rPr>
              <w:t>Quiz - Lesson 21</w:t>
            </w:r>
          </w:p>
          <w:p>
            <w:pPr>
              <w:spacing w:after="20"/>
            </w:pPr>
            <w:r>
              <w:rPr>
                <w:sz w:val="18"/>
              </w:rPr>
              <w:t>Start the Quiz to find out</w:t>
            </w:r>
          </w:p>
          <w:p>
            <w:pPr>
              <w:spacing w:after="20"/>
            </w:pPr>
            <w:r>
              <w:rPr>
                <w:sz w:val="18"/>
              </w:rPr>
              <w:t>Start Quiz</w:t>
            </w:r>
          </w:p>
          <w:p>
            <w:pPr>
              <w:spacing w:after="20"/>
            </w:pPr>
            <w:r>
              <w:rPr>
                <w:sz w:val="18"/>
              </w:rPr>
              <w:t>Lesson 21: Can You Come to the Party?</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21: Can You Come to the Party?</w:t>
            </w:r>
          </w:p>
          <w:p>
            <w:pPr>
              <w:spacing w:after="20"/>
            </w:pPr>
            <w:r>
              <w:rPr>
                <w:sz w:val="18"/>
              </w:rPr>
              <w:t>Lesson 22: Next Summer...</w:t>
            </w:r>
          </w:p>
          <w:p>
            <w:pPr>
              <w:spacing w:after="20"/>
            </w:pPr>
            <w:r>
              <w:rPr>
                <w:sz w:val="18"/>
              </w:rPr>
              <w:t>Lesson 20: What Can You Do?</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Three messages on a class group chat</w:t>
      </w:r>
    </w:p>
    <w:p>
      <w:pPr>
        <w:spacing w:after="80"/>
        <w:ind w:left="170"/>
        <w:jc w:val="both"/>
      </w:pPr>
      <w:r>
        <w:rPr>
          <w:b w:val="0"/>
          <w:i w:val="0"/>
          <w:sz w:val="21"/>
        </w:rPr>
        <w:t>Hoa: Hi everyone! There's a water puppet show at the theatre on Saturday at 7 p.m. Tickets are 40,000 dong for students. Would anyone like to come? 🎭</w:t>
      </w:r>
    </w:p>
    <w:p>
      <w:pPr>
        <w:spacing w:after="80"/>
        <w:ind w:left="170"/>
        <w:jc w:val="both"/>
      </w:pPr>
      <w:r>
        <w:rPr>
          <w:b w:val="0"/>
          <w:i w:val="0"/>
          <w:sz w:val="21"/>
        </w:rPr>
        <w:t>Nam: I'd love to! Shall we meet at the bus stop at half past six?</w:t>
      </w:r>
    </w:p>
    <w:p>
      <w:pPr>
        <w:spacing w:after="80"/>
        <w:ind w:left="170"/>
        <w:jc w:val="both"/>
      </w:pPr>
      <w:r>
        <w:rPr>
          <w:b w:val="0"/>
          <w:i w:val="0"/>
          <w:sz w:val="21"/>
        </w:rPr>
        <w:t>Linh: I'm afraid I can't — I have my English class on Saturday evening. But how about Sunday afternoon? There's another show at 3 p.m.</w:t>
      </w:r>
    </w:p>
    <w:p>
      <w:pPr>
        <w:spacing w:after="80"/>
        <w:ind w:left="170"/>
        <w:jc w:val="both"/>
      </w:pPr>
      <w:r>
        <w:rPr>
          <w:b w:val="0"/>
          <w:i w:val="0"/>
          <w:sz w:val="21"/>
        </w:rPr>
        <w:t>Hoa: Sunday is better for me too. Let's book five tickets for Sunday. Please send the money to me before Friday. See you there!</w:t>
      </w:r>
    </w:p>
    <w:p>
      <w:pPr>
        <w:spacing w:after="80"/>
      </w:pPr>
      <w:r>
        <w:rPr>
          <w:b/>
          <w:i w:val="0"/>
          <w:color w:val="C05A11"/>
          <w:sz w:val="20"/>
        </w:rPr>
        <w:t xml:space="preserve">U4.4-R1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the event and how much does it cost?</w:t>
      </w:r>
    </w:p>
    <w:p>
      <w:pPr>
        <w:spacing w:after="40"/>
        <w:ind w:left="340"/>
      </w:pPr>
      <w:r>
        <w:rPr>
          <w:b w:val="0"/>
          <w:i w:val="0"/>
          <w:sz w:val="19"/>
        </w:rPr>
        <w:t>2. Why can't Linh come on Saturday?</w:t>
      </w:r>
    </w:p>
    <w:p>
      <w:pPr>
        <w:spacing w:after="40"/>
        <w:ind w:left="340"/>
      </w:pPr>
      <w:r>
        <w:rPr>
          <w:b w:val="0"/>
          <w:i w:val="0"/>
          <w:sz w:val="19"/>
        </w:rPr>
        <w:t>3. What day and time do they choose in the end?</w:t>
      </w:r>
    </w:p>
    <w:p>
      <w:pPr>
        <w:spacing w:after="40"/>
        <w:ind w:left="340"/>
      </w:pPr>
      <w:r>
        <w:rPr>
          <w:b w:val="0"/>
          <w:i w:val="0"/>
          <w:sz w:val="19"/>
        </w:rPr>
        <w:t>4. What must everybody do before Friday?</w:t>
      </w:r>
    </w:p>
    <w:p>
      <w:pPr>
        <w:pStyle w:val="Heading3"/>
      </w:pPr>
      <w:r>
        <w:t>Practice</w:t>
      </w:r>
    </w:p>
    <w:p>
      <w:pPr>
        <w:spacing w:after="80"/>
      </w:pPr>
      <w:r>
        <w:rPr>
          <w:b/>
          <w:i w:val="0"/>
          <w:color w:val="C05A11"/>
          <w:sz w:val="20"/>
        </w:rPr>
        <w:t xml:space="preserve">U4.4-G1  </w:t>
      </w:r>
      <w:r>
        <w:rPr>
          <w:b/>
          <w:i w:val="0"/>
          <w:color w:val="1F3B63"/>
          <w:sz w:val="20"/>
        </w:rPr>
        <w:t>Match</w:t>
      </w:r>
      <w:r>
        <w:rPr>
          <w:b w:val="0"/>
          <w:i w:val="0"/>
          <w:color w:val="595959"/>
          <w:sz w:val="17"/>
        </w:rPr>
        <w:t xml:space="preserve">   ★☆☆</w:t>
      </w:r>
    </w:p>
    <w:p>
      <w:pPr>
        <w:spacing w:after="80"/>
        <w:ind w:left="170"/>
      </w:pPr>
      <w:r>
        <w:rPr>
          <w:b w:val="0"/>
          <w:i/>
          <w:sz w:val="19"/>
        </w:rPr>
        <w:t>Match the sentence with the reply.</w:t>
      </w:r>
    </w:p>
    <w:p>
      <w:pPr>
        <w:spacing w:after="40"/>
        <w:ind w:left="340"/>
      </w:pPr>
      <w:r>
        <w:rPr>
          <w:b w:val="0"/>
          <w:i w:val="0"/>
          <w:sz w:val="19"/>
        </w:rPr>
        <w:t>1. Would you like to come to the concert?</w:t>
      </w:r>
    </w:p>
    <w:p>
      <w:pPr>
        <w:spacing w:after="40"/>
        <w:ind w:left="340"/>
      </w:pPr>
      <w:r>
        <w:rPr>
          <w:b w:val="0"/>
          <w:i w:val="0"/>
          <w:sz w:val="19"/>
        </w:rPr>
        <w:t>2. What time shall we meet?</w:t>
      </w:r>
    </w:p>
    <w:p>
      <w:pPr>
        <w:spacing w:after="40"/>
        <w:ind w:left="340"/>
      </w:pPr>
      <w:r>
        <w:rPr>
          <w:b w:val="0"/>
          <w:i w:val="0"/>
          <w:sz w:val="19"/>
        </w:rPr>
        <w:t>3. How much are the tickets?</w:t>
      </w:r>
    </w:p>
    <w:p>
      <w:pPr>
        <w:spacing w:after="40"/>
        <w:ind w:left="340"/>
      </w:pPr>
      <w:r>
        <w:rPr>
          <w:b w:val="0"/>
          <w:i w:val="0"/>
          <w:sz w:val="19"/>
        </w:rPr>
        <w:t>4. I'm afraid I can't come on Saturday.</w:t>
      </w:r>
    </w:p>
    <w:p>
      <w:pPr>
        <w:spacing w:after="40"/>
        <w:ind w:left="340"/>
      </w:pPr>
      <w:r>
        <w:rPr>
          <w:b w:val="0"/>
          <w:i w:val="0"/>
          <w:sz w:val="19"/>
        </w:rPr>
        <w:t>a. 50,000 dong for students.</w:t>
      </w:r>
    </w:p>
    <w:p>
      <w:pPr>
        <w:spacing w:after="40"/>
        <w:ind w:left="340"/>
      </w:pPr>
      <w:r>
        <w:rPr>
          <w:b w:val="0"/>
          <w:i w:val="0"/>
          <w:sz w:val="19"/>
        </w:rPr>
        <w:t>b. That's a shame. How about Sunday?</w:t>
      </w:r>
    </w:p>
    <w:p>
      <w:pPr>
        <w:spacing w:after="40"/>
        <w:ind w:left="340"/>
      </w:pPr>
      <w:r>
        <w:rPr>
          <w:b w:val="0"/>
          <w:i w:val="0"/>
          <w:sz w:val="19"/>
        </w:rPr>
        <w:t>c. I'd love to!</w:t>
      </w:r>
    </w:p>
    <w:p>
      <w:pPr>
        <w:spacing w:after="40"/>
        <w:ind w:left="340"/>
      </w:pPr>
      <w:r>
        <w:rPr>
          <w:b w:val="0"/>
          <w:i w:val="0"/>
          <w:sz w:val="19"/>
        </w:rPr>
        <w:t>d. How about half past six?</w:t>
      </w:r>
    </w:p>
    <w:p>
      <w:pPr>
        <w:spacing w:after="80"/>
      </w:pPr>
      <w:r>
        <w:rPr>
          <w:b/>
          <w:i w:val="0"/>
          <w:color w:val="C05A11"/>
          <w:sz w:val="20"/>
        </w:rPr>
        <w:t xml:space="preserve">U4.4-G2  </w:t>
      </w:r>
      <w:r>
        <w:rPr>
          <w:b/>
          <w:i w:val="0"/>
          <w:color w:val="1F3B63"/>
          <w:sz w:val="20"/>
        </w:rPr>
        <w:t>to + verb or V-ing?</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Would you like ______ (come) to the show?</w:t>
      </w:r>
    </w:p>
    <w:p>
      <w:pPr>
        <w:spacing w:after="40"/>
        <w:ind w:left="340"/>
      </w:pPr>
      <w:r>
        <w:rPr>
          <w:b w:val="0"/>
          <w:i w:val="0"/>
          <w:sz w:val="19"/>
        </w:rPr>
        <w:t>2. How about ______ (meet) at six?</w:t>
      </w:r>
    </w:p>
    <w:p>
      <w:pPr>
        <w:spacing w:after="40"/>
        <w:ind w:left="340"/>
      </w:pPr>
      <w:r>
        <w:rPr>
          <w:b w:val="0"/>
          <w:i w:val="0"/>
          <w:sz w:val="19"/>
        </w:rPr>
        <w:t>3. Shall we ______ (book) the tickets?</w:t>
      </w:r>
    </w:p>
    <w:p>
      <w:pPr>
        <w:spacing w:after="40"/>
        <w:ind w:left="340"/>
      </w:pPr>
      <w:r>
        <w:rPr>
          <w:b w:val="0"/>
          <w:i w:val="0"/>
          <w:sz w:val="19"/>
        </w:rPr>
        <w:t>4. What about ______ (go) on Sunday?</w:t>
      </w:r>
    </w:p>
    <w:p>
      <w:pPr>
        <w:spacing w:after="40"/>
        <w:ind w:left="340"/>
      </w:pPr>
      <w:r>
        <w:rPr>
          <w:b w:val="0"/>
          <w:i w:val="0"/>
          <w:sz w:val="19"/>
        </w:rPr>
        <w:t>5. I'd love ______ (see) that exhibition.</w:t>
      </w:r>
    </w:p>
    <w:p>
      <w:pPr>
        <w:pStyle w:val="Heading3"/>
      </w:pPr>
      <w:r>
        <w:t>Now you try</w:t>
      </w:r>
    </w:p>
    <w:p>
      <w:pPr>
        <w:spacing w:after="80"/>
      </w:pPr>
      <w:r>
        <w:rPr>
          <w:b/>
          <w:i w:val="0"/>
          <w:color w:val="C05A11"/>
          <w:sz w:val="20"/>
        </w:rPr>
        <w:t xml:space="preserve">U4.4-I1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______ free on Sunday afternoon?</w:t>
      </w:r>
    </w:p>
    <w:p>
      <w:pPr>
        <w:spacing w:after="40"/>
        <w:ind w:left="340"/>
      </w:pPr>
      <w:r>
        <w:rPr>
          <w:b w:val="0"/>
          <w:i w:val="0"/>
          <w:sz w:val="19"/>
        </w:rPr>
        <w:t>B: Yes, I am. Why?</w:t>
      </w:r>
    </w:p>
    <w:p>
      <w:pPr>
        <w:spacing w:after="40"/>
        <w:ind w:left="340"/>
      </w:pPr>
      <w:r>
        <w:rPr>
          <w:b w:val="0"/>
          <w:i w:val="0"/>
          <w:sz w:val="19"/>
        </w:rPr>
        <w:t>A: There's an art exhibition at the museum. ______ like to come?</w:t>
      </w:r>
    </w:p>
    <w:p>
      <w:pPr>
        <w:spacing w:after="40"/>
        <w:ind w:left="340"/>
      </w:pPr>
      <w:r>
        <w:rPr>
          <w:b w:val="0"/>
          <w:i w:val="0"/>
          <w:sz w:val="19"/>
        </w:rPr>
        <w:t>B: ______ ! How much is it?</w:t>
      </w:r>
    </w:p>
    <w:p>
      <w:pPr>
        <w:spacing w:after="40"/>
        <w:ind w:left="340"/>
      </w:pPr>
      <w:r>
        <w:rPr>
          <w:b w:val="0"/>
          <w:i w:val="0"/>
          <w:sz w:val="19"/>
        </w:rPr>
        <w:t>A: It's ______ for students.</w:t>
      </w:r>
    </w:p>
    <w:p>
      <w:pPr>
        <w:spacing w:after="40"/>
        <w:ind w:left="340"/>
      </w:pPr>
      <w:r>
        <w:rPr>
          <w:b w:val="0"/>
          <w:i w:val="0"/>
          <w:sz w:val="19"/>
        </w:rPr>
        <w:t>B: Great. What time ______ we meet?</w:t>
      </w:r>
    </w:p>
    <w:p>
      <w:pPr>
        <w:spacing w:after="40"/>
        <w:ind w:left="340"/>
      </w:pPr>
      <w:r>
        <w:rPr>
          <w:b w:val="0"/>
          <w:i w:val="0"/>
          <w:sz w:val="19"/>
        </w:rPr>
        <w:t>A: ______ two o'clock at the gate?</w:t>
      </w:r>
    </w:p>
    <w:p>
      <w:pPr>
        <w:spacing w:after="40"/>
        <w:ind w:left="340"/>
      </w:pPr>
      <w:r>
        <w:rPr>
          <w:b w:val="0"/>
          <w:i w:val="0"/>
          <w:sz w:val="19"/>
        </w:rPr>
        <w:t>B: Perfect. ______ there!</w:t>
      </w:r>
    </w:p>
    <w:p>
      <w:pPr>
        <w:spacing w:after="80"/>
      </w:pPr>
      <w:r>
        <w:rPr>
          <w:b/>
          <w:i w:val="0"/>
          <w:color w:val="C05A11"/>
          <w:sz w:val="20"/>
        </w:rPr>
        <w:t xml:space="preserve">U4.4-I2  </w:t>
      </w:r>
      <w:r>
        <w:rPr>
          <w:b/>
          <w:i w:val="0"/>
          <w:color w:val="1F3B63"/>
          <w:sz w:val="20"/>
        </w:rPr>
        <w:t>Role play performance</w:t>
      </w:r>
      <w:r>
        <w:rPr>
          <w:b w:val="0"/>
          <w:i w:val="0"/>
          <w:color w:val="595959"/>
          <w:sz w:val="17"/>
        </w:rPr>
        <w:t xml:space="preserve">   ★★★</w:t>
      </w:r>
    </w:p>
    <w:p>
      <w:pPr>
        <w:spacing w:after="80"/>
        <w:ind w:left="170"/>
      </w:pPr>
      <w:r>
        <w:rPr>
          <w:b w:val="0"/>
          <w:i/>
          <w:sz w:val="19"/>
        </w:rPr>
        <w:t>Perform U4.4-S2 for another pair with the checklist.</w:t>
      </w:r>
    </w:p>
    <w:p>
      <w:pPr>
        <w:pStyle w:val="Heading3"/>
      </w:pPr>
      <w:r>
        <w:t>Speaking</w:t>
      </w:r>
    </w:p>
    <w:p>
      <w:pPr>
        <w:spacing w:after="80"/>
      </w:pPr>
      <w:r>
        <w:rPr>
          <w:b/>
          <w:i w:val="0"/>
          <w:color w:val="C05A11"/>
          <w:sz w:val="20"/>
        </w:rPr>
        <w:t xml:space="preserve">U4.4-S1  </w:t>
      </w:r>
      <w:r>
        <w:rPr>
          <w:b/>
          <w:i w:val="0"/>
          <w:color w:val="1F3B63"/>
          <w:sz w:val="20"/>
        </w:rPr>
        <w:t>Invite and reply</w:t>
      </w:r>
      <w:r>
        <w:rPr>
          <w:b w:val="0"/>
          <w:i w:val="0"/>
          <w:color w:val="595959"/>
          <w:sz w:val="17"/>
        </w:rPr>
        <w:t xml:space="preserve">   ★★☆</w:t>
      </w:r>
    </w:p>
    <w:p>
      <w:pPr>
        <w:spacing w:after="80"/>
        <w:ind w:left="170"/>
      </w:pPr>
      <w:r>
        <w:rPr>
          <w:b w:val="0"/>
          <w:i/>
          <w:sz w:val="19"/>
        </w:rPr>
        <w:t>Invite your partner to each event. Your partner accepts twice and refuses twice (with a reason).</w:t>
      </w:r>
    </w:p>
    <w:p>
      <w:pPr>
        <w:spacing w:after="40"/>
        <w:ind w:left="340"/>
      </w:pPr>
      <w:r>
        <w:rPr>
          <w:b w:val="0"/>
          <w:i w:val="0"/>
          <w:sz w:val="19"/>
        </w:rPr>
        <w:t>1. a football match on Saturday</w:t>
      </w:r>
    </w:p>
    <w:p>
      <w:pPr>
        <w:spacing w:after="40"/>
        <w:ind w:left="340"/>
      </w:pPr>
      <w:r>
        <w:rPr>
          <w:b w:val="0"/>
          <w:i w:val="0"/>
          <w:sz w:val="19"/>
        </w:rPr>
        <w:t>2. an art exhibition on Sunday morning</w:t>
      </w:r>
    </w:p>
    <w:p>
      <w:pPr>
        <w:spacing w:after="40"/>
        <w:ind w:left="340"/>
      </w:pPr>
      <w:r>
        <w:rPr>
          <w:b w:val="0"/>
          <w:i w:val="0"/>
          <w:sz w:val="19"/>
        </w:rPr>
        <w:t>3. a folk concert on Friday evening</w:t>
      </w:r>
    </w:p>
    <w:p>
      <w:pPr>
        <w:spacing w:after="40"/>
        <w:ind w:left="340"/>
      </w:pPr>
      <w:r>
        <w:rPr>
          <w:b w:val="0"/>
          <w:i w:val="0"/>
          <w:sz w:val="19"/>
        </w:rPr>
        <w:t>4. a school play on Thursday</w:t>
      </w:r>
    </w:p>
    <w:p>
      <w:pPr>
        <w:spacing w:after="80"/>
      </w:pPr>
      <w:r>
        <w:rPr>
          <w:b/>
          <w:i w:val="0"/>
          <w:color w:val="C05A11"/>
          <w:sz w:val="20"/>
        </w:rPr>
        <w:t xml:space="preserve">U4.4-S2  </w:t>
      </w:r>
      <w:r>
        <w:rPr>
          <w:b/>
          <w:i w:val="0"/>
          <w:color w:val="1F3B63"/>
          <w:sz w:val="20"/>
        </w:rPr>
        <w:t>Full arrangement role play</w:t>
      </w:r>
      <w:r>
        <w:rPr>
          <w:b w:val="0"/>
          <w:i w:val="0"/>
          <w:color w:val="595959"/>
          <w:sz w:val="17"/>
        </w:rPr>
        <w:t xml:space="preserve">   ★★★</w:t>
      </w:r>
    </w:p>
    <w:p>
      <w:pPr>
        <w:spacing w:after="80"/>
        <w:ind w:left="170"/>
      </w:pPr>
      <w:r>
        <w:rPr>
          <w:b w:val="0"/>
          <w:i/>
          <w:sz w:val="19"/>
        </w:rPr>
        <w:t>Invite, agree on the event, then arrange the day, time, place and price. Six turns minimum.</w:t>
      </w:r>
    </w:p>
    <w:p>
      <w:pPr>
        <w:spacing w:after="40"/>
        <w:ind w:left="340"/>
      </w:pPr>
      <w:r>
        <w:rPr>
          <w:b w:val="0"/>
          <w:i w:val="0"/>
          <w:sz w:val="19"/>
        </w:rPr>
        <w:t>Checklist: □ invitation □ accept/refuse □ day □ time □ place □ price □ ending</w:t>
      </w:r>
    </w:p>
    <w:p>
      <w:pPr>
        <w:pStyle w:val="Heading3"/>
      </w:pPr>
      <w:r>
        <w:t>Real-life English</w:t>
      </w:r>
    </w:p>
    <w:p>
      <w:pPr>
        <w:spacing w:after="80"/>
      </w:pPr>
      <w:r>
        <w:rPr>
          <w:b/>
          <w:i w:val="0"/>
          <w:sz w:val="21"/>
        </w:rPr>
        <w:t xml:space="preserve">You will learn to: </w:t>
      </w:r>
      <w:r>
        <w:rPr>
          <w:b w:val="0"/>
          <w:i w:val="0"/>
          <w:sz w:val="21"/>
        </w:rPr>
        <w:t>Inviting, accepting, refusing and making arrangements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Are you free on Saturday?</w:t>
            </w:r>
          </w:p>
          <w:p>
            <w:pPr>
              <w:spacing w:after="20"/>
            </w:pPr>
            <w:r>
              <w:rPr>
                <w:sz w:val="20"/>
              </w:rPr>
              <w:t xml:space="preserve"> • Would you like to come to…?</w:t>
            </w:r>
          </w:p>
          <w:p>
            <w:pPr>
              <w:spacing w:after="20"/>
            </w:pPr>
            <w:r>
              <w:rPr>
                <w:sz w:val="20"/>
              </w:rPr>
              <w:t xml:space="preserve"> • I'd love to!</w:t>
            </w:r>
          </w:p>
          <w:p>
            <w:pPr>
              <w:spacing w:after="20"/>
            </w:pPr>
            <w:r>
              <w:rPr>
                <w:sz w:val="20"/>
              </w:rPr>
              <w:t xml:space="preserve"> • That sounds great.</w:t>
            </w:r>
          </w:p>
          <w:p>
            <w:pPr>
              <w:spacing w:after="20"/>
            </w:pPr>
            <w:r>
              <w:rPr>
                <w:sz w:val="20"/>
              </w:rPr>
              <w:t xml:space="preserve"> • I'm afraid I can't. I'm busy.</w:t>
            </w:r>
          </w:p>
          <w:p>
            <w:pPr>
              <w:spacing w:after="20"/>
            </w:pPr>
            <w:r>
              <w:rPr>
                <w:sz w:val="20"/>
              </w:rPr>
              <w:t xml:space="preserve"> • How about Sunday instead?</w:t>
            </w:r>
          </w:p>
          <w:p>
            <w:pPr>
              <w:spacing w:after="20"/>
            </w:pPr>
            <w:r>
              <w:rPr>
                <w:sz w:val="20"/>
              </w:rPr>
              <w:t xml:space="preserve"> • What time shall we meet?</w:t>
            </w:r>
          </w:p>
          <w:p>
            <w:pPr>
              <w:spacing w:after="20"/>
            </w:pPr>
            <w:r>
              <w:rPr>
                <w:sz w:val="20"/>
              </w:rPr>
              <w:t xml:space="preserve"> • See you there!</w:t>
            </w:r>
          </w:p>
        </w:tc>
      </w:tr>
    </w:tbl>
    <w:p>
      <w:pPr>
        <w:spacing w:after="40"/>
      </w:pPr>
    </w:p>
    <w:p>
      <w:pPr>
        <w:spacing w:after="80"/>
      </w:pPr>
      <w:r>
        <w:rPr>
          <w:b/>
          <w:i w:val="0"/>
          <w:color w:val="0E7C66"/>
          <w:sz w:val="21"/>
        </w:rPr>
        <w:t xml:space="preserve">Role play: </w:t>
      </w:r>
      <w:r>
        <w:rPr>
          <w:b w:val="0"/>
          <w:i w:val="0"/>
          <w:sz w:val="21"/>
        </w:rPr>
        <w:t>Group chat role play in fours: one student invites, one accepts, one refuses and suggests another day, one arranges the meeting.</w:t>
      </w:r>
    </w:p>
    <w:p>
      <w:pPr>
        <w:spacing w:after="80"/>
      </w:pPr>
      <w:r>
        <w:rPr>
          <w:b/>
          <w:i w:val="0"/>
          <w:color w:val="0E7C66"/>
          <w:sz w:val="21"/>
        </w:rPr>
        <w:t xml:space="preserve">You can use this when: </w:t>
      </w:r>
      <w:r>
        <w:rPr>
          <w:b w:val="0"/>
          <w:i w:val="0"/>
          <w:sz w:val="21"/>
        </w:rPr>
        <w:t>Inviting friends to an event and agreeing on the details — one of the most useful conversations in English.</w:t>
      </w:r>
    </w:p>
    <w:p>
      <w:pPr>
        <w:pStyle w:val="Heading3"/>
      </w:pPr>
      <w:r>
        <w:t>Writing</w:t>
      </w:r>
    </w:p>
    <w:p>
      <w:pPr>
        <w:spacing w:after="80"/>
      </w:pPr>
      <w:r>
        <w:rPr>
          <w:b/>
          <w:i w:val="0"/>
          <w:color w:val="C05A11"/>
          <w:sz w:val="20"/>
        </w:rPr>
        <w:t xml:space="preserve">U4.4-W1  </w:t>
      </w:r>
      <w:r>
        <w:rPr>
          <w:b/>
          <w:i w:val="0"/>
          <w:color w:val="1F3B63"/>
          <w:sz w:val="20"/>
        </w:rPr>
        <w:t>Write an invitation message</w:t>
      </w:r>
      <w:r>
        <w:rPr>
          <w:b w:val="0"/>
          <w:i w:val="0"/>
          <w:color w:val="595959"/>
          <w:sz w:val="17"/>
        </w:rPr>
        <w:t xml:space="preserve">   ★★☆</w:t>
      </w:r>
    </w:p>
    <w:p>
      <w:pPr>
        <w:spacing w:after="80"/>
        <w:ind w:left="170"/>
      </w:pPr>
      <w:r>
        <w:rPr>
          <w:b w:val="0"/>
          <w:i/>
          <w:sz w:val="19"/>
        </w:rPr>
        <w:t>Write a short message (3–4 sentences) inviting a friend to a show.</w:t>
      </w:r>
    </w:p>
    <w:p>
      <w:pPr>
        <w:spacing w:after="40"/>
        <w:ind w:left="340"/>
      </w:pPr>
      <w:r>
        <w:rPr>
          <w:b w:val="0"/>
          <w:i w:val="0"/>
          <w:sz w:val="19"/>
        </w:rPr>
        <w:t>Include: the event, the day and time, the price, and a question about meeting.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Would you like to + verb / How about + V-ing</w:t>
            </w:r>
          </w:p>
          <w:p>
            <w:pPr>
              <w:spacing w:after="20"/>
            </w:pPr>
            <w:r>
              <w:rPr>
                <w:sz w:val="20"/>
              </w:rPr>
              <w:t xml:space="preserve"> ✓ Accepting and refusing with a reason</w:t>
            </w:r>
          </w:p>
          <w:p>
            <w:pPr>
              <w:spacing w:after="20"/>
            </w:pPr>
            <w:r>
              <w:rPr>
                <w:sz w:val="20"/>
              </w:rPr>
              <w:t xml:space="preserve"> ✓ Arranging day, time, place, price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U4.4-H1  Everyday English — Write what you say.</w:t>
            </w:r>
          </w:p>
          <w:p>
            <w:pPr>
              <w:spacing w:after="20"/>
            </w:pPr>
            <w:r>
              <w:rPr>
                <w:sz w:val="20"/>
              </w:rPr>
              <w:t xml:space="preserve"> • U4.4-H2  Grammar — Complete with the correct form.</w:t>
            </w:r>
          </w:p>
          <w:p>
            <w:pPr>
              <w:spacing w:after="20"/>
            </w:pPr>
            <w:r>
              <w:rPr>
                <w:sz w:val="20"/>
              </w:rPr>
              <w:t xml:space="preserve"> • U4.4-H3  Writing — Write your invitation message (4 sentences) neatly.</w:t>
            </w:r>
          </w:p>
          <w:p>
            <w:pPr>
              <w:spacing w:after="20"/>
            </w:pPr>
            <w:r>
              <w:rPr>
                <w:sz w:val="20"/>
              </w:rPr>
              <w:t xml:space="preserve"> • U4.4-H4  Speaking — Practise the invitation dialogue at home. Say 'I'd love to!' with energy five times.</w:t>
            </w:r>
          </w:p>
        </w:tc>
      </w:tr>
    </w:tbl>
    <w:p>
      <w:pPr>
        <w:spacing w:after="40"/>
      </w:pPr>
    </w:p>
    <w:p>
      <w:r>
        <w:br w:type="page"/>
      </w:r>
    </w:p>
    <w:p>
      <w:pPr>
        <w:pStyle w:val="Heading2"/>
      </w:pPr>
      <w:r>
        <w:t>Unit 4 – Lesson 5: Skills 1 – Reading: A young artist + Speaking: My favourite art form</w:t>
      </w:r>
    </w:p>
    <w:p>
      <w:pPr>
        <w:spacing w:after="80"/>
      </w:pPr>
      <w:r>
        <w:rPr>
          <w:b w:val="0"/>
          <w:i/>
          <w:color w:val="595959"/>
          <w:sz w:val="18"/>
        </w:rPr>
        <w:t>Period 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220-word interview and answer gist, detail and inference questions</w:t>
            </w:r>
          </w:p>
          <w:p>
            <w:pPr>
              <w:spacing w:after="20"/>
            </w:pPr>
            <w:r>
              <w:rPr>
                <w:sz w:val="20"/>
              </w:rPr>
              <w:t>• guess new words from context</w:t>
            </w:r>
          </w:p>
          <w:p>
            <w:pPr>
              <w:spacing w:after="20"/>
            </w:pPr>
            <w:r>
              <w:rPr>
                <w:sz w:val="20"/>
              </w:rPr>
              <w:t>• give a 90-second talk comparing two kinds of music or art</w:t>
            </w:r>
          </w:p>
          <w:p>
            <w:pPr>
              <w:spacing w:after="20"/>
            </w:pPr>
            <w:r>
              <w:rPr>
                <w:sz w:val="20"/>
              </w:rPr>
              <w:t>• ask a speaker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exhibition</w:t>
            </w:r>
          </w:p>
        </w:tc>
        <w:tc>
          <w:tcPr>
            <w:tcW w:type="dxa" w:w="794"/>
          </w:tcPr>
          <w:p>
            <w:pPr>
              <w:spacing w:after="20"/>
            </w:pPr>
            <w:r/>
            <w:r>
              <w:rPr>
                <w:sz w:val="18"/>
              </w:rPr>
              <w:t>n</w:t>
            </w:r>
          </w:p>
        </w:tc>
        <w:tc>
          <w:tcPr>
            <w:tcW w:type="dxa" w:w="1814"/>
          </w:tcPr>
          <w:p>
            <w:pPr>
              <w:spacing w:after="20"/>
            </w:pPr>
            <w:r/>
            <w:r>
              <w:rPr>
                <w:sz w:val="18"/>
              </w:rPr>
              <w:t>/ˌeksɪˈbɪʃn/</w:t>
            </w:r>
          </w:p>
        </w:tc>
        <w:tc>
          <w:tcPr>
            <w:tcW w:type="dxa" w:w="1701"/>
          </w:tcPr>
          <w:p>
            <w:pPr>
              <w:spacing w:after="20"/>
            </w:pPr>
            <w:r/>
            <w:r>
              <w:rPr>
                <w:sz w:val="18"/>
              </w:rPr>
              <w:t>triển lãm</w:t>
            </w:r>
          </w:p>
        </w:tc>
        <w:tc>
          <w:tcPr>
            <w:tcW w:type="dxa" w:w="3402"/>
          </w:tcPr>
          <w:p>
            <w:pPr>
              <w:spacing w:after="20"/>
            </w:pPr>
            <w:r/>
            <w:r>
              <w:rPr>
                <w:sz w:val="18"/>
              </w:rPr>
              <w:t>Her first exhibition was in a school hall.</w:t>
            </w:r>
          </w:p>
        </w:tc>
      </w:tr>
      <w:tr>
        <w:tc>
          <w:tcPr>
            <w:tcW w:type="dxa" w:w="1928"/>
            <w:shd w:val="clear" w:color="auto" w:fill="F7F9FB"/>
          </w:tcPr>
          <w:p>
            <w:pPr>
              <w:spacing w:after="20"/>
            </w:pPr>
            <w:r/>
            <w:r>
              <w:rPr>
                <w:sz w:val="18"/>
              </w:rPr>
              <w:t>inspire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/ɪnˈspaɪə/</w:t>
            </w:r>
          </w:p>
        </w:tc>
        <w:tc>
          <w:tcPr>
            <w:tcW w:type="dxa" w:w="1701"/>
            <w:shd w:val="clear" w:color="auto" w:fill="F7F9FB"/>
          </w:tcPr>
          <w:p>
            <w:pPr>
              <w:spacing w:after="20"/>
            </w:pPr>
            <w:r/>
            <w:r>
              <w:rPr>
                <w:sz w:val="18"/>
              </w:rPr>
              <w:t>truyền cảm hứng</w:t>
            </w:r>
          </w:p>
        </w:tc>
        <w:tc>
          <w:tcPr>
            <w:tcW w:type="dxa" w:w="3402"/>
            <w:shd w:val="clear" w:color="auto" w:fill="F7F9FB"/>
          </w:tcPr>
          <w:p>
            <w:pPr>
              <w:spacing w:after="20"/>
            </w:pPr>
            <w:r/>
            <w:r>
              <w:rPr>
                <w:sz w:val="18"/>
              </w:rPr>
              <w:t>My grandmother inspired me to paint.</w:t>
            </w:r>
          </w:p>
        </w:tc>
      </w:tr>
      <w:tr>
        <w:tc>
          <w:tcPr>
            <w:tcW w:type="dxa" w:w="1928"/>
          </w:tcPr>
          <w:p>
            <w:pPr>
              <w:spacing w:after="20"/>
            </w:pPr>
            <w:r/>
            <w:r>
              <w:rPr>
                <w:sz w:val="18"/>
              </w:rPr>
              <w:t>imagination</w:t>
            </w:r>
          </w:p>
        </w:tc>
        <w:tc>
          <w:tcPr>
            <w:tcW w:type="dxa" w:w="794"/>
          </w:tcPr>
          <w:p>
            <w:pPr>
              <w:spacing w:after="20"/>
            </w:pPr>
            <w:r/>
            <w:r>
              <w:rPr>
                <w:sz w:val="18"/>
              </w:rPr>
              <w:t>n</w:t>
            </w:r>
          </w:p>
        </w:tc>
        <w:tc>
          <w:tcPr>
            <w:tcW w:type="dxa" w:w="1814"/>
          </w:tcPr>
          <w:p>
            <w:pPr>
              <w:spacing w:after="20"/>
            </w:pPr>
            <w:r/>
            <w:r>
              <w:rPr>
                <w:sz w:val="18"/>
              </w:rPr>
              <w:t>/ɪˌmædʒɪˈneɪʃn/</w:t>
            </w:r>
          </w:p>
        </w:tc>
        <w:tc>
          <w:tcPr>
            <w:tcW w:type="dxa" w:w="1701"/>
          </w:tcPr>
          <w:p>
            <w:pPr>
              <w:spacing w:after="20"/>
            </w:pPr>
            <w:r/>
            <w:r>
              <w:rPr>
                <w:sz w:val="18"/>
              </w:rPr>
              <w:t>trí tưởng tượng</w:t>
            </w:r>
          </w:p>
        </w:tc>
        <w:tc>
          <w:tcPr>
            <w:tcW w:type="dxa" w:w="3402"/>
          </w:tcPr>
          <w:p>
            <w:pPr>
              <w:spacing w:after="20"/>
            </w:pPr>
            <w:r/>
            <w:r>
              <w:rPr>
                <w:sz w:val="18"/>
              </w:rPr>
              <w:t>Art needs imagination.</w:t>
            </w:r>
          </w:p>
        </w:tc>
      </w:tr>
      <w:tr>
        <w:tc>
          <w:tcPr>
            <w:tcW w:type="dxa" w:w="1928"/>
            <w:shd w:val="clear" w:color="auto" w:fill="F7F9FB"/>
          </w:tcPr>
          <w:p>
            <w:pPr>
              <w:spacing w:after="20"/>
            </w:pPr>
            <w:r/>
            <w:r>
              <w:rPr>
                <w:sz w:val="18"/>
              </w:rPr>
              <w:t>practise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/ˈpræktɪs/</w:t>
            </w:r>
          </w:p>
        </w:tc>
        <w:tc>
          <w:tcPr>
            <w:tcW w:type="dxa" w:w="1701"/>
            <w:shd w:val="clear" w:color="auto" w:fill="F7F9FB"/>
          </w:tcPr>
          <w:p>
            <w:pPr>
              <w:spacing w:after="20"/>
            </w:pPr>
            <w:r/>
            <w:r>
              <w:rPr>
                <w:sz w:val="18"/>
              </w:rPr>
              <w:t>luyện tập</w:t>
            </w:r>
          </w:p>
        </w:tc>
        <w:tc>
          <w:tcPr>
            <w:tcW w:type="dxa" w:w="3402"/>
            <w:shd w:val="clear" w:color="auto" w:fill="F7F9FB"/>
          </w:tcPr>
          <w:p>
            <w:pPr>
              <w:spacing w:after="20"/>
            </w:pPr>
            <w:r/>
            <w:r>
              <w:rPr>
                <w:sz w:val="18"/>
              </w:rPr>
              <w:t>She practises two hours a day.</w:t>
            </w:r>
          </w:p>
        </w:tc>
      </w:tr>
      <w:tr>
        <w:tc>
          <w:tcPr>
            <w:tcW w:type="dxa" w:w="1928"/>
          </w:tcPr>
          <w:p>
            <w:pPr>
              <w:spacing w:after="20"/>
            </w:pPr>
            <w:r/>
            <w:r>
              <w:rPr>
                <w:sz w:val="18"/>
              </w:rPr>
              <w:t>prize</w:t>
            </w:r>
          </w:p>
        </w:tc>
        <w:tc>
          <w:tcPr>
            <w:tcW w:type="dxa" w:w="794"/>
          </w:tcPr>
          <w:p>
            <w:pPr>
              <w:spacing w:after="20"/>
            </w:pPr>
            <w:r/>
            <w:r>
              <w:rPr>
                <w:sz w:val="18"/>
              </w:rPr>
              <w:t>n</w:t>
            </w:r>
          </w:p>
        </w:tc>
        <w:tc>
          <w:tcPr>
            <w:tcW w:type="dxa" w:w="1814"/>
          </w:tcPr>
          <w:p>
            <w:pPr>
              <w:spacing w:after="20"/>
            </w:pPr>
            <w:r/>
            <w:r>
              <w:rPr>
                <w:sz w:val="18"/>
              </w:rPr>
              <w:t>/praɪz/</w:t>
            </w:r>
          </w:p>
        </w:tc>
        <w:tc>
          <w:tcPr>
            <w:tcW w:type="dxa" w:w="1701"/>
          </w:tcPr>
          <w:p>
            <w:pPr>
              <w:spacing w:after="20"/>
            </w:pPr>
            <w:r/>
            <w:r>
              <w:rPr>
                <w:sz w:val="18"/>
              </w:rPr>
              <w:t>giải thưởng</w:t>
            </w:r>
          </w:p>
        </w:tc>
        <w:tc>
          <w:tcPr>
            <w:tcW w:type="dxa" w:w="3402"/>
          </w:tcPr>
          <w:p>
            <w:pPr>
              <w:spacing w:after="20"/>
            </w:pPr>
            <w:r/>
            <w:r>
              <w:rPr>
                <w:sz w:val="18"/>
              </w:rPr>
              <w:t>He won the first prize.</w:t>
            </w:r>
          </w:p>
        </w:tc>
      </w:tr>
      <w:tr>
        <w:tc>
          <w:tcPr>
            <w:tcW w:type="dxa" w:w="1928"/>
            <w:shd w:val="clear" w:color="auto" w:fill="F7F9FB"/>
          </w:tcPr>
          <w:p>
            <w:pPr>
              <w:spacing w:after="20"/>
            </w:pPr>
            <w:r/>
            <w:r>
              <w:rPr>
                <w:sz w:val="18"/>
              </w:rPr>
              <w:t>encourage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/ɪnˈkʌrɪdʒ/</w:t>
            </w:r>
          </w:p>
        </w:tc>
        <w:tc>
          <w:tcPr>
            <w:tcW w:type="dxa" w:w="1701"/>
            <w:shd w:val="clear" w:color="auto" w:fill="F7F9FB"/>
          </w:tcPr>
          <w:p>
            <w:pPr>
              <w:spacing w:after="20"/>
            </w:pPr>
            <w:r/>
            <w:r>
              <w:rPr>
                <w:sz w:val="18"/>
              </w:rPr>
              <w:t>khuyến khích</w:t>
            </w:r>
          </w:p>
        </w:tc>
        <w:tc>
          <w:tcPr>
            <w:tcW w:type="dxa" w:w="3402"/>
            <w:shd w:val="clear" w:color="auto" w:fill="F7F9FB"/>
          </w:tcPr>
          <w:p>
            <w:pPr>
              <w:spacing w:after="20"/>
            </w:pPr>
            <w:r/>
            <w:r>
              <w:rPr>
                <w:sz w:val="18"/>
              </w:rPr>
              <w:t>My teacher encouraged me to try.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be good at + V-ing</w:t>
            </w:r>
          </w:p>
          <w:p>
            <w:pPr>
              <w:spacing w:after="20"/>
            </w:pPr>
            <w:r>
              <w:rPr>
                <w:sz w:val="20"/>
              </w:rPr>
              <w:t xml:space="preserve"> • win a prize</w:t>
            </w:r>
          </w:p>
          <w:p>
            <w:pPr>
              <w:spacing w:after="20"/>
            </w:pPr>
            <w:r>
              <w:rPr>
                <w:sz w:val="20"/>
              </w:rPr>
              <w:t xml:space="preserve"> • take up a hobby</w:t>
            </w:r>
          </w:p>
          <w:p>
            <w:pPr>
              <w:spacing w:after="20"/>
            </w:pPr>
            <w:r>
              <w:rPr>
                <w:sz w:val="20"/>
              </w:rPr>
              <w:t xml:space="preserve"> • learn by doing</w:t>
            </w:r>
          </w:p>
          <w:p>
            <w:pPr>
              <w:spacing w:after="20"/>
            </w:pPr>
            <w:r>
              <w:rPr>
                <w:sz w:val="20"/>
              </w:rPr>
              <w:t xml:space="preserve"> • It's never too late to start.</w:t>
            </w:r>
          </w:p>
        </w:tc>
      </w:tr>
    </w:tbl>
    <w:p>
      <w:pPr>
        <w:spacing w:after="40"/>
      </w:pPr>
    </w:p>
    <w:p>
      <w:pPr>
        <w:pStyle w:val="Heading3"/>
      </w:pPr>
      <w:r>
        <w:t>Grammar: Comparing with 'as … as' (extension) and reasons</w:t>
      </w:r>
    </w:p>
    <w:p>
      <w:pPr>
        <w:spacing w:after="80"/>
        <w:ind w:left="170"/>
      </w:pPr>
      <w:r>
        <w:rPr>
          <w:b w:val="0"/>
          <w:i w:val="0"/>
          <w:sz w:val="21"/>
        </w:rPr>
        <w:t>• as + adjective + as = the same: Folk music is AS beautiful AS classical music.</w:t>
      </w:r>
    </w:p>
    <w:p>
      <w:pPr>
        <w:spacing w:after="80"/>
        <w:ind w:left="170"/>
      </w:pPr>
      <w:r>
        <w:rPr>
          <w:b w:val="0"/>
          <w:i w:val="0"/>
          <w:sz w:val="21"/>
        </w:rPr>
        <w:t>• not as + adjective + as = less: Pop music is NOT as old AS Quan Ho.</w:t>
      </w:r>
    </w:p>
    <w:p>
      <w:pPr>
        <w:spacing w:after="80"/>
        <w:ind w:left="170"/>
      </w:pPr>
      <w:r>
        <w:rPr>
          <w:b w:val="0"/>
          <w:i w:val="0"/>
          <w:sz w:val="21"/>
        </w:rPr>
        <w:t>• Always give a reason after a comparison: … because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as … as</w:t>
            </w:r>
          </w:p>
        </w:tc>
        <w:tc>
          <w:tcPr>
            <w:tcW w:type="dxa" w:w="3213"/>
          </w:tcPr>
          <w:p>
            <w:pPr>
              <w:spacing w:after="20"/>
            </w:pPr>
            <w:r/>
            <w:r>
              <w:rPr>
                <w:sz w:val="18"/>
              </w:rPr>
              <w:t>the same</w:t>
            </w:r>
          </w:p>
        </w:tc>
        <w:tc>
          <w:tcPr>
            <w:tcW w:type="dxa" w:w="3213"/>
          </w:tcPr>
          <w:p>
            <w:pPr>
              <w:spacing w:after="20"/>
            </w:pPr>
            <w:r/>
            <w:r>
              <w:rPr>
                <w:sz w:val="18"/>
              </w:rPr>
              <w:t>Her drawing is as good as mine.</w:t>
            </w:r>
          </w:p>
        </w:tc>
      </w:tr>
      <w:tr>
        <w:tc>
          <w:tcPr>
            <w:tcW w:type="dxa" w:w="3213"/>
            <w:shd w:val="clear" w:color="auto" w:fill="F7F9FB"/>
          </w:tcPr>
          <w:p>
            <w:pPr>
              <w:spacing w:after="20"/>
            </w:pPr>
            <w:r/>
            <w:r>
              <w:rPr>
                <w:sz w:val="18"/>
              </w:rPr>
              <w:t>not as … as</w:t>
            </w:r>
          </w:p>
        </w:tc>
        <w:tc>
          <w:tcPr>
            <w:tcW w:type="dxa" w:w="3213"/>
            <w:shd w:val="clear" w:color="auto" w:fill="F7F9FB"/>
          </w:tcPr>
          <w:p>
            <w:pPr>
              <w:spacing w:after="20"/>
            </w:pPr>
            <w:r/>
            <w:r>
              <w:rPr>
                <w:sz w:val="18"/>
              </w:rPr>
              <w:t>less than</w:t>
            </w:r>
          </w:p>
        </w:tc>
        <w:tc>
          <w:tcPr>
            <w:tcW w:type="dxa" w:w="3213"/>
            <w:shd w:val="clear" w:color="auto" w:fill="F7F9FB"/>
          </w:tcPr>
          <w:p>
            <w:pPr>
              <w:spacing w:after="20"/>
            </w:pPr>
            <w:r/>
            <w:r>
              <w:rPr>
                <w:sz w:val="18"/>
              </w:rPr>
              <w:t>My drawing is not as good as hers.</w:t>
            </w:r>
          </w:p>
        </w:tc>
      </w:tr>
      <w:tr>
        <w:tc>
          <w:tcPr>
            <w:tcW w:type="dxa" w:w="3213"/>
          </w:tcPr>
          <w:p>
            <w:pPr>
              <w:spacing w:after="20"/>
            </w:pPr>
            <w:r/>
            <w:r>
              <w:rPr>
                <w:sz w:val="18"/>
              </w:rPr>
              <w:t>comparative + than</w:t>
            </w:r>
          </w:p>
        </w:tc>
        <w:tc>
          <w:tcPr>
            <w:tcW w:type="dxa" w:w="3213"/>
          </w:tcPr>
          <w:p>
            <w:pPr>
              <w:spacing w:after="20"/>
            </w:pPr>
            <w:r/>
            <w:r>
              <w:rPr>
                <w:sz w:val="18"/>
              </w:rPr>
              <w:t>more than</w:t>
            </w:r>
          </w:p>
        </w:tc>
        <w:tc>
          <w:tcPr>
            <w:tcW w:type="dxa" w:w="3213"/>
          </w:tcPr>
          <w:p>
            <w:pPr>
              <w:spacing w:after="20"/>
            </w:pPr>
            <w:r/>
            <w:r>
              <w:rPr>
                <w:sz w:val="18"/>
              </w:rPr>
              <w:t>Her drawing is better than mine.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Water puppetry is not as modern as street art, but it is much older.</w:t>
            </w:r>
          </w:p>
          <w:p>
            <w:pPr>
              <w:spacing w:after="20"/>
            </w:pPr>
            <w:r>
              <w:rPr>
                <w:sz w:val="20"/>
              </w:rPr>
              <w:t xml:space="preserve"> • Learning the guitar is as difficult as learning the piano.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*as good than* or *not so good as him*. Fix the chunk: as + ADJ + as, with the same word twice.</w:t>
            </w:r>
          </w:p>
        </w:tc>
      </w:tr>
    </w:tbl>
    <w:p>
      <w:pPr>
        <w:spacing w:after="40"/>
      </w:pPr>
    </w:p>
    <w:p>
      <w:pPr>
        <w:pStyle w:val="Heading3"/>
      </w:pPr>
      <w:r>
        <w:t>Pronunciation: Stress in long words and pausing in a talk</w:t>
      </w:r>
    </w:p>
    <w:p>
      <w:pPr>
        <w:spacing w:after="80"/>
      </w:pPr>
      <w:r>
        <w:rPr>
          <w:b w:val="0"/>
          <w:i w:val="0"/>
          <w:sz w:val="21"/>
        </w:rPr>
        <w:t>In a talk, group your words and pause between the groups. Stress the key word in each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ex-hi-BI-tion (oo0o)</w:t>
            </w:r>
          </w:p>
          <w:p>
            <w:pPr>
              <w:spacing w:after="20"/>
            </w:pPr>
            <w:r>
              <w:rPr>
                <w:sz w:val="20"/>
              </w:rPr>
              <w:t xml:space="preserve"> • i-ma-gi-NA-tion (ooo0o)</w:t>
            </w:r>
          </w:p>
          <w:p>
            <w:pPr>
              <w:spacing w:after="20"/>
            </w:pPr>
            <w:r>
              <w:rPr>
                <w:sz w:val="20"/>
              </w:rPr>
              <w:t xml:space="preserve"> • en-COU-rage (o0o)</w:t>
            </w:r>
          </w:p>
          <w:p>
            <w:pPr>
              <w:spacing w:after="20"/>
            </w:pPr>
            <w:r>
              <w:rPr>
                <w:sz w:val="20"/>
              </w:rPr>
              <w:t xml:space="preserve"> • PRAC-tise (0o)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favourite art form / is water puppetry, / because it is funny / and very old.</w:t>
            </w:r>
          </w:p>
        </w:tc>
      </w:tr>
    </w:tbl>
    <w:p>
      <w:pPr>
        <w:spacing w:after="40"/>
      </w:pPr>
    </w:p>
    <w:p>
      <w:pPr>
        <w:pStyle w:val="Heading3"/>
      </w:pPr>
      <w:r>
        <w:t>Listening: Lesson 40: The Woods Are Alive</w:t>
      </w:r>
    </w:p>
    <w:p>
      <w:pPr>
        <w:spacing w:after="80"/>
      </w:pPr>
      <w:r>
        <w:rPr>
          <w:b w:val="0"/>
          <w:i/>
          <w:sz w:val="21"/>
        </w:rPr>
        <w:t>You will hear a real recording: auditioning for a part in a stage show. American English — VOA’s professional actors (Anna, Pete, Marsha, Ms. Weaver…), slowed learner delivery. It lasts 4:11.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4:11</w:t>
            </w:r>
          </w:p>
          <w:p>
            <w:pPr>
              <w:spacing w:after="20"/>
            </w:pPr>
            <w:r>
              <w:rPr>
                <w:sz w:val="17"/>
              </w:rPr>
              <w:t>Listen again at home: https://learningenglish.voanews.com/a/lets-learn-english-lesson-40-the-woods-are-alive/3630341.html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U4.5-L1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will happen if we do something   B. a spy story and a museum about spies   C. auditioning for a part in a stage show</w:t>
      </w:r>
    </w:p>
    <w:p>
      <w:pPr>
        <w:spacing w:after="80"/>
      </w:pPr>
      <w:r>
        <w:rPr>
          <w:b/>
          <w:i w:val="0"/>
          <w:color w:val="C05A11"/>
          <w:sz w:val="20"/>
        </w:rPr>
        <w:t xml:space="preserve">U4.5-L2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I'm a tree in … "The Woods Are Alive!" Yes!</w:t>
      </w:r>
    </w:p>
    <w:p>
      <w:pPr>
        <w:spacing w:after="40"/>
        <w:ind w:left="340"/>
      </w:pPr>
      <w:r>
        <w:rPr>
          <w:b w:val="0"/>
          <w:i w:val="0"/>
          <w:sz w:val="19"/>
        </w:rPr>
        <w:t>2. Lesson 43: The Woods Are Alive</w:t>
      </w:r>
    </w:p>
    <w:p>
      <w:pPr>
        <w:spacing w:after="40"/>
        <w:ind w:left="340"/>
      </w:pPr>
      <w:r>
        <w:rPr>
          <w:b w:val="0"/>
          <w:i w:val="0"/>
          <w:sz w:val="19"/>
        </w:rPr>
        <w:t>3. Quiz - Let's Learn English Lesson 43: How Am I Doing?</w:t>
      </w:r>
    </w:p>
    <w:p>
      <w:pPr>
        <w:spacing w:after="40"/>
        <w:ind w:left="340"/>
      </w:pPr>
      <w:r>
        <w:rPr>
          <w:b w:val="0"/>
          <w:i w:val="0"/>
          <w:sz w:val="19"/>
        </w:rPr>
        <w:t>4. Oh, Anna, that fits you perfectly!</w:t>
      </w:r>
    </w:p>
    <w:p>
      <w:pPr>
        <w:spacing w:after="40"/>
        <w:ind w:left="340"/>
      </w:pPr>
      <w:r>
        <w:rPr>
          <w:b w:val="0"/>
          <w:i w:val="0"/>
          <w:sz w:val="19"/>
        </w:rPr>
        <w:t>5. 'You will never get out of these woods alive!</w:t>
      </w:r>
    </w:p>
    <w:p>
      <w:pPr>
        <w:spacing w:after="80"/>
      </w:pPr>
      <w:r>
        <w:rPr>
          <w:b/>
          <w:i w:val="0"/>
          <w:color w:val="C05A11"/>
          <w:sz w:val="20"/>
        </w:rPr>
        <w:t xml:space="preserve">U4.5-L3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Director: Let's begin on _____ 1.</w:t>
      </w:r>
    </w:p>
    <w:p>
      <w:pPr>
        <w:spacing w:after="40"/>
        <w:ind w:left="340"/>
      </w:pPr>
      <w:r>
        <w:rPr>
          <w:b w:val="0"/>
          <w:i w:val="0"/>
          <w:sz w:val="19"/>
        </w:rPr>
        <w:t>2. Director: Can you speak more _____ and a little more, um, seriously?</w:t>
      </w:r>
    </w:p>
    <w:p>
      <w:pPr>
        <w:spacing w:after="40"/>
        <w:ind w:left="340"/>
      </w:pPr>
      <w:r>
        <w:rPr>
          <w:b w:val="0"/>
          <w:i w:val="0"/>
          <w:sz w:val="19"/>
        </w:rPr>
        <w:t>3. Director: Let's turn to _____ 25.</w:t>
      </w:r>
    </w:p>
    <w:p>
      <w:pPr>
        <w:spacing w:after="40"/>
        <w:ind w:left="340"/>
      </w:pPr>
      <w:r>
        <w:rPr>
          <w:b w:val="0"/>
          <w:i w:val="0"/>
          <w:sz w:val="19"/>
        </w:rPr>
        <w:t>4. Director: In this scene, you are moving slowly and _____ through the woods.</w:t>
      </w:r>
    </w:p>
    <w:p>
      <w:pPr>
        <w:spacing w:after="40"/>
        <w:ind w:left="340"/>
      </w:pPr>
      <w:r>
        <w:rPr>
          <w:b w:val="0"/>
          <w:i w:val="0"/>
          <w:sz w:val="19"/>
        </w:rPr>
        <w:t>5. Director: You are walking quickly and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Happy New Year! Some people, at the start of a new year, make a resolution -- a promise to yourself to be better. I thought about my resolution carefully. I want to be an actor on the stage! Today I will audition for a show called "The Woods Are Alive!" Wish me luck!</w:t>
            </w:r>
          </w:p>
          <w:p>
            <w:pPr>
              <w:spacing w:after="20"/>
            </w:pPr>
            <w:r>
              <w:rPr>
                <w:sz w:val="18"/>
              </w:rPr>
              <w:t>Director: Next! What is your name?</w:t>
            </w:r>
          </w:p>
          <w:p>
            <w:pPr>
              <w:spacing w:after="20"/>
            </w:pPr>
            <w:r>
              <w:rPr>
                <w:sz w:val="18"/>
              </w:rPr>
              <w:t>Anna: My name is Anna Matteo.</w:t>
            </w:r>
          </w:p>
          <w:p>
            <w:pPr>
              <w:spacing w:after="20"/>
            </w:pPr>
            <w:r>
              <w:rPr>
                <w:sz w:val="18"/>
              </w:rPr>
              <w:t>Director: Are you ready to audition?</w:t>
            </w:r>
          </w:p>
          <w:p>
            <w:pPr>
              <w:spacing w:after="20"/>
            </w:pPr>
            <w:r>
              <w:rPr>
                <w:sz w:val="18"/>
              </w:rPr>
              <w:t>Anna: (warms up voice) Yes.</w:t>
            </w:r>
          </w:p>
          <w:p>
            <w:pPr>
              <w:spacing w:after="20"/>
            </w:pPr>
            <w:r>
              <w:rPr>
                <w:sz w:val="18"/>
              </w:rPr>
              <w:t>Director: Great. Let's begin on page 1. Here is the story. You are lost in the woods. You are searching desperately for a way out. Suddenly, you hear something.</w:t>
            </w:r>
          </w:p>
          <w:p>
            <w:pPr>
              <w:spacing w:after="20"/>
            </w:pPr>
            <w:r>
              <w:rPr>
                <w:sz w:val="18"/>
              </w:rPr>
              <w:t>Director: Now, say your line.</w:t>
            </w:r>
          </w:p>
          <w:p>
            <w:pPr>
              <w:spacing w:after="20"/>
            </w:pPr>
            <w:r>
              <w:rPr>
                <w:sz w:val="18"/>
              </w:rPr>
              <w:t>Anna: 'What was that? Hello. Is someone there?'</w:t>
            </w:r>
          </w:p>
          <w:p>
            <w:pPr>
              <w:spacing w:after="20"/>
            </w:pPr>
            <w:r>
              <w:rPr>
                <w:sz w:val="18"/>
              </w:rPr>
              <w:t>Director: Anna, you are speaking too softly. Can you speak more loudly and a little more, um, seriously?</w:t>
            </w:r>
          </w:p>
          <w:p>
            <w:pPr>
              <w:spacing w:after="20"/>
            </w:pPr>
            <w:r>
              <w:rPr>
                <w:sz w:val="18"/>
              </w:rPr>
              <w:t>Anna: Yes, of course I can. 'What was that? Hello. Is someone there?' Is that loud enough?</w:t>
            </w:r>
          </w:p>
          <w:p>
            <w:pPr>
              <w:spacing w:after="20"/>
            </w:pPr>
            <w:r>
              <w:rPr>
                <w:sz w:val="18"/>
              </w:rPr>
              <w:t>Director: Yes, that is loud enough. Let's turn to page 25. In this scene, you are moving slowly and quietly through the woods.</w:t>
            </w:r>
          </w:p>
          <w:p>
            <w:pPr>
              <w:spacing w:after="20"/>
            </w:pPr>
            <w:r>
              <w:rPr>
                <w:sz w:val="18"/>
              </w:rPr>
              <w:t>Director: Anna. Anna! You are walking quickly and loudly. Walk slowly and quietly.</w:t>
            </w:r>
          </w:p>
          <w:p>
            <w:pPr>
              <w:spacing w:after="20"/>
            </w:pPr>
            <w:r>
              <w:rPr>
                <w:sz w:val="18"/>
              </w:rPr>
              <w:t>Anna: I'm walking slowly and quietly. I am walking…</w:t>
            </w:r>
          </w:p>
          <w:p>
            <w:pPr>
              <w:spacing w:after="20"/>
            </w:pPr>
            <w:r>
              <w:rPr>
                <w:sz w:val="18"/>
              </w:rPr>
              <w:t>Director: Anna. Anna. You don't need to say "slowly" and "quietly." Alright, let's try the last scene. Turn to page 48. I say my line first, then you say your line.</w:t>
            </w:r>
          </w:p>
          <w:p>
            <w:pPr>
              <w:spacing w:after="20"/>
            </w:pPr>
            <w:r>
              <w:rPr>
                <w:sz w:val="18"/>
              </w:rPr>
              <w:t>Director: 'You will never get out of these woods alive! Mwa-ha-ha-ha-ha Mwa-ha-ha-ha-ha!'</w:t>
            </w:r>
          </w:p>
          <w:p>
            <w:pPr>
              <w:spacing w:after="20"/>
            </w:pPr>
            <w:r>
              <w:rPr>
                <w:sz w:val="18"/>
              </w:rPr>
              <w:t>Anna: 'Yes, I will.'</w:t>
            </w:r>
          </w:p>
          <w:p>
            <w:pPr>
              <w:spacing w:after="20"/>
            </w:pPr>
            <w:r>
              <w:rPr>
                <w:sz w:val="18"/>
              </w:rPr>
              <w:t>Director: Okay, Anna, you said that line -- you said that line really late. You need to say it earlier.</w:t>
            </w:r>
          </w:p>
          <w:p>
            <w:pPr>
              <w:spacing w:after="20"/>
            </w:pPr>
            <w:r>
              <w:rPr>
                <w:sz w:val="18"/>
              </w:rPr>
              <w:t>Anna: Sorry. Sorry. Let me try again.</w:t>
            </w:r>
          </w:p>
          <w:p>
            <w:pPr>
              <w:spacing w:after="20"/>
            </w:pPr>
            <w:r>
              <w:rPr>
                <w:sz w:val="18"/>
              </w:rPr>
              <w:t>Director: 'You will never …'</w:t>
            </w:r>
          </w:p>
          <w:p>
            <w:pPr>
              <w:spacing w:after="20"/>
            </w:pPr>
            <w:r>
              <w:rPr>
                <w:sz w:val="18"/>
              </w:rPr>
              <w:t>Anna: 'Yes, I will.'</w:t>
            </w:r>
          </w:p>
          <w:p>
            <w:pPr>
              <w:spacing w:after="20"/>
            </w:pPr>
            <w:r>
              <w:rPr>
                <w:sz w:val="18"/>
              </w:rPr>
              <w:t>Director: '… get out of the woods alive.'</w:t>
            </w:r>
          </w:p>
          <w:p>
            <w:pPr>
              <w:spacing w:after="20"/>
            </w:pPr>
            <w:r>
              <w:rPr>
                <w:sz w:val="18"/>
              </w:rPr>
              <w:t>Anna: I was too early, wasn't I?</w:t>
            </w:r>
          </w:p>
          <w:p>
            <w:pPr>
              <w:spacing w:after="20"/>
            </w:pPr>
            <w:r>
              <w:rPr>
                <w:sz w:val="18"/>
              </w:rPr>
              <w:t>Director: Yes. Yes, you were.</w:t>
            </w:r>
          </w:p>
          <w:p>
            <w:pPr>
              <w:spacing w:after="20"/>
            </w:pPr>
            <w:r>
              <w:rPr>
                <w:sz w:val="18"/>
              </w:rPr>
              <w:t>Anna: Director, how am I doing?</w:t>
            </w:r>
          </w:p>
          <w:p>
            <w:pPr>
              <w:spacing w:after="20"/>
            </w:pPr>
            <w:r>
              <w:rPr>
                <w:sz w:val="18"/>
              </w:rPr>
              <w:t>Director: You know, Anna. I think that I have the perfect part for you.</w:t>
            </w:r>
          </w:p>
          <w:p>
            <w:pPr>
              <w:spacing w:after="20"/>
            </w:pPr>
            <w:r>
              <w:rPr>
                <w:sz w:val="18"/>
              </w:rPr>
              <w:t>Director: The costume is in the back. Please go try it on.</w:t>
            </w:r>
          </w:p>
          <w:p>
            <w:pPr>
              <w:spacing w:after="20"/>
            </w:pPr>
            <w:r>
              <w:rPr>
                <w:sz w:val="18"/>
              </w:rPr>
              <w:t>Anna: Awesome! (Anna returns as a tree.)</w:t>
            </w:r>
          </w:p>
          <w:p>
            <w:pPr>
              <w:spacing w:after="20"/>
            </w:pPr>
            <w:r>
              <w:rPr>
                <w:sz w:val="18"/>
              </w:rPr>
              <w:t>Director: Oh, Anna, that fits you perfectly!</w:t>
            </w:r>
          </w:p>
          <w:p>
            <w:pPr>
              <w:spacing w:after="20"/>
            </w:pPr>
            <w:r>
              <w:rPr>
                <w:sz w:val="18"/>
              </w:rPr>
              <w:t>Anna: I'm a tree. I'm a tree in … "The Woods Are Alive!" Yes!</w:t>
            </w:r>
          </w:p>
          <w:p>
            <w:pPr>
              <w:spacing w:after="20"/>
            </w:pPr>
            <w:r>
              <w:rPr>
                <w:sz w:val="18"/>
              </w:rPr>
              <w:t>Anna: My new year is starting awesomely! Excuse me, Director! I have a great idea for my tree. Oh, wait! Until next time!</w:t>
            </w:r>
          </w:p>
          <w:p>
            <w:pPr>
              <w:spacing w:after="20"/>
            </w:pPr>
            <w:r>
              <w:rPr>
                <w:sz w:val="18"/>
              </w:rPr>
              <w:t>Quiz - Let's Learn English Lesson 40: How Am I Doing?</w:t>
            </w:r>
          </w:p>
          <w:p>
            <w:pPr>
              <w:spacing w:after="20"/>
            </w:pPr>
            <w:r>
              <w:rPr>
                <w:sz w:val="18"/>
              </w:rPr>
              <w:t>Start the Quiz to find out</w:t>
            </w:r>
          </w:p>
          <w:p>
            <w:pPr>
              <w:spacing w:after="20"/>
            </w:pPr>
            <w:r>
              <w:rPr>
                <w:sz w:val="18"/>
              </w:rPr>
              <w:t>Start Quiz</w:t>
            </w:r>
          </w:p>
          <w:p>
            <w:pPr>
              <w:spacing w:after="20"/>
            </w:pPr>
            <w:r>
              <w:rPr>
                <w:sz w:val="18"/>
              </w:rPr>
              <w:t>Lesson 40: The Woods Are Alive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40: The Woods Are Alive</w:t>
            </w:r>
          </w:p>
          <w:p>
            <w:pPr>
              <w:spacing w:after="20"/>
            </w:pPr>
            <w:r>
              <w:rPr>
                <w:sz w:val="18"/>
              </w:rPr>
              <w:t>Lesson 41: Teamwork Works Best With a Team</w:t>
            </w:r>
          </w:p>
          <w:p>
            <w:pPr>
              <w:spacing w:after="20"/>
            </w:pPr>
            <w:r>
              <w:rPr>
                <w:sz w:val="18"/>
              </w:rPr>
              <w:t>Lesson 39: It’s Unbelievable!</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'I paint what I remember' — an interview with Nguyen Thu Ha, 15</w:t>
      </w:r>
    </w:p>
    <w:p>
      <w:pPr>
        <w:spacing w:after="80"/>
        <w:ind w:left="170"/>
        <w:jc w:val="both"/>
      </w:pPr>
      <w:r>
        <w:rPr>
          <w:b w:val="0"/>
          <w:i w:val="0"/>
          <w:sz w:val="21"/>
        </w:rPr>
        <w:t>Thu Ha lives in a small town in Ninh Binh. Last month, thirty of her paintings were shown in an exhibition in Hanoi. We asked her a few questions.</w:t>
      </w:r>
    </w:p>
    <w:p>
      <w:pPr>
        <w:spacing w:after="80"/>
        <w:ind w:left="170"/>
        <w:jc w:val="both"/>
      </w:pPr>
      <w:r>
        <w:rPr>
          <w:b w:val="0"/>
          <w:i w:val="0"/>
          <w:sz w:val="21"/>
        </w:rPr>
        <w:t>When did you start painting? – When I was seven. My grandmother could not read or write, but she drew beautiful flowers on rice paper. She inspired me. I copied her for years.</w:t>
      </w:r>
    </w:p>
    <w:p>
      <w:pPr>
        <w:spacing w:after="80"/>
        <w:ind w:left="170"/>
        <w:jc w:val="both"/>
      </w:pPr>
      <w:r>
        <w:rPr>
          <w:b w:val="0"/>
          <w:i w:val="0"/>
          <w:sz w:val="21"/>
        </w:rPr>
        <w:t>Do you go to an art school? – No. There isn't one near my town. I learn by doing, and I watch videos on my phone. My English is not very good, so I follow the pictures, not the words!</w:t>
      </w:r>
    </w:p>
    <w:p>
      <w:pPr>
        <w:spacing w:after="80"/>
        <w:ind w:left="170"/>
        <w:jc w:val="both"/>
      </w:pPr>
      <w:r>
        <w:rPr>
          <w:b w:val="0"/>
          <w:i w:val="0"/>
          <w:sz w:val="21"/>
        </w:rPr>
        <w:t>What do you paint? – I paint what I remember: the road to my school, the market at five in the morning, my grandmother's hands. I don't paint from photographs. Photographs are more exact, but memory is more honest.</w:t>
      </w:r>
    </w:p>
    <w:p>
      <w:pPr>
        <w:spacing w:after="80"/>
        <w:ind w:left="170"/>
        <w:jc w:val="both"/>
      </w:pPr>
      <w:r>
        <w:rPr>
          <w:b w:val="0"/>
          <w:i w:val="0"/>
          <w:sz w:val="21"/>
        </w:rPr>
        <w:t>Is it difficult? – Yes. I practise almost every evening, and most of my pictures are not good. But my teacher says the bad pictures are as important as the good ones, because you cannot have one without the other.</w:t>
      </w:r>
    </w:p>
    <w:p>
      <w:pPr>
        <w:spacing w:after="80"/>
        <w:ind w:left="170"/>
        <w:jc w:val="both"/>
      </w:pPr>
      <w:r>
        <w:rPr>
          <w:b w:val="0"/>
          <w:i w:val="0"/>
          <w:sz w:val="21"/>
        </w:rPr>
        <w:t>What would you say to other students? – Start now. Don't wait until you are good. Nobody is good at the beginning.</w:t>
      </w:r>
    </w:p>
    <w:p>
      <w:pPr>
        <w:spacing w:after="80"/>
      </w:pPr>
      <w:r>
        <w:rPr>
          <w:b/>
          <w:i w:val="0"/>
          <w:color w:val="C05A11"/>
          <w:sz w:val="20"/>
        </w:rPr>
        <w:t xml:space="preserve">U4.5-R1  </w:t>
      </w:r>
      <w:r>
        <w:rPr>
          <w:b/>
          <w:i w:val="0"/>
          <w:color w:val="1F3B63"/>
          <w:sz w:val="20"/>
        </w:rPr>
        <w:t>Gist</w:t>
      </w:r>
      <w:r>
        <w:rPr>
          <w:b w:val="0"/>
          <w:i w:val="0"/>
          <w:color w:val="595959"/>
          <w:sz w:val="17"/>
        </w:rPr>
        <w:t xml:space="preserve">   ★☆☆</w:t>
      </w:r>
    </w:p>
    <w:p>
      <w:pPr>
        <w:spacing w:after="80"/>
        <w:ind w:left="170"/>
      </w:pPr>
      <w:r>
        <w:rPr>
          <w:b w:val="0"/>
          <w:i/>
          <w:sz w:val="19"/>
        </w:rPr>
        <w:t>Choose the best title for the interview.</w:t>
      </w:r>
    </w:p>
    <w:p>
      <w:pPr>
        <w:spacing w:after="40"/>
        <w:ind w:left="340"/>
      </w:pPr>
      <w:r>
        <w:rPr>
          <w:b w:val="0"/>
          <w:i w:val="0"/>
          <w:sz w:val="19"/>
        </w:rPr>
        <w:t>A. How to become famous</w:t>
      </w:r>
    </w:p>
    <w:p>
      <w:pPr>
        <w:spacing w:after="40"/>
        <w:ind w:left="340"/>
      </w:pPr>
      <w:r>
        <w:rPr>
          <w:b w:val="0"/>
          <w:i w:val="0"/>
          <w:sz w:val="19"/>
        </w:rPr>
        <w:t>B. A young artist who learned by herself</w:t>
      </w:r>
    </w:p>
    <w:p>
      <w:pPr>
        <w:spacing w:after="40"/>
        <w:ind w:left="340"/>
      </w:pPr>
      <w:r>
        <w:rPr>
          <w:b w:val="0"/>
          <w:i w:val="0"/>
          <w:sz w:val="19"/>
        </w:rPr>
        <w:t>C. Art schools in Viet Nam</w:t>
      </w:r>
    </w:p>
    <w:p>
      <w:pPr>
        <w:spacing w:after="80"/>
      </w:pPr>
      <w:r>
        <w:rPr>
          <w:b/>
          <w:i w:val="0"/>
          <w:color w:val="C05A11"/>
          <w:sz w:val="20"/>
        </w:rPr>
        <w:t xml:space="preserve">U4.5-R2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old was Thu Ha when she started?</w:t>
      </w:r>
    </w:p>
    <w:p>
      <w:pPr>
        <w:spacing w:after="40"/>
        <w:ind w:left="340"/>
      </w:pPr>
      <w:r>
        <w:rPr>
          <w:b w:val="0"/>
          <w:i w:val="0"/>
          <w:sz w:val="19"/>
        </w:rPr>
        <w:t>2. Who inspired her and why?</w:t>
      </w:r>
    </w:p>
    <w:p>
      <w:pPr>
        <w:spacing w:after="40"/>
        <w:ind w:left="340"/>
      </w:pPr>
      <w:r>
        <w:rPr>
          <w:b w:val="0"/>
          <w:i w:val="0"/>
          <w:sz w:val="19"/>
        </w:rPr>
        <w:t>3. How does she learn?</w:t>
      </w:r>
    </w:p>
    <w:p>
      <w:pPr>
        <w:spacing w:after="40"/>
        <w:ind w:left="340"/>
      </w:pPr>
      <w:r>
        <w:rPr>
          <w:b w:val="0"/>
          <w:i w:val="0"/>
          <w:sz w:val="19"/>
        </w:rPr>
        <w:t>4. Give two things she paints.</w:t>
      </w:r>
    </w:p>
    <w:p>
      <w:pPr>
        <w:spacing w:after="40"/>
        <w:ind w:left="340"/>
      </w:pPr>
      <w:r>
        <w:rPr>
          <w:b w:val="0"/>
          <w:i w:val="0"/>
          <w:sz w:val="19"/>
        </w:rPr>
        <w:t>5. Why does she prefer memory to photographs?</w:t>
      </w:r>
    </w:p>
    <w:p>
      <w:pPr>
        <w:spacing w:after="80"/>
      </w:pPr>
      <w:r>
        <w:rPr>
          <w:b/>
          <w:i w:val="0"/>
          <w:color w:val="C05A11"/>
          <w:sz w:val="20"/>
        </w:rPr>
        <w:t xml:space="preserve">U4.5-R3  </w:t>
      </w:r>
      <w:r>
        <w:rPr>
          <w:b/>
          <w:i w:val="0"/>
          <w:color w:val="1F3B63"/>
          <w:sz w:val="20"/>
        </w:rPr>
        <w:t>Vocabulary in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gave someone the wish to do something (paragraph 2)</w:t>
      </w:r>
    </w:p>
    <w:p>
      <w:pPr>
        <w:spacing w:after="40"/>
        <w:ind w:left="340"/>
      </w:pPr>
      <w:r>
        <w:rPr>
          <w:b w:val="0"/>
          <w:i w:val="0"/>
          <w:sz w:val="19"/>
        </w:rPr>
        <w:t>2. to do something again and again to get better (paragraph 5)</w:t>
      </w:r>
    </w:p>
    <w:p>
      <w:pPr>
        <w:spacing w:after="40"/>
        <w:ind w:left="340"/>
      </w:pPr>
      <w:r>
        <w:rPr>
          <w:b w:val="0"/>
          <w:i w:val="0"/>
          <w:sz w:val="19"/>
        </w:rPr>
        <w:t>3. exactly correct (paragraph 4)</w:t>
      </w:r>
    </w:p>
    <w:p>
      <w:pPr>
        <w:spacing w:after="40"/>
        <w:ind w:left="340"/>
      </w:pPr>
      <w:r>
        <w:rPr>
          <w:b w:val="0"/>
          <w:i w:val="0"/>
          <w:sz w:val="19"/>
        </w:rPr>
        <w:t>4. true, not hiding anything (paragraph 4)</w:t>
      </w:r>
    </w:p>
    <w:p>
      <w:pPr>
        <w:spacing w:after="80"/>
      </w:pPr>
      <w:r>
        <w:rPr>
          <w:b/>
          <w:i w:val="0"/>
          <w:color w:val="C05A11"/>
          <w:sz w:val="20"/>
        </w:rPr>
        <w:t xml:space="preserve">U4.5-R4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she say 'the bad pictures are as important as the good ones'?</w:t>
      </w:r>
    </w:p>
    <w:p>
      <w:pPr>
        <w:spacing w:after="40"/>
        <w:ind w:left="340"/>
      </w:pPr>
      <w:r>
        <w:rPr>
          <w:b w:val="0"/>
          <w:i w:val="0"/>
          <w:sz w:val="19"/>
        </w:rPr>
        <w:t>2. What does her last answer tell us about her character?</w:t>
      </w:r>
    </w:p>
    <w:p>
      <w:pPr>
        <w:spacing w:after="40"/>
        <w:ind w:left="340"/>
      </w:pPr>
      <w:r>
        <w:rPr>
          <w:b w:val="0"/>
          <w:i w:val="0"/>
          <w:sz w:val="19"/>
        </w:rPr>
        <w:t>3. Do you agree that you should 'start now'? Why (not)?</w:t>
      </w:r>
    </w:p>
    <w:p>
      <w:pPr>
        <w:pStyle w:val="Heading3"/>
      </w:pPr>
      <w:r>
        <w:t>Practice</w:t>
      </w:r>
    </w:p>
    <w:p>
      <w:pPr>
        <w:spacing w:after="80"/>
      </w:pPr>
      <w:r>
        <w:rPr>
          <w:b/>
          <w:i w:val="0"/>
          <w:color w:val="C05A11"/>
          <w:sz w:val="20"/>
        </w:rPr>
        <w:t xml:space="preserve">U4.5-G1  </w:t>
      </w:r>
      <w:r>
        <w:rPr>
          <w:b/>
          <w:i w:val="0"/>
          <w:color w:val="1F3B63"/>
          <w:sz w:val="20"/>
        </w:rPr>
        <w:t>as … as</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Her drawing is ______ good ______ mine. (=)</w:t>
      </w:r>
    </w:p>
    <w:p>
      <w:pPr>
        <w:spacing w:after="40"/>
        <w:ind w:left="340"/>
      </w:pPr>
      <w:r>
        <w:rPr>
          <w:b w:val="0"/>
          <w:i w:val="0"/>
          <w:sz w:val="19"/>
        </w:rPr>
        <w:t>2. Pop music is not ______ old ______ folk music. (–)</w:t>
      </w:r>
    </w:p>
    <w:p>
      <w:pPr>
        <w:spacing w:after="40"/>
        <w:ind w:left="340"/>
      </w:pPr>
      <w:r>
        <w:rPr>
          <w:b w:val="0"/>
          <w:i w:val="0"/>
          <w:sz w:val="19"/>
        </w:rPr>
        <w:t>3. This exhibition is ______ interesting ______ the last one. (=)</w:t>
      </w:r>
    </w:p>
    <w:p>
      <w:pPr>
        <w:spacing w:after="40"/>
        <w:ind w:left="340"/>
      </w:pPr>
      <w:r>
        <w:rPr>
          <w:b w:val="0"/>
          <w:i w:val="0"/>
          <w:sz w:val="19"/>
        </w:rPr>
        <w:t>4. My guitar is not ______ expensive ______ yours. (–)</w:t>
      </w:r>
    </w:p>
    <w:p>
      <w:pPr>
        <w:spacing w:after="80"/>
      </w:pPr>
      <w:r>
        <w:rPr>
          <w:b/>
          <w:i w:val="0"/>
          <w:color w:val="C05A11"/>
          <w:sz w:val="20"/>
        </w:rPr>
        <w:t xml:space="preserve">U4.5-G2  </w:t>
      </w:r>
      <w:r>
        <w:rPr>
          <w:b/>
          <w:i w:val="0"/>
          <w:color w:val="1F3B63"/>
          <w:sz w:val="20"/>
        </w:rPr>
        <w:t>True or false</w:t>
      </w:r>
      <w:r>
        <w:rPr>
          <w:b w:val="0"/>
          <w:i w:val="0"/>
          <w:color w:val="595959"/>
          <w:sz w:val="17"/>
        </w:rPr>
        <w:t xml:space="preserve">   ★★☆</w:t>
      </w:r>
    </w:p>
    <w:p>
      <w:pPr>
        <w:spacing w:after="80"/>
        <w:ind w:left="170"/>
      </w:pPr>
      <w:r>
        <w:rPr>
          <w:b w:val="0"/>
          <w:i/>
          <w:sz w:val="19"/>
        </w:rPr>
        <w:t>Read the interview again and write T or F.</w:t>
      </w:r>
    </w:p>
    <w:p>
      <w:pPr>
        <w:spacing w:after="40"/>
        <w:ind w:left="340"/>
      </w:pPr>
      <w:r>
        <w:rPr>
          <w:b w:val="0"/>
          <w:i w:val="0"/>
          <w:sz w:val="19"/>
        </w:rPr>
        <w:t>1. Thu Ha goes to an art school in Hanoi.</w:t>
      </w:r>
    </w:p>
    <w:p>
      <w:pPr>
        <w:spacing w:after="40"/>
        <w:ind w:left="340"/>
      </w:pPr>
      <w:r>
        <w:rPr>
          <w:b w:val="0"/>
          <w:i w:val="0"/>
          <w:sz w:val="19"/>
        </w:rPr>
        <w:t>2. Her grandmother could not read or write.</w:t>
      </w:r>
    </w:p>
    <w:p>
      <w:pPr>
        <w:spacing w:after="40"/>
        <w:ind w:left="340"/>
      </w:pPr>
      <w:r>
        <w:rPr>
          <w:b w:val="0"/>
          <w:i w:val="0"/>
          <w:sz w:val="19"/>
        </w:rPr>
        <w:t>3. She paints from photographs.</w:t>
      </w:r>
    </w:p>
    <w:p>
      <w:pPr>
        <w:spacing w:after="40"/>
        <w:ind w:left="340"/>
      </w:pPr>
      <w:r>
        <w:rPr>
          <w:b w:val="0"/>
          <w:i w:val="0"/>
          <w:sz w:val="19"/>
        </w:rPr>
        <w:t>4. She practises almost every evening.</w:t>
      </w:r>
    </w:p>
    <w:p>
      <w:pPr>
        <w:spacing w:after="40"/>
        <w:ind w:left="340"/>
      </w:pPr>
      <w:r>
        <w:rPr>
          <w:b w:val="0"/>
          <w:i w:val="0"/>
          <w:sz w:val="19"/>
        </w:rPr>
        <w:t>5. She tells students to wait until they are good.</w:t>
      </w:r>
    </w:p>
    <w:p>
      <w:pPr>
        <w:pStyle w:val="Heading3"/>
      </w:pPr>
      <w:r>
        <w:t>Now you try</w:t>
      </w:r>
    </w:p>
    <w:p>
      <w:pPr>
        <w:spacing w:after="80"/>
      </w:pPr>
      <w:r>
        <w:rPr>
          <w:b/>
          <w:i w:val="0"/>
          <w:color w:val="C05A11"/>
          <w:sz w:val="20"/>
        </w:rPr>
        <w:t xml:space="preserve">U4.5-I1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about Thu Ha in five sentences.</w:t>
      </w:r>
    </w:p>
    <w:p>
      <w:pPr>
        <w:spacing w:after="40"/>
        <w:ind w:left="340"/>
      </w:pPr>
      <w:r>
        <w:rPr>
          <w:b w:val="0"/>
          <w:i w:val="0"/>
          <w:sz w:val="19"/>
        </w:rPr>
        <w:t>Who / where / when she started / how she learns / her advice</w:t>
      </w:r>
    </w:p>
    <w:p>
      <w:pPr>
        <w:spacing w:after="80"/>
      </w:pPr>
      <w:r>
        <w:rPr>
          <w:b/>
          <w:i w:val="0"/>
          <w:color w:val="C05A11"/>
          <w:sz w:val="20"/>
        </w:rPr>
        <w:t xml:space="preserve">U4.5-I2  </w:t>
      </w:r>
      <w:r>
        <w:rPr>
          <w:b/>
          <w:i w:val="0"/>
          <w:color w:val="1F3B63"/>
          <w:sz w:val="20"/>
        </w:rPr>
        <w:t>Your talk</w:t>
      </w:r>
      <w:r>
        <w:rPr>
          <w:b w:val="0"/>
          <w:i w:val="0"/>
          <w:color w:val="595959"/>
          <w:sz w:val="17"/>
        </w:rPr>
        <w:t xml:space="preserve">   ★★★</w:t>
      </w:r>
    </w:p>
    <w:p>
      <w:pPr>
        <w:spacing w:after="80"/>
        <w:ind w:left="170"/>
      </w:pPr>
      <w:r>
        <w:rPr>
          <w:b w:val="0"/>
          <w:i/>
          <w:sz w:val="19"/>
        </w:rPr>
        <w:t>Do U4.5-S2 in your group.</w:t>
      </w:r>
    </w:p>
    <w:p>
      <w:pPr>
        <w:pStyle w:val="Heading3"/>
      </w:pPr>
      <w:r>
        <w:t>Speaking</w:t>
      </w:r>
    </w:p>
    <w:p>
      <w:pPr>
        <w:spacing w:after="80"/>
      </w:pPr>
      <w:r>
        <w:rPr>
          <w:b/>
          <w:i w:val="0"/>
          <w:color w:val="C05A11"/>
          <w:sz w:val="20"/>
        </w:rPr>
        <w:t xml:space="preserve">U4.5-S1  </w:t>
      </w:r>
      <w:r>
        <w:rPr>
          <w:b/>
          <w:i w:val="0"/>
          <w:color w:val="1F3B63"/>
          <w:sz w:val="20"/>
        </w:rPr>
        <w:t>Prepare your talk</w:t>
      </w:r>
      <w:r>
        <w:rPr>
          <w:b w:val="0"/>
          <w:i w:val="0"/>
          <w:color w:val="595959"/>
          <w:sz w:val="17"/>
        </w:rPr>
        <w:t xml:space="preserve">   ★★☆</w:t>
      </w:r>
    </w:p>
    <w:p>
      <w:pPr>
        <w:spacing w:after="80"/>
        <w:ind w:left="170"/>
      </w:pPr>
      <w:r>
        <w:rPr>
          <w:b w:val="0"/>
          <w:i/>
          <w:sz w:val="19"/>
        </w:rPr>
        <w:t>Make notes for a 90-second talk.</w:t>
      </w:r>
    </w:p>
    <w:p>
      <w:pPr>
        <w:spacing w:after="40"/>
        <w:ind w:left="340"/>
      </w:pPr>
      <w:r>
        <w:rPr>
          <w:b w:val="0"/>
          <w:i w:val="0"/>
          <w:sz w:val="19"/>
        </w:rPr>
        <w:t>1. My favourite kind of music / art is… ______</w:t>
      </w:r>
    </w:p>
    <w:p>
      <w:pPr>
        <w:spacing w:after="40"/>
        <w:ind w:left="340"/>
      </w:pPr>
      <w:r>
        <w:rPr>
          <w:b w:val="0"/>
          <w:i w:val="0"/>
          <w:sz w:val="19"/>
        </w:rPr>
        <w:t>2. Where it comes from / how it is made ______</w:t>
      </w:r>
    </w:p>
    <w:p>
      <w:pPr>
        <w:spacing w:after="40"/>
        <w:ind w:left="340"/>
      </w:pPr>
      <w:r>
        <w:rPr>
          <w:b w:val="0"/>
          <w:i w:val="0"/>
          <w:sz w:val="19"/>
        </w:rPr>
        <w:t>3. Two reasons why I like it ______</w:t>
      </w:r>
    </w:p>
    <w:p>
      <w:pPr>
        <w:spacing w:after="40"/>
        <w:ind w:left="340"/>
      </w:pPr>
      <w:r>
        <w:rPr>
          <w:b w:val="0"/>
          <w:i w:val="0"/>
          <w:sz w:val="19"/>
        </w:rPr>
        <w:t>4. A comparison with something else (more … than / not as … as) ______</w:t>
      </w:r>
    </w:p>
    <w:p>
      <w:pPr>
        <w:spacing w:after="40"/>
        <w:ind w:left="340"/>
      </w:pPr>
      <w:r>
        <w:rPr>
          <w:b w:val="0"/>
          <w:i w:val="0"/>
          <w:sz w:val="19"/>
        </w:rPr>
        <w:t>5. Conclusion ______</w:t>
      </w:r>
    </w:p>
    <w:p>
      <w:pPr>
        <w:spacing w:after="80"/>
      </w:pPr>
      <w:r>
        <w:rPr>
          <w:b/>
          <w:i w:val="0"/>
          <w:color w:val="C05A11"/>
          <w:sz w:val="20"/>
        </w:rPr>
        <w:t xml:space="preserve">U4.5-S2  </w:t>
      </w:r>
      <w:r>
        <w:rPr>
          <w:b/>
          <w:i w:val="0"/>
          <w:color w:val="1F3B63"/>
          <w:sz w:val="20"/>
        </w:rPr>
        <w:t>Give your talk</w:t>
      </w:r>
      <w:r>
        <w:rPr>
          <w:b w:val="0"/>
          <w:i w:val="0"/>
          <w:color w:val="595959"/>
          <w:sz w:val="17"/>
        </w:rPr>
        <w:t xml:space="preserve">   ★★★</w:t>
      </w:r>
    </w:p>
    <w:p>
      <w:pPr>
        <w:spacing w:after="80"/>
        <w:ind w:left="170"/>
      </w:pPr>
      <w:r>
        <w:rPr>
          <w:b w:val="0"/>
          <w:i/>
          <w:sz w:val="19"/>
        </w:rPr>
        <w:t>Speak for 90 seconds in a group of four. Each listener asks one question.</w:t>
      </w:r>
    </w:p>
    <w:p>
      <w:pPr>
        <w:spacing w:after="40"/>
        <w:ind w:left="340"/>
      </w:pPr>
      <w:r>
        <w:rPr>
          <w:b w:val="0"/>
          <w:i w:val="0"/>
          <w:sz w:val="19"/>
        </w:rPr>
        <w:t>Useful language: 'My favourite… is…', 'It comes from…', 'I like it because…', 'It is more … than…', 'Thank you for listening.'</w:t>
      </w:r>
    </w:p>
    <w:p>
      <w:pPr>
        <w:pStyle w:val="Heading3"/>
      </w:pPr>
      <w:r>
        <w:t>Real-life English</w:t>
      </w:r>
    </w:p>
    <w:p>
      <w:pPr>
        <w:spacing w:after="80"/>
      </w:pPr>
      <w:r>
        <w:rPr>
          <w:b/>
          <w:i w:val="0"/>
          <w:sz w:val="21"/>
        </w:rPr>
        <w:t xml:space="preserve">You will learn to: </w:t>
      </w:r>
      <w:r>
        <w:rPr>
          <w:b w:val="0"/>
          <w:i w:val="0"/>
          <w:sz w:val="21"/>
        </w:rPr>
        <w:t>Encouraging and complimenting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That's really interesting!</w:t>
            </w:r>
          </w:p>
          <w:p>
            <w:pPr>
              <w:spacing w:after="20"/>
            </w:pPr>
            <w:r>
              <w:rPr>
                <w:sz w:val="20"/>
              </w:rPr>
              <w:t xml:space="preserve"> • You're good at this.</w:t>
            </w:r>
          </w:p>
          <w:p>
            <w:pPr>
              <w:spacing w:after="20"/>
            </w:pPr>
            <w:r>
              <w:rPr>
                <w:sz w:val="20"/>
              </w:rPr>
              <w:t xml:space="preserve"> • Well done!</w:t>
            </w:r>
          </w:p>
          <w:p>
            <w:pPr>
              <w:spacing w:after="20"/>
            </w:pPr>
            <w:r>
              <w:rPr>
                <w:sz w:val="20"/>
              </w:rPr>
              <w:t xml:space="preserve"> • Keep going!</w:t>
            </w:r>
          </w:p>
          <w:p>
            <w:pPr>
              <w:spacing w:after="20"/>
            </w:pPr>
            <w:r>
              <w:rPr>
                <w:sz w:val="20"/>
              </w:rPr>
              <w:t xml:space="preserve"> • I'd like to try that.</w:t>
            </w:r>
          </w:p>
          <w:p>
            <w:pPr>
              <w:spacing w:after="20"/>
            </w:pPr>
            <w:r>
              <w:rPr>
                <w:sz w:val="20"/>
              </w:rPr>
              <w:t xml:space="preserve"> • Where can I learn it?</w:t>
            </w:r>
          </w:p>
        </w:tc>
      </w:tr>
    </w:tbl>
    <w:p>
      <w:pPr>
        <w:spacing w:after="40"/>
      </w:pPr>
    </w:p>
    <w:p>
      <w:pPr>
        <w:spacing w:after="80"/>
      </w:pPr>
      <w:r>
        <w:rPr>
          <w:b/>
          <w:i w:val="0"/>
          <w:color w:val="0E7C66"/>
          <w:sz w:val="21"/>
        </w:rPr>
        <w:t xml:space="preserve">Role play: </w:t>
      </w:r>
      <w:r>
        <w:rPr>
          <w:b w:val="0"/>
          <w:i w:val="0"/>
          <w:sz w:val="21"/>
        </w:rPr>
        <w:t>After each talk, listeners must give one compliment and ask one question.</w:t>
      </w:r>
    </w:p>
    <w:p>
      <w:pPr>
        <w:spacing w:after="80"/>
      </w:pPr>
      <w:r>
        <w:rPr>
          <w:b/>
          <w:i w:val="0"/>
          <w:color w:val="0E7C66"/>
          <w:sz w:val="21"/>
        </w:rPr>
        <w:t xml:space="preserve">You can use this when: </w:t>
      </w:r>
      <w:r>
        <w:rPr>
          <w:b w:val="0"/>
          <w:i w:val="0"/>
          <w:sz w:val="21"/>
        </w:rPr>
        <w:t>Encouraging a friend who is learning something new.</w:t>
      </w:r>
    </w:p>
    <w:p>
      <w:pPr>
        <w:pStyle w:val="Heading3"/>
      </w:pPr>
      <w:r>
        <w:t>Writing</w:t>
      </w:r>
    </w:p>
    <w:p>
      <w:pPr>
        <w:spacing w:after="80"/>
      </w:pPr>
      <w:r>
        <w:rPr>
          <w:b/>
          <w:i w:val="0"/>
          <w:color w:val="C05A11"/>
          <w:sz w:val="20"/>
        </w:rPr>
        <w:t xml:space="preserve">U4.5-W1  </w:t>
      </w:r>
      <w:r>
        <w:rPr>
          <w:b/>
          <w:i w:val="0"/>
          <w:color w:val="1F3B63"/>
          <w:sz w:val="20"/>
        </w:rPr>
        <w:t>Notes to sentences</w:t>
      </w:r>
      <w:r>
        <w:rPr>
          <w:b w:val="0"/>
          <w:i w:val="0"/>
          <w:color w:val="595959"/>
          <w:sz w:val="17"/>
        </w:rPr>
        <w:t xml:space="preserve">   ★★☆</w:t>
      </w:r>
    </w:p>
    <w:p>
      <w:pPr>
        <w:spacing w:after="80"/>
        <w:ind w:left="170"/>
      </w:pPr>
      <w:r>
        <w:rPr>
          <w:b w:val="0"/>
          <w:i/>
          <w:sz w:val="19"/>
        </w:rPr>
        <w:t>Turn your five notes into five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as … as / not as … as</w:t>
            </w:r>
          </w:p>
          <w:p>
            <w:pPr>
              <w:spacing w:after="20"/>
            </w:pPr>
            <w:r>
              <w:rPr>
                <w:sz w:val="20"/>
              </w:rPr>
              <w:t xml:space="preserve"> ✓ Talk plan in five parts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U4.5-H1  Reading — Answer in full sentences.</w:t>
            </w:r>
          </w:p>
          <w:p>
            <w:pPr>
              <w:spacing w:after="20"/>
            </w:pPr>
            <w:r>
              <w:rPr>
                <w:sz w:val="20"/>
              </w:rPr>
              <w:t xml:space="preserve"> • U4.5-H2  Vocabulary — Complete with inspire, imagination, practise, prize, encourage.</w:t>
            </w:r>
          </w:p>
          <w:p>
            <w:pPr>
              <w:spacing w:after="20"/>
            </w:pPr>
            <w:r>
              <w:rPr>
                <w:sz w:val="20"/>
              </w:rPr>
              <w:t xml:space="preserve"> • U4.5-H3  Writing — Write your talk as a paragraph (80–90 words).</w:t>
            </w:r>
          </w:p>
          <w:p>
            <w:pPr>
              <w:spacing w:after="20"/>
            </w:pPr>
            <w:r>
              <w:rPr>
                <w:sz w:val="20"/>
              </w:rPr>
              <w:t xml:space="preserve"> • U4.5-H4  Speaking — Practise your talk three times. Time it: 90 seconds.</w:t>
            </w:r>
          </w:p>
        </w:tc>
      </w:tr>
    </w:tbl>
    <w:p>
      <w:pPr>
        <w:spacing w:after="40"/>
      </w:pPr>
    </w:p>
    <w:p>
      <w:r>
        <w:br w:type="page"/>
      </w:r>
    </w:p>
    <w:p>
      <w:pPr>
        <w:pStyle w:val="Heading2"/>
      </w:pPr>
      <w:r>
        <w:t>Unit 4 – Lesson 6: Skills 2 – Listening: A radio review + Writing: Comparing two things</w:t>
      </w:r>
    </w:p>
    <w:p>
      <w:pPr>
        <w:spacing w:after="80"/>
      </w:pPr>
      <w:r>
        <w:rPr>
          <w:b w:val="0"/>
          <w:i/>
          <w:color w:val="595959"/>
          <w:sz w:val="18"/>
        </w:rPr>
        <w:t>Period 31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review and complete a comparison table</w:t>
            </w:r>
          </w:p>
          <w:p>
            <w:pPr>
              <w:spacing w:after="20"/>
            </w:pPr>
            <w:r>
              <w:rPr>
                <w:sz w:val="20"/>
              </w:rPr>
              <w:t>• organise a comparison paragraph (introduction – similarities – differences – opinion)</w:t>
            </w:r>
          </w:p>
          <w:p>
            <w:pPr>
              <w:spacing w:after="20"/>
            </w:pPr>
            <w:r>
              <w:rPr>
                <w:sz w:val="20"/>
              </w:rPr>
              <w:t>• write a comparison paragraph of 80–100 words</w:t>
            </w:r>
          </w:p>
          <w:p>
            <w:pPr>
              <w:spacing w:after="20"/>
            </w:pPr>
            <w:r>
              <w:rPr>
                <w:sz w:val="20"/>
              </w:rPr>
              <w:t>• check writing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review</w:t>
            </w:r>
          </w:p>
        </w:tc>
        <w:tc>
          <w:tcPr>
            <w:tcW w:type="dxa" w:w="794"/>
          </w:tcPr>
          <w:p>
            <w:pPr>
              <w:spacing w:after="20"/>
            </w:pPr>
            <w:r/>
            <w:r>
              <w:rPr>
                <w:sz w:val="18"/>
              </w:rPr>
              <w:t>n/v</w:t>
            </w:r>
          </w:p>
        </w:tc>
        <w:tc>
          <w:tcPr>
            <w:tcW w:type="dxa" w:w="1814"/>
          </w:tcPr>
          <w:p>
            <w:pPr>
              <w:spacing w:after="20"/>
            </w:pPr>
            <w:r/>
            <w:r>
              <w:rPr>
                <w:sz w:val="18"/>
              </w:rPr>
              <w:t>/rɪˈvjuː/</w:t>
            </w:r>
          </w:p>
        </w:tc>
        <w:tc>
          <w:tcPr>
            <w:tcW w:type="dxa" w:w="1701"/>
          </w:tcPr>
          <w:p>
            <w:pPr>
              <w:spacing w:after="20"/>
            </w:pPr>
            <w:r/>
            <w:r>
              <w:rPr>
                <w:sz w:val="18"/>
              </w:rPr>
              <w:t>bài đánh giá</w:t>
            </w:r>
          </w:p>
        </w:tc>
        <w:tc>
          <w:tcPr>
            <w:tcW w:type="dxa" w:w="3402"/>
          </w:tcPr>
          <w:p>
            <w:pPr>
              <w:spacing w:after="20"/>
            </w:pPr>
            <w:r/>
            <w:r>
              <w:rPr>
                <w:sz w:val="18"/>
              </w:rPr>
              <w:t>I read a review of the concert.</w:t>
            </w:r>
          </w:p>
        </w:tc>
      </w:tr>
      <w:tr>
        <w:tc>
          <w:tcPr>
            <w:tcW w:type="dxa" w:w="1928"/>
            <w:shd w:val="clear" w:color="auto" w:fill="F7F9FB"/>
          </w:tcPr>
          <w:p>
            <w:pPr>
              <w:spacing w:after="20"/>
            </w:pPr>
            <w:r/>
            <w:r>
              <w:rPr>
                <w:sz w:val="18"/>
              </w:rPr>
              <w:t>similar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/ˈsɪmələ/</w:t>
            </w:r>
          </w:p>
        </w:tc>
        <w:tc>
          <w:tcPr>
            <w:tcW w:type="dxa" w:w="1701"/>
            <w:shd w:val="clear" w:color="auto" w:fill="F7F9FB"/>
          </w:tcPr>
          <w:p>
            <w:pPr>
              <w:spacing w:after="20"/>
            </w:pPr>
            <w:r/>
            <w:r>
              <w:rPr>
                <w:sz w:val="18"/>
              </w:rPr>
              <w:t>giống nhau</w:t>
            </w:r>
          </w:p>
        </w:tc>
        <w:tc>
          <w:tcPr>
            <w:tcW w:type="dxa" w:w="3402"/>
            <w:shd w:val="clear" w:color="auto" w:fill="F7F9FB"/>
          </w:tcPr>
          <w:p>
            <w:pPr>
              <w:spacing w:after="20"/>
            </w:pPr>
            <w:r/>
            <w:r>
              <w:rPr>
                <w:sz w:val="18"/>
              </w:rPr>
              <w:t>The two songs are quite similar.</w:t>
            </w:r>
          </w:p>
        </w:tc>
      </w:tr>
      <w:tr>
        <w:tc>
          <w:tcPr>
            <w:tcW w:type="dxa" w:w="1928"/>
          </w:tcPr>
          <w:p>
            <w:pPr>
              <w:spacing w:after="20"/>
            </w:pPr>
            <w:r/>
            <w:r>
              <w:rPr>
                <w:sz w:val="18"/>
              </w:rPr>
              <w:t>different</w:t>
            </w:r>
          </w:p>
        </w:tc>
        <w:tc>
          <w:tcPr>
            <w:tcW w:type="dxa" w:w="794"/>
          </w:tcPr>
          <w:p>
            <w:pPr>
              <w:spacing w:after="20"/>
            </w:pPr>
            <w:r/>
            <w:r>
              <w:rPr>
                <w:sz w:val="18"/>
              </w:rPr>
              <w:t>adj</w:t>
            </w:r>
          </w:p>
        </w:tc>
        <w:tc>
          <w:tcPr>
            <w:tcW w:type="dxa" w:w="1814"/>
          </w:tcPr>
          <w:p>
            <w:pPr>
              <w:spacing w:after="20"/>
            </w:pPr>
            <w:r/>
            <w:r>
              <w:rPr>
                <w:sz w:val="18"/>
              </w:rPr>
              <w:t>/ˈdɪfrənt/</w:t>
            </w:r>
          </w:p>
        </w:tc>
        <w:tc>
          <w:tcPr>
            <w:tcW w:type="dxa" w:w="1701"/>
          </w:tcPr>
          <w:p>
            <w:pPr>
              <w:spacing w:after="20"/>
            </w:pPr>
            <w:r/>
            <w:r>
              <w:rPr>
                <w:sz w:val="18"/>
              </w:rPr>
              <w:t>khác nhau</w:t>
            </w:r>
          </w:p>
        </w:tc>
        <w:tc>
          <w:tcPr>
            <w:tcW w:type="dxa" w:w="3402"/>
          </w:tcPr>
          <w:p>
            <w:pPr>
              <w:spacing w:after="20"/>
            </w:pPr>
            <w:r/>
            <w:r>
              <w:rPr>
                <w:sz w:val="18"/>
              </w:rPr>
              <w:t>They are different in one important way.</w:t>
            </w:r>
          </w:p>
        </w:tc>
      </w:tr>
      <w:tr>
        <w:tc>
          <w:tcPr>
            <w:tcW w:type="dxa" w:w="1928"/>
            <w:shd w:val="clear" w:color="auto" w:fill="F7F9FB"/>
          </w:tcPr>
          <w:p>
            <w:pPr>
              <w:spacing w:after="20"/>
            </w:pPr>
            <w:r/>
            <w:r>
              <w:rPr>
                <w:sz w:val="18"/>
              </w:rPr>
              <w:t>both</w:t>
            </w:r>
          </w:p>
        </w:tc>
        <w:tc>
          <w:tcPr>
            <w:tcW w:type="dxa" w:w="794"/>
            <w:shd w:val="clear" w:color="auto" w:fill="F7F9FB"/>
          </w:tcPr>
          <w:p>
            <w:pPr>
              <w:spacing w:after="20"/>
            </w:pPr>
            <w:r/>
            <w:r>
              <w:rPr>
                <w:sz w:val="18"/>
              </w:rPr>
              <w:t>det</w:t>
            </w:r>
          </w:p>
        </w:tc>
        <w:tc>
          <w:tcPr>
            <w:tcW w:type="dxa" w:w="1814"/>
            <w:shd w:val="clear" w:color="auto" w:fill="F7F9FB"/>
          </w:tcPr>
          <w:p>
            <w:pPr>
              <w:spacing w:after="20"/>
            </w:pPr>
            <w:r/>
            <w:r>
              <w:rPr>
                <w:sz w:val="18"/>
              </w:rPr>
              <w:t>/bəʊθ/</w:t>
            </w:r>
          </w:p>
        </w:tc>
        <w:tc>
          <w:tcPr>
            <w:tcW w:type="dxa" w:w="1701"/>
            <w:shd w:val="clear" w:color="auto" w:fill="F7F9FB"/>
          </w:tcPr>
          <w:p>
            <w:pPr>
              <w:spacing w:after="20"/>
            </w:pPr>
            <w:r/>
            <w:r>
              <w:rPr>
                <w:sz w:val="18"/>
              </w:rPr>
              <w:t>cả hai</w:t>
            </w:r>
          </w:p>
        </w:tc>
        <w:tc>
          <w:tcPr>
            <w:tcW w:type="dxa" w:w="3402"/>
            <w:shd w:val="clear" w:color="auto" w:fill="F7F9FB"/>
          </w:tcPr>
          <w:p>
            <w:pPr>
              <w:spacing w:after="20"/>
            </w:pPr>
            <w:r/>
            <w:r>
              <w:rPr>
                <w:sz w:val="18"/>
              </w:rPr>
              <w:t>Both concerts were excellent.</w:t>
            </w:r>
          </w:p>
        </w:tc>
      </w:tr>
      <w:tr>
        <w:tc>
          <w:tcPr>
            <w:tcW w:type="dxa" w:w="1928"/>
          </w:tcPr>
          <w:p>
            <w:pPr>
              <w:spacing w:after="20"/>
            </w:pPr>
            <w:r/>
            <w:r>
              <w:rPr>
                <w:sz w:val="18"/>
              </w:rPr>
              <w:t>however</w:t>
            </w:r>
          </w:p>
        </w:tc>
        <w:tc>
          <w:tcPr>
            <w:tcW w:type="dxa" w:w="794"/>
          </w:tcPr>
          <w:p>
            <w:pPr>
              <w:spacing w:after="20"/>
            </w:pPr>
            <w:r/>
            <w:r>
              <w:rPr>
                <w:sz w:val="18"/>
              </w:rPr>
              <w:t>adv</w:t>
            </w:r>
          </w:p>
        </w:tc>
        <w:tc>
          <w:tcPr>
            <w:tcW w:type="dxa" w:w="1814"/>
          </w:tcPr>
          <w:p>
            <w:pPr>
              <w:spacing w:after="20"/>
            </w:pPr>
            <w:r/>
            <w:r>
              <w:rPr>
                <w:sz w:val="18"/>
              </w:rPr>
              <w:t>/haʊˈevə/</w:t>
            </w:r>
          </w:p>
        </w:tc>
        <w:tc>
          <w:tcPr>
            <w:tcW w:type="dxa" w:w="1701"/>
          </w:tcPr>
          <w:p>
            <w:pPr>
              <w:spacing w:after="20"/>
            </w:pPr>
            <w:r/>
            <w:r>
              <w:rPr>
                <w:sz w:val="18"/>
              </w:rPr>
              <w:t>tuy nhiên</w:t>
            </w:r>
          </w:p>
        </w:tc>
        <w:tc>
          <w:tcPr>
            <w:tcW w:type="dxa" w:w="3402"/>
          </w:tcPr>
          <w:p>
            <w:pPr>
              <w:spacing w:after="20"/>
            </w:pPr>
            <w:r/>
            <w:r>
              <w:rPr>
                <w:sz w:val="18"/>
              </w:rPr>
              <w:t>However, the tickets were expensive.</w:t>
            </w:r>
          </w:p>
        </w:tc>
      </w:tr>
      <w:tr>
        <w:tc>
          <w:tcPr>
            <w:tcW w:type="dxa" w:w="1928"/>
            <w:shd w:val="clear" w:color="auto" w:fill="F7F9FB"/>
          </w:tcPr>
          <w:p>
            <w:pPr>
              <w:spacing w:after="20"/>
            </w:pPr>
            <w:r/>
            <w:r>
              <w:rPr>
                <w:sz w:val="18"/>
              </w:rPr>
              <w:t>while</w:t>
            </w:r>
          </w:p>
        </w:tc>
        <w:tc>
          <w:tcPr>
            <w:tcW w:type="dxa" w:w="794"/>
            <w:shd w:val="clear" w:color="auto" w:fill="F7F9FB"/>
          </w:tcPr>
          <w:p>
            <w:pPr>
              <w:spacing w:after="20"/>
            </w:pPr>
            <w:r/>
            <w:r>
              <w:rPr>
                <w:sz w:val="18"/>
              </w:rPr>
              <w:t>conj</w:t>
            </w:r>
          </w:p>
        </w:tc>
        <w:tc>
          <w:tcPr>
            <w:tcW w:type="dxa" w:w="1814"/>
            <w:shd w:val="clear" w:color="auto" w:fill="F7F9FB"/>
          </w:tcPr>
          <w:p>
            <w:pPr>
              <w:spacing w:after="20"/>
            </w:pPr>
            <w:r/>
            <w:r>
              <w:rPr>
                <w:sz w:val="18"/>
              </w:rPr>
              <w:t>/waɪl/</w:t>
            </w:r>
          </w:p>
        </w:tc>
        <w:tc>
          <w:tcPr>
            <w:tcW w:type="dxa" w:w="1701"/>
            <w:shd w:val="clear" w:color="auto" w:fill="F7F9FB"/>
          </w:tcPr>
          <w:p>
            <w:pPr>
              <w:spacing w:after="20"/>
            </w:pPr>
            <w:r/>
            <w:r>
              <w:rPr>
                <w:sz w:val="18"/>
              </w:rPr>
              <w:t>trong khi</w:t>
            </w:r>
          </w:p>
        </w:tc>
        <w:tc>
          <w:tcPr>
            <w:tcW w:type="dxa" w:w="3402"/>
            <w:shd w:val="clear" w:color="auto" w:fill="F7F9FB"/>
          </w:tcPr>
          <w:p>
            <w:pPr>
              <w:spacing w:after="20"/>
            </w:pPr>
            <w:r/>
            <w:r>
              <w:rPr>
                <w:sz w:val="18"/>
              </w:rPr>
              <w:t>Rock is loud, while folk music is quiet.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Both … and …</w:t>
            </w:r>
          </w:p>
          <w:p>
            <w:pPr>
              <w:spacing w:after="20"/>
            </w:pPr>
            <w:r>
              <w:rPr>
                <w:sz w:val="20"/>
              </w:rPr>
              <w:t xml:space="preserve"> • … , while …</w:t>
            </w:r>
          </w:p>
          <w:p>
            <w:pPr>
              <w:spacing w:after="20"/>
            </w:pPr>
            <w:r>
              <w:rPr>
                <w:sz w:val="20"/>
              </w:rPr>
              <w:t xml:space="preserve"> • However, …</w:t>
            </w:r>
          </w:p>
          <w:p>
            <w:pPr>
              <w:spacing w:after="20"/>
            </w:pPr>
            <w:r>
              <w:rPr>
                <w:sz w:val="20"/>
              </w:rPr>
              <w:t xml:space="preserve"> • In my opinion, …</w:t>
            </w:r>
          </w:p>
          <w:p>
            <w:pPr>
              <w:spacing w:after="20"/>
            </w:pPr>
            <w:r>
              <w:rPr>
                <w:sz w:val="20"/>
              </w:rPr>
              <w:t xml:space="preserve"> • The main difference is…</w:t>
            </w:r>
          </w:p>
        </w:tc>
      </w:tr>
    </w:tbl>
    <w:p>
      <w:pPr>
        <w:spacing w:after="40"/>
      </w:pPr>
    </w:p>
    <w:p>
      <w:pPr>
        <w:pStyle w:val="Heading3"/>
      </w:pPr>
      <w:r>
        <w:t>Grammar: Comparison paragraph: structure and linking words (writing focus)</w:t>
      </w:r>
    </w:p>
    <w:p>
      <w:pPr>
        <w:spacing w:after="80"/>
        <w:ind w:left="170"/>
      </w:pPr>
      <w:r>
        <w:rPr>
          <w:b w:val="0"/>
          <w:i w:val="0"/>
          <w:sz w:val="21"/>
        </w:rPr>
        <w:t>• 1. Introduction: name the two things.</w:t>
      </w:r>
    </w:p>
    <w:p>
      <w:pPr>
        <w:spacing w:after="80"/>
        <w:ind w:left="170"/>
      </w:pPr>
      <w:r>
        <w:rPr>
          <w:b w:val="0"/>
          <w:i w:val="0"/>
          <w:sz w:val="21"/>
        </w:rPr>
        <w:t>• 2. Similarities: Both … and … / They are both …</w:t>
      </w:r>
    </w:p>
    <w:p>
      <w:pPr>
        <w:spacing w:after="80"/>
        <w:ind w:left="170"/>
      </w:pPr>
      <w:r>
        <w:rPr>
          <w:b w:val="0"/>
          <w:i w:val="0"/>
          <w:sz w:val="21"/>
        </w:rPr>
        <w:t>• 3. Differences: A is …-er than B / A is …, while B is … / However, …</w:t>
      </w:r>
    </w:p>
    <w:p>
      <w:pPr>
        <w:spacing w:after="80"/>
        <w:ind w:left="170"/>
      </w:pPr>
      <w:r>
        <w:rPr>
          <w:b w:val="0"/>
          <w:i w:val="0"/>
          <w:sz w:val="21"/>
        </w:rPr>
        <w:t>• 4. Opinion: In my opinion, … because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Introduction</w:t>
            </w:r>
          </w:p>
        </w:tc>
        <w:tc>
          <w:tcPr>
            <w:tcW w:type="dxa" w:w="3213"/>
          </w:tcPr>
          <w:p>
            <w:pPr>
              <w:spacing w:after="20"/>
            </w:pPr>
            <w:r/>
            <w:r>
              <w:rPr>
                <w:sz w:val="18"/>
              </w:rPr>
              <w:t>…and… are two…</w:t>
            </w:r>
          </w:p>
        </w:tc>
        <w:tc>
          <w:tcPr>
            <w:tcW w:type="dxa" w:w="3213"/>
          </w:tcPr>
          <w:p>
            <w:pPr>
              <w:spacing w:after="20"/>
            </w:pPr>
            <w:r/>
            <w:r>
              <w:rPr>
                <w:sz w:val="18"/>
              </w:rPr>
              <w:t>Rock and folk music are two very different kinds of music.</w:t>
            </w:r>
          </w:p>
        </w:tc>
      </w:tr>
      <w:tr>
        <w:tc>
          <w:tcPr>
            <w:tcW w:type="dxa" w:w="3213"/>
            <w:shd w:val="clear" w:color="auto" w:fill="F7F9FB"/>
          </w:tcPr>
          <w:p>
            <w:pPr>
              <w:spacing w:after="20"/>
            </w:pPr>
            <w:r/>
            <w:r>
              <w:rPr>
                <w:sz w:val="18"/>
              </w:rPr>
              <w:t>Similarity</w:t>
            </w:r>
          </w:p>
        </w:tc>
        <w:tc>
          <w:tcPr>
            <w:tcW w:type="dxa" w:w="3213"/>
            <w:shd w:val="clear" w:color="auto" w:fill="F7F9FB"/>
          </w:tcPr>
          <w:p>
            <w:pPr>
              <w:spacing w:after="20"/>
            </w:pPr>
            <w:r/>
            <w:r>
              <w:rPr>
                <w:sz w:val="18"/>
              </w:rPr>
              <w:t>Both … and …</w:t>
            </w:r>
          </w:p>
        </w:tc>
        <w:tc>
          <w:tcPr>
            <w:tcW w:type="dxa" w:w="3213"/>
            <w:shd w:val="clear" w:color="auto" w:fill="F7F9FB"/>
          </w:tcPr>
          <w:p>
            <w:pPr>
              <w:spacing w:after="20"/>
            </w:pPr>
            <w:r/>
            <w:r>
              <w:rPr>
                <w:sz w:val="18"/>
              </w:rPr>
              <w:t>Both of them tell stories about people's lives.</w:t>
            </w:r>
          </w:p>
        </w:tc>
      </w:tr>
      <w:tr>
        <w:tc>
          <w:tcPr>
            <w:tcW w:type="dxa" w:w="3213"/>
          </w:tcPr>
          <w:p>
            <w:pPr>
              <w:spacing w:after="20"/>
            </w:pPr>
            <w:r/>
            <w:r>
              <w:rPr>
                <w:sz w:val="18"/>
              </w:rPr>
              <w:t>Difference</w:t>
            </w:r>
          </w:p>
        </w:tc>
        <w:tc>
          <w:tcPr>
            <w:tcW w:type="dxa" w:w="3213"/>
          </w:tcPr>
          <w:p>
            <w:pPr>
              <w:spacing w:after="20"/>
            </w:pPr>
            <w:r/>
            <w:r>
              <w:rPr>
                <w:sz w:val="18"/>
              </w:rPr>
              <w:t>…-er/more … than</w:t>
            </w:r>
          </w:p>
        </w:tc>
        <w:tc>
          <w:tcPr>
            <w:tcW w:type="dxa" w:w="3213"/>
          </w:tcPr>
          <w:p>
            <w:pPr>
              <w:spacing w:after="20"/>
            </w:pPr>
            <w:r/>
            <w:r>
              <w:rPr>
                <w:sz w:val="18"/>
              </w:rPr>
              <w:t>Rock is much louder than folk music.</w:t>
            </w:r>
          </w:p>
        </w:tc>
      </w:tr>
      <w:tr>
        <w:tc>
          <w:tcPr>
            <w:tcW w:type="dxa" w:w="3213"/>
            <w:shd w:val="clear" w:color="auto" w:fill="F7F9FB"/>
          </w:tcPr>
          <w:p>
            <w:pPr>
              <w:spacing w:after="20"/>
            </w:pPr>
            <w:r/>
            <w:r>
              <w:rPr>
                <w:sz w:val="18"/>
              </w:rPr>
              <w:t>Difference</w:t>
            </w:r>
          </w:p>
        </w:tc>
        <w:tc>
          <w:tcPr>
            <w:tcW w:type="dxa" w:w="3213"/>
            <w:shd w:val="clear" w:color="auto" w:fill="F7F9FB"/>
          </w:tcPr>
          <w:p>
            <w:pPr>
              <w:spacing w:after="20"/>
            </w:pPr>
            <w:r/>
            <w:r>
              <w:rPr>
                <w:sz w:val="18"/>
              </w:rPr>
              <w:t>…, while …</w:t>
            </w:r>
          </w:p>
        </w:tc>
        <w:tc>
          <w:tcPr>
            <w:tcW w:type="dxa" w:w="3213"/>
            <w:shd w:val="clear" w:color="auto" w:fill="F7F9FB"/>
          </w:tcPr>
          <w:p>
            <w:pPr>
              <w:spacing w:after="20"/>
            </w:pPr>
            <w:r/>
            <w:r>
              <w:rPr>
                <w:sz w:val="18"/>
              </w:rPr>
              <w:t>Rock uses electric guitars, while folk music uses traditional instruments.</w:t>
            </w:r>
          </w:p>
        </w:tc>
      </w:tr>
      <w:tr>
        <w:tc>
          <w:tcPr>
            <w:tcW w:type="dxa" w:w="3213"/>
          </w:tcPr>
          <w:p>
            <w:pPr>
              <w:spacing w:after="20"/>
            </w:pPr>
            <w:r/>
            <w:r>
              <w:rPr>
                <w:sz w:val="18"/>
              </w:rPr>
              <w:t>Opinion</w:t>
            </w:r>
          </w:p>
        </w:tc>
        <w:tc>
          <w:tcPr>
            <w:tcW w:type="dxa" w:w="3213"/>
          </w:tcPr>
          <w:p>
            <w:pPr>
              <w:spacing w:after="20"/>
            </w:pPr>
            <w:r/>
            <w:r>
              <w:rPr>
                <w:sz w:val="18"/>
              </w:rPr>
              <w:t>In my opinion, … because…</w:t>
            </w:r>
          </w:p>
        </w:tc>
        <w:tc>
          <w:tcPr>
            <w:tcW w:type="dxa" w:w="3213"/>
          </w:tcPr>
          <w:p>
            <w:pPr>
              <w:spacing w:after="20"/>
            </w:pPr>
            <w:r/>
            <w:r>
              <w:rPr>
                <w:sz w:val="18"/>
              </w:rPr>
              <w:t>In my opinion, folk music is more beautiful because it is part of our history.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Both water puppetry and cai luong are traditional Vietnamese arts. However, water puppetry is much older.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list facts about A, then facts about B, with no linking words, so the reader cannot see the comparison. The linking words ARE the comparison.</w:t>
            </w:r>
          </w:p>
        </w:tc>
      </w:tr>
    </w:tbl>
    <w:p>
      <w:pPr>
        <w:spacing w:after="40"/>
      </w:pPr>
    </w:p>
    <w:p>
      <w:pPr>
        <w:pStyle w:val="Heading3"/>
      </w:pPr>
      <w:r>
        <w:t>Pronunciation: Linking words and pausing in reading aloud</w:t>
      </w:r>
    </w:p>
    <w:p>
      <w:pPr>
        <w:spacing w:after="80"/>
      </w:pPr>
      <w:r>
        <w:rPr>
          <w:b w:val="0"/>
          <w:i w:val="0"/>
          <w:sz w:val="21"/>
        </w:rPr>
        <w:t>Pause slightly BEFORE 'however' and 'while', and stress them a little: 'Rock is loud, / WHILE folk music is quiet.'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Both … and …</w:t>
            </w:r>
          </w:p>
          <w:p>
            <w:pPr>
              <w:spacing w:after="20"/>
            </w:pPr>
            <w:r>
              <w:rPr>
                <w:sz w:val="20"/>
              </w:rPr>
              <w:t xml:space="preserve"> • …, while …</w:t>
            </w:r>
          </w:p>
          <w:p>
            <w:pPr>
              <w:spacing w:after="20"/>
            </w:pPr>
            <w:r>
              <w:rPr>
                <w:sz w:val="20"/>
              </w:rPr>
              <w:t xml:space="preserve"> • However, …</w:t>
            </w:r>
          </w:p>
          <w:p>
            <w:pPr>
              <w:spacing w:after="20"/>
            </w:pPr>
            <w:r>
              <w:rPr>
                <w:sz w:val="20"/>
              </w:rPr>
              <w:t xml:space="preserve"> • In my opinion,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Both of them are traditional. / However, / water puppetry is much older.</w:t>
            </w:r>
          </w:p>
          <w:p>
            <w:pPr>
              <w:spacing w:after="20"/>
            </w:pPr>
            <w:r>
              <w:rPr>
                <w:sz w:val="20"/>
              </w:rPr>
              <w:t xml:space="preserve"> • Rock is loud, / while folk music is quiet.</w:t>
            </w:r>
          </w:p>
        </w:tc>
      </w:tr>
    </w:tbl>
    <w:p>
      <w:pPr>
        <w:spacing w:after="40"/>
      </w:pPr>
    </w:p>
    <w:p>
      <w:pPr>
        <w:pStyle w:val="Heading3"/>
      </w:pPr>
      <w:r>
        <w:t>Listening: Also, as well, too</w:t>
      </w:r>
    </w:p>
    <w:p>
      <w:pPr>
        <w:spacing w:after="80"/>
      </w:pPr>
      <w:r>
        <w:rPr>
          <w:b w:val="0"/>
          <w:i/>
          <w:sz w:val="21"/>
        </w:rPr>
        <w:t>You will hear a real recording: saying that two things are the same. Two speakers, scripted dialogue, native English.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1:03</w:t>
            </w:r>
          </w:p>
          <w:p>
            <w:pPr>
              <w:spacing w:after="20"/>
            </w:pPr>
            <w:r>
              <w:rPr>
                <w:sz w:val="17"/>
              </w:rPr>
              <w:t>Listen again at home: https://elllo.org/book/A2/A2-19-Expressing-Similarity.html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U4.6-L1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changing the plan when something goes wrong   B. saying that two things are the same   C. where one person's family lives</w:t>
      </w:r>
    </w:p>
    <w:p>
      <w:pPr>
        <w:spacing w:after="80"/>
      </w:pPr>
      <w:r>
        <w:rPr>
          <w:b/>
          <w:i w:val="0"/>
          <w:color w:val="C05A11"/>
          <w:sz w:val="20"/>
        </w:rPr>
        <w:t xml:space="preserve">U4.6-L2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Complete the conversation with the correct word!</w:t>
      </w:r>
    </w:p>
    <w:p>
      <w:pPr>
        <w:spacing w:after="40"/>
        <w:ind w:left="340"/>
      </w:pPr>
      <w:r>
        <w:rPr>
          <w:b w:val="0"/>
          <w:i w:val="0"/>
          <w:sz w:val="19"/>
        </w:rPr>
        <w:t>2. I really like Jon Snow.</w:t>
      </w:r>
    </w:p>
    <w:p>
      <w:pPr>
        <w:spacing w:after="40"/>
        <w:ind w:left="340"/>
      </w:pPr>
      <w:r>
        <w:rPr>
          <w:b w:val="0"/>
          <w:i w:val="0"/>
          <w:sz w:val="19"/>
        </w:rPr>
        <w:t>3. No way! I also teach</w:t>
      </w:r>
    </w:p>
    <w:p>
      <w:pPr>
        <w:spacing w:after="40"/>
        <w:ind w:left="340"/>
      </w:pPr>
      <w:r>
        <w:rPr>
          <w:b w:val="0"/>
          <w:i w:val="0"/>
          <w:sz w:val="19"/>
        </w:rPr>
        <w:t>4. Do you have a pet?</w:t>
      </w:r>
    </w:p>
    <w:p>
      <w:pPr>
        <w:spacing w:after="40"/>
        <w:ind w:left="340"/>
      </w:pPr>
      <w:r>
        <w:rPr>
          <w:b w:val="0"/>
          <w:i w:val="0"/>
          <w:sz w:val="19"/>
        </w:rPr>
        <w:t>5. Cool! I am a teacher, too.</w:t>
      </w:r>
    </w:p>
    <w:p>
      <w:pPr>
        <w:spacing w:after="80"/>
      </w:pPr>
      <w:r>
        <w:rPr>
          <w:b/>
          <w:i w:val="0"/>
          <w:color w:val="C05A11"/>
          <w:sz w:val="20"/>
        </w:rPr>
        <w:t xml:space="preserve">U4.6-L3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My cat is black, _____!</w:t>
      </w:r>
    </w:p>
    <w:p>
      <w:pPr>
        <w:spacing w:after="40"/>
        <w:ind w:left="340"/>
      </w:pPr>
      <w:r>
        <w:rPr>
          <w:b w:val="0"/>
          <w:i w:val="0"/>
          <w:sz w:val="19"/>
        </w:rPr>
        <w:t>2. Man: I am a teacher, _____.</w:t>
      </w:r>
    </w:p>
    <w:p>
      <w:pPr>
        <w:spacing w:after="40"/>
        <w:ind w:left="340"/>
      </w:pPr>
      <w:r>
        <w:rPr>
          <w:b w:val="0"/>
          <w:i w:val="0"/>
          <w:sz w:val="19"/>
        </w:rPr>
        <w:t>3. Woman: I like him, as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Do you have a pet?</w:t>
            </w:r>
          </w:p>
          <w:p>
            <w:pPr>
              <w:spacing w:after="20"/>
            </w:pPr>
            <w:r>
              <w:rPr>
                <w:sz w:val="18"/>
              </w:rPr>
              <w:t>Woman: I do. I have a dog, and</w:t>
            </w:r>
          </w:p>
          <w:p>
            <w:pPr>
              <w:spacing w:after="20"/>
            </w:pPr>
            <w:r>
              <w:rPr>
                <w:sz w:val="18"/>
              </w:rPr>
              <w:t>Man: Oh, really? I have a cat</w:t>
            </w:r>
          </w:p>
          <w:p>
            <w:pPr>
              <w:spacing w:after="20"/>
            </w:pPr>
            <w:r>
              <w:rPr>
                <w:sz w:val="18"/>
              </w:rPr>
              <w:t>Woman: Really? What color?</w:t>
            </w:r>
          </w:p>
          <w:p>
            <w:pPr>
              <w:spacing w:after="20"/>
            </w:pPr>
            <w:r>
              <w:rPr>
                <w:sz w:val="18"/>
              </w:rPr>
              <w:t>Man: My cat is black.</w:t>
            </w:r>
          </w:p>
          <w:p>
            <w:pPr>
              <w:spacing w:after="20"/>
            </w:pPr>
            <w:r>
              <w:rPr>
                <w:sz w:val="18"/>
              </w:rPr>
              <w:t>Woman: My cat is black, too!</w:t>
            </w:r>
          </w:p>
          <w:p>
            <w:pPr>
              <w:spacing w:after="20"/>
            </w:pPr>
            <w:r>
              <w:rPr>
                <w:sz w:val="18"/>
              </w:rPr>
              <w:t>Conversation 2</w:t>
            </w:r>
          </w:p>
          <w:p>
            <w:pPr>
              <w:spacing w:after="20"/>
            </w:pPr>
            <w:r>
              <w:rPr>
                <w:sz w:val="18"/>
              </w:rPr>
              <w:t>Man: What do you do?</w:t>
            </w:r>
          </w:p>
          <w:p>
            <w:pPr>
              <w:spacing w:after="20"/>
            </w:pPr>
            <w:r>
              <w:rPr>
                <w:sz w:val="18"/>
              </w:rPr>
              <w:t>Woman: I am a teacher.</w:t>
            </w:r>
          </w:p>
          <w:p>
            <w:pPr>
              <w:spacing w:after="20"/>
            </w:pPr>
            <w:r>
              <w:rPr>
                <w:sz w:val="18"/>
              </w:rPr>
              <w:t>Man: Cool! I am a teacher, too.</w:t>
            </w:r>
          </w:p>
          <w:p>
            <w:pPr>
              <w:spacing w:after="20"/>
            </w:pPr>
            <w:r>
              <w:rPr>
                <w:sz w:val="18"/>
              </w:rPr>
              <w:t>Woman: Really? What do you</w:t>
            </w:r>
          </w:p>
          <w:p>
            <w:pPr>
              <w:spacing w:after="20"/>
            </w:pPr>
            <w:r>
              <w:rPr>
                <w:sz w:val="18"/>
              </w:rPr>
              <w:t>Man: I teach math.</w:t>
            </w:r>
          </w:p>
          <w:p>
            <w:pPr>
              <w:spacing w:after="20"/>
            </w:pPr>
            <w:r>
              <w:rPr>
                <w:sz w:val="18"/>
              </w:rPr>
              <w:t>Woman: No way! I also teach</w:t>
            </w:r>
          </w:p>
          <w:p>
            <w:pPr>
              <w:spacing w:after="20"/>
            </w:pPr>
            <w:r>
              <w:rPr>
                <w:sz w:val="18"/>
              </w:rPr>
              <w:t>Conversation 3</w:t>
            </w:r>
          </w:p>
          <w:p>
            <w:pPr>
              <w:spacing w:after="20"/>
            </w:pPr>
            <w:r>
              <w:rPr>
                <w:sz w:val="18"/>
              </w:rPr>
              <w:t>Man: What shows do you like?</w:t>
            </w:r>
          </w:p>
          <w:p>
            <w:pPr>
              <w:spacing w:after="20"/>
            </w:pPr>
            <w:r>
              <w:rPr>
                <w:sz w:val="18"/>
              </w:rPr>
              <w:t>Woman: I like Game of Thrones.</w:t>
            </w:r>
          </w:p>
          <w:p>
            <w:pPr>
              <w:spacing w:after="20"/>
            </w:pPr>
            <w:r>
              <w:rPr>
                <w:sz w:val="18"/>
              </w:rPr>
              <w:t>… — the full script is on the lesson page (see the box above).</w:t>
            </w:r>
          </w:p>
        </w:tc>
      </w:tr>
    </w:tbl>
    <w:p>
      <w:pPr>
        <w:spacing w:after="40"/>
      </w:pPr>
    </w:p>
    <w:p>
      <w:pPr>
        <w:pStyle w:val="Heading3"/>
      </w:pPr>
      <w:r>
        <w:t>Reading: Model comparison paragraph</w:t>
      </w:r>
    </w:p>
    <w:p>
      <w:pPr>
        <w:spacing w:after="80"/>
        <w:ind w:left="170"/>
        <w:jc w:val="both"/>
      </w:pPr>
      <w:r>
        <w:rPr>
          <w:b w:val="0"/>
          <w:i w:val="0"/>
          <w:sz w:val="21"/>
        </w:rPr>
        <w:t>Rock music and folk music are two very different kinds of music, but they have something important in common. Both of them tell stories about people's lives, and both are usually played by a small group. However, the differences are easy to hear. Rock music is much louder and faster, and it uses electric guitars and drums, while folk music is quiet and often uses traditional instruments. Rock concerts are also far more expensive than folk evenings. In my opinion, folk music is more beautiful, because it carries the history of the people who sing it. (96 words)</w:t>
      </w:r>
    </w:p>
    <w:p>
      <w:pPr>
        <w:spacing w:after="80"/>
      </w:pPr>
      <w:r>
        <w:rPr>
          <w:b/>
          <w:i w:val="0"/>
          <w:color w:val="C05A11"/>
          <w:sz w:val="20"/>
        </w:rPr>
        <w:t xml:space="preserve">U4.6-R1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sentence is the introduction?</w:t>
      </w:r>
    </w:p>
    <w:p>
      <w:pPr>
        <w:spacing w:after="40"/>
        <w:ind w:left="340"/>
      </w:pPr>
      <w:r>
        <w:rPr>
          <w:b w:val="0"/>
          <w:i w:val="0"/>
          <w:sz w:val="19"/>
        </w:rPr>
        <w:t>2. Which two similarities does the writer give?</w:t>
      </w:r>
    </w:p>
    <w:p>
      <w:pPr>
        <w:spacing w:after="40"/>
        <w:ind w:left="340"/>
      </w:pPr>
      <w:r>
        <w:rPr>
          <w:b w:val="0"/>
          <w:i w:val="0"/>
          <w:sz w:val="19"/>
        </w:rPr>
        <w:t>3. Find three differences.</w:t>
      </w:r>
    </w:p>
    <w:p>
      <w:pPr>
        <w:spacing w:after="40"/>
        <w:ind w:left="340"/>
      </w:pPr>
      <w:r>
        <w:rPr>
          <w:b w:val="0"/>
          <w:i w:val="0"/>
          <w:sz w:val="19"/>
        </w:rPr>
        <w:t>4. Which linking words show a difference?</w:t>
      </w:r>
    </w:p>
    <w:p>
      <w:pPr>
        <w:spacing w:after="40"/>
        <w:ind w:left="340"/>
      </w:pPr>
      <w:r>
        <w:rPr>
          <w:b w:val="0"/>
          <w:i w:val="0"/>
          <w:sz w:val="19"/>
        </w:rPr>
        <w:t>5. Where is the writer's opinion, and what reason is given?</w:t>
      </w:r>
    </w:p>
    <w:p>
      <w:pPr>
        <w:pStyle w:val="Heading3"/>
      </w:pPr>
      <w:r>
        <w:t>Practice</w:t>
      </w:r>
    </w:p>
    <w:p>
      <w:pPr>
        <w:spacing w:after="80"/>
      </w:pPr>
      <w:r>
        <w:rPr>
          <w:b/>
          <w:i w:val="0"/>
          <w:color w:val="C05A11"/>
          <w:sz w:val="20"/>
        </w:rPr>
        <w:t xml:space="preserve">U4.6-G1  </w:t>
      </w:r>
      <w:r>
        <w:rPr>
          <w:b/>
          <w:i w:val="0"/>
          <w:color w:val="1F3B63"/>
          <w:sz w:val="20"/>
        </w:rPr>
        <w:t>Linking words</w:t>
      </w:r>
      <w:r>
        <w:rPr>
          <w:b w:val="0"/>
          <w:i w:val="0"/>
          <w:color w:val="595959"/>
          <w:sz w:val="17"/>
        </w:rPr>
        <w:t xml:space="preserve">   ★☆☆</w:t>
      </w:r>
    </w:p>
    <w:p>
      <w:pPr>
        <w:spacing w:after="80"/>
        <w:ind w:left="170"/>
      </w:pPr>
      <w:r>
        <w:rPr>
          <w:b w:val="0"/>
          <w:i/>
          <w:sz w:val="19"/>
        </w:rPr>
        <w:t>Complete with Both, However, while, In my opinion.</w:t>
      </w:r>
    </w:p>
    <w:p>
      <w:pPr>
        <w:spacing w:after="40"/>
        <w:ind w:left="340"/>
      </w:pPr>
      <w:r>
        <w:rPr>
          <w:b w:val="0"/>
          <w:i w:val="0"/>
          <w:sz w:val="19"/>
        </w:rPr>
        <w:t>1. ______ rock and folk music tell stories.</w:t>
      </w:r>
    </w:p>
    <w:p>
      <w:pPr>
        <w:spacing w:after="40"/>
        <w:ind w:left="340"/>
      </w:pPr>
      <w:r>
        <w:rPr>
          <w:b w:val="0"/>
          <w:i w:val="0"/>
          <w:sz w:val="19"/>
        </w:rPr>
        <w:t>2. Rock is loud, ______ folk music is quiet.</w:t>
      </w:r>
    </w:p>
    <w:p>
      <w:pPr>
        <w:spacing w:after="40"/>
        <w:ind w:left="340"/>
      </w:pPr>
      <w:r>
        <w:rPr>
          <w:b w:val="0"/>
          <w:i w:val="0"/>
          <w:sz w:val="19"/>
        </w:rPr>
        <w:t>3. The concert was exciting. ______ , it was very expensive.</w:t>
      </w:r>
    </w:p>
    <w:p>
      <w:pPr>
        <w:spacing w:after="40"/>
        <w:ind w:left="340"/>
      </w:pPr>
      <w:r>
        <w:rPr>
          <w:b w:val="0"/>
          <w:i w:val="0"/>
          <w:sz w:val="19"/>
        </w:rPr>
        <w:t>4. ______ , folk music is more beautiful.</w:t>
      </w:r>
    </w:p>
    <w:p>
      <w:pPr>
        <w:spacing w:after="80"/>
      </w:pPr>
      <w:r>
        <w:rPr>
          <w:b/>
          <w:i w:val="0"/>
          <w:color w:val="C05A11"/>
          <w:sz w:val="20"/>
        </w:rPr>
        <w:t xml:space="preserve">U4.6-G2  </w:t>
      </w:r>
      <w:r>
        <w:rPr>
          <w:b/>
          <w:i w:val="0"/>
          <w:color w:val="1F3B63"/>
          <w:sz w:val="20"/>
        </w:rPr>
        <w:t>Similar or different?</w:t>
      </w:r>
      <w:r>
        <w:rPr>
          <w:b w:val="0"/>
          <w:i w:val="0"/>
          <w:color w:val="595959"/>
          <w:sz w:val="17"/>
        </w:rPr>
        <w:t xml:space="preserve">   ★☆☆</w:t>
      </w:r>
    </w:p>
    <w:p>
      <w:pPr>
        <w:spacing w:after="80"/>
        <w:ind w:left="170"/>
      </w:pPr>
      <w:r>
        <w:rPr>
          <w:b w:val="0"/>
          <w:i/>
          <w:sz w:val="19"/>
        </w:rPr>
        <w:t>Write S (similarity) or D (difference).</w:t>
      </w:r>
    </w:p>
    <w:p>
      <w:pPr>
        <w:spacing w:after="40"/>
        <w:ind w:left="340"/>
      </w:pPr>
      <w:r>
        <w:rPr>
          <w:b w:val="0"/>
          <w:i w:val="0"/>
          <w:sz w:val="19"/>
        </w:rPr>
        <w:t>1. Both are traditional arts. ___</w:t>
      </w:r>
    </w:p>
    <w:p>
      <w:pPr>
        <w:spacing w:after="40"/>
        <w:ind w:left="340"/>
      </w:pPr>
      <w:r>
        <w:rPr>
          <w:b w:val="0"/>
          <w:i w:val="0"/>
          <w:sz w:val="19"/>
        </w:rPr>
        <w:t>2. Water puppetry is older than cai luong. ___</w:t>
      </w:r>
    </w:p>
    <w:p>
      <w:pPr>
        <w:spacing w:after="40"/>
        <w:ind w:left="340"/>
      </w:pPr>
      <w:r>
        <w:rPr>
          <w:b w:val="0"/>
          <w:i w:val="0"/>
          <w:sz w:val="19"/>
        </w:rPr>
        <w:t>3. They both come from the north. ___</w:t>
      </w:r>
    </w:p>
    <w:p>
      <w:pPr>
        <w:spacing w:after="40"/>
        <w:ind w:left="340"/>
      </w:pPr>
      <w:r>
        <w:rPr>
          <w:b w:val="0"/>
          <w:i w:val="0"/>
          <w:sz w:val="19"/>
        </w:rPr>
        <w:t>4. Cai luong uses many words, while water puppetry uses almost none. ___</w:t>
      </w:r>
    </w:p>
    <w:p>
      <w:pPr>
        <w:spacing w:after="40"/>
        <w:ind w:left="340"/>
      </w:pPr>
      <w:r>
        <w:rPr>
          <w:b w:val="0"/>
          <w:i w:val="0"/>
          <w:sz w:val="19"/>
        </w:rPr>
        <w:t>5. However, the tickets are cheaper. ___</w:t>
      </w:r>
    </w:p>
    <w:p>
      <w:pPr>
        <w:pStyle w:val="Heading3"/>
      </w:pPr>
      <w:r>
        <w:t>Now you try</w:t>
      </w:r>
    </w:p>
    <w:p>
      <w:pPr>
        <w:spacing w:after="80"/>
      </w:pPr>
      <w:r>
        <w:rPr>
          <w:b/>
          <w:i w:val="0"/>
          <w:color w:val="C05A11"/>
          <w:sz w:val="20"/>
        </w:rPr>
        <w:t xml:space="preserve">U4.6-I1  </w:t>
      </w:r>
      <w:r>
        <w:rPr>
          <w:b/>
          <w:i w:val="0"/>
          <w:color w:val="1F3B63"/>
          <w:sz w:val="20"/>
        </w:rPr>
        <w:t>Write your paragraph</w:t>
      </w:r>
      <w:r>
        <w:rPr>
          <w:b w:val="0"/>
          <w:i w:val="0"/>
          <w:color w:val="595959"/>
          <w:sz w:val="17"/>
        </w:rPr>
        <w:t xml:space="preserve">   ★★★</w:t>
      </w:r>
    </w:p>
    <w:p>
      <w:pPr>
        <w:spacing w:after="80"/>
        <w:ind w:left="170"/>
      </w:pPr>
      <w:r>
        <w:rPr>
          <w:b w:val="0"/>
          <w:i/>
          <w:sz w:val="19"/>
        </w:rPr>
        <w:t>Do U4.6-W1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U4.6-I2  </w:t>
      </w:r>
      <w:r>
        <w:rPr>
          <w:b/>
          <w:i w:val="0"/>
          <w:color w:val="1F3B63"/>
          <w:sz w:val="20"/>
        </w:rPr>
        <w:t>Read and react</w:t>
      </w:r>
      <w:r>
        <w:rPr>
          <w:b w:val="0"/>
          <w:i w:val="0"/>
          <w:color w:val="595959"/>
          <w:sz w:val="17"/>
        </w:rPr>
        <w:t xml:space="preserve">   ★★☆</w:t>
      </w:r>
    </w:p>
    <w:p>
      <w:pPr>
        <w:spacing w:after="80"/>
        <w:ind w:left="170"/>
      </w:pPr>
      <w:r>
        <w:rPr>
          <w:b w:val="0"/>
          <w:i/>
          <w:sz w:val="19"/>
        </w:rPr>
        <w:t>Read your paragraph to your partner, who says whether they agree and why.</w:t>
      </w:r>
    </w:p>
    <w:p>
      <w:pPr>
        <w:pStyle w:val="Heading3"/>
      </w:pPr>
      <w:r>
        <w:t>Speaking</w:t>
      </w:r>
    </w:p>
    <w:p>
      <w:pPr>
        <w:spacing w:after="80"/>
      </w:pPr>
      <w:r>
        <w:rPr>
          <w:b/>
          <w:i w:val="0"/>
          <w:color w:val="C05A11"/>
          <w:sz w:val="20"/>
        </w:rPr>
        <w:t xml:space="preserve">U4.6-S1  </w:t>
      </w:r>
      <w:r>
        <w:rPr>
          <w:b/>
          <w:i w:val="0"/>
          <w:color w:val="1F3B63"/>
          <w:sz w:val="20"/>
        </w:rPr>
        <w:t>Say it before you write</w:t>
      </w:r>
      <w:r>
        <w:rPr>
          <w:b w:val="0"/>
          <w:i w:val="0"/>
          <w:color w:val="595959"/>
          <w:sz w:val="17"/>
        </w:rPr>
        <w:t xml:space="preserve">   ★★☆</w:t>
      </w:r>
    </w:p>
    <w:p>
      <w:pPr>
        <w:spacing w:after="80"/>
        <w:ind w:left="170"/>
      </w:pPr>
      <w:r>
        <w:rPr>
          <w:b w:val="0"/>
          <w:i/>
          <w:sz w:val="19"/>
        </w:rPr>
        <w:t>Tell your partner your comparison in four sentences before writing.</w:t>
      </w:r>
    </w:p>
    <w:p>
      <w:pPr>
        <w:spacing w:after="40"/>
        <w:ind w:left="340"/>
      </w:pPr>
      <w:r>
        <w:rPr>
          <w:b w:val="0"/>
          <w:i w:val="0"/>
          <w:sz w:val="19"/>
        </w:rPr>
        <w:t>Both… / However… / …, while… / In my opinion…</w:t>
      </w:r>
    </w:p>
    <w:p>
      <w:pPr>
        <w:pStyle w:val="Heading3"/>
      </w:pPr>
      <w:r>
        <w:t>Real-life English</w:t>
      </w:r>
    </w:p>
    <w:p>
      <w:pPr>
        <w:spacing w:after="80"/>
      </w:pPr>
      <w:r>
        <w:rPr>
          <w:b/>
          <w:i w:val="0"/>
          <w:sz w:val="21"/>
        </w:rPr>
        <w:t xml:space="preserve">You will learn to: </w:t>
      </w:r>
      <w:r>
        <w:rPr>
          <w:b w:val="0"/>
          <w:i w:val="0"/>
          <w:sz w:val="21"/>
        </w:rPr>
        <w:t>Giving a balanced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Both … are good, but…</w:t>
            </w:r>
          </w:p>
          <w:p>
            <w:pPr>
              <w:spacing w:after="20"/>
            </w:pPr>
            <w:r>
              <w:rPr>
                <w:sz w:val="20"/>
              </w:rPr>
              <w:t xml:space="preserve"> • On the one hand… on the other hand…</w:t>
            </w:r>
          </w:p>
          <w:p>
            <w:pPr>
              <w:spacing w:after="20"/>
            </w:pPr>
            <w:r>
              <w:rPr>
                <w:sz w:val="20"/>
              </w:rPr>
              <w:t xml:space="preserve"> • It depends on…</w:t>
            </w:r>
          </w:p>
          <w:p>
            <w:pPr>
              <w:spacing w:after="20"/>
            </w:pPr>
            <w:r>
              <w:rPr>
                <w:sz w:val="20"/>
              </w:rPr>
              <w:t xml:space="preserve"> • For me, the best is… because…</w:t>
            </w:r>
          </w:p>
        </w:tc>
      </w:tr>
    </w:tbl>
    <w:p>
      <w:pPr>
        <w:spacing w:after="40"/>
      </w:pPr>
    </w:p>
    <w:p>
      <w:pPr>
        <w:spacing w:after="80"/>
      </w:pPr>
      <w:r>
        <w:rPr>
          <w:b/>
          <w:i w:val="0"/>
          <w:color w:val="0E7C66"/>
          <w:sz w:val="21"/>
        </w:rPr>
        <w:t xml:space="preserve">Role play: </w:t>
      </w:r>
      <w:r>
        <w:rPr>
          <w:b w:val="0"/>
          <w:i w:val="0"/>
          <w:sz w:val="21"/>
        </w:rPr>
        <w:t>Balloon debate: two students each defend one art form for one minute; the class votes.</w:t>
      </w:r>
    </w:p>
    <w:p>
      <w:pPr>
        <w:spacing w:after="80"/>
      </w:pPr>
      <w:r>
        <w:rPr>
          <w:b/>
          <w:i w:val="0"/>
          <w:color w:val="0E7C66"/>
          <w:sz w:val="21"/>
        </w:rPr>
        <w:t xml:space="preserve">You can use this when: </w:t>
      </w:r>
      <w:r>
        <w:rPr>
          <w:b w:val="0"/>
          <w:i w:val="0"/>
          <w:sz w:val="21"/>
        </w:rPr>
        <w:t>Comparing options fairly instead of only saying 'I like this one'.</w:t>
      </w:r>
    </w:p>
    <w:p>
      <w:pPr>
        <w:pStyle w:val="Heading3"/>
      </w:pPr>
      <w:r>
        <w:t>Writing</w:t>
      </w:r>
    </w:p>
    <w:p>
      <w:pPr>
        <w:spacing w:after="80"/>
      </w:pPr>
      <w:r>
        <w:rPr>
          <w:b/>
          <w:i w:val="0"/>
          <w:color w:val="C05A11"/>
          <w:sz w:val="20"/>
        </w:rPr>
        <w:t xml:space="preserve">U4.6-W1  </w:t>
      </w:r>
      <w:r>
        <w:rPr>
          <w:b/>
          <w:i w:val="0"/>
          <w:color w:val="1F3B63"/>
          <w:sz w:val="20"/>
        </w:rPr>
        <w:t>Plan your comparison</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Thing A: ______   Thing B: ______</w:t>
      </w:r>
    </w:p>
    <w:p>
      <w:pPr>
        <w:spacing w:after="40"/>
        <w:ind w:left="340"/>
      </w:pPr>
      <w:r>
        <w:rPr>
          <w:b w:val="0"/>
          <w:i w:val="0"/>
          <w:sz w:val="19"/>
        </w:rPr>
        <w:t>Introduction sentence: ______</w:t>
      </w:r>
    </w:p>
    <w:p>
      <w:pPr>
        <w:spacing w:after="40"/>
        <w:ind w:left="340"/>
      </w:pPr>
      <w:r>
        <w:rPr>
          <w:b w:val="0"/>
          <w:i w:val="0"/>
          <w:sz w:val="19"/>
        </w:rPr>
        <w:t>Two similarities (Both…): ______</w:t>
      </w:r>
    </w:p>
    <w:p>
      <w:pPr>
        <w:spacing w:after="40"/>
        <w:ind w:left="340"/>
      </w:pPr>
      <w:r>
        <w:rPr>
          <w:b w:val="0"/>
          <w:i w:val="0"/>
          <w:sz w:val="19"/>
        </w:rPr>
        <w:t>Three differences (…-er than / while / However): ______</w:t>
      </w:r>
    </w:p>
    <w:p>
      <w:pPr>
        <w:spacing w:after="40"/>
        <w:ind w:left="340"/>
      </w:pPr>
      <w:r>
        <w:rPr>
          <w:b w:val="0"/>
          <w:i w:val="0"/>
          <w:sz w:val="19"/>
        </w:rPr>
        <w:t>Opinion + reason: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U4.6-W2  </w:t>
      </w:r>
      <w:r>
        <w:rPr>
          <w:b/>
          <w:i w:val="0"/>
          <w:color w:val="1F3B63"/>
          <w:sz w:val="20"/>
        </w:rPr>
        <w:t>Write your paragraph</w:t>
      </w:r>
      <w:r>
        <w:rPr>
          <w:b w:val="0"/>
          <w:i w:val="0"/>
          <w:color w:val="595959"/>
          <w:sz w:val="17"/>
        </w:rPr>
        <w:t xml:space="preserve">   ★★★</w:t>
      </w:r>
    </w:p>
    <w:p>
      <w:pPr>
        <w:spacing w:after="80"/>
        <w:ind w:left="170"/>
      </w:pPr>
      <w:r>
        <w:rPr>
          <w:b w:val="0"/>
          <w:i/>
          <w:sz w:val="19"/>
        </w:rPr>
        <w:t>Write 80–100 words comparing two kinds of music, two art forms, or two concerts.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introduction naming both things</w:t>
      </w:r>
    </w:p>
    <w:p>
      <w:pPr>
        <w:spacing w:after="40"/>
        <w:ind w:left="340"/>
      </w:pPr>
      <w:r>
        <w:rPr>
          <w:b w:val="0"/>
          <w:i w:val="0"/>
          <w:sz w:val="19"/>
        </w:rPr>
        <w:t>□ at least one 'Both … and …'</w:t>
      </w:r>
    </w:p>
    <w:p>
      <w:pPr>
        <w:spacing w:after="40"/>
        <w:ind w:left="340"/>
      </w:pPr>
      <w:r>
        <w:rPr>
          <w:b w:val="0"/>
          <w:i w:val="0"/>
          <w:sz w:val="19"/>
        </w:rPr>
        <w:t>□ at least two comparatives</w:t>
      </w:r>
    </w:p>
    <w:p>
      <w:pPr>
        <w:spacing w:after="40"/>
        <w:ind w:left="340"/>
      </w:pPr>
      <w:r>
        <w:rPr>
          <w:b w:val="0"/>
          <w:i w:val="0"/>
          <w:sz w:val="19"/>
        </w:rPr>
        <w:t>□ 'while' or 'However' used correctly</w:t>
      </w:r>
    </w:p>
    <w:p>
      <w:pPr>
        <w:spacing w:after="40"/>
        <w:ind w:left="340"/>
      </w:pPr>
      <w:r>
        <w:rPr>
          <w:b w:val="0"/>
          <w:i w:val="0"/>
          <w:sz w:val="19"/>
        </w:rPr>
        <w:t>□ opinion with 'because'</w:t>
      </w:r>
    </w:p>
    <w:p>
      <w:pPr>
        <w:spacing w:after="40"/>
        <w:ind w:left="340"/>
      </w:pPr>
      <w:r>
        <w:rPr>
          <w:b w:val="0"/>
          <w:i w:val="0"/>
          <w:sz w:val="19"/>
        </w:rPr>
        <w:t>□ 80–100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Comparison paragraph: introduction – similarities – differences – opinion</w:t>
            </w:r>
          </w:p>
          <w:p>
            <w:pPr>
              <w:spacing w:after="20"/>
            </w:pPr>
            <w:r>
              <w:rPr>
                <w:sz w:val="20"/>
              </w:rPr>
              <w:t xml:space="preserve"> ✓ Both / while / However / In my opinion</w:t>
            </w:r>
          </w:p>
          <w:p>
            <w:pPr>
              <w:spacing w:after="20"/>
            </w:pPr>
            <w:r>
              <w:rPr>
                <w:sz w:val="20"/>
              </w:rPr>
              <w:t xml:space="preserve"> ✓ Listening: comparison tables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U4.6-H1  Listening / vocabulary — Complete from the review.</w:t>
            </w:r>
          </w:p>
          <w:p>
            <w:pPr>
              <w:spacing w:after="20"/>
            </w:pPr>
            <w:r>
              <w:rPr>
                <w:sz w:val="20"/>
              </w:rPr>
              <w:t xml:space="preserve"> • U4.6-H2  Grammar — Join the sentences with while or However.</w:t>
            </w:r>
          </w:p>
          <w:p>
            <w:pPr>
              <w:spacing w:after="20"/>
            </w:pPr>
            <w:r>
              <w:rPr>
                <w:sz w:val="20"/>
              </w:rPr>
              <w:t xml:space="preserve"> • U4.6-H3  Writing — Rewrite your comparison paragraph neatly after correction.</w:t>
            </w:r>
          </w:p>
          <w:p>
            <w:pPr>
              <w:spacing w:after="20"/>
            </w:pPr>
            <w:r>
              <w:rPr>
                <w:sz w:val="20"/>
              </w:rPr>
              <w:t xml:space="preserve"> • U4.6-H4  Speaking — Read your paragraph aloud twice, pausing before 'while' and 'However'.</w:t>
            </w:r>
          </w:p>
        </w:tc>
      </w:tr>
    </w:tbl>
    <w:p>
      <w:pPr>
        <w:spacing w:after="40"/>
      </w:pPr>
    </w:p>
    <w:p>
      <w:r>
        <w:br w:type="page"/>
      </w:r>
    </w:p>
    <w:p>
      <w:pPr>
        <w:pStyle w:val="Heading2"/>
      </w:pPr>
      <w:r>
        <w:t>Unit 4 – Lesson 7: Looking Back &amp; Project – Unit 4 review and the Class Art Gallery</w:t>
      </w:r>
    </w:p>
    <w:p>
      <w:pPr>
        <w:spacing w:after="80"/>
      </w:pPr>
      <w:r>
        <w:rPr>
          <w:b w:val="0"/>
          <w:i/>
          <w:color w:val="595959"/>
          <w:sz w:val="18"/>
        </w:rPr>
        <w:t>Period 32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music and art vocabulary of Unit 4</w:t>
            </w:r>
          </w:p>
          <w:p>
            <w:pPr>
              <w:spacing w:after="20"/>
            </w:pPr>
            <w:r>
              <w:rPr>
                <w:sz w:val="20"/>
              </w:rPr>
              <w:t>• use comparatives and superlatives accurately</w:t>
            </w:r>
          </w:p>
          <w:p>
            <w:pPr>
              <w:spacing w:after="20"/>
            </w:pPr>
            <w:r>
              <w:rPr>
                <w:sz w:val="20"/>
              </w:rPr>
              <w:t>• correct the six typical mistakes of the unit</w:t>
            </w:r>
          </w:p>
          <w:p>
            <w:pPr>
              <w:spacing w:after="20"/>
            </w:pPr>
            <w:r>
              <w:rPr>
                <w:sz w:val="20"/>
              </w:rPr>
              <w:t>• create and guide a gallery corner about a Vietnamese art form</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gallery</w:t>
            </w:r>
          </w:p>
        </w:tc>
        <w:tc>
          <w:tcPr>
            <w:tcW w:type="dxa" w:w="794"/>
          </w:tcPr>
          <w:p>
            <w:pPr>
              <w:spacing w:after="20"/>
            </w:pPr>
            <w:r/>
            <w:r>
              <w:rPr>
                <w:sz w:val="18"/>
              </w:rPr>
              <w:t>n</w:t>
            </w:r>
          </w:p>
        </w:tc>
        <w:tc>
          <w:tcPr>
            <w:tcW w:type="dxa" w:w="1814"/>
          </w:tcPr>
          <w:p>
            <w:pPr>
              <w:spacing w:after="20"/>
            </w:pPr>
            <w:r/>
            <w:r>
              <w:rPr>
                <w:sz w:val="18"/>
              </w:rPr>
              <w:t>/ˈɡæləri/</w:t>
            </w:r>
          </w:p>
        </w:tc>
        <w:tc>
          <w:tcPr>
            <w:tcW w:type="dxa" w:w="1701"/>
          </w:tcPr>
          <w:p>
            <w:pPr>
              <w:spacing w:after="20"/>
            </w:pPr>
            <w:r/>
            <w:r>
              <w:rPr>
                <w:sz w:val="18"/>
              </w:rPr>
              <w:t>phòng trưng bày</w:t>
            </w:r>
          </w:p>
        </w:tc>
        <w:tc>
          <w:tcPr>
            <w:tcW w:type="dxa" w:w="3402"/>
          </w:tcPr>
          <w:p>
            <w:pPr>
              <w:spacing w:after="20"/>
            </w:pPr>
            <w:r/>
            <w:r>
              <w:rPr>
                <w:sz w:val="18"/>
              </w:rPr>
              <w:t>Our classroom became a small gallery.</w:t>
            </w:r>
          </w:p>
        </w:tc>
      </w:tr>
      <w:tr>
        <w:tc>
          <w:tcPr>
            <w:tcW w:type="dxa" w:w="1928"/>
            <w:shd w:val="clear" w:color="auto" w:fill="F7F9FB"/>
          </w:tcPr>
          <w:p>
            <w:pPr>
              <w:spacing w:after="20"/>
            </w:pPr>
            <w:r/>
            <w:r>
              <w:rPr>
                <w:sz w:val="18"/>
              </w:rPr>
              <w:t>guide</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/ɡaɪd/</w:t>
            </w:r>
          </w:p>
        </w:tc>
        <w:tc>
          <w:tcPr>
            <w:tcW w:type="dxa" w:w="1701"/>
            <w:shd w:val="clear" w:color="auto" w:fill="F7F9FB"/>
          </w:tcPr>
          <w:p>
            <w:pPr>
              <w:spacing w:after="20"/>
            </w:pPr>
            <w:r/>
            <w:r>
              <w:rPr>
                <w:sz w:val="18"/>
              </w:rPr>
              <w:t>hướng dẫn viên; hướng dẫn</w:t>
            </w:r>
          </w:p>
        </w:tc>
        <w:tc>
          <w:tcPr>
            <w:tcW w:type="dxa" w:w="3402"/>
            <w:shd w:val="clear" w:color="auto" w:fill="F7F9FB"/>
          </w:tcPr>
          <w:p>
            <w:pPr>
              <w:spacing w:after="20"/>
            </w:pPr>
            <w:r/>
            <w:r>
              <w:rPr>
                <w:sz w:val="18"/>
              </w:rPr>
              <w:t>Nam was the guide for our corner.</w:t>
            </w:r>
          </w:p>
        </w:tc>
      </w:tr>
      <w:tr>
        <w:tc>
          <w:tcPr>
            <w:tcW w:type="dxa" w:w="1928"/>
          </w:tcPr>
          <w:p>
            <w:pPr>
              <w:spacing w:after="20"/>
            </w:pPr>
            <w:r/>
            <w:r>
              <w:rPr>
                <w:sz w:val="18"/>
              </w:rPr>
              <w:t>visitor</w:t>
            </w:r>
          </w:p>
        </w:tc>
        <w:tc>
          <w:tcPr>
            <w:tcW w:type="dxa" w:w="794"/>
          </w:tcPr>
          <w:p>
            <w:pPr>
              <w:spacing w:after="20"/>
            </w:pPr>
            <w:r/>
            <w:r>
              <w:rPr>
                <w:sz w:val="18"/>
              </w:rPr>
              <w:t>n</w:t>
            </w:r>
          </w:p>
        </w:tc>
        <w:tc>
          <w:tcPr>
            <w:tcW w:type="dxa" w:w="1814"/>
          </w:tcPr>
          <w:p>
            <w:pPr>
              <w:spacing w:after="20"/>
            </w:pPr>
            <w:r/>
            <w:r>
              <w:rPr>
                <w:sz w:val="18"/>
              </w:rPr>
              <w:t>/ˈvɪzɪtə/</w:t>
            </w:r>
          </w:p>
        </w:tc>
        <w:tc>
          <w:tcPr>
            <w:tcW w:type="dxa" w:w="1701"/>
          </w:tcPr>
          <w:p>
            <w:pPr>
              <w:spacing w:after="20"/>
            </w:pPr>
            <w:r/>
            <w:r>
              <w:rPr>
                <w:sz w:val="18"/>
              </w:rPr>
              <w:t>khách tham quan</w:t>
            </w:r>
          </w:p>
        </w:tc>
        <w:tc>
          <w:tcPr>
            <w:tcW w:type="dxa" w:w="3402"/>
          </w:tcPr>
          <w:p>
            <w:pPr>
              <w:spacing w:after="20"/>
            </w:pPr>
            <w:r/>
            <w:r>
              <w:rPr>
                <w:sz w:val="18"/>
              </w:rPr>
              <w:t>Visitors asked a lot of questions.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Welcome to our corner.</w:t>
            </w:r>
          </w:p>
          <w:p>
            <w:pPr>
              <w:spacing w:after="20"/>
            </w:pPr>
            <w:r>
              <w:rPr>
                <w:sz w:val="20"/>
              </w:rPr>
              <w:t xml:space="preserve"> • This is a…</w:t>
            </w:r>
          </w:p>
          <w:p>
            <w:pPr>
              <w:spacing w:after="20"/>
            </w:pPr>
            <w:r>
              <w:rPr>
                <w:sz w:val="20"/>
              </w:rPr>
              <w:t xml:space="preserve"> • It comes from…</w:t>
            </w:r>
          </w:p>
          <w:p>
            <w:pPr>
              <w:spacing w:after="20"/>
            </w:pPr>
            <w:r>
              <w:rPr>
                <w:sz w:val="20"/>
              </w:rPr>
              <w:t xml:space="preserve"> • Any questions?</w:t>
            </w:r>
          </w:p>
        </w:tc>
      </w:tr>
    </w:tbl>
    <w:p>
      <w:pPr>
        <w:spacing w:after="40"/>
      </w:pPr>
    </w:p>
    <w:p>
      <w:pPr>
        <w:pStyle w:val="Heading3"/>
      </w:pPr>
      <w:r>
        <w:t>Grammar: Unit 4 grammar in one page</w:t>
      </w:r>
    </w:p>
    <w:p>
      <w:pPr>
        <w:spacing w:after="80"/>
        <w:ind w:left="170"/>
      </w:pPr>
      <w:r>
        <w:rPr>
          <w:b w:val="0"/>
          <w:i w:val="0"/>
          <w:sz w:val="21"/>
        </w:rPr>
        <w:t>• short adjective + -er / the -est</w:t>
      </w:r>
    </w:p>
    <w:p>
      <w:pPr>
        <w:spacing w:after="80"/>
        <w:ind w:left="170"/>
      </w:pPr>
      <w:r>
        <w:rPr>
          <w:b w:val="0"/>
          <w:i w:val="0"/>
          <w:sz w:val="21"/>
        </w:rPr>
        <w:t>• long adjective + more / the most</w:t>
      </w:r>
    </w:p>
    <w:p>
      <w:pPr>
        <w:spacing w:after="80"/>
        <w:ind w:left="170"/>
      </w:pPr>
      <w:r>
        <w:rPr>
          <w:b w:val="0"/>
          <w:i w:val="0"/>
          <w:sz w:val="21"/>
        </w:rPr>
        <w:t>• irregular: good–better–the best; bad–worse–the worst</w:t>
      </w:r>
    </w:p>
    <w:p>
      <w:pPr>
        <w:spacing w:after="80"/>
        <w:ind w:left="170"/>
      </w:pPr>
      <w:r>
        <w:rPr>
          <w:b w:val="0"/>
          <w:i w:val="0"/>
          <w:sz w:val="21"/>
        </w:rPr>
        <w:t>• as … as / not as … as</w:t>
      </w:r>
    </w:p>
    <w:p>
      <w:pPr>
        <w:spacing w:after="80"/>
        <w:ind w:left="170"/>
      </w:pPr>
      <w:r>
        <w:rPr>
          <w:b w:val="0"/>
          <w:i w:val="0"/>
          <w:sz w:val="21"/>
        </w:rPr>
        <w:t>• look/sound + adjective; look/sound like + noun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short + er</w:t>
            </w:r>
          </w:p>
        </w:tc>
        <w:tc>
          <w:tcPr>
            <w:tcW w:type="dxa" w:w="3213"/>
          </w:tcPr>
          <w:p>
            <w:pPr>
              <w:spacing w:after="20"/>
            </w:pPr>
            <w:r/>
            <w:r>
              <w:rPr>
                <w:sz w:val="18"/>
              </w:rPr>
              <w:t>louder than</w:t>
            </w:r>
          </w:p>
        </w:tc>
        <w:tc>
          <w:tcPr>
            <w:tcW w:type="dxa" w:w="3213"/>
          </w:tcPr>
          <w:p>
            <w:pPr>
              <w:spacing w:after="20"/>
            </w:pPr>
            <w:r/>
            <w:r>
              <w:rPr>
                <w:sz w:val="18"/>
              </w:rPr>
              <w:t>*more louder than</w:t>
            </w:r>
          </w:p>
        </w:tc>
      </w:tr>
      <w:tr>
        <w:tc>
          <w:tcPr>
            <w:tcW w:type="dxa" w:w="3213"/>
            <w:shd w:val="clear" w:color="auto" w:fill="F7F9FB"/>
          </w:tcPr>
          <w:p>
            <w:pPr>
              <w:spacing w:after="20"/>
            </w:pPr>
            <w:r/>
            <w:r>
              <w:rPr>
                <w:sz w:val="18"/>
              </w:rPr>
              <w:t>long + more</w:t>
            </w:r>
          </w:p>
        </w:tc>
        <w:tc>
          <w:tcPr>
            <w:tcW w:type="dxa" w:w="3213"/>
            <w:shd w:val="clear" w:color="auto" w:fill="F7F9FB"/>
          </w:tcPr>
          <w:p>
            <w:pPr>
              <w:spacing w:after="20"/>
            </w:pPr>
            <w:r/>
            <w:r>
              <w:rPr>
                <w:sz w:val="18"/>
              </w:rPr>
              <w:t>more popular than</w:t>
            </w:r>
          </w:p>
        </w:tc>
        <w:tc>
          <w:tcPr>
            <w:tcW w:type="dxa" w:w="3213"/>
            <w:shd w:val="clear" w:color="auto" w:fill="F7F9FB"/>
          </w:tcPr>
          <w:p>
            <w:pPr>
              <w:spacing w:after="20"/>
            </w:pPr>
            <w:r/>
            <w:r>
              <w:rPr>
                <w:sz w:val="18"/>
              </w:rPr>
              <w:t>*popularer than</w:t>
            </w:r>
          </w:p>
        </w:tc>
      </w:tr>
      <w:tr>
        <w:tc>
          <w:tcPr>
            <w:tcW w:type="dxa" w:w="3213"/>
          </w:tcPr>
          <w:p>
            <w:pPr>
              <w:spacing w:after="20"/>
            </w:pPr>
            <w:r/>
            <w:r>
              <w:rPr>
                <w:sz w:val="18"/>
              </w:rPr>
              <w:t>the + superlative</w:t>
            </w:r>
          </w:p>
        </w:tc>
        <w:tc>
          <w:tcPr>
            <w:tcW w:type="dxa" w:w="3213"/>
          </w:tcPr>
          <w:p>
            <w:pPr>
              <w:spacing w:after="20"/>
            </w:pPr>
            <w:r/>
            <w:r>
              <w:rPr>
                <w:sz w:val="18"/>
              </w:rPr>
              <w:t>the most famous singer</w:t>
            </w:r>
          </w:p>
        </w:tc>
        <w:tc>
          <w:tcPr>
            <w:tcW w:type="dxa" w:w="3213"/>
          </w:tcPr>
          <w:p>
            <w:pPr>
              <w:spacing w:after="20"/>
            </w:pPr>
            <w:r/>
            <w:r>
              <w:rPr>
                <w:sz w:val="18"/>
              </w:rPr>
              <w:t>*most famous singer</w:t>
            </w:r>
          </w:p>
        </w:tc>
      </w:tr>
      <w:tr>
        <w:tc>
          <w:tcPr>
            <w:tcW w:type="dxa" w:w="3213"/>
            <w:shd w:val="clear" w:color="auto" w:fill="F7F9FB"/>
          </w:tcPr>
          <w:p>
            <w:pPr>
              <w:spacing w:after="20"/>
            </w:pPr>
            <w:r/>
            <w:r>
              <w:rPr>
                <w:sz w:val="18"/>
              </w:rPr>
              <w:t>irregular</w:t>
            </w:r>
          </w:p>
        </w:tc>
        <w:tc>
          <w:tcPr>
            <w:tcW w:type="dxa" w:w="3213"/>
            <w:shd w:val="clear" w:color="auto" w:fill="F7F9FB"/>
          </w:tcPr>
          <w:p>
            <w:pPr>
              <w:spacing w:after="20"/>
            </w:pPr>
            <w:r/>
            <w:r>
              <w:rPr>
                <w:sz w:val="18"/>
              </w:rPr>
              <w:t>better / the best</w:t>
            </w:r>
          </w:p>
        </w:tc>
        <w:tc>
          <w:tcPr>
            <w:tcW w:type="dxa" w:w="3213"/>
            <w:shd w:val="clear" w:color="auto" w:fill="F7F9FB"/>
          </w:tcPr>
          <w:p>
            <w:pPr>
              <w:spacing w:after="20"/>
            </w:pPr>
            <w:r/>
            <w:r>
              <w:rPr>
                <w:sz w:val="18"/>
              </w:rPr>
              <w:t>*more good</w:t>
            </w:r>
          </w:p>
        </w:tc>
      </w:tr>
      <w:tr>
        <w:tc>
          <w:tcPr>
            <w:tcW w:type="dxa" w:w="3213"/>
          </w:tcPr>
          <w:p>
            <w:pPr>
              <w:spacing w:after="20"/>
            </w:pPr>
            <w:r/>
            <w:r>
              <w:rPr>
                <w:sz w:val="18"/>
              </w:rPr>
              <w:t>as … as</w:t>
            </w:r>
          </w:p>
        </w:tc>
        <w:tc>
          <w:tcPr>
            <w:tcW w:type="dxa" w:w="3213"/>
          </w:tcPr>
          <w:p>
            <w:pPr>
              <w:spacing w:after="20"/>
            </w:pPr>
            <w:r/>
            <w:r>
              <w:rPr>
                <w:sz w:val="18"/>
              </w:rPr>
              <w:t>as good as mine</w:t>
            </w:r>
          </w:p>
        </w:tc>
        <w:tc>
          <w:tcPr>
            <w:tcW w:type="dxa" w:w="3213"/>
          </w:tcPr>
          <w:p>
            <w:pPr>
              <w:spacing w:after="20"/>
            </w:pPr>
            <w:r/>
            <w:r>
              <w:rPr>
                <w:sz w:val="18"/>
              </w:rPr>
              <w:t>*as good than mine</w:t>
            </w:r>
          </w:p>
        </w:tc>
      </w:tr>
      <w:tr>
        <w:tc>
          <w:tcPr>
            <w:tcW w:type="dxa" w:w="3213"/>
            <w:shd w:val="clear" w:color="auto" w:fill="F7F9FB"/>
          </w:tcPr>
          <w:p>
            <w:pPr>
              <w:spacing w:after="20"/>
            </w:pPr>
            <w:r/>
            <w:r>
              <w:rPr>
                <w:sz w:val="18"/>
              </w:rPr>
              <w:t>look + adj</w:t>
            </w:r>
          </w:p>
        </w:tc>
        <w:tc>
          <w:tcPr>
            <w:tcW w:type="dxa" w:w="3213"/>
            <w:shd w:val="clear" w:color="auto" w:fill="F7F9FB"/>
          </w:tcPr>
          <w:p>
            <w:pPr>
              <w:spacing w:after="20"/>
            </w:pPr>
            <w:r/>
            <w:r>
              <w:rPr>
                <w:sz w:val="18"/>
              </w:rPr>
              <w:t>It looks beautiful.</w:t>
            </w:r>
          </w:p>
        </w:tc>
        <w:tc>
          <w:tcPr>
            <w:tcW w:type="dxa" w:w="3213"/>
            <w:shd w:val="clear" w:color="auto" w:fill="F7F9FB"/>
          </w:tcPr>
          <w:p>
            <w:pPr>
              <w:spacing w:after="20"/>
            </w:pPr>
            <w:r/>
            <w:r>
              <w:rPr>
                <w:sz w:val="18"/>
              </w:rPr>
              <w:t>*It looks like beautiful.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Water puppetry is older than cai luong, but cai luong is more emotional. For me, Quan Ho is the most beautiful music in Viet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4 sounds review: /ʊ/ /uː/, -tion stress, weak 'than'</w:t>
      </w:r>
    </w:p>
    <w:p>
      <w:pPr>
        <w:spacing w:after="80"/>
      </w:pPr>
      <w:r>
        <w:rPr>
          <w:b w:val="0"/>
          <w:i w:val="0"/>
          <w:sz w:val="21"/>
        </w:rPr>
        <w:t>Three checks: is /ʊ/ short? is the stress before -tion? is 'than'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good – school</w:t>
            </w:r>
          </w:p>
          <w:p>
            <w:pPr>
              <w:spacing w:after="20"/>
            </w:pPr>
            <w:r>
              <w:rPr>
                <w:sz w:val="20"/>
              </w:rPr>
              <w:t xml:space="preserve"> • ex-hi-BI-tion, i-ma-gi-NA-tion</w:t>
            </w:r>
          </w:p>
          <w:p>
            <w:pPr>
              <w:spacing w:after="20"/>
            </w:pPr>
            <w:r>
              <w:rPr>
                <w:sz w:val="20"/>
              </w:rPr>
              <w:t xml:space="preserve"> • LOUDER than FOLK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Look at the good exhibition at the school — it is better than the last one.</w:t>
            </w:r>
          </w:p>
        </w:tc>
      </w:tr>
    </w:tbl>
    <w:p>
      <w:pPr>
        <w:spacing w:after="40"/>
      </w:pPr>
    </w:p>
    <w:p>
      <w:pPr>
        <w:pStyle w:val="Heading3"/>
      </w:pPr>
      <w:r>
        <w:t>Listening: Looking Back — listen again</w:t>
      </w:r>
    </w:p>
    <w:p>
      <w:pPr>
        <w:spacing w:after="80"/>
      </w:pPr>
      <w:r>
        <w:rPr>
          <w:b w:val="0"/>
          <w:i/>
          <w:sz w:val="21"/>
        </w:rPr>
        <w:t>No new recording. You hear this unit’s own recordings again: Superlatives · Comparatives.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https://elllo.org/book/A2/A2-10-Superlatives.html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U4.7-L1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Superlatives  —  https://elllo.org/book/A2/A2-10-Superlatives.html</w:t>
            </w:r>
          </w:p>
          <w:p>
            <w:pPr>
              <w:spacing w:after="20"/>
            </w:pPr>
            <w:r>
              <w:rPr>
                <w:sz w:val="18"/>
              </w:rPr>
              <w:t>Replay: Comparatives  —  https://elllo.org/book/A2/A2-09-Comparatives.html</w:t>
            </w:r>
          </w:p>
        </w:tc>
      </w:tr>
    </w:tbl>
    <w:p>
      <w:pPr>
        <w:spacing w:after="40"/>
      </w:pPr>
    </w:p>
    <w:p>
      <w:pPr>
        <w:pStyle w:val="Heading3"/>
      </w:pPr>
      <w:r>
        <w:t>Reading: The school art week</w:t>
      </w:r>
    </w:p>
    <w:p>
      <w:pPr>
        <w:spacing w:after="80"/>
        <w:ind w:left="170"/>
        <w:jc w:val="both"/>
      </w:pPr>
      <w:r>
        <w:rPr>
          <w:b w:val="0"/>
          <w:i w:val="0"/>
          <w:sz w:val="21"/>
        </w:rPr>
        <w:t>Last month our school held its first Art Week. Every class made a corner about one Vietnamese art form, and for three days the corridors became a gallery.</w:t>
      </w:r>
    </w:p>
    <w:p>
      <w:pPr>
        <w:spacing w:after="80"/>
        <w:ind w:left="170"/>
        <w:jc w:val="both"/>
      </w:pPr>
      <w:r>
        <w:rPr>
          <w:b w:val="0"/>
          <w:i w:val="0"/>
          <w:sz w:val="21"/>
        </w:rPr>
        <w:t>Class 7A chose water puppetry and built a small pool from a plastic sheet. Class 7B chose Dong Ho paintings and printed their own pictures with potato blocks. Class 8C chose ao dai design and borrowed six ao dai from their mothers and grandmothers.</w:t>
      </w:r>
    </w:p>
    <w:p>
      <w:pPr>
        <w:spacing w:after="80"/>
        <w:ind w:left="170"/>
        <w:jc w:val="both"/>
      </w:pPr>
      <w:r>
        <w:rPr>
          <w:b w:val="0"/>
          <w:i w:val="0"/>
          <w:sz w:val="21"/>
        </w:rPr>
        <w:t>More than 400 visitors came, including parents and students from two other schools. The most popular corner was 7A's — the puppets really moved on the water — but the prize for the best guide went to Hoa in 7B, who explained her corner in English to three foreign teachers.</w:t>
      </w:r>
    </w:p>
    <w:p>
      <w:pPr>
        <w:spacing w:after="80"/>
        <w:ind w:left="170"/>
        <w:jc w:val="both"/>
      </w:pPr>
      <w:r>
        <w:rPr>
          <w:b w:val="0"/>
          <w:i w:val="0"/>
          <w:sz w:val="21"/>
        </w:rPr>
        <w:t>'It was the most difficult English I have ever spoken,' she said, 'and the most useful.'</w:t>
      </w:r>
    </w:p>
    <w:p>
      <w:pPr>
        <w:spacing w:after="80"/>
      </w:pPr>
      <w:r>
        <w:rPr>
          <w:b/>
          <w:i w:val="0"/>
          <w:color w:val="C05A11"/>
          <w:sz w:val="20"/>
        </w:rPr>
        <w:t xml:space="preserve">U4.7-R1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did Art Week last?</w:t>
      </w:r>
    </w:p>
    <w:p>
      <w:pPr>
        <w:spacing w:after="40"/>
        <w:ind w:left="340"/>
      </w:pPr>
      <w:r>
        <w:rPr>
          <w:b w:val="0"/>
          <w:i w:val="0"/>
          <w:sz w:val="19"/>
        </w:rPr>
        <w:t>2. What did class 7B make and how?</w:t>
      </w:r>
    </w:p>
    <w:p>
      <w:pPr>
        <w:spacing w:after="40"/>
        <w:ind w:left="340"/>
      </w:pPr>
      <w:r>
        <w:rPr>
          <w:b w:val="0"/>
          <w:i w:val="0"/>
          <w:sz w:val="19"/>
        </w:rPr>
        <w:t>3. How many visitors came?</w:t>
      </w:r>
    </w:p>
    <w:p>
      <w:pPr>
        <w:spacing w:after="40"/>
        <w:ind w:left="340"/>
      </w:pPr>
      <w:r>
        <w:rPr>
          <w:b w:val="0"/>
          <w:i w:val="0"/>
          <w:sz w:val="19"/>
        </w:rPr>
        <w:t>4. Which corner was the most popular? Why?</w:t>
      </w:r>
    </w:p>
    <w:p>
      <w:pPr>
        <w:spacing w:after="40"/>
        <w:ind w:left="340"/>
      </w:pPr>
      <w:r>
        <w:rPr>
          <w:b w:val="0"/>
          <w:i w:val="0"/>
          <w:sz w:val="19"/>
        </w:rPr>
        <w:t>5. Why did Hoa win the prize?</w:t>
      </w:r>
    </w:p>
    <w:p>
      <w:pPr>
        <w:pStyle w:val="Heading3"/>
      </w:pPr>
      <w:r>
        <w:t>Practice</w:t>
      </w:r>
    </w:p>
    <w:p>
      <w:pPr>
        <w:spacing w:after="80"/>
      </w:pPr>
      <w:r>
        <w:rPr>
          <w:b/>
          <w:i w:val="0"/>
          <w:color w:val="C05A11"/>
          <w:sz w:val="20"/>
        </w:rPr>
        <w:t xml:space="preserve">U4.7-G1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people who watch a show: ______</w:t>
      </w:r>
    </w:p>
    <w:p>
      <w:pPr>
        <w:spacing w:after="40"/>
        <w:ind w:left="340"/>
      </w:pPr>
      <w:r>
        <w:rPr>
          <w:b w:val="0"/>
          <w:i w:val="0"/>
          <w:sz w:val="19"/>
        </w:rPr>
        <w:t>2. a public show of art: ______</w:t>
      </w:r>
    </w:p>
    <w:p>
      <w:pPr>
        <w:spacing w:after="40"/>
        <w:ind w:left="340"/>
      </w:pPr>
      <w:r>
        <w:rPr>
          <w:b w:val="0"/>
          <w:i w:val="0"/>
          <w:sz w:val="19"/>
        </w:rPr>
        <w:t>3. a person who creates art: ______</w:t>
      </w:r>
    </w:p>
    <w:p>
      <w:pPr>
        <w:spacing w:after="40"/>
        <w:ind w:left="340"/>
      </w:pPr>
      <w:r>
        <w:rPr>
          <w:b w:val="0"/>
          <w:i w:val="0"/>
          <w:sz w:val="19"/>
        </w:rPr>
        <w:t>4. wooden figures on water: ______</w:t>
      </w:r>
    </w:p>
    <w:p>
      <w:pPr>
        <w:spacing w:after="40"/>
        <w:ind w:left="340"/>
      </w:pPr>
      <w:r>
        <w:rPr>
          <w:b w:val="0"/>
          <w:i w:val="0"/>
          <w:sz w:val="19"/>
        </w:rPr>
        <w:t>5. a musical thing you play: ______</w:t>
      </w:r>
    </w:p>
    <w:p>
      <w:pPr>
        <w:spacing w:after="40"/>
        <w:ind w:left="340"/>
      </w:pPr>
      <w:r>
        <w:rPr>
          <w:b w:val="0"/>
          <w:i w:val="0"/>
          <w:sz w:val="19"/>
        </w:rPr>
        <w:t>6. something you win: ______</w:t>
      </w:r>
    </w:p>
    <w:p>
      <w:pPr>
        <w:spacing w:after="80"/>
      </w:pPr>
      <w:r>
        <w:rPr>
          <w:b/>
          <w:i w:val="0"/>
          <w:color w:val="C05A11"/>
          <w:sz w:val="20"/>
        </w:rPr>
        <w:t xml:space="preserve">U4.7-G2  </w:t>
      </w:r>
      <w:r>
        <w:rPr>
          <w:b/>
          <w:i w:val="0"/>
          <w:color w:val="1F3B63"/>
          <w:sz w:val="20"/>
        </w:rPr>
        <w:t>Error clinic – the six Unit 4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Rock is more louder than folk music.</w:t>
      </w:r>
    </w:p>
    <w:p>
      <w:pPr>
        <w:spacing w:after="40"/>
        <w:ind w:left="340"/>
      </w:pPr>
      <w:r>
        <w:rPr>
          <w:b w:val="0"/>
          <w:i w:val="0"/>
          <w:sz w:val="19"/>
        </w:rPr>
        <w:t>2. She is most talented singer.</w:t>
      </w:r>
    </w:p>
    <w:p>
      <w:pPr>
        <w:spacing w:after="40"/>
        <w:ind w:left="340"/>
      </w:pPr>
      <w:r>
        <w:rPr>
          <w:b w:val="0"/>
          <w:i w:val="0"/>
          <w:sz w:val="19"/>
        </w:rPr>
        <w:t>3. This song is more good than that one.</w:t>
      </w:r>
    </w:p>
    <w:p>
      <w:pPr>
        <w:spacing w:after="40"/>
        <w:ind w:left="340"/>
      </w:pPr>
      <w:r>
        <w:rPr>
          <w:b w:val="0"/>
          <w:i w:val="0"/>
          <w:sz w:val="19"/>
        </w:rPr>
        <w:t>4. My drawing is as good than yours.</w:t>
      </w:r>
    </w:p>
    <w:p>
      <w:pPr>
        <w:spacing w:after="40"/>
        <w:ind w:left="340"/>
      </w:pPr>
      <w:r>
        <w:rPr>
          <w:b w:val="0"/>
          <w:i w:val="0"/>
          <w:sz w:val="19"/>
        </w:rPr>
        <w:t>5. It looks like beautiful.</w:t>
      </w:r>
    </w:p>
    <w:p>
      <w:pPr>
        <w:spacing w:after="40"/>
        <w:ind w:left="340"/>
      </w:pPr>
      <w:r>
        <w:rPr>
          <w:b w:val="0"/>
          <w:i w:val="0"/>
          <w:sz w:val="19"/>
        </w:rPr>
        <w:t>6. I like the music traditional.</w:t>
      </w:r>
    </w:p>
    <w:p>
      <w:pPr>
        <w:pStyle w:val="Heading3"/>
      </w:pPr>
      <w:r>
        <w:t>Now you try</w:t>
      </w:r>
    </w:p>
    <w:p>
      <w:pPr>
        <w:spacing w:after="80"/>
      </w:pPr>
      <w:r>
        <w:rPr>
          <w:b/>
          <w:i w:val="0"/>
          <w:color w:val="C05A11"/>
          <w:sz w:val="20"/>
        </w:rPr>
        <w:t xml:space="preserve">U4.7-I1  </w:t>
      </w:r>
      <w:r>
        <w:rPr>
          <w:b/>
          <w:i w:val="0"/>
          <w:color w:val="1F3B63"/>
          <w:sz w:val="20"/>
        </w:rPr>
        <w:t>Mixed review</w:t>
      </w:r>
      <w:r>
        <w:rPr>
          <w:b w:val="0"/>
          <w:i w:val="0"/>
          <w:color w:val="595959"/>
          <w:sz w:val="17"/>
        </w:rPr>
        <w:t xml:space="preserve">   ★★☆</w:t>
      </w:r>
    </w:p>
    <w:p>
      <w:pPr>
        <w:spacing w:after="80"/>
        <w:ind w:left="170"/>
      </w:pPr>
      <w:r>
        <w:rPr>
          <w:b w:val="0"/>
          <w:i/>
          <w:sz w:val="19"/>
        </w:rPr>
        <w:t>Complete the text.</w:t>
      </w:r>
    </w:p>
    <w:p>
      <w:pPr>
        <w:spacing w:after="80"/>
        <w:ind w:left="283"/>
        <w:jc w:val="both"/>
      </w:pPr>
      <w:r>
        <w:rPr>
          <w:b w:val="0"/>
          <w:i w:val="0"/>
          <w:sz w:val="19"/>
        </w:rPr>
        <w:t>Yesterday I went to two exhibitions. The first was (1. big) ______ than the second, but the second was (2. interesting) ______ . The photographs in the second exhibition were (3. good) ______ I have ever seen. My friend said the first one was (4. as / than) ______ good ______ the second, but I don't agree. For me, the second was (5. beautiful) ______ exhibition of the year.</w:t>
      </w:r>
    </w:p>
    <w:p>
      <w:pPr>
        <w:spacing w:after="40"/>
        <w:ind w:left="340"/>
      </w:pPr>
      <w:r>
        <w:rPr>
          <w:b w:val="0"/>
          <w:i w:val="0"/>
          <w:sz w:val="19"/>
        </w:rPr>
        <w:t>Write the five answers.</w:t>
      </w:r>
    </w:p>
    <w:p>
      <w:pPr>
        <w:spacing w:after="80"/>
      </w:pPr>
      <w:r>
        <w:rPr>
          <w:b/>
          <w:i w:val="0"/>
          <w:color w:val="C05A11"/>
          <w:sz w:val="20"/>
        </w:rPr>
        <w:t xml:space="preserve">U4.7-I2  </w:t>
      </w:r>
      <w:r>
        <w:rPr>
          <w:b/>
          <w:i w:val="0"/>
          <w:color w:val="1F3B63"/>
          <w:sz w:val="20"/>
        </w:rPr>
        <w:t>Project work</w:t>
      </w:r>
      <w:r>
        <w:rPr>
          <w:b w:val="0"/>
          <w:i w:val="0"/>
          <w:color w:val="595959"/>
          <w:sz w:val="17"/>
        </w:rPr>
        <w:t xml:space="preserve">   ★★★</w:t>
      </w:r>
    </w:p>
    <w:p>
      <w:pPr>
        <w:spacing w:after="80"/>
        <w:ind w:left="170"/>
      </w:pPr>
      <w:r>
        <w:rPr>
          <w:b w:val="0"/>
          <w:i/>
          <w:sz w:val="19"/>
        </w:rPr>
        <w:t>Build your gallery corner and prepare to guide.</w:t>
      </w:r>
    </w:p>
    <w:p>
      <w:pPr>
        <w:pStyle w:val="Heading3"/>
      </w:pPr>
      <w:r>
        <w:t>Speaking</w:t>
      </w:r>
    </w:p>
    <w:p>
      <w:pPr>
        <w:spacing w:after="80"/>
      </w:pPr>
      <w:r>
        <w:rPr>
          <w:b/>
          <w:i w:val="0"/>
          <w:color w:val="C05A11"/>
          <w:sz w:val="20"/>
        </w:rPr>
        <w:t xml:space="preserve">U4.7-S1  </w:t>
      </w:r>
      <w:r>
        <w:rPr>
          <w:b/>
          <w:i w:val="0"/>
          <w:color w:val="1F3B63"/>
          <w:sz w:val="20"/>
        </w:rPr>
        <w:t>Be the guide</w:t>
      </w:r>
      <w:r>
        <w:rPr>
          <w:b w:val="0"/>
          <w:i w:val="0"/>
          <w:color w:val="595959"/>
          <w:sz w:val="17"/>
        </w:rPr>
        <w:t xml:space="preserve">   ★★★</w:t>
      </w:r>
    </w:p>
    <w:p>
      <w:pPr>
        <w:spacing w:after="80"/>
        <w:ind w:left="170"/>
      </w:pPr>
      <w:r>
        <w:rPr>
          <w:b w:val="0"/>
          <w:i/>
          <w:sz w:val="19"/>
        </w:rPr>
        <w:t>Guide visitors round your gallery corner for two minutes.</w:t>
      </w:r>
    </w:p>
    <w:p>
      <w:pPr>
        <w:spacing w:after="40"/>
        <w:ind w:left="340"/>
      </w:pPr>
      <w:r>
        <w:rPr>
          <w:b w:val="0"/>
          <w:i w:val="0"/>
          <w:sz w:val="19"/>
        </w:rPr>
        <w:t>Frame: 'Welcome to our corner. This is… It comes from… It is about … years old. It is more … than… For us it is the most… Any questions?'</w:t>
      </w:r>
    </w:p>
    <w:p>
      <w:pPr>
        <w:pStyle w:val="Heading3"/>
      </w:pPr>
      <w:r>
        <w:t>Real-life English</w:t>
      </w:r>
    </w:p>
    <w:p>
      <w:pPr>
        <w:spacing w:after="80"/>
      </w:pPr>
      <w:r>
        <w:rPr>
          <w:b/>
          <w:i w:val="0"/>
          <w:sz w:val="21"/>
        </w:rPr>
        <w:t xml:space="preserve">You will learn to: </w:t>
      </w:r>
      <w:r>
        <w:rPr>
          <w:b w:val="0"/>
          <w:i w:val="0"/>
          <w:sz w:val="21"/>
        </w:rPr>
        <w:t>Guiding visitors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Welcome to our corner.</w:t>
            </w:r>
          </w:p>
          <w:p>
            <w:pPr>
              <w:spacing w:after="20"/>
            </w:pPr>
            <w:r>
              <w:rPr>
                <w:sz w:val="20"/>
              </w:rPr>
              <w:t xml:space="preserve"> • As you can see…</w:t>
            </w:r>
          </w:p>
          <w:p>
            <w:pPr>
              <w:spacing w:after="20"/>
            </w:pPr>
            <w:r>
              <w:rPr>
                <w:sz w:val="20"/>
              </w:rPr>
              <w:t xml:space="preserve"> • This one is my favourite.</w:t>
            </w:r>
          </w:p>
          <w:p>
            <w:pPr>
              <w:spacing w:after="20"/>
            </w:pPr>
            <w:r>
              <w:rPr>
                <w:sz w:val="20"/>
              </w:rPr>
              <w:t xml:space="preserve"> • Any questions?</w:t>
            </w:r>
          </w:p>
          <w:p>
            <w:pPr>
              <w:spacing w:after="20"/>
            </w:pPr>
            <w:r>
              <w:rPr>
                <w:sz w:val="20"/>
              </w:rPr>
              <w:t xml:space="preserve"> • That's a good question.</w:t>
            </w:r>
          </w:p>
          <w:p>
            <w:pPr>
              <w:spacing w:after="20"/>
            </w:pPr>
            <w:r>
              <w:rPr>
                <w:sz w:val="20"/>
              </w:rPr>
              <w:t xml:space="preserve"> • Thank you for visiting.</w:t>
            </w:r>
          </w:p>
        </w:tc>
      </w:tr>
    </w:tbl>
    <w:p>
      <w:pPr>
        <w:spacing w:after="40"/>
      </w:pPr>
    </w:p>
    <w:p>
      <w:pPr>
        <w:spacing w:after="80"/>
      </w:pPr>
      <w:r>
        <w:rPr>
          <w:b/>
          <w:i w:val="0"/>
          <w:color w:val="0E7C66"/>
          <w:sz w:val="21"/>
        </w:rPr>
        <w:t xml:space="preserve">Role play: </w:t>
      </w:r>
      <w:r>
        <w:rPr>
          <w:b w:val="0"/>
          <w:i w:val="0"/>
          <w:sz w:val="21"/>
        </w:rPr>
        <w:t>Half the class guides while the other half visits, then swap.</w:t>
      </w:r>
    </w:p>
    <w:p>
      <w:pPr>
        <w:spacing w:after="80"/>
      </w:pPr>
      <w:r>
        <w:rPr>
          <w:b/>
          <w:i w:val="0"/>
          <w:color w:val="0E7C66"/>
          <w:sz w:val="21"/>
        </w:rPr>
        <w:t xml:space="preserve">You can use this when: </w:t>
      </w:r>
      <w:r>
        <w:rPr>
          <w:b w:val="0"/>
          <w:i w:val="0"/>
          <w:sz w:val="21"/>
        </w:rPr>
        <w:t>Explaining Vietnamese culture in English to a foreign visitor.</w:t>
      </w:r>
    </w:p>
    <w:p>
      <w:pPr>
        <w:pStyle w:val="Heading3"/>
      </w:pPr>
      <w:r>
        <w:t>Writing</w:t>
      </w:r>
    </w:p>
    <w:p>
      <w:pPr>
        <w:spacing w:after="80"/>
      </w:pPr>
      <w:r>
        <w:rPr>
          <w:b/>
          <w:i w:val="0"/>
          <w:color w:val="C05A11"/>
          <w:sz w:val="20"/>
        </w:rPr>
        <w:t xml:space="preserve">U4.7-W1  </w:t>
      </w:r>
      <w:r>
        <w:rPr>
          <w:b/>
          <w:i w:val="0"/>
          <w:color w:val="1F3B63"/>
          <w:sz w:val="20"/>
        </w:rPr>
        <w:t>Gallery text</w:t>
      </w:r>
      <w:r>
        <w:rPr>
          <w:b w:val="0"/>
          <w:i w:val="0"/>
          <w:color w:val="595959"/>
          <w:sz w:val="17"/>
        </w:rPr>
        <w:t xml:space="preserve">   ★★☆</w:t>
      </w:r>
    </w:p>
    <w:p>
      <w:pPr>
        <w:spacing w:after="80"/>
        <w:ind w:left="170"/>
      </w:pPr>
      <w:r>
        <w:rPr>
          <w:b w:val="0"/>
          <w:i/>
          <w:sz w:val="19"/>
        </w:rPr>
        <w:t>Write the six sentences for your corner.</w:t>
      </w:r>
    </w:p>
    <w:p>
      <w:pPr>
        <w:spacing w:after="40"/>
        <w:ind w:left="340"/>
      </w:pPr>
      <w:r>
        <w:rPr>
          <w:b w:val="0"/>
          <w:i w:val="0"/>
          <w:sz w:val="19"/>
        </w:rPr>
        <w:t>What it is / where it comes from / how old / two comparatives / one superlative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Music and art vocabulary (24 items)</w:t>
            </w:r>
          </w:p>
          <w:p>
            <w:pPr>
              <w:spacing w:after="20"/>
            </w:pPr>
            <w:r>
              <w:rPr>
                <w:sz w:val="20"/>
              </w:rPr>
              <w:t xml:space="preserve"> ✓ Comparatives and superlatives</w:t>
            </w:r>
          </w:p>
          <w:p>
            <w:pPr>
              <w:spacing w:after="20"/>
            </w:pPr>
            <w:r>
              <w:rPr>
                <w:sz w:val="20"/>
              </w:rPr>
              <w:t xml:space="preserve"> ✓ as … as</w:t>
            </w:r>
          </w:p>
          <w:p>
            <w:pPr>
              <w:spacing w:after="20"/>
            </w:pPr>
            <w:r>
              <w:rPr>
                <w:sz w:val="20"/>
              </w:rPr>
              <w:t xml:space="preserve"> ✓ look/sound + adjective</w:t>
            </w:r>
          </w:p>
          <w:p>
            <w:pPr>
              <w:spacing w:after="20"/>
            </w:pPr>
            <w:r>
              <w:rPr>
                <w:sz w:val="20"/>
              </w:rPr>
              <w:t xml:space="preserve"> ✓ Comparison paragraph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U4.7-H1  Vocabulary — Write 10 words from Unit 4 with Vietnamese meanings.</w:t>
            </w:r>
          </w:p>
          <w:p>
            <w:pPr>
              <w:spacing w:after="20"/>
            </w:pPr>
            <w:r>
              <w:rPr>
                <w:sz w:val="20"/>
              </w:rPr>
              <w:t xml:space="preserve"> • U4.7-H2  Grammar — Choose the correct answer.</w:t>
            </w:r>
          </w:p>
          <w:p>
            <w:pPr>
              <w:spacing w:after="20"/>
            </w:pPr>
            <w:r>
              <w:rPr>
                <w:sz w:val="20"/>
              </w:rPr>
              <w:t xml:space="preserve"> • U4.7-H3  Writing — Write a comparison paragraph (90–100 words) about two Vietnamese art forms.</w:t>
            </w:r>
          </w:p>
          <w:p>
            <w:pPr>
              <w:spacing w:after="20"/>
            </w:pPr>
            <w:r>
              <w:rPr>
                <w:sz w:val="20"/>
              </w:rPr>
              <w:t xml:space="preserve"> • U4.7-H4  Prepare for Unit 5 — Write ten kinds of food and drink you eat in a week, in English or Vietnamese.</w:t>
            </w:r>
          </w:p>
        </w:tc>
      </w:tr>
    </w:tbl>
    <w:p>
      <w:pPr>
        <w:spacing w:after="40"/>
      </w:pPr>
    </w:p>
    <w:p>
      <w:r>
        <w:br w:type="page"/>
      </w:r>
    </w:p>
    <w:p>
      <w:pPr>
        <w:pStyle w:val="Heading1"/>
      </w:pPr>
      <w:r>
        <w:t>UNIT 5: FOOD AND DRINK</w:t>
      </w:r>
    </w:p>
    <w:p>
      <w:pPr>
        <w:spacing w:after="80"/>
      </w:pPr>
      <w:r>
        <w:rPr>
          <w:b w:val="0"/>
          <w:i/>
          <w:color w:val="595959"/>
          <w:sz w:val="21"/>
        </w:rPr>
        <w:t>Vietnamese and international food, cooking, eating out, recipes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twenty foods and drinks and say which are countable or uncountable</w:t>
            </w:r>
          </w:p>
          <w:p>
            <w:pPr>
              <w:spacing w:after="20"/>
            </w:pPr>
            <w:r>
              <w:rPr>
                <w:sz w:val="20"/>
              </w:rPr>
              <w:t>□ ask and answer How much…? / How many…?</w:t>
            </w:r>
          </w:p>
          <w:p>
            <w:pPr>
              <w:spacing w:after="20"/>
            </w:pPr>
            <w:r>
              <w:rPr>
                <w:sz w:val="20"/>
              </w:rPr>
              <w:t>□ use some, any, a lot of, a little, a few correctly</w:t>
            </w:r>
          </w:p>
          <w:p>
            <w:pPr>
              <w:spacing w:after="20"/>
            </w:pPr>
            <w:r>
              <w:rPr>
                <w:sz w:val="20"/>
              </w:rPr>
              <w:t>□ order food politely in a restaurant or at a street stall</w:t>
            </w:r>
          </w:p>
          <w:p>
            <w:pPr>
              <w:spacing w:after="20"/>
            </w:pPr>
            <w:r>
              <w:rPr>
                <w:sz w:val="20"/>
              </w:rPr>
              <w:t>□ read a text about Vietnamese street food and answer questions</w:t>
            </w:r>
          </w:p>
          <w:p>
            <w:pPr>
              <w:spacing w:after="20"/>
            </w:pPr>
            <w:r>
              <w:rPr>
                <w:sz w:val="20"/>
              </w:rPr>
              <w:t>□ write a simple recipe with imperatives and sequence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Our Class Cookbook</w:t>
            </w:r>
          </w:p>
          <w:p>
            <w:pPr>
              <w:spacing w:after="20"/>
            </w:pPr>
            <w:r>
              <w:rPr>
                <w:sz w:val="20"/>
              </w:rPr>
              <w:t>The class writes and illustrates a cookbook of ten favourite dishes in English.</w:t>
            </w:r>
          </w:p>
          <w:p>
            <w:pPr>
              <w:spacing w:after="20"/>
            </w:pPr>
            <w:r>
              <w:rPr>
                <w:sz w:val="20"/>
              </w:rPr>
              <w:t>1. Each group chooses two dishes — one Vietnamese, one from another country.</w:t>
            </w:r>
          </w:p>
          <w:p>
            <w:pPr>
              <w:spacing w:after="20"/>
            </w:pPr>
            <w:r>
              <w:rPr>
                <w:sz w:val="20"/>
              </w:rPr>
              <w:t>2. Write the ingredients with quantities (200g of rice, two eggs…).</w:t>
            </w:r>
          </w:p>
          <w:p>
            <w:pPr>
              <w:spacing w:after="20"/>
            </w:pPr>
            <w:r>
              <w:rPr>
                <w:sz w:val="20"/>
              </w:rPr>
              <w:t>3. Write the instructions in five to seven steps, using imperatives and First / Then / After that / Finally.</w:t>
            </w:r>
          </w:p>
          <w:p>
            <w:pPr>
              <w:spacing w:after="20"/>
            </w:pPr>
            <w:r>
              <w:rPr>
                <w:sz w:val="20"/>
              </w:rPr>
              <w:t>4. Draw or stick a picture of the finished dish.</w:t>
            </w:r>
          </w:p>
          <w:p>
            <w:pPr>
              <w:spacing w:after="20"/>
            </w:pPr>
            <w:r>
              <w:rPr>
                <w:sz w:val="20"/>
              </w:rPr>
              <w:t>5. Present one recipe to the class in 90 seconds; then bind all the pages into one class book.</w:t>
            </w:r>
          </w:p>
        </w:tc>
      </w:tr>
    </w:tbl>
    <w:p>
      <w:pPr>
        <w:spacing w:after="40"/>
      </w:pPr>
    </w:p>
    <w:p>
      <w:r>
        <w:br w:type="page"/>
      </w:r>
    </w:p>
    <w:p>
      <w:pPr>
        <w:pStyle w:val="Heading2"/>
      </w:pPr>
      <w:r>
        <w:t>Unit 5 – Lesson 1: Getting Started – What's your favourite food?</w:t>
      </w:r>
    </w:p>
    <w:p>
      <w:pPr>
        <w:spacing w:after="80"/>
      </w:pPr>
      <w:r>
        <w:rPr>
          <w:b w:val="0"/>
          <w:i/>
          <w:color w:val="595959"/>
          <w:sz w:val="18"/>
        </w:rPr>
        <w:t>Period 33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twelve common foods and drinks</w:t>
            </w:r>
          </w:p>
          <w:p>
            <w:pPr>
              <w:spacing w:after="20"/>
            </w:pPr>
            <w:r>
              <w:rPr>
                <w:sz w:val="20"/>
              </w:rPr>
              <w:t>• ask and answer about food preferences</w:t>
            </w:r>
          </w:p>
          <w:p>
            <w:pPr>
              <w:spacing w:after="20"/>
            </w:pPr>
            <w:r>
              <w:rPr>
                <w:sz w:val="20"/>
              </w:rPr>
              <w:t>• understand a conversation about a family meal</w:t>
            </w:r>
          </w:p>
          <w:p>
            <w:pPr>
              <w:spacing w:after="20"/>
            </w:pPr>
            <w:r>
              <w:rPr>
                <w:sz w:val="20"/>
              </w:rPr>
              <w:t>• write three sentences about their favourite dish</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rice</w:t>
            </w:r>
          </w:p>
        </w:tc>
        <w:tc>
          <w:tcPr>
            <w:tcW w:type="dxa" w:w="794"/>
          </w:tcPr>
          <w:p>
            <w:pPr>
              <w:spacing w:after="20"/>
            </w:pPr>
            <w:r/>
            <w:r>
              <w:rPr>
                <w:sz w:val="18"/>
              </w:rPr>
              <w:t>n</w:t>
            </w:r>
          </w:p>
        </w:tc>
        <w:tc>
          <w:tcPr>
            <w:tcW w:type="dxa" w:w="1814"/>
          </w:tcPr>
          <w:p>
            <w:pPr>
              <w:spacing w:after="20"/>
            </w:pPr>
            <w:r/>
            <w:r>
              <w:rPr>
                <w:sz w:val="18"/>
              </w:rPr>
              <w:t>/raɪs/</w:t>
            </w:r>
          </w:p>
        </w:tc>
        <w:tc>
          <w:tcPr>
            <w:tcW w:type="dxa" w:w="1701"/>
          </w:tcPr>
          <w:p>
            <w:pPr>
              <w:spacing w:after="20"/>
            </w:pPr>
            <w:r/>
            <w:r>
              <w:rPr>
                <w:sz w:val="18"/>
              </w:rPr>
              <w:t>cơm, gạo</w:t>
            </w:r>
          </w:p>
        </w:tc>
        <w:tc>
          <w:tcPr>
            <w:tcW w:type="dxa" w:w="3402"/>
          </w:tcPr>
          <w:p>
            <w:pPr>
              <w:spacing w:after="20"/>
            </w:pPr>
            <w:r/>
            <w:r>
              <w:rPr>
                <w:sz w:val="18"/>
              </w:rPr>
              <w:t>We eat rice twice a day.</w:t>
            </w:r>
          </w:p>
        </w:tc>
      </w:tr>
      <w:tr>
        <w:tc>
          <w:tcPr>
            <w:tcW w:type="dxa" w:w="1928"/>
            <w:shd w:val="clear" w:color="auto" w:fill="F7F9FB"/>
          </w:tcPr>
          <w:p>
            <w:pPr>
              <w:spacing w:after="20"/>
            </w:pPr>
            <w:r/>
            <w:r>
              <w:rPr>
                <w:sz w:val="18"/>
              </w:rPr>
              <w:t>noodles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/ˈnuːdlz/</w:t>
            </w:r>
          </w:p>
        </w:tc>
        <w:tc>
          <w:tcPr>
            <w:tcW w:type="dxa" w:w="1701"/>
            <w:shd w:val="clear" w:color="auto" w:fill="F7F9FB"/>
          </w:tcPr>
          <w:p>
            <w:pPr>
              <w:spacing w:after="20"/>
            </w:pPr>
            <w:r/>
            <w:r>
              <w:rPr>
                <w:sz w:val="18"/>
              </w:rPr>
              <w:t>mì, phở</w:t>
            </w:r>
          </w:p>
        </w:tc>
        <w:tc>
          <w:tcPr>
            <w:tcW w:type="dxa" w:w="3402"/>
            <w:shd w:val="clear" w:color="auto" w:fill="F7F9FB"/>
          </w:tcPr>
          <w:p>
            <w:pPr>
              <w:spacing w:after="20"/>
            </w:pPr>
            <w:r/>
            <w:r>
              <w:rPr>
                <w:sz w:val="18"/>
              </w:rPr>
              <w:t>Noodles are popular for breakfast.</w:t>
            </w:r>
          </w:p>
        </w:tc>
      </w:tr>
      <w:tr>
        <w:tc>
          <w:tcPr>
            <w:tcW w:type="dxa" w:w="1928"/>
          </w:tcPr>
          <w:p>
            <w:pPr>
              <w:spacing w:after="20"/>
            </w:pPr>
            <w:r/>
            <w:r>
              <w:rPr>
                <w:sz w:val="18"/>
              </w:rPr>
              <w:t>beef</w:t>
            </w:r>
          </w:p>
        </w:tc>
        <w:tc>
          <w:tcPr>
            <w:tcW w:type="dxa" w:w="794"/>
          </w:tcPr>
          <w:p>
            <w:pPr>
              <w:spacing w:after="20"/>
            </w:pPr>
            <w:r/>
            <w:r>
              <w:rPr>
                <w:sz w:val="18"/>
              </w:rPr>
              <w:t>n</w:t>
            </w:r>
          </w:p>
        </w:tc>
        <w:tc>
          <w:tcPr>
            <w:tcW w:type="dxa" w:w="1814"/>
          </w:tcPr>
          <w:p>
            <w:pPr>
              <w:spacing w:after="20"/>
            </w:pPr>
            <w:r/>
            <w:r>
              <w:rPr>
                <w:sz w:val="18"/>
              </w:rPr>
              <w:t>/biːf/</w:t>
            </w:r>
          </w:p>
        </w:tc>
        <w:tc>
          <w:tcPr>
            <w:tcW w:type="dxa" w:w="1701"/>
          </w:tcPr>
          <w:p>
            <w:pPr>
              <w:spacing w:after="20"/>
            </w:pPr>
            <w:r/>
            <w:r>
              <w:rPr>
                <w:sz w:val="18"/>
              </w:rPr>
              <w:t>thịt bò</w:t>
            </w:r>
          </w:p>
        </w:tc>
        <w:tc>
          <w:tcPr>
            <w:tcW w:type="dxa" w:w="3402"/>
          </w:tcPr>
          <w:p>
            <w:pPr>
              <w:spacing w:after="20"/>
            </w:pPr>
            <w:r/>
            <w:r>
              <w:rPr>
                <w:sz w:val="18"/>
              </w:rPr>
              <w:t>Pho bo is made with beef.</w:t>
            </w:r>
          </w:p>
        </w:tc>
      </w:tr>
      <w:tr>
        <w:tc>
          <w:tcPr>
            <w:tcW w:type="dxa" w:w="1928"/>
            <w:shd w:val="clear" w:color="auto" w:fill="F7F9FB"/>
          </w:tcPr>
          <w:p>
            <w:pPr>
              <w:spacing w:after="20"/>
            </w:pPr>
            <w:r/>
            <w:r>
              <w:rPr>
                <w:sz w:val="18"/>
              </w:rPr>
              <w:t>seafood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/ˈsiːfuːd/</w:t>
            </w:r>
          </w:p>
        </w:tc>
        <w:tc>
          <w:tcPr>
            <w:tcW w:type="dxa" w:w="1701"/>
            <w:shd w:val="clear" w:color="auto" w:fill="F7F9FB"/>
          </w:tcPr>
          <w:p>
            <w:pPr>
              <w:spacing w:after="20"/>
            </w:pPr>
            <w:r/>
            <w:r>
              <w:rPr>
                <w:sz w:val="18"/>
              </w:rPr>
              <w:t>hải sản</w:t>
            </w:r>
          </w:p>
        </w:tc>
        <w:tc>
          <w:tcPr>
            <w:tcW w:type="dxa" w:w="3402"/>
            <w:shd w:val="clear" w:color="auto" w:fill="F7F9FB"/>
          </w:tcPr>
          <w:p>
            <w:pPr>
              <w:spacing w:after="20"/>
            </w:pPr>
            <w:r/>
            <w:r>
              <w:rPr>
                <w:sz w:val="18"/>
              </w:rPr>
              <w:t>Seafood is fresh in the coastal towns.</w:t>
            </w:r>
          </w:p>
        </w:tc>
      </w:tr>
      <w:tr>
        <w:tc>
          <w:tcPr>
            <w:tcW w:type="dxa" w:w="1928"/>
          </w:tcPr>
          <w:p>
            <w:pPr>
              <w:spacing w:after="20"/>
            </w:pPr>
            <w:r/>
            <w:r>
              <w:rPr>
                <w:sz w:val="18"/>
              </w:rPr>
              <w:t>vegetables</w:t>
            </w:r>
          </w:p>
        </w:tc>
        <w:tc>
          <w:tcPr>
            <w:tcW w:type="dxa" w:w="794"/>
          </w:tcPr>
          <w:p>
            <w:pPr>
              <w:spacing w:after="20"/>
            </w:pPr>
            <w:r/>
            <w:r>
              <w:rPr>
                <w:sz w:val="18"/>
              </w:rPr>
              <w:t>n</w:t>
            </w:r>
          </w:p>
        </w:tc>
        <w:tc>
          <w:tcPr>
            <w:tcW w:type="dxa" w:w="1814"/>
          </w:tcPr>
          <w:p>
            <w:pPr>
              <w:spacing w:after="20"/>
            </w:pPr>
            <w:r/>
            <w:r>
              <w:rPr>
                <w:sz w:val="18"/>
              </w:rPr>
              <w:t>/ˈvedʒtəblz/</w:t>
            </w:r>
          </w:p>
        </w:tc>
        <w:tc>
          <w:tcPr>
            <w:tcW w:type="dxa" w:w="1701"/>
          </w:tcPr>
          <w:p>
            <w:pPr>
              <w:spacing w:after="20"/>
            </w:pPr>
            <w:r/>
            <w:r>
              <w:rPr>
                <w:sz w:val="18"/>
              </w:rPr>
              <w:t>rau củ</w:t>
            </w:r>
          </w:p>
        </w:tc>
        <w:tc>
          <w:tcPr>
            <w:tcW w:type="dxa" w:w="3402"/>
          </w:tcPr>
          <w:p>
            <w:pPr>
              <w:spacing w:after="20"/>
            </w:pPr>
            <w:r/>
            <w:r>
              <w:rPr>
                <w:sz w:val="18"/>
              </w:rPr>
              <w:t>Eat vegetables with every meal.</w:t>
            </w:r>
          </w:p>
        </w:tc>
      </w:tr>
      <w:tr>
        <w:tc>
          <w:tcPr>
            <w:tcW w:type="dxa" w:w="1928"/>
            <w:shd w:val="clear" w:color="auto" w:fill="F7F9FB"/>
          </w:tcPr>
          <w:p>
            <w:pPr>
              <w:spacing w:after="20"/>
            </w:pPr>
            <w:r/>
            <w:r>
              <w:rPr>
                <w:sz w:val="18"/>
              </w:rPr>
              <w:t>fruit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/fruːt/</w:t>
            </w:r>
          </w:p>
        </w:tc>
        <w:tc>
          <w:tcPr>
            <w:tcW w:type="dxa" w:w="1701"/>
            <w:shd w:val="clear" w:color="auto" w:fill="F7F9FB"/>
          </w:tcPr>
          <w:p>
            <w:pPr>
              <w:spacing w:after="20"/>
            </w:pPr>
            <w:r/>
            <w:r>
              <w:rPr>
                <w:sz w:val="18"/>
              </w:rPr>
              <w:t>trái cây</w:t>
            </w:r>
          </w:p>
        </w:tc>
        <w:tc>
          <w:tcPr>
            <w:tcW w:type="dxa" w:w="3402"/>
            <w:shd w:val="clear" w:color="auto" w:fill="F7F9FB"/>
          </w:tcPr>
          <w:p>
            <w:pPr>
              <w:spacing w:after="20"/>
            </w:pPr>
            <w:r/>
            <w:r>
              <w:rPr>
                <w:sz w:val="18"/>
              </w:rPr>
              <w:t>Fruit is cheaper in summer.</w:t>
            </w:r>
          </w:p>
        </w:tc>
      </w:tr>
      <w:tr>
        <w:tc>
          <w:tcPr>
            <w:tcW w:type="dxa" w:w="1928"/>
          </w:tcPr>
          <w:p>
            <w:pPr>
              <w:spacing w:after="20"/>
            </w:pPr>
            <w:r/>
            <w:r>
              <w:rPr>
                <w:sz w:val="18"/>
              </w:rPr>
              <w:t>soup</w:t>
            </w:r>
          </w:p>
        </w:tc>
        <w:tc>
          <w:tcPr>
            <w:tcW w:type="dxa" w:w="794"/>
          </w:tcPr>
          <w:p>
            <w:pPr>
              <w:spacing w:after="20"/>
            </w:pPr>
            <w:r/>
            <w:r>
              <w:rPr>
                <w:sz w:val="18"/>
              </w:rPr>
              <w:t>n</w:t>
            </w:r>
          </w:p>
        </w:tc>
        <w:tc>
          <w:tcPr>
            <w:tcW w:type="dxa" w:w="1814"/>
          </w:tcPr>
          <w:p>
            <w:pPr>
              <w:spacing w:after="20"/>
            </w:pPr>
            <w:r/>
            <w:r>
              <w:rPr>
                <w:sz w:val="18"/>
              </w:rPr>
              <w:t>/suːp/</w:t>
            </w:r>
          </w:p>
        </w:tc>
        <w:tc>
          <w:tcPr>
            <w:tcW w:type="dxa" w:w="1701"/>
          </w:tcPr>
          <w:p>
            <w:pPr>
              <w:spacing w:after="20"/>
            </w:pPr>
            <w:r/>
            <w:r>
              <w:rPr>
                <w:sz w:val="18"/>
              </w:rPr>
              <w:t>canh, súp</w:t>
            </w:r>
          </w:p>
        </w:tc>
        <w:tc>
          <w:tcPr>
            <w:tcW w:type="dxa" w:w="3402"/>
          </w:tcPr>
          <w:p>
            <w:pPr>
              <w:spacing w:after="20"/>
            </w:pPr>
            <w:r/>
            <w:r>
              <w:rPr>
                <w:sz w:val="18"/>
              </w:rPr>
              <w:t>My mother makes fish soup.</w:t>
            </w:r>
          </w:p>
        </w:tc>
      </w:tr>
      <w:tr>
        <w:tc>
          <w:tcPr>
            <w:tcW w:type="dxa" w:w="1928"/>
            <w:shd w:val="clear" w:color="auto" w:fill="F7F9FB"/>
          </w:tcPr>
          <w:p>
            <w:pPr>
              <w:spacing w:after="20"/>
            </w:pPr>
            <w:r/>
            <w:r>
              <w:rPr>
                <w:sz w:val="18"/>
              </w:rPr>
              <w:t>dish</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/dɪʃ/</w:t>
            </w:r>
          </w:p>
        </w:tc>
        <w:tc>
          <w:tcPr>
            <w:tcW w:type="dxa" w:w="1701"/>
            <w:shd w:val="clear" w:color="auto" w:fill="F7F9FB"/>
          </w:tcPr>
          <w:p>
            <w:pPr>
              <w:spacing w:after="20"/>
            </w:pPr>
            <w:r/>
            <w:r>
              <w:rPr>
                <w:sz w:val="18"/>
              </w:rPr>
              <w:t>món ăn</w:t>
            </w:r>
          </w:p>
        </w:tc>
        <w:tc>
          <w:tcPr>
            <w:tcW w:type="dxa" w:w="3402"/>
            <w:shd w:val="clear" w:color="auto" w:fill="F7F9FB"/>
          </w:tcPr>
          <w:p>
            <w:pPr>
              <w:spacing w:after="20"/>
            </w:pPr>
            <w:r/>
            <w:r>
              <w:rPr>
                <w:sz w:val="18"/>
              </w:rPr>
              <w:t>Banh xeo is my favourite dish.</w:t>
            </w:r>
          </w:p>
        </w:tc>
      </w:tr>
      <w:tr>
        <w:tc>
          <w:tcPr>
            <w:tcW w:type="dxa" w:w="1928"/>
          </w:tcPr>
          <w:p>
            <w:pPr>
              <w:spacing w:after="20"/>
            </w:pPr>
            <w:r/>
            <w:r>
              <w:rPr>
                <w:sz w:val="18"/>
              </w:rPr>
              <w:t>delicious</w:t>
            </w:r>
          </w:p>
        </w:tc>
        <w:tc>
          <w:tcPr>
            <w:tcW w:type="dxa" w:w="794"/>
          </w:tcPr>
          <w:p>
            <w:pPr>
              <w:spacing w:after="20"/>
            </w:pPr>
            <w:r/>
            <w:r>
              <w:rPr>
                <w:sz w:val="18"/>
              </w:rPr>
              <w:t>adj</w:t>
            </w:r>
          </w:p>
        </w:tc>
        <w:tc>
          <w:tcPr>
            <w:tcW w:type="dxa" w:w="1814"/>
          </w:tcPr>
          <w:p>
            <w:pPr>
              <w:spacing w:after="20"/>
            </w:pPr>
            <w:r/>
            <w:r>
              <w:rPr>
                <w:sz w:val="18"/>
              </w:rPr>
              <w:t>/dɪˈlɪʃəs/</w:t>
            </w:r>
          </w:p>
        </w:tc>
        <w:tc>
          <w:tcPr>
            <w:tcW w:type="dxa" w:w="1701"/>
          </w:tcPr>
          <w:p>
            <w:pPr>
              <w:spacing w:after="20"/>
            </w:pPr>
            <w:r/>
            <w:r>
              <w:rPr>
                <w:sz w:val="18"/>
              </w:rPr>
              <w:t>ngon</w:t>
            </w:r>
          </w:p>
        </w:tc>
        <w:tc>
          <w:tcPr>
            <w:tcW w:type="dxa" w:w="3402"/>
          </w:tcPr>
          <w:p>
            <w:pPr>
              <w:spacing w:after="20"/>
            </w:pPr>
            <w:r/>
            <w:r>
              <w:rPr>
                <w:sz w:val="18"/>
              </w:rPr>
              <w:t>The banh mi was delicious.</w:t>
            </w:r>
          </w:p>
        </w:tc>
      </w:tr>
      <w:tr>
        <w:tc>
          <w:tcPr>
            <w:tcW w:type="dxa" w:w="1928"/>
            <w:shd w:val="clear" w:color="auto" w:fill="F7F9FB"/>
          </w:tcPr>
          <w:p>
            <w:pPr>
              <w:spacing w:after="20"/>
            </w:pPr>
            <w:r/>
            <w:r>
              <w:rPr>
                <w:sz w:val="18"/>
              </w:rPr>
              <w:t>spicy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/ˈspaɪsi/</w:t>
            </w:r>
          </w:p>
        </w:tc>
        <w:tc>
          <w:tcPr>
            <w:tcW w:type="dxa" w:w="1701"/>
            <w:shd w:val="clear" w:color="auto" w:fill="F7F9FB"/>
          </w:tcPr>
          <w:p>
            <w:pPr>
              <w:spacing w:after="20"/>
            </w:pPr>
            <w:r/>
            <w:r>
              <w:rPr>
                <w:sz w:val="18"/>
              </w:rPr>
              <w:t>cay</w:t>
            </w:r>
          </w:p>
        </w:tc>
        <w:tc>
          <w:tcPr>
            <w:tcW w:type="dxa" w:w="3402"/>
            <w:shd w:val="clear" w:color="auto" w:fill="F7F9FB"/>
          </w:tcPr>
          <w:p>
            <w:pPr>
              <w:spacing w:after="20"/>
            </w:pPr>
            <w:r/>
            <w:r>
              <w:rPr>
                <w:sz w:val="18"/>
              </w:rPr>
              <w:t>Bun bo Hue is quite spicy.</w:t>
            </w:r>
          </w:p>
        </w:tc>
      </w:tr>
      <w:tr>
        <w:tc>
          <w:tcPr>
            <w:tcW w:type="dxa" w:w="1928"/>
          </w:tcPr>
          <w:p>
            <w:pPr>
              <w:spacing w:after="20"/>
            </w:pPr>
            <w:r/>
            <w:r>
              <w:rPr>
                <w:sz w:val="18"/>
              </w:rPr>
              <w:t>sweet</w:t>
            </w:r>
          </w:p>
        </w:tc>
        <w:tc>
          <w:tcPr>
            <w:tcW w:type="dxa" w:w="794"/>
          </w:tcPr>
          <w:p>
            <w:pPr>
              <w:spacing w:after="20"/>
            </w:pPr>
            <w:r/>
            <w:r>
              <w:rPr>
                <w:sz w:val="18"/>
              </w:rPr>
              <w:t>adj</w:t>
            </w:r>
          </w:p>
        </w:tc>
        <w:tc>
          <w:tcPr>
            <w:tcW w:type="dxa" w:w="1814"/>
          </w:tcPr>
          <w:p>
            <w:pPr>
              <w:spacing w:after="20"/>
            </w:pPr>
            <w:r/>
            <w:r>
              <w:rPr>
                <w:sz w:val="18"/>
              </w:rPr>
              <w:t>/swiːt/</w:t>
            </w:r>
          </w:p>
        </w:tc>
        <w:tc>
          <w:tcPr>
            <w:tcW w:type="dxa" w:w="1701"/>
          </w:tcPr>
          <w:p>
            <w:pPr>
              <w:spacing w:after="20"/>
            </w:pPr>
            <w:r/>
            <w:r>
              <w:rPr>
                <w:sz w:val="18"/>
              </w:rPr>
              <w:t>ngọt</w:t>
            </w:r>
          </w:p>
        </w:tc>
        <w:tc>
          <w:tcPr>
            <w:tcW w:type="dxa" w:w="3402"/>
          </w:tcPr>
          <w:p>
            <w:pPr>
              <w:spacing w:after="20"/>
            </w:pPr>
            <w:r/>
            <w:r>
              <w:rPr>
                <w:sz w:val="18"/>
              </w:rPr>
              <w:t>Che is a sweet dessert.</w:t>
            </w:r>
          </w:p>
        </w:tc>
      </w:tr>
      <w:tr>
        <w:tc>
          <w:tcPr>
            <w:tcW w:type="dxa" w:w="1928"/>
            <w:shd w:val="clear" w:color="auto" w:fill="F7F9FB"/>
          </w:tcPr>
          <w:p>
            <w:pPr>
              <w:spacing w:after="20"/>
            </w:pPr>
            <w:r/>
            <w:r>
              <w:rPr>
                <w:sz w:val="18"/>
              </w:rPr>
              <w:t>salty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/ˈsɔːlti/</w:t>
            </w:r>
          </w:p>
        </w:tc>
        <w:tc>
          <w:tcPr>
            <w:tcW w:type="dxa" w:w="1701"/>
            <w:shd w:val="clear" w:color="auto" w:fill="F7F9FB"/>
          </w:tcPr>
          <w:p>
            <w:pPr>
              <w:spacing w:after="20"/>
            </w:pPr>
            <w:r/>
            <w:r>
              <w:rPr>
                <w:sz w:val="18"/>
              </w:rPr>
              <w:t>mặn</w:t>
            </w:r>
          </w:p>
        </w:tc>
        <w:tc>
          <w:tcPr>
            <w:tcW w:type="dxa" w:w="3402"/>
            <w:shd w:val="clear" w:color="auto" w:fill="F7F9FB"/>
          </w:tcPr>
          <w:p>
            <w:pPr>
              <w:spacing w:after="20"/>
            </w:pPr>
            <w:r/>
            <w:r>
              <w:rPr>
                <w:sz w:val="18"/>
              </w:rPr>
              <w:t>The soup is a little too salty.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What's your favourite food?</w:t>
            </w:r>
          </w:p>
          <w:p>
            <w:pPr>
              <w:spacing w:after="20"/>
            </w:pPr>
            <w:r>
              <w:rPr>
                <w:sz w:val="20"/>
              </w:rPr>
              <w:t xml:space="preserve"> • It's made of / made with…</w:t>
            </w:r>
          </w:p>
          <w:p>
            <w:pPr>
              <w:spacing w:after="20"/>
            </w:pPr>
            <w:r>
              <w:rPr>
                <w:sz w:val="20"/>
              </w:rPr>
              <w:t xml:space="preserve"> • I'm hungry / thirsty.</w:t>
            </w:r>
          </w:p>
          <w:p>
            <w:pPr>
              <w:spacing w:after="20"/>
            </w:pPr>
            <w:r>
              <w:rPr>
                <w:sz w:val="20"/>
              </w:rPr>
              <w:t xml:space="preserve"> • for breakfast / lunch / dinner</w:t>
            </w:r>
          </w:p>
          <w:p>
            <w:pPr>
              <w:spacing w:after="20"/>
            </w:pPr>
            <w:r>
              <w:rPr>
                <w:sz w:val="20"/>
              </w:rPr>
              <w:t xml:space="preserve"> • It tastes + adjective</w:t>
            </w:r>
          </w:p>
        </w:tc>
      </w:tr>
    </w:tbl>
    <w:p>
      <w:pPr>
        <w:spacing w:after="40"/>
      </w:pPr>
    </w:p>
    <w:p>
      <w:pPr>
        <w:pStyle w:val="Heading3"/>
      </w:pPr>
      <w:r>
        <w:t>Grammar: 'taste', 'smell' + adjective (recycling look/sound from Unit 4)</w:t>
      </w:r>
    </w:p>
    <w:p>
      <w:pPr>
        <w:spacing w:after="80"/>
        <w:ind w:left="170"/>
      </w:pPr>
      <w:r>
        <w:rPr>
          <w:b w:val="0"/>
          <w:i w:val="0"/>
          <w:sz w:val="21"/>
        </w:rPr>
        <w:t>• taste + adjective: This soup tastes salty.</w:t>
      </w:r>
    </w:p>
    <w:p>
      <w:pPr>
        <w:spacing w:after="80"/>
        <w:ind w:left="170"/>
      </w:pPr>
      <w:r>
        <w:rPr>
          <w:b w:val="0"/>
          <w:i w:val="0"/>
          <w:sz w:val="21"/>
        </w:rPr>
        <w:t>• smell + adjective: The bread smells wonderful.</w:t>
      </w:r>
    </w:p>
    <w:p>
      <w:pPr>
        <w:spacing w:after="80"/>
        <w:ind w:left="170"/>
      </w:pPr>
      <w:r>
        <w:rPr>
          <w:b w:val="0"/>
          <w:i w:val="0"/>
          <w:sz w:val="21"/>
        </w:rPr>
        <w:t>• As in Unit 4, no 'like' before an adjective; use 'like' before a noun: It tastes like chicken.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taste + adjective</w:t>
            </w:r>
          </w:p>
        </w:tc>
        <w:tc>
          <w:tcPr>
            <w:tcW w:type="dxa" w:w="4819"/>
          </w:tcPr>
          <w:p>
            <w:pPr>
              <w:spacing w:after="20"/>
            </w:pPr>
            <w:r/>
            <w:r>
              <w:rPr>
                <w:sz w:val="18"/>
              </w:rPr>
              <w:t>The mango tastes sweet.</w:t>
            </w:r>
          </w:p>
        </w:tc>
      </w:tr>
      <w:tr>
        <w:tc>
          <w:tcPr>
            <w:tcW w:type="dxa" w:w="4819"/>
            <w:shd w:val="clear" w:color="auto" w:fill="F7F9FB"/>
          </w:tcPr>
          <w:p>
            <w:pPr>
              <w:spacing w:after="20"/>
            </w:pPr>
            <w:r/>
            <w:r>
              <w:rPr>
                <w:sz w:val="18"/>
              </w:rPr>
              <w:t>taste like + noun</w:t>
            </w:r>
          </w:p>
        </w:tc>
        <w:tc>
          <w:tcPr>
            <w:tcW w:type="dxa" w:w="4819"/>
            <w:shd w:val="clear" w:color="auto" w:fill="F7F9FB"/>
          </w:tcPr>
          <w:p>
            <w:pPr>
              <w:spacing w:after="20"/>
            </w:pPr>
            <w:r/>
            <w:r>
              <w:rPr>
                <w:sz w:val="18"/>
              </w:rPr>
              <w:t>It tastes like a pineapple.</w:t>
            </w:r>
          </w:p>
        </w:tc>
      </w:tr>
      <w:tr>
        <w:tc>
          <w:tcPr>
            <w:tcW w:type="dxa" w:w="4819"/>
          </w:tcPr>
          <w:p>
            <w:pPr>
              <w:spacing w:after="20"/>
            </w:pPr>
            <w:r/>
            <w:r>
              <w:rPr>
                <w:sz w:val="18"/>
              </w:rPr>
              <w:t>smell + adjective</w:t>
            </w:r>
          </w:p>
        </w:tc>
        <w:tc>
          <w:tcPr>
            <w:tcW w:type="dxa" w:w="4819"/>
          </w:tcPr>
          <w:p>
            <w:pPr>
              <w:spacing w:after="20"/>
            </w:pPr>
            <w:r/>
            <w:r>
              <w:rPr>
                <w:sz w:val="18"/>
              </w:rPr>
              <w:t>The kitchen smells good.</w:t>
            </w:r>
          </w:p>
        </w:tc>
      </w:tr>
      <w:tr>
        <w:tc>
          <w:tcPr>
            <w:tcW w:type="dxa" w:w="4819"/>
            <w:shd w:val="clear" w:color="auto" w:fill="F7F9FB"/>
          </w:tcPr>
          <w:p>
            <w:pPr>
              <w:spacing w:after="20"/>
            </w:pPr>
            <w:r/>
            <w:r>
              <w:rPr>
                <w:sz w:val="18"/>
              </w:rPr>
              <w:t>be made of / with</w:t>
            </w:r>
          </w:p>
        </w:tc>
        <w:tc>
          <w:tcPr>
            <w:tcW w:type="dxa" w:w="4819"/>
            <w:shd w:val="clear" w:color="auto" w:fill="F7F9FB"/>
          </w:tcPr>
          <w:p>
            <w:pPr>
              <w:spacing w:after="20"/>
            </w:pPr>
            <w:r/>
            <w:r>
              <w:rPr>
                <w:sz w:val="18"/>
              </w:rPr>
              <w:t>Pho is made with rice noodles and beef.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This dish tastes spicy.</w:t>
            </w:r>
          </w:p>
          <w:p>
            <w:pPr>
              <w:spacing w:after="20"/>
            </w:pPr>
            <w:r>
              <w:rPr>
                <w:sz w:val="20"/>
              </w:rPr>
              <w:t xml:space="preserve"> • The soup smells delicious.</w:t>
            </w:r>
          </w:p>
          <w:p>
            <w:pPr>
              <w:spacing w:after="20"/>
            </w:pPr>
            <w:r>
              <w:rPr>
                <w:sz w:val="20"/>
              </w:rPr>
              <w:t xml:space="preserve"> • Banh xeo is made with rice flour, prawns and bean sprouts.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 tastes like delicious* — 'like' only before a NOUN. Also *It's very delicious*: 'delicious' already means 'very tasty', so 'very' is not needed.</w:t>
            </w:r>
          </w:p>
        </w:tc>
      </w:tr>
    </w:tbl>
    <w:p>
      <w:pPr>
        <w:spacing w:after="40"/>
      </w:pPr>
    </w:p>
    <w:p>
      <w:pPr>
        <w:pStyle w:val="Heading3"/>
      </w:pPr>
      <w:r>
        <w:t>Pronunciation: The sounds /ɒ/ (short) and /ɔː/ (long)</w:t>
      </w:r>
    </w:p>
    <w:p>
      <w:pPr>
        <w:spacing w:after="80"/>
      </w:pPr>
      <w:r>
        <w:rPr>
          <w:b w:val="0"/>
          <w:i w:val="0"/>
          <w:sz w:val="21"/>
        </w:rPr>
        <w:t>/ɒ/ is short with the mouth open: hot, pot, not, coffee. /ɔː/ is long with rounded lips: salty, water, sauce, four, more.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/ɒ/: hot, pot, not, coffee, chocolate</w:t>
            </w:r>
          </w:p>
          <w:p>
            <w:pPr>
              <w:spacing w:after="20"/>
            </w:pPr>
            <w:r>
              <w:rPr>
                <w:sz w:val="20"/>
              </w:rPr>
              <w:t xml:space="preserve"> • /ɔː/: salty, water, sauce, sport, more, small</w:t>
            </w:r>
          </w:p>
          <w:p>
            <w:pPr>
              <w:spacing w:after="20"/>
            </w:pPr>
            <w:r>
              <w:rPr>
                <w:sz w:val="20"/>
              </w:rPr>
              <w:t xml:space="preserve"> • Minimal pairs: not – naught | pot – port | cot – caught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hot pot is not too salty.</w:t>
            </w:r>
          </w:p>
          <w:p>
            <w:pPr>
              <w:spacing w:after="20"/>
            </w:pPr>
            <w:r>
              <w:rPr>
                <w:sz w:val="20"/>
              </w:rPr>
              <w:t xml:space="preserve"> • More water, please — and a small sauce.</w:t>
            </w:r>
          </w:p>
          <w:p>
            <w:pPr>
              <w:spacing w:after="20"/>
            </w:pPr>
            <w:r>
              <w:rPr>
                <w:sz w:val="20"/>
              </w:rPr>
              <w:t xml:space="preserve"> • Hot coffee or cold water?</w:t>
            </w:r>
          </w:p>
        </w:tc>
      </w:tr>
    </w:tbl>
    <w:p>
      <w:pPr>
        <w:spacing w:after="40"/>
      </w:pPr>
    </w:p>
    <w:p>
      <w:pPr>
        <w:pStyle w:val="Heading3"/>
      </w:pPr>
      <w:r>
        <w:t>Listening: Lesson 35: Let’s Make Dinner!</w:t>
      </w:r>
    </w:p>
    <w:p>
      <w:pPr>
        <w:spacing w:after="80"/>
      </w:pPr>
      <w:r>
        <w:rPr>
          <w:b w:val="0"/>
          <w:i/>
          <w:sz w:val="21"/>
        </w:rPr>
        <w:t>You will hear a real recording: cooking dinner together. American English — VOA’s professional actors (Anna, Pete, Marsha, Ms. Weaver…), slowed learner delivery. It lasts 2:47.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2:47</w:t>
            </w:r>
          </w:p>
          <w:p>
            <w:pPr>
              <w:spacing w:after="20"/>
            </w:pPr>
            <w:r>
              <w:rPr>
                <w:sz w:val="17"/>
              </w:rPr>
              <w:t>Listen again at home: https://learningenglish.voanews.com/a/lets-learn-english-lesson-35-lets-make-dinner/3571922.html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U5.1-L1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cooking dinner together   B. when one person starts and finishes the day   C. reading the news and always making the same mistake</w:t>
      </w:r>
    </w:p>
    <w:p>
      <w:pPr>
        <w:spacing w:after="80"/>
      </w:pPr>
      <w:r>
        <w:rPr>
          <w:b/>
          <w:i w:val="0"/>
          <w:color w:val="C05A11"/>
          <w:sz w:val="20"/>
        </w:rPr>
        <w:t xml:space="preserve">U5.1-L2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Terms of Use and Privacy Notice</w:t>
      </w:r>
    </w:p>
    <w:p>
      <w:pPr>
        <w:spacing w:after="40"/>
        <w:ind w:left="340"/>
      </w:pPr>
      <w:r>
        <w:rPr>
          <w:b w:val="0"/>
          <w:i w:val="0"/>
          <w:sz w:val="19"/>
        </w:rPr>
        <w:t>2. Let's Learn English - Level 4</w:t>
      </w:r>
    </w:p>
    <w:p>
      <w:pPr>
        <w:spacing w:after="40"/>
        <w:ind w:left="340"/>
      </w:pPr>
      <w:r>
        <w:rPr>
          <w:b w:val="0"/>
          <w:i w:val="0"/>
          <w:sz w:val="19"/>
        </w:rPr>
        <w:t>3. Anna, these are the wrong ingredients!</w:t>
      </w:r>
    </w:p>
    <w:p>
      <w:pPr>
        <w:spacing w:after="40"/>
        <w:ind w:left="340"/>
      </w:pPr>
      <w:r>
        <w:rPr>
          <w:b w:val="0"/>
          <w:i w:val="0"/>
          <w:sz w:val="19"/>
        </w:rPr>
        <w:t>4. Let’s Learn English - Level 4 - Lesson 35: Let's Make Dinner!</w:t>
      </w:r>
    </w:p>
    <w:p>
      <w:pPr>
        <w:spacing w:after="40"/>
        <w:ind w:left="340"/>
      </w:pPr>
      <w:r>
        <w:rPr>
          <w:b w:val="0"/>
          <w:i w:val="0"/>
          <w:sz w:val="19"/>
        </w:rPr>
        <w:t>5. Anna, this is the shopping list for breakfast.</w:t>
      </w:r>
    </w:p>
    <w:p>
      <w:pPr>
        <w:spacing w:after="80"/>
      </w:pPr>
      <w:r>
        <w:rPr>
          <w:b/>
          <w:i w:val="0"/>
          <w:color w:val="C05A11"/>
          <w:sz w:val="20"/>
        </w:rPr>
        <w:t xml:space="preserve">U5.1-L3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But, sometimes it's more fun to _____.</w:t>
      </w:r>
    </w:p>
    <w:p>
      <w:pPr>
        <w:spacing w:after="40"/>
        <w:ind w:left="340"/>
      </w:pPr>
      <w:r>
        <w:rPr>
          <w:b w:val="0"/>
          <w:i w:val="0"/>
          <w:sz w:val="19"/>
        </w:rPr>
        <w:t>2. Marsha: I said, take the shopping list - on the refrigerator - for _____!</w:t>
      </w:r>
    </w:p>
    <w:p>
      <w:pPr>
        <w:spacing w:after="40"/>
        <w:ind w:left="340"/>
      </w:pPr>
      <w:r>
        <w:rPr>
          <w:b w:val="0"/>
          <w:i w:val="0"/>
          <w:sz w:val="19"/>
        </w:rPr>
        <w:t>3. Anna: Marsha, there was no shopping list - on the refrigerator - for _____!</w:t>
      </w:r>
    </w:p>
    <w:p>
      <w:pPr>
        <w:spacing w:after="40"/>
        <w:ind w:left="340"/>
      </w:pPr>
      <w:r>
        <w:rPr>
          <w:b w:val="0"/>
          <w:i w:val="0"/>
          <w:sz w:val="19"/>
        </w:rPr>
        <w:t>4. Quiz - Lesson 35: Let's _____ Dinner!</w:t>
      </w:r>
    </w:p>
    <w:p>
      <w:pPr>
        <w:spacing w:after="40"/>
        <w:ind w:left="340"/>
      </w:pPr>
      <w:r>
        <w:rPr>
          <w:b w:val="0"/>
          <w:i w:val="0"/>
          <w:sz w:val="19"/>
        </w:rPr>
        <w:t>5. Lesson 35: Let’s _____ Dinner!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Washington, D.C. has many fun places to eat. But, sometimes it's more fun to cook. In fact, tonight Marsha and I are cooking for friends. Well, she is cooking. I am doing the shopping.</w:t>
            </w:r>
          </w:p>
          <w:p>
            <w:pPr>
              <w:spacing w:after="20"/>
            </w:pPr>
            <w:r>
              <w:rPr>
                <w:sz w:val="18"/>
              </w:rPr>
              <w:t>(phone rings) It’s Marsha. Hi, Marsha.</w:t>
            </w:r>
          </w:p>
          <w:p>
            <w:pPr>
              <w:spacing w:after="20"/>
            </w:pPr>
            <w:r>
              <w:rPr>
                <w:sz w:val="18"/>
              </w:rPr>
              <w:t>Marsha: Hi, Anna. Do you have the shopping list?</w:t>
            </w:r>
          </w:p>
          <w:p>
            <w:pPr>
              <w:spacing w:after="20"/>
            </w:pPr>
            <w:r>
              <w:rPr>
                <w:sz w:val="18"/>
              </w:rPr>
              <w:t>Anna: Yes, I told you: I have the shopping list. Can you hear it?</w:t>
            </w:r>
          </w:p>
          <w:p>
            <w:pPr>
              <w:spacing w:after="20"/>
            </w:pPr>
            <w:r>
              <w:rPr>
                <w:sz w:val="18"/>
              </w:rPr>
              <w:t>Marsha: Okay, good. I hear the list. Anna, please buy all the ingredients on the list.</w:t>
            </w:r>
          </w:p>
          <w:p>
            <w:pPr>
              <w:spacing w:after="20"/>
            </w:pPr>
            <w:r>
              <w:rPr>
                <w:sz w:val="18"/>
              </w:rPr>
              <w:t>Anna: Yes, Marsha, I will.</w:t>
            </w:r>
          </w:p>
          <w:p>
            <w:pPr>
              <w:spacing w:after="20"/>
            </w:pPr>
            <w:r>
              <w:rPr>
                <w:sz w:val="18"/>
              </w:rPr>
              <w:t>Marsha: And do not spend too much time shopping.</w:t>
            </w:r>
          </w:p>
          <w:p>
            <w:pPr>
              <w:spacing w:after="20"/>
            </w:pPr>
            <w:r>
              <w:rPr>
                <w:sz w:val="18"/>
              </w:rPr>
              <w:t>Anna: No, Marsha, I won’t. See you later.</w:t>
            </w:r>
          </w:p>
          <w:p>
            <w:pPr>
              <w:spacing w:after="20"/>
            </w:pPr>
            <w:r>
              <w:rPr>
                <w:sz w:val="18"/>
              </w:rPr>
              <w:t>Anna: Sometimes, Marsha worries too much. I love shopping! And, I did not spend too much money. Oh, no! But I did spend too much time! I have to return home now!</w:t>
            </w:r>
          </w:p>
          <w:p>
            <w:pPr>
              <w:spacing w:after="20"/>
            </w:pPr>
            <w:r>
              <w:rPr>
                <w:sz w:val="18"/>
              </w:rPr>
              <w:t>Marsha: Anna, what took you so long? Our guests will be here soon!</w:t>
            </w:r>
          </w:p>
          <w:p>
            <w:pPr>
              <w:spacing w:after="20"/>
            </w:pPr>
            <w:r>
              <w:rPr>
                <w:sz w:val="18"/>
              </w:rPr>
              <w:t>Anna: Don’t worry, Marsha. I bought everything on the list.</w:t>
            </w:r>
          </w:p>
          <w:p>
            <w:pPr>
              <w:spacing w:after="20"/>
            </w:pPr>
            <w:r>
              <w:rPr>
                <w:sz w:val="18"/>
              </w:rPr>
              <w:t>Marsha: Let me see. You bought a bunch of bananas, a box of pancake mix, a bag of coffee … Anna, this is all wrong!</w:t>
            </w:r>
          </w:p>
          <w:p>
            <w:pPr>
              <w:spacing w:after="20"/>
            </w:pPr>
            <w:r>
              <w:rPr>
                <w:sz w:val="18"/>
              </w:rPr>
              <w:t>Anna: What do you mean wrong? I bought a jar of peanut butter and a loaf of bread … no, wait … two loaves of bread.</w:t>
            </w:r>
          </w:p>
          <w:p>
            <w:pPr>
              <w:spacing w:after="20"/>
            </w:pPr>
            <w:r>
              <w:rPr>
                <w:sz w:val="18"/>
              </w:rPr>
              <w:t>Marsha: Anna, these are the wrong ingredients!</w:t>
            </w:r>
          </w:p>
          <w:p>
            <w:pPr>
              <w:spacing w:after="20"/>
            </w:pPr>
            <w:r>
              <w:rPr>
                <w:sz w:val="18"/>
              </w:rPr>
              <w:t>Anna: These ingredients are all on the list! I took this list from the counter.</w:t>
            </w:r>
          </w:p>
          <w:p>
            <w:pPr>
              <w:spacing w:after="20"/>
            </w:pPr>
            <w:r>
              <w:rPr>
                <w:sz w:val="18"/>
              </w:rPr>
              <w:t>Marsha: Anna, this is the shopping list for breakfast. I said, take the shopping list - on the refrigerator - for dinner!</w:t>
            </w:r>
          </w:p>
          <w:p>
            <w:pPr>
              <w:spacing w:after="20"/>
            </w:pPr>
            <w:r>
              <w:rPr>
                <w:sz w:val="18"/>
              </w:rPr>
              <w:t>Anna: Marsha, there was no shopping list - on the refrigerator - for dinner!</w:t>
            </w:r>
          </w:p>
          <w:p>
            <w:pPr>
              <w:spacing w:after="20"/>
            </w:pPr>
            <w:r>
              <w:rPr>
                <w:sz w:val="18"/>
              </w:rPr>
              <w:t>Marsha: Oh no! It’s on the floor!!</w:t>
            </w:r>
          </w:p>
          <w:p>
            <w:pPr>
              <w:spacing w:after="20"/>
            </w:pPr>
            <w:r>
              <w:rPr>
                <w:sz w:val="18"/>
              </w:rPr>
              <w:t>Anna/Marsha: Ahh!!! Ahh!!!</w:t>
            </w:r>
          </w:p>
          <w:p>
            <w:pPr>
              <w:spacing w:after="20"/>
            </w:pPr>
            <w:r>
              <w:rPr>
                <w:sz w:val="18"/>
              </w:rPr>
              <w:t>Marsha: What are we going to do?</w:t>
            </w:r>
          </w:p>
          <w:p>
            <w:pPr>
              <w:spacing w:after="20"/>
            </w:pPr>
            <w:r>
              <w:rPr>
                <w:sz w:val="18"/>
              </w:rPr>
              <w:t>Anna: When do our guests arrive?</w:t>
            </w:r>
          </w:p>
          <w:p>
            <w:pPr>
              <w:spacing w:after="20"/>
            </w:pPr>
            <w:r>
              <w:rPr>
                <w:sz w:val="18"/>
              </w:rPr>
              <w:t>Marsha: They arrive in 30 minutes!</w:t>
            </w:r>
          </w:p>
          <w:p>
            <w:pPr>
              <w:spacing w:after="20"/>
            </w:pPr>
            <w:r>
              <w:rPr>
                <w:sz w:val="18"/>
              </w:rPr>
              <w:t>Anna: I can fix this. Do you trust me?</w:t>
            </w:r>
          </w:p>
          <w:p>
            <w:pPr>
              <w:spacing w:after="20"/>
            </w:pPr>
            <w:r>
              <w:rPr>
                <w:sz w:val="18"/>
              </w:rPr>
              <w:t>Marsha: Do I have to?</w:t>
            </w:r>
          </w:p>
          <w:p>
            <w:pPr>
              <w:spacing w:after="20"/>
            </w:pPr>
            <w:r>
              <w:rPr>
                <w:sz w:val="18"/>
              </w:rPr>
              <w:t>Anna: Yes.</w:t>
            </w:r>
          </w:p>
          <w:p>
            <w:pPr>
              <w:spacing w:after="20"/>
            </w:pPr>
            <w:r>
              <w:rPr>
                <w:sz w:val="18"/>
              </w:rPr>
              <w:t>(The story continues next week)</w:t>
            </w:r>
          </w:p>
          <w:p>
            <w:pPr>
              <w:spacing w:after="20"/>
            </w:pPr>
            <w:r>
              <w:rPr>
                <w:sz w:val="18"/>
              </w:rPr>
              <w:t>Quiz - Lesson 35: Let's Make Dinner!</w:t>
            </w:r>
          </w:p>
          <w:p>
            <w:pPr>
              <w:spacing w:after="20"/>
            </w:pPr>
            <w:r>
              <w:rPr>
                <w:sz w:val="18"/>
              </w:rPr>
              <w:t>Start the Quiz to find out</w:t>
            </w:r>
          </w:p>
          <w:p>
            <w:pPr>
              <w:spacing w:after="20"/>
            </w:pPr>
            <w:r>
              <w:rPr>
                <w:sz w:val="18"/>
              </w:rPr>
              <w:t>Start Quiz</w:t>
            </w:r>
          </w:p>
          <w:p>
            <w:pPr>
              <w:spacing w:after="20"/>
            </w:pPr>
            <w:r>
              <w:rPr>
                <w:sz w:val="18"/>
              </w:rPr>
              <w:t>Lesson 35: Let’s Make Dinner!</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35: Let's Make Dinner!</w:t>
            </w:r>
          </w:p>
          <w:p>
            <w:pPr>
              <w:spacing w:after="20"/>
            </w:pPr>
            <w:r>
              <w:rPr>
                <w:sz w:val="18"/>
              </w:rPr>
              <w:t>Lesson 36: I Can Fix This!</w:t>
            </w:r>
          </w:p>
          <w:p>
            <w:pPr>
              <w:spacing w:after="20"/>
            </w:pPr>
            <w:r>
              <w:rPr>
                <w:sz w:val="18"/>
              </w:rPr>
              <w:t>Lesson 34: What Will I Do?</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Three meals in Viet Nam</w:t>
      </w:r>
    </w:p>
    <w:p>
      <w:pPr>
        <w:spacing w:after="80"/>
        <w:ind w:left="170"/>
        <w:jc w:val="both"/>
      </w:pPr>
      <w:r>
        <w:rPr>
          <w:b w:val="0"/>
          <w:i w:val="0"/>
          <w:sz w:val="21"/>
        </w:rPr>
        <w:t>Breakfast in Viet Nam is usually hot and savoury, not sweet. Many people eat pho, bun or xoi (sticky rice) at a small shop on the way to work or school. In the north, a bowl of pho costs about 40,000 dong.</w:t>
      </w:r>
    </w:p>
    <w:p>
      <w:pPr>
        <w:spacing w:after="80"/>
        <w:ind w:left="170"/>
        <w:jc w:val="both"/>
      </w:pPr>
      <w:r>
        <w:rPr>
          <w:b w:val="0"/>
          <w:i w:val="0"/>
          <w:sz w:val="21"/>
        </w:rPr>
        <w:t>Lunch is often the biggest meal. A typical family lunch has rice, a meat or fish dish, a plate of vegetables and a bowl of soup, all on the table at the same time. Everybody shares.</w:t>
      </w:r>
    </w:p>
    <w:p>
      <w:pPr>
        <w:spacing w:after="80"/>
        <w:ind w:left="170"/>
        <w:jc w:val="both"/>
      </w:pPr>
      <w:r>
        <w:rPr>
          <w:b w:val="0"/>
          <w:i w:val="0"/>
          <w:sz w:val="21"/>
        </w:rPr>
        <w:t>Dinner is similar to lunch but a little lighter, and it is the meal when the whole family sits together. Fruit — not cake — is the usual dessert.</w:t>
      </w:r>
    </w:p>
    <w:p>
      <w:pPr>
        <w:spacing w:after="80"/>
        <w:ind w:left="170"/>
        <w:jc w:val="both"/>
      </w:pPr>
      <w:r>
        <w:rPr>
          <w:b w:val="0"/>
          <w:i w:val="0"/>
          <w:sz w:val="21"/>
        </w:rPr>
        <w:t>Of course, this is changing. In big cities, more and more young people eat bread, milk or fast food for breakfast, and some families eat in front of the television.</w:t>
      </w:r>
    </w:p>
    <w:p>
      <w:pPr>
        <w:spacing w:after="80"/>
      </w:pPr>
      <w:r>
        <w:rPr>
          <w:b/>
          <w:i w:val="0"/>
          <w:color w:val="C05A11"/>
          <w:sz w:val="20"/>
        </w:rPr>
        <w:t xml:space="preserve">U5.1-R1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Is Vietnamese breakfast usually sweet?</w:t>
      </w:r>
    </w:p>
    <w:p>
      <w:pPr>
        <w:spacing w:after="40"/>
        <w:ind w:left="340"/>
      </w:pPr>
      <w:r>
        <w:rPr>
          <w:b w:val="0"/>
          <w:i w:val="0"/>
          <w:sz w:val="19"/>
        </w:rPr>
        <w:t>2. Name three breakfast dishes from the text.</w:t>
      </w:r>
    </w:p>
    <w:p>
      <w:pPr>
        <w:spacing w:after="40"/>
        <w:ind w:left="340"/>
      </w:pPr>
      <w:r>
        <w:rPr>
          <w:b w:val="0"/>
          <w:i w:val="0"/>
          <w:sz w:val="19"/>
        </w:rPr>
        <w:t>3. What four things are on the table at a typical lunch?</w:t>
      </w:r>
    </w:p>
    <w:p>
      <w:pPr>
        <w:spacing w:after="40"/>
        <w:ind w:left="340"/>
      </w:pPr>
      <w:r>
        <w:rPr>
          <w:b w:val="0"/>
          <w:i w:val="0"/>
          <w:sz w:val="19"/>
        </w:rPr>
        <w:t>4. What is the usual dessert?</w:t>
      </w:r>
    </w:p>
    <w:p>
      <w:pPr>
        <w:spacing w:after="40"/>
        <w:ind w:left="340"/>
      </w:pPr>
      <w:r>
        <w:rPr>
          <w:b w:val="0"/>
          <w:i w:val="0"/>
          <w:sz w:val="19"/>
        </w:rPr>
        <w:t>5. What is changing in big cities?</w:t>
      </w:r>
    </w:p>
    <w:p>
      <w:pPr>
        <w:pStyle w:val="Heading3"/>
      </w:pPr>
      <w:r>
        <w:t>Practice</w:t>
      </w:r>
    </w:p>
    <w:p>
      <w:pPr>
        <w:spacing w:after="80"/>
      </w:pPr>
      <w:r>
        <w:rPr>
          <w:b/>
          <w:i w:val="0"/>
          <w:color w:val="C05A11"/>
          <w:sz w:val="20"/>
        </w:rPr>
        <w:t xml:space="preserve">U5.1-G1  </w:t>
      </w:r>
      <w:r>
        <w:rPr>
          <w:b/>
          <w:i w:val="0"/>
          <w:color w:val="1F3B63"/>
          <w:sz w:val="20"/>
        </w:rPr>
        <w:t>Sort the food</w:t>
      </w:r>
      <w:r>
        <w:rPr>
          <w:b w:val="0"/>
          <w:i w:val="0"/>
          <w:color w:val="595959"/>
          <w:sz w:val="17"/>
        </w:rPr>
        <w:t xml:space="preserve">   ★☆☆</w:t>
      </w:r>
    </w:p>
    <w:p>
      <w:pPr>
        <w:spacing w:after="80"/>
        <w:ind w:left="170"/>
      </w:pPr>
      <w:r>
        <w:rPr>
          <w:b w:val="0"/>
          <w:i/>
          <w:sz w:val="19"/>
        </w:rPr>
        <w:t>Write the words in the right group.</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rice ]   [ beef ]   [ watermelon ]   [ fish ]   [ noodles ]   [ carrot ]   [ prawn ]   [ mango ]</w:t>
            </w:r>
          </w:p>
        </w:tc>
      </w:tr>
    </w:tbl>
    <w:p>
      <w:pPr>
        <w:spacing w:after="40"/>
      </w:pPr>
    </w:p>
    <w:p>
      <w:pPr>
        <w:spacing w:after="40"/>
        <w:ind w:left="340"/>
      </w:pPr>
      <w:r>
        <w:rPr>
          <w:b w:val="0"/>
          <w:i w:val="0"/>
          <w:sz w:val="19"/>
        </w:rPr>
        <w:t>Meat/fish: ______</w:t>
      </w:r>
    </w:p>
    <w:p>
      <w:pPr>
        <w:spacing w:after="40"/>
        <w:ind w:left="340"/>
      </w:pPr>
      <w:r>
        <w:rPr>
          <w:b w:val="0"/>
          <w:i w:val="0"/>
          <w:sz w:val="19"/>
        </w:rPr>
        <w:t>Fruit: ______</w:t>
      </w:r>
    </w:p>
    <w:p>
      <w:pPr>
        <w:spacing w:after="40"/>
        <w:ind w:left="340"/>
      </w:pPr>
      <w:r>
        <w:rPr>
          <w:b w:val="0"/>
          <w:i w:val="0"/>
          <w:sz w:val="19"/>
        </w:rPr>
        <w:t>Vegetables: ______</w:t>
      </w:r>
    </w:p>
    <w:p>
      <w:pPr>
        <w:spacing w:after="40"/>
        <w:ind w:left="340"/>
      </w:pPr>
      <w:r>
        <w:rPr>
          <w:b w:val="0"/>
          <w:i w:val="0"/>
          <w:sz w:val="19"/>
        </w:rPr>
        <w:t>Other: ______</w:t>
      </w:r>
    </w:p>
    <w:p>
      <w:pPr>
        <w:spacing w:after="80"/>
      </w:pPr>
      <w:r>
        <w:rPr>
          <w:b/>
          <w:i w:val="0"/>
          <w:color w:val="C05A11"/>
          <w:sz w:val="20"/>
        </w:rPr>
        <w:t xml:space="preserve">U5.1-G2  </w:t>
      </w:r>
      <w:r>
        <w:rPr>
          <w:b/>
          <w:i w:val="0"/>
          <w:color w:val="1F3B63"/>
          <w:sz w:val="20"/>
        </w:rPr>
        <w:t>taste / taste like / smell</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This soup ______ salty.</w:t>
      </w:r>
    </w:p>
    <w:p>
      <w:pPr>
        <w:spacing w:after="40"/>
        <w:ind w:left="340"/>
      </w:pPr>
      <w:r>
        <w:rPr>
          <w:b w:val="0"/>
          <w:i w:val="0"/>
          <w:sz w:val="19"/>
        </w:rPr>
        <w:t>2. The bread ______ wonderful.</w:t>
      </w:r>
    </w:p>
    <w:p>
      <w:pPr>
        <w:spacing w:after="40"/>
        <w:ind w:left="340"/>
      </w:pPr>
      <w:r>
        <w:rPr>
          <w:b w:val="0"/>
          <w:i w:val="0"/>
          <w:sz w:val="19"/>
        </w:rPr>
        <w:t>3. Jackfruit ______ a banana and a mango together.</w:t>
      </w:r>
    </w:p>
    <w:p>
      <w:pPr>
        <w:spacing w:after="40"/>
        <w:ind w:left="340"/>
      </w:pPr>
      <w:r>
        <w:rPr>
          <w:b w:val="0"/>
          <w:i w:val="0"/>
          <w:sz w:val="19"/>
        </w:rPr>
        <w:t>4. Che ______ very sweet.</w:t>
      </w:r>
    </w:p>
    <w:p>
      <w:pPr>
        <w:spacing w:after="40"/>
        <w:ind w:left="340"/>
      </w:pPr>
      <w:r>
        <w:rPr>
          <w:b w:val="0"/>
          <w:i w:val="0"/>
          <w:sz w:val="19"/>
        </w:rPr>
        <w:t>5. The kitchen ______ of fish.</w:t>
      </w:r>
    </w:p>
    <w:p>
      <w:pPr>
        <w:pStyle w:val="Heading3"/>
      </w:pPr>
      <w:r>
        <w:t>Now you try</w:t>
      </w:r>
    </w:p>
    <w:p>
      <w:pPr>
        <w:spacing w:after="80"/>
      </w:pPr>
      <w:r>
        <w:rPr>
          <w:b/>
          <w:i w:val="0"/>
          <w:color w:val="C05A11"/>
          <w:sz w:val="20"/>
        </w:rPr>
        <w:t xml:space="preserve">U5.1-I1  </w:t>
      </w:r>
      <w:r>
        <w:rPr>
          <w:b/>
          <w:i w:val="0"/>
          <w:color w:val="1F3B63"/>
          <w:sz w:val="20"/>
        </w:rPr>
        <w:t>Describe the dish</w:t>
      </w:r>
      <w:r>
        <w:rPr>
          <w:b w:val="0"/>
          <w:i w:val="0"/>
          <w:color w:val="595959"/>
          <w:sz w:val="17"/>
        </w:rPr>
        <w:t xml:space="preserve">   ★★☆</w:t>
      </w:r>
    </w:p>
    <w:p>
      <w:pPr>
        <w:spacing w:after="80"/>
        <w:ind w:left="170"/>
      </w:pPr>
      <w:r>
        <w:rPr>
          <w:b w:val="0"/>
          <w:i/>
          <w:sz w:val="19"/>
        </w:rPr>
        <w:t>Write a sentence about each dish.</w:t>
      </w:r>
    </w:p>
    <w:p>
      <w:pPr>
        <w:spacing w:after="40"/>
        <w:ind w:left="340"/>
      </w:pPr>
      <w:r>
        <w:rPr>
          <w:b w:val="0"/>
          <w:i w:val="0"/>
          <w:sz w:val="19"/>
        </w:rPr>
        <w:t>1. pho (rice noodles, beef, herbs)</w:t>
      </w:r>
    </w:p>
    <w:p>
      <w:pPr>
        <w:spacing w:after="40"/>
        <w:ind w:left="340"/>
      </w:pPr>
      <w:r>
        <w:rPr>
          <w:b w:val="0"/>
          <w:i w:val="0"/>
          <w:sz w:val="19"/>
        </w:rPr>
        <w:t>2. banh mi (bread, pork, vegetables)</w:t>
      </w:r>
    </w:p>
    <w:p>
      <w:pPr>
        <w:spacing w:after="40"/>
        <w:ind w:left="340"/>
      </w:pPr>
      <w:r>
        <w:rPr>
          <w:b w:val="0"/>
          <w:i w:val="0"/>
          <w:sz w:val="19"/>
        </w:rPr>
        <w:t>3. che (beans, coconut milk, sugar)</w:t>
      </w:r>
    </w:p>
    <w:p>
      <w:pPr>
        <w:spacing w:after="40"/>
        <w:ind w:left="340"/>
      </w:pPr>
      <w:r>
        <w:rPr>
          <w:b w:val="0"/>
          <w:i w:val="0"/>
          <w:sz w:val="19"/>
        </w:rPr>
        <w:t>4. goi cuon (rice paper, prawns, herbs)</w:t>
      </w:r>
    </w:p>
    <w:p>
      <w:pPr>
        <w:spacing w:after="80"/>
      </w:pPr>
      <w:r>
        <w:rPr>
          <w:b/>
          <w:i w:val="0"/>
          <w:color w:val="C05A11"/>
          <w:sz w:val="20"/>
        </w:rPr>
        <w:t xml:space="preserve">U5.1-I2  </w:t>
      </w:r>
      <w:r>
        <w:rPr>
          <w:b/>
          <w:i w:val="0"/>
          <w:color w:val="1F3B63"/>
          <w:sz w:val="20"/>
        </w:rPr>
        <w:t>Guess the dish</w:t>
      </w:r>
      <w:r>
        <w:rPr>
          <w:b w:val="0"/>
          <w:i w:val="0"/>
          <w:color w:val="595959"/>
          <w:sz w:val="17"/>
        </w:rPr>
        <w:t xml:space="preserve">   ★★★</w:t>
      </w:r>
    </w:p>
    <w:p>
      <w:pPr>
        <w:spacing w:after="80"/>
        <w:ind w:left="170"/>
      </w:pPr>
      <w:r>
        <w:rPr>
          <w:b w:val="0"/>
          <w:i/>
          <w:sz w:val="19"/>
        </w:rPr>
        <w:t>Describe a dish without saying its name. Your group guesses.</w:t>
      </w:r>
    </w:p>
    <w:p>
      <w:pPr>
        <w:spacing w:after="40"/>
        <w:ind w:left="340"/>
      </w:pPr>
      <w:r>
        <w:rPr>
          <w:b w:val="0"/>
          <w:i w:val="0"/>
          <w:sz w:val="19"/>
        </w:rPr>
        <w:t>Say: what it is made with, how it tastes, when people eat it.</w:t>
      </w:r>
    </w:p>
    <w:p>
      <w:pPr>
        <w:pStyle w:val="Heading3"/>
      </w:pPr>
      <w:r>
        <w:t>Speaking</w:t>
      </w:r>
    </w:p>
    <w:p>
      <w:pPr>
        <w:spacing w:after="80"/>
      </w:pPr>
      <w:r>
        <w:rPr>
          <w:b/>
          <w:i w:val="0"/>
          <w:color w:val="C05A11"/>
          <w:sz w:val="20"/>
        </w:rPr>
        <w:t xml:space="preserve">U5.1-S1  </w:t>
      </w:r>
      <w:r>
        <w:rPr>
          <w:b/>
          <w:i w:val="0"/>
          <w:color w:val="1F3B63"/>
          <w:sz w:val="20"/>
        </w:rPr>
        <w:t>Food survey</w:t>
      </w:r>
      <w:r>
        <w:rPr>
          <w:b w:val="0"/>
          <w:i w:val="0"/>
          <w:color w:val="595959"/>
          <w:sz w:val="17"/>
        </w:rPr>
        <w:t xml:space="preserve">   ★★☆</w:t>
      </w:r>
    </w:p>
    <w:p>
      <w:pPr>
        <w:spacing w:after="80"/>
        <w:ind w:left="170"/>
      </w:pPr>
      <w:r>
        <w:rPr>
          <w:b w:val="0"/>
          <w:i/>
          <w:sz w:val="19"/>
        </w:rPr>
        <w:t>Ask three classmates and complete the table.</w:t>
      </w:r>
    </w:p>
    <w:p>
      <w:pPr>
        <w:spacing w:after="40"/>
        <w:ind w:left="340"/>
      </w:pPr>
      <w:r>
        <w:rPr>
          <w:b w:val="0"/>
          <w:i w:val="0"/>
          <w:sz w:val="19"/>
        </w:rPr>
        <w:t>What do you have for breakfast? / What's your favourite dish? / Do you like spicy food?</w:t>
      </w:r>
    </w:p>
    <w:p>
      <w:pPr>
        <w:pStyle w:val="Heading3"/>
      </w:pPr>
      <w:r>
        <w:t>Real-life English</w:t>
      </w:r>
    </w:p>
    <w:p>
      <w:pPr>
        <w:spacing w:after="80"/>
      </w:pPr>
      <w:r>
        <w:rPr>
          <w:b/>
          <w:i w:val="0"/>
          <w:sz w:val="21"/>
        </w:rPr>
        <w:t xml:space="preserve">You will learn to: </w:t>
      </w:r>
      <w:r>
        <w:rPr>
          <w:b w:val="0"/>
          <w:i w:val="0"/>
          <w:sz w:val="21"/>
        </w:rPr>
        <w:t>Offering and accepting food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Are you hungry?</w:t>
            </w:r>
          </w:p>
          <w:p>
            <w:pPr>
              <w:spacing w:after="20"/>
            </w:pPr>
            <w:r>
              <w:rPr>
                <w:sz w:val="20"/>
              </w:rPr>
              <w:t xml:space="preserve"> • Would you like some more?</w:t>
            </w:r>
          </w:p>
          <w:p>
            <w:pPr>
              <w:spacing w:after="20"/>
            </w:pPr>
            <w:r>
              <w:rPr>
                <w:sz w:val="20"/>
              </w:rPr>
              <w:t xml:space="preserve"> • Yes, please. Just a little.</w:t>
            </w:r>
          </w:p>
          <w:p>
            <w:pPr>
              <w:spacing w:after="20"/>
            </w:pPr>
            <w:r>
              <w:rPr>
                <w:sz w:val="20"/>
              </w:rPr>
              <w:t xml:space="preserve"> • No, thank you. I'm full.</w:t>
            </w:r>
          </w:p>
          <w:p>
            <w:pPr>
              <w:spacing w:after="20"/>
            </w:pPr>
            <w:r>
              <w:rPr>
                <w:sz w:val="20"/>
              </w:rPr>
              <w:t xml:space="preserve"> • It's delicious!</w:t>
            </w:r>
          </w:p>
          <w:p>
            <w:pPr>
              <w:spacing w:after="20"/>
            </w:pPr>
            <w:r>
              <w:rPr>
                <w:sz w:val="20"/>
              </w:rPr>
              <w:t xml:space="preserve"> • Help yourself.</w:t>
            </w:r>
          </w:p>
        </w:tc>
      </w:tr>
    </w:tbl>
    <w:p>
      <w:pPr>
        <w:spacing w:after="40"/>
      </w:pPr>
    </w:p>
    <w:p>
      <w:pPr>
        <w:spacing w:after="80"/>
      </w:pPr>
      <w:r>
        <w:rPr>
          <w:b/>
          <w:i w:val="0"/>
          <w:color w:val="0E7C66"/>
          <w:sz w:val="21"/>
        </w:rPr>
        <w:t xml:space="preserve">Role play: </w:t>
      </w:r>
      <w:r>
        <w:rPr>
          <w:b w:val="0"/>
          <w:i w:val="0"/>
          <w:sz w:val="21"/>
        </w:rPr>
        <w:t>You are a guest at your partner's house. Your partner offers three things; you accept two and refuse one politely.</w:t>
      </w:r>
    </w:p>
    <w:p>
      <w:pPr>
        <w:spacing w:after="80"/>
      </w:pPr>
      <w:r>
        <w:rPr>
          <w:b/>
          <w:i w:val="0"/>
          <w:color w:val="0E7C66"/>
          <w:sz w:val="21"/>
        </w:rPr>
        <w:t xml:space="preserve">You can use this when: </w:t>
      </w:r>
      <w:r>
        <w:rPr>
          <w:b w:val="0"/>
          <w:i w:val="0"/>
          <w:sz w:val="21"/>
        </w:rPr>
        <w:t>Being a polite guest at a Vietnamese or foreign table.</w:t>
      </w:r>
    </w:p>
    <w:p>
      <w:pPr>
        <w:pStyle w:val="Heading3"/>
      </w:pPr>
      <w:r>
        <w:t>Writing</w:t>
      </w:r>
    </w:p>
    <w:p>
      <w:pPr>
        <w:spacing w:after="80"/>
      </w:pPr>
      <w:r>
        <w:rPr>
          <w:b/>
          <w:i w:val="0"/>
          <w:color w:val="C05A11"/>
          <w:sz w:val="20"/>
        </w:rPr>
        <w:t xml:space="preserve">U5.1-W1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your favourite dish.</w:t>
      </w:r>
    </w:p>
    <w:p>
      <w:pPr>
        <w:spacing w:after="40"/>
        <w:ind w:left="340"/>
      </w:pPr>
      <w:r>
        <w:rPr>
          <w:b w:val="0"/>
          <w:i w:val="0"/>
          <w:sz w:val="19"/>
        </w:rPr>
        <w:t>1. My favourite dish is ______ .</w:t>
      </w:r>
    </w:p>
    <w:p>
      <w:pPr>
        <w:spacing w:after="40"/>
        <w:ind w:left="340"/>
      </w:pPr>
      <w:r>
        <w:rPr>
          <w:b w:val="0"/>
          <w:i w:val="0"/>
          <w:sz w:val="19"/>
        </w:rPr>
        <w:t>2. It is made with ______ .</w:t>
      </w:r>
    </w:p>
    <w:p>
      <w:pPr>
        <w:spacing w:after="40"/>
        <w:ind w:left="340"/>
      </w:pPr>
      <w:r>
        <w:rPr>
          <w:b w:val="0"/>
          <w:i w:val="0"/>
          <w:sz w:val="19"/>
        </w:rPr>
        <w:t>3. It tastes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12 food words + 4 taste adjectives</w:t>
            </w:r>
          </w:p>
          <w:p>
            <w:pPr>
              <w:spacing w:after="20"/>
            </w:pPr>
            <w:r>
              <w:rPr>
                <w:sz w:val="20"/>
              </w:rPr>
              <w:t xml:space="preserve"> ✓ taste/smell + adjective; be made with</w:t>
            </w:r>
          </w:p>
          <w:p>
            <w:pPr>
              <w:spacing w:after="20"/>
            </w:pPr>
            <w:r>
              <w:rPr>
                <w:sz w:val="20"/>
              </w:rPr>
              <w:t xml:space="preserve"> ✓ /ɒ/ short vs /ɔː/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U5.1-H1  Vocabulary — Write the food word.</w:t>
            </w:r>
          </w:p>
          <w:p>
            <w:pPr>
              <w:spacing w:after="20"/>
            </w:pPr>
            <w:r>
              <w:rPr>
                <w:sz w:val="20"/>
              </w:rPr>
              <w:t xml:space="preserve"> • U5.1-H2  Grammar — Complete with tastes, tastes like, smells, is made with.</w:t>
            </w:r>
          </w:p>
          <w:p>
            <w:pPr>
              <w:spacing w:after="20"/>
            </w:pPr>
            <w:r>
              <w:rPr>
                <w:sz w:val="20"/>
              </w:rPr>
              <w:t xml:space="preserve"> • U5.1-H3  Writing — Write 4 sentences about what your family eats in one day.</w:t>
            </w:r>
          </w:p>
          <w:p>
            <w:pPr>
              <w:spacing w:after="20"/>
            </w:pPr>
            <w:r>
              <w:rPr>
                <w:sz w:val="20"/>
              </w:rPr>
              <w:t xml:space="preserve"> • U5.1-H4  Pronunciation — Say each pair five times: hot – water, pot – port, not – more.</w:t>
            </w:r>
          </w:p>
        </w:tc>
      </w:tr>
    </w:tbl>
    <w:p>
      <w:pPr>
        <w:spacing w:after="40"/>
      </w:pPr>
    </w:p>
    <w:p>
      <w:r>
        <w:br w:type="page"/>
      </w:r>
    </w:p>
    <w:p>
      <w:pPr>
        <w:pStyle w:val="Heading2"/>
      </w:pPr>
      <w:r>
        <w:t>Unit 5 – Lesson 2: A Closer Look 1 – Cooking verbs, containers and quantities</w:t>
      </w:r>
    </w:p>
    <w:p>
      <w:pPr>
        <w:spacing w:after="80"/>
      </w:pPr>
      <w:r>
        <w:rPr>
          <w:b w:val="0"/>
          <w:i/>
          <w:color w:val="595959"/>
          <w:sz w:val="18"/>
        </w:rPr>
        <w:t>Period 34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eight cooking verbs correctly</w:t>
            </w:r>
          </w:p>
          <w:p>
            <w:pPr>
              <w:spacing w:after="20"/>
            </w:pPr>
            <w:r>
              <w:rPr>
                <w:sz w:val="20"/>
              </w:rPr>
              <w:t>• use containers and quantities (a bowl of, a bottle of, 200 grams of)</w:t>
            </w:r>
          </w:p>
          <w:p>
            <w:pPr>
              <w:spacing w:after="20"/>
            </w:pPr>
            <w:r>
              <w:rPr>
                <w:sz w:val="20"/>
              </w:rPr>
              <w:t>• pronounce the weak 'of' in quantity phrases</w:t>
            </w:r>
          </w:p>
          <w:p>
            <w:pPr>
              <w:spacing w:after="20"/>
            </w:pPr>
            <w:r>
              <w:rPr>
                <w:sz w:val="20"/>
              </w:rPr>
              <w:t>• describe the ingredients of a dish with quantities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boil</w:t>
            </w:r>
          </w:p>
        </w:tc>
        <w:tc>
          <w:tcPr>
            <w:tcW w:type="dxa" w:w="794"/>
          </w:tcPr>
          <w:p>
            <w:pPr>
              <w:spacing w:after="20"/>
            </w:pPr>
            <w:r/>
            <w:r>
              <w:rPr>
                <w:sz w:val="18"/>
              </w:rPr>
              <w:t>v</w:t>
            </w:r>
          </w:p>
        </w:tc>
        <w:tc>
          <w:tcPr>
            <w:tcW w:type="dxa" w:w="1814"/>
          </w:tcPr>
          <w:p>
            <w:pPr>
              <w:spacing w:after="20"/>
            </w:pPr>
            <w:r/>
            <w:r>
              <w:rPr>
                <w:sz w:val="18"/>
              </w:rPr>
              <w:t>/bɔɪl/</w:t>
            </w:r>
          </w:p>
        </w:tc>
        <w:tc>
          <w:tcPr>
            <w:tcW w:type="dxa" w:w="1701"/>
          </w:tcPr>
          <w:p>
            <w:pPr>
              <w:spacing w:after="20"/>
            </w:pPr>
            <w:r/>
            <w:r>
              <w:rPr>
                <w:sz w:val="18"/>
              </w:rPr>
              <w:t>luộc, đun sôi</w:t>
            </w:r>
          </w:p>
        </w:tc>
        <w:tc>
          <w:tcPr>
            <w:tcW w:type="dxa" w:w="3402"/>
          </w:tcPr>
          <w:p>
            <w:pPr>
              <w:spacing w:after="20"/>
            </w:pPr>
            <w:r/>
            <w:r>
              <w:rPr>
                <w:sz w:val="18"/>
              </w:rPr>
              <w:t>Boil the water first.</w:t>
            </w:r>
          </w:p>
        </w:tc>
      </w:tr>
      <w:tr>
        <w:tc>
          <w:tcPr>
            <w:tcW w:type="dxa" w:w="1928"/>
            <w:shd w:val="clear" w:color="auto" w:fill="F7F9FB"/>
          </w:tcPr>
          <w:p>
            <w:pPr>
              <w:spacing w:after="20"/>
            </w:pPr>
            <w:r/>
            <w:r>
              <w:rPr>
                <w:sz w:val="18"/>
              </w:rPr>
              <w:t>fry</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/fraɪ/</w:t>
            </w:r>
          </w:p>
        </w:tc>
        <w:tc>
          <w:tcPr>
            <w:tcW w:type="dxa" w:w="1701"/>
            <w:shd w:val="clear" w:color="auto" w:fill="F7F9FB"/>
          </w:tcPr>
          <w:p>
            <w:pPr>
              <w:spacing w:after="20"/>
            </w:pPr>
            <w:r/>
            <w:r>
              <w:rPr>
                <w:sz w:val="18"/>
              </w:rPr>
              <w:t>chiên, xào</w:t>
            </w:r>
          </w:p>
        </w:tc>
        <w:tc>
          <w:tcPr>
            <w:tcW w:type="dxa" w:w="3402"/>
            <w:shd w:val="clear" w:color="auto" w:fill="F7F9FB"/>
          </w:tcPr>
          <w:p>
            <w:pPr>
              <w:spacing w:after="20"/>
            </w:pPr>
            <w:r/>
            <w:r>
              <w:rPr>
                <w:sz w:val="18"/>
              </w:rPr>
              <w:t>Fry the onions for two minutes.</w:t>
            </w:r>
          </w:p>
        </w:tc>
      </w:tr>
      <w:tr>
        <w:tc>
          <w:tcPr>
            <w:tcW w:type="dxa" w:w="1928"/>
          </w:tcPr>
          <w:p>
            <w:pPr>
              <w:spacing w:after="20"/>
            </w:pPr>
            <w:r/>
            <w:r>
              <w:rPr>
                <w:sz w:val="18"/>
              </w:rPr>
              <w:t>steam</w:t>
            </w:r>
          </w:p>
        </w:tc>
        <w:tc>
          <w:tcPr>
            <w:tcW w:type="dxa" w:w="794"/>
          </w:tcPr>
          <w:p>
            <w:pPr>
              <w:spacing w:after="20"/>
            </w:pPr>
            <w:r/>
            <w:r>
              <w:rPr>
                <w:sz w:val="18"/>
              </w:rPr>
              <w:t>v</w:t>
            </w:r>
          </w:p>
        </w:tc>
        <w:tc>
          <w:tcPr>
            <w:tcW w:type="dxa" w:w="1814"/>
          </w:tcPr>
          <w:p>
            <w:pPr>
              <w:spacing w:after="20"/>
            </w:pPr>
            <w:r/>
            <w:r>
              <w:rPr>
                <w:sz w:val="18"/>
              </w:rPr>
              <w:t>/stiːm/</w:t>
            </w:r>
          </w:p>
        </w:tc>
        <w:tc>
          <w:tcPr>
            <w:tcW w:type="dxa" w:w="1701"/>
          </w:tcPr>
          <w:p>
            <w:pPr>
              <w:spacing w:after="20"/>
            </w:pPr>
            <w:r/>
            <w:r>
              <w:rPr>
                <w:sz w:val="18"/>
              </w:rPr>
              <w:t>hấp</w:t>
            </w:r>
          </w:p>
        </w:tc>
        <w:tc>
          <w:tcPr>
            <w:tcW w:type="dxa" w:w="3402"/>
          </w:tcPr>
          <w:p>
            <w:pPr>
              <w:spacing w:after="20"/>
            </w:pPr>
            <w:r/>
            <w:r>
              <w:rPr>
                <w:sz w:val="18"/>
              </w:rPr>
              <w:t>Steam the fish for fifteen minutes.</w:t>
            </w:r>
          </w:p>
        </w:tc>
      </w:tr>
      <w:tr>
        <w:tc>
          <w:tcPr>
            <w:tcW w:type="dxa" w:w="1928"/>
            <w:shd w:val="clear" w:color="auto" w:fill="F7F9FB"/>
          </w:tcPr>
          <w:p>
            <w:pPr>
              <w:spacing w:after="20"/>
            </w:pPr>
            <w:r/>
            <w:r>
              <w:rPr>
                <w:sz w:val="18"/>
              </w:rPr>
              <w:t>grill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/ɡrɪl/</w:t>
            </w:r>
          </w:p>
        </w:tc>
        <w:tc>
          <w:tcPr>
            <w:tcW w:type="dxa" w:w="1701"/>
            <w:shd w:val="clear" w:color="auto" w:fill="F7F9FB"/>
          </w:tcPr>
          <w:p>
            <w:pPr>
              <w:spacing w:after="20"/>
            </w:pPr>
            <w:r/>
            <w:r>
              <w:rPr>
                <w:sz w:val="18"/>
              </w:rPr>
              <w:t>nướng</w:t>
            </w:r>
          </w:p>
        </w:tc>
        <w:tc>
          <w:tcPr>
            <w:tcW w:type="dxa" w:w="3402"/>
            <w:shd w:val="clear" w:color="auto" w:fill="F7F9FB"/>
          </w:tcPr>
          <w:p>
            <w:pPr>
              <w:spacing w:after="20"/>
            </w:pPr>
            <w:r/>
            <w:r>
              <w:rPr>
                <w:sz w:val="18"/>
              </w:rPr>
              <w:t>Grill the pork over charcoal.</w:t>
            </w:r>
          </w:p>
        </w:tc>
      </w:tr>
      <w:tr>
        <w:tc>
          <w:tcPr>
            <w:tcW w:type="dxa" w:w="1928"/>
          </w:tcPr>
          <w:p>
            <w:pPr>
              <w:spacing w:after="20"/>
            </w:pPr>
            <w:r/>
            <w:r>
              <w:rPr>
                <w:sz w:val="18"/>
              </w:rPr>
              <w:t>chop</w:t>
            </w:r>
          </w:p>
        </w:tc>
        <w:tc>
          <w:tcPr>
            <w:tcW w:type="dxa" w:w="794"/>
          </w:tcPr>
          <w:p>
            <w:pPr>
              <w:spacing w:after="20"/>
            </w:pPr>
            <w:r/>
            <w:r>
              <w:rPr>
                <w:sz w:val="18"/>
              </w:rPr>
              <w:t>v</w:t>
            </w:r>
          </w:p>
        </w:tc>
        <w:tc>
          <w:tcPr>
            <w:tcW w:type="dxa" w:w="1814"/>
          </w:tcPr>
          <w:p>
            <w:pPr>
              <w:spacing w:after="20"/>
            </w:pPr>
            <w:r/>
            <w:r>
              <w:rPr>
                <w:sz w:val="18"/>
              </w:rPr>
              <w:t>/tʃɒp/</w:t>
            </w:r>
          </w:p>
        </w:tc>
        <w:tc>
          <w:tcPr>
            <w:tcW w:type="dxa" w:w="1701"/>
          </w:tcPr>
          <w:p>
            <w:pPr>
              <w:spacing w:after="20"/>
            </w:pPr>
            <w:r/>
            <w:r>
              <w:rPr>
                <w:sz w:val="18"/>
              </w:rPr>
              <w:t>băm, thái</w:t>
            </w:r>
          </w:p>
        </w:tc>
        <w:tc>
          <w:tcPr>
            <w:tcW w:type="dxa" w:w="3402"/>
          </w:tcPr>
          <w:p>
            <w:pPr>
              <w:spacing w:after="20"/>
            </w:pPr>
            <w:r/>
            <w:r>
              <w:rPr>
                <w:sz w:val="18"/>
              </w:rPr>
              <w:t>Chop the vegetables into small pieces.</w:t>
            </w:r>
          </w:p>
        </w:tc>
      </w:tr>
      <w:tr>
        <w:tc>
          <w:tcPr>
            <w:tcW w:type="dxa" w:w="1928"/>
            <w:shd w:val="clear" w:color="auto" w:fill="F7F9FB"/>
          </w:tcPr>
          <w:p>
            <w:pPr>
              <w:spacing w:after="20"/>
            </w:pPr>
            <w:r/>
            <w:r>
              <w:rPr>
                <w:sz w:val="18"/>
              </w:rPr>
              <w:t>mix</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/mɪks/</w:t>
            </w:r>
          </w:p>
        </w:tc>
        <w:tc>
          <w:tcPr>
            <w:tcW w:type="dxa" w:w="1701"/>
            <w:shd w:val="clear" w:color="auto" w:fill="F7F9FB"/>
          </w:tcPr>
          <w:p>
            <w:pPr>
              <w:spacing w:after="20"/>
            </w:pPr>
            <w:r/>
            <w:r>
              <w:rPr>
                <w:sz w:val="18"/>
              </w:rPr>
              <w:t>trộn</w:t>
            </w:r>
          </w:p>
        </w:tc>
        <w:tc>
          <w:tcPr>
            <w:tcW w:type="dxa" w:w="3402"/>
            <w:shd w:val="clear" w:color="auto" w:fill="F7F9FB"/>
          </w:tcPr>
          <w:p>
            <w:pPr>
              <w:spacing w:after="20"/>
            </w:pPr>
            <w:r/>
            <w:r>
              <w:rPr>
                <w:sz w:val="18"/>
              </w:rPr>
              <w:t>Mix the flour and the water.</w:t>
            </w:r>
          </w:p>
        </w:tc>
      </w:tr>
      <w:tr>
        <w:tc>
          <w:tcPr>
            <w:tcW w:type="dxa" w:w="1928"/>
          </w:tcPr>
          <w:p>
            <w:pPr>
              <w:spacing w:after="20"/>
            </w:pPr>
            <w:r/>
            <w:r>
              <w:rPr>
                <w:sz w:val="18"/>
              </w:rPr>
              <w:t>ingredient</w:t>
            </w:r>
          </w:p>
        </w:tc>
        <w:tc>
          <w:tcPr>
            <w:tcW w:type="dxa" w:w="794"/>
          </w:tcPr>
          <w:p>
            <w:pPr>
              <w:spacing w:after="20"/>
            </w:pPr>
            <w:r/>
            <w:r>
              <w:rPr>
                <w:sz w:val="18"/>
              </w:rPr>
              <w:t>n</w:t>
            </w:r>
          </w:p>
        </w:tc>
        <w:tc>
          <w:tcPr>
            <w:tcW w:type="dxa" w:w="1814"/>
          </w:tcPr>
          <w:p>
            <w:pPr>
              <w:spacing w:after="20"/>
            </w:pPr>
            <w:r/>
            <w:r>
              <w:rPr>
                <w:sz w:val="18"/>
              </w:rPr>
              <w:t>/ɪnˈɡriːdiənt/</w:t>
            </w:r>
          </w:p>
        </w:tc>
        <w:tc>
          <w:tcPr>
            <w:tcW w:type="dxa" w:w="1701"/>
          </w:tcPr>
          <w:p>
            <w:pPr>
              <w:spacing w:after="20"/>
            </w:pPr>
            <w:r/>
            <w:r>
              <w:rPr>
                <w:sz w:val="18"/>
              </w:rPr>
              <w:t>nguyên liệu</w:t>
            </w:r>
          </w:p>
        </w:tc>
        <w:tc>
          <w:tcPr>
            <w:tcW w:type="dxa" w:w="3402"/>
          </w:tcPr>
          <w:p>
            <w:pPr>
              <w:spacing w:after="20"/>
            </w:pPr>
            <w:r/>
            <w:r>
              <w:rPr>
                <w:sz w:val="18"/>
              </w:rPr>
              <w:t>You need five ingredients.</w:t>
            </w:r>
          </w:p>
        </w:tc>
      </w:tr>
      <w:tr>
        <w:tc>
          <w:tcPr>
            <w:tcW w:type="dxa" w:w="1928"/>
            <w:shd w:val="clear" w:color="auto" w:fill="F7F9FB"/>
          </w:tcPr>
          <w:p>
            <w:pPr>
              <w:spacing w:after="20"/>
            </w:pPr>
            <w:r/>
            <w:r>
              <w:rPr>
                <w:sz w:val="18"/>
              </w:rPr>
              <w:t>recipe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/ˈresəpi/</w:t>
            </w:r>
          </w:p>
        </w:tc>
        <w:tc>
          <w:tcPr>
            <w:tcW w:type="dxa" w:w="1701"/>
            <w:shd w:val="clear" w:color="auto" w:fill="F7F9FB"/>
          </w:tcPr>
          <w:p>
            <w:pPr>
              <w:spacing w:after="20"/>
            </w:pPr>
            <w:r/>
            <w:r>
              <w:rPr>
                <w:sz w:val="18"/>
              </w:rPr>
              <w:t>công thức nấu ăn</w:t>
            </w:r>
          </w:p>
        </w:tc>
        <w:tc>
          <w:tcPr>
            <w:tcW w:type="dxa" w:w="3402"/>
            <w:shd w:val="clear" w:color="auto" w:fill="F7F9FB"/>
          </w:tcPr>
          <w:p>
            <w:pPr>
              <w:spacing w:after="20"/>
            </w:pPr>
            <w:r/>
            <w:r>
              <w:rPr>
                <w:sz w:val="18"/>
              </w:rPr>
              <w:t>This is my grandmother's recipe.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 bowl of soup</w:t>
            </w:r>
          </w:p>
          <w:p>
            <w:pPr>
              <w:spacing w:after="20"/>
            </w:pPr>
            <w:r>
              <w:rPr>
                <w:sz w:val="20"/>
              </w:rPr>
              <w:t xml:space="preserve"> • a bottle of water</w:t>
            </w:r>
          </w:p>
          <w:p>
            <w:pPr>
              <w:spacing w:after="20"/>
            </w:pPr>
            <w:r>
              <w:rPr>
                <w:sz w:val="20"/>
              </w:rPr>
              <w:t xml:space="preserve"> • a cup of tea</w:t>
            </w:r>
          </w:p>
          <w:p>
            <w:pPr>
              <w:spacing w:after="20"/>
            </w:pPr>
            <w:r>
              <w:rPr>
                <w:sz w:val="20"/>
              </w:rPr>
              <w:t xml:space="preserve"> • a plate of rice</w:t>
            </w:r>
          </w:p>
          <w:p>
            <w:pPr>
              <w:spacing w:after="20"/>
            </w:pPr>
            <w:r>
              <w:rPr>
                <w:sz w:val="20"/>
              </w:rPr>
              <w:t xml:space="preserve"> • a kilo of beef</w:t>
            </w:r>
          </w:p>
          <w:p>
            <w:pPr>
              <w:spacing w:after="20"/>
            </w:pPr>
            <w:r>
              <w:rPr>
                <w:sz w:val="20"/>
              </w:rPr>
              <w:t xml:space="preserve"> • 200 grams of flour</w:t>
            </w:r>
          </w:p>
          <w:p>
            <w:pPr>
              <w:spacing w:after="20"/>
            </w:pPr>
            <w:r>
              <w:rPr>
                <w:sz w:val="20"/>
              </w:rPr>
              <w:t xml:space="preserve"> • a spoonful of sugar</w:t>
            </w:r>
          </w:p>
        </w:tc>
      </w:tr>
    </w:tbl>
    <w:p>
      <w:pPr>
        <w:spacing w:after="40"/>
      </w:pPr>
    </w:p>
    <w:p>
      <w:pPr>
        <w:pStyle w:val="Heading3"/>
      </w:pPr>
      <w:r>
        <w:t>Grammar: Containers and quantities: 'a … of'</w:t>
      </w:r>
    </w:p>
    <w:p>
      <w:pPr>
        <w:spacing w:after="80"/>
        <w:ind w:left="170"/>
      </w:pPr>
      <w:r>
        <w:rPr>
          <w:b w:val="0"/>
          <w:i w:val="0"/>
          <w:sz w:val="21"/>
        </w:rPr>
        <w:t>• We cannot count uncountable things directly, so we use a container or a measure: a BOWL OF soup, a BOTTLE OF water, 200 GRAMS OF flour.</w:t>
      </w:r>
    </w:p>
    <w:p>
      <w:pPr>
        <w:spacing w:after="80"/>
        <w:ind w:left="170"/>
      </w:pPr>
      <w:r>
        <w:rPr>
          <w:b w:val="0"/>
          <w:i w:val="0"/>
          <w:sz w:val="21"/>
        </w:rPr>
        <w:t>• The plural is on the container, not on the food: TWO BOWLS OF soup.</w:t>
      </w:r>
    </w:p>
    <w:p>
      <w:pPr>
        <w:spacing w:after="80"/>
        <w:ind w:left="170"/>
      </w:pPr>
      <w:r>
        <w:rPr>
          <w:b w:val="0"/>
          <w:i w:val="0"/>
          <w:sz w:val="21"/>
        </w:rPr>
        <w:t>• Common containers: bowl, plate, cup, glass, bottle, packet, box, bag, can.</w:t>
      </w:r>
    </w:p>
    <w:p>
      <w:pPr>
        <w:spacing w:after="80"/>
        <w:ind w:left="170"/>
      </w:pPr>
      <w:r>
        <w:rPr>
          <w:b w:val="0"/>
          <w:i w:val="0"/>
          <w:sz w:val="21"/>
        </w:rPr>
        <w:t>• Common measures: gram, kilo, litre, spoonful, slice, piece.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Container / measure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a bowl of…</w:t>
            </w:r>
          </w:p>
        </w:tc>
        <w:tc>
          <w:tcPr>
            <w:tcW w:type="dxa" w:w="4819"/>
          </w:tcPr>
          <w:p>
            <w:pPr>
              <w:spacing w:after="20"/>
            </w:pPr>
            <w:r/>
            <w:r>
              <w:rPr>
                <w:sz w:val="18"/>
              </w:rPr>
              <w:t>a bowl of pho</w:t>
            </w:r>
          </w:p>
        </w:tc>
      </w:tr>
      <w:tr>
        <w:tc>
          <w:tcPr>
            <w:tcW w:type="dxa" w:w="4819"/>
            <w:shd w:val="clear" w:color="auto" w:fill="F7F9FB"/>
          </w:tcPr>
          <w:p>
            <w:pPr>
              <w:spacing w:after="20"/>
            </w:pPr>
            <w:r/>
            <w:r>
              <w:rPr>
                <w:sz w:val="18"/>
              </w:rPr>
              <w:t>a bottle of…</w:t>
            </w:r>
          </w:p>
        </w:tc>
        <w:tc>
          <w:tcPr>
            <w:tcW w:type="dxa" w:w="4819"/>
            <w:shd w:val="clear" w:color="auto" w:fill="F7F9FB"/>
          </w:tcPr>
          <w:p>
            <w:pPr>
              <w:spacing w:after="20"/>
            </w:pPr>
            <w:r/>
            <w:r>
              <w:rPr>
                <w:sz w:val="18"/>
              </w:rPr>
              <w:t>two bottles of water</w:t>
            </w:r>
          </w:p>
        </w:tc>
      </w:tr>
      <w:tr>
        <w:tc>
          <w:tcPr>
            <w:tcW w:type="dxa" w:w="4819"/>
          </w:tcPr>
          <w:p>
            <w:pPr>
              <w:spacing w:after="20"/>
            </w:pPr>
            <w:r/>
            <w:r>
              <w:rPr>
                <w:sz w:val="18"/>
              </w:rPr>
              <w:t>a cup of…</w:t>
            </w:r>
          </w:p>
        </w:tc>
        <w:tc>
          <w:tcPr>
            <w:tcW w:type="dxa" w:w="4819"/>
          </w:tcPr>
          <w:p>
            <w:pPr>
              <w:spacing w:after="20"/>
            </w:pPr>
            <w:r/>
            <w:r>
              <w:rPr>
                <w:sz w:val="18"/>
              </w:rPr>
              <w:t>a cup of tea</w:t>
            </w:r>
          </w:p>
        </w:tc>
      </w:tr>
      <w:tr>
        <w:tc>
          <w:tcPr>
            <w:tcW w:type="dxa" w:w="4819"/>
            <w:shd w:val="clear" w:color="auto" w:fill="F7F9FB"/>
          </w:tcPr>
          <w:p>
            <w:pPr>
              <w:spacing w:after="20"/>
            </w:pPr>
            <w:r/>
            <w:r>
              <w:rPr>
                <w:sz w:val="18"/>
              </w:rPr>
              <w:t>a kilo of…</w:t>
            </w:r>
          </w:p>
        </w:tc>
        <w:tc>
          <w:tcPr>
            <w:tcW w:type="dxa" w:w="4819"/>
            <w:shd w:val="clear" w:color="auto" w:fill="F7F9FB"/>
          </w:tcPr>
          <w:p>
            <w:pPr>
              <w:spacing w:after="20"/>
            </w:pPr>
            <w:r/>
            <w:r>
              <w:rPr>
                <w:sz w:val="18"/>
              </w:rPr>
              <w:t>half a kilo of beef</w:t>
            </w:r>
          </w:p>
        </w:tc>
      </w:tr>
      <w:tr>
        <w:tc>
          <w:tcPr>
            <w:tcW w:type="dxa" w:w="4819"/>
          </w:tcPr>
          <w:p>
            <w:pPr>
              <w:spacing w:after="20"/>
            </w:pPr>
            <w:r/>
            <w:r>
              <w:rPr>
                <w:sz w:val="18"/>
              </w:rPr>
              <w:t>a slice of…</w:t>
            </w:r>
          </w:p>
        </w:tc>
        <w:tc>
          <w:tcPr>
            <w:tcW w:type="dxa" w:w="4819"/>
          </w:tcPr>
          <w:p>
            <w:pPr>
              <w:spacing w:after="20"/>
            </w:pPr>
            <w:r/>
            <w:r>
              <w:rPr>
                <w:sz w:val="18"/>
              </w:rPr>
              <w:t>three slices of bread</w:t>
            </w:r>
          </w:p>
        </w:tc>
      </w:tr>
      <w:tr>
        <w:tc>
          <w:tcPr>
            <w:tcW w:type="dxa" w:w="4819"/>
            <w:shd w:val="clear" w:color="auto" w:fill="F7F9FB"/>
          </w:tcPr>
          <w:p>
            <w:pPr>
              <w:spacing w:after="20"/>
            </w:pPr>
            <w:r/>
            <w:r>
              <w:rPr>
                <w:sz w:val="18"/>
              </w:rPr>
              <w:t>a spoonful of…</w:t>
            </w:r>
          </w:p>
        </w:tc>
        <w:tc>
          <w:tcPr>
            <w:tcW w:type="dxa" w:w="4819"/>
            <w:shd w:val="clear" w:color="auto" w:fill="F7F9FB"/>
          </w:tcPr>
          <w:p>
            <w:pPr>
              <w:spacing w:after="20"/>
            </w:pPr>
            <w:r/>
            <w:r>
              <w:rPr>
                <w:sz w:val="18"/>
              </w:rPr>
              <w:t>two spoonfuls of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I'd like a bowl of noodles and a glass of iced tea, please.</w:t>
            </w:r>
          </w:p>
          <w:p>
            <w:pPr>
              <w:spacing w:after="20"/>
            </w:pPr>
            <w:r>
              <w:rPr>
                <w:sz w:val="20"/>
              </w:rPr>
              <w:t xml:space="preserve"> • You need 300 grams of rice flour and two spoonfuls of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bowl of soups* — the S goes on the CONTAINER: two bowlS of soup. Also *a water*, *a rice*: uncountable nouns need a container.</w:t>
            </w:r>
          </w:p>
        </w:tc>
      </w:tr>
    </w:tbl>
    <w:p>
      <w:pPr>
        <w:spacing w:after="40"/>
      </w:pPr>
    </w:p>
    <w:p>
      <w:pPr>
        <w:pStyle w:val="Heading3"/>
      </w:pPr>
      <w:r>
        <w:t>Pronunciation: The weak 'of' /əv/ and linking</w:t>
      </w:r>
    </w:p>
    <w:p>
      <w:pPr>
        <w:spacing w:after="80"/>
      </w:pPr>
      <w:r>
        <w:rPr>
          <w:b w:val="0"/>
          <w:i w:val="0"/>
          <w:sz w:val="21"/>
        </w:rPr>
        <w:t>In quantity phrases 'of' is never stressed: a BOWL of SOUP → /ə ˈbəʊl əv ˈsuːp/. It links to the next word: a cup_of_tea → /ə kʌpəv tiː/.</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 bowl of soup /ə bəʊl əv suːp/</w:t>
            </w:r>
          </w:p>
          <w:p>
            <w:pPr>
              <w:spacing w:after="20"/>
            </w:pPr>
            <w:r>
              <w:rPr>
                <w:sz w:val="20"/>
              </w:rPr>
              <w:t xml:space="preserve"> • a cup of tea /ə kʌpəv tiː/</w:t>
            </w:r>
          </w:p>
          <w:p>
            <w:pPr>
              <w:spacing w:after="20"/>
            </w:pPr>
            <w:r>
              <w:rPr>
                <w:sz w:val="20"/>
              </w:rPr>
              <w:t xml:space="preserve"> • a bottle of water</w:t>
            </w:r>
          </w:p>
          <w:p>
            <w:pPr>
              <w:spacing w:after="20"/>
            </w:pPr>
            <w:r>
              <w:rPr>
                <w:sz w:val="20"/>
              </w:rPr>
              <w:t xml:space="preserve"> • a kilo of beef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bowl of soup and a cup of tea, please.</w:t>
            </w:r>
          </w:p>
          <w:p>
            <w:pPr>
              <w:spacing w:after="20"/>
            </w:pPr>
            <w:r>
              <w:rPr>
                <w:sz w:val="20"/>
              </w:rPr>
              <w:t xml:space="preserve"> • Two bottles of water and a kilo of beef.</w:t>
            </w:r>
          </w:p>
        </w:tc>
      </w:tr>
    </w:tbl>
    <w:p>
      <w:pPr>
        <w:spacing w:after="40"/>
      </w:pPr>
    </w:p>
    <w:p>
      <w:pPr>
        <w:pStyle w:val="Heading3"/>
      </w:pPr>
      <w:r>
        <w:t>Listening: Determiners and plural nouns</w:t>
      </w:r>
    </w:p>
    <w:p>
      <w:pPr>
        <w:spacing w:after="80"/>
      </w:pPr>
      <w:r>
        <w:rPr>
          <w:b w:val="0"/>
          <w:i/>
          <w:sz w:val="21"/>
        </w:rPr>
        <w:t>You will hear a real recording: talking about amounts of things. Two speakers, scripted dialogue, native English. It lasts 3:07.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3:07</w:t>
            </w:r>
          </w:p>
          <w:p>
            <w:pPr>
              <w:spacing w:after="20"/>
            </w:pPr>
            <w:r>
              <w:rPr>
                <w:sz w:val="17"/>
              </w:rPr>
              <w:t>Listen again at home: https://elllo.org/book/A2/A2-22-Determiner-Nouns.html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U5.2-L1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months of the year and when things happen   B. talking about amounts of things   C. a television advertisement for a hair product</w:t>
      </w:r>
    </w:p>
    <w:p>
      <w:pPr>
        <w:spacing w:after="80"/>
      </w:pPr>
      <w:r>
        <w:rPr>
          <w:b/>
          <w:i w:val="0"/>
          <w:color w:val="C05A11"/>
          <w:sz w:val="20"/>
        </w:rPr>
        <w:t xml:space="preserve">U5.2-L2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It has a really good Korean restaurant.</w:t>
      </w:r>
    </w:p>
    <w:p>
      <w:pPr>
        <w:spacing w:after="40"/>
        <w:ind w:left="340"/>
      </w:pPr>
      <w:r>
        <w:rPr>
          <w:b w:val="0"/>
          <w:i w:val="0"/>
          <w:sz w:val="19"/>
        </w:rPr>
        <w:t>2. Do you have a big apartment?</w:t>
      </w:r>
    </w:p>
    <w:p>
      <w:pPr>
        <w:spacing w:after="40"/>
        <w:ind w:left="340"/>
      </w:pPr>
      <w:r>
        <w:rPr>
          <w:b w:val="0"/>
          <w:i w:val="0"/>
          <w:sz w:val="19"/>
        </w:rPr>
        <w:t>3. It has a kitchen, a living room and five bedrooms.</w:t>
      </w:r>
    </w:p>
    <w:p>
      <w:pPr>
        <w:spacing w:after="40"/>
        <w:ind w:left="340"/>
      </w:pPr>
      <w:r>
        <w:rPr>
          <w:b w:val="0"/>
          <w:i w:val="0"/>
          <w:sz w:val="19"/>
        </w:rPr>
        <w:t>4. Well, it has some nice cafes and cheap stores for shopping.</w:t>
      </w:r>
    </w:p>
    <w:p>
      <w:pPr>
        <w:spacing w:after="40"/>
        <w:ind w:left="340"/>
      </w:pPr>
      <w:r>
        <w:rPr>
          <w:b w:val="0"/>
          <w:i w:val="0"/>
          <w:sz w:val="19"/>
        </w:rPr>
        <w:t>5. I have an old scarf, but I want a new three.</w:t>
      </w:r>
    </w:p>
    <w:p>
      <w:pPr>
        <w:spacing w:after="80"/>
      </w:pPr>
      <w:r>
        <w:rPr>
          <w:b/>
          <w:i w:val="0"/>
          <w:color w:val="C05A11"/>
          <w:sz w:val="20"/>
        </w:rPr>
        <w:t xml:space="preserve">U5.2-L3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How _____ bathrooms does it have?</w:t>
      </w:r>
    </w:p>
    <w:p>
      <w:pPr>
        <w:spacing w:after="40"/>
        <w:ind w:left="340"/>
      </w:pPr>
      <w:r>
        <w:rPr>
          <w:b w:val="0"/>
          <w:i w:val="0"/>
          <w:sz w:val="19"/>
        </w:rPr>
        <w:t>2. Woman : We have _____ oranges, an apple and two bananas.</w:t>
      </w:r>
    </w:p>
    <w:p>
      <w:pPr>
        <w:spacing w:after="40"/>
        <w:ind w:left="340"/>
      </w:pPr>
      <w:r>
        <w:rPr>
          <w:b w:val="0"/>
          <w:i w:val="0"/>
          <w:sz w:val="19"/>
        </w:rPr>
        <w:t>3. Woman : Well, we have _____ chips, and some peanuts.</w:t>
      </w:r>
    </w:p>
    <w:p>
      <w:pPr>
        <w:spacing w:after="40"/>
        <w:ind w:left="340"/>
      </w:pPr>
      <w:r>
        <w:rPr>
          <w:b w:val="0"/>
          <w:i w:val="0"/>
          <w:sz w:val="19"/>
        </w:rPr>
        <w:t>4. Woman: Please, come and get them _____ time.</w:t>
      </w:r>
    </w:p>
    <w:p>
      <w:pPr>
        <w:spacing w:after="40"/>
        <w:ind w:left="340"/>
      </w:pPr>
      <w:r>
        <w:rPr>
          <w:b w:val="0"/>
          <w:i w:val="0"/>
          <w:sz w:val="19"/>
        </w:rPr>
        <w:t>5. Woman: It has _____ trees and flowers, and lots of grass.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Do you have a big apartment?</w:t>
            </w:r>
          </w:p>
          <w:p>
            <w:pPr>
              <w:spacing w:after="20"/>
            </w:pPr>
            <w:r>
              <w:rPr>
                <w:sz w:val="18"/>
              </w:rPr>
              <w:t>Woman : No, it is very small. It has a kitchen, a living room and two bedrooms.</w:t>
            </w:r>
          </w:p>
          <w:p>
            <w:pPr>
              <w:spacing w:after="20"/>
            </w:pPr>
            <w:r>
              <w:rPr>
                <w:sz w:val="18"/>
              </w:rPr>
              <w:t>Man: How many bathrooms does it have?</w:t>
            </w:r>
          </w:p>
          <w:p>
            <w:pPr>
              <w:spacing w:after="20"/>
            </w:pPr>
            <w:r>
              <w:rPr>
                <w:sz w:val="18"/>
              </w:rPr>
              <w:t>Woman : It has two bathrooms.</w:t>
            </w:r>
          </w:p>
          <w:p>
            <w:pPr>
              <w:spacing w:after="20"/>
            </w:pPr>
            <w:r>
              <w:rPr>
                <w:sz w:val="18"/>
              </w:rPr>
              <w:t>Man: Do you have a balcony?</w:t>
            </w:r>
          </w:p>
          <w:p>
            <w:pPr>
              <w:spacing w:after="20"/>
            </w:pPr>
            <w:r>
              <w:rPr>
                <w:sz w:val="18"/>
              </w:rPr>
              <w:t>Woman: No, but I have a view of the lake and the mountains.</w:t>
            </w:r>
          </w:p>
          <w:p>
            <w:pPr>
              <w:spacing w:after="20"/>
            </w:pPr>
            <w:r>
              <w:rPr>
                <w:sz w:val="18"/>
              </w:rPr>
              <w:t>Man: What is the apartment building like?</w:t>
            </w:r>
          </w:p>
          <w:p>
            <w:pPr>
              <w:spacing w:after="20"/>
            </w:pPr>
            <w:r>
              <w:rPr>
                <w:sz w:val="18"/>
              </w:rPr>
              <w:t>Woman: It is nice. It has a pool, a laundry room and a gym.</w:t>
            </w:r>
          </w:p>
          <w:p>
            <w:pPr>
              <w:spacing w:after="20"/>
            </w:pPr>
            <w:r>
              <w:rPr>
                <w:sz w:val="18"/>
              </w:rPr>
              <w:t>Man: Wow, sounds like a nice place!</w:t>
            </w:r>
          </w:p>
          <w:p>
            <w:pPr>
              <w:spacing w:after="20"/>
            </w:pPr>
            <w:r>
              <w:rPr>
                <w:sz w:val="18"/>
              </w:rPr>
              <w:t>… — the full script is on the lesson page (see the box above).</w:t>
            </w:r>
          </w:p>
        </w:tc>
      </w:tr>
    </w:tbl>
    <w:p>
      <w:pPr>
        <w:spacing w:after="40"/>
      </w:pPr>
    </w:p>
    <w:p>
      <w:pPr>
        <w:pStyle w:val="Heading3"/>
      </w:pPr>
      <w:r>
        <w:t>Reading: How to make a simple Vietnamese breakfast: xoi</w:t>
      </w:r>
    </w:p>
    <w:p>
      <w:pPr>
        <w:spacing w:after="80"/>
        <w:ind w:left="170"/>
        <w:jc w:val="both"/>
      </w:pPr>
      <w:r>
        <w:rPr>
          <w:b w:val="0"/>
          <w:i w:val="0"/>
          <w:sz w:val="21"/>
        </w:rPr>
        <w:t>Xoi (sticky rice) is one of the easiest and cheapest breakfasts in Viet Nam. This is my grandmother's recipe.</w:t>
      </w:r>
    </w:p>
    <w:p>
      <w:pPr>
        <w:spacing w:after="80"/>
        <w:ind w:left="170"/>
        <w:jc w:val="both"/>
      </w:pPr>
      <w:r>
        <w:rPr>
          <w:b w:val="0"/>
          <w:i w:val="0"/>
          <w:sz w:val="21"/>
        </w:rPr>
        <w:t>Ingredients: 500 grams of sticky rice, a little salt, two spoonfuls of oil, 50 grams of peanuts, and some fried onion.</w:t>
      </w:r>
    </w:p>
    <w:p>
      <w:pPr>
        <w:spacing w:after="80"/>
        <w:ind w:left="170"/>
        <w:jc w:val="both"/>
      </w:pPr>
      <w:r>
        <w:rPr>
          <w:b w:val="0"/>
          <w:i w:val="0"/>
          <w:sz w:val="21"/>
        </w:rPr>
        <w:t>First, wash the rice and put it in a bowl of water for six hours — or all night. Then boil the peanuts for twenty minutes until they are soft.</w:t>
      </w:r>
    </w:p>
    <w:p>
      <w:pPr>
        <w:spacing w:after="80"/>
        <w:ind w:left="170"/>
        <w:jc w:val="both"/>
      </w:pPr>
      <w:r>
        <w:rPr>
          <w:b w:val="0"/>
          <w:i w:val="0"/>
          <w:sz w:val="21"/>
        </w:rPr>
        <w:t>After that, steam the rice for about thirty minutes. Do not boil it! Steaming keeps the rice dry and sticky.</w:t>
      </w:r>
    </w:p>
    <w:p>
      <w:pPr>
        <w:spacing w:after="80"/>
        <w:ind w:left="170"/>
        <w:jc w:val="both"/>
      </w:pPr>
      <w:r>
        <w:rPr>
          <w:b w:val="0"/>
          <w:i w:val="0"/>
          <w:sz w:val="21"/>
        </w:rPr>
        <w:t>Finally, mix the rice with the peanuts, a little salt and the oil, and put the fried onion on top. Serve it hot, in a banana leaf if you have one.</w:t>
      </w:r>
    </w:p>
    <w:p>
      <w:pPr>
        <w:spacing w:after="80"/>
      </w:pPr>
      <w:r>
        <w:rPr>
          <w:b/>
          <w:i w:val="0"/>
          <w:color w:val="C05A11"/>
          <w:sz w:val="20"/>
        </w:rPr>
        <w:t xml:space="preserve">U5.2-R1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much sticky rice do you need?</w:t>
      </w:r>
    </w:p>
    <w:p>
      <w:pPr>
        <w:spacing w:after="40"/>
        <w:ind w:left="340"/>
      </w:pPr>
      <w:r>
        <w:rPr>
          <w:b w:val="0"/>
          <w:i w:val="0"/>
          <w:sz w:val="19"/>
        </w:rPr>
        <w:t>2. How long do you leave the rice in water?</w:t>
      </w:r>
    </w:p>
    <w:p>
      <w:pPr>
        <w:spacing w:after="40"/>
        <w:ind w:left="340"/>
      </w:pPr>
      <w:r>
        <w:rPr>
          <w:b w:val="0"/>
          <w:i w:val="0"/>
          <w:sz w:val="19"/>
        </w:rPr>
        <w:t>3. How long do you boil the peanuts?</w:t>
      </w:r>
    </w:p>
    <w:p>
      <w:pPr>
        <w:spacing w:after="40"/>
        <w:ind w:left="340"/>
      </w:pPr>
      <w:r>
        <w:rPr>
          <w:b w:val="0"/>
          <w:i w:val="0"/>
          <w:sz w:val="19"/>
        </w:rPr>
        <w:t>4. Should you boil or steam the rice? Why?</w:t>
      </w:r>
    </w:p>
    <w:p>
      <w:pPr>
        <w:spacing w:after="40"/>
        <w:ind w:left="340"/>
      </w:pPr>
      <w:r>
        <w:rPr>
          <w:b w:val="0"/>
          <w:i w:val="0"/>
          <w:sz w:val="19"/>
        </w:rPr>
        <w:t>5. What do you put on top?</w:t>
      </w:r>
    </w:p>
    <w:p>
      <w:pPr>
        <w:spacing w:after="80"/>
      </w:pPr>
      <w:r>
        <w:rPr>
          <w:b/>
          <w:i w:val="0"/>
          <w:color w:val="C05A11"/>
          <w:sz w:val="20"/>
        </w:rPr>
        <w:t xml:space="preserve">U5.2-R2  </w:t>
      </w:r>
      <w:r>
        <w:rPr>
          <w:b/>
          <w:i w:val="0"/>
          <w:color w:val="1F3B63"/>
          <w:sz w:val="20"/>
        </w:rPr>
        <w:t>Find the verbs</w:t>
      </w:r>
      <w:r>
        <w:rPr>
          <w:b w:val="0"/>
          <w:i w:val="0"/>
          <w:color w:val="595959"/>
          <w:sz w:val="17"/>
        </w:rPr>
        <w:t xml:space="preserve">   ★☆☆</w:t>
      </w:r>
    </w:p>
    <w:p>
      <w:pPr>
        <w:spacing w:after="80"/>
        <w:ind w:left="170"/>
      </w:pPr>
      <w:r>
        <w:rPr>
          <w:b w:val="0"/>
          <w:i/>
          <w:sz w:val="19"/>
        </w:rPr>
        <w:t>Find six cooking verbs in the recipe.</w:t>
      </w:r>
    </w:p>
    <w:p>
      <w:pPr>
        <w:spacing w:after="40"/>
        <w:ind w:left="340"/>
      </w:pPr>
      <w:r>
        <w:rPr>
          <w:b w:val="0"/>
          <w:i w:val="0"/>
          <w:sz w:val="19"/>
        </w:rPr>
        <w:t>1. ______  2. ______  3. ______  4. ______  5. ______  6. ______</w:t>
      </w:r>
    </w:p>
    <w:p>
      <w:pPr>
        <w:pStyle w:val="Heading3"/>
      </w:pPr>
      <w:r>
        <w:t>Practice</w:t>
      </w:r>
    </w:p>
    <w:p>
      <w:pPr>
        <w:spacing w:after="80"/>
      </w:pPr>
      <w:r>
        <w:rPr>
          <w:b/>
          <w:i w:val="0"/>
          <w:color w:val="C05A11"/>
          <w:sz w:val="20"/>
        </w:rPr>
        <w:t xml:space="preserve">U5.2-G1  </w:t>
      </w:r>
      <w:r>
        <w:rPr>
          <w:b/>
          <w:i w:val="0"/>
          <w:color w:val="1F3B63"/>
          <w:sz w:val="20"/>
        </w:rPr>
        <w:t>Match the verb</w:t>
      </w:r>
      <w:r>
        <w:rPr>
          <w:b w:val="0"/>
          <w:i w:val="0"/>
          <w:color w:val="595959"/>
          <w:sz w:val="17"/>
        </w:rPr>
        <w:t xml:space="preserve">   ★☆☆</w:t>
      </w:r>
    </w:p>
    <w:p>
      <w:pPr>
        <w:spacing w:after="80"/>
        <w:ind w:left="170"/>
      </w:pPr>
      <w:r>
        <w:rPr>
          <w:b w:val="0"/>
          <w:i/>
          <w:sz w:val="19"/>
        </w:rPr>
        <w:t>Which cooking verb?</w:t>
      </w:r>
    </w:p>
    <w:p>
      <w:pPr>
        <w:spacing w:after="40"/>
        <w:ind w:left="340"/>
      </w:pPr>
      <w:r>
        <w:rPr>
          <w:b w:val="0"/>
          <w:i w:val="0"/>
          <w:sz w:val="19"/>
        </w:rPr>
        <w:t>1. put food in very hot water: ______</w:t>
      </w:r>
    </w:p>
    <w:p>
      <w:pPr>
        <w:spacing w:after="40"/>
        <w:ind w:left="340"/>
      </w:pPr>
      <w:r>
        <w:rPr>
          <w:b w:val="0"/>
          <w:i w:val="0"/>
          <w:sz w:val="19"/>
        </w:rPr>
        <w:t>2. cook over hot steam: ______</w:t>
      </w:r>
    </w:p>
    <w:p>
      <w:pPr>
        <w:spacing w:after="40"/>
        <w:ind w:left="340"/>
      </w:pPr>
      <w:r>
        <w:rPr>
          <w:b w:val="0"/>
          <w:i w:val="0"/>
          <w:sz w:val="19"/>
        </w:rPr>
        <w:t>3. cook in oil in a pan: ______</w:t>
      </w:r>
    </w:p>
    <w:p>
      <w:pPr>
        <w:spacing w:after="40"/>
        <w:ind w:left="340"/>
      </w:pPr>
      <w:r>
        <w:rPr>
          <w:b w:val="0"/>
          <w:i w:val="0"/>
          <w:sz w:val="19"/>
        </w:rPr>
        <w:t>4. cook over fire or charcoal: ______</w:t>
      </w:r>
    </w:p>
    <w:p>
      <w:pPr>
        <w:spacing w:after="40"/>
        <w:ind w:left="340"/>
      </w:pPr>
      <w:r>
        <w:rPr>
          <w:b w:val="0"/>
          <w:i w:val="0"/>
          <w:sz w:val="19"/>
        </w:rPr>
        <w:t>5. cut into small pieces: ______</w:t>
      </w:r>
    </w:p>
    <w:p>
      <w:pPr>
        <w:spacing w:after="40"/>
        <w:ind w:left="340"/>
      </w:pPr>
      <w:r>
        <w:rPr>
          <w:b w:val="0"/>
          <w:i w:val="0"/>
          <w:sz w:val="19"/>
        </w:rPr>
        <w:t>6. put two things together: ______</w:t>
      </w:r>
    </w:p>
    <w:p>
      <w:pPr>
        <w:spacing w:after="80"/>
      </w:pPr>
      <w:r>
        <w:rPr>
          <w:b/>
          <w:i w:val="0"/>
          <w:color w:val="C05A11"/>
          <w:sz w:val="20"/>
        </w:rPr>
        <w:t xml:space="preserve">U5.2-G2  </w:t>
      </w:r>
      <w:r>
        <w:rPr>
          <w:b/>
          <w:i w:val="0"/>
          <w:color w:val="1F3B63"/>
          <w:sz w:val="20"/>
        </w:rPr>
        <w:t>Container or measure?</w:t>
      </w:r>
      <w:r>
        <w:rPr>
          <w:b w:val="0"/>
          <w:i w:val="0"/>
          <w:color w:val="595959"/>
          <w:sz w:val="17"/>
        </w:rPr>
        <w:t xml:space="preserve">   ★★☆</w:t>
      </w:r>
    </w:p>
    <w:p>
      <w:pPr>
        <w:spacing w:after="80"/>
        <w:ind w:left="170"/>
      </w:pPr>
      <w:r>
        <w:rPr>
          <w:b w:val="0"/>
          <w:i/>
          <w:sz w:val="19"/>
        </w:rPr>
        <w:t>Complete with the correct word.</w:t>
      </w:r>
    </w:p>
    <w:p>
      <w:pPr>
        <w:spacing w:after="40"/>
        <w:ind w:left="340"/>
      </w:pPr>
      <w:r>
        <w:rPr>
          <w:b w:val="0"/>
          <w:i w:val="0"/>
          <w:sz w:val="19"/>
        </w:rPr>
        <w:t>1. a ______ of water (bottle / bowl)</w:t>
      </w:r>
    </w:p>
    <w:p>
      <w:pPr>
        <w:spacing w:after="40"/>
        <w:ind w:left="340"/>
      </w:pPr>
      <w:r>
        <w:rPr>
          <w:b w:val="0"/>
          <w:i w:val="0"/>
          <w:sz w:val="19"/>
        </w:rPr>
        <w:t>2. a ______ of soup (plate / bowl)</w:t>
      </w:r>
    </w:p>
    <w:p>
      <w:pPr>
        <w:spacing w:after="40"/>
        <w:ind w:left="340"/>
      </w:pPr>
      <w:r>
        <w:rPr>
          <w:b w:val="0"/>
          <w:i w:val="0"/>
          <w:sz w:val="19"/>
        </w:rPr>
        <w:t>3. a ______ of tea (cup / glass)</w:t>
      </w:r>
    </w:p>
    <w:p>
      <w:pPr>
        <w:spacing w:after="40"/>
        <w:ind w:left="340"/>
      </w:pPr>
      <w:r>
        <w:rPr>
          <w:b w:val="0"/>
          <w:i w:val="0"/>
          <w:sz w:val="19"/>
        </w:rPr>
        <w:t>4. a ______ of bread (slice / spoonful)</w:t>
      </w:r>
    </w:p>
    <w:p>
      <w:pPr>
        <w:spacing w:after="40"/>
        <w:ind w:left="340"/>
      </w:pPr>
      <w:r>
        <w:rPr>
          <w:b w:val="0"/>
          <w:i w:val="0"/>
          <w:sz w:val="19"/>
        </w:rPr>
        <w:t>5. a ______ of sugar (spoonful / kilo)</w:t>
      </w:r>
    </w:p>
    <w:p>
      <w:pPr>
        <w:spacing w:after="40"/>
        <w:ind w:left="340"/>
      </w:pPr>
      <w:r>
        <w:rPr>
          <w:b w:val="0"/>
          <w:i w:val="0"/>
          <w:sz w:val="19"/>
        </w:rPr>
        <w:t>6. a ______ of rice (kilo / cup)</w:t>
      </w:r>
    </w:p>
    <w:p>
      <w:pPr>
        <w:pStyle w:val="Heading3"/>
      </w:pPr>
      <w:r>
        <w:t>Now you try</w:t>
      </w:r>
    </w:p>
    <w:p>
      <w:pPr>
        <w:spacing w:after="80"/>
      </w:pPr>
      <w:r>
        <w:rPr>
          <w:b/>
          <w:i w:val="0"/>
          <w:color w:val="C05A11"/>
          <w:sz w:val="20"/>
        </w:rPr>
        <w:t xml:space="preserve">U5.2-I1  </w:t>
      </w:r>
      <w:r>
        <w:rPr>
          <w:b/>
          <w:i w:val="0"/>
          <w:color w:val="1F3B63"/>
          <w:sz w:val="20"/>
        </w:rPr>
        <w:t>Correct the phrases</w:t>
      </w:r>
      <w:r>
        <w:rPr>
          <w:b w:val="0"/>
          <w:i w:val="0"/>
          <w:color w:val="595959"/>
          <w:sz w:val="17"/>
        </w:rPr>
        <w:t xml:space="preserve">   ★★★</w:t>
      </w:r>
    </w:p>
    <w:p>
      <w:pPr>
        <w:spacing w:after="80"/>
        <w:ind w:left="170"/>
      </w:pPr>
      <w:r>
        <w:rPr>
          <w:b w:val="0"/>
          <w:i/>
          <w:sz w:val="19"/>
        </w:rPr>
        <w:t>Correct the mistake in each phrase.</w:t>
      </w:r>
    </w:p>
    <w:p>
      <w:pPr>
        <w:spacing w:after="40"/>
        <w:ind w:left="340"/>
      </w:pPr>
      <w:r>
        <w:rPr>
          <w:b w:val="0"/>
          <w:i w:val="0"/>
          <w:sz w:val="19"/>
        </w:rPr>
        <w:t>1. two bowl of soup</w:t>
      </w:r>
    </w:p>
    <w:p>
      <w:pPr>
        <w:spacing w:after="40"/>
        <w:ind w:left="340"/>
      </w:pPr>
      <w:r>
        <w:rPr>
          <w:b w:val="0"/>
          <w:i w:val="0"/>
          <w:sz w:val="19"/>
        </w:rPr>
        <w:t>2. a water</w:t>
      </w:r>
    </w:p>
    <w:p>
      <w:pPr>
        <w:spacing w:after="40"/>
        <w:ind w:left="340"/>
      </w:pPr>
      <w:r>
        <w:rPr>
          <w:b w:val="0"/>
          <w:i w:val="0"/>
          <w:sz w:val="19"/>
        </w:rPr>
        <w:t>3. three bottle of waters</w:t>
      </w:r>
    </w:p>
    <w:p>
      <w:pPr>
        <w:spacing w:after="40"/>
        <w:ind w:left="340"/>
      </w:pPr>
      <w:r>
        <w:rPr>
          <w:b w:val="0"/>
          <w:i w:val="0"/>
          <w:sz w:val="19"/>
        </w:rPr>
        <w:t>4. a rice</w:t>
      </w:r>
    </w:p>
    <w:p>
      <w:pPr>
        <w:spacing w:after="40"/>
        <w:ind w:left="340"/>
      </w:pPr>
      <w:r>
        <w:rPr>
          <w:b w:val="0"/>
          <w:i w:val="0"/>
          <w:sz w:val="19"/>
        </w:rPr>
        <w:t>5. two cup of teas</w:t>
      </w:r>
    </w:p>
    <w:p>
      <w:pPr>
        <w:spacing w:after="80"/>
      </w:pPr>
      <w:r>
        <w:rPr>
          <w:b/>
          <w:i w:val="0"/>
          <w:color w:val="C05A11"/>
          <w:sz w:val="20"/>
        </w:rPr>
        <w:t xml:space="preserve">U5.2-I2  </w:t>
      </w:r>
      <w:r>
        <w:rPr>
          <w:b/>
          <w:i w:val="0"/>
          <w:color w:val="1F3B63"/>
          <w:sz w:val="20"/>
        </w:rPr>
        <w:t>Market role play</w:t>
      </w:r>
      <w:r>
        <w:rPr>
          <w:b w:val="0"/>
          <w:i w:val="0"/>
          <w:color w:val="595959"/>
          <w:sz w:val="17"/>
        </w:rPr>
        <w:t xml:space="preserve">   ★★☆</w:t>
      </w:r>
    </w:p>
    <w:p>
      <w:pPr>
        <w:spacing w:after="80"/>
        <w:ind w:left="170"/>
      </w:pPr>
      <w:r>
        <w:rPr>
          <w:b w:val="0"/>
          <w:i/>
          <w:sz w:val="19"/>
        </w:rPr>
        <w:t>Do U5.2-S1 and swap roles.</w:t>
      </w:r>
    </w:p>
    <w:p>
      <w:pPr>
        <w:pStyle w:val="Heading3"/>
      </w:pPr>
      <w:r>
        <w:t>Speaking</w:t>
      </w:r>
    </w:p>
    <w:p>
      <w:pPr>
        <w:spacing w:after="80"/>
      </w:pPr>
      <w:r>
        <w:rPr>
          <w:b/>
          <w:i w:val="0"/>
          <w:color w:val="C05A11"/>
          <w:sz w:val="20"/>
        </w:rPr>
        <w:t xml:space="preserve">U5.2-S1  </w:t>
      </w:r>
      <w:r>
        <w:rPr>
          <w:b/>
          <w:i w:val="0"/>
          <w:color w:val="1F3B63"/>
          <w:sz w:val="20"/>
        </w:rPr>
        <w:t>Shopping role play</w:t>
      </w:r>
      <w:r>
        <w:rPr>
          <w:b w:val="0"/>
          <w:i w:val="0"/>
          <w:color w:val="595959"/>
          <w:sz w:val="17"/>
        </w:rPr>
        <w:t xml:space="preserve">   ★★☆</w:t>
      </w:r>
    </w:p>
    <w:p>
      <w:pPr>
        <w:spacing w:after="80"/>
        <w:ind w:left="170"/>
      </w:pPr>
      <w:r>
        <w:rPr>
          <w:b w:val="0"/>
          <w:i/>
          <w:sz w:val="19"/>
        </w:rPr>
        <w:t>A is a seller, B is a customer. B buys five things with quantities.</w:t>
      </w:r>
    </w:p>
    <w:p>
      <w:pPr>
        <w:spacing w:after="40"/>
        <w:ind w:left="340"/>
      </w:pPr>
      <w:r>
        <w:rPr>
          <w:b w:val="0"/>
          <w:i w:val="0"/>
          <w:sz w:val="19"/>
        </w:rPr>
        <w:t>A: What would you like?  B: Half a kilo of beef, please. / How much is that?</w:t>
      </w:r>
    </w:p>
    <w:p>
      <w:pPr>
        <w:spacing w:after="80"/>
      </w:pPr>
      <w:r>
        <w:rPr>
          <w:b/>
          <w:i w:val="0"/>
          <w:color w:val="C05A11"/>
          <w:sz w:val="20"/>
        </w:rPr>
        <w:t xml:space="preserve">U5.2-S2  </w:t>
      </w:r>
      <w:r>
        <w:rPr>
          <w:b/>
          <w:i w:val="0"/>
          <w:color w:val="1F3B63"/>
          <w:sz w:val="20"/>
        </w:rPr>
        <w:t>What's in it?</w:t>
      </w:r>
      <w:r>
        <w:rPr>
          <w:b w:val="0"/>
          <w:i w:val="0"/>
          <w:color w:val="595959"/>
          <w:sz w:val="17"/>
        </w:rPr>
        <w:t xml:space="preserve">   ★★★</w:t>
      </w:r>
    </w:p>
    <w:p>
      <w:pPr>
        <w:spacing w:after="80"/>
        <w:ind w:left="170"/>
      </w:pPr>
      <w:r>
        <w:rPr>
          <w:b w:val="0"/>
          <w:i/>
          <w:sz w:val="19"/>
        </w:rPr>
        <w:t>Tell your partner the ingredients of a dish you know, with quantities.</w:t>
      </w:r>
    </w:p>
    <w:p>
      <w:pPr>
        <w:spacing w:after="40"/>
        <w:ind w:left="340"/>
      </w:pPr>
      <w:r>
        <w:rPr>
          <w:b w:val="0"/>
          <w:i w:val="0"/>
          <w:sz w:val="19"/>
        </w:rPr>
        <w:t>Model: For banh xeo you need 200 grams of rice flour, half a litre of water, 200 grams of prawns and a bag of bean sprouts.</w:t>
      </w:r>
    </w:p>
    <w:p>
      <w:pPr>
        <w:pStyle w:val="Heading3"/>
      </w:pPr>
      <w:r>
        <w:t>Real-life English</w:t>
      </w:r>
    </w:p>
    <w:p>
      <w:pPr>
        <w:spacing w:after="80"/>
      </w:pPr>
      <w:r>
        <w:rPr>
          <w:b/>
          <w:i w:val="0"/>
          <w:sz w:val="21"/>
        </w:rPr>
        <w:t xml:space="preserve">You will learn to: </w:t>
      </w:r>
      <w:r>
        <w:rPr>
          <w:b w:val="0"/>
          <w:i w:val="0"/>
          <w:sz w:val="21"/>
        </w:rPr>
        <w:t>Buying food and asking about prices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would you like?</w:t>
            </w:r>
          </w:p>
          <w:p>
            <w:pPr>
              <w:spacing w:after="20"/>
            </w:pPr>
            <w:r>
              <w:rPr>
                <w:sz w:val="20"/>
              </w:rPr>
              <w:t xml:space="preserve"> • I'd like…, please.</w:t>
            </w:r>
          </w:p>
          <w:p>
            <w:pPr>
              <w:spacing w:after="20"/>
            </w:pPr>
            <w:r>
              <w:rPr>
                <w:sz w:val="20"/>
              </w:rPr>
              <w:t xml:space="preserve"> • Anything else?</w:t>
            </w:r>
          </w:p>
          <w:p>
            <w:pPr>
              <w:spacing w:after="20"/>
            </w:pPr>
            <w:r>
              <w:rPr>
                <w:sz w:val="20"/>
              </w:rPr>
              <w:t xml:space="preserve"> • How much is that?</w:t>
            </w:r>
          </w:p>
          <w:p>
            <w:pPr>
              <w:spacing w:after="20"/>
            </w:pPr>
            <w:r>
              <w:rPr>
                <w:sz w:val="20"/>
              </w:rPr>
              <w:t xml:space="preserve"> • How much are they?</w:t>
            </w:r>
          </w:p>
          <w:p>
            <w:pPr>
              <w:spacing w:after="20"/>
            </w:pPr>
            <w:r>
              <w:rPr>
                <w:sz w:val="20"/>
              </w:rPr>
              <w:t xml:space="preserve"> • Here you are.</w:t>
            </w:r>
          </w:p>
          <w:p>
            <w:pPr>
              <w:spacing w:after="20"/>
            </w:pPr>
            <w:r>
              <w:rPr>
                <w:sz w:val="20"/>
              </w:rPr>
              <w:t xml:space="preserve"> • Here's your change.</w:t>
            </w:r>
          </w:p>
        </w:tc>
      </w:tr>
    </w:tbl>
    <w:p>
      <w:pPr>
        <w:spacing w:after="40"/>
      </w:pPr>
    </w:p>
    <w:p>
      <w:pPr>
        <w:spacing w:after="80"/>
      </w:pPr>
      <w:r>
        <w:rPr>
          <w:b/>
          <w:i w:val="0"/>
          <w:color w:val="0E7C66"/>
          <w:sz w:val="21"/>
        </w:rPr>
        <w:t xml:space="preserve">Role play: </w:t>
      </w:r>
      <w:r>
        <w:rPr>
          <w:b w:val="0"/>
          <w:i w:val="0"/>
          <w:sz w:val="21"/>
        </w:rPr>
        <w:t>Market role play: seller and customer, five items, ask the total price and give change.</w:t>
      </w:r>
    </w:p>
    <w:p>
      <w:pPr>
        <w:spacing w:after="80"/>
      </w:pPr>
      <w:r>
        <w:rPr>
          <w:b/>
          <w:i w:val="0"/>
          <w:color w:val="0E7C66"/>
          <w:sz w:val="21"/>
        </w:rPr>
        <w:t xml:space="preserve">You can use this when: </w:t>
      </w:r>
      <w:r>
        <w:rPr>
          <w:b w:val="0"/>
          <w:i w:val="0"/>
          <w:sz w:val="21"/>
        </w:rPr>
        <w:t>Shopping in a market or shop where English is used.</w:t>
      </w:r>
    </w:p>
    <w:p>
      <w:pPr>
        <w:pStyle w:val="Heading3"/>
      </w:pPr>
      <w:r>
        <w:t>Writing</w:t>
      </w:r>
    </w:p>
    <w:p>
      <w:pPr>
        <w:spacing w:after="80"/>
      </w:pPr>
      <w:r>
        <w:rPr>
          <w:b/>
          <w:i w:val="0"/>
          <w:color w:val="C05A11"/>
          <w:sz w:val="20"/>
        </w:rPr>
        <w:t xml:space="preserve">U5.2-W1  </w:t>
      </w:r>
      <w:r>
        <w:rPr>
          <w:b/>
          <w:i w:val="0"/>
          <w:color w:val="1F3B63"/>
          <w:sz w:val="20"/>
        </w:rPr>
        <w:t>Write the quantities</w:t>
      </w:r>
      <w:r>
        <w:rPr>
          <w:b w:val="0"/>
          <w:i w:val="0"/>
          <w:color w:val="595959"/>
          <w:sz w:val="17"/>
        </w:rPr>
        <w:t xml:space="preserve">   ★☆☆</w:t>
      </w:r>
    </w:p>
    <w:p>
      <w:pPr>
        <w:spacing w:after="80"/>
        <w:ind w:left="170"/>
      </w:pPr>
      <w:r>
        <w:rPr>
          <w:b w:val="0"/>
          <w:i/>
          <w:sz w:val="19"/>
        </w:rPr>
        <w:t>Write the phrase.</w:t>
      </w:r>
    </w:p>
    <w:p>
      <w:pPr>
        <w:spacing w:after="40"/>
        <w:ind w:left="340"/>
      </w:pPr>
      <w:r>
        <w:rPr>
          <w:b w:val="0"/>
          <w:i w:val="0"/>
          <w:sz w:val="19"/>
        </w:rPr>
        <w:t xml:space="preserve">1. soup (bowl) → </w:t>
      </w:r>
    </w:p>
    <w:p>
      <w:pPr>
        <w:spacing w:after="40"/>
        <w:ind w:left="340"/>
      </w:pPr>
      <w:r>
        <w:rPr>
          <w:b w:val="0"/>
          <w:i w:val="0"/>
          <w:sz w:val="19"/>
        </w:rPr>
        <w:t xml:space="preserve">2. water (2 bottles) → </w:t>
      </w:r>
    </w:p>
    <w:p>
      <w:pPr>
        <w:spacing w:after="40"/>
        <w:ind w:left="340"/>
      </w:pPr>
      <w:r>
        <w:rPr>
          <w:b w:val="0"/>
          <w:i w:val="0"/>
          <w:sz w:val="19"/>
        </w:rPr>
        <w:t xml:space="preserve">3. rice (1 kilo) → </w:t>
      </w:r>
    </w:p>
    <w:p>
      <w:pPr>
        <w:spacing w:after="40"/>
        <w:ind w:left="340"/>
      </w:pPr>
      <w:r>
        <w:rPr>
          <w:b w:val="0"/>
          <w:i w:val="0"/>
          <w:sz w:val="19"/>
        </w:rPr>
        <w:t xml:space="preserve">4. bread (3 slices) → </w:t>
      </w:r>
    </w:p>
    <w:p>
      <w:pPr>
        <w:spacing w:after="40"/>
        <w:ind w:left="340"/>
      </w:pPr>
      <w:r>
        <w:rPr>
          <w:b w:val="0"/>
          <w:i w:val="0"/>
          <w:sz w:val="19"/>
        </w:rPr>
        <w:t xml:space="preserve">5. sugar (2 spoonfuls) → </w:t>
      </w:r>
    </w:p>
    <w:p>
      <w:pPr>
        <w:spacing w:after="40"/>
        <w:ind w:left="340"/>
      </w:pPr>
      <w:r>
        <w:rPr>
          <w:b w:val="0"/>
          <w:i w:val="0"/>
          <w:sz w:val="19"/>
        </w:rPr>
        <w:t xml:space="preserve">6. tea (cup) →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cooking verbs</w:t>
            </w:r>
          </w:p>
          <w:p>
            <w:pPr>
              <w:spacing w:after="20"/>
            </w:pPr>
            <w:r>
              <w:rPr>
                <w:sz w:val="20"/>
              </w:rPr>
              <w:t xml:space="preserve"> ✓ Containers and measures with 'of'</w:t>
            </w:r>
          </w:p>
          <w:p>
            <w:pPr>
              <w:spacing w:after="20"/>
            </w:pPr>
            <w:r>
              <w:rPr>
                <w:sz w:val="20"/>
              </w:rPr>
              <w:t xml:space="preserve"> ✓ Weak 'of' /əv/</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U5.2-H1  Vocabulary — Write the cooking verb.</w:t>
            </w:r>
          </w:p>
          <w:p>
            <w:pPr>
              <w:spacing w:after="20"/>
            </w:pPr>
            <w:r>
              <w:rPr>
                <w:sz w:val="20"/>
              </w:rPr>
              <w:t xml:space="preserve"> • U5.2-H2  Grammar — Write the quantity phrase.</w:t>
            </w:r>
          </w:p>
          <w:p>
            <w:pPr>
              <w:spacing w:after="20"/>
            </w:pPr>
            <w:r>
              <w:rPr>
                <w:sz w:val="20"/>
              </w:rPr>
              <w:t xml:space="preserve"> • U5.2-H3  Writing — Write the ingredients (with quantities) for a dish your family cooks. Six items.</w:t>
            </w:r>
          </w:p>
          <w:p>
            <w:pPr>
              <w:spacing w:after="20"/>
            </w:pPr>
            <w:r>
              <w:rPr>
                <w:sz w:val="20"/>
              </w:rPr>
              <w:t xml:space="preserve"> • U5.2-H4  Pronunciation — Say five quantity phrases with a WEAK 'of' five times each.</w:t>
            </w:r>
          </w:p>
        </w:tc>
      </w:tr>
    </w:tbl>
    <w:p>
      <w:pPr>
        <w:spacing w:after="40"/>
      </w:pPr>
    </w:p>
    <w:p>
      <w:r>
        <w:br w:type="page"/>
      </w:r>
    </w:p>
    <w:p>
      <w:pPr>
        <w:pStyle w:val="Heading2"/>
      </w:pPr>
      <w:r>
        <w:t>Unit 5 – Lesson 3: A Closer Look 2 – Countable and uncountable nouns; some, any, much, many</w:t>
      </w:r>
    </w:p>
    <w:p>
      <w:pPr>
        <w:spacing w:after="80"/>
      </w:pPr>
      <w:r>
        <w:rPr>
          <w:b w:val="0"/>
          <w:i/>
          <w:color w:val="595959"/>
          <w:sz w:val="18"/>
        </w:rPr>
        <w:t>Period 35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decide whether a noun is countable or uncountable</w:t>
            </w:r>
          </w:p>
          <w:p>
            <w:pPr>
              <w:spacing w:after="20"/>
            </w:pPr>
            <w:r>
              <w:rPr>
                <w:sz w:val="20"/>
              </w:rPr>
              <w:t>• use some and any correctly in positive, negative and question sentences</w:t>
            </w:r>
          </w:p>
          <w:p>
            <w:pPr>
              <w:spacing w:after="20"/>
            </w:pPr>
            <w:r>
              <w:rPr>
                <w:sz w:val="20"/>
              </w:rPr>
              <w:t>• use much, many, a lot of, a little, a few</w:t>
            </w:r>
          </w:p>
          <w:p>
            <w:pPr>
              <w:spacing w:after="20"/>
            </w:pPr>
            <w:r>
              <w:rPr>
                <w:sz w:val="20"/>
              </w:rPr>
              <w:t>• ask and answer How much…? / How many…?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sugar</w:t>
            </w:r>
          </w:p>
        </w:tc>
        <w:tc>
          <w:tcPr>
            <w:tcW w:type="dxa" w:w="794"/>
          </w:tcPr>
          <w:p>
            <w:pPr>
              <w:spacing w:after="20"/>
            </w:pPr>
            <w:r/>
            <w:r>
              <w:rPr>
                <w:sz w:val="18"/>
              </w:rPr>
              <w:t>n (U)</w:t>
            </w:r>
          </w:p>
        </w:tc>
        <w:tc>
          <w:tcPr>
            <w:tcW w:type="dxa" w:w="1814"/>
          </w:tcPr>
          <w:p>
            <w:pPr>
              <w:spacing w:after="20"/>
            </w:pPr>
            <w:r/>
            <w:r>
              <w:rPr>
                <w:sz w:val="18"/>
              </w:rPr>
              <w:t>/ˈʃʊɡə/</w:t>
            </w:r>
          </w:p>
        </w:tc>
        <w:tc>
          <w:tcPr>
            <w:tcW w:type="dxa" w:w="1701"/>
          </w:tcPr>
          <w:p>
            <w:pPr>
              <w:spacing w:after="20"/>
            </w:pPr>
            <w:r/>
            <w:r>
              <w:rPr>
                <w:sz w:val="18"/>
              </w:rPr>
              <w:t>đường</w:t>
            </w:r>
          </w:p>
        </w:tc>
        <w:tc>
          <w:tcPr>
            <w:tcW w:type="dxa" w:w="3402"/>
          </w:tcPr>
          <w:p>
            <w:pPr>
              <w:spacing w:after="20"/>
            </w:pPr>
            <w:r/>
            <w:r>
              <w:rPr>
                <w:sz w:val="18"/>
              </w:rPr>
              <w:t>There isn't much sugar left.</w:t>
            </w:r>
          </w:p>
        </w:tc>
      </w:tr>
      <w:tr>
        <w:tc>
          <w:tcPr>
            <w:tcW w:type="dxa" w:w="1928"/>
            <w:shd w:val="clear" w:color="auto" w:fill="F7F9FB"/>
          </w:tcPr>
          <w:p>
            <w:pPr>
              <w:spacing w:after="20"/>
            </w:pPr>
            <w:r/>
            <w:r>
              <w:rPr>
                <w:sz w:val="18"/>
              </w:rPr>
              <w:t>salt</w:t>
            </w:r>
          </w:p>
        </w:tc>
        <w:tc>
          <w:tcPr>
            <w:tcW w:type="dxa" w:w="794"/>
            <w:shd w:val="clear" w:color="auto" w:fill="F7F9FB"/>
          </w:tcPr>
          <w:p>
            <w:pPr>
              <w:spacing w:after="20"/>
            </w:pPr>
            <w:r/>
            <w:r>
              <w:rPr>
                <w:sz w:val="18"/>
              </w:rPr>
              <w:t>n (U)</w:t>
            </w:r>
          </w:p>
        </w:tc>
        <w:tc>
          <w:tcPr>
            <w:tcW w:type="dxa" w:w="1814"/>
            <w:shd w:val="clear" w:color="auto" w:fill="F7F9FB"/>
          </w:tcPr>
          <w:p>
            <w:pPr>
              <w:spacing w:after="20"/>
            </w:pPr>
            <w:r/>
            <w:r>
              <w:rPr>
                <w:sz w:val="18"/>
              </w:rPr>
              <w:t>/sɔːlt/</w:t>
            </w:r>
          </w:p>
        </w:tc>
        <w:tc>
          <w:tcPr>
            <w:tcW w:type="dxa" w:w="1701"/>
            <w:shd w:val="clear" w:color="auto" w:fill="F7F9FB"/>
          </w:tcPr>
          <w:p>
            <w:pPr>
              <w:spacing w:after="20"/>
            </w:pPr>
            <w:r/>
            <w:r>
              <w:rPr>
                <w:sz w:val="18"/>
              </w:rPr>
              <w:t>muối</w:t>
            </w:r>
          </w:p>
        </w:tc>
        <w:tc>
          <w:tcPr>
            <w:tcW w:type="dxa" w:w="3402"/>
            <w:shd w:val="clear" w:color="auto" w:fill="F7F9FB"/>
          </w:tcPr>
          <w:p>
            <w:pPr>
              <w:spacing w:after="20"/>
            </w:pPr>
            <w:r/>
            <w:r>
              <w:rPr>
                <w:sz w:val="18"/>
              </w:rPr>
              <w:t>Add a little salt.</w:t>
            </w:r>
          </w:p>
        </w:tc>
      </w:tr>
      <w:tr>
        <w:tc>
          <w:tcPr>
            <w:tcW w:type="dxa" w:w="1928"/>
          </w:tcPr>
          <w:p>
            <w:pPr>
              <w:spacing w:after="20"/>
            </w:pPr>
            <w:r/>
            <w:r>
              <w:rPr>
                <w:sz w:val="18"/>
              </w:rPr>
              <w:t>egg</w:t>
            </w:r>
          </w:p>
        </w:tc>
        <w:tc>
          <w:tcPr>
            <w:tcW w:type="dxa" w:w="794"/>
          </w:tcPr>
          <w:p>
            <w:pPr>
              <w:spacing w:after="20"/>
            </w:pPr>
            <w:r/>
            <w:r>
              <w:rPr>
                <w:sz w:val="18"/>
              </w:rPr>
              <w:t>n (C)</w:t>
            </w:r>
          </w:p>
        </w:tc>
        <w:tc>
          <w:tcPr>
            <w:tcW w:type="dxa" w:w="1814"/>
          </w:tcPr>
          <w:p>
            <w:pPr>
              <w:spacing w:after="20"/>
            </w:pPr>
            <w:r/>
            <w:r>
              <w:rPr>
                <w:sz w:val="18"/>
              </w:rPr>
              <w:t>/eɡ/</w:t>
            </w:r>
          </w:p>
        </w:tc>
        <w:tc>
          <w:tcPr>
            <w:tcW w:type="dxa" w:w="1701"/>
          </w:tcPr>
          <w:p>
            <w:pPr>
              <w:spacing w:after="20"/>
            </w:pPr>
            <w:r/>
            <w:r>
              <w:rPr>
                <w:sz w:val="18"/>
              </w:rPr>
              <w:t>trứng</w:t>
            </w:r>
          </w:p>
        </w:tc>
        <w:tc>
          <w:tcPr>
            <w:tcW w:type="dxa" w:w="3402"/>
          </w:tcPr>
          <w:p>
            <w:pPr>
              <w:spacing w:after="20"/>
            </w:pPr>
            <w:r/>
            <w:r>
              <w:rPr>
                <w:sz w:val="18"/>
              </w:rPr>
              <w:t>We need four eggs.</w:t>
            </w:r>
          </w:p>
        </w:tc>
      </w:tr>
      <w:tr>
        <w:tc>
          <w:tcPr>
            <w:tcW w:type="dxa" w:w="1928"/>
            <w:shd w:val="clear" w:color="auto" w:fill="F7F9FB"/>
          </w:tcPr>
          <w:p>
            <w:pPr>
              <w:spacing w:after="20"/>
            </w:pPr>
            <w:r/>
            <w:r>
              <w:rPr>
                <w:sz w:val="18"/>
              </w:rPr>
              <w:t>bread</w:t>
            </w:r>
          </w:p>
        </w:tc>
        <w:tc>
          <w:tcPr>
            <w:tcW w:type="dxa" w:w="794"/>
            <w:shd w:val="clear" w:color="auto" w:fill="F7F9FB"/>
          </w:tcPr>
          <w:p>
            <w:pPr>
              <w:spacing w:after="20"/>
            </w:pPr>
            <w:r/>
            <w:r>
              <w:rPr>
                <w:sz w:val="18"/>
              </w:rPr>
              <w:t>n (U)</w:t>
            </w:r>
          </w:p>
        </w:tc>
        <w:tc>
          <w:tcPr>
            <w:tcW w:type="dxa" w:w="1814"/>
            <w:shd w:val="clear" w:color="auto" w:fill="F7F9FB"/>
          </w:tcPr>
          <w:p>
            <w:pPr>
              <w:spacing w:after="20"/>
            </w:pPr>
            <w:r/>
            <w:r>
              <w:rPr>
                <w:sz w:val="18"/>
              </w:rPr>
              <w:t>/bred/</w:t>
            </w:r>
          </w:p>
        </w:tc>
        <w:tc>
          <w:tcPr>
            <w:tcW w:type="dxa" w:w="1701"/>
            <w:shd w:val="clear" w:color="auto" w:fill="F7F9FB"/>
          </w:tcPr>
          <w:p>
            <w:pPr>
              <w:spacing w:after="20"/>
            </w:pPr>
            <w:r/>
            <w:r>
              <w:rPr>
                <w:sz w:val="18"/>
              </w:rPr>
              <w:t>bánh mì</w:t>
            </w:r>
          </w:p>
        </w:tc>
        <w:tc>
          <w:tcPr>
            <w:tcW w:type="dxa" w:w="3402"/>
            <w:shd w:val="clear" w:color="auto" w:fill="F7F9FB"/>
          </w:tcPr>
          <w:p>
            <w:pPr>
              <w:spacing w:after="20"/>
            </w:pPr>
            <w:r/>
            <w:r>
              <w:rPr>
                <w:sz w:val="18"/>
              </w:rPr>
              <w:t>There is some bread on the table.</w:t>
            </w:r>
          </w:p>
        </w:tc>
      </w:tr>
      <w:tr>
        <w:tc>
          <w:tcPr>
            <w:tcW w:type="dxa" w:w="1928"/>
          </w:tcPr>
          <w:p>
            <w:pPr>
              <w:spacing w:after="20"/>
            </w:pPr>
            <w:r/>
            <w:r>
              <w:rPr>
                <w:sz w:val="18"/>
              </w:rPr>
              <w:t>milk</w:t>
            </w:r>
          </w:p>
        </w:tc>
        <w:tc>
          <w:tcPr>
            <w:tcW w:type="dxa" w:w="794"/>
          </w:tcPr>
          <w:p>
            <w:pPr>
              <w:spacing w:after="20"/>
            </w:pPr>
            <w:r/>
            <w:r>
              <w:rPr>
                <w:sz w:val="18"/>
              </w:rPr>
              <w:t>n (U)</w:t>
            </w:r>
          </w:p>
        </w:tc>
        <w:tc>
          <w:tcPr>
            <w:tcW w:type="dxa" w:w="1814"/>
          </w:tcPr>
          <w:p>
            <w:pPr>
              <w:spacing w:after="20"/>
            </w:pPr>
            <w:r/>
            <w:r>
              <w:rPr>
                <w:sz w:val="18"/>
              </w:rPr>
              <w:t>/mɪlk/</w:t>
            </w:r>
          </w:p>
        </w:tc>
        <w:tc>
          <w:tcPr>
            <w:tcW w:type="dxa" w:w="1701"/>
          </w:tcPr>
          <w:p>
            <w:pPr>
              <w:spacing w:after="20"/>
            </w:pPr>
            <w:r/>
            <w:r>
              <w:rPr>
                <w:sz w:val="18"/>
              </w:rPr>
              <w:t>sữa</w:t>
            </w:r>
          </w:p>
        </w:tc>
        <w:tc>
          <w:tcPr>
            <w:tcW w:type="dxa" w:w="3402"/>
          </w:tcPr>
          <w:p>
            <w:pPr>
              <w:spacing w:after="20"/>
            </w:pPr>
            <w:r/>
            <w:r>
              <w:rPr>
                <w:sz w:val="18"/>
              </w:rPr>
              <w:t>How much milk do you drink?</w:t>
            </w:r>
          </w:p>
        </w:tc>
      </w:tr>
      <w:tr>
        <w:tc>
          <w:tcPr>
            <w:tcW w:type="dxa" w:w="1928"/>
            <w:shd w:val="clear" w:color="auto" w:fill="F7F9FB"/>
          </w:tcPr>
          <w:p>
            <w:pPr>
              <w:spacing w:after="20"/>
            </w:pPr>
            <w:r/>
            <w:r>
              <w:rPr>
                <w:sz w:val="18"/>
              </w:rPr>
              <w:t>tomato</w:t>
            </w:r>
          </w:p>
        </w:tc>
        <w:tc>
          <w:tcPr>
            <w:tcW w:type="dxa" w:w="794"/>
            <w:shd w:val="clear" w:color="auto" w:fill="F7F9FB"/>
          </w:tcPr>
          <w:p>
            <w:pPr>
              <w:spacing w:after="20"/>
            </w:pPr>
            <w:r/>
            <w:r>
              <w:rPr>
                <w:sz w:val="18"/>
              </w:rPr>
              <w:t>n (C)</w:t>
            </w:r>
          </w:p>
        </w:tc>
        <w:tc>
          <w:tcPr>
            <w:tcW w:type="dxa" w:w="1814"/>
            <w:shd w:val="clear" w:color="auto" w:fill="F7F9FB"/>
          </w:tcPr>
          <w:p>
            <w:pPr>
              <w:spacing w:after="20"/>
            </w:pPr>
            <w:r/>
            <w:r>
              <w:rPr>
                <w:sz w:val="18"/>
              </w:rPr>
              <w:t>/təˈmɑːtəʊ/</w:t>
            </w:r>
          </w:p>
        </w:tc>
        <w:tc>
          <w:tcPr>
            <w:tcW w:type="dxa" w:w="1701"/>
            <w:shd w:val="clear" w:color="auto" w:fill="F7F9FB"/>
          </w:tcPr>
          <w:p>
            <w:pPr>
              <w:spacing w:after="20"/>
            </w:pPr>
            <w:r/>
            <w:r>
              <w:rPr>
                <w:sz w:val="18"/>
              </w:rPr>
              <w:t>cà chua</w:t>
            </w:r>
          </w:p>
        </w:tc>
        <w:tc>
          <w:tcPr>
            <w:tcW w:type="dxa" w:w="3402"/>
            <w:shd w:val="clear" w:color="auto" w:fill="F7F9FB"/>
          </w:tcPr>
          <w:p>
            <w:pPr>
              <w:spacing w:after="20"/>
            </w:pPr>
            <w:r/>
            <w:r>
              <w:rPr>
                <w:sz w:val="18"/>
              </w:rPr>
              <w:t>How many tomatoes do we need?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How much…?</w:t>
            </w:r>
          </w:p>
          <w:p>
            <w:pPr>
              <w:spacing w:after="20"/>
            </w:pPr>
            <w:r>
              <w:rPr>
                <w:sz w:val="20"/>
              </w:rPr>
              <w:t xml:space="preserve"> • How many…?</w:t>
            </w:r>
          </w:p>
          <w:p>
            <w:pPr>
              <w:spacing w:after="20"/>
            </w:pPr>
            <w:r>
              <w:rPr>
                <w:sz w:val="20"/>
              </w:rPr>
              <w:t xml:space="preserve"> • There is / There are…</w:t>
            </w:r>
          </w:p>
          <w:p>
            <w:pPr>
              <w:spacing w:after="20"/>
            </w:pPr>
            <w:r>
              <w:rPr>
                <w:sz w:val="20"/>
              </w:rPr>
              <w:t xml:space="preserve"> • a little / a few</w:t>
            </w:r>
          </w:p>
          <w:p>
            <w:pPr>
              <w:spacing w:after="20"/>
            </w:pPr>
            <w:r>
              <w:rPr>
                <w:sz w:val="20"/>
              </w:rPr>
              <w:t xml:space="preserve"> • not much / not many</w:t>
            </w:r>
          </w:p>
        </w:tc>
      </w:tr>
    </w:tbl>
    <w:p>
      <w:pPr>
        <w:spacing w:after="40"/>
      </w:pPr>
    </w:p>
    <w:p>
      <w:pPr>
        <w:pStyle w:val="Heading3"/>
      </w:pPr>
      <w:r>
        <w:t>Grammar: Countable and uncountable nouns; some/any; much/many/a lot of</w:t>
      </w:r>
    </w:p>
    <w:p>
      <w:pPr>
        <w:spacing w:after="80"/>
        <w:ind w:left="170"/>
      </w:pPr>
      <w:r>
        <w:rPr>
          <w:b w:val="0"/>
          <w:i w:val="0"/>
          <w:sz w:val="21"/>
        </w:rPr>
        <w:t>• COUNTABLE nouns can be counted: one egg, two eggs. They have a plural.</w:t>
      </w:r>
    </w:p>
    <w:p>
      <w:pPr>
        <w:spacing w:after="80"/>
        <w:ind w:left="170"/>
      </w:pPr>
      <w:r>
        <w:rPr>
          <w:b w:val="0"/>
          <w:i w:val="0"/>
          <w:sz w:val="21"/>
        </w:rPr>
        <w:t>• UNCOUNTABLE nouns cannot: rice, water, sugar, bread, milk, meat, fruit. They have NO plural and take a singular verb.</w:t>
      </w:r>
    </w:p>
    <w:p>
      <w:pPr>
        <w:spacing w:after="80"/>
        <w:ind w:left="170"/>
      </w:pPr>
      <w:r>
        <w:rPr>
          <w:b w:val="0"/>
          <w:i w:val="0"/>
          <w:sz w:val="21"/>
        </w:rPr>
        <w:t>• SOME in positive sentences: There is some rice.</w:t>
      </w:r>
    </w:p>
    <w:p>
      <w:pPr>
        <w:spacing w:after="80"/>
        <w:ind w:left="170"/>
      </w:pPr>
      <w:r>
        <w:rPr>
          <w:b w:val="0"/>
          <w:i w:val="0"/>
          <w:sz w:val="21"/>
        </w:rPr>
        <w:t>• ANY in negatives and questions: There isn't any milk. Is there any bread?</w:t>
      </w:r>
    </w:p>
    <w:p>
      <w:pPr>
        <w:spacing w:after="80"/>
        <w:ind w:left="170"/>
      </w:pPr>
      <w:r>
        <w:rPr>
          <w:b w:val="0"/>
          <w:i w:val="0"/>
          <w:sz w:val="21"/>
        </w:rPr>
        <w:t>• MANY + countable plural (questions/negatives): How many eggs? not many eggs.</w:t>
      </w:r>
    </w:p>
    <w:p>
      <w:pPr>
        <w:spacing w:after="80"/>
        <w:ind w:left="170"/>
      </w:pPr>
      <w:r>
        <w:rPr>
          <w:b w:val="0"/>
          <w:i w:val="0"/>
          <w:sz w:val="21"/>
        </w:rPr>
        <w:t>• MUCH + uncountable (questions/negatives): How much sugar? not much sugar.</w:t>
      </w:r>
    </w:p>
    <w:p>
      <w:pPr>
        <w:spacing w:after="80"/>
        <w:ind w:left="170"/>
      </w:pPr>
      <w:r>
        <w:rPr>
          <w:b w:val="0"/>
          <w:i w:val="0"/>
          <w:sz w:val="21"/>
        </w:rPr>
        <w:t>• A LOT OF works with both, and is normal in positive sentences.</w:t>
      </w:r>
    </w:p>
    <w:p>
      <w:pPr>
        <w:spacing w:after="80"/>
        <w:ind w:left="170"/>
      </w:pPr>
      <w:r>
        <w:rPr>
          <w:b w:val="0"/>
          <w:i w:val="0"/>
          <w:sz w:val="21"/>
        </w:rPr>
        <w:t>• A FEW + countable: a few tomatoes. A LITTLE + uncountable: a little salt.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Countable (eggs)</w:t>
            </w:r>
          </w:p>
        </w:tc>
        <w:tc>
          <w:tcPr>
            <w:tcW w:type="dxa" w:w="3213"/>
            <w:shd w:val="clear" w:color="auto" w:fill="1F3B63"/>
          </w:tcPr>
          <w:p>
            <w:pPr>
              <w:spacing w:after="20"/>
            </w:pPr>
            <w:r/>
            <w:r>
              <w:rPr>
                <w:b/>
                <w:color w:val="FFFFFF"/>
                <w:sz w:val="18"/>
              </w:rPr>
              <w:t>Uncountable (sugar)</w:t>
            </w:r>
          </w:p>
        </w:tc>
      </w:tr>
      <w:tr>
        <w:tc>
          <w:tcPr>
            <w:tcW w:type="dxa" w:w="3213"/>
          </w:tcPr>
          <w:p>
            <w:pPr>
              <w:spacing w:after="20"/>
            </w:pPr>
            <w:r/>
            <w:r>
              <w:rPr>
                <w:sz w:val="18"/>
              </w:rPr>
              <w:t>Positive</w:t>
            </w:r>
          </w:p>
        </w:tc>
        <w:tc>
          <w:tcPr>
            <w:tcW w:type="dxa" w:w="3213"/>
          </w:tcPr>
          <w:p>
            <w:pPr>
              <w:spacing w:after="20"/>
            </w:pPr>
            <w:r/>
            <w:r>
              <w:rPr>
                <w:sz w:val="18"/>
              </w:rPr>
              <w:t>There are some eggs.</w:t>
            </w:r>
          </w:p>
        </w:tc>
        <w:tc>
          <w:tcPr>
            <w:tcW w:type="dxa" w:w="3213"/>
          </w:tcPr>
          <w:p>
            <w:pPr>
              <w:spacing w:after="20"/>
            </w:pPr>
            <w:r/>
            <w:r>
              <w:rPr>
                <w:sz w:val="18"/>
              </w:rPr>
              <w:t>There is some sugar.</w:t>
            </w:r>
          </w:p>
        </w:tc>
      </w:tr>
      <w:tr>
        <w:tc>
          <w:tcPr>
            <w:tcW w:type="dxa" w:w="3213"/>
            <w:shd w:val="clear" w:color="auto" w:fill="F7F9FB"/>
          </w:tcPr>
          <w:p>
            <w:pPr>
              <w:spacing w:after="20"/>
            </w:pPr>
            <w:r/>
            <w:r>
              <w:rPr>
                <w:sz w:val="18"/>
              </w:rPr>
              <w:t>Negative</w:t>
            </w:r>
          </w:p>
        </w:tc>
        <w:tc>
          <w:tcPr>
            <w:tcW w:type="dxa" w:w="3213"/>
            <w:shd w:val="clear" w:color="auto" w:fill="F7F9FB"/>
          </w:tcPr>
          <w:p>
            <w:pPr>
              <w:spacing w:after="20"/>
            </w:pPr>
            <w:r/>
            <w:r>
              <w:rPr>
                <w:sz w:val="18"/>
              </w:rPr>
              <w:t>There aren't any eggs.</w:t>
            </w:r>
          </w:p>
        </w:tc>
        <w:tc>
          <w:tcPr>
            <w:tcW w:type="dxa" w:w="3213"/>
            <w:shd w:val="clear" w:color="auto" w:fill="F7F9FB"/>
          </w:tcPr>
          <w:p>
            <w:pPr>
              <w:spacing w:after="20"/>
            </w:pPr>
            <w:r/>
            <w:r>
              <w:rPr>
                <w:sz w:val="18"/>
              </w:rPr>
              <w:t>There isn't any sugar.</w:t>
            </w:r>
          </w:p>
        </w:tc>
      </w:tr>
      <w:tr>
        <w:tc>
          <w:tcPr>
            <w:tcW w:type="dxa" w:w="3213"/>
          </w:tcPr>
          <w:p>
            <w:pPr>
              <w:spacing w:after="20"/>
            </w:pPr>
            <w:r/>
            <w:r>
              <w:rPr>
                <w:sz w:val="18"/>
              </w:rPr>
              <w:t>Question</w:t>
            </w:r>
          </w:p>
        </w:tc>
        <w:tc>
          <w:tcPr>
            <w:tcW w:type="dxa" w:w="3213"/>
          </w:tcPr>
          <w:p>
            <w:pPr>
              <w:spacing w:after="20"/>
            </w:pPr>
            <w:r/>
            <w:r>
              <w:rPr>
                <w:sz w:val="18"/>
              </w:rPr>
              <w:t>Are there any eggs?</w:t>
            </w:r>
          </w:p>
        </w:tc>
        <w:tc>
          <w:tcPr>
            <w:tcW w:type="dxa" w:w="3213"/>
          </w:tcPr>
          <w:p>
            <w:pPr>
              <w:spacing w:after="20"/>
            </w:pPr>
            <w:r/>
            <w:r>
              <w:rPr>
                <w:sz w:val="18"/>
              </w:rPr>
              <w:t>Is there any sugar?</w:t>
            </w:r>
          </w:p>
        </w:tc>
      </w:tr>
      <w:tr>
        <w:tc>
          <w:tcPr>
            <w:tcW w:type="dxa" w:w="3213"/>
            <w:shd w:val="clear" w:color="auto" w:fill="F7F9FB"/>
          </w:tcPr>
          <w:p>
            <w:pPr>
              <w:spacing w:after="20"/>
            </w:pPr>
            <w:r/>
            <w:r>
              <w:rPr>
                <w:sz w:val="18"/>
              </w:rPr>
              <w:t>How…?</w:t>
            </w:r>
          </w:p>
        </w:tc>
        <w:tc>
          <w:tcPr>
            <w:tcW w:type="dxa" w:w="3213"/>
            <w:shd w:val="clear" w:color="auto" w:fill="F7F9FB"/>
          </w:tcPr>
          <w:p>
            <w:pPr>
              <w:spacing w:after="20"/>
            </w:pPr>
            <w:r/>
            <w:r>
              <w:rPr>
                <w:sz w:val="18"/>
              </w:rPr>
              <w:t>How many eggs?</w:t>
            </w:r>
          </w:p>
        </w:tc>
        <w:tc>
          <w:tcPr>
            <w:tcW w:type="dxa" w:w="3213"/>
            <w:shd w:val="clear" w:color="auto" w:fill="F7F9FB"/>
          </w:tcPr>
          <w:p>
            <w:pPr>
              <w:spacing w:after="20"/>
            </w:pPr>
            <w:r/>
            <w:r>
              <w:rPr>
                <w:sz w:val="18"/>
              </w:rPr>
              <w:t>How much sugar?</w:t>
            </w:r>
          </w:p>
        </w:tc>
      </w:tr>
      <w:tr>
        <w:tc>
          <w:tcPr>
            <w:tcW w:type="dxa" w:w="3213"/>
          </w:tcPr>
          <w:p>
            <w:pPr>
              <w:spacing w:after="20"/>
            </w:pPr>
            <w:r/>
            <w:r>
              <w:rPr>
                <w:sz w:val="18"/>
              </w:rPr>
              <w:t>Small amount</w:t>
            </w:r>
          </w:p>
        </w:tc>
        <w:tc>
          <w:tcPr>
            <w:tcW w:type="dxa" w:w="3213"/>
          </w:tcPr>
          <w:p>
            <w:pPr>
              <w:spacing w:after="20"/>
            </w:pPr>
            <w:r/>
            <w:r>
              <w:rPr>
                <w:sz w:val="18"/>
              </w:rPr>
              <w:t>a few eggs</w:t>
            </w:r>
          </w:p>
        </w:tc>
        <w:tc>
          <w:tcPr>
            <w:tcW w:type="dxa" w:w="3213"/>
          </w:tcPr>
          <w:p>
            <w:pPr>
              <w:spacing w:after="20"/>
            </w:pPr>
            <w:r/>
            <w:r>
              <w:rPr>
                <w:sz w:val="18"/>
              </w:rPr>
              <w:t>a little sugar</w:t>
            </w:r>
          </w:p>
        </w:tc>
      </w:tr>
      <w:tr>
        <w:tc>
          <w:tcPr>
            <w:tcW w:type="dxa" w:w="3213"/>
            <w:shd w:val="clear" w:color="auto" w:fill="F7F9FB"/>
          </w:tcPr>
          <w:p>
            <w:pPr>
              <w:spacing w:after="20"/>
            </w:pPr>
            <w:r/>
            <w:r>
              <w:rPr>
                <w:sz w:val="18"/>
              </w:rPr>
              <w:t>Large amount</w:t>
            </w:r>
          </w:p>
        </w:tc>
        <w:tc>
          <w:tcPr>
            <w:tcW w:type="dxa" w:w="3213"/>
            <w:shd w:val="clear" w:color="auto" w:fill="F7F9FB"/>
          </w:tcPr>
          <w:p>
            <w:pPr>
              <w:spacing w:after="20"/>
            </w:pPr>
            <w:r/>
            <w:r>
              <w:rPr>
                <w:sz w:val="18"/>
              </w:rPr>
              <w:t>a lot of / many eggs</w:t>
            </w:r>
          </w:p>
        </w:tc>
        <w:tc>
          <w:tcPr>
            <w:tcW w:type="dxa" w:w="3213"/>
            <w:shd w:val="clear" w:color="auto" w:fill="F7F9FB"/>
          </w:tcPr>
          <w:p>
            <w:pPr>
              <w:spacing w:after="20"/>
            </w:pPr>
            <w:r/>
            <w:r>
              <w:rPr>
                <w:sz w:val="18"/>
              </w:rPr>
              <w:t>a lot of / much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There is some bread but there isn't any butter.</w:t>
            </w:r>
          </w:p>
          <w:p>
            <w:pPr>
              <w:spacing w:after="20"/>
            </w:pPr>
            <w:r>
              <w:rPr>
                <w:sz w:val="20"/>
              </w:rPr>
              <w:t xml:space="preserve"> • How many tomatoes do we need? – Four.</w:t>
            </w:r>
          </w:p>
          <w:p>
            <w:pPr>
              <w:spacing w:after="20"/>
            </w:pPr>
            <w:r>
              <w:rPr>
                <w:sz w:val="20"/>
              </w:rPr>
              <w:t xml:space="preserve"> • How much water do you drink every day? – About two litres.</w:t>
            </w:r>
          </w:p>
          <w:p>
            <w:pPr>
              <w:spacing w:after="20"/>
            </w:pPr>
            <w:r>
              <w:rPr>
                <w:sz w:val="20"/>
              </w:rPr>
              <w:t xml:space="preserve"> • We only have a few eggs and a little milk.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does not divide nouns this way, so students say *a rice*, *many waters*, *How many money?* Learn the ten common uncountables by heart: rice, water, milk, bread, meat, sugar, salt, fruit, money, information.</w:t>
            </w:r>
          </w:p>
        </w:tc>
      </w:tr>
    </w:tbl>
    <w:p>
      <w:pPr>
        <w:spacing w:after="40"/>
      </w:pPr>
    </w:p>
    <w:p>
      <w:pPr>
        <w:pStyle w:val="Heading3"/>
      </w:pPr>
      <w:r>
        <w:t>Pronunciation: The /ʃ/ sound and weak 'some'</w:t>
      </w:r>
    </w:p>
    <w:p>
      <w:pPr>
        <w:spacing w:after="80"/>
      </w:pPr>
      <w:r>
        <w:rPr>
          <w:b w:val="0"/>
          <w:i w:val="0"/>
          <w:sz w:val="21"/>
        </w:rPr>
        <w:t>'sugar' begins with /ʃ/, not /s/: /ˈʃʊɡə/. In positive sentences 'some' is weak: /səm/.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sugar /ˈʃʊɡə/</w:t>
            </w:r>
          </w:p>
          <w:p>
            <w:pPr>
              <w:spacing w:after="20"/>
            </w:pPr>
            <w:r>
              <w:rPr>
                <w:sz w:val="20"/>
              </w:rPr>
              <w:t xml:space="preserve"> • sure /ʃɔː/</w:t>
            </w:r>
          </w:p>
          <w:p>
            <w:pPr>
              <w:spacing w:after="20"/>
            </w:pPr>
            <w:r>
              <w:rPr>
                <w:sz w:val="20"/>
              </w:rPr>
              <w:t xml:space="preserve"> • she, shop, fish, dish</w:t>
            </w:r>
          </w:p>
          <w:p>
            <w:pPr>
              <w:spacing w:after="20"/>
            </w:pPr>
            <w:r>
              <w:rPr>
                <w:sz w:val="20"/>
              </w:rPr>
              <w:t xml:space="preserve"> • some /səm/ (weak) — 'There's some 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She wants some sugar and some fish.</w:t>
            </w:r>
          </w:p>
          <w:p>
            <w:pPr>
              <w:spacing w:after="20"/>
            </w:pPr>
            <w:r>
              <w:rPr>
                <w:sz w:val="20"/>
              </w:rPr>
              <w:t xml:space="preserve"> • There's some bread in the shop.</w:t>
            </w:r>
          </w:p>
        </w:tc>
      </w:tr>
    </w:tbl>
    <w:p>
      <w:pPr>
        <w:spacing w:after="40"/>
      </w:pPr>
    </w:p>
    <w:p>
      <w:pPr>
        <w:pStyle w:val="Heading3"/>
      </w:pPr>
      <w:r>
        <w:t>Listening: Some and any</w:t>
      </w:r>
    </w:p>
    <w:p>
      <w:pPr>
        <w:spacing w:after="80"/>
      </w:pPr>
      <w:r>
        <w:rPr>
          <w:b w:val="0"/>
          <w:i/>
          <w:sz w:val="21"/>
        </w:rPr>
        <w:t>You will hear a real recording: asking for and offering things. Two speakers, scripted dialogue, native English. It lasts 1:18.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1:18</w:t>
            </w:r>
          </w:p>
          <w:p>
            <w:pPr>
              <w:spacing w:after="20"/>
            </w:pPr>
            <w:r>
              <w:rPr>
                <w:sz w:val="17"/>
              </w:rPr>
              <w:t>Listen again at home: https://elllo.org/book/A1/A1-25-Any-Some.html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U5.3-L1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making plans with a friend for the weekend   B. asking for and offering things   C. places people have been to</w:t>
      </w:r>
    </w:p>
    <w:p>
      <w:pPr>
        <w:spacing w:after="80"/>
      </w:pPr>
      <w:r>
        <w:rPr>
          <w:b/>
          <w:i w:val="0"/>
          <w:color w:val="C05A11"/>
          <w:sz w:val="20"/>
        </w:rPr>
        <w:t xml:space="preserve">U5.3-L2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No, we don’t have any cheese.</w:t>
      </w:r>
    </w:p>
    <w:p>
      <w:pPr>
        <w:spacing w:after="40"/>
        <w:ind w:left="340"/>
      </w:pPr>
      <w:r>
        <w:rPr>
          <w:b w:val="0"/>
          <w:i w:val="0"/>
          <w:sz w:val="19"/>
        </w:rPr>
        <w:t>2. No, I did not. I did not see any.</w:t>
      </w:r>
    </w:p>
    <w:p>
      <w:pPr>
        <w:spacing w:after="40"/>
        <w:ind w:left="340"/>
      </w:pPr>
      <w:r>
        <w:rPr>
          <w:b w:val="0"/>
          <w:i w:val="0"/>
          <w:sz w:val="19"/>
        </w:rPr>
        <w:t>3. Oh, you know what, we don’t have any cream. Is milk OK?</w:t>
      </w:r>
    </w:p>
    <w:p>
      <w:pPr>
        <w:spacing w:after="40"/>
        <w:ind w:left="340"/>
      </w:pPr>
      <w:r>
        <w:rPr>
          <w:b w:val="0"/>
          <w:i w:val="0"/>
          <w:sz w:val="19"/>
        </w:rPr>
        <w:t>4. Oh, that is plenty. I just need five sheets.</w:t>
      </w:r>
    </w:p>
    <w:p>
      <w:pPr>
        <w:spacing w:after="40"/>
        <w:ind w:left="340"/>
      </w:pPr>
      <w:r>
        <w:rPr>
          <w:b w:val="0"/>
          <w:i w:val="0"/>
          <w:sz w:val="19"/>
        </w:rPr>
        <w:t>5. Oh great! Did you buy any potato chips?</w:t>
      </w:r>
    </w:p>
    <w:p>
      <w:pPr>
        <w:spacing w:after="80"/>
      </w:pPr>
      <w:r>
        <w:rPr>
          <w:b/>
          <w:i w:val="0"/>
          <w:color w:val="C05A11"/>
          <w:sz w:val="20"/>
        </w:rPr>
        <w:t xml:space="preserve">U5.3-L3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Do you have _____ paper?</w:t>
      </w:r>
    </w:p>
    <w:p>
      <w:pPr>
        <w:spacing w:after="40"/>
        <w:ind w:left="340"/>
      </w:pPr>
      <w:r>
        <w:rPr>
          <w:b w:val="0"/>
          <w:i w:val="0"/>
          <w:sz w:val="19"/>
        </w:rPr>
        <w:t>2. Woman: I have _____, but not much.</w:t>
      </w:r>
    </w:p>
    <w:p>
      <w:pPr>
        <w:spacing w:after="40"/>
        <w:ind w:left="340"/>
      </w:pPr>
      <w:r>
        <w:rPr>
          <w:b w:val="0"/>
          <w:i w:val="0"/>
          <w:sz w:val="19"/>
        </w:rPr>
        <w:t>3. Man: How much do you _____?</w:t>
      </w:r>
    </w:p>
    <w:p>
      <w:pPr>
        <w:spacing w:after="40"/>
        <w:ind w:left="340"/>
      </w:pPr>
      <w:r>
        <w:rPr>
          <w:b w:val="0"/>
          <w:i w:val="0"/>
          <w:sz w:val="19"/>
        </w:rPr>
        <w:t>4. Woman: I _____ about 10 sheets of paper.</w:t>
      </w:r>
    </w:p>
    <w:p>
      <w:pPr>
        <w:spacing w:after="40"/>
        <w:ind w:left="340"/>
      </w:pPr>
      <w:r>
        <w:rPr>
          <w:b w:val="0"/>
          <w:i w:val="0"/>
          <w:sz w:val="19"/>
        </w:rPr>
        <w:t>5. Man: I just _____ five sheets.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Do you have any paper?</w:t>
            </w:r>
          </w:p>
          <w:p>
            <w:pPr>
              <w:spacing w:after="20"/>
            </w:pPr>
            <w:r>
              <w:rPr>
                <w:sz w:val="18"/>
              </w:rPr>
              <w:t>Woman: I have some, but not much.</w:t>
            </w:r>
          </w:p>
          <w:p>
            <w:pPr>
              <w:spacing w:after="20"/>
            </w:pPr>
            <w:r>
              <w:rPr>
                <w:sz w:val="18"/>
              </w:rPr>
              <w:t>Man: How much do you have?</w:t>
            </w:r>
          </w:p>
          <w:p>
            <w:pPr>
              <w:spacing w:after="20"/>
            </w:pPr>
            <w:r>
              <w:rPr>
                <w:sz w:val="18"/>
              </w:rPr>
              <w:t>Woman: I have about 10 sheets of paper.</w:t>
            </w:r>
          </w:p>
          <w:p>
            <w:pPr>
              <w:spacing w:after="20"/>
            </w:pPr>
            <w:r>
              <w:rPr>
                <w:sz w:val="18"/>
              </w:rPr>
              <w:t>Man: Oh, that is plenty. I just need five sheets.</w:t>
            </w:r>
          </w:p>
          <w:p>
            <w:pPr>
              <w:spacing w:after="20"/>
            </w:pPr>
            <w:r>
              <w:rPr>
                <w:sz w:val="18"/>
              </w:rPr>
              <w:t>Woman: OK, here you go.</w:t>
            </w:r>
          </w:p>
          <w:p>
            <w:pPr>
              <w:spacing w:after="20"/>
            </w:pPr>
            <w:r>
              <w:rPr>
                <w:sz w:val="18"/>
              </w:rPr>
              <w:t>Conversation 2</w:t>
            </w:r>
          </w:p>
          <w:p>
            <w:pPr>
              <w:spacing w:after="20"/>
            </w:pPr>
            <w:r>
              <w:rPr>
                <w:sz w:val="18"/>
              </w:rPr>
              <w:t>Man: Do we have any eggs?</w:t>
            </w:r>
          </w:p>
          <w:p>
            <w:pPr>
              <w:spacing w:after="20"/>
            </w:pPr>
            <w:r>
              <w:rPr>
                <w:sz w:val="18"/>
              </w:rPr>
              <w:t>Woman: We have some. Maybe three eggs.</w:t>
            </w:r>
          </w:p>
          <w:p>
            <w:pPr>
              <w:spacing w:after="20"/>
            </w:pPr>
            <w:r>
              <w:rPr>
                <w:sz w:val="18"/>
              </w:rPr>
              <w:t>Man: OK, and do we have any cheese?</w:t>
            </w:r>
          </w:p>
          <w:p>
            <w:pPr>
              <w:spacing w:after="20"/>
            </w:pPr>
            <w:r>
              <w:rPr>
                <w:sz w:val="18"/>
              </w:rPr>
              <w:t>Woman: No, we don’t have any cheese.</w:t>
            </w:r>
          </w:p>
          <w:p>
            <w:pPr>
              <w:spacing w:after="20"/>
            </w:pPr>
            <w:r>
              <w:rPr>
                <w:sz w:val="18"/>
              </w:rPr>
              <w:t>Man: Oh, that’s too bad. I want to make an omelet.</w:t>
            </w:r>
          </w:p>
          <w:p>
            <w:pPr>
              <w:spacing w:after="20"/>
            </w:pPr>
            <w:r>
              <w:rPr>
                <w:sz w:val="18"/>
              </w:rPr>
              <w:t>… — the full script is on the lesson page (see the box above).</w:t>
            </w:r>
          </w:p>
        </w:tc>
      </w:tr>
    </w:tbl>
    <w:p>
      <w:pPr>
        <w:spacing w:after="40"/>
      </w:pPr>
    </w:p>
    <w:p>
      <w:pPr>
        <w:pStyle w:val="Heading3"/>
      </w:pPr>
      <w:r>
        <w:t>Reading: A note on the kitchen table</w:t>
      </w:r>
    </w:p>
    <w:p>
      <w:pPr>
        <w:spacing w:after="80"/>
        <w:ind w:left="170"/>
        <w:jc w:val="both"/>
      </w:pPr>
      <w:r>
        <w:rPr>
          <w:b w:val="0"/>
          <w:i w:val="0"/>
          <w:sz w:val="21"/>
        </w:rPr>
        <w:t>Mai,</w:t>
      </w:r>
    </w:p>
    <w:p>
      <w:pPr>
        <w:spacing w:after="80"/>
        <w:ind w:left="170"/>
        <w:jc w:val="both"/>
      </w:pPr>
      <w:r>
        <w:rPr>
          <w:b w:val="0"/>
          <w:i w:val="0"/>
          <w:sz w:val="21"/>
        </w:rPr>
        <w:t>I'm at your aunt's house until six. There is some rice in the pot and there are some vegetables in the fridge. There isn't any meat, so please don't wait for me — just fry the vegetables with two eggs.</w:t>
      </w:r>
    </w:p>
    <w:p>
      <w:pPr>
        <w:spacing w:after="80"/>
        <w:ind w:left="170"/>
        <w:jc w:val="both"/>
      </w:pPr>
      <w:r>
        <w:rPr>
          <w:b w:val="0"/>
          <w:i w:val="0"/>
          <w:sz w:val="21"/>
        </w:rPr>
        <w:t>If you go to the shop, we need a little sugar, a few tomatoes and a bottle of fish sauce. Don't buy any sweets!</w:t>
      </w:r>
    </w:p>
    <w:p>
      <w:pPr>
        <w:spacing w:after="80"/>
        <w:ind w:left="170"/>
        <w:jc w:val="both"/>
      </w:pPr>
      <w:r>
        <w:rPr>
          <w:b w:val="0"/>
          <w:i w:val="0"/>
          <w:sz w:val="21"/>
        </w:rPr>
        <w:t>There is some money in the blue box — 100,000 dong should be enough.</w:t>
      </w:r>
    </w:p>
    <w:p>
      <w:pPr>
        <w:spacing w:after="80"/>
        <w:ind w:left="170"/>
        <w:jc w:val="both"/>
      </w:pPr>
      <w:r>
        <w:rPr>
          <w:b w:val="0"/>
          <w:i w:val="0"/>
          <w:sz w:val="21"/>
        </w:rPr>
        <w:t>Love, Mum</w:t>
      </w:r>
    </w:p>
    <w:p>
      <w:pPr>
        <w:spacing w:after="80"/>
      </w:pPr>
      <w:r>
        <w:rPr>
          <w:b/>
          <w:i w:val="0"/>
          <w:color w:val="C05A11"/>
          <w:sz w:val="20"/>
        </w:rPr>
        <w:t xml:space="preserve">U5.3-R1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there in the pot?</w:t>
      </w:r>
    </w:p>
    <w:p>
      <w:pPr>
        <w:spacing w:after="40"/>
        <w:ind w:left="340"/>
      </w:pPr>
      <w:r>
        <w:rPr>
          <w:b w:val="0"/>
          <w:i w:val="0"/>
          <w:sz w:val="19"/>
        </w:rPr>
        <w:t>2. What isn't there?</w:t>
      </w:r>
    </w:p>
    <w:p>
      <w:pPr>
        <w:spacing w:after="40"/>
        <w:ind w:left="340"/>
      </w:pPr>
      <w:r>
        <w:rPr>
          <w:b w:val="0"/>
          <w:i w:val="0"/>
          <w:sz w:val="19"/>
        </w:rPr>
        <w:t>3. What should Mai cook?</w:t>
      </w:r>
    </w:p>
    <w:p>
      <w:pPr>
        <w:spacing w:after="40"/>
        <w:ind w:left="340"/>
      </w:pPr>
      <w:r>
        <w:rPr>
          <w:b w:val="0"/>
          <w:i w:val="0"/>
          <w:sz w:val="19"/>
        </w:rPr>
        <w:t>4. Write the three things to buy.</w:t>
      </w:r>
    </w:p>
    <w:p>
      <w:pPr>
        <w:spacing w:after="40"/>
        <w:ind w:left="340"/>
      </w:pPr>
      <w:r>
        <w:rPr>
          <w:b w:val="0"/>
          <w:i w:val="0"/>
          <w:sz w:val="19"/>
        </w:rPr>
        <w:t>5. How much money is in the blue box?</w:t>
      </w:r>
    </w:p>
    <w:p>
      <w:pPr>
        <w:spacing w:after="80"/>
      </w:pPr>
      <w:r>
        <w:rPr>
          <w:b/>
          <w:i w:val="0"/>
          <w:color w:val="C05A11"/>
          <w:sz w:val="20"/>
        </w:rPr>
        <w:t xml:space="preserve">U5.3-R2  </w:t>
      </w:r>
      <w:r>
        <w:rPr>
          <w:b/>
          <w:i w:val="0"/>
          <w:color w:val="1F3B63"/>
          <w:sz w:val="20"/>
        </w:rPr>
        <w:t>Find the language</w:t>
      </w:r>
      <w:r>
        <w:rPr>
          <w:b w:val="0"/>
          <w:i w:val="0"/>
          <w:color w:val="595959"/>
          <w:sz w:val="17"/>
        </w:rPr>
        <w:t xml:space="preserve">   ★★☆</w:t>
      </w:r>
    </w:p>
    <w:p>
      <w:pPr>
        <w:spacing w:after="80"/>
        <w:ind w:left="170"/>
      </w:pPr>
      <w:r>
        <w:rPr>
          <w:b w:val="0"/>
          <w:i/>
          <w:sz w:val="19"/>
        </w:rPr>
        <w:t>Find in the note:</w:t>
      </w:r>
    </w:p>
    <w:p>
      <w:pPr>
        <w:spacing w:after="40"/>
        <w:ind w:left="340"/>
      </w:pPr>
      <w:r>
        <w:rPr>
          <w:b w:val="0"/>
          <w:i w:val="0"/>
          <w:sz w:val="19"/>
        </w:rPr>
        <w:t>1. two examples of 'some'</w:t>
      </w:r>
    </w:p>
    <w:p>
      <w:pPr>
        <w:spacing w:after="40"/>
        <w:ind w:left="340"/>
      </w:pPr>
      <w:r>
        <w:rPr>
          <w:b w:val="0"/>
          <w:i w:val="0"/>
          <w:sz w:val="19"/>
        </w:rPr>
        <w:t>2. one example of 'any' in a negative</w:t>
      </w:r>
    </w:p>
    <w:p>
      <w:pPr>
        <w:spacing w:after="40"/>
        <w:ind w:left="340"/>
      </w:pPr>
      <w:r>
        <w:rPr>
          <w:b w:val="0"/>
          <w:i w:val="0"/>
          <w:sz w:val="19"/>
        </w:rPr>
        <w:t>3. one example of 'a little'</w:t>
      </w:r>
    </w:p>
    <w:p>
      <w:pPr>
        <w:spacing w:after="40"/>
        <w:ind w:left="340"/>
      </w:pPr>
      <w:r>
        <w:rPr>
          <w:b w:val="0"/>
          <w:i w:val="0"/>
          <w:sz w:val="19"/>
        </w:rPr>
        <w:t>4. one example of 'a few'</w:t>
      </w:r>
    </w:p>
    <w:p>
      <w:pPr>
        <w:pStyle w:val="Heading3"/>
      </w:pPr>
      <w:r>
        <w:t>Practice</w:t>
      </w:r>
    </w:p>
    <w:p>
      <w:pPr>
        <w:spacing w:after="80"/>
      </w:pPr>
      <w:r>
        <w:rPr>
          <w:b/>
          <w:i w:val="0"/>
          <w:color w:val="C05A11"/>
          <w:sz w:val="20"/>
        </w:rPr>
        <w:t xml:space="preserve">U5.3-G1  </w:t>
      </w:r>
      <w:r>
        <w:rPr>
          <w:b/>
          <w:i w:val="0"/>
          <w:color w:val="1F3B63"/>
          <w:sz w:val="20"/>
        </w:rPr>
        <w:t>Countable or uncountable?</w:t>
      </w:r>
      <w:r>
        <w:rPr>
          <w:b w:val="0"/>
          <w:i w:val="0"/>
          <w:color w:val="595959"/>
          <w:sz w:val="17"/>
        </w:rPr>
        <w:t xml:space="preserve">   ★☆☆</w:t>
      </w:r>
    </w:p>
    <w:p>
      <w:pPr>
        <w:spacing w:after="80"/>
        <w:ind w:left="170"/>
      </w:pPr>
      <w:r>
        <w:rPr>
          <w:b w:val="0"/>
          <w:i/>
          <w:sz w:val="19"/>
        </w:rPr>
        <w:t>Write C or U.</w:t>
      </w:r>
    </w:p>
    <w:p>
      <w:pPr>
        <w:spacing w:after="40"/>
        <w:ind w:left="340"/>
      </w:pPr>
      <w:r>
        <w:rPr>
          <w:b w:val="0"/>
          <w:i w:val="0"/>
          <w:sz w:val="19"/>
        </w:rPr>
        <w:t>1. egg ___</w:t>
      </w:r>
    </w:p>
    <w:p>
      <w:pPr>
        <w:spacing w:after="40"/>
        <w:ind w:left="340"/>
      </w:pPr>
      <w:r>
        <w:rPr>
          <w:b w:val="0"/>
          <w:i w:val="0"/>
          <w:sz w:val="19"/>
        </w:rPr>
        <w:t>2. rice ___</w:t>
      </w:r>
    </w:p>
    <w:p>
      <w:pPr>
        <w:spacing w:after="40"/>
        <w:ind w:left="340"/>
      </w:pPr>
      <w:r>
        <w:rPr>
          <w:b w:val="0"/>
          <w:i w:val="0"/>
          <w:sz w:val="19"/>
        </w:rPr>
        <w:t>3. tomato ___</w:t>
      </w:r>
    </w:p>
    <w:p>
      <w:pPr>
        <w:spacing w:after="40"/>
        <w:ind w:left="340"/>
      </w:pPr>
      <w:r>
        <w:rPr>
          <w:b w:val="0"/>
          <w:i w:val="0"/>
          <w:sz w:val="19"/>
        </w:rPr>
        <w:t>4. water ___</w:t>
      </w:r>
    </w:p>
    <w:p>
      <w:pPr>
        <w:spacing w:after="40"/>
        <w:ind w:left="340"/>
      </w:pPr>
      <w:r>
        <w:rPr>
          <w:b w:val="0"/>
          <w:i w:val="0"/>
          <w:sz w:val="19"/>
        </w:rPr>
        <w:t>5. bread ___</w:t>
      </w:r>
    </w:p>
    <w:p>
      <w:pPr>
        <w:spacing w:after="40"/>
        <w:ind w:left="340"/>
      </w:pPr>
      <w:r>
        <w:rPr>
          <w:b w:val="0"/>
          <w:i w:val="0"/>
          <w:sz w:val="19"/>
        </w:rPr>
        <w:t>6. banana ___</w:t>
      </w:r>
    </w:p>
    <w:p>
      <w:pPr>
        <w:spacing w:after="40"/>
        <w:ind w:left="340"/>
      </w:pPr>
      <w:r>
        <w:rPr>
          <w:b w:val="0"/>
          <w:i w:val="0"/>
          <w:sz w:val="19"/>
        </w:rPr>
        <w:t>7. sugar ___</w:t>
      </w:r>
    </w:p>
    <w:p>
      <w:pPr>
        <w:spacing w:after="40"/>
        <w:ind w:left="340"/>
      </w:pPr>
      <w:r>
        <w:rPr>
          <w:b w:val="0"/>
          <w:i w:val="0"/>
          <w:sz w:val="19"/>
        </w:rPr>
        <w:t>8. money ___</w:t>
      </w:r>
    </w:p>
    <w:p>
      <w:pPr>
        <w:spacing w:after="40"/>
        <w:ind w:left="340"/>
      </w:pPr>
      <w:r>
        <w:rPr>
          <w:b w:val="0"/>
          <w:i w:val="0"/>
          <w:sz w:val="19"/>
        </w:rPr>
        <w:t>9. apple ___</w:t>
      </w:r>
    </w:p>
    <w:p>
      <w:pPr>
        <w:spacing w:after="40"/>
        <w:ind w:left="340"/>
      </w:pPr>
      <w:r>
        <w:rPr>
          <w:b w:val="0"/>
          <w:i w:val="0"/>
          <w:sz w:val="19"/>
        </w:rPr>
        <w:t>10. milk ___</w:t>
      </w:r>
    </w:p>
    <w:p>
      <w:pPr>
        <w:spacing w:after="80"/>
      </w:pPr>
      <w:r>
        <w:rPr>
          <w:b/>
          <w:i w:val="0"/>
          <w:color w:val="C05A11"/>
          <w:sz w:val="20"/>
        </w:rPr>
        <w:t xml:space="preserve">U5.3-G2  </w:t>
      </w:r>
      <w:r>
        <w:rPr>
          <w:b/>
          <w:i w:val="0"/>
          <w:color w:val="1F3B63"/>
          <w:sz w:val="20"/>
        </w:rPr>
        <w:t>much or many?</w:t>
      </w:r>
      <w:r>
        <w:rPr>
          <w:b w:val="0"/>
          <w:i w:val="0"/>
          <w:color w:val="595959"/>
          <w:sz w:val="17"/>
        </w:rPr>
        <w:t xml:space="preserve">   ★☆☆</w:t>
      </w:r>
    </w:p>
    <w:p>
      <w:pPr>
        <w:spacing w:after="80"/>
        <w:ind w:left="170"/>
      </w:pPr>
      <w:r>
        <w:rPr>
          <w:b w:val="0"/>
          <w:i/>
          <w:sz w:val="19"/>
        </w:rPr>
        <w:t>Complete the questions.</w:t>
      </w:r>
    </w:p>
    <w:p>
      <w:pPr>
        <w:spacing w:after="40"/>
        <w:ind w:left="340"/>
      </w:pPr>
      <w:r>
        <w:rPr>
          <w:b w:val="0"/>
          <w:i w:val="0"/>
          <w:sz w:val="19"/>
        </w:rPr>
        <w:t>1. How ______ eggs do we need?</w:t>
      </w:r>
    </w:p>
    <w:p>
      <w:pPr>
        <w:spacing w:after="40"/>
        <w:ind w:left="340"/>
      </w:pPr>
      <w:r>
        <w:rPr>
          <w:b w:val="0"/>
          <w:i w:val="0"/>
          <w:sz w:val="19"/>
        </w:rPr>
        <w:t>2. How ______ sugar is there?</w:t>
      </w:r>
    </w:p>
    <w:p>
      <w:pPr>
        <w:spacing w:after="40"/>
        <w:ind w:left="340"/>
      </w:pPr>
      <w:r>
        <w:rPr>
          <w:b w:val="0"/>
          <w:i w:val="0"/>
          <w:sz w:val="19"/>
        </w:rPr>
        <w:t>3. How ______ bottles of water?</w:t>
      </w:r>
    </w:p>
    <w:p>
      <w:pPr>
        <w:spacing w:after="40"/>
        <w:ind w:left="340"/>
      </w:pPr>
      <w:r>
        <w:rPr>
          <w:b w:val="0"/>
          <w:i w:val="0"/>
          <w:sz w:val="19"/>
        </w:rPr>
        <w:t>4. How ______ money have you got?</w:t>
      </w:r>
    </w:p>
    <w:p>
      <w:pPr>
        <w:spacing w:after="40"/>
        <w:ind w:left="340"/>
      </w:pPr>
      <w:r>
        <w:rPr>
          <w:b w:val="0"/>
          <w:i w:val="0"/>
          <w:sz w:val="19"/>
        </w:rPr>
        <w:t>5. How ______ tomatoes shall I buy?</w:t>
      </w:r>
    </w:p>
    <w:p>
      <w:pPr>
        <w:spacing w:after="40"/>
        <w:ind w:left="340"/>
      </w:pPr>
      <w:r>
        <w:rPr>
          <w:b w:val="0"/>
          <w:i w:val="0"/>
          <w:sz w:val="19"/>
        </w:rPr>
        <w:t>6. How ______ rice do you eat a day?</w:t>
      </w:r>
    </w:p>
    <w:p>
      <w:pPr>
        <w:pStyle w:val="Heading3"/>
      </w:pPr>
      <w:r>
        <w:t>Now you try</w:t>
      </w:r>
    </w:p>
    <w:p>
      <w:pPr>
        <w:spacing w:after="80"/>
      </w:pPr>
      <w:r>
        <w:rPr>
          <w:b/>
          <w:i w:val="0"/>
          <w:color w:val="C05A11"/>
          <w:sz w:val="20"/>
        </w:rPr>
        <w:t xml:space="preserve">U5.3-I1  </w:t>
      </w:r>
      <w:r>
        <w:rPr>
          <w:b/>
          <w:i w:val="0"/>
          <w:color w:val="1F3B63"/>
          <w:sz w:val="20"/>
        </w:rPr>
        <w:t>a little / a few / a lot of</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There is only ______ milk left.</w:t>
      </w:r>
    </w:p>
    <w:p>
      <w:pPr>
        <w:spacing w:after="40"/>
        <w:ind w:left="340"/>
      </w:pPr>
      <w:r>
        <w:rPr>
          <w:b w:val="0"/>
          <w:i w:val="0"/>
          <w:sz w:val="19"/>
        </w:rPr>
        <w:t>2. We have ______ eggs — about three.</w:t>
      </w:r>
    </w:p>
    <w:p>
      <w:pPr>
        <w:spacing w:after="40"/>
        <w:ind w:left="340"/>
      </w:pPr>
      <w:r>
        <w:rPr>
          <w:b w:val="0"/>
          <w:i w:val="0"/>
          <w:sz w:val="19"/>
        </w:rPr>
        <w:t>3. She puts ______ salt in the soup (a small amount).</w:t>
      </w:r>
    </w:p>
    <w:p>
      <w:pPr>
        <w:spacing w:after="40"/>
        <w:ind w:left="340"/>
      </w:pPr>
      <w:r>
        <w:rPr>
          <w:b w:val="0"/>
          <w:i w:val="0"/>
          <w:sz w:val="19"/>
        </w:rPr>
        <w:t>4. There are ______ people at the market today (many).</w:t>
      </w:r>
    </w:p>
    <w:p>
      <w:pPr>
        <w:spacing w:after="40"/>
        <w:ind w:left="340"/>
      </w:pPr>
      <w:r>
        <w:rPr>
          <w:b w:val="0"/>
          <w:i w:val="0"/>
          <w:sz w:val="19"/>
        </w:rPr>
        <w:t>5. I need ______ tomatoes for the salad (3 or 4).</w:t>
      </w:r>
    </w:p>
    <w:p>
      <w:pPr>
        <w:spacing w:after="80"/>
      </w:pPr>
      <w:r>
        <w:rPr>
          <w:b/>
          <w:i w:val="0"/>
          <w:color w:val="C05A11"/>
          <w:sz w:val="20"/>
        </w:rPr>
        <w:t xml:space="preserve">U5.3-I2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How many money do you have?</w:t>
      </w:r>
    </w:p>
    <w:p>
      <w:pPr>
        <w:spacing w:after="40"/>
        <w:ind w:left="340"/>
      </w:pPr>
      <w:r>
        <w:rPr>
          <w:b w:val="0"/>
          <w:i w:val="0"/>
          <w:sz w:val="19"/>
        </w:rPr>
        <w:t>2. There are some rice in the pot.</w:t>
      </w:r>
    </w:p>
    <w:p>
      <w:pPr>
        <w:spacing w:after="40"/>
        <w:ind w:left="340"/>
      </w:pPr>
      <w:r>
        <w:rPr>
          <w:b w:val="0"/>
          <w:i w:val="0"/>
          <w:sz w:val="19"/>
        </w:rPr>
        <w:t>3. I don't want some sugar.</w:t>
      </w:r>
    </w:p>
    <w:p>
      <w:pPr>
        <w:spacing w:after="40"/>
        <w:ind w:left="340"/>
      </w:pPr>
      <w:r>
        <w:rPr>
          <w:b w:val="0"/>
          <w:i w:val="0"/>
          <w:sz w:val="19"/>
        </w:rPr>
        <w:t>4. She bought three breads.</w:t>
      </w:r>
    </w:p>
    <w:p>
      <w:pPr>
        <w:spacing w:after="40"/>
        <w:ind w:left="340"/>
      </w:pPr>
      <w:r>
        <w:rPr>
          <w:b w:val="0"/>
          <w:i w:val="0"/>
          <w:sz w:val="19"/>
        </w:rPr>
        <w:t>5. How much eggs do we need?</w:t>
      </w:r>
    </w:p>
    <w:p>
      <w:pPr>
        <w:spacing w:after="40"/>
        <w:ind w:left="340"/>
      </w:pPr>
      <w:r>
        <w:rPr>
          <w:b w:val="0"/>
          <w:i w:val="0"/>
          <w:sz w:val="19"/>
        </w:rPr>
        <w:t>6. There isn't many milk.</w:t>
      </w:r>
    </w:p>
    <w:p>
      <w:pPr>
        <w:pStyle w:val="Heading3"/>
      </w:pPr>
      <w:r>
        <w:t>Speaking</w:t>
      </w:r>
    </w:p>
    <w:p>
      <w:pPr>
        <w:spacing w:after="80"/>
      </w:pPr>
      <w:r>
        <w:rPr>
          <w:b/>
          <w:i w:val="0"/>
          <w:color w:val="C05A11"/>
          <w:sz w:val="20"/>
        </w:rPr>
        <w:t xml:space="preserve">U5.3-S1  </w:t>
      </w:r>
      <w:r>
        <w:rPr>
          <w:b/>
          <w:i w:val="0"/>
          <w:color w:val="1F3B63"/>
          <w:sz w:val="20"/>
        </w:rPr>
        <w:t>What's in your kitchen?</w:t>
      </w:r>
      <w:r>
        <w:rPr>
          <w:b w:val="0"/>
          <w:i w:val="0"/>
          <w:color w:val="595959"/>
          <w:sz w:val="17"/>
        </w:rPr>
        <w:t xml:space="preserve">   ★★☆</w:t>
      </w:r>
    </w:p>
    <w:p>
      <w:pPr>
        <w:spacing w:after="80"/>
        <w:ind w:left="170"/>
      </w:pPr>
      <w:r>
        <w:rPr>
          <w:b w:val="0"/>
          <w:i/>
          <w:sz w:val="19"/>
        </w:rPr>
        <w:t>Ask your partner about six things.</w:t>
      </w:r>
    </w:p>
    <w:p>
      <w:pPr>
        <w:spacing w:after="40"/>
        <w:ind w:left="340"/>
      </w:pPr>
      <w:r>
        <w:rPr>
          <w:b w:val="0"/>
          <w:i w:val="0"/>
          <w:sz w:val="19"/>
        </w:rPr>
        <w:t>A: Is there any milk in your fridge?  B: Yes, there is. / No, there isn't any.</w:t>
      </w:r>
    </w:p>
    <w:p>
      <w:pPr>
        <w:spacing w:after="40"/>
        <w:ind w:left="340"/>
      </w:pPr>
      <w:r>
        <w:rPr>
          <w:b w:val="0"/>
          <w:i w:val="0"/>
          <w:sz w:val="19"/>
        </w:rPr>
        <w:t>A: How many eggs are there?  B: About six.</w:t>
      </w:r>
    </w:p>
    <w:p>
      <w:pPr>
        <w:spacing w:after="80"/>
      </w:pPr>
      <w:r>
        <w:rPr>
          <w:b/>
          <w:i w:val="0"/>
          <w:color w:val="C05A11"/>
          <w:sz w:val="20"/>
        </w:rPr>
        <w:t xml:space="preserve">U5.3-S2  </w:t>
      </w:r>
      <w:r>
        <w:rPr>
          <w:b/>
          <w:i w:val="0"/>
          <w:color w:val="1F3B63"/>
          <w:sz w:val="20"/>
        </w:rPr>
        <w:t>Plan a picnic</w:t>
      </w:r>
      <w:r>
        <w:rPr>
          <w:b w:val="0"/>
          <w:i w:val="0"/>
          <w:color w:val="595959"/>
          <w:sz w:val="17"/>
        </w:rPr>
        <w:t xml:space="preserve">   ★★★</w:t>
      </w:r>
    </w:p>
    <w:p>
      <w:pPr>
        <w:spacing w:after="80"/>
        <w:ind w:left="170"/>
      </w:pPr>
      <w:r>
        <w:rPr>
          <w:b w:val="0"/>
          <w:i/>
          <w:sz w:val="19"/>
        </w:rPr>
        <w:t>In pairs, plan the food for a class picnic of ten students. Say how much / how many of everything.</w:t>
      </w:r>
    </w:p>
    <w:p>
      <w:pPr>
        <w:spacing w:after="40"/>
        <w:ind w:left="340"/>
      </w:pPr>
      <w:r>
        <w:rPr>
          <w:b w:val="0"/>
          <w:i w:val="0"/>
          <w:sz w:val="19"/>
        </w:rPr>
        <w:t>Frame: 'We need ten bottles of water, two kilos of rice, a few tomatoes…'</w:t>
      </w:r>
    </w:p>
    <w:p>
      <w:pPr>
        <w:pStyle w:val="Heading3"/>
      </w:pPr>
      <w:r>
        <w:t>Real-life English</w:t>
      </w:r>
    </w:p>
    <w:p>
      <w:pPr>
        <w:spacing w:after="80"/>
      </w:pPr>
      <w:r>
        <w:rPr>
          <w:b/>
          <w:i w:val="0"/>
          <w:sz w:val="21"/>
        </w:rPr>
        <w:t xml:space="preserve">You will learn to: </w:t>
      </w:r>
      <w:r>
        <w:rPr>
          <w:b w:val="0"/>
          <w:i w:val="0"/>
          <w:sz w:val="21"/>
        </w:rPr>
        <w:t>Checking what you need and making a shopping list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Is there any…?</w:t>
            </w:r>
          </w:p>
          <w:p>
            <w:pPr>
              <w:spacing w:after="20"/>
            </w:pPr>
            <w:r>
              <w:rPr>
                <w:sz w:val="20"/>
              </w:rPr>
              <w:t xml:space="preserve"> • Are there any…?</w:t>
            </w:r>
          </w:p>
          <w:p>
            <w:pPr>
              <w:spacing w:after="20"/>
            </w:pPr>
            <w:r>
              <w:rPr>
                <w:sz w:val="20"/>
              </w:rPr>
              <w:t xml:space="preserve"> • How much…do we need?</w:t>
            </w:r>
          </w:p>
          <w:p>
            <w:pPr>
              <w:spacing w:after="20"/>
            </w:pPr>
            <w:r>
              <w:rPr>
                <w:sz w:val="20"/>
              </w:rPr>
              <w:t xml:space="preserve"> • How many…shall I buy?</w:t>
            </w:r>
          </w:p>
          <w:p>
            <w:pPr>
              <w:spacing w:after="20"/>
            </w:pPr>
            <w:r>
              <w:rPr>
                <w:sz w:val="20"/>
              </w:rPr>
              <w:t xml:space="preserve"> • We've run out of…</w:t>
            </w:r>
          </w:p>
          <w:p>
            <w:pPr>
              <w:spacing w:after="20"/>
            </w:pPr>
            <w:r>
              <w:rPr>
                <w:sz w:val="20"/>
              </w:rPr>
              <w:t xml:space="preserve"> • That's enough.</w:t>
            </w:r>
          </w:p>
        </w:tc>
      </w:tr>
    </w:tbl>
    <w:p>
      <w:pPr>
        <w:spacing w:after="40"/>
      </w:pPr>
    </w:p>
    <w:p>
      <w:pPr>
        <w:spacing w:after="80"/>
      </w:pPr>
      <w:r>
        <w:rPr>
          <w:b/>
          <w:i w:val="0"/>
          <w:color w:val="0E7C66"/>
          <w:sz w:val="21"/>
        </w:rPr>
        <w:t xml:space="preserve">Role play: </w:t>
      </w:r>
      <w:r>
        <w:rPr>
          <w:b w:val="0"/>
          <w:i w:val="0"/>
          <w:sz w:val="21"/>
        </w:rPr>
        <w:t>Two flatmates check the kitchen and write a shopping list of six items with quantities.</w:t>
      </w:r>
    </w:p>
    <w:p>
      <w:pPr>
        <w:spacing w:after="80"/>
      </w:pPr>
      <w:r>
        <w:rPr>
          <w:b/>
          <w:i w:val="0"/>
          <w:color w:val="0E7C66"/>
          <w:sz w:val="21"/>
        </w:rPr>
        <w:t xml:space="preserve">You can use this when: </w:t>
      </w:r>
      <w:r>
        <w:rPr>
          <w:b w:val="0"/>
          <w:i w:val="0"/>
          <w:sz w:val="21"/>
        </w:rPr>
        <w:t>Shopping, cooking and planning a meal with someone else.</w:t>
      </w:r>
    </w:p>
    <w:p>
      <w:pPr>
        <w:pStyle w:val="Heading3"/>
      </w:pPr>
      <w:r>
        <w:t>Writing</w:t>
      </w:r>
    </w:p>
    <w:p>
      <w:pPr>
        <w:spacing w:after="80"/>
      </w:pPr>
      <w:r>
        <w:rPr>
          <w:b/>
          <w:i w:val="0"/>
          <w:color w:val="C05A11"/>
          <w:sz w:val="20"/>
        </w:rPr>
        <w:t xml:space="preserve">U5.3-W1  </w:t>
      </w:r>
      <w:r>
        <w:rPr>
          <w:b/>
          <w:i w:val="0"/>
          <w:color w:val="1F3B63"/>
          <w:sz w:val="20"/>
        </w:rPr>
        <w:t>Some or any?</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There is ______ rice in the pot.</w:t>
      </w:r>
    </w:p>
    <w:p>
      <w:pPr>
        <w:spacing w:after="40"/>
        <w:ind w:left="340"/>
      </w:pPr>
      <w:r>
        <w:rPr>
          <w:b w:val="0"/>
          <w:i w:val="0"/>
          <w:sz w:val="19"/>
        </w:rPr>
        <w:t>2. There aren't ______ tomatoes.</w:t>
      </w:r>
    </w:p>
    <w:p>
      <w:pPr>
        <w:spacing w:after="40"/>
        <w:ind w:left="340"/>
      </w:pPr>
      <w:r>
        <w:rPr>
          <w:b w:val="0"/>
          <w:i w:val="0"/>
          <w:sz w:val="19"/>
        </w:rPr>
        <w:t>3. Is there ______ milk?</w:t>
      </w:r>
    </w:p>
    <w:p>
      <w:pPr>
        <w:spacing w:after="40"/>
        <w:ind w:left="340"/>
      </w:pPr>
      <w:r>
        <w:rPr>
          <w:b w:val="0"/>
          <w:i w:val="0"/>
          <w:sz w:val="19"/>
        </w:rPr>
        <w:t>4. We need ______ sugar.</w:t>
      </w:r>
    </w:p>
    <w:p>
      <w:pPr>
        <w:spacing w:after="40"/>
        <w:ind w:left="340"/>
      </w:pPr>
      <w:r>
        <w:rPr>
          <w:b w:val="0"/>
          <w:i w:val="0"/>
          <w:sz w:val="19"/>
        </w:rPr>
        <w:t>5. I don't want ______ sweets.</w:t>
      </w:r>
    </w:p>
    <w:p>
      <w:pPr>
        <w:spacing w:after="40"/>
        <w:ind w:left="340"/>
      </w:pPr>
      <w:r>
        <w:rPr>
          <w:b w:val="0"/>
          <w:i w:val="0"/>
          <w:sz w:val="19"/>
        </w:rPr>
        <w:t>6. Would you like ______ tea?</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Countable vs uncountable (10 common uncountables)</w:t>
            </w:r>
          </w:p>
          <w:p>
            <w:pPr>
              <w:spacing w:after="20"/>
            </w:pPr>
            <w:r>
              <w:rPr>
                <w:sz w:val="20"/>
              </w:rPr>
              <w:t xml:space="preserve"> ✓ some (+) / any (– ?)</w:t>
            </w:r>
          </w:p>
          <w:p>
            <w:pPr>
              <w:spacing w:after="20"/>
            </w:pPr>
            <w:r>
              <w:rPr>
                <w:sz w:val="20"/>
              </w:rPr>
              <w:t xml:space="preserve"> ✓ many + countable / much + uncountable</w:t>
            </w:r>
          </w:p>
          <w:p>
            <w:pPr>
              <w:spacing w:after="20"/>
            </w:pPr>
            <w:r>
              <w:rPr>
                <w:sz w:val="20"/>
              </w:rPr>
              <w:t xml:space="preserve"> ✓ a few / a little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U5.3-H1  Grammar — Write C (countable) or U (uncountable).</w:t>
            </w:r>
          </w:p>
          <w:p>
            <w:pPr>
              <w:spacing w:after="20"/>
            </w:pPr>
            <w:r>
              <w:rPr>
                <w:sz w:val="20"/>
              </w:rPr>
              <w:t xml:space="preserve"> • U5.3-H2  Grammar — Complete with some, any, much, many, a little, a few.</w:t>
            </w:r>
          </w:p>
          <w:p>
            <w:pPr>
              <w:spacing w:after="20"/>
            </w:pPr>
            <w:r>
              <w:rPr>
                <w:sz w:val="20"/>
              </w:rPr>
              <w:t xml:space="preserve"> • U5.3-H3  Writing — Write a note to a family member: what is in the kitchen and what to buy (5 sentences).</w:t>
            </w:r>
          </w:p>
          <w:p>
            <w:pPr>
              <w:spacing w:after="20"/>
            </w:pPr>
            <w:r>
              <w:rPr>
                <w:sz w:val="20"/>
              </w:rPr>
              <w:t xml:space="preserve"> • U5.3-H4  Pronunciation — Say these /ʃ/ words five times: sugar, sure, she, shop, fish, dish.</w:t>
            </w:r>
          </w:p>
        </w:tc>
      </w:tr>
    </w:tbl>
    <w:p>
      <w:pPr>
        <w:spacing w:after="40"/>
      </w:pPr>
    </w:p>
    <w:p>
      <w:r>
        <w:br w:type="page"/>
      </w:r>
    </w:p>
    <w:p>
      <w:pPr>
        <w:pStyle w:val="Heading2"/>
      </w:pPr>
      <w:r>
        <w:t>Unit 5 – Lesson 4: Communication – Everyday English: ordering food</w:t>
      </w:r>
    </w:p>
    <w:p>
      <w:pPr>
        <w:spacing w:after="80"/>
      </w:pPr>
      <w:r>
        <w:rPr>
          <w:b w:val="0"/>
          <w:i/>
          <w:color w:val="595959"/>
          <w:sz w:val="18"/>
        </w:rPr>
        <w:t>Period 36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order food and drink politely in a restaurant or at a street stall</w:t>
            </w:r>
          </w:p>
          <w:p>
            <w:pPr>
              <w:spacing w:after="20"/>
            </w:pPr>
            <w:r>
              <w:rPr>
                <w:sz w:val="20"/>
              </w:rPr>
              <w:t>• ask about a dish and about the price</w:t>
            </w:r>
          </w:p>
          <w:p>
            <w:pPr>
              <w:spacing w:after="20"/>
            </w:pPr>
            <w:r>
              <w:rPr>
                <w:sz w:val="20"/>
              </w:rPr>
              <w:t>• take part in an 8-turn restaurant role play</w:t>
            </w:r>
          </w:p>
          <w:p>
            <w:pPr>
              <w:spacing w:after="20"/>
            </w:pPr>
            <w:r>
              <w:rPr>
                <w:sz w:val="20"/>
              </w:rPr>
              <w:t>• write a short review of a meal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menu</w:t>
            </w:r>
          </w:p>
        </w:tc>
        <w:tc>
          <w:tcPr>
            <w:tcW w:type="dxa" w:w="794"/>
          </w:tcPr>
          <w:p>
            <w:pPr>
              <w:spacing w:after="20"/>
            </w:pPr>
            <w:r/>
            <w:r>
              <w:rPr>
                <w:sz w:val="18"/>
              </w:rPr>
              <w:t>n</w:t>
            </w:r>
          </w:p>
        </w:tc>
        <w:tc>
          <w:tcPr>
            <w:tcW w:type="dxa" w:w="1814"/>
          </w:tcPr>
          <w:p>
            <w:pPr>
              <w:spacing w:after="20"/>
            </w:pPr>
            <w:r/>
            <w:r>
              <w:rPr>
                <w:sz w:val="18"/>
              </w:rPr>
              <w:t>/ˈmenjuː/</w:t>
            </w:r>
          </w:p>
        </w:tc>
        <w:tc>
          <w:tcPr>
            <w:tcW w:type="dxa" w:w="1701"/>
          </w:tcPr>
          <w:p>
            <w:pPr>
              <w:spacing w:after="20"/>
            </w:pPr>
            <w:r/>
            <w:r>
              <w:rPr>
                <w:sz w:val="18"/>
              </w:rPr>
              <w:t>thực đơn</w:t>
            </w:r>
          </w:p>
        </w:tc>
        <w:tc>
          <w:tcPr>
            <w:tcW w:type="dxa" w:w="3402"/>
          </w:tcPr>
          <w:p>
            <w:pPr>
              <w:spacing w:after="20"/>
            </w:pPr>
            <w:r/>
            <w:r>
              <w:rPr>
                <w:sz w:val="18"/>
              </w:rPr>
              <w:t>Could I see the menu, please?</w:t>
            </w:r>
          </w:p>
        </w:tc>
      </w:tr>
      <w:tr>
        <w:tc>
          <w:tcPr>
            <w:tcW w:type="dxa" w:w="1928"/>
            <w:shd w:val="clear" w:color="auto" w:fill="F7F9FB"/>
          </w:tcPr>
          <w:p>
            <w:pPr>
              <w:spacing w:after="20"/>
            </w:pPr>
            <w:r/>
            <w:r>
              <w:rPr>
                <w:sz w:val="18"/>
              </w:rPr>
              <w:t>order</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/ˈɔːdə/</w:t>
            </w:r>
          </w:p>
        </w:tc>
        <w:tc>
          <w:tcPr>
            <w:tcW w:type="dxa" w:w="1701"/>
            <w:shd w:val="clear" w:color="auto" w:fill="F7F9FB"/>
          </w:tcPr>
          <w:p>
            <w:pPr>
              <w:spacing w:after="20"/>
            </w:pPr>
            <w:r/>
            <w:r>
              <w:rPr>
                <w:sz w:val="18"/>
              </w:rPr>
              <w:t>gọi món</w:t>
            </w:r>
          </w:p>
        </w:tc>
        <w:tc>
          <w:tcPr>
            <w:tcW w:type="dxa" w:w="3402"/>
            <w:shd w:val="clear" w:color="auto" w:fill="F7F9FB"/>
          </w:tcPr>
          <w:p>
            <w:pPr>
              <w:spacing w:after="20"/>
            </w:pPr>
            <w:r/>
            <w:r>
              <w:rPr>
                <w:sz w:val="18"/>
              </w:rPr>
              <w:t>Are you ready to order?</w:t>
            </w:r>
          </w:p>
        </w:tc>
      </w:tr>
      <w:tr>
        <w:tc>
          <w:tcPr>
            <w:tcW w:type="dxa" w:w="1928"/>
          </w:tcPr>
          <w:p>
            <w:pPr>
              <w:spacing w:after="20"/>
            </w:pPr>
            <w:r/>
            <w:r>
              <w:rPr>
                <w:sz w:val="18"/>
              </w:rPr>
              <w:t>waiter/waitress</w:t>
            </w:r>
          </w:p>
        </w:tc>
        <w:tc>
          <w:tcPr>
            <w:tcW w:type="dxa" w:w="794"/>
          </w:tcPr>
          <w:p>
            <w:pPr>
              <w:spacing w:after="20"/>
            </w:pPr>
            <w:r/>
            <w:r>
              <w:rPr>
                <w:sz w:val="18"/>
              </w:rPr>
              <w:t>n</w:t>
            </w:r>
          </w:p>
        </w:tc>
        <w:tc>
          <w:tcPr>
            <w:tcW w:type="dxa" w:w="1814"/>
          </w:tcPr>
          <w:p>
            <w:pPr>
              <w:spacing w:after="20"/>
            </w:pPr>
            <w:r/>
            <w:r>
              <w:rPr>
                <w:sz w:val="18"/>
              </w:rPr>
              <w:t>/ˈweɪtə/</w:t>
            </w:r>
          </w:p>
        </w:tc>
        <w:tc>
          <w:tcPr>
            <w:tcW w:type="dxa" w:w="1701"/>
          </w:tcPr>
          <w:p>
            <w:pPr>
              <w:spacing w:after="20"/>
            </w:pPr>
            <w:r/>
            <w:r>
              <w:rPr>
                <w:sz w:val="18"/>
              </w:rPr>
              <w:t>người phục vụ</w:t>
            </w:r>
          </w:p>
        </w:tc>
        <w:tc>
          <w:tcPr>
            <w:tcW w:type="dxa" w:w="3402"/>
          </w:tcPr>
          <w:p>
            <w:pPr>
              <w:spacing w:after="20"/>
            </w:pPr>
            <w:r/>
            <w:r>
              <w:rPr>
                <w:sz w:val="18"/>
              </w:rPr>
              <w:t>The waiter brought the drinks.</w:t>
            </w:r>
          </w:p>
        </w:tc>
      </w:tr>
      <w:tr>
        <w:tc>
          <w:tcPr>
            <w:tcW w:type="dxa" w:w="1928"/>
            <w:shd w:val="clear" w:color="auto" w:fill="F7F9FB"/>
          </w:tcPr>
          <w:p>
            <w:pPr>
              <w:spacing w:after="20"/>
            </w:pPr>
            <w:r/>
            <w:r>
              <w:rPr>
                <w:sz w:val="18"/>
              </w:rPr>
              <w:t>bill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/bɪl/</w:t>
            </w:r>
          </w:p>
        </w:tc>
        <w:tc>
          <w:tcPr>
            <w:tcW w:type="dxa" w:w="1701"/>
            <w:shd w:val="clear" w:color="auto" w:fill="F7F9FB"/>
          </w:tcPr>
          <w:p>
            <w:pPr>
              <w:spacing w:after="20"/>
            </w:pPr>
            <w:r/>
            <w:r>
              <w:rPr>
                <w:sz w:val="18"/>
              </w:rPr>
              <w:t>hóa đơn</w:t>
            </w:r>
          </w:p>
        </w:tc>
        <w:tc>
          <w:tcPr>
            <w:tcW w:type="dxa" w:w="3402"/>
            <w:shd w:val="clear" w:color="auto" w:fill="F7F9FB"/>
          </w:tcPr>
          <w:p>
            <w:pPr>
              <w:spacing w:after="20"/>
            </w:pPr>
            <w:r/>
            <w:r>
              <w:rPr>
                <w:sz w:val="18"/>
              </w:rPr>
              <w:t>Could we have the bill, please?</w:t>
            </w:r>
          </w:p>
        </w:tc>
      </w:tr>
      <w:tr>
        <w:tc>
          <w:tcPr>
            <w:tcW w:type="dxa" w:w="1928"/>
          </w:tcPr>
          <w:p>
            <w:pPr>
              <w:spacing w:after="20"/>
            </w:pPr>
            <w:r/>
            <w:r>
              <w:rPr>
                <w:sz w:val="18"/>
              </w:rPr>
              <w:t>starter</w:t>
            </w:r>
          </w:p>
        </w:tc>
        <w:tc>
          <w:tcPr>
            <w:tcW w:type="dxa" w:w="794"/>
          </w:tcPr>
          <w:p>
            <w:pPr>
              <w:spacing w:after="20"/>
            </w:pPr>
            <w:r/>
            <w:r>
              <w:rPr>
                <w:sz w:val="18"/>
              </w:rPr>
              <w:t>n</w:t>
            </w:r>
          </w:p>
        </w:tc>
        <w:tc>
          <w:tcPr>
            <w:tcW w:type="dxa" w:w="1814"/>
          </w:tcPr>
          <w:p>
            <w:pPr>
              <w:spacing w:after="20"/>
            </w:pPr>
            <w:r/>
            <w:r>
              <w:rPr>
                <w:sz w:val="18"/>
              </w:rPr>
              <w:t>/ˈstɑːtə/</w:t>
            </w:r>
          </w:p>
        </w:tc>
        <w:tc>
          <w:tcPr>
            <w:tcW w:type="dxa" w:w="1701"/>
          </w:tcPr>
          <w:p>
            <w:pPr>
              <w:spacing w:after="20"/>
            </w:pPr>
            <w:r/>
            <w:r>
              <w:rPr>
                <w:sz w:val="18"/>
              </w:rPr>
              <w:t>món khai vị</w:t>
            </w:r>
          </w:p>
        </w:tc>
        <w:tc>
          <w:tcPr>
            <w:tcW w:type="dxa" w:w="3402"/>
          </w:tcPr>
          <w:p>
            <w:pPr>
              <w:spacing w:after="20"/>
            </w:pPr>
            <w:r/>
            <w:r>
              <w:rPr>
                <w:sz w:val="18"/>
              </w:rPr>
              <w:t>We had spring rolls as a starter.</w:t>
            </w:r>
          </w:p>
        </w:tc>
      </w:tr>
      <w:tr>
        <w:tc>
          <w:tcPr>
            <w:tcW w:type="dxa" w:w="1928"/>
            <w:shd w:val="clear" w:color="auto" w:fill="F7F9FB"/>
          </w:tcPr>
          <w:p>
            <w:pPr>
              <w:spacing w:after="20"/>
            </w:pPr>
            <w:r/>
            <w:r>
              <w:rPr>
                <w:sz w:val="18"/>
              </w:rPr>
              <w:t>dessert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/dɪˈzɜːt/</w:t>
            </w:r>
          </w:p>
        </w:tc>
        <w:tc>
          <w:tcPr>
            <w:tcW w:type="dxa" w:w="1701"/>
            <w:shd w:val="clear" w:color="auto" w:fill="F7F9FB"/>
          </w:tcPr>
          <w:p>
            <w:pPr>
              <w:spacing w:after="20"/>
            </w:pPr>
            <w:r/>
            <w:r>
              <w:rPr>
                <w:sz w:val="18"/>
              </w:rPr>
              <w:t>món tráng miệng</w:t>
            </w:r>
          </w:p>
        </w:tc>
        <w:tc>
          <w:tcPr>
            <w:tcW w:type="dxa" w:w="3402"/>
            <w:shd w:val="clear" w:color="auto" w:fill="F7F9FB"/>
          </w:tcPr>
          <w:p>
            <w:pPr>
              <w:spacing w:after="20"/>
            </w:pPr>
            <w:r/>
            <w:r>
              <w:rPr>
                <w:sz w:val="18"/>
              </w:rPr>
              <w:t>For dessert we had fruit.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Could I see the menu, please?</w:t>
            </w:r>
          </w:p>
          <w:p>
            <w:pPr>
              <w:spacing w:after="20"/>
            </w:pPr>
            <w:r>
              <w:rPr>
                <w:sz w:val="20"/>
              </w:rPr>
              <w:t xml:space="preserve"> • I'd like…, please.</w:t>
            </w:r>
          </w:p>
          <w:p>
            <w:pPr>
              <w:spacing w:after="20"/>
            </w:pPr>
            <w:r>
              <w:rPr>
                <w:sz w:val="20"/>
              </w:rPr>
              <w:t xml:space="preserve"> • What do you recommend?</w:t>
            </w:r>
          </w:p>
          <w:p>
            <w:pPr>
              <w:spacing w:after="20"/>
            </w:pPr>
            <w:r>
              <w:rPr>
                <w:sz w:val="20"/>
              </w:rPr>
              <w:t xml:space="preserve"> • Anything to drink?</w:t>
            </w:r>
          </w:p>
          <w:p>
            <w:pPr>
              <w:spacing w:after="20"/>
            </w:pPr>
            <w:r>
              <w:rPr>
                <w:sz w:val="20"/>
              </w:rPr>
              <w:t xml:space="preserve"> • How much is it?</w:t>
            </w:r>
          </w:p>
          <w:p>
            <w:pPr>
              <w:spacing w:after="20"/>
            </w:pPr>
            <w:r>
              <w:rPr>
                <w:sz w:val="20"/>
              </w:rPr>
              <w:t xml:space="preserve"> • Could we have the bill, please?</w:t>
            </w:r>
          </w:p>
          <w:p>
            <w:pPr>
              <w:spacing w:after="20"/>
            </w:pPr>
            <w:r>
              <w:rPr>
                <w:sz w:val="20"/>
              </w:rPr>
              <w:t xml:space="preserve"> • That was delicious.</w:t>
            </w:r>
          </w:p>
        </w:tc>
      </w:tr>
    </w:tbl>
    <w:p>
      <w:pPr>
        <w:spacing w:after="40"/>
      </w:pPr>
    </w:p>
    <w:p>
      <w:pPr>
        <w:pStyle w:val="Heading3"/>
      </w:pPr>
      <w:r>
        <w:t>Grammar: Polite requests: Could I…? / I'd like… / Can I have…?</w:t>
      </w:r>
    </w:p>
    <w:p>
      <w:pPr>
        <w:spacing w:after="80"/>
        <w:ind w:left="170"/>
      </w:pPr>
      <w:r>
        <w:rPr>
          <w:b w:val="0"/>
          <w:i w:val="0"/>
          <w:sz w:val="21"/>
        </w:rPr>
        <w:t>• I'd like + noun = the polite way to order. (NOT 'I want')</w:t>
      </w:r>
    </w:p>
    <w:p>
      <w:pPr>
        <w:spacing w:after="80"/>
        <w:ind w:left="170"/>
      </w:pPr>
      <w:r>
        <w:rPr>
          <w:b w:val="0"/>
          <w:i w:val="0"/>
          <w:sz w:val="21"/>
        </w:rPr>
        <w:t>• Could I have + noun, please? = even more polite.</w:t>
      </w:r>
    </w:p>
    <w:p>
      <w:pPr>
        <w:spacing w:after="80"/>
        <w:ind w:left="170"/>
      </w:pPr>
      <w:r>
        <w:rPr>
          <w:b w:val="0"/>
          <w:i w:val="0"/>
          <w:sz w:val="21"/>
        </w:rPr>
        <w:t>• Would you like…? = the waiter's question.</w:t>
      </w:r>
    </w:p>
    <w:p>
      <w:pPr>
        <w:spacing w:after="80"/>
        <w:ind w:left="170"/>
      </w:pPr>
      <w:r>
        <w:rPr>
          <w:b w:val="0"/>
          <w:i w:val="0"/>
          <w:sz w:val="21"/>
        </w:rPr>
        <w:t>• For a question about a dish: What's in it? / Is it spicy?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Ordering</w:t>
            </w:r>
          </w:p>
        </w:tc>
        <w:tc>
          <w:tcPr>
            <w:tcW w:type="dxa" w:w="4819"/>
          </w:tcPr>
          <w:p>
            <w:pPr>
              <w:spacing w:after="20"/>
            </w:pPr>
            <w:r/>
            <w:r>
              <w:rPr>
                <w:sz w:val="18"/>
              </w:rPr>
              <w:t>I'd like a bowl of pho, please.</w:t>
            </w:r>
          </w:p>
        </w:tc>
      </w:tr>
      <w:tr>
        <w:tc>
          <w:tcPr>
            <w:tcW w:type="dxa" w:w="4819"/>
            <w:shd w:val="clear" w:color="auto" w:fill="F7F9FB"/>
          </w:tcPr>
          <w:p>
            <w:pPr>
              <w:spacing w:after="20"/>
            </w:pPr>
            <w:r/>
            <w:r>
              <w:rPr>
                <w:sz w:val="18"/>
              </w:rPr>
              <w:t>Asking politely</w:t>
            </w:r>
          </w:p>
        </w:tc>
        <w:tc>
          <w:tcPr>
            <w:tcW w:type="dxa" w:w="4819"/>
            <w:shd w:val="clear" w:color="auto" w:fill="F7F9FB"/>
          </w:tcPr>
          <w:p>
            <w:pPr>
              <w:spacing w:after="20"/>
            </w:pPr>
            <w:r/>
            <w:r>
              <w:rPr>
                <w:sz w:val="18"/>
              </w:rPr>
              <w:t>Could I have some water, please?</w:t>
            </w:r>
          </w:p>
        </w:tc>
      </w:tr>
      <w:tr>
        <w:tc>
          <w:tcPr>
            <w:tcW w:type="dxa" w:w="4819"/>
          </w:tcPr>
          <w:p>
            <w:pPr>
              <w:spacing w:after="20"/>
            </w:pPr>
            <w:r/>
            <w:r>
              <w:rPr>
                <w:sz w:val="18"/>
              </w:rPr>
              <w:t>Waiter's question</w:t>
            </w:r>
          </w:p>
        </w:tc>
        <w:tc>
          <w:tcPr>
            <w:tcW w:type="dxa" w:w="4819"/>
          </w:tcPr>
          <w:p>
            <w:pPr>
              <w:spacing w:after="20"/>
            </w:pPr>
            <w:r/>
            <w:r>
              <w:rPr>
                <w:sz w:val="18"/>
              </w:rPr>
              <w:t>Are you ready to order? / Anything to drink?</w:t>
            </w:r>
          </w:p>
        </w:tc>
      </w:tr>
      <w:tr>
        <w:tc>
          <w:tcPr>
            <w:tcW w:type="dxa" w:w="4819"/>
            <w:shd w:val="clear" w:color="auto" w:fill="F7F9FB"/>
          </w:tcPr>
          <w:p>
            <w:pPr>
              <w:spacing w:after="20"/>
            </w:pPr>
            <w:r/>
            <w:r>
              <w:rPr>
                <w:sz w:val="18"/>
              </w:rPr>
              <w:t>Asking about a dish</w:t>
            </w:r>
          </w:p>
        </w:tc>
        <w:tc>
          <w:tcPr>
            <w:tcW w:type="dxa" w:w="4819"/>
            <w:shd w:val="clear" w:color="auto" w:fill="F7F9FB"/>
          </w:tcPr>
          <w:p>
            <w:pPr>
              <w:spacing w:after="20"/>
            </w:pPr>
            <w:r/>
            <w:r>
              <w:rPr>
                <w:sz w:val="18"/>
              </w:rPr>
              <w:t>What's in it? / Is it spicy? / What do you recommend?</w:t>
            </w:r>
          </w:p>
        </w:tc>
      </w:tr>
      <w:tr>
        <w:tc>
          <w:tcPr>
            <w:tcW w:type="dxa" w:w="4819"/>
          </w:tcPr>
          <w:p>
            <w:pPr>
              <w:spacing w:after="20"/>
            </w:pPr>
            <w:r/>
            <w:r>
              <w:rPr>
                <w:sz w:val="18"/>
              </w:rPr>
              <w:t>Paying</w:t>
            </w:r>
          </w:p>
        </w:tc>
        <w:tc>
          <w:tcPr>
            <w:tcW w:type="dxa" w:w="4819"/>
          </w:tcPr>
          <w:p>
            <w:pPr>
              <w:spacing w:after="20"/>
            </w:pPr>
            <w:r/>
            <w:r>
              <w:rPr>
                <w:sz w:val="18"/>
              </w:rPr>
              <w:t>Could we have the bill, please? / How much is it altogether?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I'd like a bowl of bun cha and a glass of iced tea, please.</w:t>
            </w:r>
          </w:p>
          <w:p>
            <w:pPr>
              <w:spacing w:after="20"/>
            </w:pPr>
            <w:r>
              <w:rPr>
                <w:sz w:val="20"/>
              </w:rPr>
              <w:t xml:space="preserve"> • Could I have some more rice, please?</w:t>
            </w:r>
          </w:p>
          <w:p>
            <w:pPr>
              <w:spacing w:after="20"/>
            </w:pPr>
            <w:r>
              <w:rPr>
                <w:sz w:val="20"/>
              </w:rPr>
              <w:t xml:space="preserve"> • What do you recommend? – The grilled fish is very good today.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want pho* sounds rude in English — it is a direct translation of 'tôi muốn'. Always use 'I'd like' or 'Could I have… please'.</w:t>
            </w:r>
          </w:p>
        </w:tc>
      </w:tr>
    </w:tbl>
    <w:p>
      <w:pPr>
        <w:spacing w:after="40"/>
      </w:pPr>
    </w:p>
    <w:p>
      <w:pPr>
        <w:pStyle w:val="Heading3"/>
      </w:pPr>
      <w:r>
        <w:t>Pronunciation: Polite intonation in requests</w:t>
      </w:r>
    </w:p>
    <w:p>
      <w:pPr>
        <w:spacing w:after="80"/>
      </w:pPr>
      <w:r>
        <w:rPr>
          <w:b w:val="0"/>
          <w:i w:val="0"/>
          <w:sz w:val="21"/>
        </w:rPr>
        <w:t>Requests rise gently at the end and the voice is soft. 'Please' at the end is not stressed loudly — the politeness is in the melody, not in the volume.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I'd like a bowl of pho, please. ↗</w:t>
            </w:r>
          </w:p>
          <w:p>
            <w:pPr>
              <w:spacing w:after="20"/>
            </w:pPr>
            <w:r>
              <w:rPr>
                <w:sz w:val="20"/>
              </w:rPr>
              <w:t xml:space="preserve"> • Could I have some water, please? ↗</w:t>
            </w:r>
          </w:p>
          <w:p>
            <w:pPr>
              <w:spacing w:after="20"/>
            </w:pPr>
            <w:r>
              <w:rPr>
                <w:sz w:val="20"/>
              </w:rPr>
              <w:t xml:space="preserve"> • What do you recommend? ↘</w:t>
            </w:r>
          </w:p>
          <w:p>
            <w:pPr>
              <w:spacing w:after="20"/>
            </w:pPr>
            <w:r>
              <w:rPr>
                <w:sz w:val="20"/>
              </w:rPr>
              <w:t xml:space="preserve"> • Could we have the bill, please?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 Are you ready to order? B: Yes. I'd like a bowl of pho, please.</w:t>
            </w:r>
          </w:p>
          <w:p>
            <w:pPr>
              <w:spacing w:after="20"/>
            </w:pPr>
            <w:r>
              <w:rPr>
                <w:sz w:val="20"/>
              </w:rPr>
              <w:t xml:space="preserve"> • A: Anything to drink? B: Could I have a glass of iced tea, please?</w:t>
            </w:r>
          </w:p>
        </w:tc>
      </w:tr>
    </w:tbl>
    <w:p>
      <w:pPr>
        <w:spacing w:after="40"/>
      </w:pPr>
    </w:p>
    <w:p>
      <w:pPr>
        <w:pStyle w:val="Heading3"/>
      </w:pPr>
      <w:r>
        <w:t>Listening: Lesson 23: What Do You Want?</w:t>
      </w:r>
    </w:p>
    <w:p>
      <w:pPr>
        <w:spacing w:after="80"/>
      </w:pPr>
      <w:r>
        <w:rPr>
          <w:b w:val="0"/>
          <w:i/>
          <w:sz w:val="21"/>
        </w:rPr>
        <w:t>You will hear a real recording: ordering and choosing food. American English — VOA’s professional actors (Anna, Pete, Marsha, Ms. Weaver…), slowed learner delivery. It lasts 2:57.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2:57</w:t>
            </w:r>
          </w:p>
          <w:p>
            <w:pPr>
              <w:spacing w:after="20"/>
            </w:pPr>
            <w:r>
              <w:rPr>
                <w:sz w:val="17"/>
              </w:rPr>
              <w:t>Listen again at home: https://learningenglish.voanews.com/a/lets-learn-english-lesson-23-what-do-you-want/3413753.html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U5.4-L1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two people who have different opinions   B. watching people in a park as a free-time activity   C. ordering and choosing food</w:t>
      </w:r>
    </w:p>
    <w:p>
      <w:pPr>
        <w:spacing w:after="80"/>
      </w:pPr>
      <w:r>
        <w:rPr>
          <w:b/>
          <w:i w:val="0"/>
          <w:color w:val="C05A11"/>
          <w:sz w:val="20"/>
        </w:rPr>
        <w:t xml:space="preserve">U5.4-L2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Start the Quiz to find out</w:t>
      </w:r>
    </w:p>
    <w:p>
      <w:pPr>
        <w:spacing w:after="40"/>
        <w:ind w:left="340"/>
      </w:pPr>
      <w:r>
        <w:rPr>
          <w:b w:val="0"/>
          <w:i w:val="0"/>
          <w:sz w:val="19"/>
        </w:rPr>
        <w:t>2. Let's Learn English - Level 5</w:t>
      </w:r>
    </w:p>
    <w:p>
      <w:pPr>
        <w:spacing w:after="40"/>
        <w:ind w:left="340"/>
      </w:pPr>
      <w:r>
        <w:rPr>
          <w:b w:val="0"/>
          <w:i w:val="0"/>
          <w:sz w:val="19"/>
        </w:rPr>
        <w:t>3. After you buy your food, meet me here.</w:t>
      </w:r>
    </w:p>
    <w:p>
      <w:pPr>
        <w:spacing w:after="40"/>
        <w:ind w:left="340"/>
      </w:pPr>
      <w:r>
        <w:rPr>
          <w:b w:val="0"/>
          <w:i w:val="0"/>
          <w:sz w:val="19"/>
        </w:rPr>
        <w:t>4. So, here is 4, 2, 3 dollars back from your 10.</w:t>
      </w:r>
    </w:p>
    <w:p>
      <w:pPr>
        <w:spacing w:after="40"/>
        <w:ind w:left="340"/>
      </w:pPr>
      <w:r>
        <w:rPr>
          <w:b w:val="0"/>
          <w:i w:val="0"/>
          <w:sz w:val="19"/>
        </w:rPr>
        <w:t>5. Weaver says we’re going on a trip around the world.</w:t>
      </w:r>
    </w:p>
    <w:p>
      <w:pPr>
        <w:spacing w:after="80"/>
      </w:pPr>
      <w:r>
        <w:rPr>
          <w:b/>
          <w:i w:val="0"/>
          <w:color w:val="C05A11"/>
          <w:sz w:val="20"/>
        </w:rPr>
        <w:t xml:space="preserve">U5.4-L3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has great _____ from all over the world.</w:t>
      </w:r>
    </w:p>
    <w:p>
      <w:pPr>
        <w:spacing w:after="40"/>
        <w:ind w:left="340"/>
      </w:pPr>
      <w:r>
        <w:rPr>
          <w:b w:val="0"/>
          <w:i w:val="0"/>
          <w:sz w:val="19"/>
        </w:rPr>
        <w:t>2. Anna: So, where is this world _____ restaurant?</w:t>
      </w:r>
    </w:p>
    <w:p>
      <w:pPr>
        <w:spacing w:after="40"/>
        <w:ind w:left="340"/>
      </w:pPr>
      <w:r>
        <w:rPr>
          <w:b w:val="0"/>
          <w:i w:val="0"/>
          <w:sz w:val="19"/>
        </w:rPr>
        <w:t>3. Anna: What country do I _____ to visit?</w:t>
      </w:r>
    </w:p>
    <w:p>
      <w:pPr>
        <w:spacing w:after="40"/>
        <w:ind w:left="340"/>
      </w:pPr>
      <w:r>
        <w:rPr>
          <w:b w:val="0"/>
          <w:i w:val="0"/>
          <w:sz w:val="19"/>
        </w:rPr>
        <w:t>4. Anna: I _____ the chicken dish.</w:t>
      </w:r>
    </w:p>
    <w:p>
      <w:pPr>
        <w:spacing w:after="40"/>
        <w:ind w:left="340"/>
      </w:pPr>
      <w:r>
        <w:rPr>
          <w:b w:val="0"/>
          <w:i w:val="0"/>
          <w:sz w:val="19"/>
        </w:rPr>
        <w:t>5. Anna: I’ll _____ another food truck.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Washington, D.C. has great food from all over the world.</w:t>
            </w:r>
          </w:p>
          <w:p>
            <w:pPr>
              <w:spacing w:after="20"/>
            </w:pPr>
            <w:r>
              <w:rPr>
                <w:sz w:val="18"/>
              </w:rPr>
              <w:t>Anna: Today I’m having lunch with my boss. Ms. Weaver says we’re going on a trip around the world. But she knows I only have an hour for lunch! Silly woman.</w:t>
            </w:r>
          </w:p>
          <w:p>
            <w:pPr>
              <w:spacing w:after="20"/>
            </w:pPr>
            <w:r>
              <w:rPr>
                <w:sz w:val="18"/>
              </w:rPr>
              <w:t>Jonathan: Hi, Anna!</w:t>
            </w:r>
          </w:p>
          <w:p>
            <w:pPr>
              <w:spacing w:after="20"/>
            </w:pPr>
            <w:r>
              <w:rPr>
                <w:sz w:val="18"/>
              </w:rPr>
              <w:t>Anna: Hi Jonathan! Hey, we are meeting Ms. Weaver for lunch at noon, aren’t we?</w:t>
            </w:r>
          </w:p>
          <w:p>
            <w:pPr>
              <w:spacing w:after="20"/>
            </w:pPr>
            <w:r>
              <w:rPr>
                <w:sz w:val="18"/>
              </w:rPr>
              <w:t>Jonathan: Yes.</w:t>
            </w:r>
          </w:p>
          <w:p>
            <w:pPr>
              <w:spacing w:after="20"/>
            </w:pPr>
            <w:r>
              <w:rPr>
                <w:sz w:val="18"/>
              </w:rPr>
              <w:t>Anna: What time is it now?</w:t>
            </w:r>
          </w:p>
          <w:p>
            <w:pPr>
              <w:spacing w:after="20"/>
            </w:pPr>
            <w:r>
              <w:rPr>
                <w:sz w:val="18"/>
              </w:rPr>
              <w:t>Jonathan: 11:50.</w:t>
            </w:r>
          </w:p>
          <w:p>
            <w:pPr>
              <w:spacing w:after="20"/>
            </w:pPr>
            <w:r>
              <w:rPr>
                <w:sz w:val="18"/>
              </w:rPr>
              <w:t>Anna: 11:50! We have to go!</w:t>
            </w:r>
          </w:p>
          <w:p>
            <w:pPr>
              <w:spacing w:after="20"/>
            </w:pPr>
            <w:r>
              <w:rPr>
                <w:sz w:val="18"/>
              </w:rPr>
              <w:t>Anna: So, where is this world food restaurant?</w:t>
            </w:r>
          </w:p>
          <w:p>
            <w:pPr>
              <w:spacing w:after="20"/>
            </w:pPr>
            <w:r>
              <w:rPr>
                <w:sz w:val="18"/>
              </w:rPr>
              <w:t>Caty: We’re not eating at a restaurant.</w:t>
            </w:r>
          </w:p>
          <w:p>
            <w:pPr>
              <w:spacing w:after="20"/>
            </w:pPr>
            <w:r>
              <w:rPr>
                <w:sz w:val="18"/>
              </w:rPr>
              <w:t>Anna: Where are we eating?</w:t>
            </w:r>
          </w:p>
          <w:p>
            <w:pPr>
              <w:spacing w:after="20"/>
            </w:pPr>
            <w:r>
              <w:rPr>
                <w:sz w:val="18"/>
              </w:rPr>
              <w:t>Caty: We are eating at ... food trucks!</w:t>
            </w:r>
          </w:p>
          <w:p>
            <w:pPr>
              <w:spacing w:after="20"/>
            </w:pPr>
            <w:r>
              <w:rPr>
                <w:sz w:val="18"/>
              </w:rPr>
              <w:t>Anna: Food trucks … awesome! What’s a food truck?</w:t>
            </w:r>
          </w:p>
          <w:p>
            <w:pPr>
              <w:spacing w:after="20"/>
            </w:pPr>
            <w:r>
              <w:rPr>
                <w:sz w:val="18"/>
              </w:rPr>
              <w:t>Caty: These are food trucks!</w:t>
            </w:r>
          </w:p>
          <w:p>
            <w:pPr>
              <w:spacing w:after="20"/>
            </w:pPr>
            <w:r>
              <w:rPr>
                <w:sz w:val="18"/>
              </w:rPr>
              <w:t>Anna: Wow!</w:t>
            </w:r>
          </w:p>
          <w:p>
            <w:pPr>
              <w:spacing w:after="20"/>
            </w:pPr>
            <w:r>
              <w:rPr>
                <w:sz w:val="18"/>
              </w:rPr>
              <w:t>Jonathan: Whoa!</w:t>
            </w:r>
          </w:p>
          <w:p>
            <w:pPr>
              <w:spacing w:after="20"/>
            </w:pPr>
            <w:r>
              <w:rPr>
                <w:sz w:val="18"/>
              </w:rPr>
              <w:t>Caty: Okay, Jonathan, you will buy the first dish. Here is $10. Surprise us!</w:t>
            </w:r>
          </w:p>
          <w:p>
            <w:pPr>
              <w:spacing w:after="20"/>
            </w:pPr>
            <w:r>
              <w:rPr>
                <w:sz w:val="18"/>
              </w:rPr>
              <w:t>Jonathan: Okay, I’ll be back in 15 minutes.</w:t>
            </w:r>
          </w:p>
          <w:p>
            <w:pPr>
              <w:spacing w:after="20"/>
            </w:pPr>
            <w:r>
              <w:rPr>
                <w:sz w:val="18"/>
              </w:rPr>
              <w:t>Anna: What country do I want to visit?</w:t>
            </w:r>
          </w:p>
          <w:p>
            <w:pPr>
              <w:spacing w:after="20"/>
            </w:pPr>
            <w:r>
              <w:rPr>
                <w:sz w:val="18"/>
              </w:rPr>
              <w:t>Caty: Anna, you pick the second country. Here is $10.</w:t>
            </w:r>
          </w:p>
          <w:p>
            <w:pPr>
              <w:spacing w:after="20"/>
            </w:pPr>
            <w:r>
              <w:rPr>
                <w:sz w:val="18"/>
              </w:rPr>
              <w:t>Anna: I want chicken.</w:t>
            </w:r>
          </w:p>
          <w:p>
            <w:pPr>
              <w:spacing w:after="20"/>
            </w:pPr>
            <w:r>
              <w:rPr>
                <w:sz w:val="18"/>
              </w:rPr>
              <w:t>Caty: The food truck, over there, has great chicken.</w:t>
            </w:r>
          </w:p>
          <w:p>
            <w:pPr>
              <w:spacing w:after="20"/>
            </w:pPr>
            <w:r>
              <w:rPr>
                <w:sz w:val="18"/>
              </w:rPr>
              <w:t>Anna: Awesome!</w:t>
            </w:r>
          </w:p>
          <w:p>
            <w:pPr>
              <w:spacing w:after="20"/>
            </w:pPr>
            <w:r>
              <w:rPr>
                <w:sz w:val="18"/>
              </w:rPr>
              <w:t>Caty: After you buy your food, meet me here.</w:t>
            </w:r>
          </w:p>
          <w:p>
            <w:pPr>
              <w:spacing w:after="20"/>
            </w:pPr>
            <w:r>
              <w:rPr>
                <w:sz w:val="18"/>
              </w:rPr>
              <w:t>Jonathan: Excuse me, I’ll have the shrimp.</w:t>
            </w:r>
          </w:p>
          <w:p>
            <w:pPr>
              <w:spacing w:after="20"/>
            </w:pPr>
            <w:r>
              <w:rPr>
                <w:sz w:val="18"/>
              </w:rPr>
              <w:t>Jonathan: Oh, you’re out of shrimp. Okay, I’ll have the beef then.</w:t>
            </w:r>
          </w:p>
          <w:p>
            <w:pPr>
              <w:spacing w:after="20"/>
            </w:pPr>
            <w:r>
              <w:rPr>
                <w:sz w:val="18"/>
              </w:rPr>
              <w:t>Anna: Hello. I want the chicken dish.</w:t>
            </w:r>
          </w:p>
          <w:p>
            <w:pPr>
              <w:spacing w:after="20"/>
            </w:pPr>
            <w:r>
              <w:rPr>
                <w:sz w:val="18"/>
              </w:rPr>
              <w:t>Truck worker: We're out of chicken.</w:t>
            </w:r>
          </w:p>
          <w:p>
            <w:pPr>
              <w:spacing w:after="20"/>
            </w:pPr>
            <w:r>
              <w:rPr>
                <w:sz w:val="18"/>
              </w:rPr>
              <w:t>Anna: You're out of chicken.</w:t>
            </w:r>
          </w:p>
          <w:p>
            <w:pPr>
              <w:spacing w:after="20"/>
            </w:pPr>
            <w:r>
              <w:rPr>
                <w:sz w:val="18"/>
              </w:rPr>
              <w:t>Worker: Yep.</w:t>
            </w:r>
          </w:p>
          <w:p>
            <w:pPr>
              <w:spacing w:after="20"/>
            </w:pPr>
            <w:r>
              <w:rPr>
                <w:sz w:val="18"/>
              </w:rPr>
              <w:t>Anna: I’ll try another food truck. Thanks!</w:t>
            </w:r>
          </w:p>
          <w:p>
            <w:pPr>
              <w:spacing w:after="20"/>
            </w:pPr>
            <w:r>
              <w:rPr>
                <w:sz w:val="18"/>
              </w:rPr>
              <w:t>Worker: You're welcome.</w:t>
            </w:r>
          </w:p>
          <w:p>
            <w:pPr>
              <w:spacing w:after="20"/>
            </w:pPr>
            <w:r>
              <w:rPr>
                <w:sz w:val="18"/>
              </w:rPr>
              <w:t>Jonathan: Okay, here is your change. The dish is $7. So, here is 1, 2, 3 dollars back from your 10.</w:t>
            </w:r>
          </w:p>
          <w:p>
            <w:pPr>
              <w:spacing w:after="20"/>
            </w:pPr>
            <w:r>
              <w:rPr>
                <w:sz w:val="18"/>
              </w:rPr>
              <w:t>Caty: Great.</w:t>
            </w:r>
          </w:p>
          <w:p>
            <w:pPr>
              <w:spacing w:after="20"/>
            </w:pPr>
            <w:r>
              <w:rPr>
                <w:sz w:val="18"/>
              </w:rPr>
              <w:t>Jonathan: Where’s Anna? Is she dancing by that food truck?</w:t>
            </w:r>
          </w:p>
          <w:p>
            <w:pPr>
              <w:spacing w:after="20"/>
            </w:pPr>
            <w:r>
              <w:rPr>
                <w:sz w:val="18"/>
              </w:rPr>
              <w:t>Caty: Yes. Yes, she is.</w:t>
            </w:r>
          </w:p>
          <w:p>
            <w:pPr>
              <w:spacing w:after="20"/>
            </w:pPr>
            <w:r>
              <w:rPr>
                <w:sz w:val="18"/>
              </w:rPr>
              <w:t>Anna: Ms. Weaver, here is your change. The dish costs $5. So - $5 back.</w:t>
            </w:r>
          </w:p>
          <w:p>
            <w:pPr>
              <w:spacing w:after="20"/>
            </w:pPr>
            <w:r>
              <w:rPr>
                <w:sz w:val="18"/>
              </w:rPr>
              <w:t>Caty: Thanks, Anna. But where is the food?</w:t>
            </w:r>
          </w:p>
          <w:p>
            <w:pPr>
              <w:spacing w:after="20"/>
            </w:pPr>
            <w:r>
              <w:rPr>
                <w:sz w:val="18"/>
              </w:rPr>
              <w:t>Anna: I’m eating it. The Peruvian chicken is delicious! Try some!</w:t>
            </w:r>
          </w:p>
          <w:p>
            <w:pPr>
              <w:spacing w:after="20"/>
            </w:pPr>
            <w:r>
              <w:rPr>
                <w:sz w:val="18"/>
              </w:rPr>
              <w:t>(Caty and Jonathan shake their heads “no”)</w:t>
            </w:r>
          </w:p>
          <w:p>
            <w:pPr>
              <w:spacing w:after="20"/>
            </w:pPr>
            <w:r>
              <w:rPr>
                <w:sz w:val="18"/>
              </w:rPr>
              <w:t>Caty: Well, we still have $8! What do you want now?</w:t>
            </w:r>
          </w:p>
          <w:p>
            <w:pPr>
              <w:spacing w:after="20"/>
            </w:pPr>
            <w:r>
              <w:rPr>
                <w:sz w:val="18"/>
              </w:rPr>
              <w:t>Anna: We can buy dessert!</w:t>
            </w:r>
          </w:p>
          <w:p>
            <w:pPr>
              <w:spacing w:after="20"/>
            </w:pPr>
            <w:r>
              <w:rPr>
                <w:sz w:val="18"/>
              </w:rPr>
              <w:t>Caty: I’ll buy dessert.</w:t>
            </w:r>
          </w:p>
          <w:p>
            <w:pPr>
              <w:spacing w:after="20"/>
            </w:pPr>
            <w:r>
              <w:rPr>
                <w:sz w:val="18"/>
              </w:rPr>
              <w:t>Anna: In Washington, D.C., you can travel around the world … with food trucks! And it does not cost a lot.</w:t>
            </w:r>
          </w:p>
          <w:p>
            <w:pPr>
              <w:spacing w:after="20"/>
            </w:pPr>
            <w:r>
              <w:rPr>
                <w:sz w:val="18"/>
              </w:rPr>
              <w:t>Anna: Until next time!</w:t>
            </w:r>
          </w:p>
          <w:p>
            <w:pPr>
              <w:spacing w:after="20"/>
            </w:pPr>
            <w:r>
              <w:rPr>
                <w:sz w:val="18"/>
              </w:rPr>
              <w:t>Quiz - Lesson 23</w:t>
            </w:r>
          </w:p>
          <w:p>
            <w:pPr>
              <w:spacing w:after="20"/>
            </w:pPr>
            <w:r>
              <w:rPr>
                <w:sz w:val="18"/>
              </w:rPr>
              <w:t>Start the Quiz to find out</w:t>
            </w:r>
          </w:p>
          <w:p>
            <w:pPr>
              <w:spacing w:after="20"/>
            </w:pPr>
            <w:r>
              <w:rPr>
                <w:sz w:val="18"/>
              </w:rPr>
              <w:t>Start Quiz</w:t>
            </w:r>
          </w:p>
          <w:p>
            <w:pPr>
              <w:spacing w:after="20"/>
            </w:pPr>
            <w:r>
              <w:rPr>
                <w:sz w:val="18"/>
              </w:rPr>
              <w:t>Lesson 23: What Do You Want?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23: What Do You Want?</w:t>
            </w:r>
          </w:p>
          <w:p>
            <w:pPr>
              <w:spacing w:after="20"/>
            </w:pPr>
            <w:r>
              <w:rPr>
                <w:sz w:val="18"/>
              </w:rPr>
              <w:t>Lesson 24: Yesterday Was Amazing!</w:t>
            </w:r>
          </w:p>
          <w:p>
            <w:pPr>
              <w:spacing w:after="20"/>
            </w:pPr>
            <w:r>
              <w:rPr>
                <w:sz w:val="18"/>
              </w:rPr>
              <w:t>Lesson 22: Next Summer...</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A street food menu</w:t>
      </w:r>
    </w:p>
    <w:p>
      <w:pPr>
        <w:spacing w:after="80"/>
        <w:ind w:left="170"/>
        <w:jc w:val="both"/>
      </w:pPr>
      <w:r>
        <w:rPr>
          <w:b w:val="0"/>
          <w:i w:val="0"/>
          <w:sz w:val="21"/>
        </w:rPr>
        <w:t>QUAN NHO — STREET FOOD, 25 LE LOI</w:t>
      </w:r>
    </w:p>
    <w:p>
      <w:pPr>
        <w:spacing w:after="80"/>
        <w:ind w:left="170"/>
        <w:jc w:val="both"/>
      </w:pPr>
      <w:r>
        <w:rPr>
          <w:b w:val="0"/>
          <w:i w:val="0"/>
          <w:sz w:val="21"/>
        </w:rPr>
        <w:t>STARTERS: Fresh spring rolls (2 pieces) 25,000 · Fried spring rolls (4 pieces) 30,000</w:t>
      </w:r>
    </w:p>
    <w:p>
      <w:pPr>
        <w:spacing w:after="80"/>
        <w:ind w:left="170"/>
        <w:jc w:val="both"/>
      </w:pPr>
      <w:r>
        <w:rPr>
          <w:b w:val="0"/>
          <w:i w:val="0"/>
          <w:sz w:val="21"/>
        </w:rPr>
        <w:t>MAIN DISHES: Pho bo (beef noodle soup) 45,000 · Bun cha (grilled pork with noodles) 50,000 · Com tam (broken rice with pork) 40,000 · Vegetarian noodles 35,000</w:t>
      </w:r>
    </w:p>
    <w:p>
      <w:pPr>
        <w:spacing w:after="80"/>
        <w:ind w:left="170"/>
        <w:jc w:val="both"/>
      </w:pPr>
      <w:r>
        <w:rPr>
          <w:b w:val="0"/>
          <w:i w:val="0"/>
          <w:sz w:val="21"/>
        </w:rPr>
        <w:t>DRINKS: Iced tea 10,000 · Sugar-cane juice 15,000 · Bottled water 8,000</w:t>
      </w:r>
    </w:p>
    <w:p>
      <w:pPr>
        <w:spacing w:after="80"/>
        <w:ind w:left="170"/>
        <w:jc w:val="both"/>
      </w:pPr>
      <w:r>
        <w:rPr>
          <w:b w:val="0"/>
          <w:i w:val="0"/>
          <w:sz w:val="21"/>
        </w:rPr>
        <w:t>DESSERTS: Che dau xanh 15,000 · Fresh fruit plate 20,000</w:t>
      </w:r>
    </w:p>
    <w:p>
      <w:pPr>
        <w:spacing w:after="80"/>
        <w:ind w:left="170"/>
        <w:jc w:val="both"/>
      </w:pPr>
      <w:r>
        <w:rPr>
          <w:b w:val="0"/>
          <w:i w:val="0"/>
          <w:sz w:val="21"/>
        </w:rPr>
        <w:t>Open 6 a.m. – 9 p.m. · No credit cards · Free tea with every main dish</w:t>
      </w:r>
    </w:p>
    <w:p>
      <w:pPr>
        <w:spacing w:after="80"/>
      </w:pPr>
      <w:r>
        <w:rPr>
          <w:b/>
          <w:i w:val="0"/>
          <w:color w:val="C05A11"/>
          <w:sz w:val="20"/>
        </w:rPr>
        <w:t xml:space="preserve">U5.4-R1  </w:t>
      </w:r>
      <w:r>
        <w:rPr>
          <w:b/>
          <w:i w:val="0"/>
          <w:color w:val="1F3B63"/>
          <w:sz w:val="20"/>
        </w:rPr>
        <w:t>Read the menu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much are four fried spring rolls?</w:t>
      </w:r>
    </w:p>
    <w:p>
      <w:pPr>
        <w:spacing w:after="40"/>
        <w:ind w:left="340"/>
      </w:pPr>
      <w:r>
        <w:rPr>
          <w:b w:val="0"/>
          <w:i w:val="0"/>
          <w:sz w:val="19"/>
        </w:rPr>
        <w:t>2. Which main dish is the cheapest?</w:t>
      </w:r>
    </w:p>
    <w:p>
      <w:pPr>
        <w:spacing w:after="40"/>
        <w:ind w:left="340"/>
      </w:pPr>
      <w:r>
        <w:rPr>
          <w:b w:val="0"/>
          <w:i w:val="0"/>
          <w:sz w:val="19"/>
        </w:rPr>
        <w:t>3. You order pho bo and a sugar-cane juice. How much is that?</w:t>
      </w:r>
    </w:p>
    <w:p>
      <w:pPr>
        <w:spacing w:after="40"/>
        <w:ind w:left="340"/>
      </w:pPr>
      <w:r>
        <w:rPr>
          <w:b w:val="0"/>
          <w:i w:val="0"/>
          <w:sz w:val="19"/>
        </w:rPr>
        <w:t>4. What do you get free with a main dish?</w:t>
      </w:r>
    </w:p>
    <w:p>
      <w:pPr>
        <w:spacing w:after="40"/>
        <w:ind w:left="340"/>
      </w:pPr>
      <w:r>
        <w:rPr>
          <w:b w:val="0"/>
          <w:i w:val="0"/>
          <w:sz w:val="19"/>
        </w:rPr>
        <w:t>5. Can you pay with a credit card?</w:t>
      </w:r>
    </w:p>
    <w:p>
      <w:pPr>
        <w:pStyle w:val="Heading3"/>
      </w:pPr>
      <w:r>
        <w:t>Practice</w:t>
      </w:r>
    </w:p>
    <w:p>
      <w:pPr>
        <w:spacing w:after="80"/>
      </w:pPr>
      <w:r>
        <w:rPr>
          <w:b/>
          <w:i w:val="0"/>
          <w:color w:val="C05A11"/>
          <w:sz w:val="20"/>
        </w:rPr>
        <w:t xml:space="preserve">U5.4-G1  </w:t>
      </w:r>
      <w:r>
        <w:rPr>
          <w:b/>
          <w:i w:val="0"/>
          <w:color w:val="1F3B63"/>
          <w:sz w:val="20"/>
        </w:rPr>
        <w:t>Match</w:t>
      </w:r>
      <w:r>
        <w:rPr>
          <w:b w:val="0"/>
          <w:i w:val="0"/>
          <w:color w:val="595959"/>
          <w:sz w:val="17"/>
        </w:rPr>
        <w:t xml:space="preserve">   ★☆☆</w:t>
      </w:r>
    </w:p>
    <w:p>
      <w:pPr>
        <w:spacing w:after="80"/>
        <w:ind w:left="170"/>
      </w:pPr>
      <w:r>
        <w:rPr>
          <w:b w:val="0"/>
          <w:i/>
          <w:sz w:val="19"/>
        </w:rPr>
        <w:t>Match the question with the answer.</w:t>
      </w:r>
    </w:p>
    <w:p>
      <w:pPr>
        <w:spacing w:after="40"/>
        <w:ind w:left="340"/>
      </w:pPr>
      <w:r>
        <w:rPr>
          <w:b w:val="0"/>
          <w:i w:val="0"/>
          <w:sz w:val="19"/>
        </w:rPr>
        <w:t>1. Are you ready to order?</w:t>
      </w:r>
    </w:p>
    <w:p>
      <w:pPr>
        <w:spacing w:after="40"/>
        <w:ind w:left="340"/>
      </w:pPr>
      <w:r>
        <w:rPr>
          <w:b w:val="0"/>
          <w:i w:val="0"/>
          <w:sz w:val="19"/>
        </w:rPr>
        <w:t>2. What do you recommend?</w:t>
      </w:r>
    </w:p>
    <w:p>
      <w:pPr>
        <w:spacing w:after="40"/>
        <w:ind w:left="340"/>
      </w:pPr>
      <w:r>
        <w:rPr>
          <w:b w:val="0"/>
          <w:i w:val="0"/>
          <w:sz w:val="19"/>
        </w:rPr>
        <w:t>3. Anything to drink?</w:t>
      </w:r>
    </w:p>
    <w:p>
      <w:pPr>
        <w:spacing w:after="40"/>
        <w:ind w:left="340"/>
      </w:pPr>
      <w:r>
        <w:rPr>
          <w:b w:val="0"/>
          <w:i w:val="0"/>
          <w:sz w:val="19"/>
        </w:rPr>
        <w:t>4. How much is it altogether?</w:t>
      </w:r>
    </w:p>
    <w:p>
      <w:pPr>
        <w:spacing w:after="40"/>
        <w:ind w:left="340"/>
      </w:pPr>
      <w:r>
        <w:rPr>
          <w:b w:val="0"/>
          <w:i w:val="0"/>
          <w:sz w:val="19"/>
        </w:rPr>
        <w:t>a. The grilled fish is very good.</w:t>
      </w:r>
    </w:p>
    <w:p>
      <w:pPr>
        <w:spacing w:after="40"/>
        <w:ind w:left="340"/>
      </w:pPr>
      <w:r>
        <w:rPr>
          <w:b w:val="0"/>
          <w:i w:val="0"/>
          <w:sz w:val="19"/>
        </w:rPr>
        <w:t>b. 195,000 dong.</w:t>
      </w:r>
    </w:p>
    <w:p>
      <w:pPr>
        <w:spacing w:after="40"/>
        <w:ind w:left="340"/>
      </w:pPr>
      <w:r>
        <w:rPr>
          <w:b w:val="0"/>
          <w:i w:val="0"/>
          <w:sz w:val="19"/>
        </w:rPr>
        <w:t>c. Yes, I'd like the bun cha, please.</w:t>
      </w:r>
    </w:p>
    <w:p>
      <w:pPr>
        <w:spacing w:after="40"/>
        <w:ind w:left="340"/>
      </w:pPr>
      <w:r>
        <w:rPr>
          <w:b w:val="0"/>
          <w:i w:val="0"/>
          <w:sz w:val="19"/>
        </w:rPr>
        <w:t>d. Two iced teas, please.</w:t>
      </w:r>
    </w:p>
    <w:p>
      <w:pPr>
        <w:spacing w:after="80"/>
      </w:pPr>
      <w:r>
        <w:rPr>
          <w:b/>
          <w:i w:val="0"/>
          <w:color w:val="C05A11"/>
          <w:sz w:val="20"/>
        </w:rPr>
        <w:t xml:space="preserve">U5.4-G2  </w:t>
      </w:r>
      <w:r>
        <w:rPr>
          <w:b/>
          <w:i w:val="0"/>
          <w:color w:val="1F3B63"/>
          <w:sz w:val="20"/>
        </w:rPr>
        <w:t>Make it polite</w:t>
      </w:r>
      <w:r>
        <w:rPr>
          <w:b w:val="0"/>
          <w:i w:val="0"/>
          <w:color w:val="595959"/>
          <w:sz w:val="17"/>
        </w:rPr>
        <w:t xml:space="preserve">   ★★☆</w:t>
      </w:r>
    </w:p>
    <w:p>
      <w:pPr>
        <w:spacing w:after="80"/>
        <w:ind w:left="170"/>
      </w:pPr>
      <w:r>
        <w:rPr>
          <w:b w:val="0"/>
          <w:i/>
          <w:sz w:val="19"/>
        </w:rPr>
        <w:t>Rewrite the sentences politely.</w:t>
      </w:r>
    </w:p>
    <w:p>
      <w:pPr>
        <w:spacing w:after="40"/>
        <w:ind w:left="340"/>
      </w:pPr>
      <w:r>
        <w:rPr>
          <w:b w:val="0"/>
          <w:i w:val="0"/>
          <w:sz w:val="19"/>
        </w:rPr>
        <w:t>1. I want pho.</w:t>
      </w:r>
    </w:p>
    <w:p>
      <w:pPr>
        <w:spacing w:after="40"/>
        <w:ind w:left="340"/>
      </w:pPr>
      <w:r>
        <w:rPr>
          <w:b w:val="0"/>
          <w:i w:val="0"/>
          <w:sz w:val="19"/>
        </w:rPr>
        <w:t>2. Give me the menu.</w:t>
      </w:r>
    </w:p>
    <w:p>
      <w:pPr>
        <w:spacing w:after="40"/>
        <w:ind w:left="340"/>
      </w:pPr>
      <w:r>
        <w:rPr>
          <w:b w:val="0"/>
          <w:i w:val="0"/>
          <w:sz w:val="19"/>
        </w:rPr>
        <w:t>3. Bring the bill.</w:t>
      </w:r>
    </w:p>
    <w:p>
      <w:pPr>
        <w:spacing w:after="40"/>
        <w:ind w:left="340"/>
      </w:pPr>
      <w:r>
        <w:rPr>
          <w:b w:val="0"/>
          <w:i w:val="0"/>
          <w:sz w:val="19"/>
        </w:rPr>
        <w:t>4. I want more rice.</w:t>
      </w:r>
    </w:p>
    <w:p>
      <w:pPr>
        <w:spacing w:after="40"/>
        <w:ind w:left="340"/>
      </w:pPr>
      <w:r>
        <w:rPr>
          <w:b w:val="0"/>
          <w:i w:val="0"/>
          <w:sz w:val="19"/>
        </w:rPr>
        <w:t>5. Water!</w:t>
      </w:r>
    </w:p>
    <w:p>
      <w:pPr>
        <w:pStyle w:val="Heading3"/>
      </w:pPr>
      <w:r>
        <w:t>Now you try</w:t>
      </w:r>
    </w:p>
    <w:p>
      <w:pPr>
        <w:spacing w:after="80"/>
      </w:pPr>
      <w:r>
        <w:rPr>
          <w:b/>
          <w:i w:val="0"/>
          <w:color w:val="C05A11"/>
          <w:sz w:val="20"/>
        </w:rPr>
        <w:t xml:space="preserve">U5.4-I1  </w:t>
      </w:r>
      <w:r>
        <w:rPr>
          <w:b/>
          <w:i w:val="0"/>
          <w:color w:val="1F3B63"/>
          <w:sz w:val="20"/>
        </w:rPr>
        <w:t>Complete the dialogue</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W: Good evening. ______ (offer the menu)</w:t>
      </w:r>
    </w:p>
    <w:p>
      <w:pPr>
        <w:spacing w:after="40"/>
        <w:ind w:left="340"/>
      </w:pPr>
      <w:r>
        <w:rPr>
          <w:b w:val="0"/>
          <w:i w:val="0"/>
          <w:sz w:val="19"/>
        </w:rPr>
        <w:t>C: Thank you.</w:t>
      </w:r>
    </w:p>
    <w:p>
      <w:pPr>
        <w:spacing w:after="40"/>
        <w:ind w:left="340"/>
      </w:pPr>
      <w:r>
        <w:rPr>
          <w:b w:val="0"/>
          <w:i w:val="0"/>
          <w:sz w:val="19"/>
        </w:rPr>
        <w:t>W: Are you ______ to order?</w:t>
      </w:r>
    </w:p>
    <w:p>
      <w:pPr>
        <w:spacing w:after="40"/>
        <w:ind w:left="340"/>
      </w:pPr>
      <w:r>
        <w:rPr>
          <w:b w:val="0"/>
          <w:i w:val="0"/>
          <w:sz w:val="19"/>
        </w:rPr>
        <w:t>C: Yes. ______ the grilled fish, please.</w:t>
      </w:r>
    </w:p>
    <w:p>
      <w:pPr>
        <w:spacing w:after="40"/>
        <w:ind w:left="340"/>
      </w:pPr>
      <w:r>
        <w:rPr>
          <w:b w:val="0"/>
          <w:i w:val="0"/>
          <w:sz w:val="19"/>
        </w:rPr>
        <w:t>W: ______ to drink?</w:t>
      </w:r>
    </w:p>
    <w:p>
      <w:pPr>
        <w:spacing w:after="40"/>
        <w:ind w:left="340"/>
      </w:pPr>
      <w:r>
        <w:rPr>
          <w:b w:val="0"/>
          <w:i w:val="0"/>
          <w:sz w:val="19"/>
        </w:rPr>
        <w:t>C: ______ a glass of iced tea, please.</w:t>
      </w:r>
    </w:p>
    <w:p>
      <w:pPr>
        <w:spacing w:after="40"/>
        <w:ind w:left="340"/>
      </w:pPr>
      <w:r>
        <w:rPr>
          <w:b w:val="0"/>
          <w:i w:val="0"/>
          <w:sz w:val="19"/>
        </w:rPr>
        <w:t>C: (after the meal) ______ the bill, please?</w:t>
      </w:r>
    </w:p>
    <w:p>
      <w:pPr>
        <w:spacing w:after="40"/>
        <w:ind w:left="340"/>
      </w:pPr>
      <w:r>
        <w:rPr>
          <w:b w:val="0"/>
          <w:i w:val="0"/>
          <w:sz w:val="19"/>
        </w:rPr>
        <w:t>W: Certainly.</w:t>
      </w:r>
    </w:p>
    <w:p>
      <w:pPr>
        <w:spacing w:after="80"/>
      </w:pPr>
      <w:r>
        <w:rPr>
          <w:b/>
          <w:i w:val="0"/>
          <w:color w:val="C05A11"/>
          <w:sz w:val="20"/>
        </w:rPr>
        <w:t xml:space="preserve">U5.4-I2  </w:t>
      </w:r>
      <w:r>
        <w:rPr>
          <w:b/>
          <w:i w:val="0"/>
          <w:color w:val="1F3B63"/>
          <w:sz w:val="20"/>
        </w:rPr>
        <w:t>Full role play</w:t>
      </w:r>
      <w:r>
        <w:rPr>
          <w:b w:val="0"/>
          <w:i w:val="0"/>
          <w:color w:val="595959"/>
          <w:sz w:val="17"/>
        </w:rPr>
        <w:t xml:space="preserve">   ★★★</w:t>
      </w:r>
    </w:p>
    <w:p>
      <w:pPr>
        <w:spacing w:after="80"/>
        <w:ind w:left="170"/>
      </w:pPr>
      <w:r>
        <w:rPr>
          <w:b w:val="0"/>
          <w:i/>
          <w:sz w:val="19"/>
        </w:rPr>
        <w:t>Do U5.4-S1 in threes, then U5.4-S2 with a problem.</w:t>
      </w:r>
    </w:p>
    <w:p>
      <w:pPr>
        <w:pStyle w:val="Heading3"/>
      </w:pPr>
      <w:r>
        <w:t>Speaking</w:t>
      </w:r>
    </w:p>
    <w:p>
      <w:pPr>
        <w:spacing w:after="80"/>
      </w:pPr>
      <w:r>
        <w:rPr>
          <w:b/>
          <w:i w:val="0"/>
          <w:color w:val="C05A11"/>
          <w:sz w:val="20"/>
        </w:rPr>
        <w:t xml:space="preserve">U5.4-S1  </w:t>
      </w:r>
      <w:r>
        <w:rPr>
          <w:b/>
          <w:i w:val="0"/>
          <w:color w:val="1F3B63"/>
          <w:sz w:val="20"/>
        </w:rPr>
        <w:t>Order from the menu</w:t>
      </w:r>
      <w:r>
        <w:rPr>
          <w:b w:val="0"/>
          <w:i w:val="0"/>
          <w:color w:val="595959"/>
          <w:sz w:val="17"/>
        </w:rPr>
        <w:t xml:space="preserve">   ★★☆</w:t>
      </w:r>
    </w:p>
    <w:p>
      <w:pPr>
        <w:spacing w:after="80"/>
        <w:ind w:left="170"/>
      </w:pPr>
      <w:r>
        <w:rPr>
          <w:b w:val="0"/>
          <w:i/>
          <w:sz w:val="19"/>
        </w:rPr>
        <w:t>Use the menu above. A is the waiter, B and C are customers. Order a starter, two main dishes and drinks; then ask for the bill.</w:t>
      </w:r>
    </w:p>
    <w:p>
      <w:pPr>
        <w:spacing w:after="40"/>
        <w:ind w:left="340"/>
      </w:pPr>
      <w:r>
        <w:rPr>
          <w:b w:val="0"/>
          <w:i w:val="0"/>
          <w:sz w:val="19"/>
        </w:rPr>
        <w:t>Waiter: Are you ready to order? / Anything to drink? / That's … altogether.</w:t>
      </w:r>
    </w:p>
    <w:p>
      <w:pPr>
        <w:spacing w:after="40"/>
        <w:ind w:left="340"/>
      </w:pPr>
      <w:r>
        <w:rPr>
          <w:b w:val="0"/>
          <w:i w:val="0"/>
          <w:sz w:val="19"/>
        </w:rPr>
        <w:t>Customers: I'd like… / Could I have… / What do you recommend? / Could we have the bill, please?</w:t>
      </w:r>
    </w:p>
    <w:p>
      <w:pPr>
        <w:spacing w:after="80"/>
      </w:pPr>
      <w:r>
        <w:rPr>
          <w:b/>
          <w:i w:val="0"/>
          <w:color w:val="C05A11"/>
          <w:sz w:val="20"/>
        </w:rPr>
        <w:t xml:space="preserve">U5.4-S2  </w:t>
      </w:r>
      <w:r>
        <w:rPr>
          <w:b/>
          <w:i w:val="0"/>
          <w:color w:val="1F3B63"/>
          <w:sz w:val="20"/>
        </w:rPr>
        <w:t>Problem at the restaurant</w:t>
      </w:r>
      <w:r>
        <w:rPr>
          <w:b w:val="0"/>
          <w:i w:val="0"/>
          <w:color w:val="595959"/>
          <w:sz w:val="17"/>
        </w:rPr>
        <w:t xml:space="preserve">   ★★★</w:t>
      </w:r>
    </w:p>
    <w:p>
      <w:pPr>
        <w:spacing w:after="80"/>
        <w:ind w:left="170"/>
      </w:pPr>
      <w:r>
        <w:rPr>
          <w:b w:val="0"/>
          <w:i/>
          <w:sz w:val="19"/>
        </w:rPr>
        <w:t>Role play with a problem: the dish is too spicy / the order is wrong / the bill is wrong. Complain politely and solve it.</w:t>
      </w:r>
    </w:p>
    <w:p>
      <w:pPr>
        <w:spacing w:after="40"/>
        <w:ind w:left="340"/>
      </w:pPr>
      <w:r>
        <w:rPr>
          <w:b w:val="0"/>
          <w:i w:val="0"/>
          <w:sz w:val="19"/>
        </w:rPr>
        <w:t>Useful: 'Excuse me, I think there's a mistake.' 'I'm sorry, I ordered…' 'I'm very sorry. I'll change it right away.'</w:t>
      </w:r>
    </w:p>
    <w:p>
      <w:pPr>
        <w:pStyle w:val="Heading3"/>
      </w:pPr>
      <w:r>
        <w:t>Real-life English</w:t>
      </w:r>
    </w:p>
    <w:p>
      <w:pPr>
        <w:spacing w:after="80"/>
      </w:pPr>
      <w:r>
        <w:rPr>
          <w:b/>
          <w:i w:val="0"/>
          <w:sz w:val="21"/>
        </w:rPr>
        <w:t xml:space="preserve">You will learn to: </w:t>
      </w:r>
      <w:r>
        <w:rPr>
          <w:b w:val="0"/>
          <w:i w:val="0"/>
          <w:sz w:val="21"/>
        </w:rPr>
        <w:t>Ordering, asking about dishes and paying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Could I see the menu, please?</w:t>
            </w:r>
          </w:p>
          <w:p>
            <w:pPr>
              <w:spacing w:after="20"/>
            </w:pPr>
            <w:r>
              <w:rPr>
                <w:sz w:val="20"/>
              </w:rPr>
              <w:t xml:space="preserve"> • Are you ready to order?</w:t>
            </w:r>
          </w:p>
          <w:p>
            <w:pPr>
              <w:spacing w:after="20"/>
            </w:pPr>
            <w:r>
              <w:rPr>
                <w:sz w:val="20"/>
              </w:rPr>
              <w:t xml:space="preserve"> • I'd like…, please.</w:t>
            </w:r>
          </w:p>
          <w:p>
            <w:pPr>
              <w:spacing w:after="20"/>
            </w:pPr>
            <w:r>
              <w:rPr>
                <w:sz w:val="20"/>
              </w:rPr>
              <w:t xml:space="preserve"> • What do you recommend?</w:t>
            </w:r>
          </w:p>
          <w:p>
            <w:pPr>
              <w:spacing w:after="20"/>
            </w:pPr>
            <w:r>
              <w:rPr>
                <w:sz w:val="20"/>
              </w:rPr>
              <w:t xml:space="preserve"> • Is it spicy?</w:t>
            </w:r>
          </w:p>
          <w:p>
            <w:pPr>
              <w:spacing w:after="20"/>
            </w:pPr>
            <w:r>
              <w:rPr>
                <w:sz w:val="20"/>
              </w:rPr>
              <w:t xml:space="preserve"> • Anything to drink?</w:t>
            </w:r>
          </w:p>
          <w:p>
            <w:pPr>
              <w:spacing w:after="20"/>
            </w:pPr>
            <w:r>
              <w:rPr>
                <w:sz w:val="20"/>
              </w:rPr>
              <w:t xml:space="preserve"> • Could we have the bill, please?</w:t>
            </w:r>
          </w:p>
          <w:p>
            <w:pPr>
              <w:spacing w:after="20"/>
            </w:pPr>
            <w:r>
              <w:rPr>
                <w:sz w:val="20"/>
              </w:rPr>
              <w:t xml:space="preserve"> • That was delicious. Thank you.</w:t>
            </w:r>
          </w:p>
        </w:tc>
      </w:tr>
    </w:tbl>
    <w:p>
      <w:pPr>
        <w:spacing w:after="40"/>
      </w:pPr>
    </w:p>
    <w:p>
      <w:pPr>
        <w:spacing w:after="80"/>
      </w:pPr>
      <w:r>
        <w:rPr>
          <w:b/>
          <w:i w:val="0"/>
          <w:color w:val="0E7C66"/>
          <w:sz w:val="21"/>
        </w:rPr>
        <w:t xml:space="preserve">Role play: </w:t>
      </w:r>
      <w:r>
        <w:rPr>
          <w:b w:val="0"/>
          <w:i w:val="0"/>
          <w:sz w:val="21"/>
        </w:rPr>
        <w:t>Groups of three: one waiter, two customers. Full meal from menu to bill.</w:t>
      </w:r>
    </w:p>
    <w:p>
      <w:pPr>
        <w:spacing w:after="80"/>
      </w:pPr>
      <w:r>
        <w:rPr>
          <w:b/>
          <w:i w:val="0"/>
          <w:color w:val="0E7C66"/>
          <w:sz w:val="21"/>
        </w:rPr>
        <w:t xml:space="preserve">You can use this when: </w:t>
      </w:r>
      <w:r>
        <w:rPr>
          <w:b w:val="0"/>
          <w:i w:val="0"/>
          <w:sz w:val="21"/>
        </w:rPr>
        <w:t>Eating out in Viet Nam with foreign friends, or abroad.</w:t>
      </w:r>
    </w:p>
    <w:p>
      <w:pPr>
        <w:pStyle w:val="Heading3"/>
      </w:pPr>
      <w:r>
        <w:t>Writing</w:t>
      </w:r>
    </w:p>
    <w:p>
      <w:pPr>
        <w:spacing w:after="80"/>
      </w:pPr>
      <w:r>
        <w:rPr>
          <w:b/>
          <w:i w:val="0"/>
          <w:color w:val="C05A11"/>
          <w:sz w:val="20"/>
        </w:rPr>
        <w:t xml:space="preserve">U5.4-W1  </w:t>
      </w:r>
      <w:r>
        <w:rPr>
          <w:b/>
          <w:i w:val="0"/>
          <w:color w:val="1F3B63"/>
          <w:sz w:val="20"/>
        </w:rPr>
        <w:t>Write a short review</w:t>
      </w:r>
      <w:r>
        <w:rPr>
          <w:b w:val="0"/>
          <w:i w:val="0"/>
          <w:color w:val="595959"/>
          <w:sz w:val="17"/>
        </w:rPr>
        <w:t xml:space="preserve">   ★★☆</w:t>
      </w:r>
    </w:p>
    <w:p>
      <w:pPr>
        <w:spacing w:after="80"/>
        <w:ind w:left="170"/>
      </w:pPr>
      <w:r>
        <w:rPr>
          <w:b w:val="0"/>
          <w:i/>
          <w:sz w:val="19"/>
        </w:rPr>
        <w:t>Write 4–5 sentences about a meal at a restaurant or street stall.</w:t>
      </w:r>
    </w:p>
    <w:p>
      <w:pPr>
        <w:spacing w:after="40"/>
        <w:ind w:left="340"/>
      </w:pPr>
      <w:r>
        <w:rPr>
          <w:b w:val="0"/>
          <w:i w:val="0"/>
          <w:sz w:val="19"/>
        </w:rPr>
        <w:t>Where and when / what you ate / how it tasted / the price / your recommendation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Restaurant language: menu, order, bill, starter, dessert</w:t>
            </w:r>
          </w:p>
          <w:p>
            <w:pPr>
              <w:spacing w:after="20"/>
            </w:pPr>
            <w:r>
              <w:rPr>
                <w:sz w:val="20"/>
              </w:rPr>
              <w:t xml:space="preserve"> ✓ I'd like / Could I have…, please</w:t>
            </w:r>
          </w:p>
          <w:p>
            <w:pPr>
              <w:spacing w:after="20"/>
            </w:pPr>
            <w:r>
              <w:rPr>
                <w:sz w:val="20"/>
              </w:rPr>
              <w:t xml:space="preserve"> ✓ Polite rising intonation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U5.4-H1  Everyday English — Write what you say.</w:t>
            </w:r>
          </w:p>
          <w:p>
            <w:pPr>
              <w:spacing w:after="20"/>
            </w:pPr>
            <w:r>
              <w:rPr>
                <w:sz w:val="20"/>
              </w:rPr>
              <w:t xml:space="preserve"> • U5.4-H2  Vocabulary — Complete with menu, order, waiter, bill, starter, dessert.</w:t>
            </w:r>
          </w:p>
          <w:p>
            <w:pPr>
              <w:spacing w:after="20"/>
            </w:pPr>
            <w:r>
              <w:rPr>
                <w:sz w:val="20"/>
              </w:rPr>
              <w:t xml:space="preserve"> • U5.4-H3  Writing — Write your restaurant review (5 sentences) neatly.</w:t>
            </w:r>
          </w:p>
          <w:p>
            <w:pPr>
              <w:spacing w:after="20"/>
            </w:pPr>
            <w:r>
              <w:rPr>
                <w:sz w:val="20"/>
              </w:rPr>
              <w:t xml:space="preserve"> • U5.4-H4  Speaking — Practise ordering a full meal at home. Say each request five times with a gentle rising voice.</w:t>
            </w:r>
          </w:p>
        </w:tc>
      </w:tr>
    </w:tbl>
    <w:p>
      <w:pPr>
        <w:spacing w:after="40"/>
      </w:pPr>
    </w:p>
    <w:p>
      <w:r>
        <w:br w:type="page"/>
      </w:r>
    </w:p>
    <w:p>
      <w:pPr>
        <w:pStyle w:val="Heading2"/>
      </w:pPr>
      <w:r>
        <w:t>Unit 5 – Lesson 5: Skills 1 – Reading: Vietnamese street food + Speaking: Describe a dish</w:t>
      </w:r>
    </w:p>
    <w:p>
      <w:pPr>
        <w:spacing w:after="80"/>
      </w:pPr>
      <w:r>
        <w:rPr>
          <w:b w:val="0"/>
          <w:i/>
          <w:color w:val="595959"/>
          <w:sz w:val="18"/>
        </w:rPr>
        <w:t>Period 37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230-word article and answer gist, detail and inference questions</w:t>
            </w:r>
          </w:p>
          <w:p>
            <w:pPr>
              <w:spacing w:after="20"/>
            </w:pPr>
            <w:r>
              <w:rPr>
                <w:sz w:val="20"/>
              </w:rPr>
              <w:t>• guess new words from context</w:t>
            </w:r>
          </w:p>
          <w:p>
            <w:pPr>
              <w:spacing w:after="20"/>
            </w:pPr>
            <w:r>
              <w:rPr>
                <w:sz w:val="20"/>
              </w:rPr>
              <w:t>• describe a dish for 90 seconds using a four-point plan</w:t>
            </w:r>
          </w:p>
          <w:p>
            <w:pPr>
              <w:spacing w:after="20"/>
            </w:pPr>
            <w:r>
              <w:rPr>
                <w:sz w:val="20"/>
              </w:rPr>
              <w:t>• ask a speaker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stall</w:t>
            </w:r>
          </w:p>
        </w:tc>
        <w:tc>
          <w:tcPr>
            <w:tcW w:type="dxa" w:w="794"/>
          </w:tcPr>
          <w:p>
            <w:pPr>
              <w:spacing w:after="20"/>
            </w:pPr>
            <w:r/>
            <w:r>
              <w:rPr>
                <w:sz w:val="18"/>
              </w:rPr>
              <w:t>n</w:t>
            </w:r>
          </w:p>
        </w:tc>
        <w:tc>
          <w:tcPr>
            <w:tcW w:type="dxa" w:w="1814"/>
          </w:tcPr>
          <w:p>
            <w:pPr>
              <w:spacing w:after="20"/>
            </w:pPr>
            <w:r/>
            <w:r>
              <w:rPr>
                <w:sz w:val="18"/>
              </w:rPr>
              <w:t>/stɔːl/</w:t>
            </w:r>
          </w:p>
        </w:tc>
        <w:tc>
          <w:tcPr>
            <w:tcW w:type="dxa" w:w="1701"/>
          </w:tcPr>
          <w:p>
            <w:pPr>
              <w:spacing w:after="20"/>
            </w:pPr>
            <w:r/>
            <w:r>
              <w:rPr>
                <w:sz w:val="18"/>
              </w:rPr>
              <w:t>quầy hàng, gánh hàng</w:t>
            </w:r>
          </w:p>
        </w:tc>
        <w:tc>
          <w:tcPr>
            <w:tcW w:type="dxa" w:w="3402"/>
          </w:tcPr>
          <w:p>
            <w:pPr>
              <w:spacing w:after="20"/>
            </w:pPr>
            <w:r/>
            <w:r>
              <w:rPr>
                <w:sz w:val="18"/>
              </w:rPr>
              <w:t>There is a pho stall on every corner.</w:t>
            </w:r>
          </w:p>
        </w:tc>
      </w:tr>
      <w:tr>
        <w:tc>
          <w:tcPr>
            <w:tcW w:type="dxa" w:w="1928"/>
            <w:shd w:val="clear" w:color="auto" w:fill="F7F9FB"/>
          </w:tcPr>
          <w:p>
            <w:pPr>
              <w:spacing w:after="20"/>
            </w:pPr>
            <w:r/>
            <w:r>
              <w:rPr>
                <w:sz w:val="18"/>
              </w:rPr>
              <w:t>fresh</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/freʃ/</w:t>
            </w:r>
          </w:p>
        </w:tc>
        <w:tc>
          <w:tcPr>
            <w:tcW w:type="dxa" w:w="1701"/>
            <w:shd w:val="clear" w:color="auto" w:fill="F7F9FB"/>
          </w:tcPr>
          <w:p>
            <w:pPr>
              <w:spacing w:after="20"/>
            </w:pPr>
            <w:r/>
            <w:r>
              <w:rPr>
                <w:sz w:val="18"/>
              </w:rPr>
              <w:t>tươi</w:t>
            </w:r>
          </w:p>
        </w:tc>
        <w:tc>
          <w:tcPr>
            <w:tcW w:type="dxa" w:w="3402"/>
            <w:shd w:val="clear" w:color="auto" w:fill="F7F9FB"/>
          </w:tcPr>
          <w:p>
            <w:pPr>
              <w:spacing w:after="20"/>
            </w:pPr>
            <w:r/>
            <w:r>
              <w:rPr>
                <w:sz w:val="18"/>
              </w:rPr>
              <w:t>The herbs must be fresh.</w:t>
            </w:r>
          </w:p>
        </w:tc>
      </w:tr>
      <w:tr>
        <w:tc>
          <w:tcPr>
            <w:tcW w:type="dxa" w:w="1928"/>
          </w:tcPr>
          <w:p>
            <w:pPr>
              <w:spacing w:after="20"/>
            </w:pPr>
            <w:r/>
            <w:r>
              <w:rPr>
                <w:sz w:val="18"/>
              </w:rPr>
              <w:t>customer</w:t>
            </w:r>
          </w:p>
        </w:tc>
        <w:tc>
          <w:tcPr>
            <w:tcW w:type="dxa" w:w="794"/>
          </w:tcPr>
          <w:p>
            <w:pPr>
              <w:spacing w:after="20"/>
            </w:pPr>
            <w:r/>
            <w:r>
              <w:rPr>
                <w:sz w:val="18"/>
              </w:rPr>
              <w:t>n</w:t>
            </w:r>
          </w:p>
        </w:tc>
        <w:tc>
          <w:tcPr>
            <w:tcW w:type="dxa" w:w="1814"/>
          </w:tcPr>
          <w:p>
            <w:pPr>
              <w:spacing w:after="20"/>
            </w:pPr>
            <w:r/>
            <w:r>
              <w:rPr>
                <w:sz w:val="18"/>
              </w:rPr>
              <w:t>/ˈkʌstəmə/</w:t>
            </w:r>
          </w:p>
        </w:tc>
        <w:tc>
          <w:tcPr>
            <w:tcW w:type="dxa" w:w="1701"/>
          </w:tcPr>
          <w:p>
            <w:pPr>
              <w:spacing w:after="20"/>
            </w:pPr>
            <w:r/>
            <w:r>
              <w:rPr>
                <w:sz w:val="18"/>
              </w:rPr>
              <w:t>khách hàng</w:t>
            </w:r>
          </w:p>
        </w:tc>
        <w:tc>
          <w:tcPr>
            <w:tcW w:type="dxa" w:w="3402"/>
          </w:tcPr>
          <w:p>
            <w:pPr>
              <w:spacing w:after="20"/>
            </w:pPr>
            <w:r/>
            <w:r>
              <w:rPr>
                <w:sz w:val="18"/>
              </w:rPr>
              <w:t>She has the same customers every morning.</w:t>
            </w:r>
          </w:p>
        </w:tc>
      </w:tr>
      <w:tr>
        <w:tc>
          <w:tcPr>
            <w:tcW w:type="dxa" w:w="1928"/>
            <w:shd w:val="clear" w:color="auto" w:fill="F7F9FB"/>
          </w:tcPr>
          <w:p>
            <w:pPr>
              <w:spacing w:after="20"/>
            </w:pPr>
            <w:r/>
            <w:r>
              <w:rPr>
                <w:sz w:val="18"/>
              </w:rPr>
              <w:t>famous for</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/ˈfeɪməs fɔː/</w:t>
            </w:r>
          </w:p>
        </w:tc>
        <w:tc>
          <w:tcPr>
            <w:tcW w:type="dxa" w:w="1701"/>
            <w:shd w:val="clear" w:color="auto" w:fill="F7F9FB"/>
          </w:tcPr>
          <w:p>
            <w:pPr>
              <w:spacing w:after="20"/>
            </w:pPr>
            <w:r/>
            <w:r>
              <w:rPr>
                <w:sz w:val="18"/>
              </w:rPr>
              <w:t>nổi tiếng về</w:t>
            </w:r>
          </w:p>
        </w:tc>
        <w:tc>
          <w:tcPr>
            <w:tcW w:type="dxa" w:w="3402"/>
            <w:shd w:val="clear" w:color="auto" w:fill="F7F9FB"/>
          </w:tcPr>
          <w:p>
            <w:pPr>
              <w:spacing w:after="20"/>
            </w:pPr>
            <w:r/>
            <w:r>
              <w:rPr>
                <w:sz w:val="18"/>
              </w:rPr>
              <w:t>Hue is famous for bun bo.</w:t>
            </w:r>
          </w:p>
        </w:tc>
      </w:tr>
      <w:tr>
        <w:tc>
          <w:tcPr>
            <w:tcW w:type="dxa" w:w="1928"/>
          </w:tcPr>
          <w:p>
            <w:pPr>
              <w:spacing w:after="20"/>
            </w:pPr>
            <w:r/>
            <w:r>
              <w:rPr>
                <w:sz w:val="18"/>
              </w:rPr>
              <w:t>secret</w:t>
            </w:r>
          </w:p>
        </w:tc>
        <w:tc>
          <w:tcPr>
            <w:tcW w:type="dxa" w:w="794"/>
          </w:tcPr>
          <w:p>
            <w:pPr>
              <w:spacing w:after="20"/>
            </w:pPr>
            <w:r/>
            <w:r>
              <w:rPr>
                <w:sz w:val="18"/>
              </w:rPr>
              <w:t>n</w:t>
            </w:r>
          </w:p>
        </w:tc>
        <w:tc>
          <w:tcPr>
            <w:tcW w:type="dxa" w:w="1814"/>
          </w:tcPr>
          <w:p>
            <w:pPr>
              <w:spacing w:after="20"/>
            </w:pPr>
            <w:r/>
            <w:r>
              <w:rPr>
                <w:sz w:val="18"/>
              </w:rPr>
              <w:t>/ˈsiːkrət/</w:t>
            </w:r>
          </w:p>
        </w:tc>
        <w:tc>
          <w:tcPr>
            <w:tcW w:type="dxa" w:w="1701"/>
          </w:tcPr>
          <w:p>
            <w:pPr>
              <w:spacing w:after="20"/>
            </w:pPr>
            <w:r/>
            <w:r>
              <w:rPr>
                <w:sz w:val="18"/>
              </w:rPr>
              <w:t>bí quyết</w:t>
            </w:r>
          </w:p>
        </w:tc>
        <w:tc>
          <w:tcPr>
            <w:tcW w:type="dxa" w:w="3402"/>
          </w:tcPr>
          <w:p>
            <w:pPr>
              <w:spacing w:after="20"/>
            </w:pPr>
            <w:r/>
            <w:r>
              <w:rPr>
                <w:sz w:val="18"/>
              </w:rPr>
              <w:t>The secret is in the broth.</w:t>
            </w:r>
          </w:p>
        </w:tc>
      </w:tr>
      <w:tr>
        <w:tc>
          <w:tcPr>
            <w:tcW w:type="dxa" w:w="1928"/>
            <w:shd w:val="clear" w:color="auto" w:fill="F7F9FB"/>
          </w:tcPr>
          <w:p>
            <w:pPr>
              <w:spacing w:after="20"/>
            </w:pPr>
            <w:r/>
            <w:r>
              <w:rPr>
                <w:sz w:val="18"/>
              </w:rPr>
              <w:t>serve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/sɜːv/</w:t>
            </w:r>
          </w:p>
        </w:tc>
        <w:tc>
          <w:tcPr>
            <w:tcW w:type="dxa" w:w="1701"/>
            <w:shd w:val="clear" w:color="auto" w:fill="F7F9FB"/>
          </w:tcPr>
          <w:p>
            <w:pPr>
              <w:spacing w:after="20"/>
            </w:pPr>
            <w:r/>
            <w:r>
              <w:rPr>
                <w:sz w:val="18"/>
              </w:rPr>
              <w:t>phục vụ, dọn ra</w:t>
            </w:r>
          </w:p>
        </w:tc>
        <w:tc>
          <w:tcPr>
            <w:tcW w:type="dxa" w:w="3402"/>
            <w:shd w:val="clear" w:color="auto" w:fill="F7F9FB"/>
          </w:tcPr>
          <w:p>
            <w:pPr>
              <w:spacing w:after="20"/>
            </w:pPr>
            <w:r/>
            <w:r>
              <w:rPr>
                <w:sz w:val="18"/>
              </w:rPr>
              <w:t>She serves 200 bowls a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be famous for + noun/V-ing</w:t>
            </w:r>
          </w:p>
          <w:p>
            <w:pPr>
              <w:spacing w:after="20"/>
            </w:pPr>
            <w:r>
              <w:rPr>
                <w:sz w:val="20"/>
              </w:rPr>
              <w:t xml:space="preserve"> • serve … with …</w:t>
            </w:r>
          </w:p>
          <w:p>
            <w:pPr>
              <w:spacing w:after="20"/>
            </w:pPr>
            <w:r>
              <w:rPr>
                <w:sz w:val="20"/>
              </w:rPr>
              <w:t xml:space="preserve"> • the secret is…</w:t>
            </w:r>
          </w:p>
          <w:p>
            <w:pPr>
              <w:spacing w:after="20"/>
            </w:pPr>
            <w:r>
              <w:rPr>
                <w:sz w:val="20"/>
              </w:rPr>
              <w:t xml:space="preserve"> • It is best when…</w:t>
            </w:r>
          </w:p>
        </w:tc>
      </w:tr>
    </w:tbl>
    <w:p>
      <w:pPr>
        <w:spacing w:after="40"/>
      </w:pPr>
    </w:p>
    <w:p>
      <w:pPr>
        <w:pStyle w:val="Heading3"/>
      </w:pPr>
      <w:r>
        <w:t>Grammar: Describing a dish: word order and useful patterns</w:t>
      </w:r>
    </w:p>
    <w:p>
      <w:pPr>
        <w:spacing w:after="80"/>
        <w:ind w:left="170"/>
      </w:pPr>
      <w:r>
        <w:rPr>
          <w:b w:val="0"/>
          <w:i w:val="0"/>
          <w:sz w:val="21"/>
        </w:rPr>
        <w:t>• Name + is a + (adjective) + dish from + place.</w:t>
      </w:r>
    </w:p>
    <w:p>
      <w:pPr>
        <w:spacing w:after="80"/>
        <w:ind w:left="170"/>
      </w:pPr>
      <w:r>
        <w:rPr>
          <w:b w:val="0"/>
          <w:i w:val="0"/>
          <w:sz w:val="21"/>
        </w:rPr>
        <w:t>• It is made with + ingredients.</w:t>
      </w:r>
    </w:p>
    <w:p>
      <w:pPr>
        <w:spacing w:after="80"/>
        <w:ind w:left="170"/>
      </w:pPr>
      <w:r>
        <w:rPr>
          <w:b w:val="0"/>
          <w:i w:val="0"/>
          <w:sz w:val="21"/>
        </w:rPr>
        <w:t>• It is served with + side dish.</w:t>
      </w:r>
    </w:p>
    <w:p>
      <w:pPr>
        <w:spacing w:after="80"/>
        <w:ind w:left="170"/>
      </w:pPr>
      <w:r>
        <w:rPr>
          <w:b w:val="0"/>
          <w:i w:val="0"/>
          <w:sz w:val="21"/>
        </w:rPr>
        <w:t>• You eat it + when/how.</w:t>
      </w:r>
    </w:p>
    <w:p>
      <w:pPr>
        <w:spacing w:after="80"/>
        <w:ind w:left="170"/>
      </w:pPr>
      <w:r>
        <w:rPr>
          <w:b w:val="0"/>
          <w:i w:val="0"/>
          <w:sz w:val="21"/>
        </w:rPr>
        <w:t>• The secret is + noun/that-clause.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Pattern</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 is a … dish from …</w:t>
            </w:r>
          </w:p>
        </w:tc>
        <w:tc>
          <w:tcPr>
            <w:tcW w:type="dxa" w:w="4819"/>
          </w:tcPr>
          <w:p>
            <w:pPr>
              <w:spacing w:after="20"/>
            </w:pPr>
            <w:r/>
            <w:r>
              <w:rPr>
                <w:sz w:val="18"/>
              </w:rPr>
              <w:t>Bun cha is a grilled pork dish from Hanoi.</w:t>
            </w:r>
          </w:p>
        </w:tc>
      </w:tr>
      <w:tr>
        <w:tc>
          <w:tcPr>
            <w:tcW w:type="dxa" w:w="4819"/>
            <w:shd w:val="clear" w:color="auto" w:fill="F7F9FB"/>
          </w:tcPr>
          <w:p>
            <w:pPr>
              <w:spacing w:after="20"/>
            </w:pPr>
            <w:r/>
            <w:r>
              <w:rPr>
                <w:sz w:val="18"/>
              </w:rPr>
              <w:t>It is made with…</w:t>
            </w:r>
          </w:p>
        </w:tc>
        <w:tc>
          <w:tcPr>
            <w:tcW w:type="dxa" w:w="4819"/>
            <w:shd w:val="clear" w:color="auto" w:fill="F7F9FB"/>
          </w:tcPr>
          <w:p>
            <w:pPr>
              <w:spacing w:after="20"/>
            </w:pPr>
            <w:r/>
            <w:r>
              <w:rPr>
                <w:sz w:val="18"/>
              </w:rPr>
              <w:t>It is made with pork, noodles and herbs.</w:t>
            </w:r>
          </w:p>
        </w:tc>
      </w:tr>
      <w:tr>
        <w:tc>
          <w:tcPr>
            <w:tcW w:type="dxa" w:w="4819"/>
          </w:tcPr>
          <w:p>
            <w:pPr>
              <w:spacing w:after="20"/>
            </w:pPr>
            <w:r/>
            <w:r>
              <w:rPr>
                <w:sz w:val="18"/>
              </w:rPr>
              <w:t>It is served with…</w:t>
            </w:r>
          </w:p>
        </w:tc>
        <w:tc>
          <w:tcPr>
            <w:tcW w:type="dxa" w:w="4819"/>
          </w:tcPr>
          <w:p>
            <w:pPr>
              <w:spacing w:after="20"/>
            </w:pPr>
            <w:r/>
            <w:r>
              <w:rPr>
                <w:sz w:val="18"/>
              </w:rPr>
              <w:t>It is served with fresh herbs and dipping sauce.</w:t>
            </w:r>
          </w:p>
        </w:tc>
      </w:tr>
      <w:tr>
        <w:tc>
          <w:tcPr>
            <w:tcW w:type="dxa" w:w="4819"/>
            <w:shd w:val="clear" w:color="auto" w:fill="F7F9FB"/>
          </w:tcPr>
          <w:p>
            <w:pPr>
              <w:spacing w:after="20"/>
            </w:pPr>
            <w:r/>
            <w:r>
              <w:rPr>
                <w:sz w:val="18"/>
              </w:rPr>
              <w:t>People eat it…</w:t>
            </w:r>
          </w:p>
        </w:tc>
        <w:tc>
          <w:tcPr>
            <w:tcW w:type="dxa" w:w="4819"/>
            <w:shd w:val="clear" w:color="auto" w:fill="F7F9FB"/>
          </w:tcPr>
          <w:p>
            <w:pPr>
              <w:spacing w:after="20"/>
            </w:pPr>
            <w:r/>
            <w:r>
              <w:rPr>
                <w:sz w:val="18"/>
              </w:rPr>
              <w:t>People eat it for lunch, not for dinner.</w:t>
            </w:r>
          </w:p>
        </w:tc>
      </w:tr>
      <w:tr>
        <w:tc>
          <w:tcPr>
            <w:tcW w:type="dxa" w:w="4819"/>
          </w:tcPr>
          <w:p>
            <w:pPr>
              <w:spacing w:after="20"/>
            </w:pPr>
            <w:r/>
            <w:r>
              <w:rPr>
                <w:sz w:val="18"/>
              </w:rPr>
              <w:t>The secret is…</w:t>
            </w:r>
          </w:p>
        </w:tc>
        <w:tc>
          <w:tcPr>
            <w:tcW w:type="dxa" w:w="4819"/>
          </w:tcPr>
          <w:p>
            <w:pPr>
              <w:spacing w:after="20"/>
            </w:pPr>
            <w:r/>
            <w:r>
              <w:rPr>
                <w:sz w:val="18"/>
              </w:rPr>
              <w:t>The secret is the charcoal fire.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Cao lau is a noodle dish from Hoi An. It is made with thick noodles, pork and greens, and it is served with crispy rice crackers.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translate 'Món này được làm bằng…' as *This dish is made by…*. For ingredients, English uses MADE WITH (or made from for raw material).</w:t>
            </w:r>
          </w:p>
        </w:tc>
      </w:tr>
    </w:tbl>
    <w:p>
      <w:pPr>
        <w:spacing w:after="40"/>
      </w:pPr>
    </w:p>
    <w:p>
      <w:pPr>
        <w:pStyle w:val="Heading3"/>
      </w:pPr>
      <w:r>
        <w:t>Pronunciation: Sentence stress in descriptions and pausing</w:t>
      </w:r>
    </w:p>
    <w:p>
      <w:pPr>
        <w:spacing w:after="80"/>
      </w:pPr>
      <w:r>
        <w:rPr>
          <w:b w:val="0"/>
          <w:i w:val="0"/>
          <w:sz w:val="21"/>
        </w:rPr>
        <w:t>Stress the content words: 'Bun CHA is a GRILLED PORK dish from HA-NOI.' Pause between the information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It is MADE with PORK, / NOODLES / and HERBS.</w:t>
            </w:r>
          </w:p>
          <w:p>
            <w:pPr>
              <w:spacing w:after="20"/>
            </w:pPr>
            <w:r>
              <w:rPr>
                <w:sz w:val="20"/>
              </w:rPr>
              <w:t xml:space="preserve"> • It is SERVED with FRESH HERBS / and DIPPING SAUCE.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Cao LAU is a NOODLE dish / from HOI AN. / It is MADE with THICK NOODLES / and PORK.</w:t>
            </w:r>
          </w:p>
        </w:tc>
      </w:tr>
    </w:tbl>
    <w:p>
      <w:pPr>
        <w:spacing w:after="40"/>
      </w:pPr>
    </w:p>
    <w:p>
      <w:pPr>
        <w:pStyle w:val="Heading3"/>
      </w:pPr>
      <w:r>
        <w:t>Listening: What do you eat for breakfast?</w:t>
      </w:r>
    </w:p>
    <w:p>
      <w:pPr>
        <w:spacing w:after="80"/>
      </w:pPr>
      <w:r>
        <w:rPr>
          <w:b w:val="0"/>
          <w:i/>
          <w:sz w:val="21"/>
        </w:rPr>
        <w:t>You will hear a real recording: what one person eats for breakfast. Single speaker — Hazal / Turkiye. It lasts 1:04.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1:04</w:t>
            </w:r>
          </w:p>
          <w:p>
            <w:pPr>
              <w:spacing w:after="20"/>
            </w:pPr>
            <w:r>
              <w:rPr>
                <w:sz w:val="17"/>
              </w:rPr>
              <w:t>Listen again at home: https://elllo.org/video/A2BEG/A2-022-HAZAL-WHAT-EAT-BREAKFAST.htm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U5.5-L1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one person eats for breakfast   B. when one person starts and finishes the day   C. months of the year and when things happen</w:t>
      </w:r>
    </w:p>
    <w:p>
      <w:pPr>
        <w:spacing w:after="80"/>
      </w:pPr>
      <w:r>
        <w:rPr>
          <w:b/>
          <w:i w:val="0"/>
          <w:color w:val="C05A11"/>
          <w:sz w:val="20"/>
        </w:rPr>
        <w:t xml:space="preserve">U5.5-L3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what do you eat for _____?</w:t>
      </w:r>
    </w:p>
    <w:p>
      <w:pPr>
        <w:spacing w:after="40"/>
        <w:ind w:left="340"/>
      </w:pPr>
      <w:r>
        <w:rPr>
          <w:b w:val="0"/>
          <w:i w:val="0"/>
          <w:sz w:val="19"/>
        </w:rPr>
        <w:t>2. Generally, I eat bread, eggs, and cheese for _____ because bread keeps me full.</w:t>
      </w:r>
    </w:p>
    <w:p>
      <w:pPr>
        <w:spacing w:after="40"/>
        <w:ind w:left="340"/>
      </w:pPr>
      <w:r>
        <w:rPr>
          <w:b w:val="0"/>
          <w:i w:val="0"/>
          <w:sz w:val="19"/>
        </w:rPr>
        <w:t>3. Egg is easy to make and also keeps me full, and _____ is very delicious.</w:t>
      </w:r>
    </w:p>
    <w:p>
      <w:pPr>
        <w:spacing w:after="40"/>
        <w:ind w:left="340"/>
      </w:pPr>
      <w:r>
        <w:rPr>
          <w:b w:val="0"/>
          <w:i w:val="0"/>
          <w:sz w:val="19"/>
        </w:rPr>
        <w:t>4. I like to drink coffee with my breakfast _____ coffee helps me wake up.</w:t>
      </w:r>
    </w:p>
    <w:p>
      <w:pPr>
        <w:spacing w:after="40"/>
        <w:ind w:left="340"/>
      </w:pPr>
      <w:r>
        <w:rPr>
          <w:b w:val="0"/>
          <w:i w:val="0"/>
          <w:sz w:val="19"/>
        </w:rPr>
        <w:t>5. I love to _____ breakfast because breakfast gives me energy for the day, and it is very delicious.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Hazal, and I am from Turkey. My question is, what do you eat for breakfast?</w:t>
            </w:r>
          </w:p>
          <w:p>
            <w:pPr>
              <w:spacing w:after="20"/>
            </w:pPr>
            <w:r>
              <w:rPr>
                <w:sz w:val="18"/>
              </w:rPr>
              <w:t>Generally, I eat bread, eggs, and cheese for breakfast because bread keeps me full. Egg is easy to make and also keeps me full, and cheese is very delicious. Sometimes I eat oatmeal with fruit because it is sweet, and I like to eat fruit for my breakfast because it gives me energy, and it's very delicious.</w:t>
            </w:r>
          </w:p>
          <w:p>
            <w:pPr>
              <w:spacing w:after="20"/>
            </w:pPr>
            <w:r>
              <w:rPr>
                <w:sz w:val="18"/>
              </w:rPr>
              <w:t>… — the full script is on the lesson page (see the box above).</w:t>
            </w:r>
          </w:p>
        </w:tc>
      </w:tr>
    </w:tbl>
    <w:p>
      <w:pPr>
        <w:spacing w:after="40"/>
      </w:pPr>
    </w:p>
    <w:p>
      <w:pPr>
        <w:pStyle w:val="Heading3"/>
      </w:pPr>
      <w:r>
        <w:t>Reading: Street food: the real kitchen of Viet Nam</w:t>
      </w:r>
    </w:p>
    <w:p>
      <w:pPr>
        <w:spacing w:after="80"/>
        <w:ind w:left="170"/>
        <w:jc w:val="both"/>
      </w:pPr>
      <w:r>
        <w:rPr>
          <w:b w:val="0"/>
          <w:i w:val="0"/>
          <w:sz w:val="21"/>
        </w:rPr>
        <w:t>In many countries, the best food is in expensive restaurants. In Viet Nam it is often on a small plastic stool on the pavement.</w:t>
      </w:r>
    </w:p>
    <w:p>
      <w:pPr>
        <w:spacing w:after="80"/>
        <w:ind w:left="170"/>
        <w:jc w:val="both"/>
      </w:pPr>
      <w:r>
        <w:rPr>
          <w:b w:val="0"/>
          <w:i w:val="0"/>
          <w:sz w:val="21"/>
        </w:rPr>
        <w:t>Take Mrs Bay, who has sold bun rieu at the same corner in Ho Chi Minh City for twenty-eight years. She gets up at half past three, goes to the market at four, and cooks until six. By eleven o'clock she has served about two hundred bowls, and the pot is empty.</w:t>
      </w:r>
    </w:p>
    <w:p>
      <w:pPr>
        <w:spacing w:after="80"/>
        <w:ind w:left="170"/>
        <w:jc w:val="both"/>
      </w:pPr>
      <w:r>
        <w:rPr>
          <w:b w:val="0"/>
          <w:i w:val="0"/>
          <w:sz w:val="21"/>
        </w:rPr>
        <w:t>Her customers are students, motorbike drivers, office workers and, more and more, tourists with cameras. 'They ask me for the recipe,' she laughs. 'I always tell them. The recipe is not the secret. The secret is the crab, and the crab must be fresh — it comes from the same seller every morning.'</w:t>
      </w:r>
    </w:p>
    <w:p>
      <w:pPr>
        <w:spacing w:after="80"/>
        <w:ind w:left="170"/>
        <w:jc w:val="both"/>
      </w:pPr>
      <w:r>
        <w:rPr>
          <w:b w:val="0"/>
          <w:i w:val="0"/>
          <w:sz w:val="21"/>
        </w:rPr>
        <w:t>Street food is cheap: a bowl costs between 30,000 and 50,000 dong. But it is not cheap food. Most dishes take hours to prepare, and many families have used the same recipe for three generations.</w:t>
      </w:r>
    </w:p>
    <w:p>
      <w:pPr>
        <w:spacing w:after="80"/>
        <w:ind w:left="170"/>
        <w:jc w:val="both"/>
      </w:pPr>
      <w:r>
        <w:rPr>
          <w:b w:val="0"/>
          <w:i w:val="0"/>
          <w:sz w:val="21"/>
        </w:rPr>
        <w:t>Some people worry that street food is disappearing from the big cities because of new rules about the pavements. Others say it will survive, simply because nothing else tastes the same.</w:t>
      </w:r>
    </w:p>
    <w:p>
      <w:pPr>
        <w:spacing w:after="80"/>
      </w:pPr>
      <w:r>
        <w:rPr>
          <w:b/>
          <w:i w:val="0"/>
          <w:color w:val="C05A11"/>
          <w:sz w:val="20"/>
        </w:rPr>
        <w:t xml:space="preserve">U5.5-R1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How to open a restaurant</w:t>
      </w:r>
    </w:p>
    <w:p>
      <w:pPr>
        <w:spacing w:after="40"/>
        <w:ind w:left="340"/>
      </w:pPr>
      <w:r>
        <w:rPr>
          <w:b w:val="0"/>
          <w:i w:val="0"/>
          <w:sz w:val="19"/>
        </w:rPr>
        <w:t>B. Why Vietnamese street food is special</w:t>
      </w:r>
    </w:p>
    <w:p>
      <w:pPr>
        <w:spacing w:after="40"/>
        <w:ind w:left="340"/>
      </w:pPr>
      <w:r>
        <w:rPr>
          <w:b w:val="0"/>
          <w:i w:val="0"/>
          <w:sz w:val="19"/>
        </w:rPr>
        <w:t>C. The history of bun rieu</w:t>
      </w:r>
    </w:p>
    <w:p>
      <w:pPr>
        <w:spacing w:after="80"/>
      </w:pPr>
      <w:r>
        <w:rPr>
          <w:b/>
          <w:i w:val="0"/>
          <w:color w:val="C05A11"/>
          <w:sz w:val="20"/>
        </w:rPr>
        <w:t xml:space="preserve">U5.5-R2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has Mrs Bay sold bun rieu at the same corner?</w:t>
      </w:r>
    </w:p>
    <w:p>
      <w:pPr>
        <w:spacing w:after="40"/>
        <w:ind w:left="340"/>
      </w:pPr>
      <w:r>
        <w:rPr>
          <w:b w:val="0"/>
          <w:i w:val="0"/>
          <w:sz w:val="19"/>
        </w:rPr>
        <w:t>2. What time does she get up, and what time does she go to the market?</w:t>
      </w:r>
    </w:p>
    <w:p>
      <w:pPr>
        <w:spacing w:after="40"/>
        <w:ind w:left="340"/>
      </w:pPr>
      <w:r>
        <w:rPr>
          <w:b w:val="0"/>
          <w:i w:val="0"/>
          <w:sz w:val="19"/>
        </w:rPr>
        <w:t>3. How many bowls does she serve by eleven o'clock?</w:t>
      </w:r>
    </w:p>
    <w:p>
      <w:pPr>
        <w:spacing w:after="40"/>
        <w:ind w:left="340"/>
      </w:pPr>
      <w:r>
        <w:rPr>
          <w:b w:val="0"/>
          <w:i w:val="0"/>
          <w:sz w:val="19"/>
        </w:rPr>
        <w:t>4. According to Mrs Bay, what is the secret?</w:t>
      </w:r>
    </w:p>
    <w:p>
      <w:pPr>
        <w:spacing w:after="40"/>
        <w:ind w:left="340"/>
      </w:pPr>
      <w:r>
        <w:rPr>
          <w:b w:val="0"/>
          <w:i w:val="0"/>
          <w:sz w:val="19"/>
        </w:rPr>
        <w:t>5. How much does one bowl cost?</w:t>
      </w:r>
    </w:p>
    <w:p>
      <w:pPr>
        <w:spacing w:after="80"/>
      </w:pPr>
      <w:r>
        <w:rPr>
          <w:b/>
          <w:i w:val="0"/>
          <w:color w:val="C05A11"/>
          <w:sz w:val="20"/>
        </w:rPr>
        <w:t xml:space="preserve">U5.5-R3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the path at the side of the road (paragraph 1)</w:t>
      </w:r>
    </w:p>
    <w:p>
      <w:pPr>
        <w:spacing w:after="40"/>
        <w:ind w:left="340"/>
      </w:pPr>
      <w:r>
        <w:rPr>
          <w:b w:val="0"/>
          <w:i w:val="0"/>
          <w:sz w:val="19"/>
        </w:rPr>
        <w:t>2. people who buy something (paragraph 3)</w:t>
      </w:r>
    </w:p>
    <w:p>
      <w:pPr>
        <w:spacing w:after="40"/>
        <w:ind w:left="340"/>
      </w:pPr>
      <w:r>
        <w:rPr>
          <w:b w:val="0"/>
          <w:i w:val="0"/>
          <w:sz w:val="19"/>
        </w:rPr>
        <w:t>3. slowly going away (paragraph 5)</w:t>
      </w:r>
    </w:p>
    <w:p>
      <w:pPr>
        <w:spacing w:after="40"/>
        <w:ind w:left="340"/>
      </w:pPr>
      <w:r>
        <w:rPr>
          <w:b w:val="0"/>
          <w:i w:val="0"/>
          <w:sz w:val="19"/>
        </w:rPr>
        <w:t>4. to continue to exist (paragraph 5)</w:t>
      </w:r>
    </w:p>
    <w:p>
      <w:pPr>
        <w:spacing w:after="80"/>
      </w:pPr>
      <w:r>
        <w:rPr>
          <w:b/>
          <w:i w:val="0"/>
          <w:color w:val="C05A11"/>
          <w:sz w:val="20"/>
        </w:rPr>
        <w:t xml:space="preserve">U5.5-R4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the writer say street food 'is not cheap food'?</w:t>
      </w:r>
    </w:p>
    <w:p>
      <w:pPr>
        <w:spacing w:after="40"/>
        <w:ind w:left="340"/>
      </w:pPr>
      <w:r>
        <w:rPr>
          <w:b w:val="0"/>
          <w:i w:val="0"/>
          <w:sz w:val="19"/>
        </w:rPr>
        <w:t>2. Why do you think Mrs Bay gives tourists the recipe?</w:t>
      </w:r>
    </w:p>
    <w:p>
      <w:pPr>
        <w:spacing w:after="40"/>
        <w:ind w:left="340"/>
      </w:pPr>
      <w:r>
        <w:rPr>
          <w:b w:val="0"/>
          <w:i w:val="0"/>
          <w:sz w:val="19"/>
        </w:rPr>
        <w:t>3. Do you agree that street food will survive? Why (not)?</w:t>
      </w:r>
    </w:p>
    <w:p>
      <w:pPr>
        <w:pStyle w:val="Heading3"/>
      </w:pPr>
      <w:r>
        <w:t>Practice</w:t>
      </w:r>
    </w:p>
    <w:p>
      <w:pPr>
        <w:spacing w:after="80"/>
      </w:pPr>
      <w:r>
        <w:rPr>
          <w:b/>
          <w:i w:val="0"/>
          <w:color w:val="C05A11"/>
          <w:sz w:val="20"/>
        </w:rPr>
        <w:t xml:space="preserve">U5.5-G1  </w:t>
      </w:r>
      <w:r>
        <w:rPr>
          <w:b/>
          <w:i w:val="0"/>
          <w:color w:val="1F3B63"/>
          <w:sz w:val="20"/>
        </w:rPr>
        <w:t>True or false</w:t>
      </w:r>
      <w:r>
        <w:rPr>
          <w:b w:val="0"/>
          <w:i w:val="0"/>
          <w:color w:val="595959"/>
          <w:sz w:val="17"/>
        </w:rPr>
        <w:t xml:space="preserve">   ★☆☆</w:t>
      </w:r>
    </w:p>
    <w:p>
      <w:pPr>
        <w:spacing w:after="80"/>
        <w:ind w:left="170"/>
      </w:pPr>
      <w:r>
        <w:rPr>
          <w:b w:val="0"/>
          <w:i/>
          <w:sz w:val="19"/>
        </w:rPr>
        <w:t>Read the article again and write T or F.</w:t>
      </w:r>
    </w:p>
    <w:p>
      <w:pPr>
        <w:spacing w:after="40"/>
        <w:ind w:left="340"/>
      </w:pPr>
      <w:r>
        <w:rPr>
          <w:b w:val="0"/>
          <w:i w:val="0"/>
          <w:sz w:val="19"/>
        </w:rPr>
        <w:t>1. Mrs Bay cooks from four until six.</w:t>
      </w:r>
    </w:p>
    <w:p>
      <w:pPr>
        <w:spacing w:after="40"/>
        <w:ind w:left="340"/>
      </w:pPr>
      <w:r>
        <w:rPr>
          <w:b w:val="0"/>
          <w:i w:val="0"/>
          <w:sz w:val="19"/>
        </w:rPr>
        <w:t>2. She serves about a hundred bowls a day.</w:t>
      </w:r>
    </w:p>
    <w:p>
      <w:pPr>
        <w:spacing w:after="40"/>
        <w:ind w:left="340"/>
      </w:pPr>
      <w:r>
        <w:rPr>
          <w:b w:val="0"/>
          <w:i w:val="0"/>
          <w:sz w:val="19"/>
        </w:rPr>
        <w:t>3. Her customers include tourists.</w:t>
      </w:r>
    </w:p>
    <w:p>
      <w:pPr>
        <w:spacing w:after="40"/>
        <w:ind w:left="340"/>
      </w:pPr>
      <w:r>
        <w:rPr>
          <w:b w:val="0"/>
          <w:i w:val="0"/>
          <w:sz w:val="19"/>
        </w:rPr>
        <w:t>4. She refuses to give her recipe.</w:t>
      </w:r>
    </w:p>
    <w:p>
      <w:pPr>
        <w:spacing w:after="40"/>
        <w:ind w:left="340"/>
      </w:pPr>
      <w:r>
        <w:rPr>
          <w:b w:val="0"/>
          <w:i w:val="0"/>
          <w:sz w:val="19"/>
        </w:rPr>
        <w:t>5. Some people think street food is disappearing.</w:t>
      </w:r>
    </w:p>
    <w:p>
      <w:pPr>
        <w:spacing w:after="80"/>
      </w:pPr>
      <w:r>
        <w:rPr>
          <w:b/>
          <w:i w:val="0"/>
          <w:color w:val="C05A11"/>
          <w:sz w:val="20"/>
        </w:rPr>
        <w:t xml:space="preserve">U5.5-G2  </w:t>
      </w:r>
      <w:r>
        <w:rPr>
          <w:b/>
          <w:i w:val="0"/>
          <w:color w:val="1F3B63"/>
          <w:sz w:val="20"/>
        </w:rPr>
        <w:t>Describing patterns</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Pho is a noodle dish ______ Hanoi.</w:t>
      </w:r>
    </w:p>
    <w:p>
      <w:pPr>
        <w:spacing w:after="40"/>
        <w:ind w:left="340"/>
      </w:pPr>
      <w:r>
        <w:rPr>
          <w:b w:val="0"/>
          <w:i w:val="0"/>
          <w:sz w:val="19"/>
        </w:rPr>
        <w:t>2. It is made ______ rice noodles and beef.</w:t>
      </w:r>
    </w:p>
    <w:p>
      <w:pPr>
        <w:spacing w:after="40"/>
        <w:ind w:left="340"/>
      </w:pPr>
      <w:r>
        <w:rPr>
          <w:b w:val="0"/>
          <w:i w:val="0"/>
          <w:sz w:val="19"/>
        </w:rPr>
        <w:t>3. It is served ______ fresh herbs and lemon.</w:t>
      </w:r>
    </w:p>
    <w:p>
      <w:pPr>
        <w:spacing w:after="40"/>
        <w:ind w:left="340"/>
      </w:pPr>
      <w:r>
        <w:rPr>
          <w:b w:val="0"/>
          <w:i w:val="0"/>
          <w:sz w:val="19"/>
        </w:rPr>
        <w:t>4. Hue is famous ______ bun bo.</w:t>
      </w:r>
    </w:p>
    <w:p>
      <w:pPr>
        <w:spacing w:after="40"/>
        <w:ind w:left="340"/>
      </w:pPr>
      <w:r>
        <w:rPr>
          <w:b w:val="0"/>
          <w:i w:val="0"/>
          <w:sz w:val="19"/>
        </w:rPr>
        <w:t>5. The secret ______ the broth.</w:t>
      </w:r>
    </w:p>
    <w:p>
      <w:pPr>
        <w:pStyle w:val="Heading3"/>
      </w:pPr>
      <w:r>
        <w:t>Now you try</w:t>
      </w:r>
    </w:p>
    <w:p>
      <w:pPr>
        <w:spacing w:after="80"/>
      </w:pPr>
      <w:r>
        <w:rPr>
          <w:b/>
          <w:i w:val="0"/>
          <w:color w:val="C05A11"/>
          <w:sz w:val="20"/>
        </w:rPr>
        <w:t xml:space="preserve">U5.5-I1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about Mrs Bay in five sentences.</w:t>
      </w:r>
    </w:p>
    <w:p>
      <w:pPr>
        <w:spacing w:after="40"/>
        <w:ind w:left="340"/>
      </w:pPr>
      <w:r>
        <w:rPr>
          <w:b w:val="0"/>
          <w:i w:val="0"/>
          <w:sz w:val="19"/>
        </w:rPr>
        <w:t>Who / where / her day / her customers / her secret</w:t>
      </w:r>
    </w:p>
    <w:p>
      <w:pPr>
        <w:spacing w:after="80"/>
      </w:pPr>
      <w:r>
        <w:rPr>
          <w:b/>
          <w:i w:val="0"/>
          <w:color w:val="C05A11"/>
          <w:sz w:val="20"/>
        </w:rPr>
        <w:t xml:space="preserve">U5.5-I2  </w:t>
      </w:r>
      <w:r>
        <w:rPr>
          <w:b/>
          <w:i w:val="0"/>
          <w:color w:val="1F3B63"/>
          <w:sz w:val="20"/>
        </w:rPr>
        <w:t>Your description</w:t>
      </w:r>
      <w:r>
        <w:rPr>
          <w:b w:val="0"/>
          <w:i w:val="0"/>
          <w:color w:val="595959"/>
          <w:sz w:val="17"/>
        </w:rPr>
        <w:t xml:space="preserve">   ★★★</w:t>
      </w:r>
    </w:p>
    <w:p>
      <w:pPr>
        <w:spacing w:after="80"/>
        <w:ind w:left="170"/>
      </w:pPr>
      <w:r>
        <w:rPr>
          <w:b w:val="0"/>
          <w:i/>
          <w:sz w:val="19"/>
        </w:rPr>
        <w:t>Do U5.5-S2 in your group.</w:t>
      </w:r>
    </w:p>
    <w:p>
      <w:pPr>
        <w:pStyle w:val="Heading3"/>
      </w:pPr>
      <w:r>
        <w:t>Speaking</w:t>
      </w:r>
    </w:p>
    <w:p>
      <w:pPr>
        <w:spacing w:after="80"/>
      </w:pPr>
      <w:r>
        <w:rPr>
          <w:b/>
          <w:i w:val="0"/>
          <w:color w:val="C05A11"/>
          <w:sz w:val="20"/>
        </w:rPr>
        <w:t xml:space="preserve">U5.5-S1  </w:t>
      </w:r>
      <w:r>
        <w:rPr>
          <w:b/>
          <w:i w:val="0"/>
          <w:color w:val="1F3B63"/>
          <w:sz w:val="20"/>
        </w:rPr>
        <w:t>Prepare your description</w:t>
      </w:r>
      <w:r>
        <w:rPr>
          <w:b w:val="0"/>
          <w:i w:val="0"/>
          <w:color w:val="595959"/>
          <w:sz w:val="17"/>
        </w:rPr>
        <w:t xml:space="preserve">   ★★☆</w:t>
      </w:r>
    </w:p>
    <w:p>
      <w:pPr>
        <w:spacing w:after="80"/>
        <w:ind w:left="170"/>
      </w:pPr>
      <w:r>
        <w:rPr>
          <w:b w:val="0"/>
          <w:i/>
          <w:sz w:val="19"/>
        </w:rPr>
        <w:t>Make notes for a 90-second description of a dish.</w:t>
      </w:r>
    </w:p>
    <w:p>
      <w:pPr>
        <w:spacing w:after="40"/>
        <w:ind w:left="340"/>
      </w:pPr>
      <w:r>
        <w:rPr>
          <w:b w:val="0"/>
          <w:i w:val="0"/>
          <w:sz w:val="19"/>
        </w:rPr>
        <w:t>1. What it is and where it comes from ______</w:t>
      </w:r>
    </w:p>
    <w:p>
      <w:pPr>
        <w:spacing w:after="40"/>
        <w:ind w:left="340"/>
      </w:pPr>
      <w:r>
        <w:rPr>
          <w:b w:val="0"/>
          <w:i w:val="0"/>
          <w:sz w:val="19"/>
        </w:rPr>
        <w:t>2. What it is made with ______</w:t>
      </w:r>
    </w:p>
    <w:p>
      <w:pPr>
        <w:spacing w:after="40"/>
        <w:ind w:left="340"/>
      </w:pPr>
      <w:r>
        <w:rPr>
          <w:b w:val="0"/>
          <w:i w:val="0"/>
          <w:sz w:val="19"/>
        </w:rPr>
        <w:t>3. How it is served and eaten ______</w:t>
      </w:r>
    </w:p>
    <w:p>
      <w:pPr>
        <w:spacing w:after="40"/>
        <w:ind w:left="340"/>
      </w:pPr>
      <w:r>
        <w:rPr>
          <w:b w:val="0"/>
          <w:i w:val="0"/>
          <w:sz w:val="19"/>
        </w:rPr>
        <w:t>4. Why you like it / the secret ______</w:t>
      </w:r>
    </w:p>
    <w:p>
      <w:pPr>
        <w:spacing w:after="80"/>
      </w:pPr>
      <w:r>
        <w:rPr>
          <w:b/>
          <w:i w:val="0"/>
          <w:color w:val="C05A11"/>
          <w:sz w:val="20"/>
        </w:rPr>
        <w:t xml:space="preserve">U5.5-S2  </w:t>
      </w:r>
      <w:r>
        <w:rPr>
          <w:b/>
          <w:i w:val="0"/>
          <w:color w:val="1F3B63"/>
          <w:sz w:val="20"/>
        </w:rPr>
        <w:t>Describe your dish</w:t>
      </w:r>
      <w:r>
        <w:rPr>
          <w:b w:val="0"/>
          <w:i w:val="0"/>
          <w:color w:val="595959"/>
          <w:sz w:val="17"/>
        </w:rPr>
        <w:t xml:space="preserve">   ★★★</w:t>
      </w:r>
    </w:p>
    <w:p>
      <w:pPr>
        <w:spacing w:after="80"/>
        <w:ind w:left="170"/>
      </w:pPr>
      <w:r>
        <w:rPr>
          <w:b w:val="0"/>
          <w:i/>
          <w:sz w:val="19"/>
        </w:rPr>
        <w:t>Speak for 90 seconds in a group of four. Listeners ask one question each.</w:t>
      </w:r>
    </w:p>
    <w:p>
      <w:pPr>
        <w:spacing w:after="40"/>
        <w:ind w:left="340"/>
      </w:pPr>
      <w:r>
        <w:rPr>
          <w:b w:val="0"/>
          <w:i w:val="0"/>
          <w:sz w:val="19"/>
        </w:rPr>
        <w:t>Useful language: 'It is a … dish from…', 'It is made with…', 'It is served with…', 'The secret is…'</w:t>
      </w:r>
    </w:p>
    <w:p>
      <w:pPr>
        <w:pStyle w:val="Heading3"/>
      </w:pPr>
      <w:r>
        <w:t>Real-life English</w:t>
      </w:r>
    </w:p>
    <w:p>
      <w:pPr>
        <w:spacing w:after="80"/>
      </w:pPr>
      <w:r>
        <w:rPr>
          <w:b/>
          <w:i w:val="0"/>
          <w:sz w:val="21"/>
        </w:rPr>
        <w:t xml:space="preserve">You will learn to: </w:t>
      </w:r>
      <w:r>
        <w:rPr>
          <w:b w:val="0"/>
          <w:i w:val="0"/>
          <w:sz w:val="21"/>
        </w:rPr>
        <w:t>Showing interest in someone's culture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That sounds delicious!</w:t>
            </w:r>
          </w:p>
          <w:p>
            <w:pPr>
              <w:spacing w:after="20"/>
            </w:pPr>
            <w:r>
              <w:rPr>
                <w:sz w:val="20"/>
              </w:rPr>
              <w:t xml:space="preserve"> • Where can I try it?</w:t>
            </w:r>
          </w:p>
          <w:p>
            <w:pPr>
              <w:spacing w:after="20"/>
            </w:pPr>
            <w:r>
              <w:rPr>
                <w:sz w:val="20"/>
              </w:rPr>
              <w:t xml:space="preserve"> • How much does it cost?</w:t>
            </w:r>
          </w:p>
          <w:p>
            <w:pPr>
              <w:spacing w:after="20"/>
            </w:pPr>
            <w:r>
              <w:rPr>
                <w:sz w:val="20"/>
              </w:rPr>
              <w:t xml:space="preserve"> • Is it spicy?</w:t>
            </w:r>
          </w:p>
          <w:p>
            <w:pPr>
              <w:spacing w:after="20"/>
            </w:pPr>
            <w:r>
              <w:rPr>
                <w:sz w:val="20"/>
              </w:rPr>
              <w:t xml:space="preserve"> • Can you show me how to make it?</w:t>
            </w:r>
          </w:p>
        </w:tc>
      </w:tr>
    </w:tbl>
    <w:p>
      <w:pPr>
        <w:spacing w:after="40"/>
      </w:pPr>
    </w:p>
    <w:p>
      <w:pPr>
        <w:spacing w:after="80"/>
      </w:pPr>
      <w:r>
        <w:rPr>
          <w:b/>
          <w:i w:val="0"/>
          <w:color w:val="0E7C66"/>
          <w:sz w:val="21"/>
        </w:rPr>
        <w:t xml:space="preserve">Role play: </w:t>
      </w:r>
      <w:r>
        <w:rPr>
          <w:b w:val="0"/>
          <w:i w:val="0"/>
          <w:sz w:val="21"/>
        </w:rPr>
        <w:t>You are talking to a foreign student. Describe one Vietnamese dish and answer three questions about it.</w:t>
      </w:r>
    </w:p>
    <w:p>
      <w:pPr>
        <w:spacing w:after="80"/>
      </w:pPr>
      <w:r>
        <w:rPr>
          <w:b/>
          <w:i w:val="0"/>
          <w:color w:val="0E7C66"/>
          <w:sz w:val="21"/>
        </w:rPr>
        <w:t xml:space="preserve">You can use this when: </w:t>
      </w:r>
      <w:r>
        <w:rPr>
          <w:b w:val="0"/>
          <w:i w:val="0"/>
          <w:sz w:val="21"/>
        </w:rPr>
        <w:t>Explaining Vietnamese food to a visitor — a very common real situation.</w:t>
      </w:r>
    </w:p>
    <w:p>
      <w:pPr>
        <w:pStyle w:val="Heading3"/>
      </w:pPr>
      <w:r>
        <w:t>Writing</w:t>
      </w:r>
    </w:p>
    <w:p>
      <w:pPr>
        <w:spacing w:after="80"/>
      </w:pPr>
      <w:r>
        <w:rPr>
          <w:b/>
          <w:i w:val="0"/>
          <w:color w:val="C05A11"/>
          <w:sz w:val="20"/>
        </w:rPr>
        <w:t xml:space="preserve">U5.5-W1  </w:t>
      </w:r>
      <w:r>
        <w:rPr>
          <w:b/>
          <w:i w:val="0"/>
          <w:color w:val="1F3B63"/>
          <w:sz w:val="20"/>
        </w:rPr>
        <w:t>Notes to sentences</w:t>
      </w:r>
      <w:r>
        <w:rPr>
          <w:b w:val="0"/>
          <w:i w:val="0"/>
          <w:color w:val="595959"/>
          <w:sz w:val="17"/>
        </w:rPr>
        <w:t xml:space="preserve">   ★★☆</w:t>
      </w:r>
    </w:p>
    <w:p>
      <w:pPr>
        <w:spacing w:after="80"/>
        <w:ind w:left="170"/>
      </w:pPr>
      <w:r>
        <w:rPr>
          <w:b w:val="0"/>
          <w:i/>
          <w:sz w:val="19"/>
        </w:rPr>
        <w:t>Turn your four notes into five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Describing a dish in four points</w:t>
            </w:r>
          </w:p>
          <w:p>
            <w:pPr>
              <w:spacing w:after="20"/>
            </w:pPr>
            <w:r>
              <w:rPr>
                <w:sz w:val="20"/>
              </w:rPr>
              <w:t xml:space="preserve"> ✓ made with / served with / famous for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U5.5-H1  Reading — Answer in full sentences.</w:t>
            </w:r>
          </w:p>
          <w:p>
            <w:pPr>
              <w:spacing w:after="20"/>
            </w:pPr>
            <w:r>
              <w:rPr>
                <w:sz w:val="20"/>
              </w:rPr>
              <w:t xml:space="preserve"> • U5.5-H2  Vocabulary — Complete with stall, fresh, customer, famous for, serve, secret.</w:t>
            </w:r>
          </w:p>
          <w:p>
            <w:pPr>
              <w:spacing w:after="20"/>
            </w:pPr>
            <w:r>
              <w:rPr>
                <w:sz w:val="20"/>
              </w:rPr>
              <w:t xml:space="preserve"> • U5.5-H3  Writing — Write your dish description as a paragraph (80–90 words).</w:t>
            </w:r>
          </w:p>
          <w:p>
            <w:pPr>
              <w:spacing w:after="20"/>
            </w:pPr>
            <w:r>
              <w:rPr>
                <w:sz w:val="20"/>
              </w:rPr>
              <w:t xml:space="preserve"> • U5.5-H4  Speaking — Practise your description three times. Time it: 90 seconds.</w:t>
            </w:r>
          </w:p>
        </w:tc>
      </w:tr>
    </w:tbl>
    <w:p>
      <w:pPr>
        <w:spacing w:after="40"/>
      </w:pPr>
    </w:p>
    <w:p>
      <w:r>
        <w:br w:type="page"/>
      </w:r>
    </w:p>
    <w:p>
      <w:pPr>
        <w:pStyle w:val="Heading2"/>
      </w:pPr>
      <w:r>
        <w:t>Unit 5 – Lesson 6: Skills 2 – Listening: A recipe + Writing: Write a recipe</w:t>
      </w:r>
    </w:p>
    <w:p>
      <w:pPr>
        <w:spacing w:after="80"/>
      </w:pPr>
      <w:r>
        <w:rPr>
          <w:b w:val="0"/>
          <w:i/>
          <w:color w:val="595959"/>
          <w:sz w:val="18"/>
        </w:rPr>
        <w:t>Period 38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recipe and complete the ingredients and the steps</w:t>
            </w:r>
          </w:p>
          <w:p>
            <w:pPr>
              <w:spacing w:after="20"/>
            </w:pPr>
            <w:r>
              <w:rPr>
                <w:sz w:val="20"/>
              </w:rPr>
              <w:t>• understand the structure of a written recipe</w:t>
            </w:r>
          </w:p>
          <w:p>
            <w:pPr>
              <w:spacing w:after="20"/>
            </w:pPr>
            <w:r>
              <w:rPr>
                <w:sz w:val="20"/>
              </w:rPr>
              <w:t>• write a clear recipe with ingredients, quantities and 5–7 steps</w:t>
            </w:r>
          </w:p>
          <w:p>
            <w:pPr>
              <w:spacing w:after="20"/>
            </w:pPr>
            <w:r>
              <w:rPr>
                <w:sz w:val="20"/>
              </w:rPr>
              <w:t>• check a partner's recipe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add</w:t>
            </w:r>
          </w:p>
        </w:tc>
        <w:tc>
          <w:tcPr>
            <w:tcW w:type="dxa" w:w="794"/>
          </w:tcPr>
          <w:p>
            <w:pPr>
              <w:spacing w:after="20"/>
            </w:pPr>
            <w:r/>
            <w:r>
              <w:rPr>
                <w:sz w:val="18"/>
              </w:rPr>
              <w:t>v</w:t>
            </w:r>
          </w:p>
        </w:tc>
        <w:tc>
          <w:tcPr>
            <w:tcW w:type="dxa" w:w="1814"/>
          </w:tcPr>
          <w:p>
            <w:pPr>
              <w:spacing w:after="20"/>
            </w:pPr>
            <w:r/>
            <w:r>
              <w:rPr>
                <w:sz w:val="18"/>
              </w:rPr>
              <w:t>/æd/</w:t>
            </w:r>
          </w:p>
        </w:tc>
        <w:tc>
          <w:tcPr>
            <w:tcW w:type="dxa" w:w="1701"/>
          </w:tcPr>
          <w:p>
            <w:pPr>
              <w:spacing w:after="20"/>
            </w:pPr>
            <w:r/>
            <w:r>
              <w:rPr>
                <w:sz w:val="18"/>
              </w:rPr>
              <w:t>thêm vào</w:t>
            </w:r>
          </w:p>
        </w:tc>
        <w:tc>
          <w:tcPr>
            <w:tcW w:type="dxa" w:w="3402"/>
          </w:tcPr>
          <w:p>
            <w:pPr>
              <w:spacing w:after="20"/>
            </w:pPr>
            <w:r/>
            <w:r>
              <w:rPr>
                <w:sz w:val="18"/>
              </w:rPr>
              <w:t>Add two spoonfuls of sugar.</w:t>
            </w:r>
          </w:p>
        </w:tc>
      </w:tr>
      <w:tr>
        <w:tc>
          <w:tcPr>
            <w:tcW w:type="dxa" w:w="1928"/>
            <w:shd w:val="clear" w:color="auto" w:fill="F7F9FB"/>
          </w:tcPr>
          <w:p>
            <w:pPr>
              <w:spacing w:after="20"/>
            </w:pPr>
            <w:r/>
            <w:r>
              <w:rPr>
                <w:sz w:val="18"/>
              </w:rPr>
              <w:t>pour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/pɔː/</w:t>
            </w:r>
          </w:p>
        </w:tc>
        <w:tc>
          <w:tcPr>
            <w:tcW w:type="dxa" w:w="1701"/>
            <w:shd w:val="clear" w:color="auto" w:fill="F7F9FB"/>
          </w:tcPr>
          <w:p>
            <w:pPr>
              <w:spacing w:after="20"/>
            </w:pPr>
            <w:r/>
            <w:r>
              <w:rPr>
                <w:sz w:val="18"/>
              </w:rPr>
              <w:t>đổ, rót</w:t>
            </w:r>
          </w:p>
        </w:tc>
        <w:tc>
          <w:tcPr>
            <w:tcW w:type="dxa" w:w="3402"/>
            <w:shd w:val="clear" w:color="auto" w:fill="F7F9FB"/>
          </w:tcPr>
          <w:p>
            <w:pPr>
              <w:spacing w:after="20"/>
            </w:pPr>
            <w:r/>
            <w:r>
              <w:rPr>
                <w:sz w:val="18"/>
              </w:rPr>
              <w:t>Pour the mixture into the pan.</w:t>
            </w:r>
          </w:p>
        </w:tc>
      </w:tr>
      <w:tr>
        <w:tc>
          <w:tcPr>
            <w:tcW w:type="dxa" w:w="1928"/>
          </w:tcPr>
          <w:p>
            <w:pPr>
              <w:spacing w:after="20"/>
            </w:pPr>
            <w:r/>
            <w:r>
              <w:rPr>
                <w:sz w:val="18"/>
              </w:rPr>
              <w:t>heat</w:t>
            </w:r>
          </w:p>
        </w:tc>
        <w:tc>
          <w:tcPr>
            <w:tcW w:type="dxa" w:w="794"/>
          </w:tcPr>
          <w:p>
            <w:pPr>
              <w:spacing w:after="20"/>
            </w:pPr>
            <w:r/>
            <w:r>
              <w:rPr>
                <w:sz w:val="18"/>
              </w:rPr>
              <w:t>v/n</w:t>
            </w:r>
          </w:p>
        </w:tc>
        <w:tc>
          <w:tcPr>
            <w:tcW w:type="dxa" w:w="1814"/>
          </w:tcPr>
          <w:p>
            <w:pPr>
              <w:spacing w:after="20"/>
            </w:pPr>
            <w:r/>
            <w:r>
              <w:rPr>
                <w:sz w:val="18"/>
              </w:rPr>
              <w:t>/hiːt/</w:t>
            </w:r>
          </w:p>
        </w:tc>
        <w:tc>
          <w:tcPr>
            <w:tcW w:type="dxa" w:w="1701"/>
          </w:tcPr>
          <w:p>
            <w:pPr>
              <w:spacing w:after="20"/>
            </w:pPr>
            <w:r/>
            <w:r>
              <w:rPr>
                <w:sz w:val="18"/>
              </w:rPr>
              <w:t>làm nóng; nhiệt</w:t>
            </w:r>
          </w:p>
        </w:tc>
        <w:tc>
          <w:tcPr>
            <w:tcW w:type="dxa" w:w="3402"/>
          </w:tcPr>
          <w:p>
            <w:pPr>
              <w:spacing w:after="20"/>
            </w:pPr>
            <w:r/>
            <w:r>
              <w:rPr>
                <w:sz w:val="18"/>
              </w:rPr>
              <w:t>Heat the oil in a pan.</w:t>
            </w:r>
          </w:p>
        </w:tc>
      </w:tr>
      <w:tr>
        <w:tc>
          <w:tcPr>
            <w:tcW w:type="dxa" w:w="1928"/>
            <w:shd w:val="clear" w:color="auto" w:fill="F7F9FB"/>
          </w:tcPr>
          <w:p>
            <w:pPr>
              <w:spacing w:after="20"/>
            </w:pPr>
            <w:r/>
            <w:r>
              <w:rPr>
                <w:sz w:val="18"/>
              </w:rPr>
              <w:t>slice</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/slaɪs/</w:t>
            </w:r>
          </w:p>
        </w:tc>
        <w:tc>
          <w:tcPr>
            <w:tcW w:type="dxa" w:w="1701"/>
            <w:shd w:val="clear" w:color="auto" w:fill="F7F9FB"/>
          </w:tcPr>
          <w:p>
            <w:pPr>
              <w:spacing w:after="20"/>
            </w:pPr>
            <w:r/>
            <w:r>
              <w:rPr>
                <w:sz w:val="18"/>
              </w:rPr>
              <w:t>thái lát; lát</w:t>
            </w:r>
          </w:p>
        </w:tc>
        <w:tc>
          <w:tcPr>
            <w:tcW w:type="dxa" w:w="3402"/>
            <w:shd w:val="clear" w:color="auto" w:fill="F7F9FB"/>
          </w:tcPr>
          <w:p>
            <w:pPr>
              <w:spacing w:after="20"/>
            </w:pPr>
            <w:r/>
            <w:r>
              <w:rPr>
                <w:sz w:val="18"/>
              </w:rPr>
              <w:t>Slice the cucumber thinly.</w:t>
            </w:r>
          </w:p>
        </w:tc>
      </w:tr>
      <w:tr>
        <w:tc>
          <w:tcPr>
            <w:tcW w:type="dxa" w:w="1928"/>
          </w:tcPr>
          <w:p>
            <w:pPr>
              <w:spacing w:after="20"/>
            </w:pPr>
            <w:r/>
            <w:r>
              <w:rPr>
                <w:sz w:val="18"/>
              </w:rPr>
              <w:t>stir</w:t>
            </w:r>
          </w:p>
        </w:tc>
        <w:tc>
          <w:tcPr>
            <w:tcW w:type="dxa" w:w="794"/>
          </w:tcPr>
          <w:p>
            <w:pPr>
              <w:spacing w:after="20"/>
            </w:pPr>
            <w:r/>
            <w:r>
              <w:rPr>
                <w:sz w:val="18"/>
              </w:rPr>
              <w:t>v</w:t>
            </w:r>
          </w:p>
        </w:tc>
        <w:tc>
          <w:tcPr>
            <w:tcW w:type="dxa" w:w="1814"/>
          </w:tcPr>
          <w:p>
            <w:pPr>
              <w:spacing w:after="20"/>
            </w:pPr>
            <w:r/>
            <w:r>
              <w:rPr>
                <w:sz w:val="18"/>
              </w:rPr>
              <w:t>/stɜː/</w:t>
            </w:r>
          </w:p>
        </w:tc>
        <w:tc>
          <w:tcPr>
            <w:tcW w:type="dxa" w:w="1701"/>
          </w:tcPr>
          <w:p>
            <w:pPr>
              <w:spacing w:after="20"/>
            </w:pPr>
            <w:r/>
            <w:r>
              <w:rPr>
                <w:sz w:val="18"/>
              </w:rPr>
              <w:t>khuấy</w:t>
            </w:r>
          </w:p>
        </w:tc>
        <w:tc>
          <w:tcPr>
            <w:tcW w:type="dxa" w:w="3402"/>
          </w:tcPr>
          <w:p>
            <w:pPr>
              <w:spacing w:after="20"/>
            </w:pPr>
            <w:r/>
            <w:r>
              <w:rPr>
                <w:sz w:val="18"/>
              </w:rPr>
              <w:t>Stir for two minutes.</w:t>
            </w:r>
          </w:p>
        </w:tc>
      </w:tr>
      <w:tr>
        <w:tc>
          <w:tcPr>
            <w:tcW w:type="dxa" w:w="1928"/>
            <w:shd w:val="clear" w:color="auto" w:fill="F7F9FB"/>
          </w:tcPr>
          <w:p>
            <w:pPr>
              <w:spacing w:after="20"/>
            </w:pPr>
            <w:r/>
            <w:r>
              <w:rPr>
                <w:sz w:val="18"/>
              </w:rPr>
              <w:t>until</w:t>
            </w:r>
          </w:p>
        </w:tc>
        <w:tc>
          <w:tcPr>
            <w:tcW w:type="dxa" w:w="794"/>
            <w:shd w:val="clear" w:color="auto" w:fill="F7F9FB"/>
          </w:tcPr>
          <w:p>
            <w:pPr>
              <w:spacing w:after="20"/>
            </w:pPr>
            <w:r/>
            <w:r>
              <w:rPr>
                <w:sz w:val="18"/>
              </w:rPr>
              <w:t>conj</w:t>
            </w:r>
          </w:p>
        </w:tc>
        <w:tc>
          <w:tcPr>
            <w:tcW w:type="dxa" w:w="1814"/>
            <w:shd w:val="clear" w:color="auto" w:fill="F7F9FB"/>
          </w:tcPr>
          <w:p>
            <w:pPr>
              <w:spacing w:after="20"/>
            </w:pPr>
            <w:r/>
            <w:r>
              <w:rPr>
                <w:sz w:val="18"/>
              </w:rPr>
              <w:t>/ənˈtɪl/</w:t>
            </w:r>
          </w:p>
        </w:tc>
        <w:tc>
          <w:tcPr>
            <w:tcW w:type="dxa" w:w="1701"/>
            <w:shd w:val="clear" w:color="auto" w:fill="F7F9FB"/>
          </w:tcPr>
          <w:p>
            <w:pPr>
              <w:spacing w:after="20"/>
            </w:pPr>
            <w:r/>
            <w:r>
              <w:rPr>
                <w:sz w:val="18"/>
              </w:rPr>
              <w:t>cho đến khi</w:t>
            </w:r>
          </w:p>
        </w:tc>
        <w:tc>
          <w:tcPr>
            <w:tcW w:type="dxa" w:w="3402"/>
            <w:shd w:val="clear" w:color="auto" w:fill="F7F9FB"/>
          </w:tcPr>
          <w:p>
            <w:pPr>
              <w:spacing w:after="20"/>
            </w:pPr>
            <w:r/>
            <w:r>
              <w:rPr>
                <w:sz w:val="18"/>
              </w:rPr>
              <w:t>Cook until the rice is soft.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Heat the oil…</w:t>
            </w:r>
          </w:p>
          <w:p>
            <w:pPr>
              <w:spacing w:after="20"/>
            </w:pPr>
            <w:r>
              <w:rPr>
                <w:sz w:val="20"/>
              </w:rPr>
              <w:t xml:space="preserve"> • Add the…</w:t>
            </w:r>
          </w:p>
          <w:p>
            <w:pPr>
              <w:spacing w:after="20"/>
            </w:pPr>
            <w:r>
              <w:rPr>
                <w:sz w:val="20"/>
              </w:rPr>
              <w:t xml:space="preserve"> • Cook for … minutes</w:t>
            </w:r>
          </w:p>
          <w:p>
            <w:pPr>
              <w:spacing w:after="20"/>
            </w:pPr>
            <w:r>
              <w:rPr>
                <w:sz w:val="20"/>
              </w:rPr>
              <w:t xml:space="preserve"> • until it is golden</w:t>
            </w:r>
          </w:p>
          <w:p>
            <w:pPr>
              <w:spacing w:after="20"/>
            </w:pPr>
            <w:r>
              <w:rPr>
                <w:sz w:val="20"/>
              </w:rPr>
              <w:t xml:space="preserve"> • Serve hot / cold</w:t>
            </w:r>
          </w:p>
        </w:tc>
      </w:tr>
    </w:tbl>
    <w:p>
      <w:pPr>
        <w:spacing w:after="40"/>
      </w:pPr>
    </w:p>
    <w:p>
      <w:pPr>
        <w:pStyle w:val="Heading3"/>
      </w:pPr>
      <w:r>
        <w:t>Grammar: Recipe language: imperatives, sequence words and 'until' (writing focus)</w:t>
      </w:r>
    </w:p>
    <w:p>
      <w:pPr>
        <w:spacing w:after="80"/>
        <w:ind w:left="170"/>
      </w:pPr>
      <w:r>
        <w:rPr>
          <w:b w:val="0"/>
          <w:i w:val="0"/>
          <w:sz w:val="21"/>
        </w:rPr>
        <w:t>• A recipe has two parts: INGREDIENTS (with quantities) and METHOD (the steps).</w:t>
      </w:r>
    </w:p>
    <w:p>
      <w:pPr>
        <w:spacing w:after="80"/>
        <w:ind w:left="170"/>
      </w:pPr>
      <w:r>
        <w:rPr>
          <w:b w:val="0"/>
          <w:i w:val="0"/>
          <w:sz w:val="21"/>
        </w:rPr>
        <w:t>• Every step is an IMPERATIVE: Heat the oil. Add the onion. Do NOT write 'You heat…'.</w:t>
      </w:r>
    </w:p>
    <w:p>
      <w:pPr>
        <w:spacing w:after="80"/>
        <w:ind w:left="170"/>
      </w:pPr>
      <w:r>
        <w:rPr>
          <w:b w:val="0"/>
          <w:i w:val="0"/>
          <w:sz w:val="21"/>
        </w:rPr>
        <w:t>• Use sequence words: First, Then, After that, Next, Finally.</w:t>
      </w:r>
    </w:p>
    <w:p>
      <w:pPr>
        <w:spacing w:after="80"/>
        <w:ind w:left="170"/>
      </w:pPr>
      <w:r>
        <w:rPr>
          <w:b w:val="0"/>
          <w:i w:val="0"/>
          <w:sz w:val="21"/>
        </w:rPr>
        <w:t>• Use 'for' + time (for five minutes) and 'until' + result (until it is golden).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Ingredients</w:t>
            </w:r>
          </w:p>
        </w:tc>
        <w:tc>
          <w:tcPr>
            <w:tcW w:type="dxa" w:w="3213"/>
          </w:tcPr>
          <w:p>
            <w:pPr>
              <w:spacing w:after="20"/>
            </w:pPr>
            <w:r/>
            <w:r>
              <w:rPr>
                <w:sz w:val="18"/>
              </w:rPr>
              <w:t>quantity + of + food</w:t>
            </w:r>
          </w:p>
        </w:tc>
        <w:tc>
          <w:tcPr>
            <w:tcW w:type="dxa" w:w="3213"/>
          </w:tcPr>
          <w:p>
            <w:pPr>
              <w:spacing w:after="20"/>
            </w:pPr>
            <w:r/>
            <w:r>
              <w:rPr>
                <w:sz w:val="18"/>
              </w:rPr>
              <w:t>300 grams of rice flour</w:t>
            </w:r>
          </w:p>
        </w:tc>
      </w:tr>
      <w:tr>
        <w:tc>
          <w:tcPr>
            <w:tcW w:type="dxa" w:w="3213"/>
            <w:shd w:val="clear" w:color="auto" w:fill="F7F9FB"/>
          </w:tcPr>
          <w:p>
            <w:pPr>
              <w:spacing w:after="20"/>
            </w:pPr>
            <w:r/>
            <w:r>
              <w:rPr>
                <w:sz w:val="18"/>
              </w:rPr>
              <w:t>Step</w:t>
            </w:r>
          </w:p>
        </w:tc>
        <w:tc>
          <w:tcPr>
            <w:tcW w:type="dxa" w:w="3213"/>
            <w:shd w:val="clear" w:color="auto" w:fill="F7F9FB"/>
          </w:tcPr>
          <w:p>
            <w:pPr>
              <w:spacing w:after="20"/>
            </w:pPr>
            <w:r/>
            <w:r>
              <w:rPr>
                <w:sz w:val="18"/>
              </w:rPr>
              <w:t>imperative</w:t>
            </w:r>
          </w:p>
        </w:tc>
        <w:tc>
          <w:tcPr>
            <w:tcW w:type="dxa" w:w="3213"/>
            <w:shd w:val="clear" w:color="auto" w:fill="F7F9FB"/>
          </w:tcPr>
          <w:p>
            <w:pPr>
              <w:spacing w:after="20"/>
            </w:pPr>
            <w:r/>
            <w:r>
              <w:rPr>
                <w:sz w:val="18"/>
              </w:rPr>
              <w:t>Heat the oil in a large pan.</w:t>
            </w:r>
          </w:p>
        </w:tc>
      </w:tr>
      <w:tr>
        <w:tc>
          <w:tcPr>
            <w:tcW w:type="dxa" w:w="3213"/>
          </w:tcPr>
          <w:p>
            <w:pPr>
              <w:spacing w:after="20"/>
            </w:pPr>
            <w:r/>
            <w:r>
              <w:rPr>
                <w:sz w:val="18"/>
              </w:rPr>
              <w:t>Order</w:t>
            </w:r>
          </w:p>
        </w:tc>
        <w:tc>
          <w:tcPr>
            <w:tcW w:type="dxa" w:w="3213"/>
          </w:tcPr>
          <w:p>
            <w:pPr>
              <w:spacing w:after="20"/>
            </w:pPr>
            <w:r/>
            <w:r>
              <w:rPr>
                <w:sz w:val="18"/>
              </w:rPr>
              <w:t>First / Then / After that / Finally</w:t>
            </w:r>
          </w:p>
        </w:tc>
        <w:tc>
          <w:tcPr>
            <w:tcW w:type="dxa" w:w="3213"/>
          </w:tcPr>
          <w:p>
            <w:pPr>
              <w:spacing w:after="20"/>
            </w:pPr>
            <w:r/>
            <w:r>
              <w:rPr>
                <w:sz w:val="18"/>
              </w:rPr>
              <w:t>Then add the prawns.</w:t>
            </w:r>
          </w:p>
        </w:tc>
      </w:tr>
      <w:tr>
        <w:tc>
          <w:tcPr>
            <w:tcW w:type="dxa" w:w="3213"/>
            <w:shd w:val="clear" w:color="auto" w:fill="F7F9FB"/>
          </w:tcPr>
          <w:p>
            <w:pPr>
              <w:spacing w:after="20"/>
            </w:pPr>
            <w:r/>
            <w:r>
              <w:rPr>
                <w:sz w:val="18"/>
              </w:rPr>
              <w:t>Time</w:t>
            </w:r>
          </w:p>
        </w:tc>
        <w:tc>
          <w:tcPr>
            <w:tcW w:type="dxa" w:w="3213"/>
            <w:shd w:val="clear" w:color="auto" w:fill="F7F9FB"/>
          </w:tcPr>
          <w:p>
            <w:pPr>
              <w:spacing w:after="20"/>
            </w:pPr>
            <w:r/>
            <w:r>
              <w:rPr>
                <w:sz w:val="18"/>
              </w:rPr>
              <w:t>for + period</w:t>
            </w:r>
          </w:p>
        </w:tc>
        <w:tc>
          <w:tcPr>
            <w:tcW w:type="dxa" w:w="3213"/>
            <w:shd w:val="clear" w:color="auto" w:fill="F7F9FB"/>
          </w:tcPr>
          <w:p>
            <w:pPr>
              <w:spacing w:after="20"/>
            </w:pPr>
            <w:r/>
            <w:r>
              <w:rPr>
                <w:sz w:val="18"/>
              </w:rPr>
              <w:t>Fry for three minutes.</w:t>
            </w:r>
          </w:p>
        </w:tc>
      </w:tr>
      <w:tr>
        <w:tc>
          <w:tcPr>
            <w:tcW w:type="dxa" w:w="3213"/>
          </w:tcPr>
          <w:p>
            <w:pPr>
              <w:spacing w:after="20"/>
            </w:pPr>
            <w:r/>
            <w:r>
              <w:rPr>
                <w:sz w:val="18"/>
              </w:rPr>
              <w:t>Result</w:t>
            </w:r>
          </w:p>
        </w:tc>
        <w:tc>
          <w:tcPr>
            <w:tcW w:type="dxa" w:w="3213"/>
          </w:tcPr>
          <w:p>
            <w:pPr>
              <w:spacing w:after="20"/>
            </w:pPr>
            <w:r/>
            <w:r>
              <w:rPr>
                <w:sz w:val="18"/>
              </w:rPr>
              <w:t>until + clause</w:t>
            </w:r>
          </w:p>
        </w:tc>
        <w:tc>
          <w:tcPr>
            <w:tcW w:type="dxa" w:w="3213"/>
          </w:tcPr>
          <w:p>
            <w:pPr>
              <w:spacing w:after="20"/>
            </w:pPr>
            <w:r/>
            <w:r>
              <w:rPr>
                <w:sz w:val="18"/>
              </w:rPr>
              <w:t>Cook until the pancake is crispy.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First, heat two spoonfuls of oil in a hot pan.</w:t>
            </w:r>
          </w:p>
          <w:p>
            <w:pPr>
              <w:spacing w:after="20"/>
            </w:pPr>
            <w:r>
              <w:rPr>
                <w:sz w:val="20"/>
              </w:rPr>
              <w:t xml:space="preserve"> • Then pour in the mixture and cook for three minutes until it is crispy.</w:t>
            </w:r>
          </w:p>
          <w:p>
            <w:pPr>
              <w:spacing w:after="20"/>
            </w:pPr>
            <w:r>
              <w:rPr>
                <w:sz w:val="20"/>
              </w:rPr>
              <w:t xml:space="preserve"> • Finally, serve it hot with fresh herbs.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'You must heat the oil' or 'The oil is heated'. A recipe is short and direct: the imperative only. Also 'in 5 minutes' ≠ 'for 5 minutes'.</w:t>
            </w:r>
          </w:p>
        </w:tc>
      </w:tr>
    </w:tbl>
    <w:p>
      <w:pPr>
        <w:spacing w:after="40"/>
      </w:pPr>
    </w:p>
    <w:p>
      <w:pPr>
        <w:pStyle w:val="Heading3"/>
      </w:pPr>
      <w:r>
        <w:t>Pronunciation: Clear imperatives and the /ɜː/ sound</w:t>
      </w:r>
    </w:p>
    <w:p>
      <w:pPr>
        <w:spacing w:after="80"/>
      </w:pPr>
      <w:r>
        <w:rPr>
          <w:b w:val="0"/>
          <w:i w:val="0"/>
          <w:sz w:val="21"/>
        </w:rPr>
        <w:t>Imperatives start strongly on the verb: HEAT the oil. ADD the onion. Watch /ɜː/ in stir, serve,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stir /stɜː/</w:t>
            </w:r>
          </w:p>
          <w:p>
            <w:pPr>
              <w:spacing w:after="20"/>
            </w:pPr>
            <w:r>
              <w:rPr>
                <w:sz w:val="20"/>
              </w:rPr>
              <w:t xml:space="preserve"> • serve /sɜːv/</w:t>
            </w:r>
          </w:p>
          <w:p>
            <w:pPr>
              <w:spacing w:after="20"/>
            </w:pPr>
            <w:r>
              <w:rPr>
                <w:sz w:val="20"/>
              </w:rPr>
              <w:t xml:space="preserve"> • first /fɜːst/</w:t>
            </w:r>
          </w:p>
          <w:p>
            <w:pPr>
              <w:spacing w:after="20"/>
            </w:pPr>
            <w:r>
              <w:rPr>
                <w:sz w:val="20"/>
              </w:rPr>
              <w:t xml:space="preserve"> • HEAT the oil</w:t>
            </w:r>
          </w:p>
          <w:p>
            <w:pPr>
              <w:spacing w:after="20"/>
            </w:pPr>
            <w:r>
              <w:rPr>
                <w:sz w:val="20"/>
              </w:rPr>
              <w:t xml:space="preserve"> • ADD the onion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First, heat the oil. Then stir for two minutes. Finally, serve it hot.</w:t>
            </w:r>
          </w:p>
        </w:tc>
      </w:tr>
    </w:tbl>
    <w:p>
      <w:pPr>
        <w:spacing w:after="40"/>
      </w:pPr>
    </w:p>
    <w:p>
      <w:pPr>
        <w:pStyle w:val="Heading3"/>
      </w:pPr>
      <w:r>
        <w:t>Listening: What fruits do you like?</w:t>
      </w:r>
    </w:p>
    <w:p>
      <w:pPr>
        <w:spacing w:after="80"/>
      </w:pPr>
      <w:r>
        <w:rPr>
          <w:b w:val="0"/>
          <w:i/>
          <w:sz w:val="21"/>
        </w:rPr>
        <w:t>You will hear a real recording: which fruits one person likes. Single speaker — Rocio / El Salvador. It lasts 0:59.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0:59</w:t>
            </w:r>
          </w:p>
          <w:p>
            <w:pPr>
              <w:spacing w:after="20"/>
            </w:pPr>
            <w:r>
              <w:rPr>
                <w:sz w:val="17"/>
              </w:rPr>
              <w:t>Listen again at home: https://elllo.org/video/A2BEG/A2-045-ROCiO-WHAT-FRUITS-DO-YOU-LIKE.htm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U5.6-L1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which fruits one person likes   B. plans for a trip next summer   C. experiences people have had in their lives</w:t>
      </w:r>
    </w:p>
    <w:p>
      <w:pPr>
        <w:spacing w:after="80"/>
      </w:pPr>
      <w:r>
        <w:rPr>
          <w:b/>
          <w:i w:val="0"/>
          <w:color w:val="C05A11"/>
          <w:sz w:val="20"/>
        </w:rPr>
        <w:t xml:space="preserve">U5.6-L2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In El Salvador, we have many tropical fruits.</w:t>
      </w:r>
    </w:p>
    <w:p>
      <w:pPr>
        <w:spacing w:after="40"/>
        <w:ind w:left="340"/>
      </w:pPr>
      <w:r>
        <w:rPr>
          <w:b w:val="0"/>
          <w:i w:val="0"/>
          <w:sz w:val="19"/>
        </w:rPr>
        <w:t>b. I don't like sour fruits, like lemons or grapefruits when they are green, like a green apple or green grapes.</w:t>
      </w:r>
    </w:p>
    <w:p>
      <w:pPr>
        <w:spacing w:after="40"/>
        <w:ind w:left="340"/>
      </w:pPr>
      <w:r>
        <w:rPr>
          <w:b w:val="0"/>
          <w:i w:val="0"/>
          <w:sz w:val="19"/>
        </w:rPr>
        <w:t>c. I like pineapples, but I love grapes.</w:t>
      </w:r>
    </w:p>
    <w:p>
      <w:pPr>
        <w:spacing w:after="40"/>
        <w:ind w:left="340"/>
      </w:pPr>
      <w:r>
        <w:rPr>
          <w:b w:val="0"/>
          <w:i w:val="0"/>
          <w:sz w:val="19"/>
        </w:rPr>
        <w:t>d. Hello, my name is Rocio and I am from El Salvador.</w:t>
      </w:r>
    </w:p>
    <w:p>
      <w:pPr>
        <w:spacing w:after="40"/>
        <w:ind w:left="340"/>
      </w:pPr>
      <w:r>
        <w:rPr>
          <w:b w:val="0"/>
          <w:i w:val="0"/>
          <w:sz w:val="19"/>
        </w:rPr>
        <w:t>e. And you, what fruits do you like?</w:t>
      </w:r>
    </w:p>
    <w:p>
      <w:pPr>
        <w:spacing w:after="80"/>
      </w:pPr>
      <w:r>
        <w:rPr>
          <w:b/>
          <w:i w:val="0"/>
          <w:color w:val="C05A11"/>
          <w:sz w:val="20"/>
        </w:rPr>
        <w:t xml:space="preserve">U5.6-L3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what fruits do you _____?</w:t>
      </w:r>
    </w:p>
    <w:p>
      <w:pPr>
        <w:spacing w:after="40"/>
        <w:ind w:left="340"/>
      </w:pPr>
      <w:r>
        <w:rPr>
          <w:b w:val="0"/>
          <w:i w:val="0"/>
          <w:sz w:val="19"/>
        </w:rPr>
        <w:t>2. What fruits do I _____?</w:t>
      </w:r>
    </w:p>
    <w:p>
      <w:pPr>
        <w:spacing w:after="40"/>
        <w:ind w:left="340"/>
      </w:pPr>
      <w:r>
        <w:rPr>
          <w:b w:val="0"/>
          <w:i w:val="0"/>
          <w:sz w:val="19"/>
        </w:rPr>
        <w:t>3. I love them when they are really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Rocio and I am from El Salvador. My question is, what fruits do you like? What fruits do I like?</w:t>
            </w:r>
          </w:p>
          <w:p>
            <w:pPr>
              <w:spacing w:after="20"/>
            </w:pPr>
            <w:r>
              <w:rPr>
                <w:sz w:val="18"/>
              </w:rPr>
              <w:t>I like bananas. I like mangoes. I like watermelon. I like pineapples, but I love grapes. I love them when they are really sweet. I don't like sour fruits, like lemons or grapefruits when they are green, like a green apple or green grapes. In El Salvador, we have many tropical fruits.</w:t>
            </w:r>
          </w:p>
          <w:p>
            <w:pPr>
              <w:spacing w:after="20"/>
            </w:pPr>
            <w:r>
              <w:rPr>
                <w:sz w:val="18"/>
              </w:rPr>
              <w:t>And you, what fruits do you like? What fruits are common in your country?</w:t>
            </w:r>
          </w:p>
          <w:p>
            <w:pPr>
              <w:spacing w:after="20"/>
            </w:pPr>
            <w:r>
              <w:rPr>
                <w:sz w:val="18"/>
              </w:rPr>
              <w:t>… — the full script is on the lesson page (see the box above).</w:t>
            </w:r>
          </w:p>
        </w:tc>
      </w:tr>
    </w:tbl>
    <w:p>
      <w:pPr>
        <w:spacing w:after="40"/>
      </w:pPr>
    </w:p>
    <w:p>
      <w:pPr>
        <w:pStyle w:val="Heading3"/>
      </w:pPr>
      <w:r>
        <w:t>Reading: Model recipe: Vietnamese iced coffee (ca phe sua da)</w:t>
      </w:r>
    </w:p>
    <w:p>
      <w:pPr>
        <w:spacing w:after="80"/>
        <w:ind w:left="170"/>
        <w:jc w:val="both"/>
      </w:pPr>
      <w:r>
        <w:rPr>
          <w:b w:val="0"/>
          <w:i w:val="0"/>
          <w:sz w:val="21"/>
        </w:rPr>
        <w:t>INGREDIENTS (for one glass)</w:t>
      </w:r>
    </w:p>
    <w:p>
      <w:pPr>
        <w:spacing w:after="80"/>
        <w:ind w:left="170"/>
        <w:jc w:val="both"/>
      </w:pPr>
      <w:r>
        <w:rPr>
          <w:b w:val="0"/>
          <w:i w:val="0"/>
          <w:sz w:val="21"/>
        </w:rPr>
        <w:t>· 25 grams of coffee (ground, dark roast) · 60 ml of hot water · 3 spoonfuls of condensed milk · a glass of ice</w:t>
      </w:r>
    </w:p>
    <w:p>
      <w:pPr>
        <w:spacing w:after="80"/>
        <w:ind w:left="170"/>
        <w:jc w:val="both"/>
      </w:pPr>
      <w:r>
        <w:rPr>
          <w:b w:val="0"/>
          <w:i w:val="0"/>
          <w:sz w:val="21"/>
        </w:rPr>
        <w:t>METHOD</w:t>
      </w:r>
    </w:p>
    <w:p>
      <w:pPr>
        <w:spacing w:after="80"/>
        <w:ind w:left="170"/>
        <w:jc w:val="both"/>
      </w:pPr>
      <w:r>
        <w:rPr>
          <w:b w:val="0"/>
          <w:i w:val="0"/>
          <w:sz w:val="21"/>
        </w:rPr>
        <w:t>1. First, put the condensed milk in the bottom of a glass.</w:t>
      </w:r>
    </w:p>
    <w:p>
      <w:pPr>
        <w:spacing w:after="80"/>
        <w:ind w:left="170"/>
        <w:jc w:val="both"/>
      </w:pPr>
      <w:r>
        <w:rPr>
          <w:b w:val="0"/>
          <w:i w:val="0"/>
          <w:sz w:val="21"/>
        </w:rPr>
        <w:t>2. Then put the coffee in the metal filter and press it down gently.</w:t>
      </w:r>
    </w:p>
    <w:p>
      <w:pPr>
        <w:spacing w:after="80"/>
        <w:ind w:left="170"/>
        <w:jc w:val="both"/>
      </w:pPr>
      <w:r>
        <w:rPr>
          <w:b w:val="0"/>
          <w:i w:val="0"/>
          <w:sz w:val="21"/>
        </w:rPr>
        <w:t>3. After that, pour a little hot water on top and wait thirty seconds.</w:t>
      </w:r>
    </w:p>
    <w:p>
      <w:pPr>
        <w:spacing w:after="80"/>
        <w:ind w:left="170"/>
        <w:jc w:val="both"/>
      </w:pPr>
      <w:r>
        <w:rPr>
          <w:b w:val="0"/>
          <w:i w:val="0"/>
          <w:sz w:val="21"/>
        </w:rPr>
        <w:t>4. Next, pour in the rest of the water and wait. The coffee drips slowly — this takes about four minutes. Do not hurry it!</w:t>
      </w:r>
    </w:p>
    <w:p>
      <w:pPr>
        <w:spacing w:after="80"/>
        <w:ind w:left="170"/>
        <w:jc w:val="both"/>
      </w:pPr>
      <w:r>
        <w:rPr>
          <w:b w:val="0"/>
          <w:i w:val="0"/>
          <w:sz w:val="21"/>
        </w:rPr>
        <w:t>5. When the filter is empty, stir the coffee and the milk together until the colour is even.</w:t>
      </w:r>
    </w:p>
    <w:p>
      <w:pPr>
        <w:spacing w:after="80"/>
        <w:ind w:left="170"/>
        <w:jc w:val="both"/>
      </w:pPr>
      <w:r>
        <w:rPr>
          <w:b w:val="0"/>
          <w:i w:val="0"/>
          <w:sz w:val="21"/>
        </w:rPr>
        <w:t>6. Finally, pour everything over a glass of ice and stir once more. Serve immediately.</w:t>
      </w:r>
    </w:p>
    <w:p>
      <w:pPr>
        <w:spacing w:after="80"/>
        <w:ind w:left="170"/>
        <w:jc w:val="both"/>
      </w:pPr>
      <w:r>
        <w:rPr>
          <w:b w:val="0"/>
          <w:i w:val="0"/>
          <w:sz w:val="21"/>
        </w:rPr>
        <w:t>TIP: The slower the coffee drips, the stronger it tastes.</w:t>
      </w:r>
    </w:p>
    <w:p>
      <w:pPr>
        <w:spacing w:after="80"/>
      </w:pPr>
      <w:r>
        <w:rPr>
          <w:b/>
          <w:i w:val="0"/>
          <w:color w:val="C05A11"/>
          <w:sz w:val="20"/>
        </w:rPr>
        <w:t xml:space="preserve">U5.6-R1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are the two main parts of a recipe?</w:t>
      </w:r>
    </w:p>
    <w:p>
      <w:pPr>
        <w:spacing w:after="40"/>
        <w:ind w:left="340"/>
      </w:pPr>
      <w:r>
        <w:rPr>
          <w:b w:val="0"/>
          <w:i w:val="0"/>
          <w:sz w:val="19"/>
        </w:rPr>
        <w:t>2. How many ingredients are there?</w:t>
      </w:r>
    </w:p>
    <w:p>
      <w:pPr>
        <w:spacing w:after="40"/>
        <w:ind w:left="340"/>
      </w:pPr>
      <w:r>
        <w:rPr>
          <w:b w:val="0"/>
          <w:i w:val="0"/>
          <w:sz w:val="19"/>
        </w:rPr>
        <w:t>3. Which five sequence words are used?</w:t>
      </w:r>
    </w:p>
    <w:p>
      <w:pPr>
        <w:spacing w:after="40"/>
        <w:ind w:left="340"/>
      </w:pPr>
      <w:r>
        <w:rPr>
          <w:b w:val="0"/>
          <w:i w:val="0"/>
          <w:sz w:val="19"/>
        </w:rPr>
        <w:t>4. Find two time expressions with 'for' or a number.</w:t>
      </w:r>
    </w:p>
    <w:p>
      <w:pPr>
        <w:spacing w:after="40"/>
        <w:ind w:left="340"/>
      </w:pPr>
      <w:r>
        <w:rPr>
          <w:b w:val="0"/>
          <w:i w:val="0"/>
          <w:sz w:val="19"/>
        </w:rPr>
        <w:t>5. Which sentence uses 'until'?</w:t>
      </w:r>
    </w:p>
    <w:p>
      <w:pPr>
        <w:pStyle w:val="Heading3"/>
      </w:pPr>
      <w:r>
        <w:t>Practice</w:t>
      </w:r>
    </w:p>
    <w:p>
      <w:pPr>
        <w:spacing w:after="80"/>
      </w:pPr>
      <w:r>
        <w:rPr>
          <w:b/>
          <w:i w:val="0"/>
          <w:color w:val="C05A11"/>
          <w:sz w:val="20"/>
        </w:rPr>
        <w:t xml:space="preserve">U5.6-G1  </w:t>
      </w:r>
      <w:r>
        <w:rPr>
          <w:b/>
          <w:i w:val="0"/>
          <w:color w:val="1F3B63"/>
          <w:sz w:val="20"/>
        </w:rPr>
        <w:t>Recipe verbs</w:t>
      </w:r>
      <w:r>
        <w:rPr>
          <w:b w:val="0"/>
          <w:i w:val="0"/>
          <w:color w:val="595959"/>
          <w:sz w:val="17"/>
        </w:rPr>
        <w:t xml:space="preserve">   ★☆☆</w:t>
      </w:r>
    </w:p>
    <w:p>
      <w:pPr>
        <w:spacing w:after="80"/>
        <w:ind w:left="170"/>
      </w:pPr>
      <w:r>
        <w:rPr>
          <w:b w:val="0"/>
          <w:i/>
          <w:sz w:val="19"/>
        </w:rPr>
        <w:t>Complete with heat, add, pour, stir, slice, serve.</w:t>
      </w:r>
    </w:p>
    <w:p>
      <w:pPr>
        <w:spacing w:after="40"/>
        <w:ind w:left="340"/>
      </w:pPr>
      <w:r>
        <w:rPr>
          <w:b w:val="0"/>
          <w:i w:val="0"/>
          <w:sz w:val="19"/>
        </w:rPr>
        <w:t>1. ______ the oil in a pan.</w:t>
      </w:r>
    </w:p>
    <w:p>
      <w:pPr>
        <w:spacing w:after="40"/>
        <w:ind w:left="340"/>
      </w:pPr>
      <w:r>
        <w:rPr>
          <w:b w:val="0"/>
          <w:i w:val="0"/>
          <w:sz w:val="19"/>
        </w:rPr>
        <w:t>2. ______ the onion thinly.</w:t>
      </w:r>
    </w:p>
    <w:p>
      <w:pPr>
        <w:spacing w:after="40"/>
        <w:ind w:left="340"/>
      </w:pPr>
      <w:r>
        <w:rPr>
          <w:b w:val="0"/>
          <w:i w:val="0"/>
          <w:sz w:val="19"/>
        </w:rPr>
        <w:t>3. ______ the eggs into the pan.</w:t>
      </w:r>
    </w:p>
    <w:p>
      <w:pPr>
        <w:spacing w:after="40"/>
        <w:ind w:left="340"/>
      </w:pPr>
      <w:r>
        <w:rPr>
          <w:b w:val="0"/>
          <w:i w:val="0"/>
          <w:sz w:val="19"/>
        </w:rPr>
        <w:t>4. ______ for two minutes.</w:t>
      </w:r>
    </w:p>
    <w:p>
      <w:pPr>
        <w:spacing w:after="40"/>
        <w:ind w:left="340"/>
      </w:pPr>
      <w:r>
        <w:rPr>
          <w:b w:val="0"/>
          <w:i w:val="0"/>
          <w:sz w:val="19"/>
        </w:rPr>
        <w:t>5. ______ a little salt.</w:t>
      </w:r>
    </w:p>
    <w:p>
      <w:pPr>
        <w:spacing w:after="40"/>
        <w:ind w:left="340"/>
      </w:pPr>
      <w:r>
        <w:rPr>
          <w:b w:val="0"/>
          <w:i w:val="0"/>
          <w:sz w:val="19"/>
        </w:rPr>
        <w:t>6. ______ it hot with rice.</w:t>
      </w:r>
    </w:p>
    <w:p>
      <w:pPr>
        <w:spacing w:after="80"/>
      </w:pPr>
      <w:r>
        <w:rPr>
          <w:b/>
          <w:i w:val="0"/>
          <w:color w:val="C05A11"/>
          <w:sz w:val="20"/>
        </w:rPr>
        <w:t xml:space="preserve">U5.6-G2  </w:t>
      </w:r>
      <w:r>
        <w:rPr>
          <w:b/>
          <w:i w:val="0"/>
          <w:color w:val="1F3B63"/>
          <w:sz w:val="20"/>
        </w:rPr>
        <w:t>for or until?</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Fry the onion ______ two minutes.</w:t>
      </w:r>
    </w:p>
    <w:p>
      <w:pPr>
        <w:spacing w:after="40"/>
        <w:ind w:left="340"/>
      </w:pPr>
      <w:r>
        <w:rPr>
          <w:b w:val="0"/>
          <w:i w:val="0"/>
          <w:sz w:val="19"/>
        </w:rPr>
        <w:t>2. Cook the rice ______ it is soft.</w:t>
      </w:r>
    </w:p>
    <w:p>
      <w:pPr>
        <w:spacing w:after="40"/>
        <w:ind w:left="340"/>
      </w:pPr>
      <w:r>
        <w:rPr>
          <w:b w:val="0"/>
          <w:i w:val="0"/>
          <w:sz w:val="19"/>
        </w:rPr>
        <w:t>3. Stir ______ the sugar disappears.</w:t>
      </w:r>
    </w:p>
    <w:p>
      <w:pPr>
        <w:spacing w:after="40"/>
        <w:ind w:left="340"/>
      </w:pPr>
      <w:r>
        <w:rPr>
          <w:b w:val="0"/>
          <w:i w:val="0"/>
          <w:sz w:val="19"/>
        </w:rPr>
        <w:t>4. Boil the peanuts ______ twenty minutes.</w:t>
      </w:r>
    </w:p>
    <w:p>
      <w:pPr>
        <w:spacing w:after="40"/>
        <w:ind w:left="340"/>
      </w:pPr>
      <w:r>
        <w:rPr>
          <w:b w:val="0"/>
          <w:i w:val="0"/>
          <w:sz w:val="19"/>
        </w:rPr>
        <w:t>5. Wait ______ the coffee stops dripping.</w:t>
      </w:r>
    </w:p>
    <w:p>
      <w:pPr>
        <w:pStyle w:val="Heading3"/>
      </w:pPr>
      <w:r>
        <w:t>Now you try</w:t>
      </w:r>
    </w:p>
    <w:p>
      <w:pPr>
        <w:spacing w:after="80"/>
      </w:pPr>
      <w:r>
        <w:rPr>
          <w:b/>
          <w:i w:val="0"/>
          <w:color w:val="C05A11"/>
          <w:sz w:val="20"/>
        </w:rPr>
        <w:t xml:space="preserve">U5.6-I1  </w:t>
      </w:r>
      <w:r>
        <w:rPr>
          <w:b/>
          <w:i w:val="0"/>
          <w:color w:val="1F3B63"/>
          <w:sz w:val="20"/>
        </w:rPr>
        <w:t>Write your recipe</w:t>
      </w:r>
      <w:r>
        <w:rPr>
          <w:b w:val="0"/>
          <w:i w:val="0"/>
          <w:color w:val="595959"/>
          <w:sz w:val="17"/>
        </w:rPr>
        <w:t xml:space="preserve">   ★★★</w:t>
      </w:r>
    </w:p>
    <w:p>
      <w:pPr>
        <w:spacing w:after="80"/>
        <w:ind w:left="170"/>
      </w:pPr>
      <w:r>
        <w:rPr>
          <w:b w:val="0"/>
          <w:i/>
          <w:sz w:val="19"/>
        </w:rPr>
        <w:t>Do U5.6-W1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U5.6-I2  </w:t>
      </w:r>
      <w:r>
        <w:rPr>
          <w:b/>
          <w:i w:val="0"/>
          <w:color w:val="1F3B63"/>
          <w:sz w:val="20"/>
        </w:rPr>
        <w:t>Recipe dictation</w:t>
      </w:r>
      <w:r>
        <w:rPr>
          <w:b w:val="0"/>
          <w:i w:val="0"/>
          <w:color w:val="595959"/>
          <w:sz w:val="17"/>
        </w:rPr>
        <w:t xml:space="preserve">   ★★☆</w:t>
      </w:r>
    </w:p>
    <w:p>
      <w:pPr>
        <w:spacing w:after="80"/>
        <w:ind w:left="170"/>
      </w:pPr>
      <w:r>
        <w:rPr>
          <w:b w:val="0"/>
          <w:i/>
          <w:sz w:val="19"/>
        </w:rPr>
        <w:t>Do the dictation role play (communication section).</w:t>
      </w:r>
    </w:p>
    <w:p>
      <w:pPr>
        <w:pStyle w:val="Heading3"/>
      </w:pPr>
      <w:r>
        <w:t>Speaking</w:t>
      </w:r>
    </w:p>
    <w:p>
      <w:pPr>
        <w:spacing w:after="80"/>
      </w:pPr>
      <w:r>
        <w:rPr>
          <w:b/>
          <w:i w:val="0"/>
          <w:color w:val="C05A11"/>
          <w:sz w:val="20"/>
        </w:rPr>
        <w:t xml:space="preserve">U5.6-S1  </w:t>
      </w:r>
      <w:r>
        <w:rPr>
          <w:b/>
          <w:i w:val="0"/>
          <w:color w:val="1F3B63"/>
          <w:sz w:val="20"/>
        </w:rPr>
        <w:t>Say the steps</w:t>
      </w:r>
      <w:r>
        <w:rPr>
          <w:b w:val="0"/>
          <w:i w:val="0"/>
          <w:color w:val="595959"/>
          <w:sz w:val="17"/>
        </w:rPr>
        <w:t xml:space="preserve">   ★★☆</w:t>
      </w:r>
    </w:p>
    <w:p>
      <w:pPr>
        <w:spacing w:after="80"/>
        <w:ind w:left="170"/>
      </w:pPr>
      <w:r>
        <w:rPr>
          <w:b w:val="0"/>
          <w:i/>
          <w:sz w:val="19"/>
        </w:rPr>
        <w:t>Tell your partner your recipe steps aloud before you write them.</w:t>
      </w:r>
    </w:p>
    <w:p>
      <w:pPr>
        <w:spacing w:after="40"/>
        <w:ind w:left="340"/>
      </w:pPr>
      <w:r>
        <w:rPr>
          <w:b w:val="0"/>
          <w:i w:val="0"/>
          <w:sz w:val="19"/>
        </w:rPr>
        <w:t>Use First / Then / After that / Next / Finally and an imperative each time.</w:t>
      </w:r>
    </w:p>
    <w:p>
      <w:pPr>
        <w:pStyle w:val="Heading3"/>
      </w:pPr>
      <w:r>
        <w:t>Real-life English</w:t>
      </w:r>
    </w:p>
    <w:p>
      <w:pPr>
        <w:spacing w:after="80"/>
      </w:pPr>
      <w:r>
        <w:rPr>
          <w:b/>
          <w:i w:val="0"/>
          <w:sz w:val="21"/>
        </w:rPr>
        <w:t xml:space="preserve">You will learn to: </w:t>
      </w:r>
      <w:r>
        <w:rPr>
          <w:b w:val="0"/>
          <w:i w:val="0"/>
          <w:sz w:val="21"/>
        </w:rPr>
        <w:t>Giving and checking instructions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First you need to…</w:t>
            </w:r>
          </w:p>
          <w:p>
            <w:pPr>
              <w:spacing w:after="20"/>
            </w:pPr>
            <w:r>
              <w:rPr>
                <w:sz w:val="20"/>
              </w:rPr>
              <w:t xml:space="preserve"> • Sorry, could you repeat that?</w:t>
            </w:r>
          </w:p>
          <w:p>
            <w:pPr>
              <w:spacing w:after="20"/>
            </w:pPr>
            <w:r>
              <w:rPr>
                <w:sz w:val="20"/>
              </w:rPr>
              <w:t xml:space="preserve"> • How long for?</w:t>
            </w:r>
          </w:p>
          <w:p>
            <w:pPr>
              <w:spacing w:after="20"/>
            </w:pPr>
            <w:r>
              <w:rPr>
                <w:sz w:val="20"/>
              </w:rPr>
              <w:t xml:space="preserve"> • And then what?</w:t>
            </w:r>
          </w:p>
          <w:p>
            <w:pPr>
              <w:spacing w:after="20"/>
            </w:pPr>
            <w:r>
              <w:rPr>
                <w:sz w:val="20"/>
              </w:rPr>
              <w:t xml:space="preserve"> • Got it.</w:t>
            </w:r>
          </w:p>
        </w:tc>
      </w:tr>
    </w:tbl>
    <w:p>
      <w:pPr>
        <w:spacing w:after="40"/>
      </w:pPr>
    </w:p>
    <w:p>
      <w:pPr>
        <w:spacing w:after="80"/>
      </w:pPr>
      <w:r>
        <w:rPr>
          <w:b/>
          <w:i w:val="0"/>
          <w:color w:val="0E7C66"/>
          <w:sz w:val="21"/>
        </w:rPr>
        <w:t xml:space="preserve">Role play: </w:t>
      </w:r>
      <w:r>
        <w:rPr>
          <w:b w:val="0"/>
          <w:i w:val="0"/>
          <w:sz w:val="21"/>
        </w:rPr>
        <w:t>A dictates a recipe; B writes it down and asks three checking questions. Compare with the original.</w:t>
      </w:r>
    </w:p>
    <w:p>
      <w:pPr>
        <w:spacing w:after="80"/>
      </w:pPr>
      <w:r>
        <w:rPr>
          <w:b/>
          <w:i w:val="0"/>
          <w:color w:val="0E7C66"/>
          <w:sz w:val="21"/>
        </w:rPr>
        <w:t xml:space="preserve">You can use this when: </w:t>
      </w:r>
      <w:r>
        <w:rPr>
          <w:b w:val="0"/>
          <w:i w:val="0"/>
          <w:sz w:val="21"/>
        </w:rPr>
        <w:t>Following or giving cooking instructions; understanding a recipe video in English.</w:t>
      </w:r>
    </w:p>
    <w:p>
      <w:pPr>
        <w:pStyle w:val="Heading3"/>
      </w:pPr>
      <w:r>
        <w:t>Writing</w:t>
      </w:r>
    </w:p>
    <w:p>
      <w:pPr>
        <w:spacing w:after="80"/>
      </w:pPr>
      <w:r>
        <w:rPr>
          <w:b/>
          <w:i w:val="0"/>
          <w:color w:val="C05A11"/>
          <w:sz w:val="20"/>
        </w:rPr>
        <w:t xml:space="preserve">U5.6-W1  </w:t>
      </w:r>
      <w:r>
        <w:rPr>
          <w:b/>
          <w:i w:val="0"/>
          <w:color w:val="1F3B63"/>
          <w:sz w:val="20"/>
        </w:rPr>
        <w:t>Plan your recipe</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Dish: ______  (for how many people: ______)</w:t>
      </w:r>
    </w:p>
    <w:p>
      <w:pPr>
        <w:spacing w:after="40"/>
        <w:ind w:left="340"/>
      </w:pPr>
      <w:r>
        <w:rPr>
          <w:b w:val="0"/>
          <w:i w:val="0"/>
          <w:sz w:val="19"/>
        </w:rPr>
        <w:t>Ingredients with quantities (5–7): ______</w:t>
      </w:r>
    </w:p>
    <w:p>
      <w:pPr>
        <w:spacing w:after="40"/>
        <w:ind w:left="340"/>
      </w:pPr>
      <w:r>
        <w:rPr>
          <w:b w:val="0"/>
          <w:i w:val="0"/>
          <w:sz w:val="19"/>
        </w:rPr>
        <w:t>Step 1 (First,…): ______</w:t>
      </w:r>
    </w:p>
    <w:p>
      <w:pPr>
        <w:spacing w:after="40"/>
        <w:ind w:left="340"/>
      </w:pPr>
      <w:r>
        <w:rPr>
          <w:b w:val="0"/>
          <w:i w:val="0"/>
          <w:sz w:val="19"/>
        </w:rPr>
        <w:t>Step 2 (Then,…): ______</w:t>
      </w:r>
    </w:p>
    <w:p>
      <w:pPr>
        <w:spacing w:after="40"/>
        <w:ind w:left="340"/>
      </w:pPr>
      <w:r>
        <w:rPr>
          <w:b w:val="0"/>
          <w:i w:val="0"/>
          <w:sz w:val="19"/>
        </w:rPr>
        <w:t>Step 3 (After that,…): ______</w:t>
      </w:r>
    </w:p>
    <w:p>
      <w:pPr>
        <w:spacing w:after="40"/>
        <w:ind w:left="340"/>
      </w:pPr>
      <w:r>
        <w:rPr>
          <w:b w:val="0"/>
          <w:i w:val="0"/>
          <w:sz w:val="19"/>
        </w:rPr>
        <w:t>Step 4 (Next,…): ______</w:t>
      </w:r>
    </w:p>
    <w:p>
      <w:pPr>
        <w:spacing w:after="40"/>
        <w:ind w:left="340"/>
      </w:pPr>
      <w:r>
        <w:rPr>
          <w:b w:val="0"/>
          <w:i w:val="0"/>
          <w:sz w:val="19"/>
        </w:rPr>
        <w:t>Step 5 (Finally,…): ______</w:t>
      </w:r>
    </w:p>
    <w:p>
      <w:pPr>
        <w:spacing w:after="40"/>
        <w:ind w:left="340"/>
      </w:pPr>
      <w:r>
        <w:rPr>
          <w:b w:val="0"/>
          <w:i w:val="0"/>
          <w:sz w:val="19"/>
        </w:rPr>
        <w:t>One tip: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U5.6-W2  </w:t>
      </w:r>
      <w:r>
        <w:rPr>
          <w:b/>
          <w:i w:val="0"/>
          <w:color w:val="1F3B63"/>
          <w:sz w:val="20"/>
        </w:rPr>
        <w:t>Write your recipe</w:t>
      </w:r>
      <w:r>
        <w:rPr>
          <w:b w:val="0"/>
          <w:i w:val="0"/>
          <w:color w:val="595959"/>
          <w:sz w:val="17"/>
        </w:rPr>
        <w:t xml:space="preserve">   ★★★</w:t>
      </w:r>
    </w:p>
    <w:p>
      <w:pPr>
        <w:spacing w:after="80"/>
        <w:ind w:left="170"/>
      </w:pPr>
      <w:r>
        <w:rPr>
          <w:b w:val="0"/>
          <w:i/>
          <w:sz w:val="19"/>
        </w:rPr>
        <w:t>Write a complete recipe (ingredients + 5–7 steps).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U5.6-W3  </w:t>
      </w:r>
      <w:r>
        <w:rPr>
          <w:b/>
          <w:i w:val="0"/>
          <w:color w:val="1F3B63"/>
          <w:sz w:val="20"/>
        </w:rPr>
        <w:t>Peer check</w:t>
      </w:r>
      <w:r>
        <w:rPr>
          <w:b w:val="0"/>
          <w:i w:val="0"/>
          <w:color w:val="595959"/>
          <w:sz w:val="17"/>
        </w:rPr>
        <w:t xml:space="preserve">   ★★☆</w:t>
      </w:r>
    </w:p>
    <w:p>
      <w:pPr>
        <w:spacing w:after="80"/>
        <w:ind w:left="170"/>
      </w:pPr>
      <w:r>
        <w:rPr>
          <w:b w:val="0"/>
          <w:i/>
          <w:sz w:val="19"/>
        </w:rPr>
        <w:t>Swap recipes and tick the checklist.</w:t>
      </w:r>
    </w:p>
    <w:p>
      <w:pPr>
        <w:spacing w:after="40"/>
        <w:ind w:left="340"/>
      </w:pPr>
      <w:r>
        <w:rPr>
          <w:b w:val="0"/>
          <w:i w:val="0"/>
          <w:sz w:val="19"/>
        </w:rPr>
        <w:t>□ two parts (ingredients + method)</w:t>
      </w:r>
    </w:p>
    <w:p>
      <w:pPr>
        <w:spacing w:after="40"/>
        <w:ind w:left="340"/>
      </w:pPr>
      <w:r>
        <w:rPr>
          <w:b w:val="0"/>
          <w:i w:val="0"/>
          <w:sz w:val="19"/>
        </w:rPr>
        <w:t>□ 5–7 ingredients with quantities</w:t>
      </w:r>
    </w:p>
    <w:p>
      <w:pPr>
        <w:spacing w:after="40"/>
        <w:ind w:left="340"/>
      </w:pPr>
      <w:r>
        <w:rPr>
          <w:b w:val="0"/>
          <w:i w:val="0"/>
          <w:sz w:val="19"/>
        </w:rPr>
        <w:t>□ every step starts with a verb (imperative)</w:t>
      </w:r>
    </w:p>
    <w:p>
      <w:pPr>
        <w:spacing w:after="40"/>
        <w:ind w:left="340"/>
      </w:pPr>
      <w:r>
        <w:rPr>
          <w:b w:val="0"/>
          <w:i w:val="0"/>
          <w:sz w:val="19"/>
        </w:rPr>
        <w:t>□ at least four sequence words</w:t>
      </w:r>
    </w:p>
    <w:p>
      <w:pPr>
        <w:spacing w:after="40"/>
        <w:ind w:left="340"/>
      </w:pPr>
      <w:r>
        <w:rPr>
          <w:b w:val="0"/>
          <w:i w:val="0"/>
          <w:sz w:val="19"/>
        </w:rPr>
        <w:t>□ one time expression</w:t>
      </w:r>
    </w:p>
    <w:p>
      <w:pPr>
        <w:spacing w:after="40"/>
        <w:ind w:left="340"/>
      </w:pPr>
      <w:r>
        <w:rPr>
          <w:b w:val="0"/>
          <w:i w:val="0"/>
          <w:sz w:val="19"/>
        </w:rPr>
        <w:t>□ one 'until'</w:t>
      </w:r>
    </w:p>
    <w:p>
      <w:pPr>
        <w:spacing w:after="40"/>
        <w:ind w:left="340"/>
      </w:pPr>
      <w:r>
        <w:rPr>
          <w:b w:val="0"/>
          <w:i w:val="0"/>
          <w:sz w:val="19"/>
        </w:rPr>
        <w:t>□ can I really cook it from this?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Recipe = ingredients + method</w:t>
            </w:r>
          </w:p>
          <w:p>
            <w:pPr>
              <w:spacing w:after="20"/>
            </w:pPr>
            <w:r>
              <w:rPr>
                <w:sz w:val="20"/>
              </w:rPr>
              <w:t xml:space="preserve"> ✓ Imperatives + sequence words</w:t>
            </w:r>
          </w:p>
          <w:p>
            <w:pPr>
              <w:spacing w:after="20"/>
            </w:pPr>
            <w:r>
              <w:rPr>
                <w:sz w:val="20"/>
              </w:rPr>
              <w:t xml:space="preserve"> ✓ for + time / until + result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U5.6-H1  Listening / vocabulary — Complete from the fried rice recipe.</w:t>
            </w:r>
          </w:p>
          <w:p>
            <w:pPr>
              <w:spacing w:after="20"/>
            </w:pPr>
            <w:r>
              <w:rPr>
                <w:sz w:val="20"/>
              </w:rPr>
              <w:t xml:space="preserve"> • U5.6-H2  Grammar — Rewrite as imperatives.</w:t>
            </w:r>
          </w:p>
          <w:p>
            <w:pPr>
              <w:spacing w:after="20"/>
            </w:pPr>
            <w:r>
              <w:rPr>
                <w:sz w:val="20"/>
              </w:rPr>
              <w:t xml:space="preserve"> • U5.6-H3  Writing — Rewrite your recipe neatly after your partner's check and hand it in for the class cookbook.</w:t>
            </w:r>
          </w:p>
          <w:p>
            <w:pPr>
              <w:spacing w:after="20"/>
            </w:pPr>
            <w:r>
              <w:rPr>
                <w:sz w:val="20"/>
              </w:rPr>
              <w:t xml:space="preserve"> • U5.6-H4  Speaking — Read your recipe aloud to someone at home. Can they follow it without asking a question?</w:t>
            </w:r>
          </w:p>
        </w:tc>
      </w:tr>
    </w:tbl>
    <w:p>
      <w:pPr>
        <w:spacing w:after="40"/>
      </w:pPr>
    </w:p>
    <w:p>
      <w:r>
        <w:br w:type="page"/>
      </w:r>
    </w:p>
    <w:p>
      <w:pPr>
        <w:pStyle w:val="Heading2"/>
      </w:pPr>
      <w:r>
        <w:t>Unit 5 – Lesson 7: Looking Back &amp; Project – Unit 5 review and Our Class Cookbook</w:t>
      </w:r>
    </w:p>
    <w:p>
      <w:pPr>
        <w:spacing w:after="80"/>
      </w:pPr>
      <w:r>
        <w:rPr>
          <w:b w:val="0"/>
          <w:i/>
          <w:color w:val="595959"/>
          <w:sz w:val="18"/>
        </w:rPr>
        <w:t>Period 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food vocabulary of Unit 5</w:t>
            </w:r>
          </w:p>
          <w:p>
            <w:pPr>
              <w:spacing w:after="20"/>
            </w:pPr>
            <w:r>
              <w:rPr>
                <w:sz w:val="20"/>
              </w:rPr>
              <w:t>• use countable/uncountable nouns and quantifiers accurately</w:t>
            </w:r>
          </w:p>
          <w:p>
            <w:pPr>
              <w:spacing w:after="20"/>
            </w:pPr>
            <w:r>
              <w:rPr>
                <w:sz w:val="20"/>
              </w:rPr>
              <w:t>• correct the six typical mistakes of the unit</w:t>
            </w:r>
          </w:p>
          <w:p>
            <w:pPr>
              <w:spacing w:after="20"/>
            </w:pPr>
            <w:r>
              <w:rPr>
                <w:sz w:val="20"/>
              </w:rPr>
              <w:t>• produce a cookbook page and present a recipe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cookbook</w:t>
            </w:r>
          </w:p>
        </w:tc>
        <w:tc>
          <w:tcPr>
            <w:tcW w:type="dxa" w:w="794"/>
          </w:tcPr>
          <w:p>
            <w:pPr>
              <w:spacing w:after="20"/>
            </w:pPr>
            <w:r/>
            <w:r>
              <w:rPr>
                <w:sz w:val="18"/>
              </w:rPr>
              <w:t>n</w:t>
            </w:r>
          </w:p>
        </w:tc>
        <w:tc>
          <w:tcPr>
            <w:tcW w:type="dxa" w:w="1814"/>
          </w:tcPr>
          <w:p>
            <w:pPr>
              <w:spacing w:after="20"/>
            </w:pPr>
            <w:r/>
            <w:r>
              <w:rPr>
                <w:sz w:val="18"/>
              </w:rPr>
              <w:t>/ˈkʊkbʊk/</w:t>
            </w:r>
          </w:p>
        </w:tc>
        <w:tc>
          <w:tcPr>
            <w:tcW w:type="dxa" w:w="1701"/>
          </w:tcPr>
          <w:p>
            <w:pPr>
              <w:spacing w:after="20"/>
            </w:pPr>
            <w:r/>
            <w:r>
              <w:rPr>
                <w:sz w:val="18"/>
              </w:rPr>
              <w:t>sách nấu ăn</w:t>
            </w:r>
          </w:p>
        </w:tc>
        <w:tc>
          <w:tcPr>
            <w:tcW w:type="dxa" w:w="3402"/>
          </w:tcPr>
          <w:p>
            <w:pPr>
              <w:spacing w:after="20"/>
            </w:pPr>
            <w:r/>
            <w:r>
              <w:rPr>
                <w:sz w:val="18"/>
              </w:rPr>
              <w:t>Our class made a cookbook.</w:t>
            </w:r>
          </w:p>
        </w:tc>
      </w:tr>
      <w:tr>
        <w:tc>
          <w:tcPr>
            <w:tcW w:type="dxa" w:w="1928"/>
            <w:shd w:val="clear" w:color="auto" w:fill="F7F9FB"/>
          </w:tcPr>
          <w:p>
            <w:pPr>
              <w:spacing w:after="20"/>
            </w:pPr>
            <w:r/>
            <w:r>
              <w:rPr>
                <w:sz w:val="18"/>
              </w:rPr>
              <w:t>page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/peɪdʒ/</w:t>
            </w:r>
          </w:p>
        </w:tc>
        <w:tc>
          <w:tcPr>
            <w:tcW w:type="dxa" w:w="1701"/>
            <w:shd w:val="clear" w:color="auto" w:fill="F7F9FB"/>
          </w:tcPr>
          <w:p>
            <w:pPr>
              <w:spacing w:after="20"/>
            </w:pPr>
            <w:r/>
            <w:r>
              <w:rPr>
                <w:sz w:val="18"/>
              </w:rPr>
              <w:t>trang</w:t>
            </w:r>
          </w:p>
        </w:tc>
        <w:tc>
          <w:tcPr>
            <w:tcW w:type="dxa" w:w="3402"/>
            <w:shd w:val="clear" w:color="auto" w:fill="F7F9FB"/>
          </w:tcPr>
          <w:p>
            <w:pPr>
              <w:spacing w:after="20"/>
            </w:pPr>
            <w:r/>
            <w:r>
              <w:rPr>
                <w:sz w:val="18"/>
              </w:rPr>
              <w:t>Each group writes one page.</w:t>
            </w:r>
          </w:p>
        </w:tc>
      </w:tr>
      <w:tr>
        <w:tc>
          <w:tcPr>
            <w:tcW w:type="dxa" w:w="1928"/>
          </w:tcPr>
          <w:p>
            <w:pPr>
              <w:spacing w:after="20"/>
            </w:pPr>
            <w:r/>
            <w:r>
              <w:rPr>
                <w:sz w:val="18"/>
              </w:rPr>
              <w:t>illustrate</w:t>
            </w:r>
          </w:p>
        </w:tc>
        <w:tc>
          <w:tcPr>
            <w:tcW w:type="dxa" w:w="794"/>
          </w:tcPr>
          <w:p>
            <w:pPr>
              <w:spacing w:after="20"/>
            </w:pPr>
            <w:r/>
            <w:r>
              <w:rPr>
                <w:sz w:val="18"/>
              </w:rPr>
              <w:t>v</w:t>
            </w:r>
          </w:p>
        </w:tc>
        <w:tc>
          <w:tcPr>
            <w:tcW w:type="dxa" w:w="1814"/>
          </w:tcPr>
          <w:p>
            <w:pPr>
              <w:spacing w:after="20"/>
            </w:pPr>
            <w:r/>
            <w:r>
              <w:rPr>
                <w:sz w:val="18"/>
              </w:rPr>
              <w:t>/ˈɪləstreɪt/</w:t>
            </w:r>
          </w:p>
        </w:tc>
        <w:tc>
          <w:tcPr>
            <w:tcW w:type="dxa" w:w="1701"/>
          </w:tcPr>
          <w:p>
            <w:pPr>
              <w:spacing w:after="20"/>
            </w:pPr>
            <w:r/>
            <w:r>
              <w:rPr>
                <w:sz w:val="18"/>
              </w:rPr>
              <w:t>minh họa</w:t>
            </w:r>
          </w:p>
        </w:tc>
        <w:tc>
          <w:tcPr>
            <w:tcW w:type="dxa" w:w="3402"/>
          </w:tcPr>
          <w:p>
            <w:pPr>
              <w:spacing w:after="20"/>
            </w:pPr>
            <w:r/>
            <w:r>
              <w:rPr>
                <w:sz w:val="18"/>
              </w:rPr>
              <w:t>Illustrate your recipe with a drawing.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This is our recipe for…</w:t>
            </w:r>
          </w:p>
          <w:p>
            <w:pPr>
              <w:spacing w:after="20"/>
            </w:pPr>
            <w:r>
              <w:rPr>
                <w:sz w:val="20"/>
              </w:rPr>
              <w:t xml:space="preserve"> • You need…</w:t>
            </w:r>
          </w:p>
          <w:p>
            <w:pPr>
              <w:spacing w:after="20"/>
            </w:pPr>
            <w:r>
              <w:rPr>
                <w:sz w:val="20"/>
              </w:rPr>
              <w:t xml:space="preserve"> • It takes … minutes.</w:t>
            </w:r>
          </w:p>
          <w:p>
            <w:pPr>
              <w:spacing w:after="20"/>
            </w:pPr>
            <w:r>
              <w:rPr>
                <w:sz w:val="20"/>
              </w:rPr>
              <w:t xml:space="preserve"> • It serves … people.</w:t>
            </w:r>
          </w:p>
        </w:tc>
      </w:tr>
    </w:tbl>
    <w:p>
      <w:pPr>
        <w:spacing w:after="40"/>
      </w:pPr>
    </w:p>
    <w:p>
      <w:pPr>
        <w:pStyle w:val="Heading3"/>
      </w:pPr>
      <w:r>
        <w:t>Grammar: Unit 5 grammar in one page</w:t>
      </w:r>
    </w:p>
    <w:p>
      <w:pPr>
        <w:spacing w:after="80"/>
        <w:ind w:left="170"/>
      </w:pPr>
      <w:r>
        <w:rPr>
          <w:b w:val="0"/>
          <w:i w:val="0"/>
          <w:sz w:val="21"/>
        </w:rPr>
        <w:t>• Countable / uncountable nouns</w:t>
      </w:r>
    </w:p>
    <w:p>
      <w:pPr>
        <w:spacing w:after="80"/>
        <w:ind w:left="170"/>
      </w:pPr>
      <w:r>
        <w:rPr>
          <w:b w:val="0"/>
          <w:i w:val="0"/>
          <w:sz w:val="21"/>
        </w:rPr>
        <w:t>• some (+) / any (– ?)</w:t>
      </w:r>
    </w:p>
    <w:p>
      <w:pPr>
        <w:spacing w:after="80"/>
        <w:ind w:left="170"/>
      </w:pPr>
      <w:r>
        <w:rPr>
          <w:b w:val="0"/>
          <w:i w:val="0"/>
          <w:sz w:val="21"/>
        </w:rPr>
        <w:t>• much + uncountable / many + countable / a lot of (both)</w:t>
      </w:r>
    </w:p>
    <w:p>
      <w:pPr>
        <w:spacing w:after="80"/>
        <w:ind w:left="170"/>
      </w:pPr>
      <w:r>
        <w:rPr>
          <w:b w:val="0"/>
          <w:i w:val="0"/>
          <w:sz w:val="21"/>
        </w:rPr>
        <w:t>• a little + uncountable / a few + countable</w:t>
      </w:r>
    </w:p>
    <w:p>
      <w:pPr>
        <w:spacing w:after="80"/>
        <w:ind w:left="170"/>
      </w:pPr>
      <w:r>
        <w:rPr>
          <w:b w:val="0"/>
          <w:i w:val="0"/>
          <w:sz w:val="21"/>
        </w:rPr>
        <w:t>• Quantity phrases: a bowl of, 200 grams of</w:t>
      </w:r>
    </w:p>
    <w:p>
      <w:pPr>
        <w:spacing w:after="80"/>
        <w:ind w:left="170"/>
      </w:pPr>
      <w:r>
        <w:rPr>
          <w:b w:val="0"/>
          <w:i w:val="0"/>
          <w:sz w:val="21"/>
        </w:rPr>
        <w:t>• Imperatives for recipes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uncountable + is</w:t>
            </w:r>
          </w:p>
        </w:tc>
        <w:tc>
          <w:tcPr>
            <w:tcW w:type="dxa" w:w="3213"/>
          </w:tcPr>
          <w:p>
            <w:pPr>
              <w:spacing w:after="20"/>
            </w:pPr>
            <w:r/>
            <w:r>
              <w:rPr>
                <w:sz w:val="18"/>
              </w:rPr>
              <w:t>There is some rice.</w:t>
            </w:r>
          </w:p>
        </w:tc>
        <w:tc>
          <w:tcPr>
            <w:tcW w:type="dxa" w:w="3213"/>
          </w:tcPr>
          <w:p>
            <w:pPr>
              <w:spacing w:after="20"/>
            </w:pPr>
            <w:r/>
            <w:r>
              <w:rPr>
                <w:sz w:val="18"/>
              </w:rPr>
              <w:t>*There are some rice.</w:t>
            </w:r>
          </w:p>
        </w:tc>
      </w:tr>
      <w:tr>
        <w:tc>
          <w:tcPr>
            <w:tcW w:type="dxa" w:w="3213"/>
            <w:shd w:val="clear" w:color="auto" w:fill="F7F9FB"/>
          </w:tcPr>
          <w:p>
            <w:pPr>
              <w:spacing w:after="20"/>
            </w:pPr>
            <w:r/>
            <w:r>
              <w:rPr>
                <w:sz w:val="18"/>
              </w:rPr>
              <w:t>any in negatives</w:t>
            </w:r>
          </w:p>
        </w:tc>
        <w:tc>
          <w:tcPr>
            <w:tcW w:type="dxa" w:w="3213"/>
            <w:shd w:val="clear" w:color="auto" w:fill="F7F9FB"/>
          </w:tcPr>
          <w:p>
            <w:pPr>
              <w:spacing w:after="20"/>
            </w:pPr>
            <w:r/>
            <w:r>
              <w:rPr>
                <w:sz w:val="18"/>
              </w:rPr>
              <w:t>There isn't any milk.</w:t>
            </w:r>
          </w:p>
        </w:tc>
        <w:tc>
          <w:tcPr>
            <w:tcW w:type="dxa" w:w="3213"/>
            <w:shd w:val="clear" w:color="auto" w:fill="F7F9FB"/>
          </w:tcPr>
          <w:p>
            <w:pPr>
              <w:spacing w:after="20"/>
            </w:pPr>
            <w:r/>
            <w:r>
              <w:rPr>
                <w:sz w:val="18"/>
              </w:rPr>
              <w:t>*There isn't some milk.</w:t>
            </w:r>
          </w:p>
        </w:tc>
      </w:tr>
      <w:tr>
        <w:tc>
          <w:tcPr>
            <w:tcW w:type="dxa" w:w="3213"/>
          </w:tcPr>
          <w:p>
            <w:pPr>
              <w:spacing w:after="20"/>
            </w:pPr>
            <w:r/>
            <w:r>
              <w:rPr>
                <w:sz w:val="18"/>
              </w:rPr>
              <w:t>How much + uncountable</w:t>
            </w:r>
          </w:p>
        </w:tc>
        <w:tc>
          <w:tcPr>
            <w:tcW w:type="dxa" w:w="3213"/>
          </w:tcPr>
          <w:p>
            <w:pPr>
              <w:spacing w:after="20"/>
            </w:pPr>
            <w:r/>
            <w:r>
              <w:rPr>
                <w:sz w:val="18"/>
              </w:rPr>
              <w:t>How much money?</w:t>
            </w:r>
          </w:p>
        </w:tc>
        <w:tc>
          <w:tcPr>
            <w:tcW w:type="dxa" w:w="3213"/>
          </w:tcPr>
          <w:p>
            <w:pPr>
              <w:spacing w:after="20"/>
            </w:pPr>
            <w:r/>
            <w:r>
              <w:rPr>
                <w:sz w:val="18"/>
              </w:rPr>
              <w:t>*How many money?</w:t>
            </w:r>
          </w:p>
        </w:tc>
      </w:tr>
      <w:tr>
        <w:tc>
          <w:tcPr>
            <w:tcW w:type="dxa" w:w="3213"/>
            <w:shd w:val="clear" w:color="auto" w:fill="F7F9FB"/>
          </w:tcPr>
          <w:p>
            <w:pPr>
              <w:spacing w:after="20"/>
            </w:pPr>
            <w:r/>
            <w:r>
              <w:rPr>
                <w:sz w:val="18"/>
              </w:rPr>
              <w:t>plural on container</w:t>
            </w:r>
          </w:p>
        </w:tc>
        <w:tc>
          <w:tcPr>
            <w:tcW w:type="dxa" w:w="3213"/>
            <w:shd w:val="clear" w:color="auto" w:fill="F7F9FB"/>
          </w:tcPr>
          <w:p>
            <w:pPr>
              <w:spacing w:after="20"/>
            </w:pPr>
            <w:r/>
            <w:r>
              <w:rPr>
                <w:sz w:val="18"/>
              </w:rPr>
              <w:t>two bowls of soup</w:t>
            </w:r>
          </w:p>
        </w:tc>
        <w:tc>
          <w:tcPr>
            <w:tcW w:type="dxa" w:w="3213"/>
            <w:shd w:val="clear" w:color="auto" w:fill="F7F9FB"/>
          </w:tcPr>
          <w:p>
            <w:pPr>
              <w:spacing w:after="20"/>
            </w:pPr>
            <w:r/>
            <w:r>
              <w:rPr>
                <w:sz w:val="18"/>
              </w:rPr>
              <w:t>*two bowl of soups</w:t>
            </w:r>
          </w:p>
        </w:tc>
      </w:tr>
      <w:tr>
        <w:tc>
          <w:tcPr>
            <w:tcW w:type="dxa" w:w="3213"/>
          </w:tcPr>
          <w:p>
            <w:pPr>
              <w:spacing w:after="20"/>
            </w:pPr>
            <w:r/>
            <w:r>
              <w:rPr>
                <w:sz w:val="18"/>
              </w:rPr>
              <w:t>polite order</w:t>
            </w:r>
          </w:p>
        </w:tc>
        <w:tc>
          <w:tcPr>
            <w:tcW w:type="dxa" w:w="3213"/>
          </w:tcPr>
          <w:p>
            <w:pPr>
              <w:spacing w:after="20"/>
            </w:pPr>
            <w:r/>
            <w:r>
              <w:rPr>
                <w:sz w:val="18"/>
              </w:rPr>
              <w:t>I'd like a bowl of pho.</w:t>
            </w:r>
          </w:p>
        </w:tc>
        <w:tc>
          <w:tcPr>
            <w:tcW w:type="dxa" w:w="3213"/>
          </w:tcPr>
          <w:p>
            <w:pPr>
              <w:spacing w:after="20"/>
            </w:pPr>
            <w:r/>
            <w:r>
              <w:rPr>
                <w:sz w:val="18"/>
              </w:rPr>
              <w:t>*I want pho.</w:t>
            </w:r>
          </w:p>
        </w:tc>
      </w:tr>
      <w:tr>
        <w:tc>
          <w:tcPr>
            <w:tcW w:type="dxa" w:w="3213"/>
            <w:shd w:val="clear" w:color="auto" w:fill="F7F9FB"/>
          </w:tcPr>
          <w:p>
            <w:pPr>
              <w:spacing w:after="20"/>
            </w:pPr>
            <w:r/>
            <w:r>
              <w:rPr>
                <w:sz w:val="18"/>
              </w:rPr>
              <w:t>imperative recipe</w:t>
            </w:r>
          </w:p>
        </w:tc>
        <w:tc>
          <w:tcPr>
            <w:tcW w:type="dxa" w:w="3213"/>
            <w:shd w:val="clear" w:color="auto" w:fill="F7F9FB"/>
          </w:tcPr>
          <w:p>
            <w:pPr>
              <w:spacing w:after="20"/>
            </w:pPr>
            <w:r/>
            <w:r>
              <w:rPr>
                <w:sz w:val="18"/>
              </w:rPr>
              <w:t>Heat the oil.</w:t>
            </w:r>
          </w:p>
        </w:tc>
        <w:tc>
          <w:tcPr>
            <w:tcW w:type="dxa" w:w="3213"/>
            <w:shd w:val="clear" w:color="auto" w:fill="F7F9FB"/>
          </w:tcPr>
          <w:p>
            <w:pPr>
              <w:spacing w:after="20"/>
            </w:pPr>
            <w:r/>
            <w:r>
              <w:rPr>
                <w:sz w:val="18"/>
              </w:rPr>
              <w:t>*You heat the oil.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There isn't any fish sauce and there isn't much sugar, so please buy a bottle of fish sauce and a little sugar.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5 sounds review: /ɒ/ /ɔː/, /ʃ/, weak 'of' and 'some'</w:t>
      </w:r>
    </w:p>
    <w:p>
      <w:pPr>
        <w:spacing w:after="80"/>
      </w:pPr>
      <w:r>
        <w:rPr>
          <w:b w:val="0"/>
          <w:i w:val="0"/>
          <w:sz w:val="21"/>
        </w:rPr>
        <w:t>Four checks: is /ɔː/ long? is 'sugar' /ʃ/? is 'of' weak? is 'some' weak in positives?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hot – water</w:t>
            </w:r>
          </w:p>
          <w:p>
            <w:pPr>
              <w:spacing w:after="20"/>
            </w:pPr>
            <w:r>
              <w:rPr>
                <w:sz w:val="20"/>
              </w:rPr>
              <w:t xml:space="preserve"> • sugar, she, fish</w:t>
            </w:r>
          </w:p>
          <w:p>
            <w:pPr>
              <w:spacing w:after="20"/>
            </w:pPr>
            <w:r>
              <w:rPr>
                <w:sz w:val="20"/>
              </w:rPr>
              <w:t xml:space="preserve"> • a bowl of soup</w:t>
            </w:r>
          </w:p>
          <w:p>
            <w:pPr>
              <w:spacing w:after="20"/>
            </w:pPr>
            <w:r>
              <w:rPr>
                <w:sz w:val="20"/>
              </w:rPr>
              <w:t xml:space="preserve"> • There's some rice.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She wants a bowl of hot soup with a little sugar and some water.</w:t>
            </w:r>
          </w:p>
        </w:tc>
      </w:tr>
    </w:tbl>
    <w:p>
      <w:pPr>
        <w:spacing w:after="40"/>
      </w:pPr>
    </w:p>
    <w:p>
      <w:pPr>
        <w:pStyle w:val="Heading3"/>
      </w:pPr>
      <w:r>
        <w:t>Listening: Looking Back — listen again</w:t>
      </w:r>
    </w:p>
    <w:p>
      <w:pPr>
        <w:spacing w:after="80"/>
      </w:pPr>
      <w:r>
        <w:rPr>
          <w:b w:val="0"/>
          <w:i/>
          <w:sz w:val="21"/>
        </w:rPr>
        <w:t>No new recording. You hear this unit’s own recordings again: Determiners and plural nouns · Some and any.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https://elllo.org/book/A2/A2-22-Determiner-Nouns.html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U5.7-L1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Determiners and plural nouns  —  https://elllo.org/book/A2/A2-22-Determiner-Nouns.html</w:t>
            </w:r>
          </w:p>
          <w:p>
            <w:pPr>
              <w:spacing w:after="20"/>
            </w:pPr>
            <w:r>
              <w:rPr>
                <w:sz w:val="18"/>
              </w:rPr>
              <w:t>Replay: Some and any  —  https://elllo.org/book/A1/A1-25-Any-Some.html</w:t>
            </w:r>
          </w:p>
        </w:tc>
      </w:tr>
    </w:tbl>
    <w:p>
      <w:pPr>
        <w:spacing w:after="40"/>
      </w:pPr>
    </w:p>
    <w:p>
      <w:pPr>
        <w:pStyle w:val="Heading3"/>
      </w:pPr>
      <w:r>
        <w:t>Reading: A cookbook with a difference</w:t>
      </w:r>
    </w:p>
    <w:p>
      <w:pPr>
        <w:spacing w:after="80"/>
        <w:ind w:left="170"/>
        <w:jc w:val="both"/>
      </w:pPr>
      <w:r>
        <w:rPr>
          <w:b w:val="0"/>
          <w:i w:val="0"/>
          <w:sz w:val="21"/>
        </w:rPr>
        <w:t>Last year, class 7C in Hai Duong made an English cookbook — but not an ordinary one. Every recipe came from a grandparent.</w:t>
      </w:r>
    </w:p>
    <w:p>
      <w:pPr>
        <w:spacing w:after="80"/>
        <w:ind w:left="170"/>
        <w:jc w:val="both"/>
      </w:pPr>
      <w:r>
        <w:rPr>
          <w:b w:val="0"/>
          <w:i w:val="0"/>
          <w:sz w:val="21"/>
        </w:rPr>
        <w:t>The students interviewed their grandmothers and grandfathers, wrote down the recipes in Vietnamese, then translated them into English with their teacher's help. Some recipes were difficult: one grandmother said 'a handful of rice' and 'cook until it smells right', which is hard to put into grams and minutes!</w:t>
      </w:r>
    </w:p>
    <w:p>
      <w:pPr>
        <w:spacing w:after="80"/>
        <w:ind w:left="170"/>
        <w:jc w:val="both"/>
      </w:pPr>
      <w:r>
        <w:rPr>
          <w:b w:val="0"/>
          <w:i w:val="0"/>
          <w:sz w:val="21"/>
        </w:rPr>
        <w:t>The book has 34 recipes, 34 photographs and 34 short paragraphs about the person who gave the recipe. The school printed 200 copies and sold them for 50,000 dong each. The money bought new books for the school library.</w:t>
      </w:r>
    </w:p>
    <w:p>
      <w:pPr>
        <w:spacing w:after="80"/>
        <w:ind w:left="170"/>
        <w:jc w:val="both"/>
      </w:pPr>
      <w:r>
        <w:rPr>
          <w:b w:val="0"/>
          <w:i w:val="0"/>
          <w:sz w:val="21"/>
        </w:rPr>
        <w:t>'My grandmother cannot read English,' said Trang, 'but she keeps the book on the table where everybody can see it.'</w:t>
      </w:r>
    </w:p>
    <w:p>
      <w:pPr>
        <w:spacing w:after="80"/>
      </w:pPr>
      <w:r>
        <w:rPr>
          <w:b/>
          <w:i w:val="0"/>
          <w:color w:val="C05A11"/>
          <w:sz w:val="20"/>
        </w:rPr>
        <w:t xml:space="preserve">U5.7-R1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Where did the recipes come from?</w:t>
      </w:r>
    </w:p>
    <w:p>
      <w:pPr>
        <w:spacing w:after="40"/>
        <w:ind w:left="340"/>
      </w:pPr>
      <w:r>
        <w:rPr>
          <w:b w:val="0"/>
          <w:i w:val="0"/>
          <w:sz w:val="19"/>
        </w:rPr>
        <w:t>2. What were the three steps of the work?</w:t>
      </w:r>
    </w:p>
    <w:p>
      <w:pPr>
        <w:spacing w:after="40"/>
        <w:ind w:left="340"/>
      </w:pPr>
      <w:r>
        <w:rPr>
          <w:b w:val="0"/>
          <w:i w:val="0"/>
          <w:sz w:val="19"/>
        </w:rPr>
        <w:t>3. Why were some recipes difficult to write?</w:t>
      </w:r>
    </w:p>
    <w:p>
      <w:pPr>
        <w:spacing w:after="40"/>
        <w:ind w:left="340"/>
      </w:pPr>
      <w:r>
        <w:rPr>
          <w:b w:val="0"/>
          <w:i w:val="0"/>
          <w:sz w:val="19"/>
        </w:rPr>
        <w:t>4. What did the school do with the money?</w:t>
      </w:r>
    </w:p>
    <w:p>
      <w:pPr>
        <w:spacing w:after="40"/>
        <w:ind w:left="340"/>
      </w:pPr>
      <w:r>
        <w:rPr>
          <w:b w:val="0"/>
          <w:i w:val="0"/>
          <w:sz w:val="19"/>
        </w:rPr>
        <w:t>5. Why does Trang's grandmother keep the book on the table?</w:t>
      </w:r>
    </w:p>
    <w:p>
      <w:pPr>
        <w:pStyle w:val="Heading3"/>
      </w:pPr>
      <w:r>
        <w:t>Practice</w:t>
      </w:r>
    </w:p>
    <w:p>
      <w:pPr>
        <w:spacing w:after="80"/>
      </w:pPr>
      <w:r>
        <w:rPr>
          <w:b/>
          <w:i w:val="0"/>
          <w:color w:val="C05A11"/>
          <w:sz w:val="20"/>
        </w:rPr>
        <w:t xml:space="preserve">U5.7-G1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small shop on the street: ______</w:t>
      </w:r>
    </w:p>
    <w:p>
      <w:pPr>
        <w:spacing w:after="40"/>
        <w:ind w:left="340"/>
      </w:pPr>
      <w:r>
        <w:rPr>
          <w:b w:val="0"/>
          <w:i w:val="0"/>
          <w:sz w:val="19"/>
        </w:rPr>
        <w:t>2. a list of dishes in a restaurant: ______</w:t>
      </w:r>
    </w:p>
    <w:p>
      <w:pPr>
        <w:spacing w:after="40"/>
        <w:ind w:left="340"/>
      </w:pPr>
      <w:r>
        <w:rPr>
          <w:b w:val="0"/>
          <w:i w:val="0"/>
          <w:sz w:val="19"/>
        </w:rPr>
        <w:t>3. what you pay at the end: ______</w:t>
      </w:r>
    </w:p>
    <w:p>
      <w:pPr>
        <w:spacing w:after="40"/>
        <w:ind w:left="340"/>
      </w:pPr>
      <w:r>
        <w:rPr>
          <w:b w:val="0"/>
          <w:i w:val="0"/>
          <w:sz w:val="19"/>
        </w:rPr>
        <w:t>4. things you need to cook a dish: ______</w:t>
      </w:r>
    </w:p>
    <w:p>
      <w:pPr>
        <w:spacing w:after="40"/>
        <w:ind w:left="340"/>
      </w:pPr>
      <w:r>
        <w:rPr>
          <w:b w:val="0"/>
          <w:i w:val="0"/>
          <w:sz w:val="19"/>
        </w:rPr>
        <w:t>5. instructions for cooking: ______</w:t>
      </w:r>
    </w:p>
    <w:p>
      <w:pPr>
        <w:spacing w:after="40"/>
        <w:ind w:left="340"/>
      </w:pPr>
      <w:r>
        <w:rPr>
          <w:b w:val="0"/>
          <w:i w:val="0"/>
          <w:sz w:val="19"/>
        </w:rPr>
        <w:t>6. the last dish of a meal: ______</w:t>
      </w:r>
    </w:p>
    <w:p>
      <w:pPr>
        <w:spacing w:after="80"/>
      </w:pPr>
      <w:r>
        <w:rPr>
          <w:b/>
          <w:i w:val="0"/>
          <w:color w:val="C05A11"/>
          <w:sz w:val="20"/>
        </w:rPr>
        <w:t xml:space="preserve">U5.7-G2  </w:t>
      </w:r>
      <w:r>
        <w:rPr>
          <w:b/>
          <w:i w:val="0"/>
          <w:color w:val="1F3B63"/>
          <w:sz w:val="20"/>
        </w:rPr>
        <w:t>Error clinic – the six Unit 5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There are some rice in the pot.</w:t>
      </w:r>
    </w:p>
    <w:p>
      <w:pPr>
        <w:spacing w:after="40"/>
        <w:ind w:left="340"/>
      </w:pPr>
      <w:r>
        <w:rPr>
          <w:b w:val="0"/>
          <w:i w:val="0"/>
          <w:sz w:val="19"/>
        </w:rPr>
        <w:t>2. How many money do you have?</w:t>
      </w:r>
    </w:p>
    <w:p>
      <w:pPr>
        <w:spacing w:after="40"/>
        <w:ind w:left="340"/>
      </w:pPr>
      <w:r>
        <w:rPr>
          <w:b w:val="0"/>
          <w:i w:val="0"/>
          <w:sz w:val="19"/>
        </w:rPr>
        <w:t>3. I don't want some sugar.</w:t>
      </w:r>
    </w:p>
    <w:p>
      <w:pPr>
        <w:spacing w:after="40"/>
        <w:ind w:left="340"/>
      </w:pPr>
      <w:r>
        <w:rPr>
          <w:b w:val="0"/>
          <w:i w:val="0"/>
          <w:sz w:val="19"/>
        </w:rPr>
        <w:t>4. She bought two bowl of soups.</w:t>
      </w:r>
    </w:p>
    <w:p>
      <w:pPr>
        <w:spacing w:after="40"/>
        <w:ind w:left="340"/>
      </w:pPr>
      <w:r>
        <w:rPr>
          <w:b w:val="0"/>
          <w:i w:val="0"/>
          <w:sz w:val="19"/>
        </w:rPr>
        <w:t>5. I want a pho, please.</w:t>
      </w:r>
    </w:p>
    <w:p>
      <w:pPr>
        <w:spacing w:after="40"/>
        <w:ind w:left="340"/>
      </w:pPr>
      <w:r>
        <w:rPr>
          <w:b w:val="0"/>
          <w:i w:val="0"/>
          <w:sz w:val="19"/>
        </w:rPr>
        <w:t>6. You heat the oil first.</w:t>
      </w:r>
    </w:p>
    <w:p>
      <w:pPr>
        <w:pStyle w:val="Heading3"/>
      </w:pPr>
      <w:r>
        <w:t>Now you try</w:t>
      </w:r>
    </w:p>
    <w:p>
      <w:pPr>
        <w:spacing w:after="80"/>
      </w:pPr>
      <w:r>
        <w:rPr>
          <w:b/>
          <w:i w:val="0"/>
          <w:color w:val="C05A11"/>
          <w:sz w:val="20"/>
        </w:rPr>
        <w:t xml:space="preserve">U5.7-I1  </w:t>
      </w:r>
      <w:r>
        <w:rPr>
          <w:b/>
          <w:i w:val="0"/>
          <w:color w:val="1F3B63"/>
          <w:sz w:val="20"/>
        </w:rPr>
        <w:t>Mixed review</w:t>
      </w:r>
      <w:r>
        <w:rPr>
          <w:b w:val="0"/>
          <w:i w:val="0"/>
          <w:color w:val="595959"/>
          <w:sz w:val="17"/>
        </w:rPr>
        <w:t xml:space="preserve">   ★★☆</w:t>
      </w:r>
    </w:p>
    <w:p>
      <w:pPr>
        <w:spacing w:after="80"/>
        <w:ind w:left="170"/>
      </w:pPr>
      <w:r>
        <w:rPr>
          <w:b w:val="0"/>
          <w:i/>
          <w:sz w:val="19"/>
        </w:rPr>
        <w:t>Complete the text with one word in each gap.</w:t>
      </w:r>
    </w:p>
    <w:p>
      <w:pPr>
        <w:spacing w:after="80"/>
        <w:ind w:left="283"/>
        <w:jc w:val="both"/>
      </w:pPr>
      <w:r>
        <w:rPr>
          <w:b w:val="0"/>
          <w:i w:val="0"/>
          <w:sz w:val="19"/>
        </w:rPr>
        <w:t>Mum: Nam, is there (1) ______ rice in the pot? Nam: Yes, there (2) ______ some, but there aren't (3) ______ vegetables. Mum: How (4) ______ eggs are there? Nam: Only two. Mum: Then buy a (5) ______ of eggs and a (6) ______ of fish sauce. And (7) ______ little sugar, please. Nam: How (8) ______ money shall I take?</w:t>
      </w:r>
    </w:p>
    <w:p>
      <w:pPr>
        <w:spacing w:after="40"/>
        <w:ind w:left="340"/>
      </w:pPr>
      <w:r>
        <w:rPr>
          <w:b w:val="0"/>
          <w:i w:val="0"/>
          <w:sz w:val="19"/>
        </w:rPr>
        <w:t>Write the eight words.</w:t>
      </w:r>
    </w:p>
    <w:p>
      <w:pPr>
        <w:spacing w:after="80"/>
      </w:pPr>
      <w:r>
        <w:rPr>
          <w:b/>
          <w:i w:val="0"/>
          <w:color w:val="C05A11"/>
          <w:sz w:val="20"/>
        </w:rPr>
        <w:t xml:space="preserve">U5.7-I2  </w:t>
      </w:r>
      <w:r>
        <w:rPr>
          <w:b/>
          <w:i w:val="0"/>
          <w:color w:val="1F3B63"/>
          <w:sz w:val="20"/>
        </w:rPr>
        <w:t>Project work</w:t>
      </w:r>
      <w:r>
        <w:rPr>
          <w:b w:val="0"/>
          <w:i w:val="0"/>
          <w:color w:val="595959"/>
          <w:sz w:val="17"/>
        </w:rPr>
        <w:t xml:space="preserve">   ★★★</w:t>
      </w:r>
    </w:p>
    <w:p>
      <w:pPr>
        <w:spacing w:after="80"/>
        <w:ind w:left="170"/>
      </w:pPr>
      <w:r>
        <w:rPr>
          <w:b w:val="0"/>
          <w:i/>
          <w:sz w:val="19"/>
        </w:rPr>
        <w:t>Finish your cookbook page and practise the presentation.</w:t>
      </w:r>
    </w:p>
    <w:p>
      <w:pPr>
        <w:pStyle w:val="Heading3"/>
      </w:pPr>
      <w:r>
        <w:t>Speaking</w:t>
      </w:r>
    </w:p>
    <w:p>
      <w:pPr>
        <w:spacing w:after="80"/>
      </w:pPr>
      <w:r>
        <w:rPr>
          <w:b/>
          <w:i w:val="0"/>
          <w:color w:val="C05A11"/>
          <w:sz w:val="20"/>
        </w:rPr>
        <w:t xml:space="preserve">U5.7-S1  </w:t>
      </w:r>
      <w:r>
        <w:rPr>
          <w:b/>
          <w:i w:val="0"/>
          <w:color w:val="1F3B63"/>
          <w:sz w:val="20"/>
        </w:rPr>
        <w:t>Present your recipe</w:t>
      </w:r>
      <w:r>
        <w:rPr>
          <w:b w:val="0"/>
          <w:i w:val="0"/>
          <w:color w:val="595959"/>
          <w:sz w:val="17"/>
        </w:rPr>
        <w:t xml:space="preserve">   ★★★</w:t>
      </w:r>
    </w:p>
    <w:p>
      <w:pPr>
        <w:spacing w:after="80"/>
        <w:ind w:left="170"/>
      </w:pPr>
      <w:r>
        <w:rPr>
          <w:b w:val="0"/>
          <w:i/>
          <w:sz w:val="19"/>
        </w:rPr>
        <w:t>Present your cookbook page in 90 seconds. Everyone in the group speaks.</w:t>
      </w:r>
    </w:p>
    <w:p>
      <w:pPr>
        <w:spacing w:after="40"/>
        <w:ind w:left="340"/>
      </w:pPr>
      <w:r>
        <w:rPr>
          <w:b w:val="0"/>
          <w:i w:val="0"/>
          <w:sz w:val="19"/>
        </w:rPr>
        <w:t>Frame: 'This is our recipe for… You need… First,… Then,… Finally,… It takes … minutes and it serves … people.'</w:t>
      </w:r>
    </w:p>
    <w:p>
      <w:pPr>
        <w:pStyle w:val="Heading3"/>
      </w:pPr>
      <w:r>
        <w:t>Real-life English</w:t>
      </w:r>
    </w:p>
    <w:p>
      <w:pPr>
        <w:spacing w:after="80"/>
      </w:pPr>
      <w:r>
        <w:rPr>
          <w:b/>
          <w:i w:val="0"/>
          <w:sz w:val="21"/>
        </w:rPr>
        <w:t xml:space="preserve">You will learn to: </w:t>
      </w:r>
      <w:r>
        <w:rPr>
          <w:b w:val="0"/>
          <w:i w:val="0"/>
          <w:sz w:val="21"/>
        </w:rPr>
        <w:t>Presenting a recipe clearly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This is our recipe for…</w:t>
            </w:r>
          </w:p>
          <w:p>
            <w:pPr>
              <w:spacing w:after="20"/>
            </w:pPr>
            <w:r>
              <w:rPr>
                <w:sz w:val="20"/>
              </w:rPr>
              <w:t xml:space="preserve"> • You need…</w:t>
            </w:r>
          </w:p>
          <w:p>
            <w:pPr>
              <w:spacing w:after="20"/>
            </w:pPr>
            <w:r>
              <w:rPr>
                <w:sz w:val="20"/>
              </w:rPr>
              <w:t xml:space="preserve"> • First / Then / Finally…</w:t>
            </w:r>
          </w:p>
          <w:p>
            <w:pPr>
              <w:spacing w:after="20"/>
            </w:pPr>
            <w:r>
              <w:rPr>
                <w:sz w:val="20"/>
              </w:rPr>
              <w:t xml:space="preserve"> • It takes about … minutes.</w:t>
            </w:r>
          </w:p>
          <w:p>
            <w:pPr>
              <w:spacing w:after="20"/>
            </w:pPr>
            <w:r>
              <w:rPr>
                <w:sz w:val="20"/>
              </w:rPr>
              <w:t xml:space="preserve"> • It serves … people.</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Cookbook fair: groups present their page; the class votes for the recipe they would most like to cook.</w:t>
      </w:r>
    </w:p>
    <w:p>
      <w:pPr>
        <w:spacing w:after="80"/>
      </w:pPr>
      <w:r>
        <w:rPr>
          <w:b/>
          <w:i w:val="0"/>
          <w:color w:val="0E7C66"/>
          <w:sz w:val="21"/>
        </w:rPr>
        <w:t xml:space="preserve">You can use this when: </w:t>
      </w:r>
      <w:r>
        <w:rPr>
          <w:b w:val="0"/>
          <w:i w:val="0"/>
          <w:sz w:val="21"/>
        </w:rPr>
        <w:t>Explaining how to cook something to a friend or a visitor.</w:t>
      </w:r>
    </w:p>
    <w:p>
      <w:pPr>
        <w:pStyle w:val="Heading3"/>
      </w:pPr>
      <w:r>
        <w:t>Writing</w:t>
      </w:r>
    </w:p>
    <w:p>
      <w:pPr>
        <w:spacing w:after="80"/>
      </w:pPr>
      <w:r>
        <w:rPr>
          <w:b/>
          <w:i w:val="0"/>
          <w:color w:val="C05A11"/>
          <w:sz w:val="20"/>
        </w:rPr>
        <w:t xml:space="preserve">U5.7-W1  </w:t>
      </w:r>
      <w:r>
        <w:rPr>
          <w:b/>
          <w:i w:val="0"/>
          <w:color w:val="1F3B63"/>
          <w:sz w:val="20"/>
        </w:rPr>
        <w:t>Cookbook page</w:t>
      </w:r>
      <w:r>
        <w:rPr>
          <w:b w:val="0"/>
          <w:i w:val="0"/>
          <w:color w:val="595959"/>
          <w:sz w:val="17"/>
        </w:rPr>
        <w:t xml:space="preserve">   ★★☆</w:t>
      </w:r>
    </w:p>
    <w:p>
      <w:pPr>
        <w:spacing w:after="80"/>
        <w:ind w:left="170"/>
      </w:pPr>
      <w:r>
        <w:rPr>
          <w:b w:val="0"/>
          <w:i/>
          <w:sz w:val="19"/>
        </w:rPr>
        <w:t>Write your final page: title, ingredients, method, tip.</w:t>
      </w:r>
    </w:p>
    <w:p>
      <w:pPr>
        <w:spacing w:after="40"/>
        <w:ind w:left="340"/>
      </w:pPr>
      <w:r>
        <w:rPr>
          <w:b w:val="0"/>
          <w:i w:val="0"/>
          <w:sz w:val="19"/>
        </w:rPr>
        <w:t>Add a drawing or a photograph and the name of the person who gave you the recipe.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Food, cooking and restaurant vocabulary (30 items)</w:t>
            </w:r>
          </w:p>
          <w:p>
            <w:pPr>
              <w:spacing w:after="20"/>
            </w:pPr>
            <w:r>
              <w:rPr>
                <w:sz w:val="20"/>
              </w:rPr>
              <w:t xml:space="preserve"> ✓ Countable / uncountable + some/any + much/many + a little/a few</w:t>
            </w:r>
          </w:p>
          <w:p>
            <w:pPr>
              <w:spacing w:after="20"/>
            </w:pPr>
            <w:r>
              <w:rPr>
                <w:sz w:val="20"/>
              </w:rPr>
              <w:t xml:space="preserve"> ✓ Quantity phrases</w:t>
            </w:r>
          </w:p>
          <w:p>
            <w:pPr>
              <w:spacing w:after="20"/>
            </w:pPr>
            <w:r>
              <w:rPr>
                <w:sz w:val="20"/>
              </w:rPr>
              <w:t xml:space="preserve"> ✓ Ordering food politely</w:t>
            </w:r>
          </w:p>
          <w:p>
            <w:pPr>
              <w:spacing w:after="20"/>
            </w:pPr>
            <w:r>
              <w:rPr>
                <w:sz w:val="20"/>
              </w:rPr>
              <w:t xml:space="preserve"> ✓ Recipe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U5.7-H1  Vocabulary — Write 10 words from Unit 5 with Vietnamese meanings.</w:t>
            </w:r>
          </w:p>
          <w:p>
            <w:pPr>
              <w:spacing w:after="20"/>
            </w:pPr>
            <w:r>
              <w:rPr>
                <w:sz w:val="20"/>
              </w:rPr>
              <w:t xml:space="preserve"> • U5.7-H2  Grammar — Choose the correct answer.</w:t>
            </w:r>
          </w:p>
          <w:p>
            <w:pPr>
              <w:spacing w:after="20"/>
            </w:pPr>
            <w:r>
              <w:rPr>
                <w:sz w:val="20"/>
              </w:rPr>
              <w:t xml:space="preserve"> • U5.7-H3  Writing — Write a recipe (ingredients + 6 steps) for the class cookbook.</w:t>
            </w:r>
          </w:p>
          <w:p>
            <w:pPr>
              <w:spacing w:after="20"/>
            </w:pPr>
            <w:r>
              <w:rPr>
                <w:sz w:val="20"/>
              </w:rPr>
              <w:t xml:space="preserve"> • U5.7-H4  Prepare for Unit 6 — Write five things you can see in your school and five school subjects, in English or Vietnamese.</w:t>
            </w:r>
          </w:p>
        </w:tc>
      </w:tr>
    </w:tbl>
    <w:p>
      <w:pPr>
        <w:spacing w:after="40"/>
      </w:pPr>
    </w:p>
    <w:p>
      <w:r>
        <w:br w:type="page"/>
      </w:r>
    </w:p>
    <w:p>
      <w:pPr>
        <w:pStyle w:val="Heading1"/>
      </w:pPr>
      <w:r>
        <w:t>UNIT 6: A VISIT TO A SCHOOL</w:t>
      </w:r>
    </w:p>
    <w:p>
      <w:pPr>
        <w:spacing w:after="80"/>
      </w:pPr>
      <w:r>
        <w:rPr>
          <w:b w:val="0"/>
          <w:i/>
          <w:color w:val="595959"/>
          <w:sz w:val="21"/>
        </w:rPr>
        <w:t>School life, subjects, facilities, schools in other countries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school subjects, places and facilities</w:t>
            </w:r>
          </w:p>
          <w:p>
            <w:pPr>
              <w:spacing w:after="20"/>
            </w:pPr>
            <w:r>
              <w:rPr>
                <w:sz w:val="20"/>
              </w:rPr>
              <w:t>□ describe what is happening now with the present continuous</w:t>
            </w:r>
          </w:p>
          <w:p>
            <w:pPr>
              <w:spacing w:after="20"/>
            </w:pPr>
            <w:r>
              <w:rPr>
                <w:sz w:val="20"/>
              </w:rPr>
              <w:t>□ talk about arrangements for next week (present continuous for the future)</w:t>
            </w:r>
          </w:p>
          <w:p>
            <w:pPr>
              <w:spacing w:after="20"/>
            </w:pPr>
            <w:r>
              <w:rPr>
                <w:sz w:val="20"/>
              </w:rPr>
              <w:t>□ choose correctly between the present simple and the present continuous</w:t>
            </w:r>
          </w:p>
          <w:p>
            <w:pPr>
              <w:spacing w:after="20"/>
            </w:pPr>
            <w:r>
              <w:rPr>
                <w:sz w:val="20"/>
              </w:rPr>
              <w:t>□ read about a school in another country and compare it with mine</w:t>
            </w:r>
          </w:p>
          <w:p>
            <w:pPr>
              <w:spacing w:after="20"/>
            </w:pPr>
            <w:r>
              <w:rPr>
                <w:sz w:val="20"/>
              </w:rPr>
              <w:t>□ write an email describing my school to a foreign pen friend (90–110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Our Dream School</w:t>
            </w:r>
          </w:p>
          <w:p>
            <w:pPr>
              <w:spacing w:after="20"/>
            </w:pPr>
            <w:r>
              <w:rPr>
                <w:sz w:val="20"/>
              </w:rPr>
              <w:t>Groups design and present their ideal school.</w:t>
            </w:r>
          </w:p>
          <w:p>
            <w:pPr>
              <w:spacing w:after="20"/>
            </w:pPr>
            <w:r>
              <w:rPr>
                <w:sz w:val="20"/>
              </w:rPr>
              <w:t>1. Draw a simple plan of your dream school (rooms, garden, sports area).</w:t>
            </w:r>
          </w:p>
          <w:p>
            <w:pPr>
              <w:spacing w:after="20"/>
            </w:pPr>
            <w:r>
              <w:rPr>
                <w:sz w:val="20"/>
              </w:rPr>
              <w:t>2. Write six sentences: three about what the school HAS, three about what students DO there (present simple).</w:t>
            </w:r>
          </w:p>
          <w:p>
            <w:pPr>
              <w:spacing w:after="20"/>
            </w:pPr>
            <w:r>
              <w:rPr>
                <w:sz w:val="20"/>
              </w:rPr>
              <w:t>3. Add two sentences with the present continuous: 'In this picture, students are…'</w:t>
            </w:r>
          </w:p>
          <w:p>
            <w:pPr>
              <w:spacing w:after="20"/>
            </w:pPr>
            <w:r>
              <w:rPr>
                <w:sz w:val="20"/>
              </w:rPr>
              <w:t>4. Add one sentence about the future: 'Next year we are opening a…'</w:t>
            </w:r>
          </w:p>
          <w:p>
            <w:pPr>
              <w:spacing w:after="20"/>
            </w:pPr>
            <w:r>
              <w:rPr>
                <w:sz w:val="20"/>
              </w:rPr>
              <w:t>5. Present for two minutes. Everyone speaks. The class votes.</w:t>
            </w:r>
          </w:p>
        </w:tc>
      </w:tr>
    </w:tbl>
    <w:p>
      <w:pPr>
        <w:spacing w:after="40"/>
      </w:pPr>
    </w:p>
    <w:p>
      <w:r>
        <w:br w:type="page"/>
      </w:r>
    </w:p>
    <w:p>
      <w:pPr>
        <w:pStyle w:val="Heading2"/>
      </w:pPr>
      <w:r>
        <w:t>Unit 6 – Lesson 1: Getting Started – Welcome to our school</w:t>
      </w:r>
    </w:p>
    <w:p>
      <w:pPr>
        <w:spacing w:after="80"/>
      </w:pPr>
      <w:r>
        <w:rPr>
          <w:b w:val="0"/>
          <w:i/>
          <w:color w:val="595959"/>
          <w:sz w:val="18"/>
        </w:rPr>
        <w:t>Period 40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ten school places and facilities</w:t>
            </w:r>
          </w:p>
          <w:p>
            <w:pPr>
              <w:spacing w:after="20"/>
            </w:pPr>
            <w:r>
              <w:rPr>
                <w:sz w:val="20"/>
              </w:rPr>
              <w:t>• understand a conversation between a student and a visitor</w:t>
            </w:r>
          </w:p>
          <w:p>
            <w:pPr>
              <w:spacing w:after="20"/>
            </w:pPr>
            <w:r>
              <w:rPr>
                <w:sz w:val="20"/>
              </w:rPr>
              <w:t>• describe what people are doing in a picture</w:t>
            </w:r>
          </w:p>
          <w:p>
            <w:pPr>
              <w:spacing w:after="20"/>
            </w:pPr>
            <w:r>
              <w:rPr>
                <w:sz w:val="20"/>
              </w:rPr>
              <w:t>• write three sentences about their own school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classroom</w:t>
            </w:r>
          </w:p>
        </w:tc>
        <w:tc>
          <w:tcPr>
            <w:tcW w:type="dxa" w:w="794"/>
          </w:tcPr>
          <w:p>
            <w:pPr>
              <w:spacing w:after="20"/>
            </w:pPr>
            <w:r/>
            <w:r>
              <w:rPr>
                <w:sz w:val="18"/>
              </w:rPr>
              <w:t>n</w:t>
            </w:r>
          </w:p>
        </w:tc>
        <w:tc>
          <w:tcPr>
            <w:tcW w:type="dxa" w:w="1814"/>
          </w:tcPr>
          <w:p>
            <w:pPr>
              <w:spacing w:after="20"/>
            </w:pPr>
            <w:r/>
            <w:r>
              <w:rPr>
                <w:sz w:val="18"/>
              </w:rPr>
              <w:t>/ˈklɑːsruːm/</w:t>
            </w:r>
          </w:p>
        </w:tc>
        <w:tc>
          <w:tcPr>
            <w:tcW w:type="dxa" w:w="1701"/>
          </w:tcPr>
          <w:p>
            <w:pPr>
              <w:spacing w:after="20"/>
            </w:pPr>
            <w:r/>
            <w:r>
              <w:rPr>
                <w:sz w:val="18"/>
              </w:rPr>
              <w:t>phòng học</w:t>
            </w:r>
          </w:p>
        </w:tc>
        <w:tc>
          <w:tcPr>
            <w:tcW w:type="dxa" w:w="3402"/>
          </w:tcPr>
          <w:p>
            <w:pPr>
              <w:spacing w:after="20"/>
            </w:pPr>
            <w:r/>
            <w:r>
              <w:rPr>
                <w:sz w:val="18"/>
              </w:rPr>
              <w:t>Our classroom is on the second floor.</w:t>
            </w:r>
          </w:p>
        </w:tc>
      </w:tr>
      <w:tr>
        <w:tc>
          <w:tcPr>
            <w:tcW w:type="dxa" w:w="1928"/>
            <w:shd w:val="clear" w:color="auto" w:fill="F7F9FB"/>
          </w:tcPr>
          <w:p>
            <w:pPr>
              <w:spacing w:after="20"/>
            </w:pPr>
            <w:r/>
            <w:r>
              <w:rPr>
                <w:sz w:val="18"/>
              </w:rPr>
              <w:t>library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/ˈlaɪbrəri/</w:t>
            </w:r>
          </w:p>
        </w:tc>
        <w:tc>
          <w:tcPr>
            <w:tcW w:type="dxa" w:w="1701"/>
            <w:shd w:val="clear" w:color="auto" w:fill="F7F9FB"/>
          </w:tcPr>
          <w:p>
            <w:pPr>
              <w:spacing w:after="20"/>
            </w:pPr>
            <w:r/>
            <w:r>
              <w:rPr>
                <w:sz w:val="18"/>
              </w:rPr>
              <w:t>thư viện</w:t>
            </w:r>
          </w:p>
        </w:tc>
        <w:tc>
          <w:tcPr>
            <w:tcW w:type="dxa" w:w="3402"/>
            <w:shd w:val="clear" w:color="auto" w:fill="F7F9FB"/>
          </w:tcPr>
          <w:p>
            <w:pPr>
              <w:spacing w:after="20"/>
            </w:pPr>
            <w:r/>
            <w:r>
              <w:rPr>
                <w:sz w:val="18"/>
              </w:rPr>
              <w:t>The library has 4,000 books.</w:t>
            </w:r>
          </w:p>
        </w:tc>
      </w:tr>
      <w:tr>
        <w:tc>
          <w:tcPr>
            <w:tcW w:type="dxa" w:w="1928"/>
          </w:tcPr>
          <w:p>
            <w:pPr>
              <w:spacing w:after="20"/>
            </w:pPr>
            <w:r/>
            <w:r>
              <w:rPr>
                <w:sz w:val="18"/>
              </w:rPr>
              <w:t>laboratory (lab)</w:t>
            </w:r>
          </w:p>
        </w:tc>
        <w:tc>
          <w:tcPr>
            <w:tcW w:type="dxa" w:w="794"/>
          </w:tcPr>
          <w:p>
            <w:pPr>
              <w:spacing w:after="20"/>
            </w:pPr>
            <w:r/>
            <w:r>
              <w:rPr>
                <w:sz w:val="18"/>
              </w:rPr>
              <w:t>n</w:t>
            </w:r>
          </w:p>
        </w:tc>
        <w:tc>
          <w:tcPr>
            <w:tcW w:type="dxa" w:w="1814"/>
          </w:tcPr>
          <w:p>
            <w:pPr>
              <w:spacing w:after="20"/>
            </w:pPr>
            <w:r/>
            <w:r>
              <w:rPr>
                <w:sz w:val="18"/>
              </w:rPr>
              <w:t>/ləˈbɒrətri/</w:t>
            </w:r>
          </w:p>
        </w:tc>
        <w:tc>
          <w:tcPr>
            <w:tcW w:type="dxa" w:w="1701"/>
          </w:tcPr>
          <w:p>
            <w:pPr>
              <w:spacing w:after="20"/>
            </w:pPr>
            <w:r/>
            <w:r>
              <w:rPr>
                <w:sz w:val="18"/>
              </w:rPr>
              <w:t>phòng thí nghiệm</w:t>
            </w:r>
          </w:p>
        </w:tc>
        <w:tc>
          <w:tcPr>
            <w:tcW w:type="dxa" w:w="3402"/>
          </w:tcPr>
          <w:p>
            <w:pPr>
              <w:spacing w:after="20"/>
            </w:pPr>
            <w:r/>
            <w:r>
              <w:rPr>
                <w:sz w:val="18"/>
              </w:rPr>
              <w:t>We do experiments in the lab.</w:t>
            </w:r>
          </w:p>
        </w:tc>
      </w:tr>
      <w:tr>
        <w:tc>
          <w:tcPr>
            <w:tcW w:type="dxa" w:w="1928"/>
            <w:shd w:val="clear" w:color="auto" w:fill="F7F9FB"/>
          </w:tcPr>
          <w:p>
            <w:pPr>
              <w:spacing w:after="20"/>
            </w:pPr>
            <w:r/>
            <w:r>
              <w:rPr>
                <w:sz w:val="18"/>
              </w:rPr>
              <w:t>playground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/ˈpleɪɡraʊnd/</w:t>
            </w:r>
          </w:p>
        </w:tc>
        <w:tc>
          <w:tcPr>
            <w:tcW w:type="dxa" w:w="1701"/>
            <w:shd w:val="clear" w:color="auto" w:fill="F7F9FB"/>
          </w:tcPr>
          <w:p>
            <w:pPr>
              <w:spacing w:after="20"/>
            </w:pPr>
            <w:r/>
            <w:r>
              <w:rPr>
                <w:sz w:val="18"/>
              </w:rPr>
              <w:t>sân chơi</w:t>
            </w:r>
          </w:p>
        </w:tc>
        <w:tc>
          <w:tcPr>
            <w:tcW w:type="dxa" w:w="3402"/>
            <w:shd w:val="clear" w:color="auto" w:fill="F7F9FB"/>
          </w:tcPr>
          <w:p>
            <w:pPr>
              <w:spacing w:after="20"/>
            </w:pPr>
            <w:r/>
            <w:r>
              <w:rPr>
                <w:sz w:val="18"/>
              </w:rPr>
              <w:t>The playground is behind the school.</w:t>
            </w:r>
          </w:p>
        </w:tc>
      </w:tr>
      <w:tr>
        <w:tc>
          <w:tcPr>
            <w:tcW w:type="dxa" w:w="1928"/>
          </w:tcPr>
          <w:p>
            <w:pPr>
              <w:spacing w:after="20"/>
            </w:pPr>
            <w:r/>
            <w:r>
              <w:rPr>
                <w:sz w:val="18"/>
              </w:rPr>
              <w:t>staff room</w:t>
            </w:r>
          </w:p>
        </w:tc>
        <w:tc>
          <w:tcPr>
            <w:tcW w:type="dxa" w:w="794"/>
          </w:tcPr>
          <w:p>
            <w:pPr>
              <w:spacing w:after="20"/>
            </w:pPr>
            <w:r/>
            <w:r>
              <w:rPr>
                <w:sz w:val="18"/>
              </w:rPr>
              <w:t>n</w:t>
            </w:r>
          </w:p>
        </w:tc>
        <w:tc>
          <w:tcPr>
            <w:tcW w:type="dxa" w:w="1814"/>
          </w:tcPr>
          <w:p>
            <w:pPr>
              <w:spacing w:after="20"/>
            </w:pPr>
            <w:r/>
            <w:r>
              <w:rPr>
                <w:sz w:val="18"/>
              </w:rPr>
              <w:t>/ˈstɑːf ruːm/</w:t>
            </w:r>
          </w:p>
        </w:tc>
        <w:tc>
          <w:tcPr>
            <w:tcW w:type="dxa" w:w="1701"/>
          </w:tcPr>
          <w:p>
            <w:pPr>
              <w:spacing w:after="20"/>
            </w:pPr>
            <w:r/>
            <w:r>
              <w:rPr>
                <w:sz w:val="18"/>
              </w:rPr>
              <w:t>phòng giáo viên</w:t>
            </w:r>
          </w:p>
        </w:tc>
        <w:tc>
          <w:tcPr>
            <w:tcW w:type="dxa" w:w="3402"/>
          </w:tcPr>
          <w:p>
            <w:pPr>
              <w:spacing w:after="20"/>
            </w:pPr>
            <w:r/>
            <w:r>
              <w:rPr>
                <w:sz w:val="18"/>
              </w:rPr>
              <w:t>The teachers meet in the staff room.</w:t>
            </w:r>
          </w:p>
        </w:tc>
      </w:tr>
      <w:tr>
        <w:tc>
          <w:tcPr>
            <w:tcW w:type="dxa" w:w="1928"/>
            <w:shd w:val="clear" w:color="auto" w:fill="F7F9FB"/>
          </w:tcPr>
          <w:p>
            <w:pPr>
              <w:spacing w:after="20"/>
            </w:pPr>
            <w:r/>
            <w:r>
              <w:rPr>
                <w:sz w:val="18"/>
              </w:rPr>
              <w:t>canteen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/kænˈtiːn/</w:t>
            </w:r>
          </w:p>
        </w:tc>
        <w:tc>
          <w:tcPr>
            <w:tcW w:type="dxa" w:w="1701"/>
            <w:shd w:val="clear" w:color="auto" w:fill="F7F9FB"/>
          </w:tcPr>
          <w:p>
            <w:pPr>
              <w:spacing w:after="20"/>
            </w:pPr>
            <w:r/>
            <w:r>
              <w:rPr>
                <w:sz w:val="18"/>
              </w:rPr>
              <w:t>căng tin</w:t>
            </w:r>
          </w:p>
        </w:tc>
        <w:tc>
          <w:tcPr>
            <w:tcW w:type="dxa" w:w="3402"/>
            <w:shd w:val="clear" w:color="auto" w:fill="F7F9FB"/>
          </w:tcPr>
          <w:p>
            <w:pPr>
              <w:spacing w:after="20"/>
            </w:pPr>
            <w:r/>
            <w:r>
              <w:rPr>
                <w:sz w:val="18"/>
              </w:rPr>
              <w:t>We buy lunch at the canteen.</w:t>
            </w:r>
          </w:p>
        </w:tc>
      </w:tr>
      <w:tr>
        <w:tc>
          <w:tcPr>
            <w:tcW w:type="dxa" w:w="1928"/>
          </w:tcPr>
          <w:p>
            <w:pPr>
              <w:spacing w:after="20"/>
            </w:pPr>
            <w:r/>
            <w:r>
              <w:rPr>
                <w:sz w:val="18"/>
              </w:rPr>
              <w:t>gym</w:t>
            </w:r>
          </w:p>
        </w:tc>
        <w:tc>
          <w:tcPr>
            <w:tcW w:type="dxa" w:w="794"/>
          </w:tcPr>
          <w:p>
            <w:pPr>
              <w:spacing w:after="20"/>
            </w:pPr>
            <w:r/>
            <w:r>
              <w:rPr>
                <w:sz w:val="18"/>
              </w:rPr>
              <w:t>n</w:t>
            </w:r>
          </w:p>
        </w:tc>
        <w:tc>
          <w:tcPr>
            <w:tcW w:type="dxa" w:w="1814"/>
          </w:tcPr>
          <w:p>
            <w:pPr>
              <w:spacing w:after="20"/>
            </w:pPr>
            <w:r/>
            <w:r>
              <w:rPr>
                <w:sz w:val="18"/>
              </w:rPr>
              <w:t>/dʒɪm/</w:t>
            </w:r>
          </w:p>
        </w:tc>
        <w:tc>
          <w:tcPr>
            <w:tcW w:type="dxa" w:w="1701"/>
          </w:tcPr>
          <w:p>
            <w:pPr>
              <w:spacing w:after="20"/>
            </w:pPr>
            <w:r/>
            <w:r>
              <w:rPr>
                <w:sz w:val="18"/>
              </w:rPr>
              <w:t>phòng tập thể dục</w:t>
            </w:r>
          </w:p>
        </w:tc>
        <w:tc>
          <w:tcPr>
            <w:tcW w:type="dxa" w:w="3402"/>
          </w:tcPr>
          <w:p>
            <w:pPr>
              <w:spacing w:after="20"/>
            </w:pPr>
            <w:r/>
            <w:r>
              <w:rPr>
                <w:sz w:val="18"/>
              </w:rPr>
              <w:t>We have PE in the gym when it rains.</w:t>
            </w:r>
          </w:p>
        </w:tc>
      </w:tr>
      <w:tr>
        <w:tc>
          <w:tcPr>
            <w:tcW w:type="dxa" w:w="1928"/>
            <w:shd w:val="clear" w:color="auto" w:fill="F7F9FB"/>
          </w:tcPr>
          <w:p>
            <w:pPr>
              <w:spacing w:after="20"/>
            </w:pPr>
            <w:r/>
            <w:r>
              <w:rPr>
                <w:sz w:val="18"/>
              </w:rPr>
              <w:t>notice board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/ˈnəʊtɪs bɔːd/</w:t>
            </w:r>
          </w:p>
        </w:tc>
        <w:tc>
          <w:tcPr>
            <w:tcW w:type="dxa" w:w="1701"/>
            <w:shd w:val="clear" w:color="auto" w:fill="F7F9FB"/>
          </w:tcPr>
          <w:p>
            <w:pPr>
              <w:spacing w:after="20"/>
            </w:pPr>
            <w:r/>
            <w:r>
              <w:rPr>
                <w:sz w:val="18"/>
              </w:rPr>
              <w:t>bảng thông báo</w:t>
            </w:r>
          </w:p>
        </w:tc>
        <w:tc>
          <w:tcPr>
            <w:tcW w:type="dxa" w:w="3402"/>
            <w:shd w:val="clear" w:color="auto" w:fill="F7F9FB"/>
          </w:tcPr>
          <w:p>
            <w:pPr>
              <w:spacing w:after="20"/>
            </w:pPr>
            <w:r/>
            <w:r>
              <w:rPr>
                <w:sz w:val="18"/>
              </w:rPr>
              <w:t>The timetable is on the notice board.</w:t>
            </w:r>
          </w:p>
        </w:tc>
      </w:tr>
      <w:tr>
        <w:tc>
          <w:tcPr>
            <w:tcW w:type="dxa" w:w="1928"/>
          </w:tcPr>
          <w:p>
            <w:pPr>
              <w:spacing w:after="20"/>
            </w:pPr>
            <w:r/>
            <w:r>
              <w:rPr>
                <w:sz w:val="18"/>
              </w:rPr>
              <w:t>uniform</w:t>
            </w:r>
          </w:p>
        </w:tc>
        <w:tc>
          <w:tcPr>
            <w:tcW w:type="dxa" w:w="794"/>
          </w:tcPr>
          <w:p>
            <w:pPr>
              <w:spacing w:after="20"/>
            </w:pPr>
            <w:r/>
            <w:r>
              <w:rPr>
                <w:sz w:val="18"/>
              </w:rPr>
              <w:t>n</w:t>
            </w:r>
          </w:p>
        </w:tc>
        <w:tc>
          <w:tcPr>
            <w:tcW w:type="dxa" w:w="1814"/>
          </w:tcPr>
          <w:p>
            <w:pPr>
              <w:spacing w:after="20"/>
            </w:pPr>
            <w:r/>
            <w:r>
              <w:rPr>
                <w:sz w:val="18"/>
              </w:rPr>
              <w:t>/ˈjuːnɪfɔːm/</w:t>
            </w:r>
          </w:p>
        </w:tc>
        <w:tc>
          <w:tcPr>
            <w:tcW w:type="dxa" w:w="1701"/>
          </w:tcPr>
          <w:p>
            <w:pPr>
              <w:spacing w:after="20"/>
            </w:pPr>
            <w:r/>
            <w:r>
              <w:rPr>
                <w:sz w:val="18"/>
              </w:rPr>
              <w:t>đồng phục</w:t>
            </w:r>
          </w:p>
        </w:tc>
        <w:tc>
          <w:tcPr>
            <w:tcW w:type="dxa" w:w="3402"/>
          </w:tcPr>
          <w:p>
            <w:pPr>
              <w:spacing w:after="20"/>
            </w:pPr>
            <w:r/>
            <w:r>
              <w:rPr>
                <w:sz w:val="18"/>
              </w:rPr>
              <w:t>We wear a white uniform on Mondays.</w:t>
            </w:r>
          </w:p>
        </w:tc>
      </w:tr>
      <w:tr>
        <w:tc>
          <w:tcPr>
            <w:tcW w:type="dxa" w:w="1928"/>
            <w:shd w:val="clear" w:color="auto" w:fill="F7F9FB"/>
          </w:tcPr>
          <w:p>
            <w:pPr>
              <w:spacing w:after="20"/>
            </w:pPr>
            <w:r/>
            <w:r>
              <w:rPr>
                <w:sz w:val="18"/>
              </w:rPr>
              <w:t>break time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/ˈbreɪk taɪm/</w:t>
            </w:r>
          </w:p>
        </w:tc>
        <w:tc>
          <w:tcPr>
            <w:tcW w:type="dxa" w:w="1701"/>
            <w:shd w:val="clear" w:color="auto" w:fill="F7F9FB"/>
          </w:tcPr>
          <w:p>
            <w:pPr>
              <w:spacing w:after="20"/>
            </w:pPr>
            <w:r/>
            <w:r>
              <w:rPr>
                <w:sz w:val="18"/>
              </w:rPr>
              <w:t>giờ ra chơi</w:t>
            </w:r>
          </w:p>
        </w:tc>
        <w:tc>
          <w:tcPr>
            <w:tcW w:type="dxa" w:w="3402"/>
            <w:shd w:val="clear" w:color="auto" w:fill="F7F9FB"/>
          </w:tcPr>
          <w:p>
            <w:pPr>
              <w:spacing w:after="20"/>
            </w:pPr>
            <w:r/>
            <w:r>
              <w:rPr>
                <w:sz w:val="18"/>
              </w:rPr>
              <w:t>Break time is at half past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Welcome to our school.</w:t>
            </w:r>
          </w:p>
          <w:p>
            <w:pPr>
              <w:spacing w:after="20"/>
            </w:pPr>
            <w:r>
              <w:rPr>
                <w:sz w:val="20"/>
              </w:rPr>
              <w:t xml:space="preserve"> • This way, please.</w:t>
            </w:r>
          </w:p>
          <w:p>
            <w:pPr>
              <w:spacing w:after="20"/>
            </w:pPr>
            <w:r>
              <w:rPr>
                <w:sz w:val="20"/>
              </w:rPr>
              <w:t xml:space="preserve"> • On your left / right you can see…</w:t>
            </w:r>
          </w:p>
          <w:p>
            <w:pPr>
              <w:spacing w:after="20"/>
            </w:pPr>
            <w:r>
              <w:rPr>
                <w:sz w:val="20"/>
              </w:rPr>
              <w:t xml:space="preserve"> • Let me show you…</w:t>
            </w:r>
          </w:p>
          <w:p>
            <w:pPr>
              <w:spacing w:after="20"/>
            </w:pPr>
            <w:r>
              <w:rPr>
                <w:sz w:val="20"/>
              </w:rPr>
              <w:t xml:space="preserve"> • Here we are.</w:t>
            </w:r>
          </w:p>
        </w:tc>
      </w:tr>
    </w:tbl>
    <w:p>
      <w:pPr>
        <w:spacing w:after="40"/>
      </w:pPr>
    </w:p>
    <w:p>
      <w:pPr>
        <w:pStyle w:val="Heading3"/>
      </w:pPr>
      <w:r>
        <w:t>Grammar: Present continuous — first look (what is happening now)</w:t>
      </w:r>
    </w:p>
    <w:p>
      <w:pPr>
        <w:spacing w:after="80"/>
        <w:ind w:left="170"/>
      </w:pPr>
      <w:r>
        <w:rPr>
          <w:b w:val="0"/>
          <w:i w:val="0"/>
          <w:sz w:val="21"/>
        </w:rPr>
        <w:t>• We use the present continuous for actions happening NOW, at this moment.</w:t>
      </w:r>
    </w:p>
    <w:p>
      <w:pPr>
        <w:spacing w:after="80"/>
        <w:ind w:left="170"/>
      </w:pPr>
      <w:r>
        <w:rPr>
          <w:b w:val="0"/>
          <w:i w:val="0"/>
          <w:sz w:val="21"/>
        </w:rPr>
        <w:t>• Form: am / is / are + verb-ING.</w:t>
      </w:r>
    </w:p>
    <w:p>
      <w:pPr>
        <w:spacing w:after="80"/>
        <w:ind w:left="170"/>
      </w:pPr>
      <w:r>
        <w:rPr>
          <w:b w:val="0"/>
          <w:i w:val="0"/>
          <w:sz w:val="21"/>
        </w:rPr>
        <w:t>• Time words: now, at the moment, at present, look!, listen!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Subject</w:t>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I</w:t>
            </w:r>
          </w:p>
        </w:tc>
        <w:tc>
          <w:tcPr>
            <w:tcW w:type="dxa" w:w="3213"/>
          </w:tcPr>
          <w:p>
            <w:pPr>
              <w:spacing w:after="20"/>
            </w:pPr>
            <w:r/>
            <w:r>
              <w:rPr>
                <w:sz w:val="18"/>
              </w:rPr>
              <w:t>am + V-ing</w:t>
            </w:r>
          </w:p>
        </w:tc>
        <w:tc>
          <w:tcPr>
            <w:tcW w:type="dxa" w:w="3213"/>
          </w:tcPr>
          <w:p>
            <w:pPr>
              <w:spacing w:after="20"/>
            </w:pPr>
            <w:r/>
            <w:r>
              <w:rPr>
                <w:sz w:val="18"/>
              </w:rPr>
              <w:t>I am writing.</w:t>
            </w:r>
          </w:p>
        </w:tc>
      </w:tr>
      <w:tr>
        <w:tc>
          <w:tcPr>
            <w:tcW w:type="dxa" w:w="3213"/>
            <w:shd w:val="clear" w:color="auto" w:fill="F7F9FB"/>
          </w:tcPr>
          <w:p>
            <w:pPr>
              <w:spacing w:after="20"/>
            </w:pPr>
            <w:r/>
            <w:r>
              <w:rPr>
                <w:sz w:val="18"/>
              </w:rPr>
              <w:t>He / She / It</w:t>
            </w:r>
          </w:p>
        </w:tc>
        <w:tc>
          <w:tcPr>
            <w:tcW w:type="dxa" w:w="3213"/>
            <w:shd w:val="clear" w:color="auto" w:fill="F7F9FB"/>
          </w:tcPr>
          <w:p>
            <w:pPr>
              <w:spacing w:after="20"/>
            </w:pPr>
            <w:r/>
            <w:r>
              <w:rPr>
                <w:sz w:val="18"/>
              </w:rPr>
              <w:t>is + V-ing</w:t>
            </w:r>
          </w:p>
        </w:tc>
        <w:tc>
          <w:tcPr>
            <w:tcW w:type="dxa" w:w="3213"/>
            <w:shd w:val="clear" w:color="auto" w:fill="F7F9FB"/>
          </w:tcPr>
          <w:p>
            <w:pPr>
              <w:spacing w:after="20"/>
            </w:pPr>
            <w:r/>
            <w:r>
              <w:rPr>
                <w:sz w:val="18"/>
              </w:rPr>
              <w:t>She is reading.</w:t>
            </w:r>
          </w:p>
        </w:tc>
      </w:tr>
      <w:tr>
        <w:tc>
          <w:tcPr>
            <w:tcW w:type="dxa" w:w="3213"/>
          </w:tcPr>
          <w:p>
            <w:pPr>
              <w:spacing w:after="20"/>
            </w:pPr>
            <w:r/>
            <w:r>
              <w:rPr>
                <w:sz w:val="18"/>
              </w:rPr>
              <w:t>You / We / They</w:t>
            </w:r>
          </w:p>
        </w:tc>
        <w:tc>
          <w:tcPr>
            <w:tcW w:type="dxa" w:w="3213"/>
          </w:tcPr>
          <w:p>
            <w:pPr>
              <w:spacing w:after="20"/>
            </w:pPr>
            <w:r/>
            <w:r>
              <w:rPr>
                <w:sz w:val="18"/>
              </w:rPr>
              <w:t>are + V-ing</w:t>
            </w:r>
          </w:p>
        </w:tc>
        <w:tc>
          <w:tcPr>
            <w:tcW w:type="dxa" w:w="3213"/>
          </w:tcPr>
          <w:p>
            <w:pPr>
              <w:spacing w:after="20"/>
            </w:pPr>
            <w:r/>
            <w:r>
              <w:rPr>
                <w:sz w:val="18"/>
              </w:rPr>
              <w:t>They are playing football.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Look! The students are playing in the playground.</w:t>
            </w:r>
          </w:p>
          <w:p>
            <w:pPr>
              <w:spacing w:after="20"/>
            </w:pPr>
            <w:r>
              <w:rPr>
                <w:sz w:val="20"/>
              </w:rPr>
              <w:t xml:space="preserve"> • She is talking to the head teacher at the moment.</w:t>
            </w:r>
          </w:p>
          <w:p>
            <w:pPr>
              <w:spacing w:after="20"/>
            </w:pPr>
            <w:r>
              <w:rPr>
                <w:sz w:val="20"/>
              </w:rPr>
              <w:t xml:space="preserve"> • We are studying English now.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errors: (1) forgetting BE — *He playing football*; (2) using the present simple for now — *Look! He plays football*. Vietnamese uses 'đang' as a separate word, so students forget the -ing or the be.</w:t>
            </w:r>
          </w:p>
        </w:tc>
      </w:tr>
    </w:tbl>
    <w:p>
      <w:pPr>
        <w:spacing w:after="40"/>
      </w:pPr>
    </w:p>
    <w:p>
      <w:pPr>
        <w:pStyle w:val="Heading3"/>
      </w:pPr>
      <w:r>
        <w:t>Pronunciation: Word stress in school words</w:t>
      </w:r>
    </w:p>
    <w:p>
      <w:pPr>
        <w:spacing w:after="80"/>
      </w:pPr>
      <w:r>
        <w:rPr>
          <w:b w:val="0"/>
          <w:i w:val="0"/>
          <w:sz w:val="21"/>
        </w:rPr>
        <w:t>Most of these words stress the FIRST part: CLASSroom, PLAYground, LIbrary, NOtice board. But canTEEN and laBORatory are different — learn them separately.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'classroom (Oo)</w:t>
            </w:r>
          </w:p>
          <w:p>
            <w:pPr>
              <w:spacing w:after="20"/>
            </w:pPr>
            <w:r>
              <w:rPr>
                <w:sz w:val="20"/>
              </w:rPr>
              <w:t xml:space="preserve"> • 'library (Ooo)</w:t>
            </w:r>
          </w:p>
          <w:p>
            <w:pPr>
              <w:spacing w:after="20"/>
            </w:pPr>
            <w:r>
              <w:rPr>
                <w:sz w:val="20"/>
              </w:rPr>
              <w:t xml:space="preserve"> • 'playground (Oo)</w:t>
            </w:r>
          </w:p>
          <w:p>
            <w:pPr>
              <w:spacing w:after="20"/>
            </w:pPr>
            <w:r>
              <w:rPr>
                <w:sz w:val="20"/>
              </w:rPr>
              <w:t xml:space="preserve"> • can'teen (oO)</w:t>
            </w:r>
          </w:p>
          <w:p>
            <w:pPr>
              <w:spacing w:after="20"/>
            </w:pPr>
            <w:r>
              <w:rPr>
                <w:sz w:val="20"/>
              </w:rPr>
              <w:t xml:space="preserve"> • la'boratory (oOooo)</w:t>
            </w:r>
          </w:p>
          <w:p>
            <w:pPr>
              <w:spacing w:after="20"/>
            </w:pPr>
            <w:r>
              <w:rPr>
                <w:sz w:val="20"/>
              </w:rPr>
              <w:t xml:space="preserve"> • 'uniform (Ooo)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LIbrary is next to the CLASSroom.</w:t>
            </w:r>
          </w:p>
          <w:p>
            <w:pPr>
              <w:spacing w:after="20"/>
            </w:pPr>
            <w:r>
              <w:rPr>
                <w:sz w:val="20"/>
              </w:rPr>
              <w:t xml:space="preserve"> • We eat in the canTEEN at BREAK time.</w:t>
            </w:r>
          </w:p>
        </w:tc>
      </w:tr>
    </w:tbl>
    <w:p>
      <w:pPr>
        <w:spacing w:after="40"/>
      </w:pPr>
    </w:p>
    <w:p>
      <w:pPr>
        <w:pStyle w:val="Heading3"/>
      </w:pPr>
      <w:r>
        <w:t>Listening: Lesson 50: Back to School</w:t>
      </w:r>
    </w:p>
    <w:p>
      <w:pPr>
        <w:spacing w:after="80"/>
      </w:pPr>
      <w:r>
        <w:rPr>
          <w:b w:val="0"/>
          <w:i/>
          <w:sz w:val="21"/>
        </w:rPr>
        <w:t>You will hear a real recording: going back to school and studying a subject. American English — VOA’s professional actors (Anna, Pete, Marsha, Ms. Weaver…), slowed learner delivery. It lasts 3:22.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3:22</w:t>
            </w:r>
          </w:p>
          <w:p>
            <w:pPr>
              <w:spacing w:after="20"/>
            </w:pPr>
            <w:r>
              <w:rPr>
                <w:sz w:val="17"/>
              </w:rPr>
              <w:t>Listen again at home: https://learningenglish.voanews.com/a/lets-learn-english-lesson-50-back-to-school/3771173.html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U6.1-L1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going back to school and studying a subject   B. how one person travels in the city   C. who one person will meet later today</w:t>
      </w:r>
    </w:p>
    <w:p>
      <w:pPr>
        <w:spacing w:after="80"/>
      </w:pPr>
      <w:r>
        <w:rPr>
          <w:b/>
          <w:i w:val="0"/>
          <w:color w:val="C05A11"/>
          <w:sz w:val="20"/>
        </w:rPr>
        <w:t xml:space="preserve">U6.1-L2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Thanks to Georgetown University for allowing us to film on their historic campus.</w:t>
      </w:r>
    </w:p>
    <w:p>
      <w:pPr>
        <w:spacing w:after="40"/>
        <w:ind w:left="340"/>
      </w:pPr>
      <w:r>
        <w:rPr>
          <w:b w:val="0"/>
          <w:i w:val="0"/>
          <w:sz w:val="19"/>
        </w:rPr>
        <w:t>2. Let's Learn English - Level 5</w:t>
      </w:r>
    </w:p>
    <w:p>
      <w:pPr>
        <w:spacing w:after="40"/>
        <w:ind w:left="340"/>
      </w:pPr>
      <w:r>
        <w:rPr>
          <w:b w:val="0"/>
          <w:i w:val="0"/>
          <w:sz w:val="19"/>
        </w:rPr>
        <w:t>3. If we put a violin in the hands of every child …</w:t>
      </w:r>
    </w:p>
    <w:p>
      <w:pPr>
        <w:spacing w:after="40"/>
        <w:ind w:left="340"/>
      </w:pPr>
      <w:r>
        <w:rPr>
          <w:b w:val="0"/>
          <w:i w:val="0"/>
          <w:sz w:val="19"/>
        </w:rPr>
        <w:t>4. Students have been studying here since 1802!</w:t>
      </w:r>
    </w:p>
    <w:p>
      <w:pPr>
        <w:spacing w:after="40"/>
        <w:ind w:left="340"/>
      </w:pPr>
      <w:r>
        <w:rPr>
          <w:b w:val="0"/>
          <w:i w:val="0"/>
          <w:sz w:val="19"/>
        </w:rPr>
        <w:t>5. So, going back to school makes me a little nervous.</w:t>
      </w:r>
    </w:p>
    <w:p>
      <w:pPr>
        <w:spacing w:after="80"/>
      </w:pPr>
      <w:r>
        <w:rPr>
          <w:b/>
          <w:i w:val="0"/>
          <w:color w:val="C05A11"/>
          <w:sz w:val="20"/>
        </w:rPr>
        <w:t xml:space="preserve">U6.1-L3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am going back to _____!</w:t>
      </w:r>
    </w:p>
    <w:p>
      <w:pPr>
        <w:spacing w:after="40"/>
        <w:ind w:left="340"/>
      </w:pPr>
      <w:r>
        <w:rPr>
          <w:b w:val="0"/>
          <w:i w:val="0"/>
          <w:sz w:val="19"/>
        </w:rPr>
        <w:t>2. Taylor: The _____ is really interesting to me.</w:t>
      </w:r>
    </w:p>
    <w:p>
      <w:pPr>
        <w:spacing w:after="40"/>
        <w:ind w:left="340"/>
      </w:pPr>
      <w:r>
        <w:rPr>
          <w:b w:val="0"/>
          <w:i w:val="0"/>
          <w:sz w:val="19"/>
        </w:rPr>
        <w:t>3. Anna: How long has the _____ been waiting?</w:t>
      </w:r>
    </w:p>
    <w:p>
      <w:pPr>
        <w:spacing w:after="40"/>
        <w:ind w:left="340"/>
      </w:pPr>
      <w:r>
        <w:rPr>
          <w:b w:val="0"/>
          <w:i w:val="0"/>
          <w:sz w:val="19"/>
        </w:rPr>
        <w:t>4. Anna: You know, I've been wanting to go back to _____ for a long time.</w:t>
      </w:r>
    </w:p>
    <w:p>
      <w:pPr>
        <w:spacing w:after="40"/>
        <w:ind w:left="340"/>
      </w:pPr>
      <w:r>
        <w:rPr>
          <w:b w:val="0"/>
          <w:i w:val="0"/>
          <w:sz w:val="19"/>
        </w:rPr>
        <w:t>5. Let’s _____ English - Level 1 - Lesson 50: Back to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and welcome to Georgetown University in Washington, D.C.! I am going back to school! Georgetown is the oldest Catholic and Jesuit university in the United States. The Jesuits are a religious order known worldwide for their many colleges and universities. Students have been studying here since 1792!</w:t>
            </w:r>
          </w:p>
          <w:p>
            <w:pPr>
              <w:spacing w:after="20"/>
            </w:pPr>
            <w:r>
              <w:rPr>
                <w:sz w:val="18"/>
              </w:rPr>
              <w:t>Sarah: Hey, are you finished with your report?</w:t>
            </w:r>
          </w:p>
          <w:p>
            <w:pPr>
              <w:spacing w:after="20"/>
            </w:pPr>
            <w:r>
              <w:rPr>
                <w:sz w:val="18"/>
              </w:rPr>
              <w:t>Taylor: Almost. I have been writing and re-writing since last night! The subject is really interesting to me.</w:t>
            </w:r>
          </w:p>
          <w:p>
            <w:pPr>
              <w:spacing w:after="20"/>
            </w:pPr>
            <w:r>
              <w:rPr>
                <w:sz w:val="18"/>
              </w:rPr>
              <w:t>Sarah: Me too! I have been studying this topic* for a long time.</w:t>
            </w:r>
          </w:p>
          <w:p>
            <w:pPr>
              <w:spacing w:after="20"/>
            </w:pPr>
            <w:r>
              <w:rPr>
                <w:sz w:val="18"/>
              </w:rPr>
              <w:t>Anna: Am I late?</w:t>
            </w:r>
          </w:p>
          <w:p>
            <w:pPr>
              <w:spacing w:after="20"/>
            </w:pPr>
            <w:r>
              <w:rPr>
                <w:sz w:val="18"/>
              </w:rPr>
              <w:t>Sarah: You’re a little late. But don’t worry. The professor isn’t here yet.</w:t>
            </w:r>
          </w:p>
          <w:p>
            <w:pPr>
              <w:spacing w:after="20"/>
            </w:pPr>
            <w:r>
              <w:rPr>
                <w:sz w:val="18"/>
              </w:rPr>
              <w:t>Anna: How long has the class been waiting?</w:t>
            </w:r>
          </w:p>
          <w:p>
            <w:pPr>
              <w:spacing w:after="20"/>
            </w:pPr>
            <w:r>
              <w:rPr>
                <w:sz w:val="18"/>
              </w:rPr>
              <w:t>Taylor: We’ve only been waiting for about 10 minutes.</w:t>
            </w:r>
          </w:p>
          <w:p>
            <w:pPr>
              <w:spacing w:after="20"/>
            </w:pPr>
            <w:r>
              <w:rPr>
                <w:sz w:val="18"/>
              </w:rPr>
              <w:t>Anna: Oh good. Oh, no! I forgot my pencil sharpener. Excuse me, do you have a pencil sharpener I can borrow?</w:t>
            </w:r>
          </w:p>
          <w:p>
            <w:pPr>
              <w:spacing w:after="20"/>
            </w:pPr>
            <w:r>
              <w:rPr>
                <w:sz w:val="18"/>
              </w:rPr>
              <w:t>Taylor: No, sorry.</w:t>
            </w:r>
          </w:p>
          <w:p>
            <w:pPr>
              <w:spacing w:after="20"/>
            </w:pPr>
            <w:r>
              <w:rPr>
                <w:sz w:val="18"/>
              </w:rPr>
              <w:t>Anna: Oh wait. I found my extra one! Whew, that was close.</w:t>
            </w:r>
          </w:p>
          <w:p>
            <w:pPr>
              <w:spacing w:after="20"/>
            </w:pPr>
            <w:r>
              <w:rPr>
                <w:sz w:val="18"/>
              </w:rPr>
              <w:t>Anna: So, how long have you been studying at Georgetown?</w:t>
            </w:r>
          </w:p>
          <w:p>
            <w:pPr>
              <w:spacing w:after="20"/>
            </w:pPr>
            <w:r>
              <w:rPr>
                <w:sz w:val="18"/>
              </w:rPr>
              <w:t>Andrew: I’ve been studying here since 2015.</w:t>
            </w:r>
          </w:p>
          <w:p>
            <w:pPr>
              <w:spacing w:after="20"/>
            </w:pPr>
            <w:r>
              <w:rPr>
                <w:sz w:val="18"/>
              </w:rPr>
              <w:t>Anna: Awesome. You know, I've been wanting to go back to school for a long time. So, here I am!</w:t>
            </w:r>
          </w:p>
          <w:p>
            <w:pPr>
              <w:spacing w:after="20"/>
            </w:pPr>
            <w:r>
              <w:rPr>
                <w:sz w:val="18"/>
              </w:rPr>
              <w:t>Andrew: Well, you picked a great school. I’ve been really happy here.</w:t>
            </w:r>
          </w:p>
          <w:p>
            <w:pPr>
              <w:spacing w:after="20"/>
            </w:pPr>
            <w:r>
              <w:rPr>
                <w:sz w:val="18"/>
              </w:rPr>
              <w:t>Anna: Awesome. See, I’ve been working for several years now. So, going back to school makes me a little nervous.</w:t>
            </w:r>
          </w:p>
          <w:p>
            <w:pPr>
              <w:spacing w:after="20"/>
            </w:pPr>
            <w:r>
              <w:rPr>
                <w:sz w:val="18"/>
              </w:rPr>
              <w:t>Randall: Don’t be nervous. Just pay attention and do your best!</w:t>
            </w:r>
          </w:p>
          <w:p>
            <w:pPr>
              <w:spacing w:after="20"/>
            </w:pPr>
            <w:r>
              <w:rPr>
                <w:sz w:val="18"/>
              </w:rPr>
              <w:t>Anna: That is great advice. You know, I have been paying attention. But sometimes I still feel like I don’t understand. Like last week …</w:t>
            </w:r>
          </w:p>
          <w:p>
            <w:pPr>
              <w:spacing w:after="20"/>
            </w:pPr>
            <w:r>
              <w:rPr>
                <w:sz w:val="18"/>
              </w:rPr>
              <w:t>Anna: What’s that?</w:t>
            </w:r>
          </w:p>
          <w:p>
            <w:pPr>
              <w:spacing w:after="20"/>
            </w:pPr>
            <w:r>
              <w:rPr>
                <w:sz w:val="18"/>
              </w:rPr>
              <w:t>Jada: This is my draft.</w:t>
            </w:r>
          </w:p>
          <w:p>
            <w:pPr>
              <w:spacing w:after="20"/>
            </w:pPr>
            <w:r>
              <w:rPr>
                <w:sz w:val="18"/>
              </w:rPr>
              <w:t>Anna: What draft?</w:t>
            </w:r>
          </w:p>
          <w:p>
            <w:pPr>
              <w:spacing w:after="20"/>
            </w:pPr>
            <w:r>
              <w:rPr>
                <w:sz w:val="18"/>
              </w:rPr>
              <w:t>Jada: The professor told us to bring our drafts.</w:t>
            </w:r>
          </w:p>
          <w:p>
            <w:pPr>
              <w:spacing w:after="20"/>
            </w:pPr>
            <w:r>
              <w:rPr>
                <w:sz w:val="18"/>
              </w:rPr>
              <w:t>Anna: I think she said “giraffe.”</w:t>
            </w:r>
          </w:p>
          <w:p>
            <w:pPr>
              <w:spacing w:after="20"/>
            </w:pPr>
            <w:r>
              <w:rPr>
                <w:sz w:val="18"/>
              </w:rPr>
              <w:t>Jada: No. She didn’t.</w:t>
            </w:r>
          </w:p>
          <w:p>
            <w:pPr>
              <w:spacing w:after="20"/>
            </w:pPr>
            <w:r>
              <w:rPr>
                <w:sz w:val="18"/>
              </w:rPr>
              <w:t>Anna: Here comes the professor.</w:t>
            </w:r>
          </w:p>
          <w:p>
            <w:pPr>
              <w:spacing w:after="20"/>
            </w:pPr>
            <w:r>
              <w:rPr>
                <w:sz w:val="18"/>
              </w:rPr>
              <w:t>Dr. Jones: Hello class! Sorry I'm late, but the snow storm made getting here really difficult. I see you’ve been waiting very patiently. So, let’s get started! Who wants to give their talk first?</w:t>
            </w:r>
          </w:p>
          <w:p>
            <w:pPr>
              <w:spacing w:after="20"/>
            </w:pPr>
            <w:r>
              <w:rPr>
                <w:sz w:val="18"/>
              </w:rPr>
              <w:t>Anna: Oh! Oh! Please, please pick me.</w:t>
            </w:r>
          </w:p>
          <w:p>
            <w:pPr>
              <w:spacing w:after="20"/>
            </w:pPr>
            <w:r>
              <w:rPr>
                <w:sz w:val="18"/>
              </w:rPr>
              <w:t>Dr. Jones: Anna?</w:t>
            </w:r>
          </w:p>
          <w:p>
            <w:pPr>
              <w:spacing w:after="20"/>
            </w:pPr>
            <w:r>
              <w:rPr>
                <w:sz w:val="18"/>
              </w:rPr>
              <w:t>Anna: Who me? Sure. Thanks.</w:t>
            </w:r>
          </w:p>
          <w:p>
            <w:pPr>
              <w:spacing w:after="20"/>
            </w:pPr>
            <w:r>
              <w:rPr>
                <w:sz w:val="18"/>
              </w:rPr>
              <w:t>Anna: Here is my report on “Violins in the City.”</w:t>
            </w:r>
          </w:p>
          <w:p>
            <w:pPr>
              <w:spacing w:after="20"/>
            </w:pPr>
            <w:r>
              <w:rPr>
                <w:sz w:val="18"/>
              </w:rPr>
              <w:t>Anna: People have been looking for a solution to the problem of violins in the city. I say stop! Stop! They are not the problem! In fact, violins are part of the solution!</w:t>
            </w:r>
          </w:p>
          <w:p>
            <w:pPr>
              <w:spacing w:after="20"/>
            </w:pPr>
            <w:r>
              <w:rPr>
                <w:sz w:val="18"/>
              </w:rPr>
              <w:t>Anna: Violins create beautiful music that can fill a city with hope.</w:t>
            </w:r>
          </w:p>
          <w:p>
            <w:pPr>
              <w:spacing w:after="20"/>
            </w:pPr>
            <w:r>
              <w:rPr>
                <w:sz w:val="18"/>
              </w:rPr>
              <w:t>Dr. Jones: Anna …</w:t>
            </w:r>
          </w:p>
          <w:p>
            <w:pPr>
              <w:spacing w:after="20"/>
            </w:pPr>
            <w:r>
              <w:rPr>
                <w:sz w:val="18"/>
              </w:rPr>
              <w:t>Anna: If we put a violin in the hands of every child …</w:t>
            </w:r>
          </w:p>
          <w:p>
            <w:pPr>
              <w:spacing w:after="20"/>
            </w:pPr>
            <w:r>
              <w:rPr>
                <w:sz w:val="18"/>
              </w:rPr>
              <w:t>Dr. Jones: Anna! The topic is “Violence in the city.” Violence. Not violins.</w:t>
            </w:r>
          </w:p>
          <w:p>
            <w:pPr>
              <w:spacing w:after="20"/>
            </w:pPr>
            <w:r>
              <w:rPr>
                <w:sz w:val="18"/>
              </w:rPr>
              <w:t>Anna: Until next time …Like I was saying, many people are saying that violence in the city is a problem. A very big problem.</w:t>
            </w:r>
          </w:p>
          <w:p>
            <w:pPr>
              <w:spacing w:after="20"/>
            </w:pPr>
            <w:r>
              <w:rPr>
                <w:sz w:val="18"/>
              </w:rPr>
              <w:t>* topic = subject</w:t>
            </w:r>
          </w:p>
          <w:p>
            <w:pPr>
              <w:spacing w:after="20"/>
            </w:pPr>
            <w:r>
              <w:rPr>
                <w:sz w:val="18"/>
              </w:rPr>
              <w:t>Thanks to Georgetown University for allowing us to film on their historic campus. And a special thanks to the Georgetown students and staff who appeared in this episode: Andrew Debraggio, Sarah Mucha, Taylor Soergel, Jada Bullen, and Randall-Grace Johnson.</w:t>
            </w:r>
          </w:p>
          <w:p>
            <w:pPr>
              <w:spacing w:after="20"/>
            </w:pPr>
            <w:r>
              <w:rPr>
                <w:sz w:val="18"/>
              </w:rPr>
              <w:t>Quiz - Lesson 50: Back to School</w:t>
            </w:r>
          </w:p>
          <w:p>
            <w:pPr>
              <w:spacing w:after="20"/>
            </w:pPr>
            <w:r>
              <w:rPr>
                <w:sz w:val="18"/>
              </w:rPr>
              <w:t>Start the Quiz to find out</w:t>
            </w:r>
          </w:p>
          <w:p>
            <w:pPr>
              <w:spacing w:after="20"/>
            </w:pPr>
            <w:r>
              <w:rPr>
                <w:sz w:val="18"/>
              </w:rPr>
              <w:t>Start Quiz</w:t>
            </w:r>
          </w:p>
          <w:p>
            <w:pPr>
              <w:spacing w:after="20"/>
            </w:pPr>
            <w:r>
              <w:rPr>
                <w:sz w:val="18"/>
              </w:rPr>
              <w:t>Lesson 50: Back to School</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50: Back to School</w:t>
            </w:r>
          </w:p>
          <w:p>
            <w:pPr>
              <w:spacing w:after="20"/>
            </w:pPr>
            <w:r>
              <w:rPr>
                <w:sz w:val="18"/>
              </w:rPr>
              <w:t>Lesson 51: A Good Habit</w:t>
            </w:r>
          </w:p>
          <w:p>
            <w:pPr>
              <w:spacing w:after="20"/>
            </w:pPr>
            <w:r>
              <w:rPr>
                <w:sz w:val="18"/>
              </w:rPr>
              <w:t>Lesson 49: Operation Spy!</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Our school in numbers</w:t>
      </w:r>
    </w:p>
    <w:p>
      <w:pPr>
        <w:spacing w:after="80"/>
        <w:ind w:left="170"/>
        <w:jc w:val="both"/>
      </w:pPr>
      <w:r>
        <w:rPr>
          <w:b w:val="0"/>
          <w:i w:val="0"/>
          <w:sz w:val="21"/>
        </w:rPr>
        <w:t>Le Loi Secondary School opened in 1998. Today it has 900 students, 46 teachers and 24 classrooms.</w:t>
      </w:r>
    </w:p>
    <w:p>
      <w:pPr>
        <w:spacing w:after="80"/>
        <w:ind w:left="170"/>
        <w:jc w:val="both"/>
      </w:pPr>
      <w:r>
        <w:rPr>
          <w:b w:val="0"/>
          <w:i w:val="0"/>
          <w:sz w:val="21"/>
        </w:rPr>
        <w:t>The school day starts at seven o'clock and finishes at half past eleven for the morning shift, and at half past twelve for the afternoon shift. There are five lessons in a shift and each lesson is 45 minutes.</w:t>
      </w:r>
    </w:p>
    <w:p>
      <w:pPr>
        <w:spacing w:after="80"/>
        <w:ind w:left="170"/>
        <w:jc w:val="both"/>
      </w:pPr>
      <w:r>
        <w:rPr>
          <w:b w:val="0"/>
          <w:i w:val="0"/>
          <w:sz w:val="21"/>
        </w:rPr>
        <w:t>The most popular place is not the library or the gym — it is the canteen, where about 300 students buy something every break time. The most popular thing to buy is banh mi.</w:t>
      </w:r>
    </w:p>
    <w:p>
      <w:pPr>
        <w:spacing w:after="80"/>
        <w:ind w:left="170"/>
        <w:jc w:val="both"/>
      </w:pPr>
      <w:r>
        <w:rPr>
          <w:b w:val="0"/>
          <w:i w:val="0"/>
          <w:sz w:val="21"/>
        </w:rPr>
        <w:t>The newest part of the school is the computer room, which opened last year with thirty computers. The oldest part is the front building, which is nearly thirty years old.</w:t>
      </w:r>
    </w:p>
    <w:p>
      <w:pPr>
        <w:spacing w:after="80"/>
      </w:pPr>
      <w:r>
        <w:rPr>
          <w:b/>
          <w:i w:val="0"/>
          <w:color w:val="C05A11"/>
          <w:sz w:val="20"/>
        </w:rPr>
        <w:t xml:space="preserve">U6.1-R1  </w:t>
      </w:r>
      <w:r>
        <w:rPr>
          <w:b/>
          <w:i w:val="0"/>
          <w:color w:val="1F3B63"/>
          <w:sz w:val="20"/>
        </w:rPr>
        <w:t>Read and complete</w:t>
      </w:r>
      <w:r>
        <w:rPr>
          <w:b w:val="0"/>
          <w:i w:val="0"/>
          <w:color w:val="595959"/>
          <w:sz w:val="17"/>
        </w:rPr>
        <w:t xml:space="preserve">   ★☆☆</w:t>
      </w:r>
    </w:p>
    <w:p>
      <w:pPr>
        <w:spacing w:after="80"/>
        <w:ind w:left="170"/>
      </w:pPr>
      <w:r>
        <w:rPr>
          <w:b w:val="0"/>
          <w:i/>
          <w:sz w:val="19"/>
        </w:rPr>
        <w:t>Complete with a number.</w:t>
      </w:r>
    </w:p>
    <w:p>
      <w:pPr>
        <w:spacing w:after="40"/>
        <w:ind w:left="340"/>
      </w:pPr>
      <w:r>
        <w:rPr>
          <w:b w:val="0"/>
          <w:i w:val="0"/>
          <w:sz w:val="19"/>
        </w:rPr>
        <w:t>1. Students: ______</w:t>
      </w:r>
    </w:p>
    <w:p>
      <w:pPr>
        <w:spacing w:after="40"/>
        <w:ind w:left="340"/>
      </w:pPr>
      <w:r>
        <w:rPr>
          <w:b w:val="0"/>
          <w:i w:val="0"/>
          <w:sz w:val="19"/>
        </w:rPr>
        <w:t>2. Teachers: ______</w:t>
      </w:r>
    </w:p>
    <w:p>
      <w:pPr>
        <w:spacing w:after="40"/>
        <w:ind w:left="340"/>
      </w:pPr>
      <w:r>
        <w:rPr>
          <w:b w:val="0"/>
          <w:i w:val="0"/>
          <w:sz w:val="19"/>
        </w:rPr>
        <w:t>3. Classrooms: ______</w:t>
      </w:r>
    </w:p>
    <w:p>
      <w:pPr>
        <w:spacing w:after="40"/>
        <w:ind w:left="340"/>
      </w:pPr>
      <w:r>
        <w:rPr>
          <w:b w:val="0"/>
          <w:i w:val="0"/>
          <w:sz w:val="19"/>
        </w:rPr>
        <w:t>4. Lesson length: ______ minutes</w:t>
      </w:r>
    </w:p>
    <w:p>
      <w:pPr>
        <w:spacing w:after="40"/>
        <w:ind w:left="340"/>
      </w:pPr>
      <w:r>
        <w:rPr>
          <w:b w:val="0"/>
          <w:i w:val="0"/>
          <w:sz w:val="19"/>
        </w:rPr>
        <w:t>5. Computers: ______</w:t>
      </w:r>
    </w:p>
    <w:p>
      <w:pPr>
        <w:spacing w:after="80"/>
      </w:pPr>
      <w:r>
        <w:rPr>
          <w:b/>
          <w:i w:val="0"/>
          <w:color w:val="C05A11"/>
          <w:sz w:val="20"/>
        </w:rPr>
        <w:t xml:space="preserve">U6.1-R2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did the school open?</w:t>
      </w:r>
    </w:p>
    <w:p>
      <w:pPr>
        <w:spacing w:after="40"/>
        <w:ind w:left="340"/>
      </w:pPr>
      <w:r>
        <w:rPr>
          <w:b w:val="0"/>
          <w:i w:val="0"/>
          <w:sz w:val="19"/>
        </w:rPr>
        <w:t>2. What time does the morning shift finish?</w:t>
      </w:r>
    </w:p>
    <w:p>
      <w:pPr>
        <w:spacing w:after="40"/>
        <w:ind w:left="340"/>
      </w:pPr>
      <w:r>
        <w:rPr>
          <w:b w:val="0"/>
          <w:i w:val="0"/>
          <w:sz w:val="19"/>
        </w:rPr>
        <w:t>3. Which is the most popular place, and why?</w:t>
      </w:r>
    </w:p>
    <w:p>
      <w:pPr>
        <w:spacing w:after="40"/>
        <w:ind w:left="340"/>
      </w:pPr>
      <w:r>
        <w:rPr>
          <w:b w:val="0"/>
          <w:i w:val="0"/>
          <w:sz w:val="19"/>
        </w:rPr>
        <w:t>4. Which part of the school is the newest?</w:t>
      </w:r>
    </w:p>
    <w:p>
      <w:pPr>
        <w:pStyle w:val="Heading3"/>
      </w:pPr>
      <w:r>
        <w:t>Practice</w:t>
      </w:r>
    </w:p>
    <w:p>
      <w:pPr>
        <w:spacing w:after="80"/>
      </w:pPr>
      <w:r>
        <w:rPr>
          <w:b/>
          <w:i w:val="0"/>
          <w:color w:val="C05A11"/>
          <w:sz w:val="20"/>
        </w:rPr>
        <w:t xml:space="preserve">U6.1-G1  </w:t>
      </w:r>
      <w:r>
        <w:rPr>
          <w:b/>
          <w:i w:val="0"/>
          <w:color w:val="1F3B63"/>
          <w:sz w:val="20"/>
        </w:rPr>
        <w:t>Where are they?</w:t>
      </w:r>
      <w:r>
        <w:rPr>
          <w:b w:val="0"/>
          <w:i w:val="0"/>
          <w:color w:val="595959"/>
          <w:sz w:val="17"/>
        </w:rPr>
        <w:t xml:space="preserve">   ★☆☆</w:t>
      </w:r>
    </w:p>
    <w:p>
      <w:pPr>
        <w:spacing w:after="80"/>
        <w:ind w:left="170"/>
      </w:pPr>
      <w:r>
        <w:rPr>
          <w:b w:val="0"/>
          <w:i/>
          <w:sz w:val="19"/>
        </w:rPr>
        <w:t>Write the place.</w:t>
      </w:r>
    </w:p>
    <w:p>
      <w:pPr>
        <w:spacing w:after="40"/>
        <w:ind w:left="340"/>
      </w:pPr>
      <w:r>
        <w:rPr>
          <w:b w:val="0"/>
          <w:i w:val="0"/>
          <w:sz w:val="19"/>
        </w:rPr>
        <w:t>1. They are doing an experiment. → the ______</w:t>
      </w:r>
    </w:p>
    <w:p>
      <w:pPr>
        <w:spacing w:after="40"/>
        <w:ind w:left="340"/>
      </w:pPr>
      <w:r>
        <w:rPr>
          <w:b w:val="0"/>
          <w:i w:val="0"/>
          <w:sz w:val="19"/>
        </w:rPr>
        <w:t>2. They are borrowing books. → the ______</w:t>
      </w:r>
    </w:p>
    <w:p>
      <w:pPr>
        <w:spacing w:after="40"/>
        <w:ind w:left="340"/>
      </w:pPr>
      <w:r>
        <w:rPr>
          <w:b w:val="0"/>
          <w:i w:val="0"/>
          <w:sz w:val="19"/>
        </w:rPr>
        <w:t>3. They are buying banh mi. → the ______</w:t>
      </w:r>
    </w:p>
    <w:p>
      <w:pPr>
        <w:spacing w:after="40"/>
        <w:ind w:left="340"/>
      </w:pPr>
      <w:r>
        <w:rPr>
          <w:b w:val="0"/>
          <w:i w:val="0"/>
          <w:sz w:val="19"/>
        </w:rPr>
        <w:t>4. They are playing football. → the ______</w:t>
      </w:r>
    </w:p>
    <w:p>
      <w:pPr>
        <w:spacing w:after="40"/>
        <w:ind w:left="340"/>
      </w:pPr>
      <w:r>
        <w:rPr>
          <w:b w:val="0"/>
          <w:i w:val="0"/>
          <w:sz w:val="19"/>
        </w:rPr>
        <w:t>5. The teachers are drinking tea. → the ______</w:t>
      </w:r>
    </w:p>
    <w:p>
      <w:pPr>
        <w:spacing w:after="80"/>
      </w:pPr>
      <w:r>
        <w:rPr>
          <w:b/>
          <w:i w:val="0"/>
          <w:color w:val="C05A11"/>
          <w:sz w:val="20"/>
        </w:rPr>
        <w:t xml:space="preserve">U6.1-G2  </w:t>
      </w:r>
      <w:r>
        <w:rPr>
          <w:b/>
          <w:i w:val="0"/>
          <w:color w:val="1F3B63"/>
          <w:sz w:val="20"/>
        </w:rPr>
        <w:t>am / is / are + V-ing</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Look! The students ______ (play) football.</w:t>
      </w:r>
    </w:p>
    <w:p>
      <w:pPr>
        <w:spacing w:after="40"/>
        <w:ind w:left="340"/>
      </w:pPr>
      <w:r>
        <w:rPr>
          <w:b w:val="0"/>
          <w:i w:val="0"/>
          <w:sz w:val="19"/>
        </w:rPr>
        <w:t>2. I ______ (write) an email now.</w:t>
      </w:r>
    </w:p>
    <w:p>
      <w:pPr>
        <w:spacing w:after="40"/>
        <w:ind w:left="340"/>
      </w:pPr>
      <w:r>
        <w:rPr>
          <w:b w:val="0"/>
          <w:i w:val="0"/>
          <w:sz w:val="19"/>
        </w:rPr>
        <w:t>3. She ______ (talk) to the head teacher at the moment.</w:t>
      </w:r>
    </w:p>
    <w:p>
      <w:pPr>
        <w:spacing w:after="40"/>
        <w:ind w:left="340"/>
      </w:pPr>
      <w:r>
        <w:rPr>
          <w:b w:val="0"/>
          <w:i w:val="0"/>
          <w:sz w:val="19"/>
        </w:rPr>
        <w:t>4. We ______ (study) English.</w:t>
      </w:r>
    </w:p>
    <w:p>
      <w:pPr>
        <w:spacing w:after="40"/>
        <w:ind w:left="340"/>
      </w:pPr>
      <w:r>
        <w:rPr>
          <w:b w:val="0"/>
          <w:i w:val="0"/>
          <w:sz w:val="19"/>
        </w:rPr>
        <w:t>5. Listen! Someone ______ (sing) in the next room.</w:t>
      </w:r>
    </w:p>
    <w:p>
      <w:pPr>
        <w:pStyle w:val="Heading3"/>
      </w:pPr>
      <w:r>
        <w:t>Now you try</w:t>
      </w:r>
    </w:p>
    <w:p>
      <w:pPr>
        <w:spacing w:after="80"/>
      </w:pPr>
      <w:r>
        <w:rPr>
          <w:b/>
          <w:i w:val="0"/>
          <w:color w:val="C05A11"/>
          <w:sz w:val="20"/>
        </w:rPr>
        <w:t xml:space="preserve">U6.1-I1  </w:t>
      </w:r>
      <w:r>
        <w:rPr>
          <w:b/>
          <w:i w:val="0"/>
          <w:color w:val="1F3B63"/>
          <w:sz w:val="20"/>
        </w:rPr>
        <w:t>Describe the picture</w:t>
      </w:r>
      <w:r>
        <w:rPr>
          <w:b w:val="0"/>
          <w:i w:val="0"/>
          <w:color w:val="595959"/>
          <w:sz w:val="17"/>
        </w:rPr>
        <w:t xml:space="preserve">   ★★☆</w:t>
      </w:r>
    </w:p>
    <w:p>
      <w:pPr>
        <w:spacing w:after="80"/>
        <w:ind w:left="170"/>
      </w:pPr>
      <w:r>
        <w:rPr>
          <w:b w:val="0"/>
          <w:i/>
          <w:sz w:val="19"/>
        </w:rPr>
        <w:t>Write five sentences about what is happening in your classroom right now.</w:t>
      </w:r>
    </w:p>
    <w:p>
      <w:pPr>
        <w:spacing w:after="40"/>
        <w:ind w:left="340"/>
      </w:pPr>
      <w:r>
        <w:rPr>
          <w:b w:val="0"/>
          <w:i w:val="0"/>
          <w:sz w:val="19"/>
        </w:rPr>
        <w:t>Look around you! Use am/is/are + V-ing.</w:t>
      </w:r>
    </w:p>
    <w:p>
      <w:pPr>
        <w:spacing w:after="80"/>
      </w:pPr>
      <w:r>
        <w:rPr>
          <w:b/>
          <w:i w:val="0"/>
          <w:color w:val="C05A11"/>
          <w:sz w:val="20"/>
        </w:rPr>
        <w:t xml:space="preserve">U6.1-I2  </w:t>
      </w:r>
      <w:r>
        <w:rPr>
          <w:b/>
          <w:i w:val="0"/>
          <w:color w:val="1F3B63"/>
          <w:sz w:val="20"/>
        </w:rPr>
        <w:t>School tour role play</w:t>
      </w:r>
      <w:r>
        <w:rPr>
          <w:b w:val="0"/>
          <w:i w:val="0"/>
          <w:color w:val="595959"/>
          <w:sz w:val="17"/>
        </w:rPr>
        <w:t xml:space="preserve">   ★★★</w:t>
      </w:r>
    </w:p>
    <w:p>
      <w:pPr>
        <w:spacing w:after="80"/>
        <w:ind w:left="170"/>
      </w:pPr>
      <w:r>
        <w:rPr>
          <w:b w:val="0"/>
          <w:i/>
          <w:sz w:val="19"/>
        </w:rPr>
        <w:t>Do the tour role play in pairs.</w:t>
      </w:r>
    </w:p>
    <w:p>
      <w:pPr>
        <w:pStyle w:val="Heading3"/>
      </w:pPr>
      <w:r>
        <w:t>Speaking</w:t>
      </w:r>
    </w:p>
    <w:p>
      <w:pPr>
        <w:spacing w:after="80"/>
      </w:pPr>
      <w:r>
        <w:rPr>
          <w:b/>
          <w:i w:val="0"/>
          <w:color w:val="C05A11"/>
          <w:sz w:val="20"/>
        </w:rPr>
        <w:t xml:space="preserve">U6.1-S1  </w:t>
      </w:r>
      <w:r>
        <w:rPr>
          <w:b/>
          <w:i w:val="0"/>
          <w:color w:val="1F3B63"/>
          <w:sz w:val="20"/>
        </w:rPr>
        <w:t>What are they doing?</w:t>
      </w:r>
      <w:r>
        <w:rPr>
          <w:b w:val="0"/>
          <w:i w:val="0"/>
          <w:color w:val="595959"/>
          <w:sz w:val="17"/>
        </w:rPr>
        <w:t xml:space="preserve">   ★★☆</w:t>
      </w:r>
    </w:p>
    <w:p>
      <w:pPr>
        <w:spacing w:after="80"/>
        <w:ind w:left="170"/>
      </w:pPr>
      <w:r>
        <w:rPr>
          <w:b w:val="0"/>
          <w:i/>
          <w:sz w:val="19"/>
        </w:rPr>
        <w:t>Look at the picture of a school. Say what people are doing.</w:t>
      </w:r>
    </w:p>
    <w:p>
      <w:pPr>
        <w:spacing w:after="40"/>
        <w:ind w:left="340"/>
      </w:pPr>
      <w:r>
        <w:rPr>
          <w:b w:val="0"/>
          <w:i w:val="0"/>
          <w:sz w:val="19"/>
        </w:rPr>
        <w:t>Model: 'In the playground, some students are playing football. In the library, a girl is reading.'</w:t>
      </w:r>
    </w:p>
    <w:p>
      <w:pPr>
        <w:pStyle w:val="Heading3"/>
      </w:pPr>
      <w:r>
        <w:t>Real-life English</w:t>
      </w:r>
    </w:p>
    <w:p>
      <w:pPr>
        <w:spacing w:after="80"/>
      </w:pPr>
      <w:r>
        <w:rPr>
          <w:b/>
          <w:i w:val="0"/>
          <w:sz w:val="21"/>
        </w:rPr>
        <w:t xml:space="preserve">You will learn to: </w:t>
      </w:r>
      <w:r>
        <w:rPr>
          <w:b w:val="0"/>
          <w:i w:val="0"/>
          <w:sz w:val="21"/>
        </w:rPr>
        <w:t>Welcoming and showing someone around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Welcome to…</w:t>
            </w:r>
          </w:p>
          <w:p>
            <w:pPr>
              <w:spacing w:after="20"/>
            </w:pPr>
            <w:r>
              <w:rPr>
                <w:sz w:val="20"/>
              </w:rPr>
              <w:t xml:space="preserve"> • Let me show you around.</w:t>
            </w:r>
          </w:p>
          <w:p>
            <w:pPr>
              <w:spacing w:after="20"/>
            </w:pPr>
            <w:r>
              <w:rPr>
                <w:sz w:val="20"/>
              </w:rPr>
              <w:t xml:space="preserve"> • This way, please.</w:t>
            </w:r>
          </w:p>
          <w:p>
            <w:pPr>
              <w:spacing w:after="20"/>
            </w:pPr>
            <w:r>
              <w:rPr>
                <w:sz w:val="20"/>
              </w:rPr>
              <w:t xml:space="preserve"> • On your left / right you can see…</w:t>
            </w:r>
          </w:p>
          <w:p>
            <w:pPr>
              <w:spacing w:after="20"/>
            </w:pPr>
            <w:r>
              <w:rPr>
                <w:sz w:val="20"/>
              </w:rPr>
              <w:t xml:space="preserve"> • Here we are.</w:t>
            </w:r>
          </w:p>
          <w:p>
            <w:pPr>
              <w:spacing w:after="20"/>
            </w:pPr>
            <w:r>
              <w:rPr>
                <w:sz w:val="20"/>
              </w:rPr>
              <w:t xml:space="preserve"> • Would you like…?</w:t>
            </w:r>
          </w:p>
          <w:p>
            <w:pPr>
              <w:spacing w:after="20"/>
            </w:pPr>
            <w:r>
              <w:rPr>
                <w:sz w:val="20"/>
              </w:rPr>
              <w:t xml:space="preserve"> • Thank you for showing me around.</w:t>
            </w:r>
          </w:p>
        </w:tc>
      </w:tr>
    </w:tbl>
    <w:p>
      <w:pPr>
        <w:spacing w:after="40"/>
      </w:pPr>
    </w:p>
    <w:p>
      <w:pPr>
        <w:spacing w:after="80"/>
      </w:pPr>
      <w:r>
        <w:rPr>
          <w:b/>
          <w:i w:val="0"/>
          <w:color w:val="0E7C66"/>
          <w:sz w:val="21"/>
        </w:rPr>
        <w:t xml:space="preserve">Role play: </w:t>
      </w:r>
      <w:r>
        <w:rPr>
          <w:b w:val="0"/>
          <w:i w:val="0"/>
          <w:sz w:val="21"/>
        </w:rPr>
        <w:t>A is a student guide, B is a visitor from another school. Show four places and say what is happening in each.</w:t>
      </w:r>
    </w:p>
    <w:p>
      <w:pPr>
        <w:spacing w:after="80"/>
      </w:pPr>
      <w:r>
        <w:rPr>
          <w:b/>
          <w:i w:val="0"/>
          <w:color w:val="0E7C66"/>
          <w:sz w:val="21"/>
        </w:rPr>
        <w:t xml:space="preserve">You can use this when: </w:t>
      </w:r>
      <w:r>
        <w:rPr>
          <w:b w:val="0"/>
          <w:i w:val="0"/>
          <w:sz w:val="21"/>
        </w:rPr>
        <w:t>Showing a visitor round your school, your house or your town.</w:t>
      </w:r>
    </w:p>
    <w:p>
      <w:pPr>
        <w:pStyle w:val="Heading3"/>
      </w:pPr>
      <w:r>
        <w:t>Writing</w:t>
      </w:r>
    </w:p>
    <w:p>
      <w:pPr>
        <w:spacing w:after="80"/>
      </w:pPr>
      <w:r>
        <w:rPr>
          <w:b/>
          <w:i w:val="0"/>
          <w:color w:val="C05A11"/>
          <w:sz w:val="20"/>
        </w:rPr>
        <w:t xml:space="preserve">U6.1-W1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your school.</w:t>
      </w:r>
    </w:p>
    <w:p>
      <w:pPr>
        <w:spacing w:after="40"/>
        <w:ind w:left="340"/>
      </w:pPr>
      <w:r>
        <w:rPr>
          <w:b w:val="0"/>
          <w:i w:val="0"/>
          <w:sz w:val="19"/>
        </w:rPr>
        <w:t>1. My school has ______ .</w:t>
      </w:r>
    </w:p>
    <w:p>
      <w:pPr>
        <w:spacing w:after="40"/>
        <w:ind w:left="340"/>
      </w:pPr>
      <w:r>
        <w:rPr>
          <w:b w:val="0"/>
          <w:i w:val="0"/>
          <w:sz w:val="19"/>
        </w:rPr>
        <w:t>2. My favourite place is ______ because ______ .</w:t>
      </w:r>
    </w:p>
    <w:p>
      <w:pPr>
        <w:spacing w:after="40"/>
        <w:ind w:left="340"/>
      </w:pPr>
      <w:r>
        <w:rPr>
          <w:b w:val="0"/>
          <w:i w:val="0"/>
          <w:sz w:val="19"/>
        </w:rPr>
        <w:t>3. Right now, in my school, ______ (present continuous).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school places</w:t>
            </w:r>
          </w:p>
          <w:p>
            <w:pPr>
              <w:spacing w:after="20"/>
            </w:pPr>
            <w:r>
              <w:rPr>
                <w:sz w:val="20"/>
              </w:rPr>
              <w:t xml:space="preserve"> ✓ Present continuous: am/is/are + V-ing</w:t>
            </w:r>
          </w:p>
          <w:p>
            <w:pPr>
              <w:spacing w:after="20"/>
            </w:pPr>
            <w:r>
              <w:rPr>
                <w:sz w:val="20"/>
              </w:rPr>
              <w:t xml:space="preserve"> ✓ Stress on the first part of compound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U6.1-H1  Vocabulary — Write the place.</w:t>
            </w:r>
          </w:p>
          <w:p>
            <w:pPr>
              <w:spacing w:after="20"/>
            </w:pPr>
            <w:r>
              <w:rPr>
                <w:sz w:val="20"/>
              </w:rPr>
              <w:t xml:space="preserve"> • U6.1-H2  Grammar — Write the present continuous.</w:t>
            </w:r>
          </w:p>
          <w:p>
            <w:pPr>
              <w:spacing w:after="20"/>
            </w:pPr>
            <w:r>
              <w:rPr>
                <w:sz w:val="20"/>
              </w:rPr>
              <w:t xml:space="preserve"> • U6.1-H3  Writing — Write 4 sentences describing your school to a foreign friend.</w:t>
            </w:r>
          </w:p>
          <w:p>
            <w:pPr>
              <w:spacing w:after="20"/>
            </w:pPr>
            <w:r>
              <w:rPr>
                <w:sz w:val="20"/>
              </w:rPr>
              <w:t xml:space="preserve"> • U6.1-H4  Pronunciation — Say these words with the correct stress five times: CLASSroom, LIbrary, PLAYground, canTEEN, UNiform.</w:t>
            </w:r>
          </w:p>
        </w:tc>
      </w:tr>
    </w:tbl>
    <w:p>
      <w:pPr>
        <w:spacing w:after="40"/>
      </w:pPr>
    </w:p>
    <w:p>
      <w:r>
        <w:br w:type="page"/>
      </w:r>
    </w:p>
    <w:p>
      <w:pPr>
        <w:pStyle w:val="Heading2"/>
      </w:pPr>
      <w:r>
        <w:t>Unit 6 – Lesson 2: A Closer Look 1 – School subjects and the endings -tion / -sion</w:t>
      </w:r>
    </w:p>
    <w:p>
      <w:pPr>
        <w:spacing w:after="80"/>
      </w:pPr>
      <w:r>
        <w:rPr>
          <w:b w:val="0"/>
          <w:i/>
          <w:color w:val="595959"/>
          <w:sz w:val="18"/>
        </w:rPr>
        <w:t>Period 41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ten school subjects and say which they like and why</w:t>
            </w:r>
          </w:p>
          <w:p>
            <w:pPr>
              <w:spacing w:after="20"/>
            </w:pPr>
            <w:r>
              <w:rPr>
                <w:sz w:val="20"/>
              </w:rPr>
              <w:t>• pronounce the endings -tion /ʃn/ and -sion /ʒn/ and place the stress correctly</w:t>
            </w:r>
          </w:p>
          <w:p>
            <w:pPr>
              <w:spacing w:after="20"/>
            </w:pPr>
            <w:r>
              <w:rPr>
                <w:sz w:val="20"/>
              </w:rPr>
              <w:t>• describe a school timetable</w:t>
            </w:r>
          </w:p>
          <w:p>
            <w:pPr>
              <w:spacing w:after="20"/>
            </w:pPr>
            <w:r>
              <w:rPr>
                <w:sz w:val="20"/>
              </w:rPr>
              <w:t>• compare subjects using comparatives from Unit 4</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subject</w:t>
            </w:r>
          </w:p>
        </w:tc>
        <w:tc>
          <w:tcPr>
            <w:tcW w:type="dxa" w:w="794"/>
          </w:tcPr>
          <w:p>
            <w:pPr>
              <w:spacing w:after="20"/>
            </w:pPr>
            <w:r/>
            <w:r>
              <w:rPr>
                <w:sz w:val="18"/>
              </w:rPr>
              <w:t>n</w:t>
            </w:r>
          </w:p>
        </w:tc>
        <w:tc>
          <w:tcPr>
            <w:tcW w:type="dxa" w:w="1814"/>
          </w:tcPr>
          <w:p>
            <w:pPr>
              <w:spacing w:after="20"/>
            </w:pPr>
            <w:r/>
            <w:r>
              <w:rPr>
                <w:sz w:val="18"/>
              </w:rPr>
              <w:t>/ˈsʌbdʒɪkt/</w:t>
            </w:r>
          </w:p>
        </w:tc>
        <w:tc>
          <w:tcPr>
            <w:tcW w:type="dxa" w:w="1701"/>
          </w:tcPr>
          <w:p>
            <w:pPr>
              <w:spacing w:after="20"/>
            </w:pPr>
            <w:r/>
            <w:r>
              <w:rPr>
                <w:sz w:val="18"/>
              </w:rPr>
              <w:t>môn học</w:t>
            </w:r>
          </w:p>
        </w:tc>
        <w:tc>
          <w:tcPr>
            <w:tcW w:type="dxa" w:w="3402"/>
          </w:tcPr>
          <w:p>
            <w:pPr>
              <w:spacing w:after="20"/>
            </w:pPr>
            <w:r/>
            <w:r>
              <w:rPr>
                <w:sz w:val="18"/>
              </w:rPr>
              <w:t>My favourite subject is history.</w:t>
            </w:r>
          </w:p>
        </w:tc>
      </w:tr>
      <w:tr>
        <w:tc>
          <w:tcPr>
            <w:tcW w:type="dxa" w:w="1928"/>
            <w:shd w:val="clear" w:color="auto" w:fill="F7F9FB"/>
          </w:tcPr>
          <w:p>
            <w:pPr>
              <w:spacing w:after="20"/>
            </w:pPr>
            <w:r/>
            <w:r>
              <w:rPr>
                <w:sz w:val="18"/>
              </w:rPr>
              <w:t>timetable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/ˈtaɪmteɪbl/</w:t>
            </w:r>
          </w:p>
        </w:tc>
        <w:tc>
          <w:tcPr>
            <w:tcW w:type="dxa" w:w="1701"/>
            <w:shd w:val="clear" w:color="auto" w:fill="F7F9FB"/>
          </w:tcPr>
          <w:p>
            <w:pPr>
              <w:spacing w:after="20"/>
            </w:pPr>
            <w:r/>
            <w:r>
              <w:rPr>
                <w:sz w:val="18"/>
              </w:rPr>
              <w:t>thời khóa biểu</w:t>
            </w:r>
          </w:p>
        </w:tc>
        <w:tc>
          <w:tcPr>
            <w:tcW w:type="dxa" w:w="3402"/>
            <w:shd w:val="clear" w:color="auto" w:fill="F7F9FB"/>
          </w:tcPr>
          <w:p>
            <w:pPr>
              <w:spacing w:after="20"/>
            </w:pPr>
            <w:r/>
            <w:r>
              <w:rPr>
                <w:sz w:val="18"/>
              </w:rPr>
              <w:t>Look at the timetable on the wall.</w:t>
            </w:r>
          </w:p>
        </w:tc>
      </w:tr>
      <w:tr>
        <w:tc>
          <w:tcPr>
            <w:tcW w:type="dxa" w:w="1928"/>
          </w:tcPr>
          <w:p>
            <w:pPr>
              <w:spacing w:after="20"/>
            </w:pPr>
            <w:r/>
            <w:r>
              <w:rPr>
                <w:sz w:val="18"/>
              </w:rPr>
              <w:t>physics</w:t>
            </w:r>
          </w:p>
        </w:tc>
        <w:tc>
          <w:tcPr>
            <w:tcW w:type="dxa" w:w="794"/>
          </w:tcPr>
          <w:p>
            <w:pPr>
              <w:spacing w:after="20"/>
            </w:pPr>
            <w:r/>
            <w:r>
              <w:rPr>
                <w:sz w:val="18"/>
              </w:rPr>
              <w:t>n</w:t>
            </w:r>
          </w:p>
        </w:tc>
        <w:tc>
          <w:tcPr>
            <w:tcW w:type="dxa" w:w="1814"/>
          </w:tcPr>
          <w:p>
            <w:pPr>
              <w:spacing w:after="20"/>
            </w:pPr>
            <w:r/>
            <w:r>
              <w:rPr>
                <w:sz w:val="18"/>
              </w:rPr>
              <w:t>/ˈfɪzɪks/</w:t>
            </w:r>
          </w:p>
        </w:tc>
        <w:tc>
          <w:tcPr>
            <w:tcW w:type="dxa" w:w="1701"/>
          </w:tcPr>
          <w:p>
            <w:pPr>
              <w:spacing w:after="20"/>
            </w:pPr>
            <w:r/>
            <w:r>
              <w:rPr>
                <w:sz w:val="18"/>
              </w:rPr>
              <w:t>vật lý</w:t>
            </w:r>
          </w:p>
        </w:tc>
        <w:tc>
          <w:tcPr>
            <w:tcW w:type="dxa" w:w="3402"/>
          </w:tcPr>
          <w:p>
            <w:pPr>
              <w:spacing w:after="20"/>
            </w:pPr>
            <w:r/>
            <w:r>
              <w:rPr>
                <w:sz w:val="18"/>
              </w:rPr>
              <w:t>We have physics on Tuesday.</w:t>
            </w:r>
          </w:p>
        </w:tc>
      </w:tr>
      <w:tr>
        <w:tc>
          <w:tcPr>
            <w:tcW w:type="dxa" w:w="1928"/>
            <w:shd w:val="clear" w:color="auto" w:fill="F7F9FB"/>
          </w:tcPr>
          <w:p>
            <w:pPr>
              <w:spacing w:after="20"/>
            </w:pPr>
            <w:r/>
            <w:r>
              <w:rPr>
                <w:sz w:val="18"/>
              </w:rPr>
              <w:t>chemistry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/ˈkemɪstri/</w:t>
            </w:r>
          </w:p>
        </w:tc>
        <w:tc>
          <w:tcPr>
            <w:tcW w:type="dxa" w:w="1701"/>
            <w:shd w:val="clear" w:color="auto" w:fill="F7F9FB"/>
          </w:tcPr>
          <w:p>
            <w:pPr>
              <w:spacing w:after="20"/>
            </w:pPr>
            <w:r/>
            <w:r>
              <w:rPr>
                <w:sz w:val="18"/>
              </w:rPr>
              <w:t>hóa học</w:t>
            </w:r>
          </w:p>
        </w:tc>
        <w:tc>
          <w:tcPr>
            <w:tcW w:type="dxa" w:w="3402"/>
            <w:shd w:val="clear" w:color="auto" w:fill="F7F9FB"/>
          </w:tcPr>
          <w:p>
            <w:pPr>
              <w:spacing w:after="20"/>
            </w:pPr>
            <w:r/>
            <w:r>
              <w:rPr>
                <w:sz w:val="18"/>
              </w:rPr>
              <w:t>Chemistry is in the laboratory.</w:t>
            </w:r>
          </w:p>
        </w:tc>
      </w:tr>
      <w:tr>
        <w:tc>
          <w:tcPr>
            <w:tcW w:type="dxa" w:w="1928"/>
          </w:tcPr>
          <w:p>
            <w:pPr>
              <w:spacing w:after="20"/>
            </w:pPr>
            <w:r/>
            <w:r>
              <w:rPr>
                <w:sz w:val="18"/>
              </w:rPr>
              <w:t>geography</w:t>
            </w:r>
          </w:p>
        </w:tc>
        <w:tc>
          <w:tcPr>
            <w:tcW w:type="dxa" w:w="794"/>
          </w:tcPr>
          <w:p>
            <w:pPr>
              <w:spacing w:after="20"/>
            </w:pPr>
            <w:r/>
            <w:r>
              <w:rPr>
                <w:sz w:val="18"/>
              </w:rPr>
              <w:t>n</w:t>
            </w:r>
          </w:p>
        </w:tc>
        <w:tc>
          <w:tcPr>
            <w:tcW w:type="dxa" w:w="1814"/>
          </w:tcPr>
          <w:p>
            <w:pPr>
              <w:spacing w:after="20"/>
            </w:pPr>
            <w:r/>
            <w:r>
              <w:rPr>
                <w:sz w:val="18"/>
              </w:rPr>
              <w:t>/dʒiˈɒɡrəfi/</w:t>
            </w:r>
          </w:p>
        </w:tc>
        <w:tc>
          <w:tcPr>
            <w:tcW w:type="dxa" w:w="1701"/>
          </w:tcPr>
          <w:p>
            <w:pPr>
              <w:spacing w:after="20"/>
            </w:pPr>
            <w:r/>
            <w:r>
              <w:rPr>
                <w:sz w:val="18"/>
              </w:rPr>
              <w:t>địa lý</w:t>
            </w:r>
          </w:p>
        </w:tc>
        <w:tc>
          <w:tcPr>
            <w:tcW w:type="dxa" w:w="3402"/>
          </w:tcPr>
          <w:p>
            <w:pPr>
              <w:spacing w:after="20"/>
            </w:pPr>
            <w:r/>
            <w:r>
              <w:rPr>
                <w:sz w:val="18"/>
              </w:rPr>
              <w:t>In geography we study maps.</w:t>
            </w:r>
          </w:p>
        </w:tc>
      </w:tr>
      <w:tr>
        <w:tc>
          <w:tcPr>
            <w:tcW w:type="dxa" w:w="1928"/>
            <w:shd w:val="clear" w:color="auto" w:fill="F7F9FB"/>
          </w:tcPr>
          <w:p>
            <w:pPr>
              <w:spacing w:after="20"/>
            </w:pPr>
            <w:r/>
            <w:r>
              <w:rPr>
                <w:sz w:val="18"/>
              </w:rPr>
              <w:t>history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/ˈhɪstri/</w:t>
            </w:r>
          </w:p>
        </w:tc>
        <w:tc>
          <w:tcPr>
            <w:tcW w:type="dxa" w:w="1701"/>
            <w:shd w:val="clear" w:color="auto" w:fill="F7F9FB"/>
          </w:tcPr>
          <w:p>
            <w:pPr>
              <w:spacing w:after="20"/>
            </w:pPr>
            <w:r/>
            <w:r>
              <w:rPr>
                <w:sz w:val="18"/>
              </w:rPr>
              <w:t>lịch sử</w:t>
            </w:r>
          </w:p>
        </w:tc>
        <w:tc>
          <w:tcPr>
            <w:tcW w:type="dxa" w:w="3402"/>
            <w:shd w:val="clear" w:color="auto" w:fill="F7F9FB"/>
          </w:tcPr>
          <w:p>
            <w:pPr>
              <w:spacing w:after="20"/>
            </w:pPr>
            <w:r/>
            <w:r>
              <w:rPr>
                <w:sz w:val="18"/>
              </w:rPr>
              <w:t>History is my best subject.</w:t>
            </w:r>
          </w:p>
        </w:tc>
      </w:tr>
      <w:tr>
        <w:tc>
          <w:tcPr>
            <w:tcW w:type="dxa" w:w="1928"/>
          </w:tcPr>
          <w:p>
            <w:pPr>
              <w:spacing w:after="20"/>
            </w:pPr>
            <w:r/>
            <w:r>
              <w:rPr>
                <w:sz w:val="18"/>
              </w:rPr>
              <w:t>literature</w:t>
            </w:r>
          </w:p>
        </w:tc>
        <w:tc>
          <w:tcPr>
            <w:tcW w:type="dxa" w:w="794"/>
          </w:tcPr>
          <w:p>
            <w:pPr>
              <w:spacing w:after="20"/>
            </w:pPr>
            <w:r/>
            <w:r>
              <w:rPr>
                <w:sz w:val="18"/>
              </w:rPr>
              <w:t>n</w:t>
            </w:r>
          </w:p>
        </w:tc>
        <w:tc>
          <w:tcPr>
            <w:tcW w:type="dxa" w:w="1814"/>
          </w:tcPr>
          <w:p>
            <w:pPr>
              <w:spacing w:after="20"/>
            </w:pPr>
            <w:r/>
            <w:r>
              <w:rPr>
                <w:sz w:val="18"/>
              </w:rPr>
              <w:t>/ˈlɪtrətʃə/</w:t>
            </w:r>
          </w:p>
        </w:tc>
        <w:tc>
          <w:tcPr>
            <w:tcW w:type="dxa" w:w="1701"/>
          </w:tcPr>
          <w:p>
            <w:pPr>
              <w:spacing w:after="20"/>
            </w:pPr>
            <w:r/>
            <w:r>
              <w:rPr>
                <w:sz w:val="18"/>
              </w:rPr>
              <w:t>ngữ văn</w:t>
            </w:r>
          </w:p>
        </w:tc>
        <w:tc>
          <w:tcPr>
            <w:tcW w:type="dxa" w:w="3402"/>
          </w:tcPr>
          <w:p>
            <w:pPr>
              <w:spacing w:after="20"/>
            </w:pPr>
            <w:r/>
            <w:r>
              <w:rPr>
                <w:sz w:val="18"/>
              </w:rPr>
              <w:t>We read poems in literature.</w:t>
            </w:r>
          </w:p>
        </w:tc>
      </w:tr>
      <w:tr>
        <w:tc>
          <w:tcPr>
            <w:tcW w:type="dxa" w:w="1928"/>
            <w:shd w:val="clear" w:color="auto" w:fill="F7F9FB"/>
          </w:tcPr>
          <w:p>
            <w:pPr>
              <w:spacing w:after="20"/>
            </w:pPr>
            <w:r/>
            <w:r>
              <w:rPr>
                <w:sz w:val="18"/>
              </w:rPr>
              <w:t>education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/ˌedʒuˈkeɪʃn/</w:t>
            </w:r>
          </w:p>
        </w:tc>
        <w:tc>
          <w:tcPr>
            <w:tcW w:type="dxa" w:w="1701"/>
            <w:shd w:val="clear" w:color="auto" w:fill="F7F9FB"/>
          </w:tcPr>
          <w:p>
            <w:pPr>
              <w:spacing w:after="20"/>
            </w:pPr>
            <w:r/>
            <w:r>
              <w:rPr>
                <w:sz w:val="18"/>
              </w:rPr>
              <w:t>giáo dục</w:t>
            </w:r>
          </w:p>
        </w:tc>
        <w:tc>
          <w:tcPr>
            <w:tcW w:type="dxa" w:w="3402"/>
            <w:shd w:val="clear" w:color="auto" w:fill="F7F9FB"/>
          </w:tcPr>
          <w:p>
            <w:pPr>
              <w:spacing w:after="20"/>
            </w:pPr>
            <w:r/>
            <w:r>
              <w:rPr>
                <w:sz w:val="18"/>
              </w:rPr>
              <w:t>Physical education is on Friday.</w:t>
            </w:r>
          </w:p>
        </w:tc>
      </w:tr>
      <w:tr>
        <w:tc>
          <w:tcPr>
            <w:tcW w:type="dxa" w:w="1928"/>
          </w:tcPr>
          <w:p>
            <w:pPr>
              <w:spacing w:after="20"/>
            </w:pPr>
            <w:r/>
            <w:r>
              <w:rPr>
                <w:sz w:val="18"/>
              </w:rPr>
              <w:t>revision</w:t>
            </w:r>
          </w:p>
        </w:tc>
        <w:tc>
          <w:tcPr>
            <w:tcW w:type="dxa" w:w="794"/>
          </w:tcPr>
          <w:p>
            <w:pPr>
              <w:spacing w:after="20"/>
            </w:pPr>
            <w:r/>
            <w:r>
              <w:rPr>
                <w:sz w:val="18"/>
              </w:rPr>
              <w:t>n</w:t>
            </w:r>
          </w:p>
        </w:tc>
        <w:tc>
          <w:tcPr>
            <w:tcW w:type="dxa" w:w="1814"/>
          </w:tcPr>
          <w:p>
            <w:pPr>
              <w:spacing w:after="20"/>
            </w:pPr>
            <w:r/>
            <w:r>
              <w:rPr>
                <w:sz w:val="18"/>
              </w:rPr>
              <w:t>/rɪˈvɪʒn/</w:t>
            </w:r>
          </w:p>
        </w:tc>
        <w:tc>
          <w:tcPr>
            <w:tcW w:type="dxa" w:w="1701"/>
          </w:tcPr>
          <w:p>
            <w:pPr>
              <w:spacing w:after="20"/>
            </w:pPr>
            <w:r/>
            <w:r>
              <w:rPr>
                <w:sz w:val="18"/>
              </w:rPr>
              <w:t>ôn tập</w:t>
            </w:r>
          </w:p>
        </w:tc>
        <w:tc>
          <w:tcPr>
            <w:tcW w:type="dxa" w:w="3402"/>
          </w:tcPr>
          <w:p>
            <w:pPr>
              <w:spacing w:after="20"/>
            </w:pPr>
            <w:r/>
            <w:r>
              <w:rPr>
                <w:sz w:val="18"/>
              </w:rPr>
              <w:t>We do revision before every test.</w:t>
            </w:r>
          </w:p>
        </w:tc>
      </w:tr>
      <w:tr>
        <w:tc>
          <w:tcPr>
            <w:tcW w:type="dxa" w:w="1928"/>
            <w:shd w:val="clear" w:color="auto" w:fill="F7F9FB"/>
          </w:tcPr>
          <w:p>
            <w:pPr>
              <w:spacing w:after="20"/>
            </w:pPr>
            <w:r/>
            <w:r>
              <w:rPr>
                <w:sz w:val="18"/>
              </w:rPr>
              <w:t>break</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/breɪk/</w:t>
            </w:r>
          </w:p>
        </w:tc>
        <w:tc>
          <w:tcPr>
            <w:tcW w:type="dxa" w:w="1701"/>
            <w:shd w:val="clear" w:color="auto" w:fill="F7F9FB"/>
          </w:tcPr>
          <w:p>
            <w:pPr>
              <w:spacing w:after="20"/>
            </w:pPr>
            <w:r/>
            <w:r>
              <w:rPr>
                <w:sz w:val="18"/>
              </w:rPr>
              <w:t>giờ nghỉ</w:t>
            </w:r>
          </w:p>
        </w:tc>
        <w:tc>
          <w:tcPr>
            <w:tcW w:type="dxa" w:w="3402"/>
            <w:shd w:val="clear" w:color="auto" w:fill="F7F9FB"/>
          </w:tcPr>
          <w:p>
            <w:pPr>
              <w:spacing w:after="20"/>
            </w:pPr>
            <w:r/>
            <w:r>
              <w:rPr>
                <w:sz w:val="18"/>
              </w:rPr>
              <w:t>There is a twenty-minute break at 9.30.</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My favourite subject is…</w:t>
            </w:r>
          </w:p>
          <w:p>
            <w:pPr>
              <w:spacing w:after="20"/>
            </w:pPr>
            <w:r>
              <w:rPr>
                <w:sz w:val="20"/>
              </w:rPr>
              <w:t xml:space="preserve"> • I'm good at / bad at…</w:t>
            </w:r>
          </w:p>
          <w:p>
            <w:pPr>
              <w:spacing w:after="20"/>
            </w:pPr>
            <w:r>
              <w:rPr>
                <w:sz w:val="20"/>
              </w:rPr>
              <w:t xml:space="preserve"> • We have … on Monday.</w:t>
            </w:r>
          </w:p>
          <w:p>
            <w:pPr>
              <w:spacing w:after="20"/>
            </w:pPr>
            <w:r>
              <w:rPr>
                <w:sz w:val="20"/>
              </w:rPr>
              <w:t xml:space="preserve"> • double maths</w:t>
            </w:r>
          </w:p>
          <w:p>
            <w:pPr>
              <w:spacing w:after="20"/>
            </w:pPr>
            <w:r>
              <w:rPr>
                <w:sz w:val="20"/>
              </w:rPr>
              <w:t xml:space="preserve"> • after break</w:t>
            </w:r>
          </w:p>
        </w:tc>
      </w:tr>
    </w:tbl>
    <w:p>
      <w:pPr>
        <w:spacing w:after="40"/>
      </w:pPr>
    </w:p>
    <w:p>
      <w:pPr>
        <w:pStyle w:val="Heading3"/>
      </w:pPr>
      <w:r>
        <w:t>Grammar: Talking about a timetable: prepositions of time</w:t>
      </w:r>
    </w:p>
    <w:p>
      <w:pPr>
        <w:spacing w:after="80"/>
        <w:ind w:left="170"/>
      </w:pPr>
      <w:r>
        <w:rPr>
          <w:b w:val="0"/>
          <w:i w:val="0"/>
          <w:sz w:val="21"/>
        </w:rPr>
        <w:t>• ON + day: on Monday, on Friday morning.</w:t>
      </w:r>
    </w:p>
    <w:p>
      <w:pPr>
        <w:spacing w:after="80"/>
        <w:ind w:left="170"/>
      </w:pPr>
      <w:r>
        <w:rPr>
          <w:b w:val="0"/>
          <w:i w:val="0"/>
          <w:sz w:val="21"/>
        </w:rPr>
        <w:t>• AT + clock time: at seven o'clock, at half past nine.</w:t>
      </w:r>
    </w:p>
    <w:p>
      <w:pPr>
        <w:spacing w:after="80"/>
        <w:ind w:left="170"/>
      </w:pPr>
      <w:r>
        <w:rPr>
          <w:b w:val="0"/>
          <w:i w:val="0"/>
          <w:sz w:val="21"/>
        </w:rPr>
        <w:t>• IN + part of the day / month / year: in the morning, in September.</w:t>
      </w:r>
    </w:p>
    <w:p>
      <w:pPr>
        <w:spacing w:after="80"/>
        <w:ind w:left="170"/>
      </w:pPr>
      <w:r>
        <w:rPr>
          <w:b w:val="0"/>
          <w:i w:val="0"/>
          <w:sz w:val="21"/>
        </w:rPr>
        <w:t>• No preposition with 'every': every day, every Monday.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Preposition</w:t>
            </w:r>
          </w:p>
        </w:tc>
        <w:tc>
          <w:tcPr>
            <w:tcW w:type="dxa" w:w="3213"/>
            <w:shd w:val="clear" w:color="auto" w:fill="1F3B63"/>
          </w:tcPr>
          <w:p>
            <w:pPr>
              <w:spacing w:after="20"/>
            </w:pPr>
            <w:r/>
            <w:r>
              <w:rPr>
                <w:b/>
                <w:color w:val="FFFFFF"/>
                <w:sz w:val="18"/>
              </w:rPr>
              <w:t>Use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on</w:t>
            </w:r>
          </w:p>
        </w:tc>
        <w:tc>
          <w:tcPr>
            <w:tcW w:type="dxa" w:w="3213"/>
          </w:tcPr>
          <w:p>
            <w:pPr>
              <w:spacing w:after="20"/>
            </w:pPr>
            <w:r/>
            <w:r>
              <w:rPr>
                <w:sz w:val="18"/>
              </w:rPr>
              <w:t>days</w:t>
            </w:r>
          </w:p>
        </w:tc>
        <w:tc>
          <w:tcPr>
            <w:tcW w:type="dxa" w:w="3213"/>
          </w:tcPr>
          <w:p>
            <w:pPr>
              <w:spacing w:after="20"/>
            </w:pPr>
            <w:r/>
            <w:r>
              <w:rPr>
                <w:sz w:val="18"/>
              </w:rPr>
              <w:t>We have PE on Wednesday.</w:t>
            </w:r>
          </w:p>
        </w:tc>
      </w:tr>
      <w:tr>
        <w:tc>
          <w:tcPr>
            <w:tcW w:type="dxa" w:w="3213"/>
            <w:shd w:val="clear" w:color="auto" w:fill="F7F9FB"/>
          </w:tcPr>
          <w:p>
            <w:pPr>
              <w:spacing w:after="20"/>
            </w:pPr>
            <w:r/>
            <w:r>
              <w:rPr>
                <w:sz w:val="18"/>
              </w:rPr>
              <w:t>at</w:t>
            </w:r>
          </w:p>
        </w:tc>
        <w:tc>
          <w:tcPr>
            <w:tcW w:type="dxa" w:w="3213"/>
            <w:shd w:val="clear" w:color="auto" w:fill="F7F9FB"/>
          </w:tcPr>
          <w:p>
            <w:pPr>
              <w:spacing w:after="20"/>
            </w:pPr>
            <w:r/>
            <w:r>
              <w:rPr>
                <w:sz w:val="18"/>
              </w:rPr>
              <w:t>clock times</w:t>
            </w:r>
          </w:p>
        </w:tc>
        <w:tc>
          <w:tcPr>
            <w:tcW w:type="dxa" w:w="3213"/>
            <w:shd w:val="clear" w:color="auto" w:fill="F7F9FB"/>
          </w:tcPr>
          <w:p>
            <w:pPr>
              <w:spacing w:after="20"/>
            </w:pPr>
            <w:r/>
            <w:r>
              <w:rPr>
                <w:sz w:val="18"/>
              </w:rPr>
              <w:t>School starts at seven.</w:t>
            </w:r>
          </w:p>
        </w:tc>
      </w:tr>
      <w:tr>
        <w:tc>
          <w:tcPr>
            <w:tcW w:type="dxa" w:w="3213"/>
          </w:tcPr>
          <w:p>
            <w:pPr>
              <w:spacing w:after="20"/>
            </w:pPr>
            <w:r/>
            <w:r>
              <w:rPr>
                <w:sz w:val="18"/>
              </w:rPr>
              <w:t>in</w:t>
            </w:r>
          </w:p>
        </w:tc>
        <w:tc>
          <w:tcPr>
            <w:tcW w:type="dxa" w:w="3213"/>
          </w:tcPr>
          <w:p>
            <w:pPr>
              <w:spacing w:after="20"/>
            </w:pPr>
            <w:r/>
            <w:r>
              <w:rPr>
                <w:sz w:val="18"/>
              </w:rPr>
              <w:t>parts of the day, months</w:t>
            </w:r>
          </w:p>
        </w:tc>
        <w:tc>
          <w:tcPr>
            <w:tcW w:type="dxa" w:w="3213"/>
          </w:tcPr>
          <w:p>
            <w:pPr>
              <w:spacing w:after="20"/>
            </w:pPr>
            <w:r/>
            <w:r>
              <w:rPr>
                <w:sz w:val="18"/>
              </w:rPr>
              <w:t>In the afternoon we have two lessons.</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every…</w:t>
            </w:r>
          </w:p>
        </w:tc>
        <w:tc>
          <w:tcPr>
            <w:tcW w:type="dxa" w:w="3213"/>
            <w:shd w:val="clear" w:color="auto" w:fill="F7F9FB"/>
          </w:tcPr>
          <w:p>
            <w:pPr>
              <w:spacing w:after="20"/>
            </w:pPr>
            <w:r/>
            <w:r>
              <w:rPr>
                <w:sz w:val="18"/>
              </w:rPr>
              <w:t>We have maths every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We have double physics on Tuesday morning at half past nine.</w:t>
            </w:r>
          </w:p>
          <w:p>
            <w:pPr>
              <w:spacing w:after="20"/>
            </w:pPr>
            <w:r>
              <w:rPr>
                <w:sz w:val="20"/>
              </w:rPr>
              <w:t xml:space="preserve"> • In September the new timetable starts.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*in Monday*, *on the morning*, *at September* — Vietnamese uses 'vào' for all of them. Learn the three-word rule: ON days, AT times, IN longer periods.</w:t>
            </w:r>
          </w:p>
        </w:tc>
      </w:tr>
    </w:tbl>
    <w:p>
      <w:pPr>
        <w:spacing w:after="40"/>
      </w:pPr>
    </w:p>
    <w:p>
      <w:pPr>
        <w:pStyle w:val="Heading3"/>
      </w:pPr>
      <w:r>
        <w:t>Pronunciation: The endings -tion /ʃn/ and -sion /ʒn/</w:t>
      </w:r>
    </w:p>
    <w:p>
      <w:pPr>
        <w:spacing w:after="80"/>
      </w:pPr>
      <w:r>
        <w:rPr>
          <w:b w:val="0"/>
          <w:i w:val="0"/>
          <w:sz w:val="21"/>
        </w:rPr>
        <w:t>-TION is /ʃn/: educa-TION, informa-TION. -SION after a vowel is /ʒn/: revi-SION, televi-SION, deci-SION. The stress ALWAYS falls on the syllable just before the 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/ʃn/: education, information, question, competition, attention</w:t>
            </w:r>
          </w:p>
          <w:p>
            <w:pPr>
              <w:spacing w:after="20"/>
            </w:pPr>
            <w:r>
              <w:rPr>
                <w:sz w:val="20"/>
              </w:rPr>
              <w:t xml:space="preserve"> • /ʒn/: revision, television, decision, division</w:t>
            </w:r>
          </w:p>
          <w:p>
            <w:pPr>
              <w:spacing w:after="20"/>
            </w:pPr>
            <w:r>
              <w:rPr>
                <w:sz w:val="20"/>
              </w:rPr>
              <w:t xml:space="preserve"> • Stress: edu'CA-tion, re'VI-sion, informa'TION → infor'MA-tion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Pay atTENtion during the reviSION lesson.</w:t>
            </w:r>
          </w:p>
          <w:p>
            <w:pPr>
              <w:spacing w:after="20"/>
            </w:pPr>
            <w:r>
              <w:rPr>
                <w:sz w:val="20"/>
              </w:rPr>
              <w:t xml:space="preserve"> • The informaTION about the compeTItion is on the notice board.</w:t>
            </w:r>
          </w:p>
        </w:tc>
      </w:tr>
    </w:tbl>
    <w:p>
      <w:pPr>
        <w:spacing w:after="40"/>
      </w:pPr>
    </w:p>
    <w:p>
      <w:pPr>
        <w:pStyle w:val="Heading3"/>
      </w:pPr>
      <w:r>
        <w:t>Listening: The present continuous for future arrangements</w:t>
      </w:r>
    </w:p>
    <w:p>
      <w:pPr>
        <w:spacing w:after="80"/>
      </w:pPr>
      <w:r>
        <w:rPr>
          <w:b w:val="0"/>
          <w:i/>
          <w:sz w:val="21"/>
        </w:rPr>
        <w:t>You will hear a real recording: arrangements people have already made for later. Two speakers, scripted dialogue, native English. It lasts 1:07.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1:07</w:t>
            </w:r>
          </w:p>
          <w:p>
            <w:pPr>
              <w:spacing w:after="20"/>
            </w:pPr>
            <w:r>
              <w:rPr>
                <w:sz w:val="17"/>
              </w:rPr>
              <w:t>Listen again at home: https://elllo.org/book/A2/A2-14-Present-Continuous-Future.html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U6.2-L1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asking for and offering things   B. festivals in different months of the year   C. arrangements people have already made for later</w:t>
      </w:r>
    </w:p>
    <w:p>
      <w:pPr>
        <w:spacing w:after="80"/>
      </w:pPr>
      <w:r>
        <w:rPr>
          <w:b/>
          <w:i w:val="0"/>
          <w:color w:val="C05A11"/>
          <w:sz w:val="20"/>
        </w:rPr>
        <w:t xml:space="preserve">U6.2-L2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No, I’m getting my teeth</w:t>
      </w:r>
    </w:p>
    <w:p>
      <w:pPr>
        <w:spacing w:after="40"/>
        <w:ind w:left="340"/>
      </w:pPr>
      <w:r>
        <w:rPr>
          <w:b w:val="0"/>
          <w:i w:val="0"/>
          <w:sz w:val="19"/>
        </w:rPr>
        <w:t>2. He’s having it at his</w:t>
      </w:r>
    </w:p>
    <w:p>
      <w:pPr>
        <w:spacing w:after="40"/>
        <w:ind w:left="340"/>
      </w:pPr>
      <w:r>
        <w:rPr>
          <w:b w:val="0"/>
          <w:i w:val="0"/>
          <w:sz w:val="19"/>
        </w:rPr>
        <w:t>3. Nice, I’m taking math too!</w:t>
      </w:r>
    </w:p>
    <w:p>
      <w:pPr>
        <w:spacing w:after="40"/>
        <w:ind w:left="340"/>
      </w:pPr>
      <w:r>
        <w:rPr>
          <w:b w:val="0"/>
          <w:i w:val="0"/>
          <w:sz w:val="19"/>
        </w:rPr>
        <w:t>4. What are you doing tonight?</w:t>
      </w:r>
    </w:p>
    <w:p>
      <w:pPr>
        <w:spacing w:after="40"/>
        <w:ind w:left="340"/>
      </w:pPr>
      <w:r>
        <w:rPr>
          <w:b w:val="0"/>
          <w:i w:val="0"/>
          <w:sz w:val="19"/>
        </w:rPr>
        <w:t>5. Thanks, but I can’t. I’m</w:t>
      </w:r>
    </w:p>
    <w:p>
      <w:pPr>
        <w:spacing w:after="80"/>
      </w:pPr>
      <w:r>
        <w:rPr>
          <w:b/>
          <w:i w:val="0"/>
          <w:color w:val="C05A11"/>
          <w:sz w:val="20"/>
        </w:rPr>
        <w:t xml:space="preserve">U6.2-L3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Why are you _____ early?</w:t>
      </w:r>
    </w:p>
    <w:p>
      <w:pPr>
        <w:spacing w:after="40"/>
        <w:ind w:left="340"/>
      </w:pPr>
      <w:r>
        <w:rPr>
          <w:b w:val="0"/>
          <w:i w:val="0"/>
          <w:sz w:val="19"/>
        </w:rPr>
        <w:t>2. Man: Well, if you are _____ early, I’m leaving early too.</w:t>
      </w:r>
    </w:p>
    <w:p>
      <w:pPr>
        <w:spacing w:after="40"/>
        <w:ind w:left="340"/>
      </w:pPr>
      <w:r>
        <w:rPr>
          <w:b w:val="0"/>
          <w:i w:val="0"/>
          <w:sz w:val="19"/>
        </w:rPr>
        <w:t>3. Woman: I’m _____ my mom for</w:t>
      </w:r>
    </w:p>
    <w:p>
      <w:pPr>
        <w:spacing w:after="40"/>
        <w:ind w:left="340"/>
      </w:pPr>
      <w:r>
        <w:rPr>
          <w:b w:val="0"/>
          <w:i w:val="0"/>
          <w:sz w:val="19"/>
        </w:rPr>
        <w:t>4. Woman: We are _____ to the new</w:t>
      </w:r>
    </w:p>
    <w:p>
      <w:pPr>
        <w:spacing w:after="40"/>
        <w:ind w:left="340"/>
      </w:pPr>
      <w:r>
        <w:rPr>
          <w:b w:val="0"/>
          <w:i w:val="0"/>
          <w:sz w:val="19"/>
        </w:rPr>
        <w:t>5. Man: What is _____ on tonight?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Why are you leaving early?</w:t>
            </w:r>
          </w:p>
          <w:p>
            <w:pPr>
              <w:spacing w:after="20"/>
            </w:pPr>
            <w:r>
              <w:rPr>
                <w:sz w:val="18"/>
              </w:rPr>
              <w:t>Woman: I’m going to the</w:t>
            </w:r>
          </w:p>
          <w:p>
            <w:pPr>
              <w:spacing w:after="20"/>
            </w:pPr>
            <w:r>
              <w:rPr>
                <w:sz w:val="18"/>
              </w:rPr>
              <w:t>Man: Why? Do you have a</w:t>
            </w:r>
          </w:p>
          <w:p>
            <w:pPr>
              <w:spacing w:after="20"/>
            </w:pPr>
            <w:r>
              <w:rPr>
                <w:sz w:val="18"/>
              </w:rPr>
              <w:t>Woman: No, I’m getting my teeth</w:t>
            </w:r>
          </w:p>
          <w:p>
            <w:pPr>
              <w:spacing w:after="20"/>
            </w:pPr>
            <w:r>
              <w:rPr>
                <w:sz w:val="18"/>
              </w:rPr>
              <w:t>Man: Well, if you are leaving early, I’m leaving early too.</w:t>
            </w:r>
          </w:p>
          <w:p>
            <w:pPr>
              <w:spacing w:after="20"/>
            </w:pPr>
            <w:r>
              <w:rPr>
                <w:sz w:val="18"/>
              </w:rPr>
              <w:t>Woman: Fine with me!</w:t>
            </w:r>
          </w:p>
          <w:p>
            <w:pPr>
              <w:spacing w:after="20"/>
            </w:pPr>
            <w:r>
              <w:rPr>
                <w:sz w:val="18"/>
              </w:rPr>
              <w:t>Conversation 2</w:t>
            </w:r>
          </w:p>
          <w:p>
            <w:pPr>
              <w:spacing w:after="20"/>
            </w:pPr>
            <w:r>
              <w:rPr>
                <w:sz w:val="18"/>
              </w:rPr>
              <w:t>Man: What are you doing tonight?</w:t>
            </w:r>
          </w:p>
          <w:p>
            <w:pPr>
              <w:spacing w:after="20"/>
            </w:pPr>
            <w:r>
              <w:rPr>
                <w:sz w:val="18"/>
              </w:rPr>
              <w:t>Woman: I’m meeting my mom for</w:t>
            </w:r>
          </w:p>
          <w:p>
            <w:pPr>
              <w:spacing w:after="20"/>
            </w:pPr>
            <w:r>
              <w:rPr>
                <w:sz w:val="18"/>
              </w:rPr>
              <w:t>Man: Oh! Where are you going?</w:t>
            </w:r>
          </w:p>
          <w:p>
            <w:pPr>
              <w:spacing w:after="20"/>
            </w:pPr>
            <w:r>
              <w:rPr>
                <w:sz w:val="18"/>
              </w:rPr>
              <w:t>Woman: We are going to the new</w:t>
            </w:r>
          </w:p>
          <w:p>
            <w:pPr>
              <w:spacing w:after="20"/>
            </w:pPr>
            <w:r>
              <w:rPr>
                <w:sz w:val="18"/>
              </w:rPr>
              <w:t>Man: Thanks, but I can’t. I’m</w:t>
            </w:r>
          </w:p>
          <w:p>
            <w:pPr>
              <w:spacing w:after="20"/>
            </w:pPr>
            <w:r>
              <w:rPr>
                <w:sz w:val="18"/>
              </w:rPr>
              <w:t>Woman: Well, maybe next time.</w:t>
            </w:r>
          </w:p>
          <w:p>
            <w:pPr>
              <w:spacing w:after="20"/>
            </w:pPr>
            <w:r>
              <w:rPr>
                <w:sz w:val="18"/>
              </w:rPr>
              <w:t>Conversation 3</w:t>
            </w:r>
          </w:p>
          <w:p>
            <w:pPr>
              <w:spacing w:after="20"/>
            </w:pPr>
            <w:r>
              <w:rPr>
                <w:sz w:val="18"/>
              </w:rPr>
              <w:t>Man: What classes are you</w:t>
            </w:r>
          </w:p>
          <w:p>
            <w:pPr>
              <w:spacing w:after="20"/>
            </w:pPr>
            <w:r>
              <w:rPr>
                <w:sz w:val="18"/>
              </w:rPr>
              <w:t>Woman: I’m taking math and</w:t>
            </w:r>
          </w:p>
          <w:p>
            <w:pPr>
              <w:spacing w:after="20"/>
            </w:pPr>
            <w:r>
              <w:rPr>
                <w:sz w:val="18"/>
              </w:rPr>
              <w:t>… — the full script is on the lesson page (see the box above).</w:t>
            </w:r>
          </w:p>
        </w:tc>
      </w:tr>
    </w:tbl>
    <w:p>
      <w:pPr>
        <w:spacing w:after="40"/>
      </w:pPr>
    </w:p>
    <w:p>
      <w:pPr>
        <w:pStyle w:val="Heading3"/>
      </w:pPr>
      <w:r>
        <w:t>Reading: The school day in three countries</w:t>
      </w:r>
    </w:p>
    <w:p>
      <w:pPr>
        <w:spacing w:after="80"/>
        <w:ind w:left="170"/>
        <w:jc w:val="both"/>
      </w:pPr>
      <w:r>
        <w:rPr>
          <w:b w:val="0"/>
          <w:i w:val="0"/>
          <w:sz w:val="21"/>
        </w:rPr>
        <w:t>In Viet Nam, most secondary schools work in two shifts. The morning shift starts at seven and finishes at half past eleven; the afternoon shift runs from one to half past five. Students have five lessons of 45 minutes and a twenty-minute break.</w:t>
      </w:r>
    </w:p>
    <w:p>
      <w:pPr>
        <w:spacing w:after="80"/>
        <w:ind w:left="170"/>
        <w:jc w:val="both"/>
      </w:pPr>
      <w:r>
        <w:rPr>
          <w:b w:val="0"/>
          <w:i w:val="0"/>
          <w:sz w:val="21"/>
        </w:rPr>
        <w:t>In Japan, school usually starts at half past eight and finishes at half past three. There is a long lunch break, and after the last lesson every student helps to clean the school for fifteen minutes — there are no cleaners.</w:t>
      </w:r>
    </w:p>
    <w:p>
      <w:pPr>
        <w:spacing w:after="80"/>
        <w:ind w:left="170"/>
        <w:jc w:val="both"/>
      </w:pPr>
      <w:r>
        <w:rPr>
          <w:b w:val="0"/>
          <w:i w:val="0"/>
          <w:sz w:val="21"/>
        </w:rPr>
        <w:t>In Finland, school often starts at nine. Lessons are 45 minutes and after every lesson there is a 15-minute break outside, even in winter. Students have no uniform and very little homework, and the school day is one of the shortest in Europe.</w:t>
      </w:r>
    </w:p>
    <w:p>
      <w:pPr>
        <w:spacing w:after="80"/>
      </w:pPr>
      <w:r>
        <w:rPr>
          <w:b/>
          <w:i w:val="0"/>
          <w:color w:val="C05A11"/>
          <w:sz w:val="20"/>
        </w:rPr>
        <w:t xml:space="preserve">U6.2-R1  </w:t>
      </w:r>
      <w:r>
        <w:rPr>
          <w:b/>
          <w:i w:val="0"/>
          <w:color w:val="1F3B63"/>
          <w:sz w:val="20"/>
        </w:rPr>
        <w:t>Read and complete the table</w:t>
      </w:r>
      <w:r>
        <w:rPr>
          <w:b w:val="0"/>
          <w:i w:val="0"/>
          <w:color w:val="595959"/>
          <w:sz w:val="17"/>
        </w:rPr>
        <w:t xml:space="preserve">   ★★☆</w:t>
      </w:r>
    </w:p>
    <w:p>
      <w:pPr>
        <w:spacing w:after="80"/>
        <w:ind w:left="170"/>
      </w:pPr>
      <w:r>
        <w:rPr>
          <w:b w:val="0"/>
          <w:i/>
          <w:sz w:val="19"/>
        </w:rPr>
        <w:t>Write the information.</w:t>
      </w:r>
    </w:p>
    <w:p>
      <w:pPr>
        <w:spacing w:after="40"/>
        <w:ind w:left="340"/>
      </w:pPr>
      <w:r>
        <w:rPr>
          <w:b w:val="0"/>
          <w:i w:val="0"/>
          <w:sz w:val="19"/>
        </w:rPr>
        <w:t>Country | Start | Finish | Special feature</w:t>
      </w:r>
    </w:p>
    <w:p>
      <w:pPr>
        <w:spacing w:after="40"/>
        <w:ind w:left="340"/>
      </w:pPr>
      <w:r>
        <w:rPr>
          <w:b w:val="0"/>
          <w:i w:val="0"/>
          <w:sz w:val="19"/>
        </w:rPr>
        <w:t>Viet Nam | ___ | ___ | ___</w:t>
      </w:r>
    </w:p>
    <w:p>
      <w:pPr>
        <w:spacing w:after="40"/>
        <w:ind w:left="340"/>
      </w:pPr>
      <w:r>
        <w:rPr>
          <w:b w:val="0"/>
          <w:i w:val="0"/>
          <w:sz w:val="19"/>
        </w:rPr>
        <w:t>Japan | ___ | ___ | ___</w:t>
      </w:r>
    </w:p>
    <w:p>
      <w:pPr>
        <w:spacing w:after="40"/>
        <w:ind w:left="340"/>
      </w:pPr>
      <w:r>
        <w:rPr>
          <w:b w:val="0"/>
          <w:i w:val="0"/>
          <w:sz w:val="19"/>
        </w:rPr>
        <w:t>Finland | ___ | ___ | ___</w:t>
      </w:r>
    </w:p>
    <w:p>
      <w:pPr>
        <w:spacing w:after="80"/>
      </w:pPr>
      <w:r>
        <w:rPr>
          <w:b/>
          <w:i w:val="0"/>
          <w:color w:val="C05A11"/>
          <w:sz w:val="20"/>
        </w:rPr>
        <w:t xml:space="preserve">U6.2-R2  </w:t>
      </w:r>
      <w:r>
        <w:rPr>
          <w:b/>
          <w:i w:val="0"/>
          <w:color w:val="1F3B63"/>
          <w:sz w:val="20"/>
        </w:rPr>
        <w:t>Compare</w:t>
      </w:r>
      <w:r>
        <w:rPr>
          <w:b w:val="0"/>
          <w:i w:val="0"/>
          <w:color w:val="595959"/>
          <w:sz w:val="17"/>
        </w:rPr>
        <w:t xml:space="preserve">   ★★★</w:t>
      </w:r>
    </w:p>
    <w:p>
      <w:pPr>
        <w:spacing w:after="80"/>
        <w:ind w:left="170"/>
      </w:pPr>
      <w:r>
        <w:rPr>
          <w:b w:val="0"/>
          <w:i/>
          <w:sz w:val="19"/>
        </w:rPr>
        <w:t>Write three comparative sentences using the table.</w:t>
      </w:r>
    </w:p>
    <w:p>
      <w:pPr>
        <w:spacing w:after="40"/>
        <w:ind w:left="340"/>
      </w:pPr>
      <w:r>
        <w:rPr>
          <w:b w:val="0"/>
          <w:i w:val="0"/>
          <w:sz w:val="19"/>
        </w:rPr>
        <w:t>1. (start early) ______</w:t>
      </w:r>
    </w:p>
    <w:p>
      <w:pPr>
        <w:spacing w:after="40"/>
        <w:ind w:left="340"/>
      </w:pPr>
      <w:r>
        <w:rPr>
          <w:b w:val="0"/>
          <w:i w:val="0"/>
          <w:sz w:val="19"/>
        </w:rPr>
        <w:t>2. (long day) ______</w:t>
      </w:r>
    </w:p>
    <w:p>
      <w:pPr>
        <w:spacing w:after="40"/>
        <w:ind w:left="340"/>
      </w:pPr>
      <w:r>
        <w:rPr>
          <w:b w:val="0"/>
          <w:i w:val="0"/>
          <w:sz w:val="19"/>
        </w:rPr>
        <w:t>3. (homework) ______</w:t>
      </w:r>
    </w:p>
    <w:p>
      <w:pPr>
        <w:pStyle w:val="Heading3"/>
      </w:pPr>
      <w:r>
        <w:t>Practice</w:t>
      </w:r>
    </w:p>
    <w:p>
      <w:pPr>
        <w:spacing w:after="80"/>
      </w:pPr>
      <w:r>
        <w:rPr>
          <w:b/>
          <w:i w:val="0"/>
          <w:color w:val="C05A11"/>
          <w:sz w:val="20"/>
        </w:rPr>
        <w:t xml:space="preserve">U6.2-G1  </w:t>
      </w:r>
      <w:r>
        <w:rPr>
          <w:b/>
          <w:i w:val="0"/>
          <w:color w:val="1F3B63"/>
          <w:sz w:val="20"/>
        </w:rPr>
        <w:t>Which subject?</w:t>
      </w:r>
      <w:r>
        <w:rPr>
          <w:b w:val="0"/>
          <w:i w:val="0"/>
          <w:color w:val="595959"/>
          <w:sz w:val="17"/>
        </w:rPr>
        <w:t xml:space="preserve">   ★☆☆</w:t>
      </w:r>
    </w:p>
    <w:p>
      <w:pPr>
        <w:spacing w:after="80"/>
        <w:ind w:left="170"/>
      </w:pPr>
      <w:r>
        <w:rPr>
          <w:b w:val="0"/>
          <w:i/>
          <w:sz w:val="19"/>
        </w:rPr>
        <w:t>Write the subject.</w:t>
      </w:r>
    </w:p>
    <w:p>
      <w:pPr>
        <w:spacing w:after="40"/>
        <w:ind w:left="340"/>
      </w:pPr>
      <w:r>
        <w:rPr>
          <w:b w:val="0"/>
          <w:i w:val="0"/>
          <w:sz w:val="19"/>
        </w:rPr>
        <w:t>1. You study maps, rivers and countries: ______</w:t>
      </w:r>
    </w:p>
    <w:p>
      <w:pPr>
        <w:spacing w:after="40"/>
        <w:ind w:left="340"/>
      </w:pPr>
      <w:r>
        <w:rPr>
          <w:b w:val="0"/>
          <w:i w:val="0"/>
          <w:sz w:val="19"/>
        </w:rPr>
        <w:t>2. You study the past: ______</w:t>
      </w:r>
    </w:p>
    <w:p>
      <w:pPr>
        <w:spacing w:after="40"/>
        <w:ind w:left="340"/>
      </w:pPr>
      <w:r>
        <w:rPr>
          <w:b w:val="0"/>
          <w:i w:val="0"/>
          <w:sz w:val="19"/>
        </w:rPr>
        <w:t>3. You do experiments with chemicals: ______</w:t>
      </w:r>
    </w:p>
    <w:p>
      <w:pPr>
        <w:spacing w:after="40"/>
        <w:ind w:left="340"/>
      </w:pPr>
      <w:r>
        <w:rPr>
          <w:b w:val="0"/>
          <w:i w:val="0"/>
          <w:sz w:val="19"/>
        </w:rPr>
        <w:t>4. You study forces and electricity: ______</w:t>
      </w:r>
    </w:p>
    <w:p>
      <w:pPr>
        <w:spacing w:after="40"/>
        <w:ind w:left="340"/>
      </w:pPr>
      <w:r>
        <w:rPr>
          <w:b w:val="0"/>
          <w:i w:val="0"/>
          <w:sz w:val="19"/>
        </w:rPr>
        <w:t>5. You read poems and stories: ______</w:t>
      </w:r>
    </w:p>
    <w:p>
      <w:pPr>
        <w:spacing w:after="40"/>
        <w:ind w:left="340"/>
      </w:pPr>
      <w:r>
        <w:rPr>
          <w:b w:val="0"/>
          <w:i w:val="0"/>
          <w:sz w:val="19"/>
        </w:rPr>
        <w:t>6. You run and play sport: ______</w:t>
      </w:r>
    </w:p>
    <w:p>
      <w:pPr>
        <w:spacing w:after="80"/>
      </w:pPr>
      <w:r>
        <w:rPr>
          <w:b/>
          <w:i w:val="0"/>
          <w:color w:val="C05A11"/>
          <w:sz w:val="20"/>
        </w:rPr>
        <w:t xml:space="preserve">U6.2-G2  </w:t>
      </w:r>
      <w:r>
        <w:rPr>
          <w:b/>
          <w:i w:val="0"/>
          <w:color w:val="1F3B63"/>
          <w:sz w:val="20"/>
        </w:rPr>
        <w:t>-tion or -sion?</w:t>
      </w:r>
      <w:r>
        <w:rPr>
          <w:b w:val="0"/>
          <w:i w:val="0"/>
          <w:color w:val="595959"/>
          <w:sz w:val="17"/>
        </w:rPr>
        <w:t xml:space="preserve">   ★★★</w:t>
      </w:r>
    </w:p>
    <w:p>
      <w:pPr>
        <w:spacing w:after="80"/>
        <w:ind w:left="170"/>
      </w:pPr>
      <w:r>
        <w:rPr>
          <w:b w:val="0"/>
          <w:i/>
          <w:sz w:val="19"/>
        </w:rPr>
        <w:t>Write the stress pattern and the sound.</w:t>
      </w:r>
    </w:p>
    <w:p>
      <w:pPr>
        <w:spacing w:after="40"/>
        <w:ind w:left="340"/>
      </w:pPr>
      <w:r>
        <w:rPr>
          <w:b w:val="0"/>
          <w:i w:val="0"/>
          <w:sz w:val="19"/>
        </w:rPr>
        <w:t>1. education → stress on ___ ; sound ___</w:t>
      </w:r>
    </w:p>
    <w:p>
      <w:pPr>
        <w:spacing w:after="40"/>
        <w:ind w:left="340"/>
      </w:pPr>
      <w:r>
        <w:rPr>
          <w:b w:val="0"/>
          <w:i w:val="0"/>
          <w:sz w:val="19"/>
        </w:rPr>
        <w:t>2. revision → stress on ___ ; sound ___</w:t>
      </w:r>
    </w:p>
    <w:p>
      <w:pPr>
        <w:spacing w:after="40"/>
        <w:ind w:left="340"/>
      </w:pPr>
      <w:r>
        <w:rPr>
          <w:b w:val="0"/>
          <w:i w:val="0"/>
          <w:sz w:val="19"/>
        </w:rPr>
        <w:t>3. information → stress on ___ ; sound ___</w:t>
      </w:r>
    </w:p>
    <w:p>
      <w:pPr>
        <w:spacing w:after="40"/>
        <w:ind w:left="340"/>
      </w:pPr>
      <w:r>
        <w:rPr>
          <w:b w:val="0"/>
          <w:i w:val="0"/>
          <w:sz w:val="19"/>
        </w:rPr>
        <w:t>4. television → stress on ___ ; sound ___</w:t>
      </w:r>
    </w:p>
    <w:p>
      <w:pPr>
        <w:spacing w:after="40"/>
        <w:ind w:left="340"/>
      </w:pPr>
      <w:r>
        <w:rPr>
          <w:b w:val="0"/>
          <w:i w:val="0"/>
          <w:sz w:val="19"/>
        </w:rPr>
        <w:t>5. competition → stress on ___ ; sound ___</w:t>
      </w:r>
    </w:p>
    <w:p>
      <w:pPr>
        <w:pStyle w:val="Heading3"/>
      </w:pPr>
      <w:r>
        <w:t>Now you try</w:t>
      </w:r>
    </w:p>
    <w:p>
      <w:pPr>
        <w:spacing w:after="80"/>
      </w:pPr>
      <w:r>
        <w:rPr>
          <w:b/>
          <w:i w:val="0"/>
          <w:color w:val="C05A11"/>
          <w:sz w:val="20"/>
        </w:rPr>
        <w:t xml:space="preserve">U6.2-I1  </w:t>
      </w:r>
      <w:r>
        <w:rPr>
          <w:b/>
          <w:i w:val="0"/>
          <w:color w:val="1F3B63"/>
          <w:sz w:val="20"/>
        </w:rPr>
        <w:t>Complete the timetable text</w:t>
      </w:r>
      <w:r>
        <w:rPr>
          <w:b w:val="0"/>
          <w:i w:val="0"/>
          <w:color w:val="595959"/>
          <w:sz w:val="17"/>
        </w:rPr>
        <w:t xml:space="preserve">   ★★☆</w:t>
      </w:r>
    </w:p>
    <w:p>
      <w:pPr>
        <w:spacing w:after="80"/>
        <w:ind w:left="170"/>
      </w:pPr>
      <w:r>
        <w:rPr>
          <w:b w:val="0"/>
          <w:i/>
          <w:sz w:val="19"/>
        </w:rPr>
        <w:t>Use on, at, in and the subjects.</w:t>
      </w:r>
    </w:p>
    <w:p>
      <w:pPr>
        <w:spacing w:after="40"/>
        <w:ind w:left="340"/>
      </w:pPr>
      <w:r>
        <w:rPr>
          <w:b w:val="0"/>
          <w:i w:val="0"/>
          <w:sz w:val="19"/>
        </w:rPr>
        <w:t>______ Monday our first lesson is ______ ______ seven o'clock. ______ the morning we have four lessons. There is a break ______ half past nine. ______ the afternoon we go home.</w:t>
      </w:r>
    </w:p>
    <w:p>
      <w:pPr>
        <w:spacing w:after="80"/>
      </w:pPr>
      <w:r>
        <w:rPr>
          <w:b/>
          <w:i w:val="0"/>
          <w:color w:val="C05A11"/>
          <w:sz w:val="20"/>
        </w:rPr>
        <w:t xml:space="preserve">U6.2-I2  </w:t>
      </w:r>
      <w:r>
        <w:rPr>
          <w:b/>
          <w:i w:val="0"/>
          <w:color w:val="1F3B63"/>
          <w:sz w:val="20"/>
        </w:rPr>
        <w:t>Subject ranking</w:t>
      </w:r>
      <w:r>
        <w:rPr>
          <w:b w:val="0"/>
          <w:i w:val="0"/>
          <w:color w:val="595959"/>
          <w:sz w:val="17"/>
        </w:rPr>
        <w:t xml:space="preserve">   ★★★</w:t>
      </w:r>
    </w:p>
    <w:p>
      <w:pPr>
        <w:spacing w:after="80"/>
        <w:ind w:left="170"/>
      </w:pPr>
      <w:r>
        <w:rPr>
          <w:b w:val="0"/>
          <w:i/>
          <w:sz w:val="19"/>
        </w:rPr>
        <w:t>Do U6.2-S2 in your group and report.</w:t>
      </w:r>
    </w:p>
    <w:p>
      <w:pPr>
        <w:pStyle w:val="Heading3"/>
      </w:pPr>
      <w:r>
        <w:t>Speaking</w:t>
      </w:r>
    </w:p>
    <w:p>
      <w:pPr>
        <w:spacing w:after="80"/>
      </w:pPr>
      <w:r>
        <w:rPr>
          <w:b/>
          <w:i w:val="0"/>
          <w:color w:val="C05A11"/>
          <w:sz w:val="20"/>
        </w:rPr>
        <w:t xml:space="preserve">U6.2-S1  </w:t>
      </w:r>
      <w:r>
        <w:rPr>
          <w:b/>
          <w:i w:val="0"/>
          <w:color w:val="1F3B63"/>
          <w:sz w:val="20"/>
        </w:rPr>
        <w:t>My timetable</w:t>
      </w:r>
      <w:r>
        <w:rPr>
          <w:b w:val="0"/>
          <w:i w:val="0"/>
          <w:color w:val="595959"/>
          <w:sz w:val="17"/>
        </w:rPr>
        <w:t xml:space="preserve">   ★★☆</w:t>
      </w:r>
    </w:p>
    <w:p>
      <w:pPr>
        <w:spacing w:after="80"/>
        <w:ind w:left="170"/>
      </w:pPr>
      <w:r>
        <w:rPr>
          <w:b w:val="0"/>
          <w:i/>
          <w:sz w:val="19"/>
        </w:rPr>
        <w:t>Tell your partner about your Tuesday. Use on, at and in correctly.</w:t>
      </w:r>
    </w:p>
    <w:p>
      <w:pPr>
        <w:spacing w:after="40"/>
        <w:ind w:left="340"/>
      </w:pPr>
      <w:r>
        <w:rPr>
          <w:b w:val="0"/>
          <w:i w:val="0"/>
          <w:sz w:val="19"/>
        </w:rPr>
        <w:t>Model: 'On Tuesday we start at seven with maths. After break we have two lessons of literature.'</w:t>
      </w:r>
    </w:p>
    <w:p>
      <w:pPr>
        <w:spacing w:after="80"/>
      </w:pPr>
      <w:r>
        <w:rPr>
          <w:b/>
          <w:i w:val="0"/>
          <w:color w:val="C05A11"/>
          <w:sz w:val="20"/>
        </w:rPr>
        <w:t xml:space="preserve">U6.2-S2  </w:t>
      </w:r>
      <w:r>
        <w:rPr>
          <w:b/>
          <w:i w:val="0"/>
          <w:color w:val="1F3B63"/>
          <w:sz w:val="20"/>
        </w:rPr>
        <w:t>Which subject and why?</w:t>
      </w:r>
      <w:r>
        <w:rPr>
          <w:b w:val="0"/>
          <w:i w:val="0"/>
          <w:color w:val="595959"/>
          <w:sz w:val="17"/>
        </w:rPr>
        <w:t xml:space="preserve">   ★★★</w:t>
      </w:r>
    </w:p>
    <w:p>
      <w:pPr>
        <w:spacing w:after="80"/>
        <w:ind w:left="170"/>
      </w:pPr>
      <w:r>
        <w:rPr>
          <w:b w:val="0"/>
          <w:i/>
          <w:sz w:val="19"/>
        </w:rPr>
        <w:t>In groups of four, rank five subjects from the most to the least interesting. You must all agree.</w:t>
      </w:r>
    </w:p>
    <w:p>
      <w:pPr>
        <w:spacing w:after="40"/>
        <w:ind w:left="340"/>
      </w:pPr>
      <w:r>
        <w:rPr>
          <w:b w:val="0"/>
          <w:i w:val="0"/>
          <w:sz w:val="19"/>
        </w:rPr>
        <w:t>Language: 'I think … is more interesting than … because…' 'I agree, but…' 'For me the most difficult is…'</w:t>
      </w:r>
    </w:p>
    <w:p>
      <w:pPr>
        <w:pStyle w:val="Heading3"/>
      </w:pPr>
      <w:r>
        <w:t>Real-life English</w:t>
      </w:r>
    </w:p>
    <w:p>
      <w:pPr>
        <w:spacing w:after="80"/>
      </w:pPr>
      <w:r>
        <w:rPr>
          <w:b/>
          <w:i w:val="0"/>
          <w:sz w:val="21"/>
        </w:rPr>
        <w:t xml:space="preserve">You will learn to: </w:t>
      </w:r>
      <w:r>
        <w:rPr>
          <w:b w:val="0"/>
          <w:i w:val="0"/>
          <w:sz w:val="21"/>
        </w:rPr>
        <w:t>Talking about school life with a foreign friend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time does school start in your country?</w:t>
            </w:r>
          </w:p>
          <w:p>
            <w:pPr>
              <w:spacing w:after="20"/>
            </w:pPr>
            <w:r>
              <w:rPr>
                <w:sz w:val="20"/>
              </w:rPr>
              <w:t xml:space="preserve"> • How many lessons do you have a day?</w:t>
            </w:r>
          </w:p>
          <w:p>
            <w:pPr>
              <w:spacing w:after="20"/>
            </w:pPr>
            <w:r>
              <w:rPr>
                <w:sz w:val="20"/>
              </w:rPr>
              <w:t xml:space="preserve"> • Do you wear a uniform?</w:t>
            </w:r>
          </w:p>
          <w:p>
            <w:pPr>
              <w:spacing w:after="20"/>
            </w:pPr>
            <w:r>
              <w:rPr>
                <w:sz w:val="20"/>
              </w:rPr>
              <w:t xml:space="preserve"> • What's your favourite subject?</w:t>
            </w:r>
          </w:p>
          <w:p>
            <w:pPr>
              <w:spacing w:after="20"/>
            </w:pPr>
            <w:r>
              <w:rPr>
                <w:sz w:val="20"/>
              </w:rPr>
              <w:t xml:space="preserve"> • That's very different from here!</w:t>
            </w:r>
          </w:p>
        </w:tc>
      </w:tr>
    </w:tbl>
    <w:p>
      <w:pPr>
        <w:spacing w:after="40"/>
      </w:pPr>
    </w:p>
    <w:p>
      <w:pPr>
        <w:spacing w:after="80"/>
      </w:pPr>
      <w:r>
        <w:rPr>
          <w:b/>
          <w:i w:val="0"/>
          <w:color w:val="0E7C66"/>
          <w:sz w:val="21"/>
        </w:rPr>
        <w:t xml:space="preserve">Role play: </w:t>
      </w:r>
      <w:r>
        <w:rPr>
          <w:b w:val="0"/>
          <w:i w:val="0"/>
          <w:sz w:val="21"/>
        </w:rPr>
        <w:t>You are chatting online with a student from another country. Ask and answer five questions about school life.</w:t>
      </w:r>
    </w:p>
    <w:p>
      <w:pPr>
        <w:spacing w:after="80"/>
      </w:pPr>
      <w:r>
        <w:rPr>
          <w:b/>
          <w:i w:val="0"/>
          <w:color w:val="0E7C66"/>
          <w:sz w:val="21"/>
        </w:rPr>
        <w:t xml:space="preserve">You can use this when: </w:t>
      </w:r>
      <w:r>
        <w:rPr>
          <w:b w:val="0"/>
          <w:i w:val="0"/>
          <w:sz w:val="21"/>
        </w:rPr>
        <w:t>Talking about your school with an exchange student or a pen friend.</w:t>
      </w:r>
    </w:p>
    <w:p>
      <w:pPr>
        <w:pStyle w:val="Heading3"/>
      </w:pPr>
      <w:r>
        <w:t>Writing</w:t>
      </w:r>
    </w:p>
    <w:p>
      <w:pPr>
        <w:spacing w:after="80"/>
      </w:pPr>
      <w:r>
        <w:rPr>
          <w:b/>
          <w:i w:val="0"/>
          <w:color w:val="C05A11"/>
          <w:sz w:val="20"/>
        </w:rPr>
        <w:t xml:space="preserve">U6.2-W1  </w:t>
      </w:r>
      <w:r>
        <w:rPr>
          <w:b/>
          <w:i w:val="0"/>
          <w:color w:val="1F3B63"/>
          <w:sz w:val="20"/>
        </w:rPr>
        <w:t>Prepositions</w:t>
      </w:r>
      <w:r>
        <w:rPr>
          <w:b w:val="0"/>
          <w:i w:val="0"/>
          <w:color w:val="595959"/>
          <w:sz w:val="17"/>
        </w:rPr>
        <w:t xml:space="preserve">   ★☆☆</w:t>
      </w:r>
    </w:p>
    <w:p>
      <w:pPr>
        <w:spacing w:after="80"/>
        <w:ind w:left="170"/>
      </w:pPr>
      <w:r>
        <w:rPr>
          <w:b w:val="0"/>
          <w:i/>
          <w:sz w:val="19"/>
        </w:rPr>
        <w:t>Complete with on, at, in or – (no preposition).</w:t>
      </w:r>
    </w:p>
    <w:p>
      <w:pPr>
        <w:spacing w:after="40"/>
        <w:ind w:left="340"/>
      </w:pPr>
      <w:r>
        <w:rPr>
          <w:b w:val="0"/>
          <w:i w:val="0"/>
          <w:sz w:val="19"/>
        </w:rPr>
        <w:t>1. We have PE ______ Friday.</w:t>
      </w:r>
    </w:p>
    <w:p>
      <w:pPr>
        <w:spacing w:after="40"/>
        <w:ind w:left="340"/>
      </w:pPr>
      <w:r>
        <w:rPr>
          <w:b w:val="0"/>
          <w:i w:val="0"/>
          <w:sz w:val="19"/>
        </w:rPr>
        <w:t>2. School starts ______ seven o'clock.</w:t>
      </w:r>
    </w:p>
    <w:p>
      <w:pPr>
        <w:spacing w:after="40"/>
        <w:ind w:left="340"/>
      </w:pPr>
      <w:r>
        <w:rPr>
          <w:b w:val="0"/>
          <w:i w:val="0"/>
          <w:sz w:val="19"/>
        </w:rPr>
        <w:t>3. ______ the afternoon we have two lessons.</w:t>
      </w:r>
    </w:p>
    <w:p>
      <w:pPr>
        <w:spacing w:after="40"/>
        <w:ind w:left="340"/>
      </w:pPr>
      <w:r>
        <w:rPr>
          <w:b w:val="0"/>
          <w:i w:val="0"/>
          <w:sz w:val="19"/>
        </w:rPr>
        <w:t>4. We have maths ______ every day.</w:t>
      </w:r>
    </w:p>
    <w:p>
      <w:pPr>
        <w:spacing w:after="40"/>
        <w:ind w:left="340"/>
      </w:pPr>
      <w:r>
        <w:rPr>
          <w:b w:val="0"/>
          <w:i w:val="0"/>
          <w:sz w:val="19"/>
        </w:rPr>
        <w:t>5. The new term starts ______ September.</w:t>
      </w:r>
    </w:p>
    <w:p>
      <w:pPr>
        <w:spacing w:after="40"/>
        <w:ind w:left="340"/>
      </w:pPr>
      <w:r>
        <w:rPr>
          <w:b w:val="0"/>
          <w:i w:val="0"/>
          <w:sz w:val="19"/>
        </w:rPr>
        <w:t>6. There is a break ______ half past nine.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school subjects</w:t>
            </w:r>
          </w:p>
          <w:p>
            <w:pPr>
              <w:spacing w:after="20"/>
            </w:pPr>
            <w:r>
              <w:rPr>
                <w:sz w:val="20"/>
              </w:rPr>
              <w:t xml:space="preserve"> ✓ on / at / in for time</w:t>
            </w:r>
          </w:p>
          <w:p>
            <w:pPr>
              <w:spacing w:after="20"/>
            </w:pPr>
            <w:r>
              <w:rPr>
                <w:sz w:val="20"/>
              </w:rPr>
              <w:t xml:space="preserve"> ✓ -tion /ʃn/ and -sion /ʒn/ with stress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U6.2-H1  Vocabulary — Write the subject for each description.</w:t>
            </w:r>
          </w:p>
          <w:p>
            <w:pPr>
              <w:spacing w:after="20"/>
            </w:pPr>
            <w:r>
              <w:rPr>
                <w:sz w:val="20"/>
              </w:rPr>
              <w:t xml:space="preserve"> • U6.2-H2  Grammar — Complete with on, at, in or –.</w:t>
            </w:r>
          </w:p>
          <w:p>
            <w:pPr>
              <w:spacing w:after="20"/>
            </w:pPr>
            <w:r>
              <w:rPr>
                <w:sz w:val="20"/>
              </w:rPr>
              <w:t xml:space="preserve"> • U6.2-H3  Writing — Write about your Monday timetable (5 sentences).</w:t>
            </w:r>
          </w:p>
          <w:p>
            <w:pPr>
              <w:spacing w:after="20"/>
            </w:pPr>
            <w:r>
              <w:rPr>
                <w:sz w:val="20"/>
              </w:rPr>
              <w:t xml:space="preserve"> • U6.2-H4  Pronunciation — Say these words five times with the stress just before the ending: education, information, competition, revision, television.</w:t>
            </w:r>
          </w:p>
        </w:tc>
      </w:tr>
    </w:tbl>
    <w:p>
      <w:pPr>
        <w:spacing w:after="40"/>
      </w:pPr>
    </w:p>
    <w:p>
      <w:r>
        <w:br w:type="page"/>
      </w:r>
    </w:p>
    <w:p>
      <w:pPr>
        <w:pStyle w:val="Heading2"/>
      </w:pPr>
      <w:r>
        <w:t>Unit 6 – Lesson 3: A Closer Look 2 – Present simple or present continuous?</w:t>
      </w:r>
    </w:p>
    <w:p>
      <w:pPr>
        <w:spacing w:after="80"/>
      </w:pPr>
      <w:r>
        <w:rPr>
          <w:b w:val="0"/>
          <w:i/>
          <w:color w:val="595959"/>
          <w:sz w:val="18"/>
        </w:rPr>
        <w:t>Period 42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choose correctly between the present simple and the present continuous</w:t>
            </w:r>
          </w:p>
          <w:p>
            <w:pPr>
              <w:spacing w:after="20"/>
            </w:pPr>
            <w:r>
              <w:rPr>
                <w:sz w:val="20"/>
              </w:rPr>
              <w:t>• use the present continuous for future arrangements</w:t>
            </w:r>
          </w:p>
          <w:p>
            <w:pPr>
              <w:spacing w:after="20"/>
            </w:pPr>
            <w:r>
              <w:rPr>
                <w:sz w:val="20"/>
              </w:rPr>
              <w:t>• explain the difference between the two tenses in their own words</w:t>
            </w:r>
          </w:p>
          <w:p>
            <w:pPr>
              <w:spacing w:after="20"/>
            </w:pPr>
            <w:r>
              <w:rPr>
                <w:sz w:val="20"/>
              </w:rPr>
              <w:t>• talk about their week: habits and arrangements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arrangement</w:t>
            </w:r>
          </w:p>
        </w:tc>
        <w:tc>
          <w:tcPr>
            <w:tcW w:type="dxa" w:w="794"/>
          </w:tcPr>
          <w:p>
            <w:pPr>
              <w:spacing w:after="20"/>
            </w:pPr>
            <w:r/>
            <w:r>
              <w:rPr>
                <w:sz w:val="18"/>
              </w:rPr>
              <w:t>n</w:t>
            </w:r>
          </w:p>
        </w:tc>
        <w:tc>
          <w:tcPr>
            <w:tcW w:type="dxa" w:w="1814"/>
          </w:tcPr>
          <w:p>
            <w:pPr>
              <w:spacing w:after="20"/>
            </w:pPr>
            <w:r/>
            <w:r>
              <w:rPr>
                <w:sz w:val="18"/>
              </w:rPr>
              <w:t>/əˈreɪndʒmənt/</w:t>
            </w:r>
          </w:p>
        </w:tc>
        <w:tc>
          <w:tcPr>
            <w:tcW w:type="dxa" w:w="1701"/>
          </w:tcPr>
          <w:p>
            <w:pPr>
              <w:spacing w:after="20"/>
            </w:pPr>
            <w:r/>
            <w:r>
              <w:rPr>
                <w:sz w:val="18"/>
              </w:rPr>
              <w:t>sự sắp xếp, hẹn</w:t>
            </w:r>
          </w:p>
        </w:tc>
        <w:tc>
          <w:tcPr>
            <w:tcW w:type="dxa" w:w="3402"/>
          </w:tcPr>
          <w:p>
            <w:pPr>
              <w:spacing w:after="20"/>
            </w:pPr>
            <w:r/>
            <w:r>
              <w:rPr>
                <w:sz w:val="18"/>
              </w:rPr>
              <w:t>We have an arrangement for Friday.</w:t>
            </w:r>
          </w:p>
        </w:tc>
      </w:tr>
      <w:tr>
        <w:tc>
          <w:tcPr>
            <w:tcW w:type="dxa" w:w="1928"/>
            <w:shd w:val="clear" w:color="auto" w:fill="F7F9FB"/>
          </w:tcPr>
          <w:p>
            <w:pPr>
              <w:spacing w:after="20"/>
            </w:pPr>
            <w:r/>
            <w:r>
              <w:rPr>
                <w:sz w:val="18"/>
              </w:rPr>
              <w:t>exchange student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/ɪksˈtʃeɪndʒ ˌstjuːdnt/</w:t>
            </w:r>
          </w:p>
        </w:tc>
        <w:tc>
          <w:tcPr>
            <w:tcW w:type="dxa" w:w="1701"/>
            <w:shd w:val="clear" w:color="auto" w:fill="F7F9FB"/>
          </w:tcPr>
          <w:p>
            <w:pPr>
              <w:spacing w:after="20"/>
            </w:pPr>
            <w:r/>
            <w:r>
              <w:rPr>
                <w:sz w:val="18"/>
              </w:rPr>
              <w:t>học sinh trao đổi</w:t>
            </w:r>
          </w:p>
        </w:tc>
        <w:tc>
          <w:tcPr>
            <w:tcW w:type="dxa" w:w="3402"/>
            <w:shd w:val="clear" w:color="auto" w:fill="F7F9FB"/>
          </w:tcPr>
          <w:p>
            <w:pPr>
              <w:spacing w:after="20"/>
            </w:pPr>
            <w:r/>
            <w:r>
              <w:rPr>
                <w:sz w:val="18"/>
              </w:rPr>
              <w:t>An exchange student is visiting our class.</w:t>
            </w:r>
          </w:p>
        </w:tc>
      </w:tr>
      <w:tr>
        <w:tc>
          <w:tcPr>
            <w:tcW w:type="dxa" w:w="1928"/>
          </w:tcPr>
          <w:p>
            <w:pPr>
              <w:spacing w:after="20"/>
            </w:pPr>
            <w:r/>
            <w:r>
              <w:rPr>
                <w:sz w:val="18"/>
              </w:rPr>
              <w:t>visit</w:t>
            </w:r>
          </w:p>
        </w:tc>
        <w:tc>
          <w:tcPr>
            <w:tcW w:type="dxa" w:w="794"/>
          </w:tcPr>
          <w:p>
            <w:pPr>
              <w:spacing w:after="20"/>
            </w:pPr>
            <w:r/>
            <w:r>
              <w:rPr>
                <w:sz w:val="18"/>
              </w:rPr>
              <w:t>v/n</w:t>
            </w:r>
          </w:p>
        </w:tc>
        <w:tc>
          <w:tcPr>
            <w:tcW w:type="dxa" w:w="1814"/>
          </w:tcPr>
          <w:p>
            <w:pPr>
              <w:spacing w:after="20"/>
            </w:pPr>
            <w:r/>
            <w:r>
              <w:rPr>
                <w:sz w:val="18"/>
              </w:rPr>
              <w:t>/ˈvɪzɪt/</w:t>
            </w:r>
          </w:p>
        </w:tc>
        <w:tc>
          <w:tcPr>
            <w:tcW w:type="dxa" w:w="1701"/>
          </w:tcPr>
          <w:p>
            <w:pPr>
              <w:spacing w:after="20"/>
            </w:pPr>
            <w:r/>
            <w:r>
              <w:rPr>
                <w:sz w:val="18"/>
              </w:rPr>
              <w:t>thăm</w:t>
            </w:r>
          </w:p>
        </w:tc>
        <w:tc>
          <w:tcPr>
            <w:tcW w:type="dxa" w:w="3402"/>
          </w:tcPr>
          <w:p>
            <w:pPr>
              <w:spacing w:after="20"/>
            </w:pPr>
            <w:r/>
            <w:r>
              <w:rPr>
                <w:sz w:val="18"/>
              </w:rPr>
              <w:t>They are visiting our school next Monday.</w:t>
            </w:r>
          </w:p>
        </w:tc>
      </w:tr>
      <w:tr>
        <w:tc>
          <w:tcPr>
            <w:tcW w:type="dxa" w:w="1928"/>
            <w:shd w:val="clear" w:color="auto" w:fill="F7F9FB"/>
          </w:tcPr>
          <w:p>
            <w:pPr>
              <w:spacing w:after="20"/>
            </w:pPr>
            <w:r/>
            <w:r>
              <w:rPr>
                <w:sz w:val="18"/>
              </w:rPr>
              <w:t>prepare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/prɪˈpeə/</w:t>
            </w:r>
          </w:p>
        </w:tc>
        <w:tc>
          <w:tcPr>
            <w:tcW w:type="dxa" w:w="1701"/>
            <w:shd w:val="clear" w:color="auto" w:fill="F7F9FB"/>
          </w:tcPr>
          <w:p>
            <w:pPr>
              <w:spacing w:after="20"/>
            </w:pPr>
            <w:r/>
            <w:r>
              <w:rPr>
                <w:sz w:val="18"/>
              </w:rPr>
              <w:t>chuẩn bị</w:t>
            </w:r>
          </w:p>
        </w:tc>
        <w:tc>
          <w:tcPr>
            <w:tcW w:type="dxa" w:w="3402"/>
            <w:shd w:val="clear" w:color="auto" w:fill="F7F9FB"/>
          </w:tcPr>
          <w:p>
            <w:pPr>
              <w:spacing w:after="20"/>
            </w:pPr>
            <w:r/>
            <w:r>
              <w:rPr>
                <w:sz w:val="18"/>
              </w:rPr>
              <w:t>We are preparing a welcome show.</w:t>
            </w:r>
          </w:p>
        </w:tc>
      </w:tr>
      <w:tr>
        <w:tc>
          <w:tcPr>
            <w:tcW w:type="dxa" w:w="1928"/>
          </w:tcPr>
          <w:p>
            <w:pPr>
              <w:spacing w:after="20"/>
            </w:pPr>
            <w:r/>
            <w:r>
              <w:rPr>
                <w:sz w:val="18"/>
              </w:rPr>
              <w:t>welcome</w:t>
            </w:r>
          </w:p>
        </w:tc>
        <w:tc>
          <w:tcPr>
            <w:tcW w:type="dxa" w:w="794"/>
          </w:tcPr>
          <w:p>
            <w:pPr>
              <w:spacing w:after="20"/>
            </w:pPr>
            <w:r/>
            <w:r>
              <w:rPr>
                <w:sz w:val="18"/>
              </w:rPr>
              <w:t>v/n</w:t>
            </w:r>
          </w:p>
        </w:tc>
        <w:tc>
          <w:tcPr>
            <w:tcW w:type="dxa" w:w="1814"/>
          </w:tcPr>
          <w:p>
            <w:pPr>
              <w:spacing w:after="20"/>
            </w:pPr>
            <w:r/>
            <w:r>
              <w:rPr>
                <w:sz w:val="18"/>
              </w:rPr>
              <w:t>/ˈwelkəm/</w:t>
            </w:r>
          </w:p>
        </w:tc>
        <w:tc>
          <w:tcPr>
            <w:tcW w:type="dxa" w:w="1701"/>
          </w:tcPr>
          <w:p>
            <w:pPr>
              <w:spacing w:after="20"/>
            </w:pPr>
            <w:r/>
            <w:r>
              <w:rPr>
                <w:sz w:val="18"/>
              </w:rPr>
              <w:t>chào đón</w:t>
            </w:r>
          </w:p>
        </w:tc>
        <w:tc>
          <w:tcPr>
            <w:tcW w:type="dxa" w:w="3402"/>
          </w:tcPr>
          <w:p>
            <w:pPr>
              <w:spacing w:after="20"/>
            </w:pPr>
            <w:r/>
            <w:r>
              <w:rPr>
                <w:sz w:val="18"/>
              </w:rPr>
              <w:t>We are going to welcome them at the gate.</w:t>
            </w:r>
          </w:p>
        </w:tc>
      </w:tr>
      <w:tr>
        <w:tc>
          <w:tcPr>
            <w:tcW w:type="dxa" w:w="1928"/>
            <w:shd w:val="clear" w:color="auto" w:fill="F7F9FB"/>
          </w:tcPr>
          <w:p>
            <w:pPr>
              <w:spacing w:after="20"/>
            </w:pPr>
            <w:r/>
            <w:r>
              <w:rPr>
                <w:sz w:val="18"/>
              </w:rPr>
              <w:t>host</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/həʊst/</w:t>
            </w:r>
          </w:p>
        </w:tc>
        <w:tc>
          <w:tcPr>
            <w:tcW w:type="dxa" w:w="1701"/>
            <w:shd w:val="clear" w:color="auto" w:fill="F7F9FB"/>
          </w:tcPr>
          <w:p>
            <w:pPr>
              <w:spacing w:after="20"/>
            </w:pPr>
            <w:r/>
            <w:r>
              <w:rPr>
                <w:sz w:val="18"/>
              </w:rPr>
              <w:t>tiếp đón; chủ nhà</w:t>
            </w:r>
          </w:p>
        </w:tc>
        <w:tc>
          <w:tcPr>
            <w:tcW w:type="dxa" w:w="3402"/>
            <w:shd w:val="clear" w:color="auto" w:fill="F7F9FB"/>
          </w:tcPr>
          <w:p>
            <w:pPr>
              <w:spacing w:after="20"/>
            </w:pPr>
            <w:r/>
            <w:r>
              <w:rPr>
                <w:sz w:val="18"/>
              </w:rPr>
              <w:t>Our class is hosting three students.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at the moment</w:t>
            </w:r>
          </w:p>
          <w:p>
            <w:pPr>
              <w:spacing w:after="20"/>
            </w:pPr>
            <w:r>
              <w:rPr>
                <w:sz w:val="20"/>
              </w:rPr>
              <w:t xml:space="preserve"> • these days</w:t>
            </w:r>
          </w:p>
          <w:p>
            <w:pPr>
              <w:spacing w:after="20"/>
            </w:pPr>
            <w:r>
              <w:rPr>
                <w:sz w:val="20"/>
              </w:rPr>
              <w:t xml:space="preserve"> • next Monday</w:t>
            </w:r>
          </w:p>
          <w:p>
            <w:pPr>
              <w:spacing w:after="20"/>
            </w:pPr>
            <w:r>
              <w:rPr>
                <w:sz w:val="20"/>
              </w:rPr>
              <w:t xml:space="preserve"> • this weekend</w:t>
            </w:r>
          </w:p>
          <w:p>
            <w:pPr>
              <w:spacing w:after="20"/>
            </w:pPr>
            <w:r>
              <w:rPr>
                <w:sz w:val="20"/>
              </w:rPr>
              <w:t xml:space="preserve"> • every day</w:t>
            </w:r>
          </w:p>
        </w:tc>
      </w:tr>
    </w:tbl>
    <w:p>
      <w:pPr>
        <w:spacing w:after="40"/>
      </w:pPr>
    </w:p>
    <w:p>
      <w:pPr>
        <w:pStyle w:val="Heading3"/>
      </w:pPr>
      <w:r>
        <w:t>Grammar: Present simple vs present continuous (including the future use)</w:t>
      </w:r>
    </w:p>
    <w:p>
      <w:pPr>
        <w:spacing w:after="80"/>
        <w:ind w:left="170"/>
      </w:pPr>
      <w:r>
        <w:rPr>
          <w:b w:val="0"/>
          <w:i w:val="0"/>
          <w:sz w:val="21"/>
        </w:rPr>
        <w:t>• PRESENT SIMPLE = habits, routines, timetables, facts. Time words: every day, usually, always, on Mondays, never.</w:t>
      </w:r>
    </w:p>
    <w:p>
      <w:pPr>
        <w:spacing w:after="80"/>
        <w:ind w:left="170"/>
      </w:pPr>
      <w:r>
        <w:rPr>
          <w:b w:val="0"/>
          <w:i w:val="0"/>
          <w:sz w:val="21"/>
        </w:rPr>
        <w:t>• PRESENT CONTINUOUS = (1) actions happening NOW: Look! He is running. (2) temporary situations these days: I am studying hard this month. (3) FUTURE ARRANGEMENTS that are already fixed: We are visiting the museum on Friday.</w:t>
      </w:r>
    </w:p>
    <w:p>
      <w:pPr>
        <w:spacing w:after="80"/>
        <w:ind w:left="170"/>
      </w:pPr>
      <w:r>
        <w:rPr>
          <w:b w:val="0"/>
          <w:i w:val="0"/>
          <w:sz w:val="21"/>
        </w:rPr>
        <w:t>• STATE verbs (like, know, want, need, understand, have = own) are NOT normally used in the continuous: *I am liking it* → I like it.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Tense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habit</w:t>
            </w:r>
          </w:p>
        </w:tc>
        <w:tc>
          <w:tcPr>
            <w:tcW w:type="dxa" w:w="3213"/>
          </w:tcPr>
          <w:p>
            <w:pPr>
              <w:spacing w:after="20"/>
            </w:pPr>
            <w:r/>
            <w:r>
              <w:rPr>
                <w:sz w:val="18"/>
              </w:rPr>
              <w:t>present simple</w:t>
            </w:r>
          </w:p>
        </w:tc>
        <w:tc>
          <w:tcPr>
            <w:tcW w:type="dxa" w:w="3213"/>
          </w:tcPr>
          <w:p>
            <w:pPr>
              <w:spacing w:after="20"/>
            </w:pPr>
            <w:r/>
            <w:r>
              <w:rPr>
                <w:sz w:val="18"/>
              </w:rPr>
              <w:t>We have English every Tuesday.</w:t>
            </w:r>
          </w:p>
        </w:tc>
      </w:tr>
      <w:tr>
        <w:tc>
          <w:tcPr>
            <w:tcW w:type="dxa" w:w="3213"/>
            <w:shd w:val="clear" w:color="auto" w:fill="F7F9FB"/>
          </w:tcPr>
          <w:p>
            <w:pPr>
              <w:spacing w:after="20"/>
            </w:pPr>
            <w:r/>
            <w:r>
              <w:rPr>
                <w:sz w:val="18"/>
              </w:rPr>
              <w:t>now</w:t>
            </w:r>
          </w:p>
        </w:tc>
        <w:tc>
          <w:tcPr>
            <w:tcW w:type="dxa" w:w="3213"/>
            <w:shd w:val="clear" w:color="auto" w:fill="F7F9FB"/>
          </w:tcPr>
          <w:p>
            <w:pPr>
              <w:spacing w:after="20"/>
            </w:pPr>
            <w:r/>
            <w:r>
              <w:rPr>
                <w:sz w:val="18"/>
              </w:rPr>
              <w:t>present continuous</w:t>
            </w:r>
          </w:p>
        </w:tc>
        <w:tc>
          <w:tcPr>
            <w:tcW w:type="dxa" w:w="3213"/>
            <w:shd w:val="clear" w:color="auto" w:fill="F7F9FB"/>
          </w:tcPr>
          <w:p>
            <w:pPr>
              <w:spacing w:after="20"/>
            </w:pPr>
            <w:r/>
            <w:r>
              <w:rPr>
                <w:sz w:val="18"/>
              </w:rPr>
              <w:t>We are having English now.</w:t>
            </w:r>
          </w:p>
        </w:tc>
      </w:tr>
      <w:tr>
        <w:tc>
          <w:tcPr>
            <w:tcW w:type="dxa" w:w="3213"/>
          </w:tcPr>
          <w:p>
            <w:pPr>
              <w:spacing w:after="20"/>
            </w:pPr>
            <w:r/>
            <w:r>
              <w:rPr>
                <w:sz w:val="18"/>
              </w:rPr>
              <w:t>these days (temporary)</w:t>
            </w:r>
          </w:p>
        </w:tc>
        <w:tc>
          <w:tcPr>
            <w:tcW w:type="dxa" w:w="3213"/>
          </w:tcPr>
          <w:p>
            <w:pPr>
              <w:spacing w:after="20"/>
            </w:pPr>
            <w:r/>
            <w:r>
              <w:rPr>
                <w:sz w:val="18"/>
              </w:rPr>
              <w:t>present continuous</w:t>
            </w:r>
          </w:p>
        </w:tc>
        <w:tc>
          <w:tcPr>
            <w:tcW w:type="dxa" w:w="3213"/>
          </w:tcPr>
          <w:p>
            <w:pPr>
              <w:spacing w:after="20"/>
            </w:pPr>
            <w:r/>
            <w:r>
              <w:rPr>
                <w:sz w:val="18"/>
              </w:rPr>
              <w:t>I am studying a lot this term.</w:t>
            </w:r>
          </w:p>
        </w:tc>
      </w:tr>
      <w:tr>
        <w:tc>
          <w:tcPr>
            <w:tcW w:type="dxa" w:w="3213"/>
            <w:shd w:val="clear" w:color="auto" w:fill="F7F9FB"/>
          </w:tcPr>
          <w:p>
            <w:pPr>
              <w:spacing w:after="20"/>
            </w:pPr>
            <w:r/>
            <w:r>
              <w:rPr>
                <w:sz w:val="18"/>
              </w:rPr>
              <w:t>fixed future plan</w:t>
            </w:r>
          </w:p>
        </w:tc>
        <w:tc>
          <w:tcPr>
            <w:tcW w:type="dxa" w:w="3213"/>
            <w:shd w:val="clear" w:color="auto" w:fill="F7F9FB"/>
          </w:tcPr>
          <w:p>
            <w:pPr>
              <w:spacing w:after="20"/>
            </w:pPr>
            <w:r/>
            <w:r>
              <w:rPr>
                <w:sz w:val="18"/>
              </w:rPr>
              <w:t>present continuous</w:t>
            </w:r>
          </w:p>
        </w:tc>
        <w:tc>
          <w:tcPr>
            <w:tcW w:type="dxa" w:w="3213"/>
            <w:shd w:val="clear" w:color="auto" w:fill="F7F9FB"/>
          </w:tcPr>
          <w:p>
            <w:pPr>
              <w:spacing w:after="20"/>
            </w:pPr>
            <w:r/>
            <w:r>
              <w:rPr>
                <w:sz w:val="18"/>
              </w:rPr>
              <w:t>We are visiting Hue next Friday.</w:t>
            </w:r>
          </w:p>
        </w:tc>
      </w:tr>
      <w:tr>
        <w:tc>
          <w:tcPr>
            <w:tcW w:type="dxa" w:w="3213"/>
          </w:tcPr>
          <w:p>
            <w:pPr>
              <w:spacing w:after="20"/>
            </w:pPr>
            <w:r/>
            <w:r>
              <w:rPr>
                <w:sz w:val="18"/>
              </w:rPr>
              <w:t>state verb</w:t>
            </w:r>
          </w:p>
        </w:tc>
        <w:tc>
          <w:tcPr>
            <w:tcW w:type="dxa" w:w="3213"/>
          </w:tcPr>
          <w:p>
            <w:pPr>
              <w:spacing w:after="20"/>
            </w:pPr>
            <w:r/>
            <w:r>
              <w:rPr>
                <w:sz w:val="18"/>
              </w:rPr>
              <w:t>present simple</w:t>
            </w:r>
          </w:p>
        </w:tc>
        <w:tc>
          <w:tcPr>
            <w:tcW w:type="dxa" w:w="3213"/>
          </w:tcPr>
          <w:p>
            <w:pPr>
              <w:spacing w:after="20"/>
            </w:pPr>
            <w:r/>
            <w:r>
              <w:rPr>
                <w:sz w:val="18"/>
              </w:rPr>
              <w:t>I know the answer. (NOT I am knowing)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usually walk to school, but this week I am going by bus because of the rain.</w:t>
            </w:r>
          </w:p>
          <w:p>
            <w:pPr>
              <w:spacing w:after="20"/>
            </w:pPr>
            <w:r>
              <w:rPr>
                <w:sz w:val="20"/>
              </w:rPr>
              <w:t xml:space="preserve"> • What are you doing on Saturday? – I'm meeting my cousin at ten.</w:t>
            </w:r>
          </w:p>
          <w:p>
            <w:pPr>
              <w:spacing w:after="20"/>
            </w:pPr>
            <w:r>
              <w:rPr>
                <w:sz w:val="20"/>
              </w:rPr>
              <w:t xml:space="preserve"> • She wants a new bag. (NOT: She is wanting)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key confusion of Grade 7. Vietnamese uses 'đang' only for 'now', so students never use the continuous for the future: *I go to Hanoi next week.* Teach the future use as a separate, memorable rule: FIXED PLAN = -ing.</w:t>
            </w:r>
          </w:p>
        </w:tc>
      </w:tr>
    </w:tbl>
    <w:p>
      <w:pPr>
        <w:spacing w:after="40"/>
      </w:pPr>
    </w:p>
    <w:p>
      <w:pPr>
        <w:pStyle w:val="Heading3"/>
      </w:pPr>
      <w:r>
        <w:t>Pronunciation: Contractions in the continuous</w:t>
      </w:r>
    </w:p>
    <w:p>
      <w:pPr>
        <w:spacing w:after="80"/>
      </w:pPr>
      <w:r>
        <w:rPr>
          <w:b w:val="0"/>
          <w:i w:val="0"/>
          <w:sz w:val="21"/>
        </w:rPr>
        <w:t>In speech we almost always contract: I'm going, he's coming, they're visiting, we aren't staying. Full forms sound formal or strange.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I'm /aɪm/</w:t>
            </w:r>
          </w:p>
          <w:p>
            <w:pPr>
              <w:spacing w:after="20"/>
            </w:pPr>
            <w:r>
              <w:rPr>
                <w:sz w:val="20"/>
              </w:rPr>
              <w:t xml:space="preserve"> • he's /hiːz/</w:t>
            </w:r>
          </w:p>
          <w:p>
            <w:pPr>
              <w:spacing w:after="20"/>
            </w:pPr>
            <w:r>
              <w:rPr>
                <w:sz w:val="20"/>
              </w:rPr>
              <w:t xml:space="preserve"> • we're /wɪə/</w:t>
            </w:r>
          </w:p>
          <w:p>
            <w:pPr>
              <w:spacing w:after="20"/>
            </w:pPr>
            <w:r>
              <w:rPr>
                <w:sz w:val="20"/>
              </w:rPr>
              <w:t xml:space="preserve"> • they're /ðeə/</w:t>
            </w:r>
          </w:p>
          <w:p>
            <w:pPr>
              <w:spacing w:after="20"/>
            </w:pPr>
            <w:r>
              <w:rPr>
                <w:sz w:val="20"/>
              </w:rPr>
              <w:t xml:space="preserve"> • isn't /ˈɪznt/</w:t>
            </w:r>
          </w:p>
          <w:p>
            <w:pPr>
              <w:spacing w:after="20"/>
            </w:pPr>
            <w:r>
              <w:rPr>
                <w:sz w:val="20"/>
              </w:rPr>
              <w:t xml:space="preserve"> • aren't /ɑːnt/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I'm meeting my friend at four.</w:t>
            </w:r>
          </w:p>
          <w:p>
            <w:pPr>
              <w:spacing w:after="20"/>
            </w:pPr>
            <w:r>
              <w:rPr>
                <w:sz w:val="20"/>
              </w:rPr>
              <w:t xml:space="preserve"> • They're visiting our school on Monday.</w:t>
            </w:r>
          </w:p>
          <w:p>
            <w:pPr>
              <w:spacing w:after="20"/>
            </w:pPr>
            <w:r>
              <w:rPr>
                <w:sz w:val="20"/>
              </w:rPr>
              <w:t xml:space="preserve"> • She isn't coming today.</w:t>
            </w:r>
          </w:p>
        </w:tc>
      </w:tr>
    </w:tbl>
    <w:p>
      <w:pPr>
        <w:spacing w:after="40"/>
      </w:pPr>
    </w:p>
    <w:p>
      <w:pPr>
        <w:pStyle w:val="Heading3"/>
      </w:pPr>
      <w:r>
        <w:t>Listening: The present continuous</w:t>
      </w:r>
    </w:p>
    <w:p>
      <w:pPr>
        <w:spacing w:after="80"/>
      </w:pPr>
      <w:r>
        <w:rPr>
          <w:b w:val="0"/>
          <w:i/>
          <w:sz w:val="21"/>
        </w:rPr>
        <w:t>You will hear a real recording: what people are doing right now. Two speakers, scripted dialogue, native English. It lasts 2:23.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2:23</w:t>
            </w:r>
          </w:p>
          <w:p>
            <w:pPr>
              <w:spacing w:after="20"/>
            </w:pPr>
            <w:r>
              <w:rPr>
                <w:sz w:val="17"/>
              </w:rPr>
              <w:t>Listen again at home: https://elllo.org/book/A2/A2-03-Present-Continuous.html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U6.3-L1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playing a game to find American symbols at the memorials   B. living near a train station   C. what people are doing right now</w:t>
      </w:r>
    </w:p>
    <w:p>
      <w:pPr>
        <w:spacing w:after="80"/>
      </w:pPr>
      <w:r>
        <w:rPr>
          <w:b/>
          <w:i w:val="0"/>
          <w:color w:val="C05A11"/>
          <w:sz w:val="20"/>
        </w:rPr>
        <w:t xml:space="preserve">U6.3-L2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Yeah. I’m picking up a few things, and then I’m going to the gym.</w:t>
      </w:r>
    </w:p>
    <w:p>
      <w:pPr>
        <w:spacing w:after="40"/>
        <w:ind w:left="340"/>
      </w:pPr>
      <w:r>
        <w:rPr>
          <w:b w:val="0"/>
          <w:i w:val="0"/>
          <w:sz w:val="19"/>
        </w:rPr>
        <w:t>2. He looks OK. He’s smiling and talking now.</w:t>
      </w:r>
    </w:p>
    <w:p>
      <w:pPr>
        <w:spacing w:after="40"/>
        <w:ind w:left="340"/>
      </w:pPr>
      <w:r>
        <w:rPr>
          <w:b w:val="0"/>
          <w:i w:val="0"/>
          <w:sz w:val="19"/>
        </w:rPr>
        <w:t>3. She’s in the kitchen. She’s cooking dinner.</w:t>
      </w:r>
    </w:p>
    <w:p>
      <w:pPr>
        <w:spacing w:after="40"/>
        <w:ind w:left="340"/>
      </w:pPr>
      <w:r>
        <w:rPr>
          <w:b w:val="0"/>
          <w:i w:val="0"/>
          <w:sz w:val="19"/>
        </w:rPr>
        <w:t>4. It is! I’m learning a lot.</w:t>
      </w:r>
    </w:p>
    <w:p>
      <w:pPr>
        <w:spacing w:after="40"/>
        <w:ind w:left="340"/>
      </w:pPr>
      <w:r>
        <w:rPr>
          <w:b w:val="0"/>
          <w:i w:val="0"/>
          <w:sz w:val="19"/>
        </w:rPr>
        <w:t>5. Oh no. Is it serious?</w:t>
      </w:r>
    </w:p>
    <w:p>
      <w:pPr>
        <w:spacing w:after="80"/>
      </w:pPr>
      <w:r>
        <w:rPr>
          <w:b/>
          <w:i w:val="0"/>
          <w:color w:val="C05A11"/>
          <w:sz w:val="20"/>
        </w:rPr>
        <w:t xml:space="preserve">U6.3-L3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What are you _____ about?</w:t>
      </w:r>
    </w:p>
    <w:p>
      <w:pPr>
        <w:spacing w:after="40"/>
        <w:ind w:left="340"/>
      </w:pPr>
      <w:r>
        <w:rPr>
          <w:b w:val="0"/>
          <w:i w:val="0"/>
          <w:sz w:val="19"/>
        </w:rPr>
        <w:t>2. Man: What are you _____ here?</w:t>
      </w:r>
    </w:p>
    <w:p>
      <w:pPr>
        <w:spacing w:after="40"/>
        <w:ind w:left="340"/>
      </w:pPr>
      <w:r>
        <w:rPr>
          <w:b w:val="0"/>
          <w:i w:val="0"/>
          <w:sz w:val="19"/>
        </w:rPr>
        <w:t>3. Woman: We’re _____ to the new Italian restaurant.</w:t>
      </w:r>
    </w:p>
    <w:p>
      <w:pPr>
        <w:spacing w:after="40"/>
        <w:ind w:left="340"/>
      </w:pPr>
      <w:r>
        <w:rPr>
          <w:b w:val="0"/>
          <w:i w:val="0"/>
          <w:sz w:val="19"/>
        </w:rPr>
        <w:t>4. Man: I’m picking up a few things, and then I’m _____ to the gym.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What are you doing?</w:t>
            </w:r>
          </w:p>
          <w:p>
            <w:pPr>
              <w:spacing w:after="20"/>
            </w:pPr>
            <w:r>
              <w:rPr>
                <w:sz w:val="18"/>
              </w:rPr>
              <w:t>Woman: I’m writing a report.</w:t>
            </w:r>
          </w:p>
          <w:p>
            <w:pPr>
              <w:spacing w:after="20"/>
            </w:pPr>
            <w:r>
              <w:rPr>
                <w:sz w:val="18"/>
              </w:rPr>
              <w:t>Man: What are you writing about?</w:t>
            </w:r>
          </w:p>
          <w:p>
            <w:pPr>
              <w:spacing w:after="20"/>
            </w:pPr>
            <w:r>
              <w:rPr>
                <w:sz w:val="18"/>
              </w:rPr>
              <w:t>Woman: I’m writing about Bitcoin.</w:t>
            </w:r>
          </w:p>
          <w:p>
            <w:pPr>
              <w:spacing w:after="20"/>
            </w:pPr>
            <w:r>
              <w:rPr>
                <w:sz w:val="18"/>
              </w:rPr>
              <w:t>Man: Oh, that sounds interesting.</w:t>
            </w:r>
          </w:p>
          <w:p>
            <w:pPr>
              <w:spacing w:after="20"/>
            </w:pPr>
            <w:r>
              <w:rPr>
                <w:sz w:val="18"/>
              </w:rPr>
              <w:t>Woman: It is! I’m learning a lot.</w:t>
            </w:r>
          </w:p>
          <w:p>
            <w:pPr>
              <w:spacing w:after="20"/>
            </w:pPr>
            <w:r>
              <w:rPr>
                <w:sz w:val="18"/>
              </w:rPr>
              <w:t>Man: Where are you getting your information?</w:t>
            </w:r>
          </w:p>
          <w:p>
            <w:pPr>
              <w:spacing w:after="20"/>
            </w:pPr>
            <w:r>
              <w:rPr>
                <w:sz w:val="18"/>
              </w:rPr>
              <w:t>Woman: Wikipedia and Chat GPT.</w:t>
            </w:r>
          </w:p>
          <w:p>
            <w:pPr>
              <w:spacing w:after="20"/>
            </w:pPr>
            <w:r>
              <w:rPr>
                <w:sz w:val="18"/>
              </w:rPr>
              <w:t>Man: That works, I guess.</w:t>
            </w:r>
          </w:p>
          <w:p>
            <w:pPr>
              <w:spacing w:after="20"/>
            </w:pPr>
            <w:r>
              <w:rPr>
                <w:sz w:val="18"/>
              </w:rPr>
              <w:t>Conversation 2</w:t>
            </w:r>
          </w:p>
          <w:p>
            <w:pPr>
              <w:spacing w:after="20"/>
            </w:pPr>
            <w:r>
              <w:rPr>
                <w:sz w:val="18"/>
              </w:rPr>
              <w:t>Man: Where is mom?</w:t>
            </w:r>
          </w:p>
          <w:p>
            <w:pPr>
              <w:spacing w:after="20"/>
            </w:pPr>
            <w:r>
              <w:rPr>
                <w:sz w:val="18"/>
              </w:rPr>
              <w:t>Woman: She’s in the kitchen. She’s cooking dinner.</w:t>
            </w:r>
          </w:p>
          <w:p>
            <w:pPr>
              <w:spacing w:after="20"/>
            </w:pPr>
            <w:r>
              <w:rPr>
                <w:sz w:val="18"/>
              </w:rPr>
              <w:t>Man: Where’s dad?</w:t>
            </w:r>
          </w:p>
          <w:p>
            <w:pPr>
              <w:spacing w:after="20"/>
            </w:pPr>
            <w:r>
              <w:rPr>
                <w:sz w:val="18"/>
              </w:rPr>
              <w:t>Woman: He’s outside. He’s sitting on the porch. He’s waiting for dinner.</w:t>
            </w:r>
          </w:p>
          <w:p>
            <w:pPr>
              <w:spacing w:after="20"/>
            </w:pPr>
            <w:r>
              <w:rPr>
                <w:sz w:val="18"/>
              </w:rPr>
              <w:t>Man: What’s he doing outside?</w:t>
            </w:r>
          </w:p>
          <w:p>
            <w:pPr>
              <w:spacing w:after="20"/>
            </w:pPr>
            <w:r>
              <w:rPr>
                <w:sz w:val="18"/>
              </w:rPr>
              <w:t>… — the full script is on the lesson page (see the box above).</w:t>
            </w:r>
          </w:p>
        </w:tc>
      </w:tr>
    </w:tbl>
    <w:p>
      <w:pPr>
        <w:spacing w:after="40"/>
      </w:pPr>
    </w:p>
    <w:p>
      <w:pPr>
        <w:pStyle w:val="Heading3"/>
      </w:pPr>
      <w:r>
        <w:t>Reading: An email about next week</w:t>
      </w:r>
    </w:p>
    <w:p>
      <w:pPr>
        <w:spacing w:after="80"/>
        <w:ind w:left="170"/>
        <w:jc w:val="both"/>
      </w:pPr>
      <w:r>
        <w:rPr>
          <w:b w:val="0"/>
          <w:i w:val="0"/>
          <w:sz w:val="21"/>
        </w:rPr>
        <w:t>Hi Kevin,</w:t>
      </w:r>
    </w:p>
    <w:p>
      <w:pPr>
        <w:spacing w:after="80"/>
        <w:ind w:left="170"/>
        <w:jc w:val="both"/>
      </w:pPr>
      <w:r>
        <w:rPr>
          <w:b w:val="0"/>
          <w:i w:val="0"/>
          <w:sz w:val="21"/>
        </w:rPr>
        <w:t>Thanks for your message. Yes, everything is ready for your visit!</w:t>
      </w:r>
    </w:p>
    <w:p>
      <w:pPr>
        <w:spacing w:after="80"/>
        <w:ind w:left="170"/>
        <w:jc w:val="both"/>
      </w:pPr>
      <w:r>
        <w:rPr>
          <w:b w:val="0"/>
          <w:i w:val="0"/>
          <w:sz w:val="21"/>
        </w:rPr>
        <w:t>Normally our school day starts at seven, but next Monday we are starting at half past eight, because you are arriving on the early bus.</w:t>
      </w:r>
    </w:p>
    <w:p>
      <w:pPr>
        <w:spacing w:after="80"/>
        <w:ind w:left="170"/>
        <w:jc w:val="both"/>
      </w:pPr>
      <w:r>
        <w:rPr>
          <w:b w:val="0"/>
          <w:i w:val="0"/>
          <w:sz w:val="21"/>
        </w:rPr>
        <w:t>Here is the plan. In the morning we are showing you the school and you are joining our English lesson. My friend Mai usually sits next to me, but on Monday you are sitting there — she doesn't mind!</w:t>
      </w:r>
    </w:p>
    <w:p>
      <w:pPr>
        <w:spacing w:after="80"/>
        <w:ind w:left="170"/>
        <w:jc w:val="both"/>
      </w:pPr>
      <w:r>
        <w:rPr>
          <w:b w:val="0"/>
          <w:i w:val="0"/>
          <w:sz w:val="21"/>
        </w:rPr>
        <w:t>In the afternoon we are going to the water puppet theatre. It opens at two and the show lasts one hour.</w:t>
      </w:r>
    </w:p>
    <w:p>
      <w:pPr>
        <w:spacing w:after="80"/>
        <w:ind w:left="170"/>
        <w:jc w:val="both"/>
      </w:pPr>
      <w:r>
        <w:rPr>
          <w:b w:val="0"/>
          <w:i w:val="0"/>
          <w:sz w:val="21"/>
        </w:rPr>
        <w:t>One question: what do you usually eat for breakfast? My mother is worried because we eat pho or rice, and she thinks you eat bread and milk. Please tell her the truth!</w:t>
      </w:r>
    </w:p>
    <w:p>
      <w:pPr>
        <w:spacing w:after="80"/>
        <w:ind w:left="170"/>
        <w:jc w:val="both"/>
      </w:pPr>
      <w:r>
        <w:rPr>
          <w:b w:val="0"/>
          <w:i w:val="0"/>
          <w:sz w:val="21"/>
        </w:rPr>
        <w:t>See you on Monday.</w:t>
      </w:r>
    </w:p>
    <w:p>
      <w:pPr>
        <w:spacing w:after="80"/>
        <w:ind w:left="170"/>
        <w:jc w:val="both"/>
      </w:pPr>
      <w:r>
        <w:rPr>
          <w:b w:val="0"/>
          <w:i w:val="0"/>
          <w:sz w:val="21"/>
        </w:rPr>
        <w:t>Nam</w:t>
      </w:r>
    </w:p>
    <w:p>
      <w:pPr>
        <w:spacing w:after="80"/>
      </w:pPr>
      <w:r>
        <w:rPr>
          <w:b/>
          <w:i w:val="0"/>
          <w:color w:val="C05A11"/>
          <w:sz w:val="20"/>
        </w:rPr>
        <w:t xml:space="preserve">U6.3-R1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time does the school day normally start?</w:t>
      </w:r>
    </w:p>
    <w:p>
      <w:pPr>
        <w:spacing w:after="40"/>
        <w:ind w:left="340"/>
      </w:pPr>
      <w:r>
        <w:rPr>
          <w:b w:val="0"/>
          <w:i w:val="0"/>
          <w:sz w:val="19"/>
        </w:rPr>
        <w:t>2. What time is it starting next Monday? Why?</w:t>
      </w:r>
    </w:p>
    <w:p>
      <w:pPr>
        <w:spacing w:after="40"/>
        <w:ind w:left="340"/>
      </w:pPr>
      <w:r>
        <w:rPr>
          <w:b w:val="0"/>
          <w:i w:val="0"/>
          <w:sz w:val="19"/>
        </w:rPr>
        <w:t>3. Where is Kevin sitting in the English lesson?</w:t>
      </w:r>
    </w:p>
    <w:p>
      <w:pPr>
        <w:spacing w:after="40"/>
        <w:ind w:left="340"/>
      </w:pPr>
      <w:r>
        <w:rPr>
          <w:b w:val="0"/>
          <w:i w:val="0"/>
          <w:sz w:val="19"/>
        </w:rPr>
        <w:t>4. What are they doing in the afternoon?</w:t>
      </w:r>
    </w:p>
    <w:p>
      <w:pPr>
        <w:spacing w:after="40"/>
        <w:ind w:left="340"/>
      </w:pPr>
      <w:r>
        <w:rPr>
          <w:b w:val="0"/>
          <w:i w:val="0"/>
          <w:sz w:val="19"/>
        </w:rPr>
        <w:t>5. Why is Nam's mother worried?</w:t>
      </w:r>
    </w:p>
    <w:p>
      <w:pPr>
        <w:spacing w:after="80"/>
      </w:pPr>
      <w:r>
        <w:rPr>
          <w:b/>
          <w:i w:val="0"/>
          <w:color w:val="C05A11"/>
          <w:sz w:val="20"/>
        </w:rPr>
        <w:t xml:space="preserve">U6.3-R2  </w:t>
      </w:r>
      <w:r>
        <w:rPr>
          <w:b/>
          <w:i w:val="0"/>
          <w:color w:val="1F3B63"/>
          <w:sz w:val="20"/>
        </w:rPr>
        <w:t>Find the tenses</w:t>
      </w:r>
      <w:r>
        <w:rPr>
          <w:b w:val="0"/>
          <w:i w:val="0"/>
          <w:color w:val="595959"/>
          <w:sz w:val="17"/>
        </w:rPr>
        <w:t xml:space="preserve">   ★★★</w:t>
      </w:r>
    </w:p>
    <w:p>
      <w:pPr>
        <w:spacing w:after="80"/>
        <w:ind w:left="170"/>
      </w:pPr>
      <w:r>
        <w:rPr>
          <w:b w:val="0"/>
          <w:i/>
          <w:sz w:val="19"/>
        </w:rPr>
        <w:t>Find in the email:</w:t>
      </w:r>
    </w:p>
    <w:p>
      <w:pPr>
        <w:spacing w:after="40"/>
        <w:ind w:left="340"/>
      </w:pPr>
      <w:r>
        <w:rPr>
          <w:b w:val="0"/>
          <w:i w:val="0"/>
          <w:sz w:val="19"/>
        </w:rPr>
        <w:t>1. two present simple sentences about habits</w:t>
      </w:r>
    </w:p>
    <w:p>
      <w:pPr>
        <w:spacing w:after="40"/>
        <w:ind w:left="340"/>
      </w:pPr>
      <w:r>
        <w:rPr>
          <w:b w:val="0"/>
          <w:i w:val="0"/>
          <w:sz w:val="19"/>
        </w:rPr>
        <w:t>2. three present continuous sentences about next Monday</w:t>
      </w:r>
    </w:p>
    <w:p>
      <w:pPr>
        <w:spacing w:after="40"/>
        <w:ind w:left="340"/>
      </w:pPr>
      <w:r>
        <w:rPr>
          <w:b w:val="0"/>
          <w:i w:val="0"/>
          <w:sz w:val="19"/>
        </w:rPr>
        <w:t>3. one present simple sentence about a timetable (the theatre)</w:t>
      </w:r>
    </w:p>
    <w:p>
      <w:pPr>
        <w:pStyle w:val="Heading3"/>
      </w:pPr>
      <w:r>
        <w:t>Practice</w:t>
      </w:r>
    </w:p>
    <w:p>
      <w:pPr>
        <w:spacing w:after="80"/>
      </w:pPr>
      <w:r>
        <w:rPr>
          <w:b/>
          <w:i w:val="0"/>
          <w:color w:val="C05A11"/>
          <w:sz w:val="20"/>
        </w:rPr>
        <w:t xml:space="preserve">U6.3-G1  </w:t>
      </w:r>
      <w:r>
        <w:rPr>
          <w:b/>
          <w:i w:val="0"/>
          <w:color w:val="1F3B63"/>
          <w:sz w:val="20"/>
        </w:rPr>
        <w:t>Which tense?</w:t>
      </w:r>
      <w:r>
        <w:rPr>
          <w:b w:val="0"/>
          <w:i w:val="0"/>
          <w:color w:val="595959"/>
          <w:sz w:val="17"/>
        </w:rPr>
        <w:t xml:space="preserve">   ★☆☆</w:t>
      </w:r>
    </w:p>
    <w:p>
      <w:pPr>
        <w:spacing w:after="80"/>
        <w:ind w:left="170"/>
      </w:pPr>
      <w:r>
        <w:rPr>
          <w:b w:val="0"/>
          <w:i/>
          <w:sz w:val="19"/>
        </w:rPr>
        <w:t>Write PS (present simple) or PC (present continuous).</w:t>
      </w:r>
    </w:p>
    <w:p>
      <w:pPr>
        <w:spacing w:after="40"/>
        <w:ind w:left="340"/>
      </w:pPr>
      <w:r>
        <w:rPr>
          <w:b w:val="0"/>
          <w:i w:val="0"/>
          <w:sz w:val="19"/>
        </w:rPr>
        <w:t>1. I go to school by bike every day. ___</w:t>
      </w:r>
    </w:p>
    <w:p>
      <w:pPr>
        <w:spacing w:after="40"/>
        <w:ind w:left="340"/>
      </w:pPr>
      <w:r>
        <w:rPr>
          <w:b w:val="0"/>
          <w:i w:val="0"/>
          <w:sz w:val="19"/>
        </w:rPr>
        <w:t>2. Look! It is raining. ___</w:t>
      </w:r>
    </w:p>
    <w:p>
      <w:pPr>
        <w:spacing w:after="40"/>
        <w:ind w:left="340"/>
      </w:pPr>
      <w:r>
        <w:rPr>
          <w:b w:val="0"/>
          <w:i w:val="0"/>
          <w:sz w:val="19"/>
        </w:rPr>
        <w:t>3. We are visiting the museum next Friday. ___</w:t>
      </w:r>
    </w:p>
    <w:p>
      <w:pPr>
        <w:spacing w:after="40"/>
        <w:ind w:left="340"/>
      </w:pPr>
      <w:r>
        <w:rPr>
          <w:b w:val="0"/>
          <w:i w:val="0"/>
          <w:sz w:val="19"/>
        </w:rPr>
        <w:t>4. She usually has lunch at home. ___</w:t>
      </w:r>
    </w:p>
    <w:p>
      <w:pPr>
        <w:spacing w:after="40"/>
        <w:ind w:left="340"/>
      </w:pPr>
      <w:r>
        <w:rPr>
          <w:b w:val="0"/>
          <w:i w:val="0"/>
          <w:sz w:val="19"/>
        </w:rPr>
        <w:t>5. They are studying hard this month. ___</w:t>
      </w:r>
    </w:p>
    <w:p>
      <w:pPr>
        <w:spacing w:after="40"/>
        <w:ind w:left="340"/>
      </w:pPr>
      <w:r>
        <w:rPr>
          <w:b w:val="0"/>
          <w:i w:val="0"/>
          <w:sz w:val="19"/>
        </w:rPr>
        <w:t>6. Water boils at 100 degrees. ___</w:t>
      </w:r>
    </w:p>
    <w:p>
      <w:pPr>
        <w:spacing w:after="80"/>
      </w:pPr>
      <w:r>
        <w:rPr>
          <w:b/>
          <w:i w:val="0"/>
          <w:color w:val="C05A11"/>
          <w:sz w:val="20"/>
        </w:rPr>
        <w:t xml:space="preserve">U6.3-G2  </w:t>
      </w:r>
      <w:r>
        <w:rPr>
          <w:b/>
          <w:i w:val="0"/>
          <w:color w:val="1F3B63"/>
          <w:sz w:val="20"/>
        </w:rPr>
        <w:t>Time word → tense</w:t>
      </w:r>
      <w:r>
        <w:rPr>
          <w:b w:val="0"/>
          <w:i w:val="0"/>
          <w:color w:val="595959"/>
          <w:sz w:val="17"/>
        </w:rPr>
        <w:t xml:space="preserve">   ★☆☆</w:t>
      </w:r>
    </w:p>
    <w:p>
      <w:pPr>
        <w:spacing w:after="80"/>
        <w:ind w:left="170"/>
      </w:pPr>
      <w:r>
        <w:rPr>
          <w:b w:val="0"/>
          <w:i/>
          <w:sz w:val="19"/>
        </w:rPr>
        <w:t>Write the tense you need.</w:t>
      </w:r>
    </w:p>
    <w:p>
      <w:pPr>
        <w:spacing w:after="40"/>
        <w:ind w:left="340"/>
      </w:pPr>
      <w:r>
        <w:rPr>
          <w:b w:val="0"/>
          <w:i w:val="0"/>
          <w:sz w:val="19"/>
        </w:rPr>
        <w:t>1. every Monday → ______</w:t>
      </w:r>
    </w:p>
    <w:p>
      <w:pPr>
        <w:spacing w:after="40"/>
        <w:ind w:left="340"/>
      </w:pPr>
      <w:r>
        <w:rPr>
          <w:b w:val="0"/>
          <w:i w:val="0"/>
          <w:sz w:val="19"/>
        </w:rPr>
        <w:t>2. at the moment → ______</w:t>
      </w:r>
    </w:p>
    <w:p>
      <w:pPr>
        <w:spacing w:after="40"/>
        <w:ind w:left="340"/>
      </w:pPr>
      <w:r>
        <w:rPr>
          <w:b w:val="0"/>
          <w:i w:val="0"/>
          <w:sz w:val="19"/>
        </w:rPr>
        <w:t>3. now → ______</w:t>
      </w:r>
    </w:p>
    <w:p>
      <w:pPr>
        <w:spacing w:after="40"/>
        <w:ind w:left="340"/>
      </w:pPr>
      <w:r>
        <w:rPr>
          <w:b w:val="0"/>
          <w:i w:val="0"/>
          <w:sz w:val="19"/>
        </w:rPr>
        <w:t>4. usually → ______</w:t>
      </w:r>
    </w:p>
    <w:p>
      <w:pPr>
        <w:spacing w:after="40"/>
        <w:ind w:left="340"/>
      </w:pPr>
      <w:r>
        <w:rPr>
          <w:b w:val="0"/>
          <w:i w:val="0"/>
          <w:sz w:val="19"/>
        </w:rPr>
        <w:t>5. next Friday (fixed plan) → ______</w:t>
      </w:r>
    </w:p>
    <w:p>
      <w:pPr>
        <w:spacing w:after="40"/>
        <w:ind w:left="340"/>
      </w:pPr>
      <w:r>
        <w:rPr>
          <w:b w:val="0"/>
          <w:i w:val="0"/>
          <w:sz w:val="19"/>
        </w:rPr>
        <w:t>6. these days → ______</w:t>
      </w:r>
    </w:p>
    <w:p>
      <w:pPr>
        <w:pStyle w:val="Heading3"/>
      </w:pPr>
      <w:r>
        <w:t>Now you try</w:t>
      </w:r>
    </w:p>
    <w:p>
      <w:pPr>
        <w:spacing w:after="80"/>
      </w:pPr>
      <w:r>
        <w:rPr>
          <w:b/>
          <w:i w:val="0"/>
          <w:color w:val="C05A11"/>
          <w:sz w:val="20"/>
        </w:rPr>
        <w:t xml:space="preserve">U6.3-I1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Look! The teacher comes.</w:t>
      </w:r>
    </w:p>
    <w:p>
      <w:pPr>
        <w:spacing w:after="40"/>
        <w:ind w:left="340"/>
      </w:pPr>
      <w:r>
        <w:rPr>
          <w:b w:val="0"/>
          <w:i w:val="0"/>
          <w:sz w:val="19"/>
        </w:rPr>
        <w:t>2. I am liking English very much.</w:t>
      </w:r>
    </w:p>
    <w:p>
      <w:pPr>
        <w:spacing w:after="40"/>
        <w:ind w:left="340"/>
      </w:pPr>
      <w:r>
        <w:rPr>
          <w:b w:val="0"/>
          <w:i w:val="0"/>
          <w:sz w:val="19"/>
        </w:rPr>
        <w:t>3. Every day I am going to school by bike.</w:t>
      </w:r>
    </w:p>
    <w:p>
      <w:pPr>
        <w:spacing w:after="40"/>
        <w:ind w:left="340"/>
      </w:pPr>
      <w:r>
        <w:rPr>
          <w:b w:val="0"/>
          <w:i w:val="0"/>
          <w:sz w:val="19"/>
        </w:rPr>
        <w:t>4. What you are doing now?</w:t>
      </w:r>
    </w:p>
    <w:p>
      <w:pPr>
        <w:spacing w:after="40"/>
        <w:ind w:left="340"/>
      </w:pPr>
      <w:r>
        <w:rPr>
          <w:b w:val="0"/>
          <w:i w:val="0"/>
          <w:sz w:val="19"/>
        </w:rPr>
        <w:t>5. We visit the museum next Monday. (the tickets are booked)</w:t>
      </w:r>
    </w:p>
    <w:p>
      <w:pPr>
        <w:spacing w:after="40"/>
        <w:ind w:left="340"/>
      </w:pPr>
      <w:r>
        <w:rPr>
          <w:b w:val="0"/>
          <w:i w:val="0"/>
          <w:sz w:val="19"/>
        </w:rPr>
        <w:t>6. She is having a new bike.</w:t>
      </w:r>
    </w:p>
    <w:p>
      <w:pPr>
        <w:spacing w:after="80"/>
      </w:pPr>
      <w:r>
        <w:rPr>
          <w:b/>
          <w:i w:val="0"/>
          <w:color w:val="C05A11"/>
          <w:sz w:val="20"/>
        </w:rPr>
        <w:t xml:space="preserve">U6.3-I2  </w:t>
      </w:r>
      <w:r>
        <w:rPr>
          <w:b/>
          <w:i w:val="0"/>
          <w:color w:val="1F3B63"/>
          <w:sz w:val="20"/>
        </w:rPr>
        <w:t>Weekend survey</w:t>
      </w:r>
      <w:r>
        <w:rPr>
          <w:b w:val="0"/>
          <w:i w:val="0"/>
          <w:color w:val="595959"/>
          <w:sz w:val="17"/>
        </w:rPr>
        <w:t xml:space="preserve">   ★★★</w:t>
      </w:r>
    </w:p>
    <w:p>
      <w:pPr>
        <w:spacing w:after="80"/>
        <w:ind w:left="170"/>
      </w:pPr>
      <w:r>
        <w:rPr>
          <w:b w:val="0"/>
          <w:i/>
          <w:sz w:val="19"/>
        </w:rPr>
        <w:t>Do U6.3-S2 and report two arrangements.</w:t>
      </w:r>
    </w:p>
    <w:p>
      <w:pPr>
        <w:pStyle w:val="Heading3"/>
      </w:pPr>
      <w:r>
        <w:t>Speaking</w:t>
      </w:r>
    </w:p>
    <w:p>
      <w:pPr>
        <w:spacing w:after="80"/>
      </w:pPr>
      <w:r>
        <w:rPr>
          <w:b/>
          <w:i w:val="0"/>
          <w:color w:val="C05A11"/>
          <w:sz w:val="20"/>
        </w:rPr>
        <w:t xml:space="preserve">U6.3-S1  </w:t>
      </w:r>
      <w:r>
        <w:rPr>
          <w:b/>
          <w:i w:val="0"/>
          <w:color w:val="1F3B63"/>
          <w:sz w:val="20"/>
        </w:rPr>
        <w:t>Habit or now?</w:t>
      </w:r>
      <w:r>
        <w:rPr>
          <w:b w:val="0"/>
          <w:i w:val="0"/>
          <w:color w:val="595959"/>
          <w:sz w:val="17"/>
        </w:rPr>
        <w:t xml:space="preserve">   ★★☆</w:t>
      </w:r>
    </w:p>
    <w:p>
      <w:pPr>
        <w:spacing w:after="80"/>
        <w:ind w:left="170"/>
      </w:pPr>
      <w:r>
        <w:rPr>
          <w:b w:val="0"/>
          <w:i/>
          <w:sz w:val="19"/>
        </w:rPr>
        <w:t>Look at the prompts and make two sentences: one habit, one happening now.</w:t>
      </w:r>
    </w:p>
    <w:p>
      <w:pPr>
        <w:spacing w:after="40"/>
        <w:ind w:left="340"/>
      </w:pPr>
      <w:r>
        <w:rPr>
          <w:b w:val="0"/>
          <w:i w:val="0"/>
          <w:sz w:val="19"/>
        </w:rPr>
        <w:t>1. our teacher / write</w:t>
      </w:r>
    </w:p>
    <w:p>
      <w:pPr>
        <w:spacing w:after="40"/>
        <w:ind w:left="340"/>
      </w:pPr>
      <w:r>
        <w:rPr>
          <w:b w:val="0"/>
          <w:i w:val="0"/>
          <w:sz w:val="19"/>
        </w:rPr>
        <w:t>2. we / study English</w:t>
      </w:r>
    </w:p>
    <w:p>
      <w:pPr>
        <w:spacing w:after="40"/>
        <w:ind w:left="340"/>
      </w:pPr>
      <w:r>
        <w:rPr>
          <w:b w:val="0"/>
          <w:i w:val="0"/>
          <w:sz w:val="19"/>
        </w:rPr>
        <w:t>3. I / sit</w:t>
      </w:r>
    </w:p>
    <w:p>
      <w:pPr>
        <w:spacing w:after="40"/>
        <w:ind w:left="340"/>
      </w:pPr>
      <w:r>
        <w:rPr>
          <w:b w:val="0"/>
          <w:i w:val="0"/>
          <w:sz w:val="19"/>
        </w:rPr>
        <w:t>4. the students / play football</w:t>
      </w:r>
    </w:p>
    <w:p>
      <w:pPr>
        <w:spacing w:after="80"/>
      </w:pPr>
      <w:r>
        <w:rPr>
          <w:b/>
          <w:i w:val="0"/>
          <w:color w:val="C05A11"/>
          <w:sz w:val="20"/>
        </w:rPr>
        <w:t xml:space="preserve">U6.3-S2  </w:t>
      </w:r>
      <w:r>
        <w:rPr>
          <w:b/>
          <w:i w:val="0"/>
          <w:color w:val="1F3B63"/>
          <w:sz w:val="20"/>
        </w:rPr>
        <w:t>What are you doing this weekend?</w:t>
      </w:r>
      <w:r>
        <w:rPr>
          <w:b w:val="0"/>
          <w:i w:val="0"/>
          <w:color w:val="595959"/>
          <w:sz w:val="17"/>
        </w:rPr>
        <w:t xml:space="preserve">   ★★★</w:t>
      </w:r>
    </w:p>
    <w:p>
      <w:pPr>
        <w:spacing w:after="80"/>
        <w:ind w:left="170"/>
      </w:pPr>
      <w:r>
        <w:rPr>
          <w:b w:val="0"/>
          <w:i/>
          <w:sz w:val="19"/>
        </w:rPr>
        <w:t>Ask five classmates about their arrangements. Write the name and the plan.</w:t>
      </w:r>
    </w:p>
    <w:p>
      <w:pPr>
        <w:spacing w:after="40"/>
        <w:ind w:left="340"/>
      </w:pPr>
      <w:r>
        <w:rPr>
          <w:b w:val="0"/>
          <w:i w:val="0"/>
          <w:sz w:val="19"/>
        </w:rPr>
        <w:t>A: What are you doing on Saturday evening?  B: I'm visiting my grandmother.</w:t>
      </w:r>
    </w:p>
    <w:p>
      <w:pPr>
        <w:pStyle w:val="Heading3"/>
      </w:pPr>
      <w:r>
        <w:t>Real-life English</w:t>
      </w:r>
    </w:p>
    <w:p>
      <w:pPr>
        <w:spacing w:after="80"/>
      </w:pPr>
      <w:r>
        <w:rPr>
          <w:b/>
          <w:i w:val="0"/>
          <w:sz w:val="21"/>
        </w:rPr>
        <w:t xml:space="preserve">You will learn to: </w:t>
      </w:r>
      <w:r>
        <w:rPr>
          <w:b w:val="0"/>
          <w:i w:val="0"/>
          <w:sz w:val="21"/>
        </w:rPr>
        <w:t>Making and confirming arrangements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are you doing on…?</w:t>
            </w:r>
          </w:p>
          <w:p>
            <w:pPr>
              <w:spacing w:after="20"/>
            </w:pPr>
            <w:r>
              <w:rPr>
                <w:sz w:val="20"/>
              </w:rPr>
              <w:t xml:space="preserve"> • I'm meeting… at…</w:t>
            </w:r>
          </w:p>
          <w:p>
            <w:pPr>
              <w:spacing w:after="20"/>
            </w:pPr>
            <w:r>
              <w:rPr>
                <w:sz w:val="20"/>
              </w:rPr>
              <w:t xml:space="preserve"> • Are you free on…?</w:t>
            </w:r>
          </w:p>
          <w:p>
            <w:pPr>
              <w:spacing w:after="20"/>
            </w:pPr>
            <w:r>
              <w:rPr>
                <w:sz w:val="20"/>
              </w:rPr>
              <w:t xml:space="preserve"> • So we're meeting at… , right?</w:t>
            </w:r>
          </w:p>
          <w:p>
            <w:pPr>
              <w:spacing w:after="20"/>
            </w:pPr>
            <w:r>
              <w:rPr>
                <w:sz w:val="20"/>
              </w:rPr>
              <w:t xml:space="preserve"> • See you then!</w:t>
            </w:r>
          </w:p>
        </w:tc>
      </w:tr>
    </w:tbl>
    <w:p>
      <w:pPr>
        <w:spacing w:after="40"/>
      </w:pPr>
    </w:p>
    <w:p>
      <w:pPr>
        <w:spacing w:after="80"/>
      </w:pPr>
      <w:r>
        <w:rPr>
          <w:b/>
          <w:i w:val="0"/>
          <w:color w:val="0E7C66"/>
          <w:sz w:val="21"/>
        </w:rPr>
        <w:t xml:space="preserve">Role play: </w:t>
      </w:r>
      <w:r>
        <w:rPr>
          <w:b w:val="0"/>
          <w:i w:val="0"/>
          <w:sz w:val="21"/>
        </w:rPr>
        <w:t>You and a partner are planning the exchange students' afternoon. Agree on three activities with times, then confirm the plan.</w:t>
      </w:r>
    </w:p>
    <w:p>
      <w:pPr>
        <w:spacing w:after="80"/>
      </w:pPr>
      <w:r>
        <w:rPr>
          <w:b/>
          <w:i w:val="0"/>
          <w:color w:val="0E7C66"/>
          <w:sz w:val="21"/>
        </w:rPr>
        <w:t xml:space="preserve">You can use this when: </w:t>
      </w:r>
      <w:r>
        <w:rPr>
          <w:b w:val="0"/>
          <w:i w:val="0"/>
          <w:sz w:val="21"/>
        </w:rPr>
        <w:t>Arranging to meet someone; confirming a plan so nobody is confused.</w:t>
      </w:r>
    </w:p>
    <w:p>
      <w:pPr>
        <w:pStyle w:val="Heading3"/>
      </w:pPr>
      <w:r>
        <w:t>Writing</w:t>
      </w:r>
    </w:p>
    <w:p>
      <w:pPr>
        <w:spacing w:after="80"/>
      </w:pPr>
      <w:r>
        <w:rPr>
          <w:b/>
          <w:i w:val="0"/>
          <w:color w:val="C05A11"/>
          <w:sz w:val="20"/>
        </w:rPr>
        <w:t xml:space="preserve">U6.3-W1  </w:t>
      </w:r>
      <w:r>
        <w:rPr>
          <w:b/>
          <w:i w:val="0"/>
          <w:color w:val="1F3B63"/>
          <w:sz w:val="20"/>
        </w:rPr>
        <w:t>Choose the tense</w:t>
      </w:r>
      <w:r>
        <w:rPr>
          <w:b w:val="0"/>
          <w:i w:val="0"/>
          <w:color w:val="595959"/>
          <w:sz w:val="17"/>
        </w:rPr>
        <w:t xml:space="preserve">   ★★★</w:t>
      </w:r>
    </w:p>
    <w:p>
      <w:pPr>
        <w:spacing w:after="80"/>
        <w:ind w:left="170"/>
      </w:pPr>
      <w:r>
        <w:rPr>
          <w:b w:val="0"/>
          <w:i/>
          <w:sz w:val="19"/>
        </w:rPr>
        <w:t>Complete with the present simple or present continuous.</w:t>
      </w:r>
    </w:p>
    <w:p>
      <w:pPr>
        <w:spacing w:after="40"/>
        <w:ind w:left="340"/>
      </w:pPr>
      <w:r>
        <w:rPr>
          <w:b w:val="0"/>
          <w:i w:val="0"/>
          <w:sz w:val="19"/>
        </w:rPr>
        <w:t>1. We usually (start) ______ at seven, but tomorrow we (start) ______ at eight.</w:t>
      </w:r>
    </w:p>
    <w:p>
      <w:pPr>
        <w:spacing w:after="40"/>
        <w:ind w:left="340"/>
      </w:pPr>
      <w:r>
        <w:rPr>
          <w:b w:val="0"/>
          <w:i w:val="0"/>
          <w:sz w:val="19"/>
        </w:rPr>
        <w:t>2. Look! The head teacher (come) ______ .</w:t>
      </w:r>
    </w:p>
    <w:p>
      <w:pPr>
        <w:spacing w:after="40"/>
        <w:ind w:left="340"/>
      </w:pPr>
      <w:r>
        <w:rPr>
          <w:b w:val="0"/>
          <w:i w:val="0"/>
          <w:sz w:val="19"/>
        </w:rPr>
        <w:t>3. She (not like) ______ chemistry.</w:t>
      </w:r>
    </w:p>
    <w:p>
      <w:pPr>
        <w:spacing w:after="40"/>
        <w:ind w:left="340"/>
      </w:pPr>
      <w:r>
        <w:rPr>
          <w:b w:val="0"/>
          <w:i w:val="0"/>
          <w:sz w:val="19"/>
        </w:rPr>
        <w:t>4. What you (do) ______ next Saturday?</w:t>
      </w:r>
    </w:p>
    <w:p>
      <w:pPr>
        <w:spacing w:after="40"/>
        <w:ind w:left="340"/>
      </w:pPr>
      <w:r>
        <w:rPr>
          <w:b w:val="0"/>
          <w:i w:val="0"/>
          <w:sz w:val="19"/>
        </w:rPr>
        <w:t>5. My father (work) ______ in a factory. He (work) ______ at the moment.</w:t>
      </w:r>
    </w:p>
    <w:p>
      <w:pPr>
        <w:spacing w:after="40"/>
        <w:ind w:left="340"/>
      </w:pPr>
      <w:r>
        <w:rPr>
          <w:b w:val="0"/>
          <w:i w:val="0"/>
          <w:sz w:val="19"/>
        </w:rPr>
        <w:t>6. The museum (open) ______ at nine every day.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present simple = habits and facts</w:t>
            </w:r>
          </w:p>
          <w:p>
            <w:pPr>
              <w:spacing w:after="20"/>
            </w:pPr>
            <w:r>
              <w:rPr>
                <w:sz w:val="20"/>
              </w:rPr>
              <w:t xml:space="preserve"> ✓ present continuous = now / these days / fixed future</w:t>
            </w:r>
          </w:p>
          <w:p>
            <w:pPr>
              <w:spacing w:after="20"/>
            </w:pPr>
            <w:r>
              <w:rPr>
                <w:sz w:val="20"/>
              </w:rPr>
              <w:t xml:space="preserve"> ✓ state verbs are not used in the continuous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U6.3-H1  Grammar — Complete with the present simple or continuous.</w:t>
            </w:r>
          </w:p>
          <w:p>
            <w:pPr>
              <w:spacing w:after="20"/>
            </w:pPr>
            <w:r>
              <w:rPr>
                <w:sz w:val="20"/>
              </w:rPr>
              <w:t xml:space="preserve"> • U6.3-H2  Grammar — Write two sentences for each prompt: one habit, one arrangement.</w:t>
            </w:r>
          </w:p>
          <w:p>
            <w:pPr>
              <w:spacing w:after="20"/>
            </w:pPr>
            <w:r>
              <w:rPr>
                <w:sz w:val="20"/>
              </w:rPr>
              <w:t xml:space="preserve"> • U6.3-H3  Writing — Write an email (70–80 words) to a friend about your plans for next weekend.</w:t>
            </w:r>
          </w:p>
          <w:p>
            <w:pPr>
              <w:spacing w:after="20"/>
            </w:pPr>
            <w:r>
              <w:rPr>
                <w:sz w:val="20"/>
              </w:rPr>
              <w:t xml:space="preserve"> • U6.3-H4  Pronunciation — Say these contractions five times: I'm meeting, he's coming, they're visiting, we aren't staying, she isn't going.</w:t>
            </w:r>
          </w:p>
        </w:tc>
      </w:tr>
    </w:tbl>
    <w:p>
      <w:pPr>
        <w:spacing w:after="40"/>
      </w:pPr>
    </w:p>
    <w:p>
      <w:r>
        <w:br w:type="page"/>
      </w:r>
    </w:p>
    <w:p>
      <w:pPr>
        <w:pStyle w:val="Heading2"/>
      </w:pPr>
      <w:r>
        <w:t>Unit 6 – Lesson 4: Communication – Everyday English: asking about school life</w:t>
      </w:r>
    </w:p>
    <w:p>
      <w:pPr>
        <w:spacing w:after="80"/>
      </w:pPr>
      <w:r>
        <w:rPr>
          <w:b w:val="0"/>
          <w:i/>
          <w:color w:val="595959"/>
          <w:sz w:val="18"/>
        </w:rPr>
        <w:t>Period 43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ask and answer questions about school life in another country</w:t>
            </w:r>
          </w:p>
          <w:p>
            <w:pPr>
              <w:spacing w:after="20"/>
            </w:pPr>
            <w:r>
              <w:rPr>
                <w:sz w:val="20"/>
              </w:rPr>
              <w:t>• use polite question openers and follow-up questions</w:t>
            </w:r>
          </w:p>
          <w:p>
            <w:pPr>
              <w:spacing w:after="20"/>
            </w:pPr>
            <w:r>
              <w:rPr>
                <w:sz w:val="20"/>
              </w:rPr>
              <w:t>• take part in an 8-turn exchange conversation</w:t>
            </w:r>
          </w:p>
          <w:p>
            <w:pPr>
              <w:spacing w:after="20"/>
            </w:pPr>
            <w:r>
              <w:rPr>
                <w:sz w:val="20"/>
              </w:rPr>
              <w:t>• write five good questions for a visitor</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compulsory</w:t>
            </w:r>
          </w:p>
        </w:tc>
        <w:tc>
          <w:tcPr>
            <w:tcW w:type="dxa" w:w="794"/>
          </w:tcPr>
          <w:p>
            <w:pPr>
              <w:spacing w:after="20"/>
            </w:pPr>
            <w:r/>
            <w:r>
              <w:rPr>
                <w:sz w:val="18"/>
              </w:rPr>
              <w:t>adj</w:t>
            </w:r>
          </w:p>
        </w:tc>
        <w:tc>
          <w:tcPr>
            <w:tcW w:type="dxa" w:w="1814"/>
          </w:tcPr>
          <w:p>
            <w:pPr>
              <w:spacing w:after="20"/>
            </w:pPr>
            <w:r/>
            <w:r>
              <w:rPr>
                <w:sz w:val="18"/>
              </w:rPr>
              <w:t>/kəmˈpʌlsəri/</w:t>
            </w:r>
          </w:p>
        </w:tc>
        <w:tc>
          <w:tcPr>
            <w:tcW w:type="dxa" w:w="1701"/>
          </w:tcPr>
          <w:p>
            <w:pPr>
              <w:spacing w:after="20"/>
            </w:pPr>
            <w:r/>
            <w:r>
              <w:rPr>
                <w:sz w:val="18"/>
              </w:rPr>
              <w:t>bắt buộc</w:t>
            </w:r>
          </w:p>
        </w:tc>
        <w:tc>
          <w:tcPr>
            <w:tcW w:type="dxa" w:w="3402"/>
          </w:tcPr>
          <w:p>
            <w:pPr>
              <w:spacing w:after="20"/>
            </w:pPr>
            <w:r/>
            <w:r>
              <w:rPr>
                <w:sz w:val="18"/>
              </w:rPr>
              <w:t>English is compulsory in our school.</w:t>
            </w:r>
          </w:p>
        </w:tc>
      </w:tr>
      <w:tr>
        <w:tc>
          <w:tcPr>
            <w:tcW w:type="dxa" w:w="1928"/>
            <w:shd w:val="clear" w:color="auto" w:fill="F7F9FB"/>
          </w:tcPr>
          <w:p>
            <w:pPr>
              <w:spacing w:after="20"/>
            </w:pPr>
            <w:r/>
            <w:r>
              <w:rPr>
                <w:sz w:val="18"/>
              </w:rPr>
              <w:t>optional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/ˈɒpʃənl/</w:t>
            </w:r>
          </w:p>
        </w:tc>
        <w:tc>
          <w:tcPr>
            <w:tcW w:type="dxa" w:w="1701"/>
            <w:shd w:val="clear" w:color="auto" w:fill="F7F9FB"/>
          </w:tcPr>
          <w:p>
            <w:pPr>
              <w:spacing w:after="20"/>
            </w:pPr>
            <w:r/>
            <w:r>
              <w:rPr>
                <w:sz w:val="18"/>
              </w:rPr>
              <w:t>tự chọn</w:t>
            </w:r>
          </w:p>
        </w:tc>
        <w:tc>
          <w:tcPr>
            <w:tcW w:type="dxa" w:w="3402"/>
            <w:shd w:val="clear" w:color="auto" w:fill="F7F9FB"/>
          </w:tcPr>
          <w:p>
            <w:pPr>
              <w:spacing w:after="20"/>
            </w:pPr>
            <w:r/>
            <w:r>
              <w:rPr>
                <w:sz w:val="18"/>
              </w:rPr>
              <w:t>Music is optional after Grade 9.</w:t>
            </w:r>
          </w:p>
        </w:tc>
      </w:tr>
      <w:tr>
        <w:tc>
          <w:tcPr>
            <w:tcW w:type="dxa" w:w="1928"/>
          </w:tcPr>
          <w:p>
            <w:pPr>
              <w:spacing w:after="20"/>
            </w:pPr>
            <w:r/>
            <w:r>
              <w:rPr>
                <w:sz w:val="18"/>
              </w:rPr>
              <w:t>term</w:t>
            </w:r>
          </w:p>
        </w:tc>
        <w:tc>
          <w:tcPr>
            <w:tcW w:type="dxa" w:w="794"/>
          </w:tcPr>
          <w:p>
            <w:pPr>
              <w:spacing w:after="20"/>
            </w:pPr>
            <w:r/>
            <w:r>
              <w:rPr>
                <w:sz w:val="18"/>
              </w:rPr>
              <w:t>n</w:t>
            </w:r>
          </w:p>
        </w:tc>
        <w:tc>
          <w:tcPr>
            <w:tcW w:type="dxa" w:w="1814"/>
          </w:tcPr>
          <w:p>
            <w:pPr>
              <w:spacing w:after="20"/>
            </w:pPr>
            <w:r/>
            <w:r>
              <w:rPr>
                <w:sz w:val="18"/>
              </w:rPr>
              <w:t>/tɜːm/</w:t>
            </w:r>
          </w:p>
        </w:tc>
        <w:tc>
          <w:tcPr>
            <w:tcW w:type="dxa" w:w="1701"/>
          </w:tcPr>
          <w:p>
            <w:pPr>
              <w:spacing w:after="20"/>
            </w:pPr>
            <w:r/>
            <w:r>
              <w:rPr>
                <w:sz w:val="18"/>
              </w:rPr>
              <w:t>học kỳ</w:t>
            </w:r>
          </w:p>
        </w:tc>
        <w:tc>
          <w:tcPr>
            <w:tcW w:type="dxa" w:w="3402"/>
          </w:tcPr>
          <w:p>
            <w:pPr>
              <w:spacing w:after="20"/>
            </w:pPr>
            <w:r/>
            <w:r>
              <w:rPr>
                <w:sz w:val="18"/>
              </w:rPr>
              <w:t>There are two terms in a school year.</w:t>
            </w:r>
          </w:p>
        </w:tc>
      </w:tr>
      <w:tr>
        <w:tc>
          <w:tcPr>
            <w:tcW w:type="dxa" w:w="1928"/>
            <w:shd w:val="clear" w:color="auto" w:fill="F7F9FB"/>
          </w:tcPr>
          <w:p>
            <w:pPr>
              <w:spacing w:after="20"/>
            </w:pPr>
            <w:r/>
            <w:r>
              <w:rPr>
                <w:sz w:val="18"/>
              </w:rPr>
              <w:t>grade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/ɡreɪd/</w:t>
            </w:r>
          </w:p>
        </w:tc>
        <w:tc>
          <w:tcPr>
            <w:tcW w:type="dxa" w:w="1701"/>
            <w:shd w:val="clear" w:color="auto" w:fill="F7F9FB"/>
          </w:tcPr>
          <w:p>
            <w:pPr>
              <w:spacing w:after="20"/>
            </w:pPr>
            <w:r/>
            <w:r>
              <w:rPr>
                <w:sz w:val="18"/>
              </w:rPr>
              <w:t>khối lớp; điểm</w:t>
            </w:r>
          </w:p>
        </w:tc>
        <w:tc>
          <w:tcPr>
            <w:tcW w:type="dxa" w:w="3402"/>
            <w:shd w:val="clear" w:color="auto" w:fill="F7F9FB"/>
          </w:tcPr>
          <w:p>
            <w:pPr>
              <w:spacing w:after="20"/>
            </w:pPr>
            <w:r/>
            <w:r>
              <w:rPr>
                <w:sz w:val="18"/>
              </w:rPr>
              <w:t>I'm in Grade 7. I got a good grade.</w:t>
            </w:r>
          </w:p>
        </w:tc>
      </w:tr>
      <w:tr>
        <w:tc>
          <w:tcPr>
            <w:tcW w:type="dxa" w:w="1928"/>
          </w:tcPr>
          <w:p>
            <w:pPr>
              <w:spacing w:after="20"/>
            </w:pPr>
            <w:r/>
            <w:r>
              <w:rPr>
                <w:sz w:val="18"/>
              </w:rPr>
              <w:t>club</w:t>
            </w:r>
          </w:p>
        </w:tc>
        <w:tc>
          <w:tcPr>
            <w:tcW w:type="dxa" w:w="794"/>
          </w:tcPr>
          <w:p>
            <w:pPr>
              <w:spacing w:after="20"/>
            </w:pPr>
            <w:r/>
            <w:r>
              <w:rPr>
                <w:sz w:val="18"/>
              </w:rPr>
              <w:t>n</w:t>
            </w:r>
          </w:p>
        </w:tc>
        <w:tc>
          <w:tcPr>
            <w:tcW w:type="dxa" w:w="1814"/>
          </w:tcPr>
          <w:p>
            <w:pPr>
              <w:spacing w:after="20"/>
            </w:pPr>
            <w:r/>
            <w:r>
              <w:rPr>
                <w:sz w:val="18"/>
              </w:rPr>
              <w:t>/klʌb/</w:t>
            </w:r>
          </w:p>
        </w:tc>
        <w:tc>
          <w:tcPr>
            <w:tcW w:type="dxa" w:w="1701"/>
          </w:tcPr>
          <w:p>
            <w:pPr>
              <w:spacing w:after="20"/>
            </w:pPr>
            <w:r/>
            <w:r>
              <w:rPr>
                <w:sz w:val="18"/>
              </w:rPr>
              <w:t>câu lạc bộ</w:t>
            </w:r>
          </w:p>
        </w:tc>
        <w:tc>
          <w:tcPr>
            <w:tcW w:type="dxa" w:w="3402"/>
          </w:tcPr>
          <w:p>
            <w:pPr>
              <w:spacing w:after="20"/>
            </w:pPr>
            <w:r/>
            <w:r>
              <w:rPr>
                <w:sz w:val="18"/>
              </w:rPr>
              <w:t>I'm in the chess club.</w:t>
            </w:r>
          </w:p>
        </w:tc>
      </w:tr>
      <w:tr>
        <w:tc>
          <w:tcPr>
            <w:tcW w:type="dxa" w:w="1928"/>
            <w:shd w:val="clear" w:color="auto" w:fill="F7F9FB"/>
          </w:tcPr>
          <w:p>
            <w:pPr>
              <w:spacing w:after="20"/>
            </w:pPr>
            <w:r/>
            <w:r>
              <w:rPr>
                <w:sz w:val="18"/>
              </w:rPr>
              <w:t>strict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/strɪkt/</w:t>
            </w:r>
          </w:p>
        </w:tc>
        <w:tc>
          <w:tcPr>
            <w:tcW w:type="dxa" w:w="1701"/>
            <w:shd w:val="clear" w:color="auto" w:fill="F7F9FB"/>
          </w:tcPr>
          <w:p>
            <w:pPr>
              <w:spacing w:after="20"/>
            </w:pPr>
            <w:r/>
            <w:r>
              <w:rPr>
                <w:sz w:val="18"/>
              </w:rPr>
              <w:t>nghiêm khắc</w:t>
            </w:r>
          </w:p>
        </w:tc>
        <w:tc>
          <w:tcPr>
            <w:tcW w:type="dxa" w:w="3402"/>
            <w:shd w:val="clear" w:color="auto" w:fill="F7F9FB"/>
          </w:tcPr>
          <w:p>
            <w:pPr>
              <w:spacing w:after="20"/>
            </w:pPr>
            <w:r/>
            <w:r>
              <w:rPr>
                <w:sz w:val="18"/>
              </w:rPr>
              <w:t>Our maths teacher is strict but fair.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Can I ask you something?</w:t>
            </w:r>
          </w:p>
          <w:p>
            <w:pPr>
              <w:spacing w:after="20"/>
            </w:pPr>
            <w:r>
              <w:rPr>
                <w:sz w:val="20"/>
              </w:rPr>
              <w:t xml:space="preserve"> • What's it like…?</w:t>
            </w:r>
          </w:p>
          <w:p>
            <w:pPr>
              <w:spacing w:after="20"/>
            </w:pPr>
            <w:r>
              <w:rPr>
                <w:sz w:val="20"/>
              </w:rPr>
              <w:t xml:space="preserve"> • Do you have to…?</w:t>
            </w:r>
          </w:p>
          <w:p>
            <w:pPr>
              <w:spacing w:after="20"/>
            </w:pPr>
            <w:r>
              <w:rPr>
                <w:sz w:val="20"/>
              </w:rPr>
              <w:t xml:space="preserve"> • How about in your country?</w:t>
            </w:r>
          </w:p>
          <w:p>
            <w:pPr>
              <w:spacing w:after="20"/>
            </w:pPr>
            <w:r>
              <w:rPr>
                <w:sz w:val="20"/>
              </w:rPr>
              <w:t xml:space="preserve"> • That's interesting!</w:t>
            </w:r>
          </w:p>
          <w:p>
            <w:pPr>
              <w:spacing w:after="20"/>
            </w:pPr>
            <w:r>
              <w:rPr>
                <w:sz w:val="20"/>
              </w:rPr>
              <w:t xml:space="preserve"> • Really? Here we…</w:t>
            </w:r>
          </w:p>
        </w:tc>
      </w:tr>
    </w:tbl>
    <w:p>
      <w:pPr>
        <w:spacing w:after="40"/>
      </w:pPr>
    </w:p>
    <w:p>
      <w:pPr>
        <w:pStyle w:val="Heading3"/>
      </w:pPr>
      <w:r>
        <w:t>Grammar: Question forms review: yes/no, Wh- and 'What's it like?'</w:t>
      </w:r>
    </w:p>
    <w:p>
      <w:pPr>
        <w:spacing w:after="80"/>
        <w:ind w:left="170"/>
      </w:pPr>
      <w:r>
        <w:rPr>
          <w:b w:val="0"/>
          <w:i w:val="0"/>
          <w:sz w:val="21"/>
        </w:rPr>
        <w:t>• Yes/no with DO: Do you wear a uniform? – Yes, we do.</w:t>
      </w:r>
    </w:p>
    <w:p>
      <w:pPr>
        <w:spacing w:after="80"/>
        <w:ind w:left="170"/>
      </w:pPr>
      <w:r>
        <w:rPr>
          <w:b w:val="0"/>
          <w:i w:val="0"/>
          <w:sz w:val="21"/>
        </w:rPr>
        <w:t>• Yes/no with BE: Are your teachers strict? – Yes, they are.</w:t>
      </w:r>
    </w:p>
    <w:p>
      <w:pPr>
        <w:spacing w:after="80"/>
        <w:ind w:left="170"/>
      </w:pPr>
      <w:r>
        <w:rPr>
          <w:b w:val="0"/>
          <w:i w:val="0"/>
          <w:sz w:val="21"/>
        </w:rPr>
        <w:t>• Wh- questions: What time…? How many…? Where…? Why…?</w:t>
      </w:r>
    </w:p>
    <w:p>
      <w:pPr>
        <w:spacing w:after="80"/>
        <w:ind w:left="170"/>
      </w:pPr>
      <w:r>
        <w:rPr>
          <w:b w:val="0"/>
          <w:i w:val="0"/>
          <w:sz w:val="21"/>
        </w:rPr>
        <w:t>• 'What's it like?' asks for a description: What's your school like? – It's big and modern.</w:t>
      </w:r>
    </w:p>
    <w:p>
      <w:pPr>
        <w:spacing w:after="80"/>
        <w:ind w:left="170"/>
      </w:pPr>
      <w:r>
        <w:rPr>
          <w:b w:val="0"/>
          <w:i w:val="0"/>
          <w:sz w:val="21"/>
        </w:rPr>
        <w:t>• 'Do you have to…?' asks about rules: Do you have to wear a uniform?</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Type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Answer</w:t>
            </w:r>
          </w:p>
        </w:tc>
      </w:tr>
      <w:tr>
        <w:tc>
          <w:tcPr>
            <w:tcW w:type="dxa" w:w="3213"/>
          </w:tcPr>
          <w:p>
            <w:pPr>
              <w:spacing w:after="20"/>
            </w:pPr>
            <w:r/>
            <w:r>
              <w:rPr>
                <w:sz w:val="18"/>
              </w:rPr>
              <w:t>Yes/no (do)</w:t>
            </w:r>
          </w:p>
        </w:tc>
        <w:tc>
          <w:tcPr>
            <w:tcW w:type="dxa" w:w="3213"/>
          </w:tcPr>
          <w:p>
            <w:pPr>
              <w:spacing w:after="20"/>
            </w:pPr>
            <w:r/>
            <w:r>
              <w:rPr>
                <w:sz w:val="18"/>
              </w:rPr>
              <w:t>Do you have homework every day?</w:t>
            </w:r>
          </w:p>
        </w:tc>
        <w:tc>
          <w:tcPr>
            <w:tcW w:type="dxa" w:w="3213"/>
          </w:tcPr>
          <w:p>
            <w:pPr>
              <w:spacing w:after="20"/>
            </w:pPr>
            <w:r/>
            <w:r>
              <w:rPr>
                <w:sz w:val="18"/>
              </w:rPr>
              <w:t>Yes, we do.</w:t>
            </w:r>
          </w:p>
        </w:tc>
      </w:tr>
      <w:tr>
        <w:tc>
          <w:tcPr>
            <w:tcW w:type="dxa" w:w="3213"/>
            <w:shd w:val="clear" w:color="auto" w:fill="F7F9FB"/>
          </w:tcPr>
          <w:p>
            <w:pPr>
              <w:spacing w:after="20"/>
            </w:pPr>
            <w:r/>
            <w:r>
              <w:rPr>
                <w:sz w:val="18"/>
              </w:rPr>
              <w:t>Yes/no (be)</w:t>
            </w:r>
          </w:p>
        </w:tc>
        <w:tc>
          <w:tcPr>
            <w:tcW w:type="dxa" w:w="3213"/>
            <w:shd w:val="clear" w:color="auto" w:fill="F7F9FB"/>
          </w:tcPr>
          <w:p>
            <w:pPr>
              <w:spacing w:after="20"/>
            </w:pPr>
            <w:r/>
            <w:r>
              <w:rPr>
                <w:sz w:val="18"/>
              </w:rPr>
              <w:t>Is your school big?</w:t>
            </w:r>
          </w:p>
        </w:tc>
        <w:tc>
          <w:tcPr>
            <w:tcW w:type="dxa" w:w="3213"/>
            <w:shd w:val="clear" w:color="auto" w:fill="F7F9FB"/>
          </w:tcPr>
          <w:p>
            <w:pPr>
              <w:spacing w:after="20"/>
            </w:pPr>
            <w:r/>
            <w:r>
              <w:rPr>
                <w:sz w:val="18"/>
              </w:rPr>
              <w:t>No, it isn't.</w:t>
            </w:r>
          </w:p>
        </w:tc>
      </w:tr>
      <w:tr>
        <w:tc>
          <w:tcPr>
            <w:tcW w:type="dxa" w:w="3213"/>
          </w:tcPr>
          <w:p>
            <w:pPr>
              <w:spacing w:after="20"/>
            </w:pPr>
            <w:r/>
            <w:r>
              <w:rPr>
                <w:sz w:val="18"/>
              </w:rPr>
              <w:t>Wh-</w:t>
            </w:r>
          </w:p>
        </w:tc>
        <w:tc>
          <w:tcPr>
            <w:tcW w:type="dxa" w:w="3213"/>
          </w:tcPr>
          <w:p>
            <w:pPr>
              <w:spacing w:after="20"/>
            </w:pPr>
            <w:r/>
            <w:r>
              <w:rPr>
                <w:sz w:val="18"/>
              </w:rPr>
              <w:t>How many lessons do you have?</w:t>
            </w:r>
          </w:p>
        </w:tc>
        <w:tc>
          <w:tcPr>
            <w:tcW w:type="dxa" w:w="3213"/>
          </w:tcPr>
          <w:p>
            <w:pPr>
              <w:spacing w:after="20"/>
            </w:pPr>
            <w:r/>
            <w:r>
              <w:rPr>
                <w:sz w:val="18"/>
              </w:rPr>
              <w:t>Five.</w:t>
            </w:r>
          </w:p>
        </w:tc>
      </w:tr>
      <w:tr>
        <w:tc>
          <w:tcPr>
            <w:tcW w:type="dxa" w:w="3213"/>
            <w:shd w:val="clear" w:color="auto" w:fill="F7F9FB"/>
          </w:tcPr>
          <w:p>
            <w:pPr>
              <w:spacing w:after="20"/>
            </w:pPr>
            <w:r/>
            <w:r>
              <w:rPr>
                <w:sz w:val="18"/>
              </w:rPr>
              <w:t>What's … like?</w:t>
            </w:r>
          </w:p>
        </w:tc>
        <w:tc>
          <w:tcPr>
            <w:tcW w:type="dxa" w:w="3213"/>
            <w:shd w:val="clear" w:color="auto" w:fill="F7F9FB"/>
          </w:tcPr>
          <w:p>
            <w:pPr>
              <w:spacing w:after="20"/>
            </w:pPr>
            <w:r/>
            <w:r>
              <w:rPr>
                <w:sz w:val="18"/>
              </w:rPr>
              <w:t>What's your school like?</w:t>
            </w:r>
          </w:p>
        </w:tc>
        <w:tc>
          <w:tcPr>
            <w:tcW w:type="dxa" w:w="3213"/>
            <w:shd w:val="clear" w:color="auto" w:fill="F7F9FB"/>
          </w:tcPr>
          <w:p>
            <w:pPr>
              <w:spacing w:after="20"/>
            </w:pPr>
            <w:r/>
            <w:r>
              <w:rPr>
                <w:sz w:val="18"/>
              </w:rPr>
              <w:t>It's small but friendly.</w:t>
            </w:r>
          </w:p>
        </w:tc>
      </w:tr>
      <w:tr>
        <w:tc>
          <w:tcPr>
            <w:tcW w:type="dxa" w:w="3213"/>
          </w:tcPr>
          <w:p>
            <w:pPr>
              <w:spacing w:after="20"/>
            </w:pPr>
            <w:r/>
            <w:r>
              <w:rPr>
                <w:sz w:val="18"/>
              </w:rPr>
              <w:t>have to (rules)</w:t>
            </w:r>
          </w:p>
        </w:tc>
        <w:tc>
          <w:tcPr>
            <w:tcW w:type="dxa" w:w="3213"/>
          </w:tcPr>
          <w:p>
            <w:pPr>
              <w:spacing w:after="20"/>
            </w:pPr>
            <w:r/>
            <w:r>
              <w:rPr>
                <w:sz w:val="18"/>
              </w:rPr>
              <w:t>Do you have to wear a uniform?</w:t>
            </w:r>
          </w:p>
        </w:tc>
        <w:tc>
          <w:tcPr>
            <w:tcW w:type="dxa" w:w="3213"/>
          </w:tcPr>
          <w:p>
            <w:pPr>
              <w:spacing w:after="20"/>
            </w:pPr>
            <w:r/>
            <w:r>
              <w:rPr>
                <w:sz w:val="18"/>
              </w:rPr>
              <w:t>Yes, we do.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What's your English teacher like? – She's strict but very funny.</w:t>
            </w:r>
          </w:p>
          <w:p>
            <w:pPr>
              <w:spacing w:after="20"/>
            </w:pPr>
            <w:r>
              <w:rPr>
                <w:sz w:val="20"/>
              </w:rPr>
              <w:t xml:space="preserve"> • Do you have to clean the classroom? – Yes, every Friday.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*How is your school like?* — the correct form is WHAT'S your school LIKE? Also *You have homework?* without 'do'.</w:t>
            </w:r>
          </w:p>
        </w:tc>
      </w:tr>
    </w:tbl>
    <w:p>
      <w:pPr>
        <w:spacing w:after="40"/>
      </w:pPr>
    </w:p>
    <w:p>
      <w:pPr>
        <w:pStyle w:val="Heading3"/>
      </w:pPr>
      <w:r>
        <w:t>Pronunciation: Question intonation</w:t>
      </w:r>
    </w:p>
    <w:p>
      <w:pPr>
        <w:spacing w:after="80"/>
      </w:pPr>
      <w:r>
        <w:rPr>
          <w:b w:val="0"/>
          <w:i w:val="0"/>
          <w:sz w:val="21"/>
        </w:rPr>
        <w:t>Yes/no questions go UP at the end. Wh- questions go DOWN. This is one of the most useful rules in spoken English.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Do you wear a uniform? ↗</w:t>
            </w:r>
          </w:p>
          <w:p>
            <w:pPr>
              <w:spacing w:after="20"/>
            </w:pPr>
            <w:r>
              <w:rPr>
                <w:sz w:val="20"/>
              </w:rPr>
              <w:t xml:space="preserve"> • Is your school big? ↗</w:t>
            </w:r>
          </w:p>
          <w:p>
            <w:pPr>
              <w:spacing w:after="20"/>
            </w:pPr>
            <w:r>
              <w:rPr>
                <w:sz w:val="20"/>
              </w:rPr>
              <w:t xml:space="preserve"> • What time does school start? ↘</w:t>
            </w:r>
          </w:p>
          <w:p>
            <w:pPr>
              <w:spacing w:after="20"/>
            </w:pPr>
            <w:r>
              <w:rPr>
                <w:sz w:val="20"/>
              </w:rPr>
              <w:t xml:space="preserve"> • What's your school like?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Do you have homework every day? ↗</w:t>
            </w:r>
          </w:p>
          <w:p>
            <w:pPr>
              <w:spacing w:after="20"/>
            </w:pPr>
            <w:r>
              <w:rPr>
                <w:sz w:val="20"/>
              </w:rPr>
              <w:t xml:space="preserve"> • How many students are in your class? ↘</w:t>
            </w:r>
          </w:p>
          <w:p>
            <w:pPr>
              <w:spacing w:after="20"/>
            </w:pPr>
            <w:r>
              <w:rPr>
                <w:sz w:val="20"/>
              </w:rPr>
              <w:t xml:space="preserve"> • Are your teachers strict? ↗</w:t>
            </w:r>
          </w:p>
          <w:p>
            <w:pPr>
              <w:spacing w:after="20"/>
            </w:pPr>
            <w:r>
              <w:rPr>
                <w:sz w:val="20"/>
              </w:rPr>
              <w:t xml:space="preserve"> • What's your favourite subject? ↘</w:t>
            </w:r>
          </w:p>
        </w:tc>
      </w:tr>
    </w:tbl>
    <w:p>
      <w:pPr>
        <w:spacing w:after="40"/>
      </w:pPr>
    </w:p>
    <w:p>
      <w:pPr>
        <w:pStyle w:val="Heading3"/>
      </w:pPr>
      <w:r>
        <w:t>Listening: Lesson 19: When Do I Start?</w:t>
      </w:r>
    </w:p>
    <w:p>
      <w:pPr>
        <w:spacing w:after="80"/>
      </w:pPr>
      <w:r>
        <w:rPr>
          <w:b w:val="0"/>
          <w:i/>
          <w:sz w:val="21"/>
        </w:rPr>
        <w:t>You will hear a real recording: getting to work and asking when things start. American English — VOA’s professional actors (Anna, Pete, Marsha, Ms. Weaver…), slowed learner delivery. It lasts 2:50.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2:50</w:t>
            </w:r>
          </w:p>
          <w:p>
            <w:pPr>
              <w:spacing w:after="20"/>
            </w:pPr>
            <w:r>
              <w:rPr>
                <w:sz w:val="17"/>
              </w:rPr>
              <w:t>Listen again at home: https://learningenglish.voanews.com/a/lets-learn-english-lesson-19-when-do-you-start/3357760.html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U6.4-L1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getting to work and asking when things start   B. the things people can do at work   C. making plans with a friend for the weekend</w:t>
      </w:r>
    </w:p>
    <w:p>
      <w:pPr>
        <w:spacing w:after="80"/>
      </w:pPr>
      <w:r>
        <w:rPr>
          <w:b/>
          <w:i w:val="0"/>
          <w:color w:val="C05A11"/>
          <w:sz w:val="20"/>
        </w:rPr>
        <w:t xml:space="preserve">U6.4-L2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Let’s Learn English - Level 4 - Lesson 19: When Do I Start?</w:t>
      </w:r>
    </w:p>
    <w:p>
      <w:pPr>
        <w:spacing w:after="40"/>
        <w:ind w:left="340"/>
      </w:pPr>
      <w:r>
        <w:rPr>
          <w:b w:val="0"/>
          <w:i w:val="0"/>
          <w:sz w:val="19"/>
        </w:rPr>
        <w:t>2. You are firing me in March.</w:t>
      </w:r>
    </w:p>
    <w:p>
      <w:pPr>
        <w:spacing w:after="40"/>
        <w:ind w:left="340"/>
      </w:pPr>
      <w:r>
        <w:rPr>
          <w:b w:val="0"/>
          <w:i w:val="0"/>
          <w:sz w:val="19"/>
        </w:rPr>
        <w:t>3. I have important news to tell you.</w:t>
      </w:r>
    </w:p>
    <w:p>
      <w:pPr>
        <w:spacing w:after="40"/>
        <w:ind w:left="340"/>
      </w:pPr>
      <w:r>
        <w:rPr>
          <w:b w:val="0"/>
          <w:i w:val="0"/>
          <w:sz w:val="19"/>
        </w:rPr>
        <w:t>4. My boss has news for me.</w:t>
      </w:r>
    </w:p>
    <w:p>
      <w:pPr>
        <w:spacing w:after="40"/>
        <w:ind w:left="340"/>
      </w:pPr>
      <w:r>
        <w:rPr>
          <w:b w:val="0"/>
          <w:i w:val="0"/>
          <w:sz w:val="19"/>
        </w:rPr>
        <w:t>5. The important thing is to know what you are good at.</w:t>
      </w:r>
    </w:p>
    <w:p>
      <w:pPr>
        <w:spacing w:after="80"/>
      </w:pPr>
      <w:r>
        <w:rPr>
          <w:b/>
          <w:i w:val="0"/>
          <w:color w:val="C05A11"/>
          <w:sz w:val="20"/>
        </w:rPr>
        <w:t xml:space="preserve">U6.4-L3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always ride the Metro to _____.</w:t>
      </w:r>
    </w:p>
    <w:p>
      <w:pPr>
        <w:spacing w:after="40"/>
        <w:ind w:left="340"/>
      </w:pPr>
      <w:r>
        <w:rPr>
          <w:b w:val="0"/>
          <w:i w:val="0"/>
          <w:sz w:val="19"/>
        </w:rPr>
        <w:t>2. Anna: So, I am walking to _____.</w:t>
      </w:r>
    </w:p>
    <w:p>
      <w:pPr>
        <w:spacing w:after="40"/>
        <w:ind w:left="340"/>
      </w:pPr>
      <w:r>
        <w:rPr>
          <w:b w:val="0"/>
          <w:i w:val="0"/>
          <w:sz w:val="19"/>
        </w:rPr>
        <w:t>3. Caty: _____ you arrive, please come to my office.</w:t>
      </w:r>
    </w:p>
    <w:p>
      <w:pPr>
        <w:spacing w:after="40"/>
        <w:ind w:left="340"/>
      </w:pPr>
      <w:r>
        <w:rPr>
          <w:b w:val="0"/>
          <w:i w:val="0"/>
          <w:sz w:val="19"/>
        </w:rPr>
        <w:t>4. Caty: Which do you want to hear _____?</w:t>
      </w:r>
    </w:p>
    <w:p>
      <w:pPr>
        <w:spacing w:after="40"/>
        <w:ind w:left="340"/>
      </w:pPr>
      <w:r>
        <w:rPr>
          <w:b w:val="0"/>
          <w:i w:val="0"/>
          <w:sz w:val="19"/>
        </w:rPr>
        <w:t>5. Caty: _____ thinking of ideas for the show.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Summer in Washington, D.C. is hot and sunny. I always ride the Metro to work. Riding the Metro is cool and fast. But today it’s closed. So, I am walking to work.</w:t>
            </w:r>
          </w:p>
          <w:p>
            <w:pPr>
              <w:spacing w:after="20"/>
            </w:pPr>
            <w:r>
              <w:rPr>
                <w:sz w:val="18"/>
              </w:rPr>
              <w:t>(On the phone) Ms. Weaver, I am late this morning. The Metro is closed. So, I am walking to work.</w:t>
            </w:r>
          </w:p>
          <w:p>
            <w:pPr>
              <w:spacing w:after="20"/>
            </w:pPr>
            <w:r>
              <w:rPr>
                <w:sz w:val="18"/>
              </w:rPr>
              <w:t>Caty: That’s too bad. It’s really hot today.</w:t>
            </w:r>
          </w:p>
          <w:p>
            <w:pPr>
              <w:spacing w:after="20"/>
            </w:pPr>
            <w:r>
              <w:rPr>
                <w:sz w:val="18"/>
              </w:rPr>
              <w:t>Anna: Yes it is.</w:t>
            </w:r>
          </w:p>
          <w:p>
            <w:pPr>
              <w:spacing w:after="20"/>
            </w:pPr>
            <w:r>
              <w:rPr>
                <w:sz w:val="18"/>
              </w:rPr>
              <w:t>Caty: When you arrive, please come to my office. I have important news to tell you.</w:t>
            </w:r>
          </w:p>
          <w:p>
            <w:pPr>
              <w:spacing w:after="20"/>
            </w:pPr>
            <w:r>
              <w:rPr>
                <w:sz w:val="18"/>
              </w:rPr>
              <w:t>Anna: Of course. Good-bye. My boss has news for me. The question is: Is it good news or bad news?</w:t>
            </w:r>
          </w:p>
          <w:p>
            <w:pPr>
              <w:spacing w:after="20"/>
            </w:pPr>
            <w:r>
              <w:rPr>
                <w:sz w:val="18"/>
              </w:rPr>
              <w:t>(At work)</w:t>
            </w:r>
          </w:p>
          <w:p>
            <w:pPr>
              <w:spacing w:after="20"/>
            </w:pPr>
            <w:r>
              <w:rPr>
                <w:sz w:val="18"/>
              </w:rPr>
              <w:t>Anna: Hello, Ms. Weaver.</w:t>
            </w:r>
          </w:p>
          <w:p>
            <w:pPr>
              <w:spacing w:after="20"/>
            </w:pPr>
            <w:r>
              <w:rPr>
                <w:sz w:val="18"/>
              </w:rPr>
              <w:t>Caty: Anna, I have good news and I have bad news. Which do you want to hear first?</w:t>
            </w:r>
          </w:p>
          <w:p>
            <w:pPr>
              <w:spacing w:after="20"/>
            </w:pPr>
            <w:r>
              <w:rPr>
                <w:sz w:val="18"/>
              </w:rPr>
              <w:t>Anna: The good news. No … okay, the bad news.</w:t>
            </w:r>
          </w:p>
          <w:p>
            <w:pPr>
              <w:spacing w:after="20"/>
            </w:pPr>
            <w:r>
              <w:rPr>
                <w:sz w:val="18"/>
              </w:rPr>
              <w:t>Caty: The bad news is you are not good at reading the news.</w:t>
            </w:r>
          </w:p>
          <w:p>
            <w:pPr>
              <w:spacing w:after="20"/>
            </w:pPr>
            <w:r>
              <w:rPr>
                <w:sz w:val="18"/>
              </w:rPr>
              <w:t>Anna: Oh. I am very sorry to hear that.</w:t>
            </w:r>
          </w:p>
          <w:p>
            <w:pPr>
              <w:spacing w:after="20"/>
            </w:pPr>
            <w:r>
              <w:rPr>
                <w:sz w:val="18"/>
              </w:rPr>
              <w:t>Caty: So, starting next month you will not read the news.</w:t>
            </w:r>
          </w:p>
          <w:p>
            <w:pPr>
              <w:spacing w:after="20"/>
            </w:pPr>
            <w:r>
              <w:rPr>
                <w:sz w:val="18"/>
              </w:rPr>
              <w:t>Anna: Next month is July. You are firing me in July.</w:t>
            </w:r>
          </w:p>
          <w:p>
            <w:pPr>
              <w:spacing w:after="20"/>
            </w:pPr>
            <w:r>
              <w:rPr>
                <w:sz w:val="18"/>
              </w:rPr>
              <w:t>Caty: No. I am not firing you in July … or in August or in September. That is the good news.</w:t>
            </w:r>
          </w:p>
          <w:p>
            <w:pPr>
              <w:spacing w:after="20"/>
            </w:pPr>
            <w:r>
              <w:rPr>
                <w:sz w:val="18"/>
              </w:rPr>
              <w:t>Anna: Okay. You are not firing me. I am not reading the news. What will I be doing?</w:t>
            </w:r>
          </w:p>
          <w:p>
            <w:pPr>
              <w:spacing w:after="20"/>
            </w:pPr>
            <w:r>
              <w:rPr>
                <w:sz w:val="18"/>
              </w:rPr>
              <w:t>Caty: Well, you are good at asking questions. You are good at talking to people. You are good at showing your feelings. And you are great at being silly.</w:t>
            </w:r>
          </w:p>
          <w:p>
            <w:pPr>
              <w:spacing w:after="20"/>
            </w:pPr>
            <w:r>
              <w:rPr>
                <w:sz w:val="18"/>
              </w:rPr>
              <w:t>Anna: Thank you, Ms. Weaver. But what does all that mean?</w:t>
            </w:r>
          </w:p>
          <w:p>
            <w:pPr>
              <w:spacing w:after="20"/>
            </w:pPr>
            <w:r>
              <w:rPr>
                <w:sz w:val="18"/>
              </w:rPr>
              <w:t>Caty: I have a new assignment for you! Your skills are perfect for a new show … a children’s show.</w:t>
            </w:r>
          </w:p>
          <w:p>
            <w:pPr>
              <w:spacing w:after="20"/>
            </w:pPr>
            <w:r>
              <w:rPr>
                <w:sz w:val="18"/>
              </w:rPr>
              <w:t>Anna: A children’s show ... That is awesome! When do I start?</w:t>
            </w:r>
          </w:p>
          <w:p>
            <w:pPr>
              <w:spacing w:after="20"/>
            </w:pPr>
            <w:r>
              <w:rPr>
                <w:sz w:val="18"/>
              </w:rPr>
              <w:t>Caty: You start next month. Start thinking of ideas for the show.</w:t>
            </w:r>
          </w:p>
          <w:p>
            <w:pPr>
              <w:spacing w:after="20"/>
            </w:pPr>
            <w:r>
              <w:rPr>
                <w:sz w:val="18"/>
              </w:rPr>
              <w:t>Anna: I have tons of ideas! I can show children what it’s like in outer space ...</w:t>
            </w:r>
          </w:p>
          <w:p>
            <w:pPr>
              <w:spacing w:after="20"/>
            </w:pPr>
            <w:r>
              <w:rPr>
                <w:sz w:val="18"/>
              </w:rPr>
              <w:t>Caty: Great …</w:t>
            </w:r>
          </w:p>
          <w:p>
            <w:pPr>
              <w:spacing w:after="20"/>
            </w:pPr>
            <w:r>
              <w:rPr>
                <w:sz w:val="18"/>
              </w:rPr>
              <w:t>Anna: … or in the deep, dark ocean …</w:t>
            </w:r>
          </w:p>
          <w:p>
            <w:pPr>
              <w:spacing w:after="20"/>
            </w:pPr>
            <w:r>
              <w:rPr>
                <w:sz w:val="18"/>
              </w:rPr>
              <w:t>Caty: Those are great ideas, Anna. Please go think of more … at your desk.</w:t>
            </w:r>
          </w:p>
          <w:p>
            <w:pPr>
              <w:spacing w:after="20"/>
            </w:pPr>
            <w:r>
              <w:rPr>
                <w:sz w:val="18"/>
              </w:rPr>
              <w:t>Anna: Yes. What other things can I show them? Mt. Everest! Everyone has different skills. You have skills. I have skills. The important thing is to know what you are good at. Until next time!</w:t>
            </w:r>
          </w:p>
          <w:p>
            <w:pPr>
              <w:spacing w:after="20"/>
            </w:pPr>
            <w:r>
              <w:rPr>
                <w:sz w:val="18"/>
              </w:rPr>
              <w:t>Quiz - Lesson 19: When Do I Start?</w:t>
            </w:r>
          </w:p>
          <w:p>
            <w:pPr>
              <w:spacing w:after="20"/>
            </w:pPr>
            <w:r>
              <w:rPr>
                <w:sz w:val="18"/>
              </w:rPr>
              <w:t>Start the Quiz to find out</w:t>
            </w:r>
          </w:p>
          <w:p>
            <w:pPr>
              <w:spacing w:after="20"/>
            </w:pPr>
            <w:r>
              <w:rPr>
                <w:sz w:val="18"/>
              </w:rPr>
              <w:t>Start Quiz</w:t>
            </w:r>
          </w:p>
          <w:p>
            <w:pPr>
              <w:spacing w:after="20"/>
            </w:pPr>
            <w:r>
              <w:rPr>
                <w:sz w:val="18"/>
              </w:rPr>
              <w:t>Lesson 19: When Do I Start?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19: When Do I Start?</w:t>
            </w:r>
          </w:p>
          <w:p>
            <w:pPr>
              <w:spacing w:after="20"/>
            </w:pPr>
            <w:r>
              <w:rPr>
                <w:sz w:val="18"/>
              </w:rPr>
              <w:t>Lesson 20: What Can You Do?</w:t>
            </w:r>
          </w:p>
          <w:p>
            <w:pPr>
              <w:spacing w:after="20"/>
            </w:pPr>
            <w:r>
              <w:rPr>
                <w:sz w:val="18"/>
              </w:rPr>
              <w:t>Lesson 18: She Always Does That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Five questions foreign students always ask</w:t>
      </w:r>
    </w:p>
    <w:p>
      <w:pPr>
        <w:spacing w:after="80"/>
        <w:ind w:left="170"/>
        <w:jc w:val="both"/>
      </w:pPr>
      <w:r>
        <w:rPr>
          <w:b w:val="0"/>
          <w:i w:val="0"/>
          <w:sz w:val="21"/>
        </w:rPr>
        <w:t>Every year our school welcomes visitors from other countries. These are the five questions they ask most often — and our answers.</w:t>
      </w:r>
    </w:p>
    <w:p>
      <w:pPr>
        <w:spacing w:after="80"/>
        <w:ind w:left="170"/>
        <w:jc w:val="both"/>
      </w:pPr>
      <w:r>
        <w:rPr>
          <w:b w:val="0"/>
          <w:i w:val="0"/>
          <w:sz w:val="21"/>
        </w:rPr>
        <w:t>1. 'Why do you start so early?' Because it is cooler in the morning, and because many schools have two shifts.</w:t>
      </w:r>
    </w:p>
    <w:p>
      <w:pPr>
        <w:spacing w:after="80"/>
        <w:ind w:left="170"/>
        <w:jc w:val="both"/>
      </w:pPr>
      <w:r>
        <w:rPr>
          <w:b w:val="0"/>
          <w:i w:val="0"/>
          <w:sz w:val="21"/>
        </w:rPr>
        <w:t>2. 'Do you really have school on Saturday?' Some schools do, especially for extra lessons. Most students also go to evening classes.</w:t>
      </w:r>
    </w:p>
    <w:p>
      <w:pPr>
        <w:spacing w:after="80"/>
        <w:ind w:left="170"/>
        <w:jc w:val="both"/>
      </w:pPr>
      <w:r>
        <w:rPr>
          <w:b w:val="0"/>
          <w:i w:val="0"/>
          <w:sz w:val="21"/>
        </w:rPr>
        <w:t>3. 'What is the ao dai?' It is the traditional Vietnamese dress. In many schools girls wear a white ao dai on Monday for the flag ceremony.</w:t>
      </w:r>
    </w:p>
    <w:p>
      <w:pPr>
        <w:spacing w:after="80"/>
        <w:ind w:left="170"/>
        <w:jc w:val="both"/>
      </w:pPr>
      <w:r>
        <w:rPr>
          <w:b w:val="0"/>
          <w:i w:val="0"/>
          <w:sz w:val="21"/>
        </w:rPr>
        <w:t>4. 'Do you stand up when the teacher comes in?' Yes, the whole class stands and says good morning. Visitors are always surprised.</w:t>
      </w:r>
    </w:p>
    <w:p>
      <w:pPr>
        <w:spacing w:after="80"/>
        <w:ind w:left="170"/>
        <w:jc w:val="both"/>
      </w:pPr>
      <w:r>
        <w:rPr>
          <w:b w:val="0"/>
          <w:i w:val="0"/>
          <w:sz w:val="21"/>
        </w:rPr>
        <w:t>5. 'Is the homework really that hard?' Honestly — yes. But we help each other.</w:t>
      </w:r>
    </w:p>
    <w:p>
      <w:pPr>
        <w:spacing w:after="80"/>
      </w:pPr>
      <w:r>
        <w:rPr>
          <w:b/>
          <w:i w:val="0"/>
          <w:color w:val="C05A11"/>
          <w:sz w:val="20"/>
        </w:rPr>
        <w:t xml:space="preserve">U6.4-R1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Why do Vietnamese schools start early? (two reasons)</w:t>
      </w:r>
    </w:p>
    <w:p>
      <w:pPr>
        <w:spacing w:after="40"/>
        <w:ind w:left="340"/>
      </w:pPr>
      <w:r>
        <w:rPr>
          <w:b w:val="0"/>
          <w:i w:val="0"/>
          <w:sz w:val="19"/>
        </w:rPr>
        <w:t>2. When do girls wear the ao dai?</w:t>
      </w:r>
    </w:p>
    <w:p>
      <w:pPr>
        <w:spacing w:after="40"/>
        <w:ind w:left="340"/>
      </w:pPr>
      <w:r>
        <w:rPr>
          <w:b w:val="0"/>
          <w:i w:val="0"/>
          <w:sz w:val="19"/>
        </w:rPr>
        <w:t>3. What do students do when the teacher comes in?</w:t>
      </w:r>
    </w:p>
    <w:p>
      <w:pPr>
        <w:spacing w:after="40"/>
        <w:ind w:left="340"/>
      </w:pPr>
      <w:r>
        <w:rPr>
          <w:b w:val="0"/>
          <w:i w:val="0"/>
          <w:sz w:val="19"/>
        </w:rPr>
        <w:t>4. Which answer surprises visitors most, do you think? Why?</w:t>
      </w:r>
    </w:p>
    <w:p>
      <w:pPr>
        <w:pStyle w:val="Heading3"/>
      </w:pPr>
      <w:r>
        <w:t>Practice</w:t>
      </w:r>
    </w:p>
    <w:p>
      <w:pPr>
        <w:spacing w:after="80"/>
      </w:pPr>
      <w:r>
        <w:rPr>
          <w:b/>
          <w:i w:val="0"/>
          <w:color w:val="C05A11"/>
          <w:sz w:val="20"/>
        </w:rPr>
        <w:t xml:space="preserve">U6.4-G1  </w:t>
      </w:r>
      <w:r>
        <w:rPr>
          <w:b/>
          <w:i w:val="0"/>
          <w:color w:val="1F3B63"/>
          <w:sz w:val="20"/>
        </w:rPr>
        <w:t>Make the questions</w:t>
      </w:r>
      <w:r>
        <w:rPr>
          <w:b w:val="0"/>
          <w:i w:val="0"/>
          <w:color w:val="595959"/>
          <w:sz w:val="17"/>
        </w:rPr>
        <w:t xml:space="preserve">   ★★☆</w:t>
      </w:r>
    </w:p>
    <w:p>
      <w:pPr>
        <w:spacing w:after="80"/>
        <w:ind w:left="170"/>
      </w:pPr>
      <w:r>
        <w:rPr>
          <w:b w:val="0"/>
          <w:i/>
          <w:sz w:val="19"/>
        </w:rPr>
        <w:t>Write the question.</w:t>
      </w:r>
    </w:p>
    <w:p>
      <w:pPr>
        <w:spacing w:after="40"/>
        <w:ind w:left="340"/>
      </w:pPr>
      <w:r>
        <w:rPr>
          <w:b w:val="0"/>
          <w:i w:val="0"/>
          <w:sz w:val="19"/>
        </w:rPr>
        <w:t>1. (you / wear a uniform?) ______</w:t>
      </w:r>
    </w:p>
    <w:p>
      <w:pPr>
        <w:spacing w:after="40"/>
        <w:ind w:left="340"/>
      </w:pPr>
      <w:r>
        <w:rPr>
          <w:b w:val="0"/>
          <w:i w:val="0"/>
          <w:sz w:val="19"/>
        </w:rPr>
        <w:t>2. (what time / school / finish?) ______</w:t>
      </w:r>
    </w:p>
    <w:p>
      <w:pPr>
        <w:spacing w:after="40"/>
        <w:ind w:left="340"/>
      </w:pPr>
      <w:r>
        <w:rPr>
          <w:b w:val="0"/>
          <w:i w:val="0"/>
          <w:sz w:val="19"/>
        </w:rPr>
        <w:t>3. (your teachers / strict?) ______</w:t>
      </w:r>
    </w:p>
    <w:p>
      <w:pPr>
        <w:spacing w:after="40"/>
        <w:ind w:left="340"/>
      </w:pPr>
      <w:r>
        <w:rPr>
          <w:b w:val="0"/>
          <w:i w:val="0"/>
          <w:sz w:val="19"/>
        </w:rPr>
        <w:t>4. (how many lessons / you / have?) ______</w:t>
      </w:r>
    </w:p>
    <w:p>
      <w:pPr>
        <w:spacing w:after="40"/>
        <w:ind w:left="340"/>
      </w:pPr>
      <w:r>
        <w:rPr>
          <w:b w:val="0"/>
          <w:i w:val="0"/>
          <w:sz w:val="19"/>
        </w:rPr>
        <w:t>5. (what / your school / like?) ______</w:t>
      </w:r>
    </w:p>
    <w:p>
      <w:pPr>
        <w:spacing w:after="80"/>
      </w:pPr>
      <w:r>
        <w:rPr>
          <w:b/>
          <w:i w:val="0"/>
          <w:color w:val="C05A11"/>
          <w:sz w:val="20"/>
        </w:rPr>
        <w:t xml:space="preserve">U6.4-G2  </w:t>
      </w:r>
      <w:r>
        <w:rPr>
          <w:b/>
          <w:i w:val="0"/>
          <w:color w:val="1F3B63"/>
          <w:sz w:val="20"/>
        </w:rPr>
        <w:t>What's he like? or What does he like?</w:t>
      </w:r>
      <w:r>
        <w:rPr>
          <w:b w:val="0"/>
          <w:i w:val="0"/>
          <w:color w:val="595959"/>
          <w:sz w:val="17"/>
        </w:rPr>
        <w:t xml:space="preserve">   ★★★</w:t>
      </w:r>
    </w:p>
    <w:p>
      <w:pPr>
        <w:spacing w:after="80"/>
        <w:ind w:left="170"/>
      </w:pPr>
      <w:r>
        <w:rPr>
          <w:b w:val="0"/>
          <w:i/>
          <w:sz w:val="19"/>
        </w:rPr>
        <w:t>Choose the correct question.</w:t>
      </w:r>
    </w:p>
    <w:p>
      <w:pPr>
        <w:spacing w:after="40"/>
        <w:ind w:left="340"/>
      </w:pPr>
      <w:r>
        <w:rPr>
          <w:b w:val="0"/>
          <w:i w:val="0"/>
          <w:sz w:val="19"/>
        </w:rPr>
        <w:t>1. ______ ? – He's friendly and funny.</w:t>
      </w:r>
    </w:p>
    <w:p>
      <w:pPr>
        <w:spacing w:after="40"/>
        <w:ind w:left="340"/>
      </w:pPr>
      <w:r>
        <w:rPr>
          <w:b w:val="0"/>
          <w:i w:val="0"/>
          <w:sz w:val="19"/>
        </w:rPr>
        <w:t>2. ______ ? – He likes football and computer games.</w:t>
      </w:r>
    </w:p>
    <w:p>
      <w:pPr>
        <w:spacing w:after="40"/>
        <w:ind w:left="340"/>
      </w:pPr>
      <w:r>
        <w:rPr>
          <w:b w:val="0"/>
          <w:i w:val="0"/>
          <w:sz w:val="19"/>
        </w:rPr>
        <w:t>3. ______ ? – It's big, old and quite noisy.</w:t>
      </w:r>
    </w:p>
    <w:p>
      <w:pPr>
        <w:spacing w:after="40"/>
        <w:ind w:left="340"/>
      </w:pPr>
      <w:r>
        <w:rPr>
          <w:b w:val="0"/>
          <w:i w:val="0"/>
          <w:sz w:val="19"/>
        </w:rPr>
        <w:t>4. ______ ? – She likes chemistry best.</w:t>
      </w:r>
    </w:p>
    <w:p>
      <w:pPr>
        <w:pStyle w:val="Heading3"/>
      </w:pPr>
      <w:r>
        <w:t>Now you try</w:t>
      </w:r>
    </w:p>
    <w:p>
      <w:pPr>
        <w:spacing w:after="80"/>
      </w:pPr>
      <w:r>
        <w:rPr>
          <w:b/>
          <w:i w:val="0"/>
          <w:color w:val="C05A11"/>
          <w:sz w:val="20"/>
        </w:rPr>
        <w:t xml:space="preserve">U6.4-I1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questions.</w:t>
      </w:r>
    </w:p>
    <w:p>
      <w:pPr>
        <w:spacing w:after="40"/>
        <w:ind w:left="340"/>
      </w:pPr>
      <w:r>
        <w:rPr>
          <w:b w:val="0"/>
          <w:i w:val="0"/>
          <w:sz w:val="19"/>
        </w:rPr>
        <w:t>A: Can I ______ you something? B: Sure.</w:t>
      </w:r>
    </w:p>
    <w:p>
      <w:pPr>
        <w:spacing w:after="40"/>
        <w:ind w:left="340"/>
      </w:pPr>
      <w:r>
        <w:rPr>
          <w:b w:val="0"/>
          <w:i w:val="0"/>
          <w:sz w:val="19"/>
        </w:rPr>
        <w:t>A: ______ time does your school start? B: At half past eight.</w:t>
      </w:r>
    </w:p>
    <w:p>
      <w:pPr>
        <w:spacing w:after="40"/>
        <w:ind w:left="340"/>
      </w:pPr>
      <w:r>
        <w:rPr>
          <w:b w:val="0"/>
          <w:i w:val="0"/>
          <w:sz w:val="19"/>
        </w:rPr>
        <w:t>A: ______ you have to wear a uniform? B: No, we don't.</w:t>
      </w:r>
    </w:p>
    <w:p>
      <w:pPr>
        <w:spacing w:after="40"/>
        <w:ind w:left="340"/>
      </w:pPr>
      <w:r>
        <w:rPr>
          <w:b w:val="0"/>
          <w:i w:val="0"/>
          <w:sz w:val="19"/>
        </w:rPr>
        <w:t>A: ______ your teachers like? B: They're quite friendly.</w:t>
      </w:r>
    </w:p>
    <w:p>
      <w:pPr>
        <w:spacing w:after="40"/>
        <w:ind w:left="340"/>
      </w:pPr>
      <w:r>
        <w:rPr>
          <w:b w:val="0"/>
          <w:i w:val="0"/>
          <w:sz w:val="19"/>
        </w:rPr>
        <w:t>A: ______ many students are in your class? B: About thirty.</w:t>
      </w:r>
    </w:p>
    <w:p>
      <w:pPr>
        <w:spacing w:after="80"/>
      </w:pPr>
      <w:r>
        <w:rPr>
          <w:b/>
          <w:i w:val="0"/>
          <w:color w:val="C05A11"/>
          <w:sz w:val="20"/>
        </w:rPr>
        <w:t xml:space="preserve">U6.4-I2  </w:t>
      </w:r>
      <w:r>
        <w:rPr>
          <w:b/>
          <w:i w:val="0"/>
          <w:color w:val="1F3B63"/>
          <w:sz w:val="20"/>
        </w:rPr>
        <w:t>Speed-friending</w:t>
      </w:r>
      <w:r>
        <w:rPr>
          <w:b w:val="0"/>
          <w:i w:val="0"/>
          <w:color w:val="595959"/>
          <w:sz w:val="17"/>
        </w:rPr>
        <w:t xml:space="preserve">   ★★★</w:t>
      </w:r>
    </w:p>
    <w:p>
      <w:pPr>
        <w:spacing w:after="80"/>
        <w:ind w:left="170"/>
      </w:pPr>
      <w:r>
        <w:rPr>
          <w:b w:val="0"/>
          <w:i/>
          <w:sz w:val="19"/>
        </w:rPr>
        <w:t>Do the exchange conversation with three different partners.</w:t>
      </w:r>
    </w:p>
    <w:p>
      <w:pPr>
        <w:pStyle w:val="Heading3"/>
      </w:pPr>
      <w:r>
        <w:t>Speaking</w:t>
      </w:r>
    </w:p>
    <w:p>
      <w:pPr>
        <w:spacing w:after="80"/>
      </w:pPr>
      <w:r>
        <w:rPr>
          <w:b/>
          <w:i w:val="0"/>
          <w:color w:val="C05A11"/>
          <w:sz w:val="20"/>
        </w:rPr>
        <w:t xml:space="preserve">U6.4-S1  </w:t>
      </w:r>
      <w:r>
        <w:rPr>
          <w:b/>
          <w:i w:val="0"/>
          <w:color w:val="1F3B63"/>
          <w:sz w:val="20"/>
        </w:rPr>
        <w:t>Ask about school life</w:t>
      </w:r>
      <w:r>
        <w:rPr>
          <w:b w:val="0"/>
          <w:i w:val="0"/>
          <w:color w:val="595959"/>
          <w:sz w:val="17"/>
        </w:rPr>
        <w:t xml:space="preserve">   ★★☆</w:t>
      </w:r>
    </w:p>
    <w:p>
      <w:pPr>
        <w:spacing w:after="80"/>
        <w:ind w:left="170"/>
      </w:pPr>
      <w:r>
        <w:rPr>
          <w:b w:val="0"/>
          <w:i/>
          <w:sz w:val="19"/>
        </w:rPr>
        <w:t>Ask your partner these questions and add one of your own.</w:t>
      </w:r>
    </w:p>
    <w:p>
      <w:pPr>
        <w:spacing w:after="40"/>
        <w:ind w:left="340"/>
      </w:pPr>
      <w:r>
        <w:rPr>
          <w:b w:val="0"/>
          <w:i w:val="0"/>
          <w:sz w:val="19"/>
        </w:rPr>
        <w:t>1. What time does school start?</w:t>
      </w:r>
    </w:p>
    <w:p>
      <w:pPr>
        <w:spacing w:after="40"/>
        <w:ind w:left="340"/>
      </w:pPr>
      <w:r>
        <w:rPr>
          <w:b w:val="0"/>
          <w:i w:val="0"/>
          <w:sz w:val="19"/>
        </w:rPr>
        <w:t>2. Do you have to wear a uniform?</w:t>
      </w:r>
    </w:p>
    <w:p>
      <w:pPr>
        <w:spacing w:after="40"/>
        <w:ind w:left="340"/>
      </w:pPr>
      <w:r>
        <w:rPr>
          <w:b w:val="0"/>
          <w:i w:val="0"/>
          <w:sz w:val="19"/>
        </w:rPr>
        <w:t>3. How many lessons do you have a day?</w:t>
      </w:r>
    </w:p>
    <w:p>
      <w:pPr>
        <w:spacing w:after="40"/>
        <w:ind w:left="340"/>
      </w:pPr>
      <w:r>
        <w:rPr>
          <w:b w:val="0"/>
          <w:i w:val="0"/>
          <w:sz w:val="19"/>
        </w:rPr>
        <w:t>4. What are your teachers like?</w:t>
      </w:r>
    </w:p>
    <w:p>
      <w:pPr>
        <w:spacing w:after="40"/>
        <w:ind w:left="340"/>
      </w:pPr>
      <w:r>
        <w:rPr>
          <w:b w:val="0"/>
          <w:i w:val="0"/>
          <w:sz w:val="19"/>
        </w:rPr>
        <w:t>5. What's your school like?</w:t>
      </w:r>
    </w:p>
    <w:p>
      <w:pPr>
        <w:spacing w:after="40"/>
        <w:ind w:left="340"/>
      </w:pPr>
      <w:r>
        <w:rPr>
          <w:b w:val="0"/>
          <w:i w:val="0"/>
          <w:sz w:val="19"/>
        </w:rPr>
        <w:t>6. (your own question)</w:t>
      </w:r>
    </w:p>
    <w:p>
      <w:pPr>
        <w:spacing w:after="80"/>
      </w:pPr>
      <w:r>
        <w:rPr>
          <w:b/>
          <w:i w:val="0"/>
          <w:color w:val="C05A11"/>
          <w:sz w:val="20"/>
        </w:rPr>
        <w:t xml:space="preserve">U6.4-S2  </w:t>
      </w:r>
      <w:r>
        <w:rPr>
          <w:b/>
          <w:i w:val="0"/>
          <w:color w:val="1F3B63"/>
          <w:sz w:val="20"/>
        </w:rPr>
        <w:t>Exchange conversation role play</w:t>
      </w:r>
      <w:r>
        <w:rPr>
          <w:b w:val="0"/>
          <w:i w:val="0"/>
          <w:color w:val="595959"/>
          <w:sz w:val="17"/>
        </w:rPr>
        <w:t xml:space="preserve">   ★★★</w:t>
      </w:r>
    </w:p>
    <w:p>
      <w:pPr>
        <w:spacing w:after="80"/>
        <w:ind w:left="170"/>
      </w:pPr>
      <w:r>
        <w:rPr>
          <w:b w:val="0"/>
          <w:i/>
          <w:sz w:val="19"/>
        </w:rPr>
        <w:t>A is a Vietnamese student, B is a visitor from another country. Ask and answer at least eight turns.</w:t>
      </w:r>
    </w:p>
    <w:p>
      <w:pPr>
        <w:spacing w:after="40"/>
        <w:ind w:left="340"/>
      </w:pPr>
      <w:r>
        <w:rPr>
          <w:b w:val="0"/>
          <w:i w:val="0"/>
          <w:sz w:val="19"/>
        </w:rPr>
        <w:t>Checklist: □ opener ('Can I ask you something?') □ 3 questions each □ one 'What's … like?' □ one follow-up question □ a reaction □ a polite ending</w:t>
      </w:r>
    </w:p>
    <w:p>
      <w:pPr>
        <w:pStyle w:val="Heading3"/>
      </w:pPr>
      <w:r>
        <w:t>Real-life English</w:t>
      </w:r>
    </w:p>
    <w:p>
      <w:pPr>
        <w:spacing w:after="80"/>
      </w:pPr>
      <w:r>
        <w:rPr>
          <w:b/>
          <w:i w:val="0"/>
          <w:sz w:val="21"/>
        </w:rPr>
        <w:t xml:space="preserve">You will learn to: </w:t>
      </w:r>
      <w:r>
        <w:rPr>
          <w:b w:val="0"/>
          <w:i w:val="0"/>
          <w:sz w:val="21"/>
        </w:rPr>
        <w:t>Starting a conversation with someone new and keeping it going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Can I ask you something?</w:t>
            </w:r>
          </w:p>
          <w:p>
            <w:pPr>
              <w:spacing w:after="20"/>
            </w:pPr>
            <w:r>
              <w:rPr>
                <w:sz w:val="20"/>
              </w:rPr>
              <w:t xml:space="preserve"> • What's it like…?</w:t>
            </w:r>
          </w:p>
          <w:p>
            <w:pPr>
              <w:spacing w:after="20"/>
            </w:pPr>
            <w:r>
              <w:rPr>
                <w:sz w:val="20"/>
              </w:rPr>
              <w:t xml:space="preserve"> • How about in your country?</w:t>
            </w:r>
          </w:p>
          <w:p>
            <w:pPr>
              <w:spacing w:after="20"/>
            </w:pPr>
            <w:r>
              <w:rPr>
                <w:sz w:val="20"/>
              </w:rPr>
              <w:t xml:space="preserve"> • Really? That's interesting!</w:t>
            </w:r>
          </w:p>
          <w:p>
            <w:pPr>
              <w:spacing w:after="20"/>
            </w:pPr>
            <w:r>
              <w:rPr>
                <w:sz w:val="20"/>
              </w:rPr>
              <w:t xml:space="preserve"> • Here we…</w:t>
            </w:r>
          </w:p>
          <w:p>
            <w:pPr>
              <w:spacing w:after="20"/>
            </w:pPr>
            <w:r>
              <w:rPr>
                <w:sz w:val="20"/>
              </w:rPr>
              <w:t xml:space="preserve"> • It was nice talking to you.</w:t>
            </w:r>
          </w:p>
        </w:tc>
      </w:tr>
    </w:tbl>
    <w:p>
      <w:pPr>
        <w:spacing w:after="40"/>
      </w:pPr>
    </w:p>
    <w:p>
      <w:pPr>
        <w:spacing w:after="80"/>
      </w:pPr>
      <w:r>
        <w:rPr>
          <w:b/>
          <w:i w:val="0"/>
          <w:color w:val="0E7C66"/>
          <w:sz w:val="21"/>
        </w:rPr>
        <w:t xml:space="preserve">Role play: </w:t>
      </w:r>
      <w:r>
        <w:rPr>
          <w:b w:val="0"/>
          <w:i w:val="0"/>
          <w:sz w:val="21"/>
        </w:rPr>
        <w:t>Speed-friending: two rows facing each other; three minutes per pair, then one row moves along.</w:t>
      </w:r>
    </w:p>
    <w:p>
      <w:pPr>
        <w:spacing w:after="80"/>
      </w:pPr>
      <w:r>
        <w:rPr>
          <w:b/>
          <w:i w:val="0"/>
          <w:color w:val="0E7C66"/>
          <w:sz w:val="21"/>
        </w:rPr>
        <w:t xml:space="preserve">You can use this when: </w:t>
      </w:r>
      <w:r>
        <w:rPr>
          <w:b w:val="0"/>
          <w:i w:val="0"/>
          <w:sz w:val="21"/>
        </w:rPr>
        <w:t>Meeting an exchange student, a tourist or a new classmate.</w:t>
      </w:r>
    </w:p>
    <w:p>
      <w:pPr>
        <w:pStyle w:val="Heading3"/>
      </w:pPr>
      <w:r>
        <w:t>Writing</w:t>
      </w:r>
    </w:p>
    <w:p>
      <w:pPr>
        <w:spacing w:after="80"/>
      </w:pPr>
      <w:r>
        <w:rPr>
          <w:b/>
          <w:i w:val="0"/>
          <w:color w:val="C05A11"/>
          <w:sz w:val="20"/>
        </w:rPr>
        <w:t xml:space="preserve">U6.4-W1  </w:t>
      </w:r>
      <w:r>
        <w:rPr>
          <w:b/>
          <w:i w:val="0"/>
          <w:color w:val="1F3B63"/>
          <w:sz w:val="20"/>
        </w:rPr>
        <w:t>Five questions</w:t>
      </w:r>
      <w:r>
        <w:rPr>
          <w:b w:val="0"/>
          <w:i w:val="0"/>
          <w:color w:val="595959"/>
          <w:sz w:val="17"/>
        </w:rPr>
        <w:t xml:space="preserve">   ★★☆</w:t>
      </w:r>
    </w:p>
    <w:p>
      <w:pPr>
        <w:spacing w:after="80"/>
        <w:ind w:left="170"/>
      </w:pPr>
      <w:r>
        <w:rPr>
          <w:b w:val="0"/>
          <w:i/>
          <w:sz w:val="19"/>
        </w:rPr>
        <w:t>Write five good questions to ask a visitor about their school.</w:t>
      </w:r>
    </w:p>
    <w:p>
      <w:pPr>
        <w:spacing w:after="40"/>
        <w:ind w:left="340"/>
      </w:pPr>
      <w:r>
        <w:rPr>
          <w:b w:val="0"/>
          <w:i w:val="0"/>
          <w:sz w:val="19"/>
        </w:rPr>
        <w:t>Include: one yes/no question, two Wh- questions, one 'What's … like?', and one about rules with 'Do you have to…?'</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Question forms: do/be, Wh-, What's … like?, Do you have to…?</w:t>
            </w:r>
          </w:p>
          <w:p>
            <w:pPr>
              <w:spacing w:after="20"/>
            </w:pPr>
            <w:r>
              <w:rPr>
                <w:sz w:val="20"/>
              </w:rPr>
              <w:t xml:space="preserve"> ✓ Yes/no ↗ and Wh- ↘ intonation</w:t>
            </w:r>
          </w:p>
          <w:p>
            <w:pPr>
              <w:spacing w:after="20"/>
            </w:pPr>
            <w:r>
              <w:rPr>
                <w:sz w:val="20"/>
              </w:rPr>
              <w:t xml:space="preserve"> ✓ Follow-up questions keep a conversation alive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U6.4-H1  Grammar — Write the questions.</w:t>
            </w:r>
          </w:p>
          <w:p>
            <w:pPr>
              <w:spacing w:after="20"/>
            </w:pPr>
            <w:r>
              <w:rPr>
                <w:sz w:val="20"/>
              </w:rPr>
              <w:t xml:space="preserve"> • U6.4-H2  Vocabulary — Complete with compulsory, optional, term, grade, strict.</w:t>
            </w:r>
          </w:p>
          <w:p>
            <w:pPr>
              <w:spacing w:after="20"/>
            </w:pPr>
            <w:r>
              <w:rPr>
                <w:sz w:val="20"/>
              </w:rPr>
              <w:t xml:space="preserve"> • U6.4-H3  Writing — Write five questions for a visitor and your own answers (10 lines).</w:t>
            </w:r>
          </w:p>
          <w:p>
            <w:pPr>
              <w:spacing w:after="20"/>
            </w:pPr>
            <w:r>
              <w:rPr>
                <w:sz w:val="20"/>
              </w:rPr>
              <w:t xml:space="preserve"> • U6.4-H4  Speaking — Practise the questions with the correct intonation: yes/no UP, Wh- DOWN. Five times each.</w:t>
            </w:r>
          </w:p>
        </w:tc>
      </w:tr>
    </w:tbl>
    <w:p>
      <w:pPr>
        <w:spacing w:after="40"/>
      </w:pPr>
    </w:p>
    <w:p>
      <w:r>
        <w:br w:type="page"/>
      </w:r>
    </w:p>
    <w:p>
      <w:pPr>
        <w:pStyle w:val="Heading2"/>
      </w:pPr>
      <w:r>
        <w:t>Unit 6 – Lesson 5: Skills 1 – Reading: Schools around the world + Speaking: Comparing schools</w:t>
      </w:r>
    </w:p>
    <w:p>
      <w:pPr>
        <w:spacing w:after="80"/>
      </w:pPr>
      <w:r>
        <w:rPr>
          <w:b w:val="0"/>
          <w:i/>
          <w:color w:val="595959"/>
          <w:sz w:val="18"/>
        </w:rPr>
        <w:t>Period 44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230-word article about unusual schools and answer three types of question</w:t>
            </w:r>
          </w:p>
          <w:p>
            <w:pPr>
              <w:spacing w:after="20"/>
            </w:pPr>
            <w:r>
              <w:rPr>
                <w:sz w:val="20"/>
              </w:rPr>
              <w:t>• guess new words from context</w:t>
            </w:r>
          </w:p>
          <w:p>
            <w:pPr>
              <w:spacing w:after="20"/>
            </w:pPr>
            <w:r>
              <w:rPr>
                <w:sz w:val="20"/>
              </w:rPr>
              <w:t>• compare two schools in a 90-second talk</w:t>
            </w:r>
          </w:p>
          <w:p>
            <w:pPr>
              <w:spacing w:after="20"/>
            </w:pPr>
            <w:r>
              <w:rPr>
                <w:sz w:val="20"/>
              </w:rPr>
              <w:t>• ask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boarding school</w:t>
            </w:r>
          </w:p>
        </w:tc>
        <w:tc>
          <w:tcPr>
            <w:tcW w:type="dxa" w:w="794"/>
          </w:tcPr>
          <w:p>
            <w:pPr>
              <w:spacing w:after="20"/>
            </w:pPr>
            <w:r/>
            <w:r>
              <w:rPr>
                <w:sz w:val="18"/>
              </w:rPr>
              <w:t>n</w:t>
            </w:r>
          </w:p>
        </w:tc>
        <w:tc>
          <w:tcPr>
            <w:tcW w:type="dxa" w:w="1814"/>
          </w:tcPr>
          <w:p>
            <w:pPr>
              <w:spacing w:after="20"/>
            </w:pPr>
            <w:r/>
            <w:r>
              <w:rPr>
                <w:sz w:val="18"/>
              </w:rPr>
              <w:t>/ˈbɔːdɪŋ skuːl/</w:t>
            </w:r>
          </w:p>
        </w:tc>
        <w:tc>
          <w:tcPr>
            <w:tcW w:type="dxa" w:w="1701"/>
          </w:tcPr>
          <w:p>
            <w:pPr>
              <w:spacing w:after="20"/>
            </w:pPr>
            <w:r/>
            <w:r>
              <w:rPr>
                <w:sz w:val="18"/>
              </w:rPr>
              <w:t>trường nội trú</w:t>
            </w:r>
          </w:p>
        </w:tc>
        <w:tc>
          <w:tcPr>
            <w:tcW w:type="dxa" w:w="3402"/>
          </w:tcPr>
          <w:p>
            <w:pPr>
              <w:spacing w:after="20"/>
            </w:pPr>
            <w:r/>
            <w:r>
              <w:rPr>
                <w:sz w:val="18"/>
              </w:rPr>
              <w:t>She goes to a boarding school.</w:t>
            </w:r>
          </w:p>
        </w:tc>
      </w:tr>
      <w:tr>
        <w:tc>
          <w:tcPr>
            <w:tcW w:type="dxa" w:w="1928"/>
            <w:shd w:val="clear" w:color="auto" w:fill="F7F9FB"/>
          </w:tcPr>
          <w:p>
            <w:pPr>
              <w:spacing w:after="20"/>
            </w:pPr>
            <w:r/>
            <w:r>
              <w:rPr>
                <w:sz w:val="18"/>
              </w:rPr>
              <w:t>distance learning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/ˈdɪstəns ˌlɜːnɪŋ/</w:t>
            </w:r>
          </w:p>
        </w:tc>
        <w:tc>
          <w:tcPr>
            <w:tcW w:type="dxa" w:w="1701"/>
            <w:shd w:val="clear" w:color="auto" w:fill="F7F9FB"/>
          </w:tcPr>
          <w:p>
            <w:pPr>
              <w:spacing w:after="20"/>
            </w:pPr>
            <w:r/>
            <w:r>
              <w:rPr>
                <w:sz w:val="18"/>
              </w:rPr>
              <w:t>học từ xa</w:t>
            </w:r>
          </w:p>
        </w:tc>
        <w:tc>
          <w:tcPr>
            <w:tcW w:type="dxa" w:w="3402"/>
            <w:shd w:val="clear" w:color="auto" w:fill="F7F9FB"/>
          </w:tcPr>
          <w:p>
            <w:pPr>
              <w:spacing w:after="20"/>
            </w:pPr>
            <w:r/>
            <w:r>
              <w:rPr>
                <w:sz w:val="18"/>
              </w:rPr>
              <w:t>They use distance learning by radio.</w:t>
            </w:r>
          </w:p>
        </w:tc>
      </w:tr>
      <w:tr>
        <w:tc>
          <w:tcPr>
            <w:tcW w:type="dxa" w:w="1928"/>
          </w:tcPr>
          <w:p>
            <w:pPr>
              <w:spacing w:after="20"/>
            </w:pPr>
            <w:r/>
            <w:r>
              <w:rPr>
                <w:sz w:val="18"/>
              </w:rPr>
              <w:t>pupil</w:t>
            </w:r>
          </w:p>
        </w:tc>
        <w:tc>
          <w:tcPr>
            <w:tcW w:type="dxa" w:w="794"/>
          </w:tcPr>
          <w:p>
            <w:pPr>
              <w:spacing w:after="20"/>
            </w:pPr>
            <w:r/>
            <w:r>
              <w:rPr>
                <w:sz w:val="18"/>
              </w:rPr>
              <w:t>n</w:t>
            </w:r>
          </w:p>
        </w:tc>
        <w:tc>
          <w:tcPr>
            <w:tcW w:type="dxa" w:w="1814"/>
          </w:tcPr>
          <w:p>
            <w:pPr>
              <w:spacing w:after="20"/>
            </w:pPr>
            <w:r/>
            <w:r>
              <w:rPr>
                <w:sz w:val="18"/>
              </w:rPr>
              <w:t>/ˈpjuːpl/</w:t>
            </w:r>
          </w:p>
        </w:tc>
        <w:tc>
          <w:tcPr>
            <w:tcW w:type="dxa" w:w="1701"/>
          </w:tcPr>
          <w:p>
            <w:pPr>
              <w:spacing w:after="20"/>
            </w:pPr>
            <w:r/>
            <w:r>
              <w:rPr>
                <w:sz w:val="18"/>
              </w:rPr>
              <w:t>học sinh</w:t>
            </w:r>
          </w:p>
        </w:tc>
        <w:tc>
          <w:tcPr>
            <w:tcW w:type="dxa" w:w="3402"/>
          </w:tcPr>
          <w:p>
            <w:pPr>
              <w:spacing w:after="20"/>
            </w:pPr>
            <w:r/>
            <w:r>
              <w:rPr>
                <w:sz w:val="18"/>
              </w:rPr>
              <w:t>The school has only nine pupils.</w:t>
            </w:r>
          </w:p>
        </w:tc>
      </w:tr>
      <w:tr>
        <w:tc>
          <w:tcPr>
            <w:tcW w:type="dxa" w:w="1928"/>
            <w:shd w:val="clear" w:color="auto" w:fill="F7F9FB"/>
          </w:tcPr>
          <w:p>
            <w:pPr>
              <w:spacing w:after="20"/>
            </w:pPr>
            <w:r/>
            <w:r>
              <w:rPr>
                <w:sz w:val="18"/>
              </w:rPr>
              <w:t>remote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/rɪˈməʊt/</w:t>
            </w:r>
          </w:p>
        </w:tc>
        <w:tc>
          <w:tcPr>
            <w:tcW w:type="dxa" w:w="1701"/>
            <w:shd w:val="clear" w:color="auto" w:fill="F7F9FB"/>
          </w:tcPr>
          <w:p>
            <w:pPr>
              <w:spacing w:after="20"/>
            </w:pPr>
            <w:r/>
            <w:r>
              <w:rPr>
                <w:sz w:val="18"/>
              </w:rPr>
              <w:t>xa xôi, hẻo lánh</w:t>
            </w:r>
          </w:p>
        </w:tc>
        <w:tc>
          <w:tcPr>
            <w:tcW w:type="dxa" w:w="3402"/>
            <w:shd w:val="clear" w:color="auto" w:fill="F7F9FB"/>
          </w:tcPr>
          <w:p>
            <w:pPr>
              <w:spacing w:after="20"/>
            </w:pPr>
            <w:r/>
            <w:r>
              <w:rPr>
                <w:sz w:val="18"/>
              </w:rPr>
              <w:t>The village is very remote.</w:t>
            </w:r>
          </w:p>
        </w:tc>
      </w:tr>
      <w:tr>
        <w:tc>
          <w:tcPr>
            <w:tcW w:type="dxa" w:w="1928"/>
          </w:tcPr>
          <w:p>
            <w:pPr>
              <w:spacing w:after="20"/>
            </w:pPr>
            <w:r/>
            <w:r>
              <w:rPr>
                <w:sz w:val="18"/>
              </w:rPr>
              <w:t>equipment</w:t>
            </w:r>
          </w:p>
        </w:tc>
        <w:tc>
          <w:tcPr>
            <w:tcW w:type="dxa" w:w="794"/>
          </w:tcPr>
          <w:p>
            <w:pPr>
              <w:spacing w:after="20"/>
            </w:pPr>
            <w:r/>
            <w:r>
              <w:rPr>
                <w:sz w:val="18"/>
              </w:rPr>
              <w:t>n</w:t>
            </w:r>
          </w:p>
        </w:tc>
        <w:tc>
          <w:tcPr>
            <w:tcW w:type="dxa" w:w="1814"/>
          </w:tcPr>
          <w:p>
            <w:pPr>
              <w:spacing w:after="20"/>
            </w:pPr>
            <w:r/>
            <w:r>
              <w:rPr>
                <w:sz w:val="18"/>
              </w:rPr>
              <w:t>/ɪˈkwɪpmənt/</w:t>
            </w:r>
          </w:p>
        </w:tc>
        <w:tc>
          <w:tcPr>
            <w:tcW w:type="dxa" w:w="1701"/>
          </w:tcPr>
          <w:p>
            <w:pPr>
              <w:spacing w:after="20"/>
            </w:pPr>
            <w:r/>
            <w:r>
              <w:rPr>
                <w:sz w:val="18"/>
              </w:rPr>
              <w:t>thiết bị</w:t>
            </w:r>
          </w:p>
        </w:tc>
        <w:tc>
          <w:tcPr>
            <w:tcW w:type="dxa" w:w="3402"/>
          </w:tcPr>
          <w:p>
            <w:pPr>
              <w:spacing w:after="20"/>
            </w:pPr>
            <w:r/>
            <w:r>
              <w:rPr>
                <w:sz w:val="18"/>
              </w:rPr>
              <w:t>The school has modern equipment.</w:t>
            </w:r>
          </w:p>
        </w:tc>
      </w:tr>
      <w:tr>
        <w:tc>
          <w:tcPr>
            <w:tcW w:type="dxa" w:w="1928"/>
            <w:shd w:val="clear" w:color="auto" w:fill="F7F9FB"/>
          </w:tcPr>
          <w:p>
            <w:pPr>
              <w:spacing w:after="20"/>
            </w:pPr>
            <w:r/>
            <w:r>
              <w:rPr>
                <w:sz w:val="18"/>
              </w:rPr>
              <w:t>opportunity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/ˌɒpəˈtjuːnəti/</w:t>
            </w:r>
          </w:p>
        </w:tc>
        <w:tc>
          <w:tcPr>
            <w:tcW w:type="dxa" w:w="1701"/>
            <w:shd w:val="clear" w:color="auto" w:fill="F7F9FB"/>
          </w:tcPr>
          <w:p>
            <w:pPr>
              <w:spacing w:after="20"/>
            </w:pPr>
            <w:r/>
            <w:r>
              <w:rPr>
                <w:sz w:val="18"/>
              </w:rPr>
              <w:t>cơ hội</w:t>
            </w:r>
          </w:p>
        </w:tc>
        <w:tc>
          <w:tcPr>
            <w:tcW w:type="dxa" w:w="3402"/>
            <w:shd w:val="clear" w:color="auto" w:fill="F7F9FB"/>
          </w:tcPr>
          <w:p>
            <w:pPr>
              <w:spacing w:after="20"/>
            </w:pPr>
            <w:r/>
            <w:r>
              <w:rPr>
                <w:sz w:val="18"/>
              </w:rPr>
              <w:t>Education gives you opportunities.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get to school</w:t>
            </w:r>
          </w:p>
          <w:p>
            <w:pPr>
              <w:spacing w:after="20"/>
            </w:pPr>
            <w:r>
              <w:rPr>
                <w:sz w:val="20"/>
              </w:rPr>
              <w:t xml:space="preserve"> • take part in lessons</w:t>
            </w:r>
          </w:p>
          <w:p>
            <w:pPr>
              <w:spacing w:after="20"/>
            </w:pPr>
            <w:r>
              <w:rPr>
                <w:sz w:val="20"/>
              </w:rPr>
              <w:t xml:space="preserve"> • have the chance to…</w:t>
            </w:r>
          </w:p>
          <w:p>
            <w:pPr>
              <w:spacing w:after="20"/>
            </w:pPr>
            <w:r>
              <w:rPr>
                <w:sz w:val="20"/>
              </w:rPr>
              <w:t xml:space="preserve"> • compared with…</w:t>
            </w:r>
          </w:p>
          <w:p>
            <w:pPr>
              <w:spacing w:after="20"/>
            </w:pPr>
            <w:r>
              <w:rPr>
                <w:sz w:val="20"/>
              </w:rPr>
              <w:t xml:space="preserve"> • on the other hand</w:t>
            </w:r>
          </w:p>
        </w:tc>
      </w:tr>
    </w:tbl>
    <w:p>
      <w:pPr>
        <w:spacing w:after="40"/>
      </w:pPr>
    </w:p>
    <w:p>
      <w:pPr>
        <w:pStyle w:val="Heading3"/>
      </w:pPr>
      <w:r>
        <w:t>Grammar: Comparing two things in a talk (recycling Unit 4)</w:t>
      </w:r>
    </w:p>
    <w:p>
      <w:pPr>
        <w:spacing w:after="80"/>
        <w:ind w:left="170"/>
      </w:pPr>
      <w:r>
        <w:rPr>
          <w:b w:val="0"/>
          <w:i w:val="0"/>
          <w:sz w:val="21"/>
        </w:rPr>
        <w:t>• Use comparatives to compare two schools: bigger than, more modern than.</w:t>
      </w:r>
    </w:p>
    <w:p>
      <w:pPr>
        <w:spacing w:after="80"/>
        <w:ind w:left="170"/>
      </w:pPr>
      <w:r>
        <w:rPr>
          <w:b w:val="0"/>
          <w:i w:val="0"/>
          <w:sz w:val="21"/>
        </w:rPr>
        <w:t>• Use 'while' and 'However' to organise (Unit 4 Lesson 6).</w:t>
      </w:r>
    </w:p>
    <w:p>
      <w:pPr>
        <w:spacing w:after="80"/>
        <w:ind w:left="170"/>
      </w:pPr>
      <w:r>
        <w:rPr>
          <w:b w:val="0"/>
          <w:i w:val="0"/>
          <w:sz w:val="21"/>
        </w:rPr>
        <w:t>• Use 'both' for similarities: Both schools have…</w:t>
      </w:r>
    </w:p>
    <w:p>
      <w:pPr>
        <w:spacing w:after="80"/>
        <w:ind w:left="170"/>
      </w:pPr>
      <w:r>
        <w:rPr>
          <w:b w:val="0"/>
          <w:i w:val="0"/>
          <w:sz w:val="21"/>
        </w:rPr>
        <w:t>• New: 'compared with' — Compared with my school, this one is very small.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similarity</w:t>
            </w:r>
          </w:p>
        </w:tc>
        <w:tc>
          <w:tcPr>
            <w:tcW w:type="dxa" w:w="3213"/>
          </w:tcPr>
          <w:p>
            <w:pPr>
              <w:spacing w:after="20"/>
            </w:pPr>
            <w:r/>
            <w:r>
              <w:rPr>
                <w:sz w:val="18"/>
              </w:rPr>
              <w:t>Both … and …</w:t>
            </w:r>
          </w:p>
        </w:tc>
        <w:tc>
          <w:tcPr>
            <w:tcW w:type="dxa" w:w="3213"/>
          </w:tcPr>
          <w:p>
            <w:pPr>
              <w:spacing w:after="20"/>
            </w:pPr>
            <w:r/>
            <w:r>
              <w:rPr>
                <w:sz w:val="18"/>
              </w:rPr>
              <w:t>Both schools start early.</w:t>
            </w:r>
          </w:p>
        </w:tc>
      </w:tr>
      <w:tr>
        <w:tc>
          <w:tcPr>
            <w:tcW w:type="dxa" w:w="3213"/>
            <w:shd w:val="clear" w:color="auto" w:fill="F7F9FB"/>
          </w:tcPr>
          <w:p>
            <w:pPr>
              <w:spacing w:after="20"/>
            </w:pPr>
            <w:r/>
            <w:r>
              <w:rPr>
                <w:sz w:val="18"/>
              </w:rPr>
              <w:t>difference</w:t>
            </w:r>
          </w:p>
        </w:tc>
        <w:tc>
          <w:tcPr>
            <w:tcW w:type="dxa" w:w="3213"/>
            <w:shd w:val="clear" w:color="auto" w:fill="F7F9FB"/>
          </w:tcPr>
          <w:p>
            <w:pPr>
              <w:spacing w:after="20"/>
            </w:pPr>
            <w:r/>
            <w:r>
              <w:rPr>
                <w:sz w:val="18"/>
              </w:rPr>
              <w:t>…-er / more … than</w:t>
            </w:r>
          </w:p>
        </w:tc>
        <w:tc>
          <w:tcPr>
            <w:tcW w:type="dxa" w:w="3213"/>
            <w:shd w:val="clear" w:color="auto" w:fill="F7F9FB"/>
          </w:tcPr>
          <w:p>
            <w:pPr>
              <w:spacing w:after="20"/>
            </w:pPr>
            <w:r/>
            <w:r>
              <w:rPr>
                <w:sz w:val="18"/>
              </w:rPr>
              <w:t>Their day is shorter than ours.</w:t>
            </w:r>
          </w:p>
        </w:tc>
      </w:tr>
      <w:tr>
        <w:tc>
          <w:tcPr>
            <w:tcW w:type="dxa" w:w="3213"/>
          </w:tcPr>
          <w:p>
            <w:pPr>
              <w:spacing w:after="20"/>
            </w:pPr>
            <w:r/>
            <w:r>
              <w:rPr>
                <w:sz w:val="18"/>
              </w:rPr>
              <w:t>contrast</w:t>
            </w:r>
          </w:p>
        </w:tc>
        <w:tc>
          <w:tcPr>
            <w:tcW w:type="dxa" w:w="3213"/>
          </w:tcPr>
          <w:p>
            <w:pPr>
              <w:spacing w:after="20"/>
            </w:pPr>
            <w:r/>
            <w:r>
              <w:rPr>
                <w:sz w:val="18"/>
              </w:rPr>
              <w:t>…, while …</w:t>
            </w:r>
          </w:p>
        </w:tc>
        <w:tc>
          <w:tcPr>
            <w:tcW w:type="dxa" w:w="3213"/>
          </w:tcPr>
          <w:p>
            <w:pPr>
              <w:spacing w:after="20"/>
            </w:pPr>
            <w:r/>
            <w:r>
              <w:rPr>
                <w:sz w:val="18"/>
              </w:rPr>
              <w:t>We have 42 in a class, while they have 12.</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Compared with …, …</w:t>
            </w:r>
          </w:p>
        </w:tc>
        <w:tc>
          <w:tcPr>
            <w:tcW w:type="dxa" w:w="3213"/>
            <w:shd w:val="clear" w:color="auto" w:fill="F7F9FB"/>
          </w:tcPr>
          <w:p>
            <w:pPr>
              <w:spacing w:after="20"/>
            </w:pPr>
            <w:r/>
            <w:r>
              <w:rPr>
                <w:sz w:val="18"/>
              </w:rPr>
              <w:t>Compared with our school, theirs is tiny.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Both schools use technology, but their classes are much smaller than ours.</w:t>
            </w:r>
          </w:p>
          <w:p>
            <w:pPr>
              <w:spacing w:after="20"/>
            </w:pPr>
            <w:r>
              <w:rPr>
                <w:sz w:val="20"/>
              </w:rPr>
              <w:t xml:space="preserve"> • Compared with a city school, a village school has less equipment.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*Compare with my school, it is small.* The correct form is COMPARED WITH.</w:t>
            </w:r>
          </w:p>
        </w:tc>
      </w:tr>
    </w:tbl>
    <w:p>
      <w:pPr>
        <w:spacing w:after="40"/>
      </w:pPr>
    </w:p>
    <w:p>
      <w:pPr>
        <w:pStyle w:val="Heading3"/>
      </w:pPr>
      <w:r>
        <w:t>Pronunciation: Stress in long words and clear phrasing</w:t>
      </w:r>
    </w:p>
    <w:p>
      <w:pPr>
        <w:spacing w:after="80"/>
      </w:pPr>
      <w:r>
        <w:rPr>
          <w:b w:val="0"/>
          <w:i w:val="0"/>
          <w:sz w:val="21"/>
        </w:rPr>
        <w:t>Practise: oppor'TU-ni-ty, e'QUIP-ment, 'BOARD-ing school, 'DIS-tance learning. Group your words and pause between the groups.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oppor'tunity (ooOoo)</w:t>
            </w:r>
          </w:p>
          <w:p>
            <w:pPr>
              <w:spacing w:after="20"/>
            </w:pPr>
            <w:r>
              <w:rPr>
                <w:sz w:val="20"/>
              </w:rPr>
              <w:t xml:space="preserve"> • e'quipment (oOo)</w:t>
            </w:r>
          </w:p>
          <w:p>
            <w:pPr>
              <w:spacing w:after="20"/>
            </w:pPr>
            <w:r>
              <w:rPr>
                <w:sz w:val="20"/>
              </w:rPr>
              <w:t xml:space="preserve"> • 'boarding school (Oo o)</w:t>
            </w:r>
          </w:p>
          <w:p>
            <w:pPr>
              <w:spacing w:after="20"/>
            </w:pPr>
            <w:r>
              <w:rPr>
                <w:sz w:val="20"/>
              </w:rPr>
              <w:t xml:space="preserve"> • 'distance learning (Oo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Education gives every child an oppor-TU-ni-ty.</w:t>
            </w:r>
          </w:p>
          <w:p>
            <w:pPr>
              <w:spacing w:after="20"/>
            </w:pPr>
            <w:r>
              <w:rPr>
                <w:sz w:val="20"/>
              </w:rPr>
              <w:t xml:space="preserve"> • Their school has better e-QUIP-ment / than ours.</w:t>
            </w:r>
          </w:p>
        </w:tc>
      </w:tr>
    </w:tbl>
    <w:p>
      <w:pPr>
        <w:spacing w:after="40"/>
      </w:pPr>
    </w:p>
    <w:p>
      <w:pPr>
        <w:pStyle w:val="Heading3"/>
      </w:pPr>
      <w:r>
        <w:t>Listening: What is on your schedule today?</w:t>
      </w:r>
    </w:p>
    <w:p>
      <w:pPr>
        <w:spacing w:after="80"/>
      </w:pPr>
      <w:r>
        <w:rPr>
          <w:b w:val="0"/>
          <w:i/>
          <w:sz w:val="21"/>
        </w:rPr>
        <w:t>You will hear a real recording: one person's schedule for today. Single speaker — Nerry / Belize.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1:00</w:t>
            </w:r>
          </w:p>
          <w:p>
            <w:pPr>
              <w:spacing w:after="20"/>
            </w:pPr>
            <w:r>
              <w:rPr>
                <w:sz w:val="17"/>
              </w:rPr>
              <w:t>Listen again at home: https://elllo.org/video/A2BEG/A2-050-NERRY-WHAT-IS-ON-YOUR-SCHEDULE-TODAY.htm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U6.5-L1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one person's schedule for today   B. who visits at holiday times   C. where different people come from</w:t>
      </w:r>
    </w:p>
    <w:p>
      <w:pPr>
        <w:spacing w:after="80"/>
      </w:pPr>
      <w:r>
        <w:rPr>
          <w:b/>
          <w:i w:val="0"/>
          <w:color w:val="C05A11"/>
          <w:sz w:val="20"/>
        </w:rPr>
        <w:t xml:space="preserve">U6.5-L2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I cleaned my house this morning, and now I am doing some work on my computer.</w:t>
      </w:r>
    </w:p>
    <w:p>
      <w:pPr>
        <w:spacing w:after="40"/>
        <w:ind w:left="340"/>
      </w:pPr>
      <w:r>
        <w:rPr>
          <w:b w:val="0"/>
          <w:i w:val="0"/>
          <w:sz w:val="19"/>
        </w:rPr>
        <w:t>b. My name is Nerry, and I am from Belize.</w:t>
      </w:r>
    </w:p>
    <w:p>
      <w:pPr>
        <w:spacing w:after="40"/>
        <w:ind w:left="340"/>
      </w:pPr>
      <w:r>
        <w:rPr>
          <w:b w:val="0"/>
          <w:i w:val="0"/>
          <w:sz w:val="19"/>
        </w:rPr>
        <w:t>c. I like going to the gym.</w:t>
      </w:r>
    </w:p>
    <w:p>
      <w:pPr>
        <w:spacing w:after="40"/>
        <w:ind w:left="340"/>
      </w:pPr>
      <w:r>
        <w:rPr>
          <w:b w:val="0"/>
          <w:i w:val="0"/>
          <w:sz w:val="19"/>
        </w:rPr>
        <w:t>d. The gym makes me happy.</w:t>
      </w:r>
    </w:p>
    <w:p>
      <w:pPr>
        <w:spacing w:after="40"/>
        <w:ind w:left="340"/>
      </w:pPr>
      <w:r>
        <w:rPr>
          <w:b w:val="0"/>
          <w:i w:val="0"/>
          <w:sz w:val="19"/>
        </w:rPr>
        <w:t>e. I am still on my holiday vacation, so there is not much for me to do.</w:t>
      </w:r>
    </w:p>
    <w:p>
      <w:pPr>
        <w:spacing w:after="80"/>
      </w:pPr>
      <w:r>
        <w:rPr>
          <w:b/>
          <w:i w:val="0"/>
          <w:color w:val="C05A11"/>
          <w:sz w:val="20"/>
        </w:rPr>
        <w:t xml:space="preserve">U6.5-L3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for _____ is, what is on your schedule today?</w:t>
      </w:r>
    </w:p>
    <w:p>
      <w:pPr>
        <w:spacing w:after="40"/>
        <w:ind w:left="340"/>
      </w:pPr>
      <w:r>
        <w:rPr>
          <w:b w:val="0"/>
          <w:i w:val="0"/>
          <w:sz w:val="19"/>
        </w:rPr>
        <w:t>2. The only thing on my schedule _____ is gym time.</w:t>
      </w:r>
    </w:p>
    <w:p>
      <w:pPr>
        <w:spacing w:after="40"/>
        <w:ind w:left="340"/>
      </w:pPr>
      <w:r>
        <w:rPr>
          <w:b w:val="0"/>
          <w:i w:val="0"/>
          <w:sz w:val="19"/>
        </w:rPr>
        <w:t>3. When I'm finished with this, _____ I will be going to the gym.</w:t>
      </w:r>
    </w:p>
    <w:p>
      <w:pPr>
        <w:spacing w:after="40"/>
        <w:ind w:left="340"/>
      </w:pPr>
      <w:r>
        <w:rPr>
          <w:b w:val="0"/>
          <w:i w:val="0"/>
          <w:sz w:val="19"/>
        </w:rPr>
        <w:t>4. My question for you is, what do you have on your _____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My name is Nerry, and I am from Belize. My question for today is, what is on your schedule today?</w:t>
            </w:r>
          </w:p>
          <w:p>
            <w:pPr>
              <w:spacing w:after="20"/>
            </w:pPr>
            <w:r>
              <w:rPr>
                <w:sz w:val="18"/>
              </w:rPr>
              <w:t>… — the full script is on the lesson page (see the box above).</w:t>
            </w:r>
          </w:p>
        </w:tc>
      </w:tr>
    </w:tbl>
    <w:p>
      <w:pPr>
        <w:spacing w:after="40"/>
      </w:pPr>
    </w:p>
    <w:p>
      <w:pPr>
        <w:pStyle w:val="Heading3"/>
      </w:pPr>
      <w:r>
        <w:t>Reading: Not every school has a classroom</w:t>
      </w:r>
    </w:p>
    <w:p>
      <w:pPr>
        <w:spacing w:after="80"/>
        <w:ind w:left="170"/>
        <w:jc w:val="both"/>
      </w:pPr>
      <w:r>
        <w:rPr>
          <w:b w:val="0"/>
          <w:i w:val="0"/>
          <w:sz w:val="21"/>
        </w:rPr>
        <w:t>When you think of a school, you probably think of a building, a playground and a bell. But for millions of children, school looks completely different.</w:t>
      </w:r>
    </w:p>
    <w:p>
      <w:pPr>
        <w:spacing w:after="80"/>
        <w:ind w:left="170"/>
        <w:jc w:val="both"/>
      </w:pPr>
      <w:r>
        <w:rPr>
          <w:b w:val="0"/>
          <w:i w:val="0"/>
          <w:sz w:val="21"/>
        </w:rPr>
        <w:t>In the mountains of northern Viet Nam, some children walk two hours to school and stay in a boarding school from Monday to Friday. They cook together, study together and go home only at the weekend. 'I miss my mother,' says Sung Thi Mai, 12, 'but at home there is no electricity, so I cannot study in the evening.'</w:t>
      </w:r>
    </w:p>
    <w:p>
      <w:pPr>
        <w:spacing w:after="80"/>
        <w:ind w:left="170"/>
        <w:jc w:val="both"/>
      </w:pPr>
      <w:r>
        <w:rPr>
          <w:b w:val="0"/>
          <w:i w:val="0"/>
          <w:sz w:val="21"/>
        </w:rPr>
        <w:t>In the Australian outback, children who live hundreds of kilometres from any town use distance learning. Every morning they sit at a desk at home and meet their teacher on a screen. Their 'classmates' may live 300 kilometres away. Once a year the whole school meets for a sports day — and for many pupils it is the first time they see each other.</w:t>
      </w:r>
    </w:p>
    <w:p>
      <w:pPr>
        <w:spacing w:after="80"/>
        <w:ind w:left="170"/>
        <w:jc w:val="both"/>
      </w:pPr>
      <w:r>
        <w:rPr>
          <w:b w:val="0"/>
          <w:i w:val="0"/>
          <w:sz w:val="21"/>
        </w:rPr>
        <w:t>In Bangladesh, where floods cover the roads for months, engineers built floating schools. The boat collects the children, and the lesson happens as it moves along the river.</w:t>
      </w:r>
    </w:p>
    <w:p>
      <w:pPr>
        <w:spacing w:after="80"/>
        <w:ind w:left="170"/>
        <w:jc w:val="both"/>
      </w:pPr>
      <w:r>
        <w:rPr>
          <w:b w:val="0"/>
          <w:i w:val="0"/>
          <w:sz w:val="21"/>
        </w:rPr>
        <w:t>These schools have very little equipment. But they exist for one reason: every child should have the opportunity to learn, whatever the weather, the distance or the money.</w:t>
      </w:r>
    </w:p>
    <w:p>
      <w:pPr>
        <w:spacing w:after="80"/>
      </w:pPr>
      <w:r>
        <w:rPr>
          <w:b/>
          <w:i w:val="0"/>
          <w:color w:val="C05A11"/>
          <w:sz w:val="20"/>
        </w:rPr>
        <w:t xml:space="preserve">U6.5-R1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Why schools need better equipment</w:t>
      </w:r>
    </w:p>
    <w:p>
      <w:pPr>
        <w:spacing w:after="40"/>
        <w:ind w:left="340"/>
      </w:pPr>
      <w:r>
        <w:rPr>
          <w:b w:val="0"/>
          <w:i w:val="0"/>
          <w:sz w:val="19"/>
        </w:rPr>
        <w:t>B. Different kinds of school around the world</w:t>
      </w:r>
    </w:p>
    <w:p>
      <w:pPr>
        <w:spacing w:after="40"/>
        <w:ind w:left="340"/>
      </w:pPr>
      <w:r>
        <w:rPr>
          <w:b w:val="0"/>
          <w:i w:val="0"/>
          <w:sz w:val="19"/>
        </w:rPr>
        <w:t>C. Life in the Australian outback</w:t>
      </w:r>
    </w:p>
    <w:p>
      <w:pPr>
        <w:spacing w:after="80"/>
      </w:pPr>
      <w:r>
        <w:rPr>
          <w:b/>
          <w:i w:val="0"/>
          <w:color w:val="C05A11"/>
          <w:sz w:val="20"/>
        </w:rPr>
        <w:t xml:space="preserve">U6.5-R2  </w:t>
      </w:r>
      <w:r>
        <w:rPr>
          <w:b/>
          <w:i w:val="0"/>
          <w:color w:val="1F3B63"/>
          <w:sz w:val="20"/>
        </w:rPr>
        <w:t>Detail</w:t>
      </w:r>
      <w:r>
        <w:rPr>
          <w:b w:val="0"/>
          <w:i w:val="0"/>
          <w:color w:val="595959"/>
          <w:sz w:val="17"/>
        </w:rPr>
        <w:t xml:space="preserve">   ★★☆</w:t>
      </w:r>
    </w:p>
    <w:p>
      <w:pPr>
        <w:spacing w:after="80"/>
        <w:ind w:left="170"/>
      </w:pPr>
      <w:r>
        <w:rPr>
          <w:b w:val="0"/>
          <w:i/>
          <w:sz w:val="19"/>
        </w:rPr>
        <w:t>Complete the table.</w:t>
      </w:r>
    </w:p>
    <w:p>
      <w:pPr>
        <w:spacing w:after="40"/>
        <w:ind w:left="340"/>
      </w:pPr>
      <w:r>
        <w:rPr>
          <w:b w:val="0"/>
          <w:i w:val="0"/>
          <w:sz w:val="19"/>
        </w:rPr>
        <w:t>Place | Kind of school | One detail</w:t>
      </w:r>
    </w:p>
    <w:p>
      <w:pPr>
        <w:spacing w:after="40"/>
        <w:ind w:left="340"/>
      </w:pPr>
      <w:r>
        <w:rPr>
          <w:b w:val="0"/>
          <w:i w:val="0"/>
          <w:sz w:val="19"/>
        </w:rPr>
        <w:t>N. Viet Nam | ___ | ___</w:t>
      </w:r>
    </w:p>
    <w:p>
      <w:pPr>
        <w:spacing w:after="40"/>
        <w:ind w:left="340"/>
      </w:pPr>
      <w:r>
        <w:rPr>
          <w:b w:val="0"/>
          <w:i w:val="0"/>
          <w:sz w:val="19"/>
        </w:rPr>
        <w:t>Australia | ___ | ___</w:t>
      </w:r>
    </w:p>
    <w:p>
      <w:pPr>
        <w:spacing w:after="40"/>
        <w:ind w:left="340"/>
      </w:pPr>
      <w:r>
        <w:rPr>
          <w:b w:val="0"/>
          <w:i w:val="0"/>
          <w:sz w:val="19"/>
        </w:rPr>
        <w:t>Bangladesh | ___ | ___</w:t>
      </w:r>
    </w:p>
    <w:p>
      <w:pPr>
        <w:spacing w:after="80"/>
      </w:pPr>
      <w:r>
        <w:rPr>
          <w:b/>
          <w:i w:val="0"/>
          <w:color w:val="C05A11"/>
          <w:sz w:val="20"/>
        </w:rPr>
        <w:t xml:space="preserve">U6.5-R3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a school where students live (paragraph 2)</w:t>
      </w:r>
    </w:p>
    <w:p>
      <w:pPr>
        <w:spacing w:after="40"/>
        <w:ind w:left="340"/>
      </w:pPr>
      <w:r>
        <w:rPr>
          <w:b w:val="0"/>
          <w:i w:val="0"/>
          <w:sz w:val="19"/>
        </w:rPr>
        <w:t>2. the far countryside of Australia (paragraph 3)</w:t>
      </w:r>
    </w:p>
    <w:p>
      <w:pPr>
        <w:spacing w:after="40"/>
        <w:ind w:left="340"/>
      </w:pPr>
      <w:r>
        <w:rPr>
          <w:b w:val="0"/>
          <w:i w:val="0"/>
          <w:sz w:val="19"/>
        </w:rPr>
        <w:t>3. people who design and build things (paragraph 4)</w:t>
      </w:r>
    </w:p>
    <w:p>
      <w:pPr>
        <w:spacing w:after="40"/>
        <w:ind w:left="340"/>
      </w:pPr>
      <w:r>
        <w:rPr>
          <w:b w:val="0"/>
          <w:i w:val="0"/>
          <w:sz w:val="19"/>
        </w:rPr>
        <w:t>4. a chance to do something (paragraph 5)</w:t>
      </w:r>
    </w:p>
    <w:p>
      <w:pPr>
        <w:spacing w:after="80"/>
      </w:pPr>
      <w:r>
        <w:rPr>
          <w:b/>
          <w:i w:val="0"/>
          <w:color w:val="C05A11"/>
          <w:sz w:val="20"/>
        </w:rPr>
        <w:t xml:space="preserve">U6.5-R4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Mai stay at the boarding school, even though she misses her mother?</w:t>
      </w:r>
    </w:p>
    <w:p>
      <w:pPr>
        <w:spacing w:after="40"/>
        <w:ind w:left="340"/>
      </w:pPr>
      <w:r>
        <w:rPr>
          <w:b w:val="0"/>
          <w:i w:val="0"/>
          <w:sz w:val="19"/>
        </w:rPr>
        <w:t>2. Why is the yearly sports day so important for the Australian pupils?</w:t>
      </w:r>
    </w:p>
    <w:p>
      <w:pPr>
        <w:spacing w:after="40"/>
        <w:ind w:left="340"/>
      </w:pPr>
      <w:r>
        <w:rPr>
          <w:b w:val="0"/>
          <w:i w:val="0"/>
          <w:sz w:val="19"/>
        </w:rPr>
        <w:t>3. Which of the three schools would be hardest for you? Why?</w:t>
      </w:r>
    </w:p>
    <w:p>
      <w:pPr>
        <w:pStyle w:val="Heading3"/>
      </w:pPr>
      <w:r>
        <w:t>Practice</w:t>
      </w:r>
    </w:p>
    <w:p>
      <w:pPr>
        <w:spacing w:after="80"/>
      </w:pPr>
      <w:r>
        <w:rPr>
          <w:b/>
          <w:i w:val="0"/>
          <w:color w:val="C05A11"/>
          <w:sz w:val="20"/>
        </w:rPr>
        <w:t xml:space="preserve">U6.5-G1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Some children in northern Viet Nam walk two hours to school.</w:t>
      </w:r>
    </w:p>
    <w:p>
      <w:pPr>
        <w:spacing w:after="40"/>
        <w:ind w:left="340"/>
      </w:pPr>
      <w:r>
        <w:rPr>
          <w:b w:val="0"/>
          <w:i w:val="0"/>
          <w:sz w:val="19"/>
        </w:rPr>
        <w:t>2. Boarding students go home every evening.</w:t>
      </w:r>
    </w:p>
    <w:p>
      <w:pPr>
        <w:spacing w:after="40"/>
        <w:ind w:left="340"/>
      </w:pPr>
      <w:r>
        <w:rPr>
          <w:b w:val="0"/>
          <w:i w:val="0"/>
          <w:sz w:val="19"/>
        </w:rPr>
        <w:t>3. Australian distance-learning pupils meet their teacher on a screen.</w:t>
      </w:r>
    </w:p>
    <w:p>
      <w:pPr>
        <w:spacing w:after="40"/>
        <w:ind w:left="340"/>
      </w:pPr>
      <w:r>
        <w:rPr>
          <w:b w:val="0"/>
          <w:i w:val="0"/>
          <w:sz w:val="19"/>
        </w:rPr>
        <w:t>4. The Australian school meets twice a year.</w:t>
      </w:r>
    </w:p>
    <w:p>
      <w:pPr>
        <w:spacing w:after="40"/>
        <w:ind w:left="340"/>
      </w:pPr>
      <w:r>
        <w:rPr>
          <w:b w:val="0"/>
          <w:i w:val="0"/>
          <w:sz w:val="19"/>
        </w:rPr>
        <w:t>5. Floating schools were built because of floods.</w:t>
      </w:r>
    </w:p>
    <w:p>
      <w:pPr>
        <w:spacing w:after="80"/>
      </w:pPr>
      <w:r>
        <w:rPr>
          <w:b/>
          <w:i w:val="0"/>
          <w:color w:val="C05A11"/>
          <w:sz w:val="20"/>
        </w:rPr>
        <w:t xml:space="preserve">U6.5-G2  </w:t>
      </w:r>
      <w:r>
        <w:rPr>
          <w:b/>
          <w:i w:val="0"/>
          <w:color w:val="1F3B63"/>
          <w:sz w:val="20"/>
        </w:rPr>
        <w:t>Comparing language</w:t>
      </w:r>
      <w:r>
        <w:rPr>
          <w:b w:val="0"/>
          <w:i w:val="0"/>
          <w:color w:val="595959"/>
          <w:sz w:val="17"/>
        </w:rPr>
        <w:t xml:space="preserve">   ★★☆</w:t>
      </w:r>
    </w:p>
    <w:p>
      <w:pPr>
        <w:spacing w:after="80"/>
        <w:ind w:left="170"/>
      </w:pPr>
      <w:r>
        <w:rPr>
          <w:b w:val="0"/>
          <w:i/>
          <w:sz w:val="19"/>
        </w:rPr>
        <w:t>Complete with Both, while, than, Compared with.</w:t>
      </w:r>
    </w:p>
    <w:p>
      <w:pPr>
        <w:spacing w:after="40"/>
        <w:ind w:left="340"/>
      </w:pPr>
      <w:r>
        <w:rPr>
          <w:b w:val="0"/>
          <w:i w:val="0"/>
          <w:sz w:val="19"/>
        </w:rPr>
        <w:t>1. ______ schools have computers.</w:t>
      </w:r>
    </w:p>
    <w:p>
      <w:pPr>
        <w:spacing w:after="40"/>
        <w:ind w:left="340"/>
      </w:pPr>
      <w:r>
        <w:rPr>
          <w:b w:val="0"/>
          <w:i w:val="0"/>
          <w:sz w:val="19"/>
        </w:rPr>
        <w:t>2. Our classes are bigger ______ theirs.</w:t>
      </w:r>
    </w:p>
    <w:p>
      <w:pPr>
        <w:spacing w:after="40"/>
        <w:ind w:left="340"/>
      </w:pPr>
      <w:r>
        <w:rPr>
          <w:b w:val="0"/>
          <w:i w:val="0"/>
          <w:sz w:val="19"/>
        </w:rPr>
        <w:t>3. We have 42 students, ______ they have nine.</w:t>
      </w:r>
    </w:p>
    <w:p>
      <w:pPr>
        <w:spacing w:after="40"/>
        <w:ind w:left="340"/>
      </w:pPr>
      <w:r>
        <w:rPr>
          <w:b w:val="0"/>
          <w:i w:val="0"/>
          <w:sz w:val="19"/>
        </w:rPr>
        <w:t>4. ______ their school, ours is enormous.</w:t>
      </w:r>
    </w:p>
    <w:p>
      <w:pPr>
        <w:pStyle w:val="Heading3"/>
      </w:pPr>
      <w:r>
        <w:t>Now you try</w:t>
      </w:r>
    </w:p>
    <w:p>
      <w:pPr>
        <w:spacing w:after="80"/>
      </w:pPr>
      <w:r>
        <w:rPr>
          <w:b/>
          <w:i w:val="0"/>
          <w:color w:val="C05A11"/>
          <w:sz w:val="20"/>
        </w:rPr>
        <w:t xml:space="preserve">U6.5-I1  </w:t>
      </w:r>
      <w:r>
        <w:rPr>
          <w:b/>
          <w:i w:val="0"/>
          <w:color w:val="1F3B63"/>
          <w:sz w:val="20"/>
        </w:rPr>
        <w:t>Retell</w:t>
      </w:r>
      <w:r>
        <w:rPr>
          <w:b w:val="0"/>
          <w:i w:val="0"/>
          <w:color w:val="595959"/>
          <w:sz w:val="17"/>
        </w:rPr>
        <w:t xml:space="preserve">   ★★☆</w:t>
      </w:r>
    </w:p>
    <w:p>
      <w:pPr>
        <w:spacing w:after="80"/>
        <w:ind w:left="170"/>
      </w:pPr>
      <w:r>
        <w:rPr>
          <w:b w:val="0"/>
          <w:i/>
          <w:sz w:val="19"/>
        </w:rPr>
        <w:t>Close the book. Describe one of the three schools to your partner in five sentences.</w:t>
      </w:r>
    </w:p>
    <w:p>
      <w:pPr>
        <w:spacing w:after="40"/>
        <w:ind w:left="340"/>
      </w:pPr>
      <w:r>
        <w:rPr>
          <w:b w:val="0"/>
          <w:i w:val="0"/>
          <w:sz w:val="19"/>
        </w:rPr>
        <w:t>Where / what kind / how pupils get there / one problem / one good thing</w:t>
      </w:r>
    </w:p>
    <w:p>
      <w:pPr>
        <w:spacing w:after="80"/>
      </w:pPr>
      <w:r>
        <w:rPr>
          <w:b/>
          <w:i w:val="0"/>
          <w:color w:val="C05A11"/>
          <w:sz w:val="20"/>
        </w:rPr>
        <w:t xml:space="preserve">U6.5-I2  </w:t>
      </w:r>
      <w:r>
        <w:rPr>
          <w:b/>
          <w:i w:val="0"/>
          <w:color w:val="1F3B63"/>
          <w:sz w:val="20"/>
        </w:rPr>
        <w:t>Your comparison</w:t>
      </w:r>
      <w:r>
        <w:rPr>
          <w:b w:val="0"/>
          <w:i w:val="0"/>
          <w:color w:val="595959"/>
          <w:sz w:val="17"/>
        </w:rPr>
        <w:t xml:space="preserve">   ★★★</w:t>
      </w:r>
    </w:p>
    <w:p>
      <w:pPr>
        <w:spacing w:after="80"/>
        <w:ind w:left="170"/>
      </w:pPr>
      <w:r>
        <w:rPr>
          <w:b w:val="0"/>
          <w:i/>
          <w:sz w:val="19"/>
        </w:rPr>
        <w:t>Do U6.5-S2 in your group.</w:t>
      </w:r>
    </w:p>
    <w:p>
      <w:pPr>
        <w:pStyle w:val="Heading3"/>
      </w:pPr>
      <w:r>
        <w:t>Speaking</w:t>
      </w:r>
    </w:p>
    <w:p>
      <w:pPr>
        <w:spacing w:after="80"/>
      </w:pPr>
      <w:r>
        <w:rPr>
          <w:b/>
          <w:i w:val="0"/>
          <w:color w:val="C05A11"/>
          <w:sz w:val="20"/>
        </w:rPr>
        <w:t xml:space="preserve">U6.5-S1  </w:t>
      </w:r>
      <w:r>
        <w:rPr>
          <w:b/>
          <w:i w:val="0"/>
          <w:color w:val="1F3B63"/>
          <w:sz w:val="20"/>
        </w:rPr>
        <w:t>Prepare your comparison</w:t>
      </w:r>
      <w:r>
        <w:rPr>
          <w:b w:val="0"/>
          <w:i w:val="0"/>
          <w:color w:val="595959"/>
          <w:sz w:val="17"/>
        </w:rPr>
        <w:t xml:space="preserve">   ★★☆</w:t>
      </w:r>
    </w:p>
    <w:p>
      <w:pPr>
        <w:spacing w:after="80"/>
        <w:ind w:left="170"/>
      </w:pPr>
      <w:r>
        <w:rPr>
          <w:b w:val="0"/>
          <w:i/>
          <w:sz w:val="19"/>
        </w:rPr>
        <w:t>Make notes comparing YOUR school with ONE of the schools in the text.</w:t>
      </w:r>
    </w:p>
    <w:p>
      <w:pPr>
        <w:spacing w:after="40"/>
        <w:ind w:left="340"/>
      </w:pPr>
      <w:r>
        <w:rPr>
          <w:b w:val="0"/>
          <w:i w:val="0"/>
          <w:sz w:val="19"/>
        </w:rPr>
        <w:t>1. Which school? ______</w:t>
      </w:r>
    </w:p>
    <w:p>
      <w:pPr>
        <w:spacing w:after="40"/>
        <w:ind w:left="340"/>
      </w:pPr>
      <w:r>
        <w:rPr>
          <w:b w:val="0"/>
          <w:i w:val="0"/>
          <w:sz w:val="19"/>
        </w:rPr>
        <w:t>2. Two similarities (Both…) ______</w:t>
      </w:r>
    </w:p>
    <w:p>
      <w:pPr>
        <w:spacing w:after="40"/>
        <w:ind w:left="340"/>
      </w:pPr>
      <w:r>
        <w:rPr>
          <w:b w:val="0"/>
          <w:i w:val="0"/>
          <w:sz w:val="19"/>
        </w:rPr>
        <w:t>3. Three differences (…-er than / while) ______</w:t>
      </w:r>
    </w:p>
    <w:p>
      <w:pPr>
        <w:spacing w:after="40"/>
        <w:ind w:left="340"/>
      </w:pPr>
      <w:r>
        <w:rPr>
          <w:b w:val="0"/>
          <w:i w:val="0"/>
          <w:sz w:val="19"/>
        </w:rPr>
        <w:t>4. Which would you prefer and why? ______</w:t>
      </w:r>
    </w:p>
    <w:p>
      <w:pPr>
        <w:spacing w:after="80"/>
      </w:pPr>
      <w:r>
        <w:rPr>
          <w:b/>
          <w:i w:val="0"/>
          <w:color w:val="C05A11"/>
          <w:sz w:val="20"/>
        </w:rPr>
        <w:t xml:space="preserve">U6.5-S2  </w:t>
      </w:r>
      <w:r>
        <w:rPr>
          <w:b/>
          <w:i w:val="0"/>
          <w:color w:val="1F3B63"/>
          <w:sz w:val="20"/>
        </w:rPr>
        <w:t>Give your comparison</w:t>
      </w:r>
      <w:r>
        <w:rPr>
          <w:b w:val="0"/>
          <w:i w:val="0"/>
          <w:color w:val="595959"/>
          <w:sz w:val="17"/>
        </w:rPr>
        <w:t xml:space="preserve">   ★★★</w:t>
      </w:r>
    </w:p>
    <w:p>
      <w:pPr>
        <w:spacing w:after="80"/>
        <w:ind w:left="170"/>
      </w:pPr>
      <w:r>
        <w:rPr>
          <w:b w:val="0"/>
          <w:i/>
          <w:sz w:val="19"/>
        </w:rPr>
        <w:t>Speak for 90 seconds in a group of four. Listeners ask one question each.</w:t>
      </w:r>
    </w:p>
    <w:p>
      <w:pPr>
        <w:spacing w:after="40"/>
        <w:ind w:left="340"/>
      </w:pPr>
      <w:r>
        <w:rPr>
          <w:b w:val="0"/>
          <w:i w:val="0"/>
          <w:sz w:val="19"/>
        </w:rPr>
        <w:t>Useful language: 'Both schools…', '…is much bigger than…', 'We have 42 students in a class, while they have nine.', 'Compared with…', 'I would prefer… because…'</w:t>
      </w:r>
    </w:p>
    <w:p>
      <w:pPr>
        <w:pStyle w:val="Heading3"/>
      </w:pPr>
      <w:r>
        <w:t>Real-life English</w:t>
      </w:r>
    </w:p>
    <w:p>
      <w:pPr>
        <w:spacing w:after="80"/>
      </w:pPr>
      <w:r>
        <w:rPr>
          <w:b/>
          <w:i w:val="0"/>
          <w:sz w:val="21"/>
        </w:rPr>
        <w:t xml:space="preserve">You will learn to: </w:t>
      </w:r>
      <w:r>
        <w:rPr>
          <w:b w:val="0"/>
          <w:i w:val="0"/>
          <w:sz w:val="21"/>
        </w:rPr>
        <w:t>Reacting to surprising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Really?</w:t>
            </w:r>
          </w:p>
          <w:p>
            <w:pPr>
              <w:spacing w:after="20"/>
            </w:pPr>
            <w:r>
              <w:rPr>
                <w:sz w:val="20"/>
              </w:rPr>
              <w:t xml:space="preserve"> • That's amazing!</w:t>
            </w:r>
          </w:p>
          <w:p>
            <w:pPr>
              <w:spacing w:after="20"/>
            </w:pPr>
            <w:r>
              <w:rPr>
                <w:sz w:val="20"/>
              </w:rPr>
              <w:t xml:space="preserve"> • I can't imagine that.</w:t>
            </w:r>
          </w:p>
          <w:p>
            <w:pPr>
              <w:spacing w:after="20"/>
            </w:pPr>
            <w:r>
              <w:rPr>
                <w:sz w:val="20"/>
              </w:rPr>
              <w:t xml:space="preserve"> • How do they manage?</w:t>
            </w:r>
          </w:p>
          <w:p>
            <w:pPr>
              <w:spacing w:after="20"/>
            </w:pPr>
            <w:r>
              <w:rPr>
                <w:sz w:val="20"/>
              </w:rPr>
              <w:t xml:space="preserve"> • That must be difficult.</w:t>
            </w:r>
          </w:p>
          <w:p>
            <w:pPr>
              <w:spacing w:after="20"/>
            </w:pPr>
            <w:r>
              <w:rPr>
                <w:sz w:val="20"/>
              </w:rPr>
              <w:t xml:space="preserve"> • We're lucky, aren't we?</w:t>
            </w:r>
          </w:p>
        </w:tc>
      </w:tr>
    </w:tbl>
    <w:p>
      <w:pPr>
        <w:spacing w:after="40"/>
      </w:pPr>
    </w:p>
    <w:p>
      <w:pPr>
        <w:spacing w:after="80"/>
      </w:pPr>
      <w:r>
        <w:rPr>
          <w:b/>
          <w:i w:val="0"/>
          <w:color w:val="0E7C66"/>
          <w:sz w:val="21"/>
        </w:rPr>
        <w:t xml:space="preserve">Role play: </w:t>
      </w:r>
      <w:r>
        <w:rPr>
          <w:b w:val="0"/>
          <w:i w:val="0"/>
          <w:sz w:val="21"/>
        </w:rPr>
        <w:t>After each talk, listeners must react with one expression and ask one question.</w:t>
      </w:r>
    </w:p>
    <w:p>
      <w:pPr>
        <w:spacing w:after="80"/>
      </w:pPr>
      <w:r>
        <w:rPr>
          <w:b/>
          <w:i w:val="0"/>
          <w:color w:val="0E7C66"/>
          <w:sz w:val="21"/>
        </w:rPr>
        <w:t xml:space="preserve">You can use this when: </w:t>
      </w:r>
      <w:r>
        <w:rPr>
          <w:b w:val="0"/>
          <w:i w:val="0"/>
          <w:sz w:val="21"/>
        </w:rPr>
        <w:t>Reacting naturally when someone tells you something surprising.</w:t>
      </w:r>
    </w:p>
    <w:p>
      <w:pPr>
        <w:pStyle w:val="Heading3"/>
      </w:pPr>
      <w:r>
        <w:t>Writing</w:t>
      </w:r>
    </w:p>
    <w:p>
      <w:pPr>
        <w:spacing w:after="80"/>
      </w:pPr>
      <w:r>
        <w:rPr>
          <w:b/>
          <w:i w:val="0"/>
          <w:color w:val="C05A11"/>
          <w:sz w:val="20"/>
        </w:rPr>
        <w:t xml:space="preserve">U6.5-W1  </w:t>
      </w:r>
      <w:r>
        <w:rPr>
          <w:b/>
          <w:i w:val="0"/>
          <w:color w:val="1F3B63"/>
          <w:sz w:val="20"/>
        </w:rPr>
        <w:t>Notes to sentences</w:t>
      </w:r>
      <w:r>
        <w:rPr>
          <w:b w:val="0"/>
          <w:i w:val="0"/>
          <w:color w:val="595959"/>
          <w:sz w:val="17"/>
        </w:rPr>
        <w:t xml:space="preserve">   ★★☆</w:t>
      </w:r>
    </w:p>
    <w:p>
      <w:pPr>
        <w:spacing w:after="80"/>
        <w:ind w:left="170"/>
      </w:pPr>
      <w:r>
        <w:rPr>
          <w:b w:val="0"/>
          <w:i/>
          <w:sz w:val="19"/>
        </w:rPr>
        <w:t>Turn your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Comparing with both / than / while / compared with</w:t>
            </w:r>
          </w:p>
          <w:p>
            <w:pPr>
              <w:spacing w:after="20"/>
            </w:pPr>
            <w:r>
              <w:rPr>
                <w:sz w:val="20"/>
              </w:rPr>
              <w:t xml:space="preserve"> ✓ Stress in long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U6.5-H1  Reading — Answer in full sentences.</w:t>
            </w:r>
          </w:p>
          <w:p>
            <w:pPr>
              <w:spacing w:after="20"/>
            </w:pPr>
            <w:r>
              <w:rPr>
                <w:sz w:val="20"/>
              </w:rPr>
              <w:t xml:space="preserve"> • U6.5-H2  Vocabulary — Complete with boarding school, distance learning, pupil, remote, equipment, opportunity.</w:t>
            </w:r>
          </w:p>
          <w:p>
            <w:pPr>
              <w:spacing w:after="20"/>
            </w:pPr>
            <w:r>
              <w:rPr>
                <w:sz w:val="20"/>
              </w:rPr>
              <w:t xml:space="preserve"> • U6.5-H3  Writing — Write your comparison as a paragraph (90–100 words).</w:t>
            </w:r>
          </w:p>
          <w:p>
            <w:pPr>
              <w:spacing w:after="20"/>
            </w:pPr>
            <w:r>
              <w:rPr>
                <w:sz w:val="20"/>
              </w:rPr>
              <w:t xml:space="preserve"> • U6.5-H4  Speaking — Practise your 90-second comparison three times.</w:t>
            </w:r>
          </w:p>
        </w:tc>
      </w:tr>
    </w:tbl>
    <w:p>
      <w:pPr>
        <w:spacing w:after="40"/>
      </w:pPr>
    </w:p>
    <w:p>
      <w:r>
        <w:br w:type="page"/>
      </w:r>
    </w:p>
    <w:p>
      <w:pPr>
        <w:pStyle w:val="Heading2"/>
      </w:pPr>
      <w:r>
        <w:t>Unit 6 – Lesson 6: Skills 2 – Listening: A school announcement + Writing: An email about my school</w:t>
      </w:r>
    </w:p>
    <w:p>
      <w:pPr>
        <w:spacing w:after="80"/>
      </w:pPr>
      <w:r>
        <w:rPr>
          <w:b w:val="0"/>
          <w:i/>
          <w:color w:val="595959"/>
          <w:sz w:val="18"/>
        </w:rPr>
        <w:t>Period 45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an announcement and complete a schedule</w:t>
            </w:r>
          </w:p>
          <w:p>
            <w:pPr>
              <w:spacing w:after="20"/>
            </w:pPr>
            <w:r>
              <w:rPr>
                <w:sz w:val="20"/>
              </w:rPr>
              <w:t>• organise an informal email describing a school</w:t>
            </w:r>
          </w:p>
          <w:p>
            <w:pPr>
              <w:spacing w:after="20"/>
            </w:pPr>
            <w:r>
              <w:rPr>
                <w:sz w:val="20"/>
              </w:rPr>
              <w:t>• write an email of 90–110 words to a pen friend</w:t>
            </w:r>
          </w:p>
          <w:p>
            <w:pPr>
              <w:spacing w:after="20"/>
            </w:pPr>
            <w:r>
              <w:rPr>
                <w:sz w:val="20"/>
              </w:rPr>
              <w:t>• check writing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announcement</w:t>
            </w:r>
          </w:p>
        </w:tc>
        <w:tc>
          <w:tcPr>
            <w:tcW w:type="dxa" w:w="794"/>
          </w:tcPr>
          <w:p>
            <w:pPr>
              <w:spacing w:after="20"/>
            </w:pPr>
            <w:r/>
            <w:r>
              <w:rPr>
                <w:sz w:val="18"/>
              </w:rPr>
              <w:t>n</w:t>
            </w:r>
          </w:p>
        </w:tc>
        <w:tc>
          <w:tcPr>
            <w:tcW w:type="dxa" w:w="1814"/>
          </w:tcPr>
          <w:p>
            <w:pPr>
              <w:spacing w:after="20"/>
            </w:pPr>
            <w:r/>
            <w:r>
              <w:rPr>
                <w:sz w:val="18"/>
              </w:rPr>
              <w:t>/əˈnaʊnsmənt/</w:t>
            </w:r>
          </w:p>
        </w:tc>
        <w:tc>
          <w:tcPr>
            <w:tcW w:type="dxa" w:w="1701"/>
          </w:tcPr>
          <w:p>
            <w:pPr>
              <w:spacing w:after="20"/>
            </w:pPr>
            <w:r/>
            <w:r>
              <w:rPr>
                <w:sz w:val="18"/>
              </w:rPr>
              <w:t>thông báo</w:t>
            </w:r>
          </w:p>
        </w:tc>
        <w:tc>
          <w:tcPr>
            <w:tcW w:type="dxa" w:w="3402"/>
          </w:tcPr>
          <w:p>
            <w:pPr>
              <w:spacing w:after="20"/>
            </w:pPr>
            <w:r/>
            <w:r>
              <w:rPr>
                <w:sz w:val="18"/>
              </w:rPr>
              <w:t>Listen to the morning announcement.</w:t>
            </w:r>
          </w:p>
        </w:tc>
      </w:tr>
      <w:tr>
        <w:tc>
          <w:tcPr>
            <w:tcW w:type="dxa" w:w="1928"/>
            <w:shd w:val="clear" w:color="auto" w:fill="F7F9FB"/>
          </w:tcPr>
          <w:p>
            <w:pPr>
              <w:spacing w:after="20"/>
            </w:pPr>
            <w:r/>
            <w:r>
              <w:rPr>
                <w:sz w:val="18"/>
              </w:rPr>
              <w:t>schedule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/ˈʃedjuːl/</w:t>
            </w:r>
          </w:p>
        </w:tc>
        <w:tc>
          <w:tcPr>
            <w:tcW w:type="dxa" w:w="1701"/>
            <w:shd w:val="clear" w:color="auto" w:fill="F7F9FB"/>
          </w:tcPr>
          <w:p>
            <w:pPr>
              <w:spacing w:after="20"/>
            </w:pPr>
            <w:r/>
            <w:r>
              <w:rPr>
                <w:sz w:val="18"/>
              </w:rPr>
              <w:t>lịch trình</w:t>
            </w:r>
          </w:p>
        </w:tc>
        <w:tc>
          <w:tcPr>
            <w:tcW w:type="dxa" w:w="3402"/>
            <w:shd w:val="clear" w:color="auto" w:fill="F7F9FB"/>
          </w:tcPr>
          <w:p>
            <w:pPr>
              <w:spacing w:after="20"/>
            </w:pPr>
            <w:r/>
            <w:r>
              <w:rPr>
                <w:sz w:val="18"/>
              </w:rPr>
              <w:t>Here is the schedule for Friday.</w:t>
            </w:r>
          </w:p>
        </w:tc>
      </w:tr>
      <w:tr>
        <w:tc>
          <w:tcPr>
            <w:tcW w:type="dxa" w:w="1928"/>
          </w:tcPr>
          <w:p>
            <w:pPr>
              <w:spacing w:after="20"/>
            </w:pPr>
            <w:r/>
            <w:r>
              <w:rPr>
                <w:sz w:val="18"/>
              </w:rPr>
              <w:t>assembly</w:t>
            </w:r>
          </w:p>
        </w:tc>
        <w:tc>
          <w:tcPr>
            <w:tcW w:type="dxa" w:w="794"/>
          </w:tcPr>
          <w:p>
            <w:pPr>
              <w:spacing w:after="20"/>
            </w:pPr>
            <w:r/>
            <w:r>
              <w:rPr>
                <w:sz w:val="18"/>
              </w:rPr>
              <w:t>n</w:t>
            </w:r>
          </w:p>
        </w:tc>
        <w:tc>
          <w:tcPr>
            <w:tcW w:type="dxa" w:w="1814"/>
          </w:tcPr>
          <w:p>
            <w:pPr>
              <w:spacing w:after="20"/>
            </w:pPr>
            <w:r/>
            <w:r>
              <w:rPr>
                <w:sz w:val="18"/>
              </w:rPr>
              <w:t>/əˈsembli/</w:t>
            </w:r>
          </w:p>
        </w:tc>
        <w:tc>
          <w:tcPr>
            <w:tcW w:type="dxa" w:w="1701"/>
          </w:tcPr>
          <w:p>
            <w:pPr>
              <w:spacing w:after="20"/>
            </w:pPr>
            <w:r/>
            <w:r>
              <w:rPr>
                <w:sz w:val="18"/>
              </w:rPr>
              <w:t>buổi chào cờ, tập trung</w:t>
            </w:r>
          </w:p>
        </w:tc>
        <w:tc>
          <w:tcPr>
            <w:tcW w:type="dxa" w:w="3402"/>
          </w:tcPr>
          <w:p>
            <w:pPr>
              <w:spacing w:after="20"/>
            </w:pPr>
            <w:r/>
            <w:r>
              <w:rPr>
                <w:sz w:val="18"/>
              </w:rPr>
              <w:t>Assembly is at 6.45 on Monday.</w:t>
            </w:r>
          </w:p>
        </w:tc>
      </w:tr>
      <w:tr>
        <w:tc>
          <w:tcPr>
            <w:tcW w:type="dxa" w:w="1928"/>
            <w:shd w:val="clear" w:color="auto" w:fill="F7F9FB"/>
          </w:tcPr>
          <w:p>
            <w:pPr>
              <w:spacing w:after="20"/>
            </w:pPr>
            <w:r/>
            <w:r>
              <w:rPr>
                <w:sz w:val="18"/>
              </w:rPr>
              <w:t>cancel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/ˈkænsl/</w:t>
            </w:r>
          </w:p>
        </w:tc>
        <w:tc>
          <w:tcPr>
            <w:tcW w:type="dxa" w:w="1701"/>
            <w:shd w:val="clear" w:color="auto" w:fill="F7F9FB"/>
          </w:tcPr>
          <w:p>
            <w:pPr>
              <w:spacing w:after="20"/>
            </w:pPr>
            <w:r/>
            <w:r>
              <w:rPr>
                <w:sz w:val="18"/>
              </w:rPr>
              <w:t>hủy</w:t>
            </w:r>
          </w:p>
        </w:tc>
        <w:tc>
          <w:tcPr>
            <w:tcW w:type="dxa" w:w="3402"/>
            <w:shd w:val="clear" w:color="auto" w:fill="F7F9FB"/>
          </w:tcPr>
          <w:p>
            <w:pPr>
              <w:spacing w:after="20"/>
            </w:pPr>
            <w:r/>
            <w:r>
              <w:rPr>
                <w:sz w:val="18"/>
              </w:rPr>
              <w:t>The trip is cancelled because of the rain.</w:t>
            </w:r>
          </w:p>
        </w:tc>
      </w:tr>
      <w:tr>
        <w:tc>
          <w:tcPr>
            <w:tcW w:type="dxa" w:w="1928"/>
          </w:tcPr>
          <w:p>
            <w:pPr>
              <w:spacing w:after="20"/>
            </w:pPr>
            <w:r/>
            <w:r>
              <w:rPr>
                <w:sz w:val="18"/>
              </w:rPr>
              <w:t>attend</w:t>
            </w:r>
          </w:p>
        </w:tc>
        <w:tc>
          <w:tcPr>
            <w:tcW w:type="dxa" w:w="794"/>
          </w:tcPr>
          <w:p>
            <w:pPr>
              <w:spacing w:after="20"/>
            </w:pPr>
            <w:r/>
            <w:r>
              <w:rPr>
                <w:sz w:val="18"/>
              </w:rPr>
              <w:t>v</w:t>
            </w:r>
          </w:p>
        </w:tc>
        <w:tc>
          <w:tcPr>
            <w:tcW w:type="dxa" w:w="1814"/>
          </w:tcPr>
          <w:p>
            <w:pPr>
              <w:spacing w:after="20"/>
            </w:pPr>
            <w:r/>
            <w:r>
              <w:rPr>
                <w:sz w:val="18"/>
              </w:rPr>
              <w:t>/əˈtend/</w:t>
            </w:r>
          </w:p>
        </w:tc>
        <w:tc>
          <w:tcPr>
            <w:tcW w:type="dxa" w:w="1701"/>
          </w:tcPr>
          <w:p>
            <w:pPr>
              <w:spacing w:after="20"/>
            </w:pPr>
            <w:r/>
            <w:r>
              <w:rPr>
                <w:sz w:val="18"/>
              </w:rPr>
              <w:t>tham dự</w:t>
            </w:r>
          </w:p>
        </w:tc>
        <w:tc>
          <w:tcPr>
            <w:tcW w:type="dxa" w:w="3402"/>
          </w:tcPr>
          <w:p>
            <w:pPr>
              <w:spacing w:after="20"/>
            </w:pPr>
            <w:r/>
            <w:r>
              <w:rPr>
                <w:sz w:val="18"/>
              </w:rPr>
              <w:t>All students must attend the meeting.</w:t>
            </w:r>
          </w:p>
        </w:tc>
      </w:tr>
      <w:tr>
        <w:tc>
          <w:tcPr>
            <w:tcW w:type="dxa" w:w="1928"/>
            <w:shd w:val="clear" w:color="auto" w:fill="F7F9FB"/>
          </w:tcPr>
          <w:p>
            <w:pPr>
              <w:spacing w:after="20"/>
            </w:pPr>
            <w:r/>
            <w:r>
              <w:rPr>
                <w:sz w:val="18"/>
              </w:rPr>
              <w:t>facilities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/fəˈsɪlətiz/</w:t>
            </w:r>
          </w:p>
        </w:tc>
        <w:tc>
          <w:tcPr>
            <w:tcW w:type="dxa" w:w="1701"/>
            <w:shd w:val="clear" w:color="auto" w:fill="F7F9FB"/>
          </w:tcPr>
          <w:p>
            <w:pPr>
              <w:spacing w:after="20"/>
            </w:pPr>
            <w:r/>
            <w:r>
              <w:rPr>
                <w:sz w:val="18"/>
              </w:rPr>
              <w:t>cơ sở vật chất</w:t>
            </w:r>
          </w:p>
        </w:tc>
        <w:tc>
          <w:tcPr>
            <w:tcW w:type="dxa" w:w="3402"/>
            <w:shd w:val="clear" w:color="auto" w:fill="F7F9FB"/>
          </w:tcPr>
          <w:p>
            <w:pPr>
              <w:spacing w:after="20"/>
            </w:pPr>
            <w:r/>
            <w:r>
              <w:rPr>
                <w:sz w:val="18"/>
              </w:rPr>
              <w:t>Our school has good sports facilities.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Attention, please!</w:t>
            </w:r>
          </w:p>
          <w:p>
            <w:pPr>
              <w:spacing w:after="20"/>
            </w:pPr>
            <w:r>
              <w:rPr>
                <w:sz w:val="20"/>
              </w:rPr>
              <w:t xml:space="preserve"> • There will be…</w:t>
            </w:r>
          </w:p>
          <w:p>
            <w:pPr>
              <w:spacing w:after="20"/>
            </w:pPr>
            <w:r>
              <w:rPr>
                <w:sz w:val="20"/>
              </w:rPr>
              <w:t xml:space="preserve"> • All students must…</w:t>
            </w:r>
          </w:p>
          <w:p>
            <w:pPr>
              <w:spacing w:after="20"/>
            </w:pPr>
            <w:r>
              <w:rPr>
                <w:sz w:val="20"/>
              </w:rPr>
              <w:t xml:space="preserve"> • …is cancelled / postponed</w:t>
            </w:r>
          </w:p>
          <w:p>
            <w:pPr>
              <w:spacing w:after="20"/>
            </w:pPr>
            <w:r>
              <w:rPr>
                <w:sz w:val="20"/>
              </w:rPr>
              <w:t xml:space="preserve"> • Please bring…</w:t>
            </w:r>
          </w:p>
        </w:tc>
      </w:tr>
    </w:tbl>
    <w:p>
      <w:pPr>
        <w:spacing w:after="40"/>
      </w:pPr>
    </w:p>
    <w:p>
      <w:pPr>
        <w:pStyle w:val="Heading3"/>
      </w:pPr>
      <w:r>
        <w:t>Grammar: Informal email describing a place (writing focus)</w:t>
      </w:r>
    </w:p>
    <w:p>
      <w:pPr>
        <w:spacing w:after="80"/>
        <w:ind w:left="170"/>
      </w:pPr>
      <w:r>
        <w:rPr>
          <w:b w:val="0"/>
          <w:i w:val="0"/>
          <w:sz w:val="21"/>
        </w:rPr>
        <w:t>• Greeting + thank you for the last message.</w:t>
      </w:r>
    </w:p>
    <w:p>
      <w:pPr>
        <w:spacing w:after="80"/>
        <w:ind w:left="170"/>
      </w:pPr>
      <w:r>
        <w:rPr>
          <w:b w:val="0"/>
          <w:i w:val="0"/>
          <w:sz w:val="21"/>
        </w:rPr>
        <w:t>• Paragraph 1: the basic facts (where, how big, when it starts).</w:t>
      </w:r>
    </w:p>
    <w:p>
      <w:pPr>
        <w:spacing w:after="80"/>
        <w:ind w:left="170"/>
      </w:pPr>
      <w:r>
        <w:rPr>
          <w:b w:val="0"/>
          <w:i w:val="0"/>
          <w:sz w:val="21"/>
        </w:rPr>
        <w:t>• Paragraph 2: what it looks like and what facilities it has.</w:t>
      </w:r>
    </w:p>
    <w:p>
      <w:pPr>
        <w:spacing w:after="80"/>
        <w:ind w:left="170"/>
      </w:pPr>
      <w:r>
        <w:rPr>
          <w:b w:val="0"/>
          <w:i w:val="0"/>
          <w:sz w:val="21"/>
        </w:rPr>
        <w:t>• Paragraph 3: what you do there (present simple) and something happening now or next week (present continuous).</w:t>
      </w:r>
    </w:p>
    <w:p>
      <w:pPr>
        <w:spacing w:after="80"/>
        <w:ind w:left="170"/>
      </w:pPr>
      <w:r>
        <w:rPr>
          <w:b w:val="0"/>
          <w:i w:val="0"/>
          <w:sz w:val="21"/>
        </w:rPr>
        <w:t>• Closing: a question for your friend + goodbye.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Greeting</w:t>
            </w:r>
          </w:p>
        </w:tc>
        <w:tc>
          <w:tcPr>
            <w:tcW w:type="dxa" w:w="4819"/>
          </w:tcPr>
          <w:p>
            <w:pPr>
              <w:spacing w:after="20"/>
            </w:pPr>
            <w:r/>
            <w:r>
              <w:rPr>
                <w:sz w:val="18"/>
              </w:rPr>
              <w:t>Hi Kevin,</w:t>
            </w:r>
          </w:p>
        </w:tc>
      </w:tr>
      <w:tr>
        <w:tc>
          <w:tcPr>
            <w:tcW w:type="dxa" w:w="4819"/>
            <w:shd w:val="clear" w:color="auto" w:fill="F7F9FB"/>
          </w:tcPr>
          <w:p>
            <w:pPr>
              <w:spacing w:after="20"/>
            </w:pPr>
            <w:r/>
            <w:r>
              <w:rPr>
                <w:sz w:val="18"/>
              </w:rPr>
              <w:t>Opening</w:t>
            </w:r>
          </w:p>
        </w:tc>
        <w:tc>
          <w:tcPr>
            <w:tcW w:type="dxa" w:w="4819"/>
            <w:shd w:val="clear" w:color="auto" w:fill="F7F9FB"/>
          </w:tcPr>
          <w:p>
            <w:pPr>
              <w:spacing w:after="20"/>
            </w:pPr>
            <w:r/>
            <w:r>
              <w:rPr>
                <w:sz w:val="18"/>
              </w:rPr>
              <w:t>Thanks for your email. You asked about my school, so here it is.</w:t>
            </w:r>
          </w:p>
        </w:tc>
      </w:tr>
      <w:tr>
        <w:tc>
          <w:tcPr>
            <w:tcW w:type="dxa" w:w="4819"/>
          </w:tcPr>
          <w:p>
            <w:pPr>
              <w:spacing w:after="20"/>
            </w:pPr>
            <w:r/>
            <w:r>
              <w:rPr>
                <w:sz w:val="18"/>
              </w:rPr>
              <w:t>Facts</w:t>
            </w:r>
          </w:p>
        </w:tc>
        <w:tc>
          <w:tcPr>
            <w:tcW w:type="dxa" w:w="4819"/>
          </w:tcPr>
          <w:p>
            <w:pPr>
              <w:spacing w:after="20"/>
            </w:pPr>
            <w:r/>
            <w:r>
              <w:rPr>
                <w:sz w:val="18"/>
              </w:rPr>
              <w:t>My school is called Le Loi Secondary School. It has about 900 students.</w:t>
            </w:r>
          </w:p>
        </w:tc>
      </w:tr>
      <w:tr>
        <w:tc>
          <w:tcPr>
            <w:tcW w:type="dxa" w:w="4819"/>
            <w:shd w:val="clear" w:color="auto" w:fill="F7F9FB"/>
          </w:tcPr>
          <w:p>
            <w:pPr>
              <w:spacing w:after="20"/>
            </w:pPr>
            <w:r/>
            <w:r>
              <w:rPr>
                <w:sz w:val="18"/>
              </w:rPr>
              <w:t>Description</w:t>
            </w:r>
          </w:p>
        </w:tc>
        <w:tc>
          <w:tcPr>
            <w:tcW w:type="dxa" w:w="4819"/>
            <w:shd w:val="clear" w:color="auto" w:fill="F7F9FB"/>
          </w:tcPr>
          <w:p>
            <w:pPr>
              <w:spacing w:after="20"/>
            </w:pPr>
            <w:r/>
            <w:r>
              <w:rPr>
                <w:sz w:val="18"/>
              </w:rPr>
              <w:t>There is a big playground, a library and a science lab.</w:t>
            </w:r>
          </w:p>
        </w:tc>
      </w:tr>
      <w:tr>
        <w:tc>
          <w:tcPr>
            <w:tcW w:type="dxa" w:w="4819"/>
          </w:tcPr>
          <w:p>
            <w:pPr>
              <w:spacing w:after="20"/>
            </w:pPr>
            <w:r/>
            <w:r>
              <w:rPr>
                <w:sz w:val="18"/>
              </w:rPr>
              <w:t>Routine + now</w:t>
            </w:r>
          </w:p>
        </w:tc>
        <w:tc>
          <w:tcPr>
            <w:tcW w:type="dxa" w:w="4819"/>
          </w:tcPr>
          <w:p>
            <w:pPr>
              <w:spacing w:after="20"/>
            </w:pPr>
            <w:r/>
            <w:r>
              <w:rPr>
                <w:sz w:val="18"/>
              </w:rPr>
              <w:t>We start at seven. This week we are practising for the sports day.</w:t>
            </w:r>
          </w:p>
        </w:tc>
      </w:tr>
      <w:tr>
        <w:tc>
          <w:tcPr>
            <w:tcW w:type="dxa" w:w="4819"/>
            <w:shd w:val="clear" w:color="auto" w:fill="F7F9FB"/>
          </w:tcPr>
          <w:p>
            <w:pPr>
              <w:spacing w:after="20"/>
            </w:pPr>
            <w:r/>
            <w:r>
              <w:rPr>
                <w:sz w:val="18"/>
              </w:rPr>
              <w:t>Closing</w:t>
            </w:r>
          </w:p>
        </w:tc>
        <w:tc>
          <w:tcPr>
            <w:tcW w:type="dxa" w:w="4819"/>
            <w:shd w:val="clear" w:color="auto" w:fill="F7F9FB"/>
          </w:tcPr>
          <w:p>
            <w:pPr>
              <w:spacing w:after="20"/>
            </w:pPr>
            <w:r/>
            <w:r>
              <w:rPr>
                <w:sz w:val="18"/>
              </w:rPr>
              <w:t>What's your school like? Write soon.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My school isn't very modern, but the teachers are friendly.</w:t>
            </w:r>
          </w:p>
          <w:p>
            <w:pPr>
              <w:spacing w:after="20"/>
            </w:pPr>
            <w:r>
              <w:rPr>
                <w:sz w:val="20"/>
              </w:rPr>
              <w:t xml:space="preserve"> • Next Friday we are having a school festival — I wish you could come!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a list of facts with no paragraphs and no question at the end. An email is a conversation: always ask something back.</w:t>
            </w:r>
          </w:p>
        </w:tc>
      </w:tr>
    </w:tbl>
    <w:p>
      <w:pPr>
        <w:spacing w:after="40"/>
      </w:pPr>
    </w:p>
    <w:p>
      <w:pPr>
        <w:pStyle w:val="Heading3"/>
      </w:pPr>
      <w:r>
        <w:t>Pronunciation: Reading an announcement clearly</w:t>
      </w:r>
    </w:p>
    <w:p>
      <w:pPr>
        <w:spacing w:after="80"/>
      </w:pPr>
      <w:r>
        <w:rPr>
          <w:b w:val="0"/>
          <w:i w:val="0"/>
          <w:sz w:val="21"/>
        </w:rPr>
        <w:t>Announcements need a strong, slow voice, clear final consonants and a pause after each piece of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Attention, please! /əˈtenʃn pliːz/</w:t>
            </w:r>
          </w:p>
          <w:p>
            <w:pPr>
              <w:spacing w:after="20"/>
            </w:pPr>
            <w:r>
              <w:rPr>
                <w:sz w:val="20"/>
              </w:rPr>
              <w:t xml:space="preserve"> • All students / must attend /</w:t>
            </w:r>
          </w:p>
          <w:p>
            <w:pPr>
              <w:spacing w:after="20"/>
            </w:pPr>
            <w:r>
              <w:rPr>
                <w:sz w:val="20"/>
              </w:rPr>
              <w:t xml:space="preserve"> • The trip / is cancelled.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Attention, please! / There will be an assembly / at half past six / on Monday.</w:t>
            </w:r>
          </w:p>
        </w:tc>
      </w:tr>
    </w:tbl>
    <w:p>
      <w:pPr>
        <w:spacing w:after="40"/>
      </w:pPr>
    </w:p>
    <w:p>
      <w:pPr>
        <w:pStyle w:val="Heading3"/>
      </w:pPr>
      <w:r>
        <w:t>Listening: When do you start and finish your day?</w:t>
      </w:r>
    </w:p>
    <w:p>
      <w:pPr>
        <w:spacing w:after="80"/>
      </w:pPr>
      <w:r>
        <w:rPr>
          <w:b w:val="0"/>
          <w:i/>
          <w:sz w:val="21"/>
        </w:rPr>
        <w:t>You will hear a real recording: when one person starts and finishes the day. Single speaker — Nerissa / The Philippines. It lasts 1:20.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1:20</w:t>
            </w:r>
          </w:p>
          <w:p>
            <w:pPr>
              <w:spacing w:after="20"/>
            </w:pPr>
            <w:r>
              <w:rPr>
                <w:sz w:val="17"/>
              </w:rPr>
              <w:t>Listen again at home: https://elllo.org/video/A2BEG/A2-036-NERISSA-WHEN-START-AND-FINISH-DAY.htm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U6.6-L1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did last night and last weekend   B. asking for everyday objects   C. when one person starts and finishes the day</w:t>
      </w:r>
    </w:p>
    <w:p>
      <w:pPr>
        <w:spacing w:after="80"/>
      </w:pPr>
      <w:r>
        <w:rPr>
          <w:b/>
          <w:i w:val="0"/>
          <w:color w:val="C05A11"/>
          <w:sz w:val="20"/>
        </w:rPr>
        <w:t xml:space="preserve">U6.6-L2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My work starts at six o'clock, so I have an hour to prepare.</w:t>
      </w:r>
    </w:p>
    <w:p>
      <w:pPr>
        <w:spacing w:after="40"/>
        <w:ind w:left="340"/>
      </w:pPr>
      <w:r>
        <w:rPr>
          <w:b w:val="0"/>
          <w:i w:val="0"/>
          <w:sz w:val="19"/>
        </w:rPr>
        <w:t>2. I wash my face, I make coffee, and then I check my schedule on the computer.</w:t>
      </w:r>
    </w:p>
    <w:p>
      <w:pPr>
        <w:spacing w:after="40"/>
        <w:ind w:left="340"/>
      </w:pPr>
      <w:r>
        <w:rPr>
          <w:b w:val="0"/>
          <w:i w:val="0"/>
          <w:sz w:val="19"/>
        </w:rPr>
        <w:t>3. In the afternoon, I take a nap and a shower before working again at 8:00 PM.</w:t>
      </w:r>
    </w:p>
    <w:p>
      <w:pPr>
        <w:spacing w:after="40"/>
        <w:ind w:left="340"/>
      </w:pPr>
      <w:r>
        <w:rPr>
          <w:b w:val="0"/>
          <w:i w:val="0"/>
          <w:sz w:val="19"/>
        </w:rPr>
        <w:t>4. Hi, my name's Nerrisa, and I'm from the Philippines.</w:t>
      </w:r>
    </w:p>
    <w:p>
      <w:pPr>
        <w:spacing w:after="40"/>
        <w:ind w:left="340"/>
      </w:pPr>
      <w:r>
        <w:rPr>
          <w:b w:val="0"/>
          <w:i w:val="0"/>
          <w:sz w:val="19"/>
        </w:rPr>
        <w:t>5. When do you start and finish your day?</w:t>
      </w:r>
    </w:p>
    <w:p>
      <w:pPr>
        <w:spacing w:after="80"/>
      </w:pPr>
      <w:r>
        <w:rPr>
          <w:b/>
          <w:i w:val="0"/>
          <w:color w:val="C05A11"/>
          <w:sz w:val="20"/>
        </w:rPr>
        <w:t xml:space="preserve">U6.6-L3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when do you _____ and finish your day?</w:t>
      </w:r>
    </w:p>
    <w:p>
      <w:pPr>
        <w:spacing w:after="40"/>
        <w:ind w:left="340"/>
      </w:pPr>
      <w:r>
        <w:rPr>
          <w:b w:val="0"/>
          <w:i w:val="0"/>
          <w:sz w:val="19"/>
        </w:rPr>
        <w:t>2. My _____ starts at seven o'clock in the morning.</w:t>
      </w:r>
    </w:p>
    <w:p>
      <w:pPr>
        <w:spacing w:after="40"/>
        <w:ind w:left="340"/>
      </w:pPr>
      <w:r>
        <w:rPr>
          <w:b w:val="0"/>
          <w:i w:val="0"/>
          <w:sz w:val="19"/>
        </w:rPr>
        <w:t>3. I work from home, so I don't need to rush in the _____.</w:t>
      </w:r>
    </w:p>
    <w:p>
      <w:pPr>
        <w:spacing w:after="40"/>
        <w:ind w:left="340"/>
      </w:pPr>
      <w:r>
        <w:rPr>
          <w:b w:val="0"/>
          <w:i w:val="0"/>
          <w:sz w:val="19"/>
        </w:rPr>
        <w:t>4. I _____ work at 9:00 PM, and then I do my routine afterwards, my night routine.</w:t>
      </w:r>
    </w:p>
    <w:p>
      <w:pPr>
        <w:spacing w:after="40"/>
        <w:ind w:left="340"/>
      </w:pPr>
      <w:r>
        <w:rPr>
          <w:b w:val="0"/>
          <w:i w:val="0"/>
          <w:sz w:val="19"/>
        </w:rPr>
        <w:t>5. My _____ usually finishes at around 11 in the evening.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my name's Nerrisa, and I'm from the Philippines. My question is, when do you start and finish your day?</w:t>
            </w:r>
          </w:p>
          <w:p>
            <w:pPr>
              <w:spacing w:after="20"/>
            </w:pPr>
            <w:r>
              <w:rPr>
                <w:sz w:val="18"/>
              </w:rPr>
              <w:t>… — the full script is on the lesson page (see the box above).</w:t>
            </w:r>
          </w:p>
        </w:tc>
      </w:tr>
    </w:tbl>
    <w:p>
      <w:pPr>
        <w:spacing w:after="40"/>
      </w:pPr>
    </w:p>
    <w:p>
      <w:pPr>
        <w:pStyle w:val="Heading3"/>
      </w:pPr>
      <w:r>
        <w:t>Reading: Model email</w:t>
      </w:r>
    </w:p>
    <w:p>
      <w:pPr>
        <w:spacing w:after="80"/>
        <w:ind w:left="170"/>
        <w:jc w:val="both"/>
      </w:pPr>
      <w:r>
        <w:rPr>
          <w:b w:val="0"/>
          <w:i w:val="0"/>
          <w:sz w:val="21"/>
        </w:rPr>
        <w:t>Hi Kevin,</w:t>
      </w:r>
    </w:p>
    <w:p>
      <w:pPr>
        <w:spacing w:after="80"/>
        <w:ind w:left="170"/>
        <w:jc w:val="both"/>
      </w:pPr>
      <w:r>
        <w:rPr>
          <w:b w:val="0"/>
          <w:i w:val="0"/>
          <w:sz w:val="21"/>
        </w:rPr>
        <w:t>Thanks for your email! You asked about my school, so here it is.</w:t>
      </w:r>
    </w:p>
    <w:p>
      <w:pPr>
        <w:spacing w:after="80"/>
        <w:ind w:left="170"/>
        <w:jc w:val="both"/>
      </w:pPr>
      <w:r>
        <w:rPr>
          <w:b w:val="0"/>
          <w:i w:val="0"/>
          <w:sz w:val="21"/>
        </w:rPr>
        <w:t>My school is called Le Loi Secondary School and it is in the centre of our town. There are about 900 students and 46 teachers. We start at seven o'clock — I know that sounds very early to you! — and we finish at half past eleven.</w:t>
      </w:r>
    </w:p>
    <w:p>
      <w:pPr>
        <w:spacing w:after="80"/>
        <w:ind w:left="170"/>
        <w:jc w:val="both"/>
      </w:pPr>
      <w:r>
        <w:rPr>
          <w:b w:val="0"/>
          <w:i w:val="0"/>
          <w:sz w:val="21"/>
        </w:rPr>
        <w:t>The school isn't very modern, but it has everything we need: 24 classrooms, a library with 4,000 books, a science laboratory, a gym and a big playground. My favourite place is the library, because it is the only quiet place in the school.</w:t>
      </w:r>
    </w:p>
    <w:p>
      <w:pPr>
        <w:spacing w:after="80"/>
        <w:ind w:left="170"/>
        <w:jc w:val="both"/>
      </w:pPr>
      <w:r>
        <w:rPr>
          <w:b w:val="0"/>
          <w:i w:val="0"/>
          <w:sz w:val="21"/>
        </w:rPr>
        <w:t>We have five lessons a day and we wear a white uniform. This week we aren't having normal lessons in the afternoon, because we are practising for the sports day on Friday. My class is doing the relay race and we are practising every day after school.</w:t>
      </w:r>
    </w:p>
    <w:p>
      <w:pPr>
        <w:spacing w:after="80"/>
        <w:ind w:left="170"/>
        <w:jc w:val="both"/>
      </w:pPr>
      <w:r>
        <w:rPr>
          <w:b w:val="0"/>
          <w:i w:val="0"/>
          <w:sz w:val="21"/>
        </w:rPr>
        <w:t>What's your school like? Do you have to wear a uniform? Write soon!</w:t>
      </w:r>
    </w:p>
    <w:p>
      <w:pPr>
        <w:spacing w:after="80"/>
        <w:ind w:left="170"/>
        <w:jc w:val="both"/>
      </w:pPr>
      <w:r>
        <w:rPr>
          <w:b w:val="0"/>
          <w:i w:val="0"/>
          <w:sz w:val="21"/>
        </w:rPr>
        <w:t>Nam</w:t>
      </w:r>
    </w:p>
    <w:p>
      <w:pPr>
        <w:spacing w:after="80"/>
      </w:pPr>
      <w:r>
        <w:rPr>
          <w:b/>
          <w:i w:val="0"/>
          <w:color w:val="C05A11"/>
          <w:sz w:val="20"/>
        </w:rPr>
        <w:t xml:space="preserve">U6.6-R1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many paragraphs are there (not counting the greeting)?</w:t>
      </w:r>
    </w:p>
    <w:p>
      <w:pPr>
        <w:spacing w:after="40"/>
        <w:ind w:left="340"/>
      </w:pPr>
      <w:r>
        <w:rPr>
          <w:b w:val="0"/>
          <w:i w:val="0"/>
          <w:sz w:val="19"/>
        </w:rPr>
        <w:t>2. What information is in paragraph 1?</w:t>
      </w:r>
    </w:p>
    <w:p>
      <w:pPr>
        <w:spacing w:after="40"/>
        <w:ind w:left="340"/>
      </w:pPr>
      <w:r>
        <w:rPr>
          <w:b w:val="0"/>
          <w:i w:val="0"/>
          <w:sz w:val="19"/>
        </w:rPr>
        <w:t>3. Find two sentences with 'There is / There are'.</w:t>
      </w:r>
    </w:p>
    <w:p>
      <w:pPr>
        <w:spacing w:after="40"/>
        <w:ind w:left="340"/>
      </w:pPr>
      <w:r>
        <w:rPr>
          <w:b w:val="0"/>
          <w:i w:val="0"/>
          <w:sz w:val="19"/>
        </w:rPr>
        <w:t>4. Find two present continuous sentences and say why they are used.</w:t>
      </w:r>
    </w:p>
    <w:p>
      <w:pPr>
        <w:spacing w:after="40"/>
        <w:ind w:left="340"/>
      </w:pPr>
      <w:r>
        <w:rPr>
          <w:b w:val="0"/>
          <w:i w:val="0"/>
          <w:sz w:val="19"/>
        </w:rPr>
        <w:t>5. How does Nam finish the email?</w:t>
      </w:r>
    </w:p>
    <w:p>
      <w:pPr>
        <w:pStyle w:val="Heading3"/>
      </w:pPr>
      <w:r>
        <w:t>Practice</w:t>
      </w:r>
    </w:p>
    <w:p>
      <w:pPr>
        <w:spacing w:after="80"/>
      </w:pPr>
      <w:r>
        <w:rPr>
          <w:b/>
          <w:i w:val="0"/>
          <w:color w:val="C05A11"/>
          <w:sz w:val="20"/>
        </w:rPr>
        <w:t xml:space="preserve">U6.6-G1  </w:t>
      </w:r>
      <w:r>
        <w:rPr>
          <w:b/>
          <w:i w:val="0"/>
          <w:color w:val="1F3B63"/>
          <w:sz w:val="20"/>
        </w:rPr>
        <w:t>There is / There are / We have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______ 24 classrooms in my school.</w:t>
      </w:r>
    </w:p>
    <w:p>
      <w:pPr>
        <w:spacing w:after="40"/>
        <w:ind w:left="340"/>
      </w:pPr>
      <w:r>
        <w:rPr>
          <w:b w:val="0"/>
          <w:i w:val="0"/>
          <w:sz w:val="19"/>
        </w:rPr>
        <w:t>2. ______ a big library.</w:t>
      </w:r>
    </w:p>
    <w:p>
      <w:pPr>
        <w:spacing w:after="40"/>
        <w:ind w:left="340"/>
      </w:pPr>
      <w:r>
        <w:rPr>
          <w:b w:val="0"/>
          <w:i w:val="0"/>
          <w:sz w:val="19"/>
        </w:rPr>
        <w:t>3. ______ five lessons a day.</w:t>
      </w:r>
    </w:p>
    <w:p>
      <w:pPr>
        <w:spacing w:after="40"/>
        <w:ind w:left="340"/>
      </w:pPr>
      <w:r>
        <w:rPr>
          <w:b w:val="0"/>
          <w:i w:val="0"/>
          <w:sz w:val="19"/>
        </w:rPr>
        <w:t>4. ______ two science laboratories.</w:t>
      </w:r>
    </w:p>
    <w:p>
      <w:pPr>
        <w:spacing w:after="40"/>
        <w:ind w:left="340"/>
      </w:pPr>
      <w:r>
        <w:rPr>
          <w:b w:val="0"/>
          <w:i w:val="0"/>
          <w:sz w:val="19"/>
        </w:rPr>
        <w:t>5. ______ a new computer room.</w:t>
      </w:r>
    </w:p>
    <w:p>
      <w:pPr>
        <w:spacing w:after="80"/>
      </w:pPr>
      <w:r>
        <w:rPr>
          <w:b/>
          <w:i w:val="0"/>
          <w:color w:val="C05A11"/>
          <w:sz w:val="20"/>
        </w:rPr>
        <w:t xml:space="preserve">U6.6-G2  </w:t>
      </w:r>
      <w:r>
        <w:rPr>
          <w:b/>
          <w:i w:val="0"/>
          <w:color w:val="1F3B63"/>
          <w:sz w:val="20"/>
        </w:rPr>
        <w:t>Which tense?</w:t>
      </w:r>
      <w:r>
        <w:rPr>
          <w:b w:val="0"/>
          <w:i w:val="0"/>
          <w:color w:val="595959"/>
          <w:sz w:val="17"/>
        </w:rPr>
        <w:t xml:space="preserve">   ★★☆</w:t>
      </w:r>
    </w:p>
    <w:p>
      <w:pPr>
        <w:spacing w:after="80"/>
        <w:ind w:left="170"/>
      </w:pPr>
      <w:r>
        <w:rPr>
          <w:b w:val="0"/>
          <w:i/>
          <w:sz w:val="19"/>
        </w:rPr>
        <w:t>Complete the email extract.</w:t>
      </w:r>
    </w:p>
    <w:p>
      <w:pPr>
        <w:spacing w:after="40"/>
        <w:ind w:left="340"/>
      </w:pPr>
      <w:r>
        <w:rPr>
          <w:b w:val="0"/>
          <w:i w:val="0"/>
          <w:sz w:val="19"/>
        </w:rPr>
        <w:t>1. We usually (start) ______ at seven.</w:t>
      </w:r>
    </w:p>
    <w:p>
      <w:pPr>
        <w:spacing w:after="40"/>
        <w:ind w:left="340"/>
      </w:pPr>
      <w:r>
        <w:rPr>
          <w:b w:val="0"/>
          <w:i w:val="0"/>
          <w:sz w:val="19"/>
        </w:rPr>
        <w:t>2. This week we (practise) ______ for the sports day.</w:t>
      </w:r>
    </w:p>
    <w:p>
      <w:pPr>
        <w:spacing w:after="40"/>
        <w:ind w:left="340"/>
      </w:pPr>
      <w:r>
        <w:rPr>
          <w:b w:val="0"/>
          <w:i w:val="0"/>
          <w:sz w:val="19"/>
        </w:rPr>
        <w:t>3. My school (have) ______ 900 students.</w:t>
      </w:r>
    </w:p>
    <w:p>
      <w:pPr>
        <w:spacing w:after="40"/>
        <w:ind w:left="340"/>
      </w:pPr>
      <w:r>
        <w:rPr>
          <w:b w:val="0"/>
          <w:i w:val="0"/>
          <w:sz w:val="19"/>
        </w:rPr>
        <w:t>4. Right now I (write) ______ in the library.</w:t>
      </w:r>
    </w:p>
    <w:p>
      <w:pPr>
        <w:spacing w:after="40"/>
        <w:ind w:left="340"/>
      </w:pPr>
      <w:r>
        <w:rPr>
          <w:b w:val="0"/>
          <w:i w:val="0"/>
          <w:sz w:val="19"/>
        </w:rPr>
        <w:t>5. We (wear) ______ a white uniform every day.</w:t>
      </w:r>
    </w:p>
    <w:p>
      <w:pPr>
        <w:pStyle w:val="Heading3"/>
      </w:pPr>
      <w:r>
        <w:t>Now you try</w:t>
      </w:r>
    </w:p>
    <w:p>
      <w:pPr>
        <w:spacing w:after="80"/>
      </w:pPr>
      <w:r>
        <w:rPr>
          <w:b/>
          <w:i w:val="0"/>
          <w:color w:val="C05A11"/>
          <w:sz w:val="20"/>
        </w:rPr>
        <w:t xml:space="preserve">U6.6-I1  </w:t>
      </w:r>
      <w:r>
        <w:rPr>
          <w:b/>
          <w:i w:val="0"/>
          <w:color w:val="1F3B63"/>
          <w:sz w:val="20"/>
        </w:rPr>
        <w:t>Write your email</w:t>
      </w:r>
      <w:r>
        <w:rPr>
          <w:b w:val="0"/>
          <w:i w:val="0"/>
          <w:color w:val="595959"/>
          <w:sz w:val="17"/>
        </w:rPr>
        <w:t xml:space="preserve">   ★★★</w:t>
      </w:r>
    </w:p>
    <w:p>
      <w:pPr>
        <w:spacing w:after="80"/>
        <w:ind w:left="170"/>
      </w:pPr>
      <w:r>
        <w:rPr>
          <w:b w:val="0"/>
          <w:i/>
          <w:sz w:val="19"/>
        </w:rPr>
        <w:t>Do U6.6-W1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U6.6-I2  </w:t>
      </w:r>
      <w:r>
        <w:rPr>
          <w:b/>
          <w:i w:val="0"/>
          <w:color w:val="1F3B63"/>
          <w:sz w:val="20"/>
        </w:rPr>
        <w:t>Announcement practice</w:t>
      </w:r>
      <w:r>
        <w:rPr>
          <w:b w:val="0"/>
          <w:i w:val="0"/>
          <w:color w:val="595959"/>
          <w:sz w:val="17"/>
        </w:rPr>
        <w:t xml:space="preserve">   ★★☆</w:t>
      </w:r>
    </w:p>
    <w:p>
      <w:pPr>
        <w:spacing w:after="80"/>
        <w:ind w:left="170"/>
      </w:pPr>
      <w:r>
        <w:rPr>
          <w:b w:val="0"/>
          <w:i/>
          <w:sz w:val="19"/>
        </w:rPr>
        <w:t>Write and read a 40-second announcement.</w:t>
      </w:r>
    </w:p>
    <w:p>
      <w:pPr>
        <w:pStyle w:val="Heading3"/>
      </w:pPr>
      <w:r>
        <w:t>Speaking</w:t>
      </w:r>
    </w:p>
    <w:p>
      <w:pPr>
        <w:spacing w:after="80"/>
      </w:pPr>
      <w:r>
        <w:rPr>
          <w:b/>
          <w:i w:val="0"/>
          <w:color w:val="C05A11"/>
          <w:sz w:val="20"/>
        </w:rPr>
        <w:t xml:space="preserve">U6.6-S1  </w:t>
      </w:r>
      <w:r>
        <w:rPr>
          <w:b/>
          <w:i w:val="0"/>
          <w:color w:val="1F3B63"/>
          <w:sz w:val="20"/>
        </w:rPr>
        <w:t>Say it before you write</w:t>
      </w:r>
      <w:r>
        <w:rPr>
          <w:b w:val="0"/>
          <w:i w:val="0"/>
          <w:color w:val="595959"/>
          <w:sz w:val="17"/>
        </w:rPr>
        <w:t xml:space="preserve">   ★★☆</w:t>
      </w:r>
    </w:p>
    <w:p>
      <w:pPr>
        <w:spacing w:after="80"/>
        <w:ind w:left="170"/>
      </w:pPr>
      <w:r>
        <w:rPr>
          <w:b w:val="0"/>
          <w:i/>
          <w:sz w:val="19"/>
        </w:rPr>
        <w:t>Tell your partner four facts about your school before you write them.</w:t>
      </w:r>
    </w:p>
    <w:p>
      <w:pPr>
        <w:spacing w:after="40"/>
        <w:ind w:left="340"/>
      </w:pPr>
      <w:r>
        <w:rPr>
          <w:b w:val="0"/>
          <w:i w:val="0"/>
          <w:sz w:val="19"/>
        </w:rPr>
        <w:t>Name and place / size / facilities / what is happening this week</w:t>
      </w:r>
    </w:p>
    <w:p>
      <w:pPr>
        <w:pStyle w:val="Heading3"/>
      </w:pPr>
      <w:r>
        <w:t>Real-life English</w:t>
      </w:r>
    </w:p>
    <w:p>
      <w:pPr>
        <w:spacing w:after="80"/>
      </w:pPr>
      <w:r>
        <w:rPr>
          <w:b/>
          <w:i w:val="0"/>
          <w:sz w:val="21"/>
        </w:rPr>
        <w:t xml:space="preserve">You will learn to: </w:t>
      </w:r>
      <w:r>
        <w:rPr>
          <w:b w:val="0"/>
          <w:i w:val="0"/>
          <w:sz w:val="21"/>
        </w:rPr>
        <w:t>Making and understanding announcements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Attention, please!</w:t>
            </w:r>
          </w:p>
          <w:p>
            <w:pPr>
              <w:spacing w:after="20"/>
            </w:pPr>
            <w:r>
              <w:rPr>
                <w:sz w:val="20"/>
              </w:rPr>
              <w:t xml:space="preserve"> • There will be…</w:t>
            </w:r>
          </w:p>
          <w:p>
            <w:pPr>
              <w:spacing w:after="20"/>
            </w:pPr>
            <w:r>
              <w:rPr>
                <w:sz w:val="20"/>
              </w:rPr>
              <w:t xml:space="preserve"> • All students must…</w:t>
            </w:r>
          </w:p>
          <w:p>
            <w:pPr>
              <w:spacing w:after="20"/>
            </w:pPr>
            <w:r>
              <w:rPr>
                <w:sz w:val="20"/>
              </w:rPr>
              <w:t xml:space="preserve"> • …is cancelled.</w:t>
            </w:r>
          </w:p>
          <w:p>
            <w:pPr>
              <w:spacing w:after="20"/>
            </w:pPr>
            <w:r>
              <w:rPr>
                <w:sz w:val="20"/>
              </w:rPr>
              <w:t xml:space="preserve"> • Please bring…</w:t>
            </w:r>
          </w:p>
          <w:p>
            <w:pPr>
              <w:spacing w:after="20"/>
            </w:pPr>
            <w:r>
              <w:rPr>
                <w:sz w:val="20"/>
              </w:rPr>
              <w:t xml:space="preserve"> • Thank you.</w:t>
            </w:r>
          </w:p>
        </w:tc>
      </w:tr>
    </w:tbl>
    <w:p>
      <w:pPr>
        <w:spacing w:after="40"/>
      </w:pPr>
    </w:p>
    <w:p>
      <w:pPr>
        <w:spacing w:after="80"/>
      </w:pPr>
      <w:r>
        <w:rPr>
          <w:b/>
          <w:i w:val="0"/>
          <w:color w:val="0E7C66"/>
          <w:sz w:val="21"/>
        </w:rPr>
        <w:t xml:space="preserve">Role play: </w:t>
      </w:r>
      <w:r>
        <w:rPr>
          <w:b w:val="0"/>
          <w:i w:val="0"/>
          <w:sz w:val="21"/>
        </w:rPr>
        <w:t>In pairs, write and read a 40-second school announcement with three pieces of information. The class listens and notes them.</w:t>
      </w:r>
    </w:p>
    <w:p>
      <w:pPr>
        <w:spacing w:after="80"/>
      </w:pPr>
      <w:r>
        <w:rPr>
          <w:b/>
          <w:i w:val="0"/>
          <w:color w:val="0E7C66"/>
          <w:sz w:val="21"/>
        </w:rPr>
        <w:t xml:space="preserve">You can use this when: </w:t>
      </w:r>
      <w:r>
        <w:rPr>
          <w:b w:val="0"/>
          <w:i w:val="0"/>
          <w:sz w:val="21"/>
        </w:rPr>
        <w:t>Understanding announcements at school, at a station or at an airport.</w:t>
      </w:r>
    </w:p>
    <w:p>
      <w:pPr>
        <w:pStyle w:val="Heading3"/>
      </w:pPr>
      <w:r>
        <w:t>Writing</w:t>
      </w:r>
    </w:p>
    <w:p>
      <w:pPr>
        <w:spacing w:after="80"/>
      </w:pPr>
      <w:r>
        <w:rPr>
          <w:b/>
          <w:i w:val="0"/>
          <w:color w:val="C05A11"/>
          <w:sz w:val="20"/>
        </w:rPr>
        <w:t xml:space="preserve">U6.6-W1  </w:t>
      </w:r>
      <w:r>
        <w:rPr>
          <w:b/>
          <w:i w:val="0"/>
          <w:color w:val="1F3B63"/>
          <w:sz w:val="20"/>
        </w:rPr>
        <w:t>Plan your email</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Greeting: ______</w:t>
      </w:r>
    </w:p>
    <w:p>
      <w:pPr>
        <w:spacing w:after="40"/>
        <w:ind w:left="340"/>
      </w:pPr>
      <w:r>
        <w:rPr>
          <w:b w:val="0"/>
          <w:i w:val="0"/>
          <w:sz w:val="19"/>
        </w:rPr>
        <w:t>Opening line: ______</w:t>
      </w:r>
    </w:p>
    <w:p>
      <w:pPr>
        <w:spacing w:after="40"/>
        <w:ind w:left="340"/>
      </w:pPr>
      <w:r>
        <w:rPr>
          <w:b w:val="0"/>
          <w:i w:val="0"/>
          <w:sz w:val="19"/>
        </w:rPr>
        <w:t>Paragraph 1 – facts (name, place, size, times): ______</w:t>
      </w:r>
    </w:p>
    <w:p>
      <w:pPr>
        <w:spacing w:after="40"/>
        <w:ind w:left="340"/>
      </w:pPr>
      <w:r>
        <w:rPr>
          <w:b w:val="0"/>
          <w:i w:val="0"/>
          <w:sz w:val="19"/>
        </w:rPr>
        <w:t>Paragraph 2 – facilities + favourite place and why: ______</w:t>
      </w:r>
    </w:p>
    <w:p>
      <w:pPr>
        <w:spacing w:after="40"/>
        <w:ind w:left="340"/>
      </w:pPr>
      <w:r>
        <w:rPr>
          <w:b w:val="0"/>
          <w:i w:val="0"/>
          <w:sz w:val="19"/>
        </w:rPr>
        <w:t>Paragraph 3 – routine + something happening this week: ______</w:t>
      </w:r>
    </w:p>
    <w:p>
      <w:pPr>
        <w:spacing w:after="40"/>
        <w:ind w:left="340"/>
      </w:pPr>
      <w:r>
        <w:rPr>
          <w:b w:val="0"/>
          <w:i w:val="0"/>
          <w:sz w:val="19"/>
        </w:rPr>
        <w:t>Closing – two questions + goodbye: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U6.6-W2  </w:t>
      </w:r>
      <w:r>
        <w:rPr>
          <w:b/>
          <w:i w:val="0"/>
          <w:color w:val="1F3B63"/>
          <w:sz w:val="20"/>
        </w:rPr>
        <w:t>Write your email</w:t>
      </w:r>
      <w:r>
        <w:rPr>
          <w:b w:val="0"/>
          <w:i w:val="0"/>
          <w:color w:val="595959"/>
          <w:sz w:val="17"/>
        </w:rPr>
        <w:t xml:space="preserve">   ★★★</w:t>
      </w:r>
    </w:p>
    <w:p>
      <w:pPr>
        <w:spacing w:after="80"/>
        <w:ind w:left="170"/>
      </w:pPr>
      <w:r>
        <w:rPr>
          <w:b w:val="0"/>
          <w:i/>
          <w:sz w:val="19"/>
        </w:rPr>
        <w:t>Write 90–110 words to a foreign pen friend describing your school.</w:t>
      </w:r>
    </w:p>
    <w:p>
      <w:pPr>
        <w:spacing w:after="40"/>
        <w:ind w:left="340"/>
      </w:pPr>
      <w:r>
        <w:rPr>
          <w:b w:val="0"/>
          <w:i w:val="0"/>
          <w:sz w:val="19"/>
        </w:rPr>
        <w:t>Use: There is/are, at least four present simple sentences and two present continuous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greeting and closing</w:t>
      </w:r>
    </w:p>
    <w:p>
      <w:pPr>
        <w:spacing w:after="40"/>
        <w:ind w:left="340"/>
      </w:pPr>
      <w:r>
        <w:rPr>
          <w:b w:val="0"/>
          <w:i w:val="0"/>
          <w:sz w:val="19"/>
        </w:rPr>
        <w:t>□ three paragraphs</w:t>
      </w:r>
    </w:p>
    <w:p>
      <w:pPr>
        <w:spacing w:after="40"/>
        <w:ind w:left="340"/>
      </w:pPr>
      <w:r>
        <w:rPr>
          <w:b w:val="0"/>
          <w:i w:val="0"/>
          <w:sz w:val="19"/>
        </w:rPr>
        <w:t>□ 'There is / There are' used correctly</w:t>
      </w:r>
    </w:p>
    <w:p>
      <w:pPr>
        <w:spacing w:after="40"/>
        <w:ind w:left="340"/>
      </w:pPr>
      <w:r>
        <w:rPr>
          <w:b w:val="0"/>
          <w:i w:val="0"/>
          <w:sz w:val="19"/>
        </w:rPr>
        <w:t>□ present simple for routines</w:t>
      </w:r>
    </w:p>
    <w:p>
      <w:pPr>
        <w:spacing w:after="40"/>
        <w:ind w:left="340"/>
      </w:pPr>
      <w:r>
        <w:rPr>
          <w:b w:val="0"/>
          <w:i w:val="0"/>
          <w:sz w:val="19"/>
        </w:rPr>
        <w:t>□ present continuous for this week</w:t>
      </w:r>
    </w:p>
    <w:p>
      <w:pPr>
        <w:spacing w:after="40"/>
        <w:ind w:left="340"/>
      </w:pPr>
      <w:r>
        <w:rPr>
          <w:b w:val="0"/>
          <w:i w:val="0"/>
          <w:sz w:val="19"/>
        </w:rPr>
        <w:t>□ two questions at the end</w:t>
      </w:r>
    </w:p>
    <w:p>
      <w:pPr>
        <w:spacing w:after="40"/>
        <w:ind w:left="340"/>
      </w:pPr>
      <w:r>
        <w:rPr>
          <w:b w:val="0"/>
          <w:i w:val="0"/>
          <w:sz w:val="19"/>
        </w:rPr>
        <w:t>□ 90–110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Listening for a schedule: times, days, places</w:t>
            </w:r>
          </w:p>
          <w:p>
            <w:pPr>
              <w:spacing w:after="20"/>
            </w:pPr>
            <w:r>
              <w:rPr>
                <w:sz w:val="20"/>
              </w:rPr>
              <w:t xml:space="preserve"> ✓ Email about a place: facts – facilities – this week – questions</w:t>
            </w:r>
          </w:p>
          <w:p>
            <w:pPr>
              <w:spacing w:after="20"/>
            </w:pPr>
            <w:r>
              <w:rPr>
                <w:sz w:val="20"/>
              </w:rPr>
              <w:t xml:space="preserve"> ✓ There is / There are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U6.6-H1  Listening / vocabulary — Complete from the announcement.</w:t>
            </w:r>
          </w:p>
          <w:p>
            <w:pPr>
              <w:spacing w:after="20"/>
            </w:pPr>
            <w:r>
              <w:rPr>
                <w:sz w:val="20"/>
              </w:rPr>
              <w:t xml:space="preserve"> • U6.6-H2  Vocabulary — Complete with announcement, schedule, assembly, cancel, attend, facilities.</w:t>
            </w:r>
          </w:p>
          <w:p>
            <w:pPr>
              <w:spacing w:after="20"/>
            </w:pPr>
            <w:r>
              <w:rPr>
                <w:sz w:val="20"/>
              </w:rPr>
              <w:t xml:space="preserve"> • U6.6-H3  Writing — Rewrite your email neatly after correction and hand it in.</w:t>
            </w:r>
          </w:p>
          <w:p>
            <w:pPr>
              <w:spacing w:after="20"/>
            </w:pPr>
            <w:r>
              <w:rPr>
                <w:sz w:val="20"/>
              </w:rPr>
              <w:t xml:space="preserve"> • U6.6-H4  Speaking — Read your email aloud twice with clear final consonants.</w:t>
            </w:r>
          </w:p>
        </w:tc>
      </w:tr>
    </w:tbl>
    <w:p>
      <w:pPr>
        <w:spacing w:after="40"/>
      </w:pPr>
    </w:p>
    <w:p>
      <w:r>
        <w:br w:type="page"/>
      </w:r>
    </w:p>
    <w:p>
      <w:pPr>
        <w:pStyle w:val="Heading2"/>
      </w:pPr>
      <w:r>
        <w:t>Unit 6 – Lesson 7: Looking Back &amp; Project – Unit 6 review and Our Dream School</w:t>
      </w:r>
    </w:p>
    <w:p>
      <w:pPr>
        <w:spacing w:after="80"/>
      </w:pPr>
      <w:r>
        <w:rPr>
          <w:b w:val="0"/>
          <w:i/>
          <w:color w:val="595959"/>
          <w:sz w:val="18"/>
        </w:rPr>
        <w:t>Period 46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school vocabulary of Unit 6</w:t>
            </w:r>
          </w:p>
          <w:p>
            <w:pPr>
              <w:spacing w:after="20"/>
            </w:pPr>
            <w:r>
              <w:rPr>
                <w:sz w:val="20"/>
              </w:rPr>
              <w:t>• choose correctly between the present simple and the present continuous</w:t>
            </w:r>
          </w:p>
          <w:p>
            <w:pPr>
              <w:spacing w:after="20"/>
            </w:pPr>
            <w:r>
              <w:rPr>
                <w:sz w:val="20"/>
              </w:rPr>
              <w:t>• correct the six typical mistakes of the unit</w:t>
            </w:r>
          </w:p>
          <w:p>
            <w:pPr>
              <w:spacing w:after="20"/>
            </w:pPr>
            <w:r>
              <w:rPr>
                <w:sz w:val="20"/>
              </w:rPr>
              <w:t>• design and present a dream school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design</w:t>
            </w:r>
          </w:p>
        </w:tc>
        <w:tc>
          <w:tcPr>
            <w:tcW w:type="dxa" w:w="794"/>
          </w:tcPr>
          <w:p>
            <w:pPr>
              <w:spacing w:after="20"/>
            </w:pPr>
            <w:r/>
            <w:r>
              <w:rPr>
                <w:sz w:val="18"/>
              </w:rPr>
              <w:t>v/n</w:t>
            </w:r>
          </w:p>
        </w:tc>
        <w:tc>
          <w:tcPr>
            <w:tcW w:type="dxa" w:w="1814"/>
          </w:tcPr>
          <w:p>
            <w:pPr>
              <w:spacing w:after="20"/>
            </w:pPr>
            <w:r/>
            <w:r>
              <w:rPr>
                <w:sz w:val="18"/>
              </w:rPr>
              <w:t>/dɪˈzaɪn/</w:t>
            </w:r>
          </w:p>
        </w:tc>
        <w:tc>
          <w:tcPr>
            <w:tcW w:type="dxa" w:w="1701"/>
          </w:tcPr>
          <w:p>
            <w:pPr>
              <w:spacing w:after="20"/>
            </w:pPr>
            <w:r/>
            <w:r>
              <w:rPr>
                <w:sz w:val="18"/>
              </w:rPr>
              <w:t>thiết kế</w:t>
            </w:r>
          </w:p>
        </w:tc>
        <w:tc>
          <w:tcPr>
            <w:tcW w:type="dxa" w:w="3402"/>
          </w:tcPr>
          <w:p>
            <w:pPr>
              <w:spacing w:after="20"/>
            </w:pPr>
            <w:r/>
            <w:r>
              <w:rPr>
                <w:sz w:val="18"/>
              </w:rPr>
              <w:t>We designed our dream school.</w:t>
            </w:r>
          </w:p>
        </w:tc>
      </w:tr>
      <w:tr>
        <w:tc>
          <w:tcPr>
            <w:tcW w:type="dxa" w:w="1928"/>
            <w:shd w:val="clear" w:color="auto" w:fill="F7F9FB"/>
          </w:tcPr>
          <w:p>
            <w:pPr>
              <w:spacing w:after="20"/>
            </w:pPr>
            <w:r/>
            <w:r>
              <w:rPr>
                <w:sz w:val="18"/>
              </w:rPr>
              <w:t>ideal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/aɪˈdɪəl/</w:t>
            </w:r>
          </w:p>
        </w:tc>
        <w:tc>
          <w:tcPr>
            <w:tcW w:type="dxa" w:w="1701"/>
            <w:shd w:val="clear" w:color="auto" w:fill="F7F9FB"/>
          </w:tcPr>
          <w:p>
            <w:pPr>
              <w:spacing w:after="20"/>
            </w:pPr>
            <w:r/>
            <w:r>
              <w:rPr>
                <w:sz w:val="18"/>
              </w:rPr>
              <w:t>lý tưởng</w:t>
            </w:r>
          </w:p>
        </w:tc>
        <w:tc>
          <w:tcPr>
            <w:tcW w:type="dxa" w:w="3402"/>
            <w:shd w:val="clear" w:color="auto" w:fill="F7F9FB"/>
          </w:tcPr>
          <w:p>
            <w:pPr>
              <w:spacing w:after="20"/>
            </w:pPr>
            <w:r/>
            <w:r>
              <w:rPr>
                <w:sz w:val="18"/>
              </w:rPr>
              <w:t>This is our ideal classroom.</w:t>
            </w:r>
          </w:p>
        </w:tc>
      </w:tr>
      <w:tr>
        <w:tc>
          <w:tcPr>
            <w:tcW w:type="dxa" w:w="1928"/>
          </w:tcPr>
          <w:p>
            <w:pPr>
              <w:spacing w:after="20"/>
            </w:pPr>
            <w:r/>
            <w:r>
              <w:rPr>
                <w:sz w:val="18"/>
              </w:rPr>
              <w:t>suggest</w:t>
            </w:r>
          </w:p>
        </w:tc>
        <w:tc>
          <w:tcPr>
            <w:tcW w:type="dxa" w:w="794"/>
          </w:tcPr>
          <w:p>
            <w:pPr>
              <w:spacing w:after="20"/>
            </w:pPr>
            <w:r/>
            <w:r>
              <w:rPr>
                <w:sz w:val="18"/>
              </w:rPr>
              <w:t>v</w:t>
            </w:r>
          </w:p>
        </w:tc>
        <w:tc>
          <w:tcPr>
            <w:tcW w:type="dxa" w:w="1814"/>
          </w:tcPr>
          <w:p>
            <w:pPr>
              <w:spacing w:after="20"/>
            </w:pPr>
            <w:r/>
            <w:r>
              <w:rPr>
                <w:sz w:val="18"/>
              </w:rPr>
              <w:t>/səˈdʒest/</w:t>
            </w:r>
          </w:p>
        </w:tc>
        <w:tc>
          <w:tcPr>
            <w:tcW w:type="dxa" w:w="1701"/>
          </w:tcPr>
          <w:p>
            <w:pPr>
              <w:spacing w:after="20"/>
            </w:pPr>
            <w:r/>
            <w:r>
              <w:rPr>
                <w:sz w:val="18"/>
              </w:rPr>
              <w:t>đề xuất</w:t>
            </w:r>
          </w:p>
        </w:tc>
        <w:tc>
          <w:tcPr>
            <w:tcW w:type="dxa" w:w="3402"/>
          </w:tcPr>
          <w:p>
            <w:pPr>
              <w:spacing w:after="20"/>
            </w:pPr>
            <w:r/>
            <w:r>
              <w:rPr>
                <w:sz w:val="18"/>
              </w:rPr>
              <w:t>We suggest a garden on the roof.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Our dream school has…</w:t>
            </w:r>
          </w:p>
          <w:p>
            <w:pPr>
              <w:spacing w:after="20"/>
            </w:pPr>
            <w:r>
              <w:rPr>
                <w:sz w:val="20"/>
              </w:rPr>
              <w:t xml:space="preserve"> • In our school, students…</w:t>
            </w:r>
          </w:p>
          <w:p>
            <w:pPr>
              <w:spacing w:after="20"/>
            </w:pPr>
            <w:r>
              <w:rPr>
                <w:sz w:val="20"/>
              </w:rPr>
              <w:t xml:space="preserve"> • We suggest…</w:t>
            </w:r>
          </w:p>
          <w:p>
            <w:pPr>
              <w:spacing w:after="20"/>
            </w:pPr>
            <w:r>
              <w:rPr>
                <w:sz w:val="20"/>
              </w:rPr>
              <w:t xml:space="preserve"> • Next year we are opening…</w:t>
            </w:r>
          </w:p>
        </w:tc>
      </w:tr>
    </w:tbl>
    <w:p>
      <w:pPr>
        <w:spacing w:after="40"/>
      </w:pPr>
    </w:p>
    <w:p>
      <w:pPr>
        <w:pStyle w:val="Heading3"/>
      </w:pPr>
      <w:r>
        <w:t>Grammar: Unit 6 grammar in one page</w:t>
      </w:r>
    </w:p>
    <w:p>
      <w:pPr>
        <w:spacing w:after="80"/>
        <w:ind w:left="170"/>
      </w:pPr>
      <w:r>
        <w:rPr>
          <w:b w:val="0"/>
          <w:i w:val="0"/>
          <w:sz w:val="21"/>
        </w:rPr>
        <w:t>• Present simple: habits, routines, facts, timetables</w:t>
      </w:r>
    </w:p>
    <w:p>
      <w:pPr>
        <w:spacing w:after="80"/>
        <w:ind w:left="170"/>
      </w:pPr>
      <w:r>
        <w:rPr>
          <w:b w:val="0"/>
          <w:i w:val="0"/>
          <w:sz w:val="21"/>
        </w:rPr>
        <w:t>• Present continuous: now, these days, fixed future arrangements</w:t>
      </w:r>
    </w:p>
    <w:p>
      <w:pPr>
        <w:spacing w:after="80"/>
        <w:ind w:left="170"/>
      </w:pPr>
      <w:r>
        <w:rPr>
          <w:b w:val="0"/>
          <w:i w:val="0"/>
          <w:sz w:val="21"/>
        </w:rPr>
        <w:t>• State verbs are not used in the continuous</w:t>
      </w:r>
    </w:p>
    <w:p>
      <w:pPr>
        <w:spacing w:after="80"/>
        <w:ind w:left="170"/>
      </w:pPr>
      <w:r>
        <w:rPr>
          <w:b w:val="0"/>
          <w:i w:val="0"/>
          <w:sz w:val="21"/>
        </w:rPr>
        <w:t>• Prepositions of time: on days, at times, in longer periods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simple for habits</w:t>
            </w:r>
          </w:p>
        </w:tc>
        <w:tc>
          <w:tcPr>
            <w:tcW w:type="dxa" w:w="3213"/>
          </w:tcPr>
          <w:p>
            <w:pPr>
              <w:spacing w:after="20"/>
            </w:pPr>
            <w:r/>
            <w:r>
              <w:rPr>
                <w:sz w:val="18"/>
              </w:rPr>
              <w:t>We start at seven every day.</w:t>
            </w:r>
          </w:p>
        </w:tc>
        <w:tc>
          <w:tcPr>
            <w:tcW w:type="dxa" w:w="3213"/>
          </w:tcPr>
          <w:p>
            <w:pPr>
              <w:spacing w:after="20"/>
            </w:pPr>
            <w:r/>
            <w:r>
              <w:rPr>
                <w:sz w:val="18"/>
              </w:rPr>
              <w:t>*We are starting every day.</w:t>
            </w:r>
          </w:p>
        </w:tc>
      </w:tr>
      <w:tr>
        <w:tc>
          <w:tcPr>
            <w:tcW w:type="dxa" w:w="3213"/>
            <w:shd w:val="clear" w:color="auto" w:fill="F7F9FB"/>
          </w:tcPr>
          <w:p>
            <w:pPr>
              <w:spacing w:after="20"/>
            </w:pPr>
            <w:r/>
            <w:r>
              <w:rPr>
                <w:sz w:val="18"/>
              </w:rPr>
              <w:t>continuous for now</w:t>
            </w:r>
          </w:p>
        </w:tc>
        <w:tc>
          <w:tcPr>
            <w:tcW w:type="dxa" w:w="3213"/>
            <w:shd w:val="clear" w:color="auto" w:fill="F7F9FB"/>
          </w:tcPr>
          <w:p>
            <w:pPr>
              <w:spacing w:after="20"/>
            </w:pPr>
            <w:r/>
            <w:r>
              <w:rPr>
                <w:sz w:val="18"/>
              </w:rPr>
              <w:t>Look! He is running.</w:t>
            </w:r>
          </w:p>
        </w:tc>
        <w:tc>
          <w:tcPr>
            <w:tcW w:type="dxa" w:w="3213"/>
            <w:shd w:val="clear" w:color="auto" w:fill="F7F9FB"/>
          </w:tcPr>
          <w:p>
            <w:pPr>
              <w:spacing w:after="20"/>
            </w:pPr>
            <w:r/>
            <w:r>
              <w:rPr>
                <w:sz w:val="18"/>
              </w:rPr>
              <w:t>*Look! He runs.</w:t>
            </w:r>
          </w:p>
        </w:tc>
      </w:tr>
      <w:tr>
        <w:tc>
          <w:tcPr>
            <w:tcW w:type="dxa" w:w="3213"/>
          </w:tcPr>
          <w:p>
            <w:pPr>
              <w:spacing w:after="20"/>
            </w:pPr>
            <w:r/>
            <w:r>
              <w:rPr>
                <w:sz w:val="18"/>
              </w:rPr>
              <w:t>continuous for plans</w:t>
            </w:r>
          </w:p>
        </w:tc>
        <w:tc>
          <w:tcPr>
            <w:tcW w:type="dxa" w:w="3213"/>
          </w:tcPr>
          <w:p>
            <w:pPr>
              <w:spacing w:after="20"/>
            </w:pPr>
            <w:r/>
            <w:r>
              <w:rPr>
                <w:sz w:val="18"/>
              </w:rPr>
              <w:t>We are visiting Hue next Friday.</w:t>
            </w:r>
          </w:p>
        </w:tc>
        <w:tc>
          <w:tcPr>
            <w:tcW w:type="dxa" w:w="3213"/>
          </w:tcPr>
          <w:p>
            <w:pPr>
              <w:spacing w:after="20"/>
            </w:pPr>
            <w:r/>
            <w:r>
              <w:rPr>
                <w:sz w:val="18"/>
              </w:rPr>
              <w:t>*We visit Hue next Friday.</w:t>
            </w:r>
          </w:p>
        </w:tc>
      </w:tr>
      <w:tr>
        <w:tc>
          <w:tcPr>
            <w:tcW w:type="dxa" w:w="3213"/>
            <w:shd w:val="clear" w:color="auto" w:fill="F7F9FB"/>
          </w:tcPr>
          <w:p>
            <w:pPr>
              <w:spacing w:after="20"/>
            </w:pPr>
            <w:r/>
            <w:r>
              <w:rPr>
                <w:sz w:val="18"/>
              </w:rPr>
              <w:t>state verbs</w:t>
            </w:r>
          </w:p>
        </w:tc>
        <w:tc>
          <w:tcPr>
            <w:tcW w:type="dxa" w:w="3213"/>
            <w:shd w:val="clear" w:color="auto" w:fill="F7F9FB"/>
          </w:tcPr>
          <w:p>
            <w:pPr>
              <w:spacing w:after="20"/>
            </w:pPr>
            <w:r/>
            <w:r>
              <w:rPr>
                <w:sz w:val="18"/>
              </w:rPr>
              <w:t>I know the answer.</w:t>
            </w:r>
          </w:p>
        </w:tc>
        <w:tc>
          <w:tcPr>
            <w:tcW w:type="dxa" w:w="3213"/>
            <w:shd w:val="clear" w:color="auto" w:fill="F7F9FB"/>
          </w:tcPr>
          <w:p>
            <w:pPr>
              <w:spacing w:after="20"/>
            </w:pPr>
            <w:r/>
            <w:r>
              <w:rPr>
                <w:sz w:val="18"/>
              </w:rPr>
              <w:t>*I am knowing the answer.</w:t>
            </w:r>
          </w:p>
        </w:tc>
      </w:tr>
      <w:tr>
        <w:tc>
          <w:tcPr>
            <w:tcW w:type="dxa" w:w="3213"/>
          </w:tcPr>
          <w:p>
            <w:pPr>
              <w:spacing w:after="20"/>
            </w:pPr>
            <w:r/>
            <w:r>
              <w:rPr>
                <w:sz w:val="18"/>
              </w:rPr>
              <w:t>be + -ing (both parts)</w:t>
            </w:r>
          </w:p>
        </w:tc>
        <w:tc>
          <w:tcPr>
            <w:tcW w:type="dxa" w:w="3213"/>
          </w:tcPr>
          <w:p>
            <w:pPr>
              <w:spacing w:after="20"/>
            </w:pPr>
            <w:r/>
            <w:r>
              <w:rPr>
                <w:sz w:val="18"/>
              </w:rPr>
              <w:t>She is reading.</w:t>
            </w:r>
          </w:p>
        </w:tc>
        <w:tc>
          <w:tcPr>
            <w:tcW w:type="dxa" w:w="3213"/>
          </w:tcPr>
          <w:p>
            <w:pPr>
              <w:spacing w:after="20"/>
            </w:pPr>
            <w:r/>
            <w:r>
              <w:rPr>
                <w:sz w:val="18"/>
              </w:rPr>
              <w:t>*She reading.</w:t>
            </w:r>
          </w:p>
        </w:tc>
      </w:tr>
      <w:tr>
        <w:tc>
          <w:tcPr>
            <w:tcW w:type="dxa" w:w="3213"/>
            <w:shd w:val="clear" w:color="auto" w:fill="F7F9FB"/>
          </w:tcPr>
          <w:p>
            <w:pPr>
              <w:spacing w:after="20"/>
            </w:pPr>
            <w:r/>
            <w:r>
              <w:rPr>
                <w:sz w:val="18"/>
              </w:rPr>
              <w:t>on / at / in</w:t>
            </w:r>
          </w:p>
        </w:tc>
        <w:tc>
          <w:tcPr>
            <w:tcW w:type="dxa" w:w="3213"/>
            <w:shd w:val="clear" w:color="auto" w:fill="F7F9FB"/>
          </w:tcPr>
          <w:p>
            <w:pPr>
              <w:spacing w:after="20"/>
            </w:pPr>
            <w:r/>
            <w:r>
              <w:rPr>
                <w:sz w:val="18"/>
              </w:rPr>
              <w:t>on Monday, at seven, in July</w:t>
            </w:r>
          </w:p>
        </w:tc>
        <w:tc>
          <w:tcPr>
            <w:tcW w:type="dxa" w:w="3213"/>
            <w:shd w:val="clear" w:color="auto" w:fill="F7F9FB"/>
          </w:tcPr>
          <w:p>
            <w:pPr>
              <w:spacing w:after="20"/>
            </w:pPr>
            <w:r/>
            <w:r>
              <w:rPr>
                <w:sz w:val="18"/>
              </w:rPr>
              <w:t>*in Monday, at July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We usually have PE on Friday, but this week we are having it on Wednesday because the gym is closed.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6 sounds review: -tion/-sion, contractions, question intonation</w:t>
      </w:r>
    </w:p>
    <w:p>
      <w:pPr>
        <w:spacing w:after="80"/>
      </w:pPr>
      <w:r>
        <w:rPr>
          <w:b w:val="0"/>
          <w:i w:val="0"/>
          <w:sz w:val="21"/>
        </w:rPr>
        <w:t>Three checks: is the stress before -tion? are contractions used? does the yes/no question rise?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edu'CA-tion, re'VI-sion</w:t>
            </w:r>
          </w:p>
          <w:p>
            <w:pPr>
              <w:spacing w:after="20"/>
            </w:pPr>
            <w:r>
              <w:rPr>
                <w:sz w:val="20"/>
              </w:rPr>
              <w:t xml:space="preserve"> • I'm, he's, they're, isn't</w:t>
            </w:r>
          </w:p>
          <w:p>
            <w:pPr>
              <w:spacing w:after="20"/>
            </w:pPr>
            <w:r>
              <w:rPr>
                <w:sz w:val="20"/>
              </w:rPr>
              <w:t xml:space="preserve"> • Do you…? ↗ / What…?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I'm having a revision lesson before the competition. Do you have one too?</w:t>
            </w:r>
          </w:p>
        </w:tc>
      </w:tr>
    </w:tbl>
    <w:p>
      <w:pPr>
        <w:spacing w:after="40"/>
      </w:pPr>
    </w:p>
    <w:p>
      <w:pPr>
        <w:pStyle w:val="Heading3"/>
      </w:pPr>
      <w:r>
        <w:t>Listening: Looking Back — listen again</w:t>
      </w:r>
    </w:p>
    <w:p>
      <w:pPr>
        <w:spacing w:after="80"/>
      </w:pPr>
      <w:r>
        <w:rPr>
          <w:b w:val="0"/>
          <w:i/>
          <w:sz w:val="21"/>
        </w:rPr>
        <w:t>No new recording. You hear this unit’s own recordings again: The present continuous for future arrangements · The present continuous.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https://elllo.org/book/A2/A2-14-Present-Continuous-Future.html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U6.7-L1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The present continuous for future arrangements  —  https://elllo.org/book/A2/A2-14-Present-Continuous-Future.html</w:t>
            </w:r>
          </w:p>
          <w:p>
            <w:pPr>
              <w:spacing w:after="20"/>
            </w:pPr>
            <w:r>
              <w:rPr>
                <w:sz w:val="18"/>
              </w:rPr>
              <w:t>Replay: The present continuous  —  https://elllo.org/book/A2/A2-03-Present-Continuous.html</w:t>
            </w:r>
          </w:p>
        </w:tc>
      </w:tr>
    </w:tbl>
    <w:p>
      <w:pPr>
        <w:spacing w:after="40"/>
      </w:pPr>
    </w:p>
    <w:p>
      <w:pPr>
        <w:pStyle w:val="Heading3"/>
      </w:pPr>
      <w:r>
        <w:t>Reading: The school that students designed</w:t>
      </w:r>
    </w:p>
    <w:p>
      <w:pPr>
        <w:spacing w:after="80"/>
        <w:ind w:left="170"/>
        <w:jc w:val="both"/>
      </w:pPr>
      <w:r>
        <w:rPr>
          <w:b w:val="0"/>
          <w:i w:val="0"/>
          <w:sz w:val="21"/>
        </w:rPr>
        <w:t>Three years ago, a secondary school in Da Nang did something unusual: it asked the students to design the new building.</w:t>
      </w:r>
    </w:p>
    <w:p>
      <w:pPr>
        <w:spacing w:after="80"/>
        <w:ind w:left="170"/>
        <w:jc w:val="both"/>
      </w:pPr>
      <w:r>
        <w:rPr>
          <w:b w:val="0"/>
          <w:i w:val="0"/>
          <w:sz w:val="21"/>
        </w:rPr>
        <w:t>More than 200 students sent in ideas. Some were impossible (a swimming pool on the roof, a lift for students only). But three ideas became real.</w:t>
      </w:r>
    </w:p>
    <w:p>
      <w:pPr>
        <w:spacing w:after="80"/>
        <w:ind w:left="170"/>
        <w:jc w:val="both"/>
      </w:pPr>
      <w:r>
        <w:rPr>
          <w:b w:val="0"/>
          <w:i w:val="0"/>
          <w:sz w:val="21"/>
        </w:rPr>
        <w:t>First, the corridors are wider, because students said the old ones were dangerous at break time. Second, every classroom has a small green wall of plants, which keeps the room cooler. Third — and this was the most popular idea — the library is open until six in the evening, because many students have nowhere quiet to study at home.</w:t>
      </w:r>
    </w:p>
    <w:p>
      <w:pPr>
        <w:spacing w:after="80"/>
        <w:ind w:left="170"/>
        <w:jc w:val="both"/>
      </w:pPr>
      <w:r>
        <w:rPr>
          <w:b w:val="0"/>
          <w:i w:val="0"/>
          <w:sz w:val="21"/>
        </w:rPr>
        <w:t>'The students knew things we didn't,' said the head teacher. 'We are teachers, but we are not thirteen years old.'</w:t>
      </w:r>
    </w:p>
    <w:p>
      <w:pPr>
        <w:spacing w:after="80"/>
      </w:pPr>
      <w:r>
        <w:rPr>
          <w:b/>
          <w:i w:val="0"/>
          <w:color w:val="C05A11"/>
          <w:sz w:val="20"/>
        </w:rPr>
        <w:t xml:space="preserve">U6.7-R1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did the school ask the students to do?</w:t>
      </w:r>
    </w:p>
    <w:p>
      <w:pPr>
        <w:spacing w:after="40"/>
        <w:ind w:left="340"/>
      </w:pPr>
      <w:r>
        <w:rPr>
          <w:b w:val="0"/>
          <w:i w:val="0"/>
          <w:sz w:val="19"/>
        </w:rPr>
        <w:t>2. How many students sent ideas?</w:t>
      </w:r>
    </w:p>
    <w:p>
      <w:pPr>
        <w:spacing w:after="40"/>
        <w:ind w:left="340"/>
      </w:pPr>
      <w:r>
        <w:rPr>
          <w:b w:val="0"/>
          <w:i w:val="0"/>
          <w:sz w:val="19"/>
        </w:rPr>
        <w:t>3. Give two impossible ideas.</w:t>
      </w:r>
    </w:p>
    <w:p>
      <w:pPr>
        <w:spacing w:after="40"/>
        <w:ind w:left="340"/>
      </w:pPr>
      <w:r>
        <w:rPr>
          <w:b w:val="0"/>
          <w:i w:val="0"/>
          <w:sz w:val="19"/>
        </w:rPr>
        <w:t>4. Why are the corridors wider now?</w:t>
      </w:r>
    </w:p>
    <w:p>
      <w:pPr>
        <w:spacing w:after="40"/>
        <w:ind w:left="340"/>
      </w:pPr>
      <w:r>
        <w:rPr>
          <w:b w:val="0"/>
          <w:i w:val="0"/>
          <w:sz w:val="19"/>
        </w:rPr>
        <w:t>5. Why is the late library opening the most popular idea?</w:t>
      </w:r>
    </w:p>
    <w:p>
      <w:pPr>
        <w:pStyle w:val="Heading3"/>
      </w:pPr>
      <w:r>
        <w:t>Practice</w:t>
      </w:r>
    </w:p>
    <w:p>
      <w:pPr>
        <w:spacing w:after="80"/>
      </w:pPr>
      <w:r>
        <w:rPr>
          <w:b/>
          <w:i w:val="0"/>
          <w:color w:val="C05A11"/>
          <w:sz w:val="20"/>
        </w:rPr>
        <w:t xml:space="preserve">U6.7-G1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where you do experiments: ______</w:t>
      </w:r>
    </w:p>
    <w:p>
      <w:pPr>
        <w:spacing w:after="40"/>
        <w:ind w:left="340"/>
      </w:pPr>
      <w:r>
        <w:rPr>
          <w:b w:val="0"/>
          <w:i w:val="0"/>
          <w:sz w:val="19"/>
        </w:rPr>
        <w:t>2. where teachers rest: ______</w:t>
      </w:r>
    </w:p>
    <w:p>
      <w:pPr>
        <w:spacing w:after="40"/>
        <w:ind w:left="340"/>
      </w:pPr>
      <w:r>
        <w:rPr>
          <w:b w:val="0"/>
          <w:i w:val="0"/>
          <w:sz w:val="19"/>
        </w:rPr>
        <w:t>3. the plan of your lessons: ______</w:t>
      </w:r>
    </w:p>
    <w:p>
      <w:pPr>
        <w:spacing w:after="40"/>
        <w:ind w:left="340"/>
      </w:pPr>
      <w:r>
        <w:rPr>
          <w:b w:val="0"/>
          <w:i w:val="0"/>
          <w:sz w:val="19"/>
        </w:rPr>
        <w:t>4. what you wear to school: ______</w:t>
      </w:r>
    </w:p>
    <w:p>
      <w:pPr>
        <w:spacing w:after="40"/>
        <w:ind w:left="340"/>
      </w:pPr>
      <w:r>
        <w:rPr>
          <w:b w:val="0"/>
          <w:i w:val="0"/>
          <w:sz w:val="19"/>
        </w:rPr>
        <w:t>5. a school where students live: ______</w:t>
      </w:r>
    </w:p>
    <w:p>
      <w:pPr>
        <w:spacing w:after="40"/>
        <w:ind w:left="340"/>
      </w:pPr>
      <w:r>
        <w:rPr>
          <w:b w:val="0"/>
          <w:i w:val="0"/>
          <w:sz w:val="19"/>
        </w:rPr>
        <w:t>6. a subject about the past: ______</w:t>
      </w:r>
    </w:p>
    <w:p>
      <w:pPr>
        <w:spacing w:after="80"/>
      </w:pPr>
      <w:r>
        <w:rPr>
          <w:b/>
          <w:i w:val="0"/>
          <w:color w:val="C05A11"/>
          <w:sz w:val="20"/>
        </w:rPr>
        <w:t xml:space="preserve">U6.7-G2  </w:t>
      </w:r>
      <w:r>
        <w:rPr>
          <w:b/>
          <w:i w:val="0"/>
          <w:color w:val="1F3B63"/>
          <w:sz w:val="20"/>
        </w:rPr>
        <w:t>Error clinic – the six Unit 6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Look! The bus comes.</w:t>
      </w:r>
    </w:p>
    <w:p>
      <w:pPr>
        <w:spacing w:after="40"/>
        <w:ind w:left="340"/>
      </w:pPr>
      <w:r>
        <w:rPr>
          <w:b w:val="0"/>
          <w:i w:val="0"/>
          <w:sz w:val="19"/>
        </w:rPr>
        <w:t>2. Every day I am going to school by bike.</w:t>
      </w:r>
    </w:p>
    <w:p>
      <w:pPr>
        <w:spacing w:after="40"/>
        <w:ind w:left="340"/>
      </w:pPr>
      <w:r>
        <w:rPr>
          <w:b w:val="0"/>
          <w:i w:val="0"/>
          <w:sz w:val="19"/>
        </w:rPr>
        <w:t>3. He playing football now.</w:t>
      </w:r>
    </w:p>
    <w:p>
      <w:pPr>
        <w:spacing w:after="40"/>
        <w:ind w:left="340"/>
      </w:pPr>
      <w:r>
        <w:rPr>
          <w:b w:val="0"/>
          <w:i w:val="0"/>
          <w:sz w:val="19"/>
        </w:rPr>
        <w:t>4. I am knowing the answer.</w:t>
      </w:r>
    </w:p>
    <w:p>
      <w:pPr>
        <w:spacing w:after="40"/>
        <w:ind w:left="340"/>
      </w:pPr>
      <w:r>
        <w:rPr>
          <w:b w:val="0"/>
          <w:i w:val="0"/>
          <w:sz w:val="19"/>
        </w:rPr>
        <w:t>5. We visit the museum next Friday. (already arranged)</w:t>
      </w:r>
    </w:p>
    <w:p>
      <w:pPr>
        <w:spacing w:after="40"/>
        <w:ind w:left="340"/>
      </w:pPr>
      <w:r>
        <w:rPr>
          <w:b w:val="0"/>
          <w:i w:val="0"/>
          <w:sz w:val="19"/>
        </w:rPr>
        <w:t>6. We have English in Monday.</w:t>
      </w:r>
    </w:p>
    <w:p>
      <w:pPr>
        <w:pStyle w:val="Heading3"/>
      </w:pPr>
      <w:r>
        <w:t>Now you try</w:t>
      </w:r>
    </w:p>
    <w:p>
      <w:pPr>
        <w:spacing w:after="80"/>
      </w:pPr>
      <w:r>
        <w:rPr>
          <w:b/>
          <w:i w:val="0"/>
          <w:color w:val="C05A11"/>
          <w:sz w:val="20"/>
        </w:rPr>
        <w:t xml:space="preserve">U6.7-I1  </w:t>
      </w:r>
      <w:r>
        <w:rPr>
          <w:b/>
          <w:i w:val="0"/>
          <w:color w:val="1F3B63"/>
          <w:sz w:val="20"/>
        </w:rPr>
        <w:t>Mixed review</w:t>
      </w:r>
      <w:r>
        <w:rPr>
          <w:b w:val="0"/>
          <w:i w:val="0"/>
          <w:color w:val="595959"/>
          <w:sz w:val="17"/>
        </w:rPr>
        <w:t xml:space="preserve">   ★★★</w:t>
      </w:r>
    </w:p>
    <w:p>
      <w:pPr>
        <w:spacing w:after="80"/>
        <w:ind w:left="170"/>
      </w:pPr>
      <w:r>
        <w:rPr>
          <w:b w:val="0"/>
          <w:i/>
          <w:sz w:val="19"/>
        </w:rPr>
        <w:t>Complete the text with the correct tense.</w:t>
      </w:r>
    </w:p>
    <w:p>
      <w:pPr>
        <w:spacing w:after="80"/>
        <w:ind w:left="283"/>
        <w:jc w:val="both"/>
      </w:pPr>
      <w:r>
        <w:rPr>
          <w:b w:val="0"/>
          <w:i w:val="0"/>
          <w:sz w:val="19"/>
        </w:rPr>
        <w:t>My name is Khanh and I (1. study) ______ at Le Loi School. Normally we (2. have) ______ five lessons a day, but this week we only (3. have) ______ three, because the teachers (4. prepare) ______ for the exams. Right now I (5. sit) ______ in the library with my friend. She (6. read) ______ a book about Australia, because next month she (7. visit) ______ her aunt in Sydney. I (8. not want) ______ to go — it is too far!</w:t>
      </w:r>
    </w:p>
    <w:p>
      <w:pPr>
        <w:spacing w:after="40"/>
        <w:ind w:left="340"/>
      </w:pPr>
      <w:r>
        <w:rPr>
          <w:b w:val="0"/>
          <w:i w:val="0"/>
          <w:sz w:val="19"/>
        </w:rPr>
        <w:t>Write the eight verbs.</w:t>
      </w:r>
    </w:p>
    <w:p>
      <w:pPr>
        <w:spacing w:after="80"/>
      </w:pPr>
      <w:r>
        <w:rPr>
          <w:b/>
          <w:i w:val="0"/>
          <w:color w:val="C05A11"/>
          <w:sz w:val="20"/>
        </w:rPr>
        <w:t xml:space="preserve">U6.7-I2  </w:t>
      </w:r>
      <w:r>
        <w:rPr>
          <w:b/>
          <w:i w:val="0"/>
          <w:color w:val="1F3B63"/>
          <w:sz w:val="20"/>
        </w:rPr>
        <w:t>Project work</w:t>
      </w:r>
      <w:r>
        <w:rPr>
          <w:b w:val="0"/>
          <w:i w:val="0"/>
          <w:color w:val="595959"/>
          <w:sz w:val="17"/>
        </w:rPr>
        <w:t xml:space="preserve">   ★★★</w:t>
      </w:r>
    </w:p>
    <w:p>
      <w:pPr>
        <w:spacing w:after="80"/>
        <w:ind w:left="170"/>
      </w:pPr>
      <w:r>
        <w:rPr>
          <w:b w:val="0"/>
          <w:i/>
          <w:sz w:val="19"/>
        </w:rPr>
        <w:t>Design your dream school and prepare the presentation.</w:t>
      </w:r>
    </w:p>
    <w:p>
      <w:pPr>
        <w:pStyle w:val="Heading3"/>
      </w:pPr>
      <w:r>
        <w:t>Speaking</w:t>
      </w:r>
    </w:p>
    <w:p>
      <w:pPr>
        <w:spacing w:after="80"/>
      </w:pPr>
      <w:r>
        <w:rPr>
          <w:b/>
          <w:i w:val="0"/>
          <w:color w:val="C05A11"/>
          <w:sz w:val="20"/>
        </w:rPr>
        <w:t xml:space="preserve">U6.7-S1  </w:t>
      </w:r>
      <w:r>
        <w:rPr>
          <w:b/>
          <w:i w:val="0"/>
          <w:color w:val="1F3B63"/>
          <w:sz w:val="20"/>
        </w:rPr>
        <w:t>Present your dream school</w:t>
      </w:r>
      <w:r>
        <w:rPr>
          <w:b w:val="0"/>
          <w:i w:val="0"/>
          <w:color w:val="595959"/>
          <w:sz w:val="17"/>
        </w:rPr>
        <w:t xml:space="preserve">   ★★★</w:t>
      </w:r>
    </w:p>
    <w:p>
      <w:pPr>
        <w:spacing w:after="80"/>
        <w:ind w:left="170"/>
      </w:pPr>
      <w:r>
        <w:rPr>
          <w:b w:val="0"/>
          <w:i/>
          <w:sz w:val="19"/>
        </w:rPr>
        <w:t>Present your design for two minutes. Everyone speaks.</w:t>
      </w:r>
    </w:p>
    <w:p>
      <w:pPr>
        <w:spacing w:after="40"/>
        <w:ind w:left="340"/>
      </w:pPr>
      <w:r>
        <w:rPr>
          <w:b w:val="0"/>
          <w:i w:val="0"/>
          <w:sz w:val="19"/>
        </w:rPr>
        <w:t>Frame: 'Welcome to our dream school. It has… In our school, students… In this picture, students are… Next year we are opening… Any questions?'</w:t>
      </w:r>
    </w:p>
    <w:p>
      <w:pPr>
        <w:pStyle w:val="Heading3"/>
      </w:pPr>
      <w:r>
        <w:t>Real-life English</w:t>
      </w:r>
    </w:p>
    <w:p>
      <w:pPr>
        <w:spacing w:after="80"/>
      </w:pPr>
      <w:r>
        <w:rPr>
          <w:b/>
          <w:i w:val="0"/>
          <w:sz w:val="21"/>
        </w:rPr>
        <w:t xml:space="preserve">You will learn to: </w:t>
      </w:r>
      <w:r>
        <w:rPr>
          <w:b w:val="0"/>
          <w:i w:val="0"/>
          <w:sz w:val="21"/>
        </w:rPr>
        <w:t>Presenting a design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Welcome to…</w:t>
            </w:r>
          </w:p>
          <w:p>
            <w:pPr>
              <w:spacing w:after="20"/>
            </w:pPr>
            <w:r>
              <w:rPr>
                <w:sz w:val="20"/>
              </w:rPr>
              <w:t xml:space="preserve"> • As you can see…</w:t>
            </w:r>
          </w:p>
          <w:p>
            <w:pPr>
              <w:spacing w:after="20"/>
            </w:pPr>
            <w:r>
              <w:rPr>
                <w:sz w:val="20"/>
              </w:rPr>
              <w:t xml:space="preserve"> • We suggest…</w:t>
            </w:r>
          </w:p>
          <w:p>
            <w:pPr>
              <w:spacing w:after="20"/>
            </w:pPr>
            <w:r>
              <w:rPr>
                <w:sz w:val="20"/>
              </w:rPr>
              <w:t xml:space="preserve"> • Our best idea is…</w:t>
            </w:r>
          </w:p>
          <w:p>
            <w:pPr>
              <w:spacing w:after="20"/>
            </w:pPr>
            <w:r>
              <w:rPr>
                <w:sz w:val="20"/>
              </w:rPr>
              <w:t xml:space="preserve"> • Any questions?</w:t>
            </w:r>
          </w:p>
          <w:p>
            <w:pPr>
              <w:spacing w:after="20"/>
            </w:pPr>
            <w:r>
              <w:rPr>
                <w:sz w:val="20"/>
              </w:rPr>
              <w:t xml:space="preserve"> • That's a good question.</w:t>
            </w:r>
          </w:p>
        </w:tc>
      </w:tr>
    </w:tbl>
    <w:p>
      <w:pPr>
        <w:spacing w:after="40"/>
      </w:pPr>
    </w:p>
    <w:p>
      <w:pPr>
        <w:spacing w:after="80"/>
      </w:pPr>
      <w:r>
        <w:rPr>
          <w:b/>
          <w:i w:val="0"/>
          <w:color w:val="0E7C66"/>
          <w:sz w:val="21"/>
        </w:rPr>
        <w:t xml:space="preserve">Role play: </w:t>
      </w:r>
      <w:r>
        <w:rPr>
          <w:b w:val="0"/>
          <w:i w:val="0"/>
          <w:sz w:val="21"/>
        </w:rPr>
        <w:t>Design fair: groups present; the class asks two questions each and votes for the best idea.</w:t>
      </w:r>
    </w:p>
    <w:p>
      <w:pPr>
        <w:spacing w:after="80"/>
      </w:pPr>
      <w:r>
        <w:rPr>
          <w:b/>
          <w:i w:val="0"/>
          <w:color w:val="0E7C66"/>
          <w:sz w:val="21"/>
        </w:rPr>
        <w:t xml:space="preserve">You can use this when: </w:t>
      </w:r>
      <w:r>
        <w:rPr>
          <w:b w:val="0"/>
          <w:i w:val="0"/>
          <w:sz w:val="21"/>
        </w:rPr>
        <w:t>Presenting an idea and defending it with reasons.</w:t>
      </w:r>
    </w:p>
    <w:p>
      <w:pPr>
        <w:pStyle w:val="Heading3"/>
      </w:pPr>
      <w:r>
        <w:t>Writing</w:t>
      </w:r>
    </w:p>
    <w:p>
      <w:pPr>
        <w:spacing w:after="80"/>
      </w:pPr>
      <w:r>
        <w:rPr>
          <w:b/>
          <w:i w:val="0"/>
          <w:color w:val="C05A11"/>
          <w:sz w:val="20"/>
        </w:rPr>
        <w:t xml:space="preserve">U6.7-W1  </w:t>
      </w:r>
      <w:r>
        <w:rPr>
          <w:b/>
          <w:i w:val="0"/>
          <w:color w:val="1F3B63"/>
          <w:sz w:val="20"/>
        </w:rPr>
        <w:t>Dream school text</w:t>
      </w:r>
      <w:r>
        <w:rPr>
          <w:b w:val="0"/>
          <w:i w:val="0"/>
          <w:color w:val="595959"/>
          <w:sz w:val="17"/>
        </w:rPr>
        <w:t xml:space="preserve">   ★★☆</w:t>
      </w:r>
    </w:p>
    <w:p>
      <w:pPr>
        <w:spacing w:after="80"/>
        <w:ind w:left="170"/>
      </w:pPr>
      <w:r>
        <w:rPr>
          <w:b w:val="0"/>
          <w:i/>
          <w:sz w:val="19"/>
        </w:rPr>
        <w:t>Write the sentences for your poster.</w:t>
      </w:r>
    </w:p>
    <w:p>
      <w:pPr>
        <w:spacing w:after="40"/>
        <w:ind w:left="340"/>
      </w:pPr>
      <w:r>
        <w:rPr>
          <w:b w:val="0"/>
          <w:i w:val="0"/>
          <w:sz w:val="19"/>
        </w:rPr>
        <w:t>3 × 'Our school has…' (present simple)</w:t>
      </w:r>
    </w:p>
    <w:p>
      <w:pPr>
        <w:spacing w:after="40"/>
        <w:ind w:left="340"/>
      </w:pPr>
      <w:r>
        <w:rPr>
          <w:b w:val="0"/>
          <w:i w:val="0"/>
          <w:sz w:val="19"/>
        </w:rPr>
        <w:t>3 × 'Students…' (present simple habits)</w:t>
      </w:r>
    </w:p>
    <w:p>
      <w:pPr>
        <w:spacing w:after="40"/>
        <w:ind w:left="340"/>
      </w:pPr>
      <w:r>
        <w:rPr>
          <w:b w:val="0"/>
          <w:i w:val="0"/>
          <w:sz w:val="19"/>
        </w:rPr>
        <w:t>2 × 'In this picture, students are…' (present continuous)</w:t>
      </w:r>
    </w:p>
    <w:p>
      <w:pPr>
        <w:spacing w:after="40"/>
        <w:ind w:left="340"/>
      </w:pPr>
      <w:r>
        <w:rPr>
          <w:b w:val="0"/>
          <w:i w:val="0"/>
          <w:sz w:val="19"/>
        </w:rPr>
        <w:t>1 × 'Next year we are opening…' (future arrangement)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School vocabulary (26 items)</w:t>
            </w:r>
          </w:p>
          <w:p>
            <w:pPr>
              <w:spacing w:after="20"/>
            </w:pPr>
            <w:r>
              <w:rPr>
                <w:sz w:val="20"/>
              </w:rPr>
              <w:t xml:space="preserve"> ✓ Present simple vs present continuous (three uses)</w:t>
            </w:r>
          </w:p>
          <w:p>
            <w:pPr>
              <w:spacing w:after="20"/>
            </w:pPr>
            <w:r>
              <w:rPr>
                <w:sz w:val="20"/>
              </w:rPr>
              <w:t xml:space="preserve"> ✓ State verbs</w:t>
            </w:r>
          </w:p>
          <w:p>
            <w:pPr>
              <w:spacing w:after="20"/>
            </w:pPr>
            <w:r>
              <w:rPr>
                <w:sz w:val="20"/>
              </w:rPr>
              <w:t xml:space="preserve"> ✓ on / at / in</w:t>
            </w:r>
          </w:p>
          <w:p>
            <w:pPr>
              <w:spacing w:after="20"/>
            </w:pPr>
            <w:r>
              <w:rPr>
                <w:sz w:val="20"/>
              </w:rPr>
              <w:t xml:space="preserve"> ✓ Question forms</w:t>
            </w:r>
          </w:p>
          <w:p>
            <w:pPr>
              <w:spacing w:after="20"/>
            </w:pPr>
            <w:r>
              <w:rPr>
                <w:sz w:val="20"/>
              </w:rPr>
              <w:t xml:space="preserve"> ✓ Email about a place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U6.7-H1  Vocabulary — Write 10 words from Unit 6 with Vietnamese meanings.</w:t>
            </w:r>
          </w:p>
          <w:p>
            <w:pPr>
              <w:spacing w:after="20"/>
            </w:pPr>
            <w:r>
              <w:rPr>
                <w:sz w:val="20"/>
              </w:rPr>
              <w:t xml:space="preserve"> • U6.7-H2  Grammar — Choose the correct answer.</w:t>
            </w:r>
          </w:p>
          <w:p>
            <w:pPr>
              <w:spacing w:after="20"/>
            </w:pPr>
            <w:r>
              <w:rPr>
                <w:sz w:val="20"/>
              </w:rPr>
              <w:t xml:space="preserve"> • U6.7-H3  Writing — Write an email (100–110 words) describing your dream school to a friend.</w:t>
            </w:r>
          </w:p>
          <w:p>
            <w:pPr>
              <w:spacing w:after="20"/>
            </w:pPr>
            <w:r>
              <w:rPr>
                <w:sz w:val="20"/>
              </w:rPr>
              <w:t xml:space="preserve"> • U6.7-H4  Prepare for Unit 7 — Write five kinds of transport and three traffic signs you know, in English or Vietnamese.</w:t>
            </w:r>
          </w:p>
        </w:tc>
      </w:tr>
    </w:tbl>
    <w:p>
      <w:pPr>
        <w:spacing w:after="40"/>
      </w:pPr>
    </w:p>
    <w:p>
      <w:r>
        <w:br w:type="page"/>
      </w:r>
    </w:p>
    <w:p>
      <w:pPr>
        <w:pStyle w:val="Heading1"/>
      </w:pPr>
      <w:r>
        <w:t>REVIEW 2 (Units 4–6)</w:t>
      </w:r>
    </w:p>
    <w:p>
      <w:pPr>
        <w:pStyle w:val="Heading2"/>
      </w:pPr>
      <w:r>
        <w:t>Unit 6 – Lesson 1: Review &amp; Practice – Review 2 (Units 4–6): language consolidation</w:t>
      </w:r>
    </w:p>
    <w:p>
      <w:pPr>
        <w:spacing w:after="80"/>
      </w:pPr>
      <w:r>
        <w:rPr>
          <w:b w:val="0"/>
          <w:i/>
          <w:color w:val="595959"/>
          <w:sz w:val="18"/>
        </w:rPr>
        <w:t>Period 47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revise the key vocabulary of Units 4–6 (about 80 items)</w:t>
            </w:r>
          </w:p>
          <w:p>
            <w:pPr>
              <w:spacing w:after="20"/>
            </w:pPr>
            <w:r>
              <w:rPr>
                <w:sz w:val="20"/>
              </w:rPr>
              <w:t>• use comparatives, superlatives, quantifiers and both present tenses correctly</w:t>
            </w:r>
          </w:p>
          <w:p>
            <w:pPr>
              <w:spacing w:after="20"/>
            </w:pPr>
            <w:r>
              <w:rPr>
                <w:sz w:val="20"/>
              </w:rPr>
              <w:t>• correct the 18 typical errors of Units 4–6</w:t>
            </w:r>
          </w:p>
          <w:p>
            <w:pPr>
              <w:spacing w:after="20"/>
            </w:pPr>
            <w:r>
              <w:rPr>
                <w:sz w:val="20"/>
              </w:rPr>
              <w:t>• prepare for the second progress test</w:t>
            </w:r>
          </w:p>
        </w:tc>
      </w:tr>
    </w:tbl>
    <w:p>
      <w:pPr>
        <w:spacing w:after="40"/>
      </w:pPr>
    </w:p>
    <w:p>
      <w:pPr>
        <w:pStyle w:val="Heading3"/>
      </w:pPr>
      <w:r>
        <w:t>Grammar: Units 4–6 grammar in one map</w:t>
      </w:r>
    </w:p>
    <w:p>
      <w:pPr>
        <w:spacing w:after="80"/>
        <w:ind w:left="170"/>
      </w:pPr>
      <w:r>
        <w:rPr>
          <w:b w:val="0"/>
          <w:i w:val="0"/>
          <w:sz w:val="21"/>
        </w:rPr>
        <w:t>• COMPARE two things: short adj + -er / long adj + more … than.</w:t>
      </w:r>
    </w:p>
    <w:p>
      <w:pPr>
        <w:spacing w:after="80"/>
        <w:ind w:left="170"/>
      </w:pPr>
      <w:r>
        <w:rPr>
          <w:b w:val="0"/>
          <w:i w:val="0"/>
          <w:sz w:val="21"/>
        </w:rPr>
        <w:t>• SAY WHICH IS NUMBER ONE: the + -est / the most …</w:t>
      </w:r>
    </w:p>
    <w:p>
      <w:pPr>
        <w:spacing w:after="80"/>
        <w:ind w:left="170"/>
      </w:pPr>
      <w:r>
        <w:rPr>
          <w:b w:val="0"/>
          <w:i w:val="0"/>
          <w:sz w:val="21"/>
        </w:rPr>
        <w:t>• COUNT OR NOT: countable → many / a few / are; uncountable → much / a little / is.</w:t>
      </w:r>
    </w:p>
    <w:p>
      <w:pPr>
        <w:spacing w:after="80"/>
        <w:ind w:left="170"/>
      </w:pPr>
      <w:r>
        <w:rPr>
          <w:b w:val="0"/>
          <w:i w:val="0"/>
          <w:sz w:val="21"/>
        </w:rPr>
        <w:t>• SOME in positives; ANY in negatives and questions.</w:t>
      </w:r>
    </w:p>
    <w:p>
      <w:pPr>
        <w:spacing w:after="80"/>
        <w:ind w:left="170"/>
      </w:pPr>
      <w:r>
        <w:rPr>
          <w:b w:val="0"/>
          <w:i w:val="0"/>
          <w:sz w:val="21"/>
        </w:rPr>
        <w:t>• HABIT → present simple. NOW / THIS WEEK / FIXED PLAN → present continuous.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compare 2</w:t>
            </w:r>
          </w:p>
        </w:tc>
        <w:tc>
          <w:tcPr>
            <w:tcW w:type="dxa" w:w="3213"/>
          </w:tcPr>
          <w:p>
            <w:pPr>
              <w:spacing w:after="20"/>
            </w:pPr>
            <w:r/>
            <w:r>
              <w:rPr>
                <w:sz w:val="18"/>
              </w:rPr>
              <w:t>-er / more … than</w:t>
            </w:r>
          </w:p>
        </w:tc>
        <w:tc>
          <w:tcPr>
            <w:tcW w:type="dxa" w:w="3213"/>
          </w:tcPr>
          <w:p>
            <w:pPr>
              <w:spacing w:after="20"/>
            </w:pPr>
            <w:r/>
            <w:r>
              <w:rPr>
                <w:sz w:val="18"/>
              </w:rPr>
              <w:t>Rock is louder than folk music.</w:t>
            </w:r>
          </w:p>
        </w:tc>
      </w:tr>
      <w:tr>
        <w:tc>
          <w:tcPr>
            <w:tcW w:type="dxa" w:w="3213"/>
            <w:shd w:val="clear" w:color="auto" w:fill="F7F9FB"/>
          </w:tcPr>
          <w:p>
            <w:pPr>
              <w:spacing w:after="20"/>
            </w:pPr>
            <w:r/>
            <w:r>
              <w:rPr>
                <w:sz w:val="18"/>
              </w:rPr>
              <w:t>number one</w:t>
            </w:r>
          </w:p>
        </w:tc>
        <w:tc>
          <w:tcPr>
            <w:tcW w:type="dxa" w:w="3213"/>
            <w:shd w:val="clear" w:color="auto" w:fill="F7F9FB"/>
          </w:tcPr>
          <w:p>
            <w:pPr>
              <w:spacing w:after="20"/>
            </w:pPr>
            <w:r/>
            <w:r>
              <w:rPr>
                <w:sz w:val="18"/>
              </w:rPr>
              <w:t>the -est / the most</w:t>
            </w:r>
          </w:p>
        </w:tc>
        <w:tc>
          <w:tcPr>
            <w:tcW w:type="dxa" w:w="3213"/>
            <w:shd w:val="clear" w:color="auto" w:fill="F7F9FB"/>
          </w:tcPr>
          <w:p>
            <w:pPr>
              <w:spacing w:after="20"/>
            </w:pPr>
            <w:r/>
            <w:r>
              <w:rPr>
                <w:sz w:val="18"/>
              </w:rPr>
              <w:t>She is the most talented singer.</w:t>
            </w:r>
          </w:p>
        </w:tc>
      </w:tr>
      <w:tr>
        <w:tc>
          <w:tcPr>
            <w:tcW w:type="dxa" w:w="3213"/>
          </w:tcPr>
          <w:p>
            <w:pPr>
              <w:spacing w:after="20"/>
            </w:pPr>
            <w:r/>
            <w:r>
              <w:rPr>
                <w:sz w:val="18"/>
              </w:rPr>
              <w:t>equal</w:t>
            </w:r>
          </w:p>
        </w:tc>
        <w:tc>
          <w:tcPr>
            <w:tcW w:type="dxa" w:w="3213"/>
          </w:tcPr>
          <w:p>
            <w:pPr>
              <w:spacing w:after="20"/>
            </w:pPr>
            <w:r/>
            <w:r>
              <w:rPr>
                <w:sz w:val="18"/>
              </w:rPr>
              <w:t>as … as</w:t>
            </w:r>
          </w:p>
        </w:tc>
        <w:tc>
          <w:tcPr>
            <w:tcW w:type="dxa" w:w="3213"/>
          </w:tcPr>
          <w:p>
            <w:pPr>
              <w:spacing w:after="20"/>
            </w:pPr>
            <w:r/>
            <w:r>
              <w:rPr>
                <w:sz w:val="18"/>
              </w:rPr>
              <w:t>My drawing is as good as yours.</w:t>
            </w:r>
          </w:p>
        </w:tc>
      </w:tr>
      <w:tr>
        <w:tc>
          <w:tcPr>
            <w:tcW w:type="dxa" w:w="3213"/>
            <w:shd w:val="clear" w:color="auto" w:fill="F7F9FB"/>
          </w:tcPr>
          <w:p>
            <w:pPr>
              <w:spacing w:after="20"/>
            </w:pPr>
            <w:r/>
            <w:r>
              <w:rPr>
                <w:sz w:val="18"/>
              </w:rPr>
              <w:t>quantity (C)</w:t>
            </w:r>
          </w:p>
        </w:tc>
        <w:tc>
          <w:tcPr>
            <w:tcW w:type="dxa" w:w="3213"/>
            <w:shd w:val="clear" w:color="auto" w:fill="F7F9FB"/>
          </w:tcPr>
          <w:p>
            <w:pPr>
              <w:spacing w:after="20"/>
            </w:pPr>
            <w:r/>
            <w:r>
              <w:rPr>
                <w:sz w:val="18"/>
              </w:rPr>
              <w:t>many / a few / How many</w:t>
            </w:r>
          </w:p>
        </w:tc>
        <w:tc>
          <w:tcPr>
            <w:tcW w:type="dxa" w:w="3213"/>
            <w:shd w:val="clear" w:color="auto" w:fill="F7F9FB"/>
          </w:tcPr>
          <w:p>
            <w:pPr>
              <w:spacing w:after="20"/>
            </w:pPr>
            <w:r/>
            <w:r>
              <w:rPr>
                <w:sz w:val="18"/>
              </w:rPr>
              <w:t>How many eggs are there?</w:t>
            </w:r>
          </w:p>
        </w:tc>
      </w:tr>
      <w:tr>
        <w:tc>
          <w:tcPr>
            <w:tcW w:type="dxa" w:w="3213"/>
          </w:tcPr>
          <w:p>
            <w:pPr>
              <w:spacing w:after="20"/>
            </w:pPr>
            <w:r/>
            <w:r>
              <w:rPr>
                <w:sz w:val="18"/>
              </w:rPr>
              <w:t>quantity (U)</w:t>
            </w:r>
          </w:p>
        </w:tc>
        <w:tc>
          <w:tcPr>
            <w:tcW w:type="dxa" w:w="3213"/>
          </w:tcPr>
          <w:p>
            <w:pPr>
              <w:spacing w:after="20"/>
            </w:pPr>
            <w:r/>
            <w:r>
              <w:rPr>
                <w:sz w:val="18"/>
              </w:rPr>
              <w:t>much / a little / How much</w:t>
            </w:r>
          </w:p>
        </w:tc>
        <w:tc>
          <w:tcPr>
            <w:tcW w:type="dxa" w:w="3213"/>
          </w:tcPr>
          <w:p>
            <w:pPr>
              <w:spacing w:after="20"/>
            </w:pPr>
            <w:r/>
            <w:r>
              <w:rPr>
                <w:sz w:val="18"/>
              </w:rPr>
              <w:t>How much sugar do we need?</w:t>
            </w:r>
          </w:p>
        </w:tc>
      </w:tr>
      <w:tr>
        <w:tc>
          <w:tcPr>
            <w:tcW w:type="dxa" w:w="3213"/>
            <w:shd w:val="clear" w:color="auto" w:fill="F7F9FB"/>
          </w:tcPr>
          <w:p>
            <w:pPr>
              <w:spacing w:after="20"/>
            </w:pPr>
            <w:r/>
            <w:r>
              <w:rPr>
                <w:sz w:val="18"/>
              </w:rPr>
              <w:t>habit</w:t>
            </w:r>
          </w:p>
        </w:tc>
        <w:tc>
          <w:tcPr>
            <w:tcW w:type="dxa" w:w="3213"/>
            <w:shd w:val="clear" w:color="auto" w:fill="F7F9FB"/>
          </w:tcPr>
          <w:p>
            <w:pPr>
              <w:spacing w:after="20"/>
            </w:pPr>
            <w:r/>
            <w:r>
              <w:rPr>
                <w:sz w:val="18"/>
              </w:rPr>
              <w:t>present simple</w:t>
            </w:r>
          </w:p>
        </w:tc>
        <w:tc>
          <w:tcPr>
            <w:tcW w:type="dxa" w:w="3213"/>
            <w:shd w:val="clear" w:color="auto" w:fill="F7F9FB"/>
          </w:tcPr>
          <w:p>
            <w:pPr>
              <w:spacing w:after="20"/>
            </w:pPr>
            <w:r/>
            <w:r>
              <w:rPr>
                <w:sz w:val="18"/>
              </w:rPr>
              <w:t>We start at seven every day.</w:t>
            </w:r>
          </w:p>
        </w:tc>
      </w:tr>
      <w:tr>
        <w:tc>
          <w:tcPr>
            <w:tcW w:type="dxa" w:w="3213"/>
          </w:tcPr>
          <w:p>
            <w:pPr>
              <w:spacing w:after="20"/>
            </w:pPr>
            <w:r/>
            <w:r>
              <w:rPr>
                <w:sz w:val="18"/>
              </w:rPr>
              <w:t>now / plan</w:t>
            </w:r>
          </w:p>
        </w:tc>
        <w:tc>
          <w:tcPr>
            <w:tcW w:type="dxa" w:w="3213"/>
          </w:tcPr>
          <w:p>
            <w:pPr>
              <w:spacing w:after="20"/>
            </w:pPr>
            <w:r/>
            <w:r>
              <w:rPr>
                <w:sz w:val="18"/>
              </w:rPr>
              <w:t>am/is/are + V-ing</w:t>
            </w:r>
          </w:p>
        </w:tc>
        <w:tc>
          <w:tcPr>
            <w:tcW w:type="dxa" w:w="3213"/>
          </w:tcPr>
          <w:p>
            <w:pPr>
              <w:spacing w:after="20"/>
            </w:pPr>
            <w:r/>
            <w:r>
              <w:rPr>
                <w:sz w:val="18"/>
              </w:rPr>
              <w:t>We are visiting Hue next Friday.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Our new canteen is bigger than the old one and it sells more fruit, but there isn't much space at break time. This week we are eating in the classroom because they are painting the canteen.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three most expensive errors in the test: *more louder*, *How many money*, and using the present simple for a fixed future plan.</w:t>
            </w:r>
          </w:p>
        </w:tc>
      </w:tr>
    </w:tbl>
    <w:p>
      <w:pPr>
        <w:spacing w:after="40"/>
      </w:pPr>
    </w:p>
    <w:p>
      <w:pPr>
        <w:pStyle w:val="Heading3"/>
      </w:pPr>
      <w:r>
        <w:t>Pronunciation: Sounds of Units 4–6</w:t>
      </w:r>
    </w:p>
    <w:p>
      <w:pPr>
        <w:spacing w:after="80"/>
      </w:pPr>
      <w:r>
        <w:rPr>
          <w:b w:val="0"/>
          <w:i w:val="0"/>
          <w:sz w:val="21"/>
        </w:rPr>
        <w:t>Four checks that will be tested: /ʊ/ vs /uː/, /ɒ/ vs /ɔː/, /ʃ/ and /ʒ/, and stress before -tion / -sion.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/ʊ/ good, book – /uː/ school, music</w:t>
            </w:r>
          </w:p>
          <w:p>
            <w:pPr>
              <w:spacing w:after="20"/>
            </w:pPr>
            <w:r>
              <w:rPr>
                <w:sz w:val="20"/>
              </w:rPr>
              <w:t xml:space="preserve"> • /ɒ/ hot, coffee – /ɔː/ water, salty</w:t>
            </w:r>
          </w:p>
          <w:p>
            <w:pPr>
              <w:spacing w:after="20"/>
            </w:pPr>
            <w:r>
              <w:rPr>
                <w:sz w:val="20"/>
              </w:rPr>
              <w:t xml:space="preserve"> • /ʃ/ sugar, she – /ʒ/ revision, television</w:t>
            </w:r>
          </w:p>
          <w:p>
            <w:pPr>
              <w:spacing w:after="20"/>
            </w:pPr>
            <w:r>
              <w:rPr>
                <w:sz w:val="20"/>
              </w:rPr>
              <w:t xml:space="preserve"> • edu'CA-tion, compe'TI-tion, re'VI-sion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She wants a good book about the competition.</w:t>
            </w:r>
          </w:p>
          <w:p>
            <w:pPr>
              <w:spacing w:after="20"/>
            </w:pPr>
            <w:r>
              <w:rPr>
                <w:sz w:val="20"/>
              </w:rPr>
              <w:t xml:space="preserve"> • The hot water in the canteen is not too salty.</w:t>
            </w:r>
          </w:p>
        </w:tc>
      </w:tr>
    </w:tbl>
    <w:p>
      <w:pPr>
        <w:spacing w:after="40"/>
      </w:pPr>
    </w:p>
    <w:p>
      <w:pPr>
        <w:pStyle w:val="Heading3"/>
      </w:pPr>
      <w:r>
        <w:t>Listening: Lesson 14: How About This?</w:t>
      </w:r>
    </w:p>
    <w:p>
      <w:pPr>
        <w:spacing w:after="80"/>
      </w:pPr>
      <w:r>
        <w:rPr>
          <w:b w:val="0"/>
          <w:i/>
          <w:sz w:val="21"/>
        </w:rPr>
        <w:t>You will hear a real recording: choosing what to wear for an evening at the theatre. American English — VOA’s professional actors (Anna, Pete, Marsha, Ms. Weaver…), slowed learner delivery. It lasts 3:28.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3:28</w:t>
            </w:r>
          </w:p>
          <w:p>
            <w:pPr>
              <w:spacing w:after="20"/>
            </w:pPr>
            <w:r>
              <w:rPr>
                <w:sz w:val="17"/>
              </w:rPr>
              <w:t>Listen again at home: https://learningenglish.voanews.com/a/lets-learn-english-lesson-14-how-about-this/3323771.html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REV2L1-L1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how often people do things in their free time   B. choosing what to wear for an evening at the theatre   C. things that are possible but not certain</w:t>
      </w:r>
    </w:p>
    <w:p>
      <w:pPr>
        <w:spacing w:after="80"/>
      </w:pPr>
      <w:r>
        <w:rPr>
          <w:b/>
          <w:i w:val="0"/>
          <w:color w:val="C05A11"/>
          <w:sz w:val="20"/>
        </w:rPr>
        <w:t xml:space="preserve">REV2L1-L2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Those clothes look great … for a man!</w:t>
      </w:r>
    </w:p>
    <w:p>
      <w:pPr>
        <w:spacing w:after="40"/>
        <w:ind w:left="340"/>
      </w:pPr>
      <w:r>
        <w:rPr>
          <w:b w:val="0"/>
          <w:i w:val="0"/>
          <w:sz w:val="19"/>
        </w:rPr>
        <w:t>b. Yes, the right size for you is medium.</w:t>
      </w:r>
    </w:p>
    <w:p>
      <w:pPr>
        <w:spacing w:after="40"/>
        <w:ind w:left="340"/>
      </w:pPr>
      <w:r>
        <w:rPr>
          <w:b w:val="0"/>
          <w:i w:val="0"/>
          <w:sz w:val="19"/>
        </w:rPr>
        <w:t>c. Oh, I don’t like this outfit.</w:t>
      </w:r>
    </w:p>
    <w:p>
      <w:pPr>
        <w:spacing w:after="40"/>
        <w:ind w:left="340"/>
      </w:pPr>
      <w:r>
        <w:rPr>
          <w:b w:val="0"/>
          <w:i w:val="0"/>
          <w:sz w:val="19"/>
        </w:rPr>
        <w:t>d. These clothes are formal: a suit jacket, a dress shirt and a tie!</w:t>
      </w:r>
    </w:p>
    <w:p>
      <w:pPr>
        <w:spacing w:after="40"/>
        <w:ind w:left="340"/>
      </w:pPr>
      <w:r>
        <w:rPr>
          <w:b w:val="0"/>
          <w:i w:val="0"/>
          <w:sz w:val="19"/>
        </w:rPr>
        <w:t>e. This green shirt is too large and this orange skirt is too orange.</w:t>
      </w:r>
    </w:p>
    <w:p>
      <w:pPr>
        <w:spacing w:after="80"/>
      </w:pPr>
      <w:r>
        <w:rPr>
          <w:b/>
          <w:i w:val="0"/>
          <w:color w:val="C05A11"/>
          <w:sz w:val="20"/>
        </w:rPr>
        <w:t xml:space="preserve">REV2L1-L3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Maybe _____ magazine can help.</w:t>
      </w:r>
    </w:p>
    <w:p>
      <w:pPr>
        <w:spacing w:after="40"/>
        <w:ind w:left="340"/>
      </w:pPr>
      <w:r>
        <w:rPr>
          <w:b w:val="0"/>
          <w:i w:val="0"/>
          <w:sz w:val="19"/>
        </w:rPr>
        <w:t>2. Anna: I really want a friend _____ her to help me.</w:t>
      </w:r>
    </w:p>
    <w:p>
      <w:pPr>
        <w:spacing w:after="40"/>
        <w:ind w:left="340"/>
      </w:pPr>
      <w:r>
        <w:rPr>
          <w:b w:val="0"/>
          <w:i w:val="0"/>
          <w:sz w:val="19"/>
        </w:rPr>
        <w:t>3. Anna: _____ about jeans and a t-shirt?</w:t>
      </w:r>
    </w:p>
    <w:p>
      <w:pPr>
        <w:spacing w:after="40"/>
        <w:ind w:left="340"/>
      </w:pPr>
      <w:r>
        <w:rPr>
          <w:b w:val="0"/>
          <w:i w:val="0"/>
          <w:sz w:val="19"/>
        </w:rPr>
        <w:t>4. Genie: _____ about something more formal?</w:t>
      </w:r>
    </w:p>
    <w:p>
      <w:pPr>
        <w:spacing w:after="40"/>
        <w:ind w:left="340"/>
      </w:pPr>
      <w:r>
        <w:rPr>
          <w:b w:val="0"/>
          <w:i w:val="0"/>
          <w:sz w:val="19"/>
        </w:rPr>
        <w:t>5. Anna: Genie, _____ dress is beautiful.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In Washington, D.C. people do many things in the evening. They go listen to music. They eat at a restaurant. They go to the theater.</w:t>
            </w:r>
          </w:p>
          <w:p>
            <w:pPr>
              <w:spacing w:after="20"/>
            </w:pPr>
            <w:r>
              <w:rPr>
                <w:sz w:val="18"/>
              </w:rPr>
              <w:t>Anna: Tonight I am going to the theater with my friends. But I don’t know what clothes to wear. Maybe this magazine can help.</w:t>
            </w:r>
          </w:p>
          <w:p>
            <w:pPr>
              <w:spacing w:after="20"/>
            </w:pPr>
            <w:r>
              <w:rPr>
                <w:sz w:val="18"/>
              </w:rPr>
              <w:t>Anna: Her clothes are beautiful! I really want a friend like her to help me.</w:t>
            </w:r>
          </w:p>
          <w:p>
            <w:pPr>
              <w:spacing w:after="20"/>
            </w:pPr>
            <w:r>
              <w:rPr>
                <w:sz w:val="18"/>
              </w:rPr>
              <w:t>Anna: Who are you?</w:t>
            </w:r>
          </w:p>
          <w:p>
            <w:pPr>
              <w:spacing w:after="20"/>
            </w:pPr>
            <w:r>
              <w:rPr>
                <w:sz w:val="18"/>
              </w:rPr>
              <w:t>Genie: I am Genie! You want help. I am here to help you find the right clothes!</w:t>
            </w:r>
          </w:p>
          <w:p>
            <w:pPr>
              <w:spacing w:after="20"/>
            </w:pPr>
            <w:r>
              <w:rPr>
                <w:sz w:val="18"/>
              </w:rPr>
              <w:t>Anna: Awesome! How about jeans and a t-shirt?</w:t>
            </w:r>
          </w:p>
          <w:p>
            <w:pPr>
              <w:spacing w:after="20"/>
            </w:pPr>
            <w:r>
              <w:rPr>
                <w:sz w:val="18"/>
              </w:rPr>
              <w:t>Genie: No! Jeans and a t-shirt are too casual. How about something more formal?</w:t>
            </w:r>
          </w:p>
          <w:p>
            <w:pPr>
              <w:spacing w:after="20"/>
            </w:pPr>
            <w:r>
              <w:rPr>
                <w:sz w:val="18"/>
              </w:rPr>
              <w:t>Anna: Sure!</w:t>
            </w:r>
          </w:p>
          <w:p>
            <w:pPr>
              <w:spacing w:after="20"/>
            </w:pPr>
            <w:r>
              <w:rPr>
                <w:sz w:val="18"/>
              </w:rPr>
              <w:t>Anna: Wow! Genie, this dress is beautiful. But it’s not the right size. It’s too small.</w:t>
            </w:r>
          </w:p>
          <w:p>
            <w:pPr>
              <w:spacing w:after="20"/>
            </w:pPr>
            <w:r>
              <w:rPr>
                <w:sz w:val="18"/>
              </w:rPr>
              <w:t>Genie: Yes, it is too small. But green looks great on you.</w:t>
            </w:r>
          </w:p>
          <w:p>
            <w:pPr>
              <w:spacing w:after="20"/>
            </w:pPr>
            <w:r>
              <w:rPr>
                <w:sz w:val="18"/>
              </w:rPr>
              <w:t>Anna: Thanks.</w:t>
            </w:r>
          </w:p>
          <w:p>
            <w:pPr>
              <w:spacing w:after="20"/>
            </w:pPr>
            <w:r>
              <w:rPr>
                <w:sz w:val="18"/>
              </w:rPr>
              <w:t>Genie: Take off the green dress. Let’s try a green shirt and a skirt.</w:t>
            </w:r>
          </w:p>
          <w:p>
            <w:pPr>
              <w:spacing w:after="20"/>
            </w:pPr>
            <w:r>
              <w:rPr>
                <w:sz w:val="18"/>
              </w:rPr>
              <w:t>Anna: Oh, Genie! This green shirt is too large and this orange skirt is too orange.</w:t>
            </w:r>
          </w:p>
          <w:p>
            <w:pPr>
              <w:spacing w:after="20"/>
            </w:pPr>
            <w:r>
              <w:rPr>
                <w:sz w:val="18"/>
              </w:rPr>
              <w:t>Genie: Yes, the right size for you is medium. Let’s try again.</w:t>
            </w:r>
          </w:p>
          <w:p>
            <w:pPr>
              <w:spacing w:after="20"/>
            </w:pPr>
            <w:r>
              <w:rPr>
                <w:sz w:val="18"/>
              </w:rPr>
              <w:t>Anna: Oh, I don’t like this outfit.</w:t>
            </w:r>
          </w:p>
          <w:p>
            <w:pPr>
              <w:spacing w:after="20"/>
            </w:pPr>
            <w:r>
              <w:rPr>
                <w:sz w:val="18"/>
              </w:rPr>
              <w:t>Genie: No. That does not match.</w:t>
            </w:r>
          </w:p>
          <w:p>
            <w:pPr>
              <w:spacing w:after="20"/>
            </w:pPr>
            <w:r>
              <w:rPr>
                <w:sz w:val="18"/>
              </w:rPr>
              <w:t>Anna: Nothing.</w:t>
            </w:r>
          </w:p>
          <w:p>
            <w:pPr>
              <w:spacing w:after="20"/>
            </w:pPr>
            <w:r>
              <w:rPr>
                <w:sz w:val="18"/>
              </w:rPr>
              <w:t>Anna: These clothes are formal: a suit jacket, a dress shirt and a tie! They look great!</w:t>
            </w:r>
          </w:p>
          <w:p>
            <w:pPr>
              <w:spacing w:after="20"/>
            </w:pPr>
            <w:r>
              <w:rPr>
                <w:sz w:val="18"/>
              </w:rPr>
              <w:t>Genie: Those clothes look great … for a man! Something is wrong.</w:t>
            </w:r>
          </w:p>
          <w:p>
            <w:pPr>
              <w:spacing w:after="20"/>
            </w:pPr>
            <w:r>
              <w:rPr>
                <w:sz w:val="18"/>
              </w:rPr>
              <w:t>Anna: Let me see.</w:t>
            </w:r>
          </w:p>
          <w:p>
            <w:pPr>
              <w:spacing w:after="20"/>
            </w:pPr>
            <w:r>
              <w:rPr>
                <w:sz w:val="18"/>
              </w:rPr>
              <w:t>Anna: There. Now try.</w:t>
            </w:r>
          </w:p>
          <w:p>
            <w:pPr>
              <w:spacing w:after="20"/>
            </w:pPr>
            <w:r>
              <w:rPr>
                <w:sz w:val="18"/>
              </w:rPr>
              <w:t>Genie: Oh. Thanks! Now these clothes look great on you!</w:t>
            </w:r>
          </w:p>
          <w:p>
            <w:pPr>
              <w:spacing w:after="20"/>
            </w:pPr>
            <w:r>
              <w:rPr>
                <w:sz w:val="18"/>
              </w:rPr>
              <w:t>Anna: They do! Um, Genie, can you put on a gold belt?</w:t>
            </w:r>
          </w:p>
          <w:p>
            <w:pPr>
              <w:spacing w:after="20"/>
            </w:pPr>
            <w:r>
              <w:rPr>
                <w:sz w:val="18"/>
              </w:rPr>
              <w:t>Genie: Sure!</w:t>
            </w:r>
          </w:p>
          <w:p>
            <w:pPr>
              <w:spacing w:after="20"/>
            </w:pPr>
            <w:r>
              <w:rPr>
                <w:sz w:val="18"/>
              </w:rPr>
              <w:t>Genie: That looks great.</w:t>
            </w:r>
          </w:p>
          <w:p>
            <w:pPr>
              <w:spacing w:after="20"/>
            </w:pPr>
            <w:r>
              <w:rPr>
                <w:sz w:val="18"/>
              </w:rPr>
              <w:t>Anna: Can you put on a jacket?</w:t>
            </w:r>
          </w:p>
          <w:p>
            <w:pPr>
              <w:spacing w:after="20"/>
            </w:pPr>
            <w:r>
              <w:rPr>
                <w:sz w:val="18"/>
              </w:rPr>
              <w:t>Genie: Why not?</w:t>
            </w:r>
          </w:p>
          <w:p>
            <w:pPr>
              <w:spacing w:after="20"/>
            </w:pPr>
            <w:r>
              <w:rPr>
                <w:sz w:val="18"/>
              </w:rPr>
              <w:t>Anna: I love the jacket! How about a hat?</w:t>
            </w:r>
          </w:p>
          <w:p>
            <w:pPr>
              <w:spacing w:after="20"/>
            </w:pPr>
            <w:r>
              <w:rPr>
                <w:sz w:val="18"/>
              </w:rPr>
              <w:t>Genie: Why not?</w:t>
            </w:r>
          </w:p>
          <w:p>
            <w:pPr>
              <w:spacing w:after="20"/>
            </w:pPr>
            <w:r>
              <w:rPr>
                <w:sz w:val="18"/>
              </w:rPr>
              <w:t>Genie: Mm, take off the hat. That’s better.</w:t>
            </w:r>
          </w:p>
          <w:p>
            <w:pPr>
              <w:spacing w:after="20"/>
            </w:pPr>
            <w:r>
              <w:rPr>
                <w:sz w:val="18"/>
              </w:rPr>
              <w:t>Anna: Genie, these clothes look and feel great! Let’s go to the theater!</w:t>
            </w:r>
          </w:p>
          <w:p>
            <w:pPr>
              <w:spacing w:after="20"/>
            </w:pPr>
            <w:r>
              <w:rPr>
                <w:sz w:val="18"/>
              </w:rPr>
              <w:t>Genie: Sorry, Anna. I have to help other friends. Go to the magazine if you want me to help again.</w:t>
            </w:r>
          </w:p>
          <w:p>
            <w:pPr>
              <w:spacing w:after="20"/>
            </w:pPr>
            <w:r>
              <w:rPr>
                <w:sz w:val="18"/>
              </w:rPr>
              <w:t>Anna: Thanks, Genie. Sure thing. Goodbye!</w:t>
            </w:r>
          </w:p>
          <w:p>
            <w:pPr>
              <w:spacing w:after="20"/>
            </w:pPr>
            <w:r>
              <w:rPr>
                <w:sz w:val="18"/>
              </w:rPr>
              <w:t>Genie: Goodbye!</w:t>
            </w:r>
          </w:p>
          <w:p>
            <w:pPr>
              <w:spacing w:after="20"/>
            </w:pPr>
            <w:r>
              <w:rPr>
                <w:sz w:val="18"/>
              </w:rPr>
              <w:t>Anna: There are many places in DC to go for a great evening out! And it’s nice to have a friend to help me look my best. Until next time! Bye!</w:t>
            </w:r>
          </w:p>
        </w:tc>
      </w:tr>
    </w:tbl>
    <w:p>
      <w:pPr>
        <w:spacing w:after="40"/>
      </w:pPr>
    </w:p>
    <w:p>
      <w:pPr>
        <w:pStyle w:val="Heading3"/>
      </w:pPr>
      <w:r>
        <w:t>Reading: Review reading: A letter from a pen friend</w:t>
      </w:r>
    </w:p>
    <w:p>
      <w:pPr>
        <w:spacing w:after="80"/>
        <w:ind w:left="170"/>
        <w:jc w:val="both"/>
      </w:pPr>
      <w:r>
        <w:rPr>
          <w:b w:val="0"/>
          <w:i w:val="0"/>
          <w:sz w:val="21"/>
        </w:rPr>
        <w:t>Hi Mai,</w:t>
      </w:r>
    </w:p>
    <w:p>
      <w:pPr>
        <w:spacing w:after="80"/>
        <w:ind w:left="170"/>
        <w:jc w:val="both"/>
      </w:pPr>
      <w:r>
        <w:rPr>
          <w:b w:val="0"/>
          <w:i w:val="0"/>
          <w:sz w:val="21"/>
        </w:rPr>
        <w:t>Thanks for your email about Vietnamese food — I'm hungry now!</w:t>
      </w:r>
    </w:p>
    <w:p>
      <w:pPr>
        <w:spacing w:after="80"/>
        <w:ind w:left="170"/>
        <w:jc w:val="both"/>
      </w:pPr>
      <w:r>
        <w:rPr>
          <w:b w:val="0"/>
          <w:i w:val="0"/>
          <w:sz w:val="21"/>
        </w:rPr>
        <w:t>You asked about my school. It's called Riverside School and it's in a small town in the north of England. It's much smaller than yours: only 420 students. We start at half past eight and finish at a quarter past three, so our day is longer than yours, but we have a whole hour for lunch.</w:t>
      </w:r>
    </w:p>
    <w:p>
      <w:pPr>
        <w:spacing w:after="80"/>
        <w:ind w:left="170"/>
        <w:jc w:val="both"/>
      </w:pPr>
      <w:r>
        <w:rPr>
          <w:b w:val="0"/>
          <w:i w:val="0"/>
          <w:sz w:val="21"/>
        </w:rPr>
        <w:t>The best thing about my school is the music room. I play the guitar and I'm in the school band. We're the loudest club in the school! Our music teacher says we are the worst band she has ever heard, but she still comes to every practice.</w:t>
      </w:r>
    </w:p>
    <w:p>
      <w:pPr>
        <w:spacing w:after="80"/>
        <w:ind w:left="170"/>
        <w:jc w:val="both"/>
      </w:pPr>
      <w:r>
        <w:rPr>
          <w:b w:val="0"/>
          <w:i w:val="0"/>
          <w:sz w:val="21"/>
        </w:rPr>
        <w:t>This week we aren't having normal lessons on Thursday, because we're preparing for the summer concert. My class is making 200 sandwiches to sell — I hope people are hungry.</w:t>
      </w:r>
    </w:p>
    <w:p>
      <w:pPr>
        <w:spacing w:after="80"/>
        <w:ind w:left="170"/>
        <w:jc w:val="both"/>
      </w:pPr>
      <w:r>
        <w:rPr>
          <w:b w:val="0"/>
          <w:i w:val="0"/>
          <w:sz w:val="21"/>
        </w:rPr>
        <w:t>One question: is it true that Vietnamese students clean their own classroom? Here we have cleaners, and my mother says that's why nobody looks after anything.</w:t>
      </w:r>
    </w:p>
    <w:p>
      <w:pPr>
        <w:spacing w:after="80"/>
        <w:ind w:left="170"/>
        <w:jc w:val="both"/>
      </w:pPr>
      <w:r>
        <w:rPr>
          <w:b w:val="0"/>
          <w:i w:val="0"/>
          <w:sz w:val="21"/>
        </w:rPr>
        <w:t>Write soon!</w:t>
      </w:r>
    </w:p>
    <w:p>
      <w:pPr>
        <w:spacing w:after="80"/>
        <w:ind w:left="170"/>
        <w:jc w:val="both"/>
      </w:pPr>
      <w:r>
        <w:rPr>
          <w:b w:val="0"/>
          <w:i w:val="0"/>
          <w:sz w:val="21"/>
        </w:rPr>
        <w:t>Kevin</w:t>
      </w:r>
    </w:p>
    <w:p>
      <w:pPr>
        <w:spacing w:after="80"/>
      </w:pPr>
      <w:r>
        <w:rPr>
          <w:b/>
          <w:i w:val="0"/>
          <w:color w:val="C05A11"/>
          <w:sz w:val="20"/>
        </w:rPr>
        <w:t xml:space="preserve">REV2-R1  </w:t>
      </w:r>
      <w:r>
        <w:rPr>
          <w:b/>
          <w:i w:val="0"/>
          <w:color w:val="1F3B63"/>
          <w:sz w:val="20"/>
        </w:rPr>
        <w:t>Read and answer</w:t>
      </w:r>
      <w:r>
        <w:rPr>
          <w:b w:val="0"/>
          <w:i w:val="0"/>
          <w:color w:val="595959"/>
          <w:sz w:val="17"/>
        </w:rPr>
        <w:t xml:space="preserve">   ★★☆</w:t>
      </w:r>
    </w:p>
    <w:p>
      <w:pPr>
        <w:spacing w:after="80"/>
        <w:ind w:left="170"/>
      </w:pPr>
      <w:r>
        <w:rPr>
          <w:b w:val="0"/>
          <w:i/>
          <w:sz w:val="19"/>
        </w:rPr>
        <w:t>Answer in full sentences.</w:t>
      </w:r>
    </w:p>
    <w:p>
      <w:pPr>
        <w:spacing w:after="40"/>
        <w:ind w:left="340"/>
      </w:pPr>
      <w:r>
        <w:rPr>
          <w:b w:val="0"/>
          <w:i w:val="0"/>
          <w:sz w:val="19"/>
        </w:rPr>
        <w:t>1. Where is Kevin's school and how big is it?</w:t>
      </w:r>
    </w:p>
    <w:p>
      <w:pPr>
        <w:spacing w:after="40"/>
        <w:ind w:left="340"/>
      </w:pPr>
      <w:r>
        <w:rPr>
          <w:b w:val="0"/>
          <w:i w:val="0"/>
          <w:sz w:val="19"/>
        </w:rPr>
        <w:t>2. Compare the two school days (start, finish, length).</w:t>
      </w:r>
    </w:p>
    <w:p>
      <w:pPr>
        <w:spacing w:after="40"/>
        <w:ind w:left="340"/>
      </w:pPr>
      <w:r>
        <w:rPr>
          <w:b w:val="0"/>
          <w:i w:val="0"/>
          <w:sz w:val="19"/>
        </w:rPr>
        <w:t>3. What does Kevin do in his free time at school?</w:t>
      </w:r>
    </w:p>
    <w:p>
      <w:pPr>
        <w:spacing w:after="40"/>
        <w:ind w:left="340"/>
      </w:pPr>
      <w:r>
        <w:rPr>
          <w:b w:val="0"/>
          <w:i w:val="0"/>
          <w:sz w:val="19"/>
        </w:rPr>
        <w:t>4. What is his music teacher's opinion of the band?</w:t>
      </w:r>
    </w:p>
    <w:p>
      <w:pPr>
        <w:spacing w:after="40"/>
        <w:ind w:left="340"/>
      </w:pPr>
      <w:r>
        <w:rPr>
          <w:b w:val="0"/>
          <w:i w:val="0"/>
          <w:sz w:val="19"/>
        </w:rPr>
        <w:t>5. Why aren't they having normal lessons on Thursday?</w:t>
      </w:r>
    </w:p>
    <w:p>
      <w:pPr>
        <w:spacing w:after="40"/>
        <w:ind w:left="340"/>
      </w:pPr>
      <w:r>
        <w:rPr>
          <w:b w:val="0"/>
          <w:i w:val="0"/>
          <w:sz w:val="19"/>
        </w:rPr>
        <w:t>6. What question does Kevin ask, and why?</w:t>
      </w:r>
    </w:p>
    <w:p>
      <w:pPr>
        <w:spacing w:after="80"/>
      </w:pPr>
      <w:r>
        <w:rPr>
          <w:b/>
          <w:i w:val="0"/>
          <w:color w:val="C05A11"/>
          <w:sz w:val="20"/>
        </w:rPr>
        <w:t xml:space="preserve">REV2-R2  </w:t>
      </w:r>
      <w:r>
        <w:rPr>
          <w:b/>
          <w:i w:val="0"/>
          <w:color w:val="1F3B63"/>
          <w:sz w:val="20"/>
        </w:rPr>
        <w:t>Find the language</w:t>
      </w:r>
      <w:r>
        <w:rPr>
          <w:b w:val="0"/>
          <w:i w:val="0"/>
          <w:color w:val="595959"/>
          <w:sz w:val="17"/>
        </w:rPr>
        <w:t xml:space="preserve">   ★★★</w:t>
      </w:r>
    </w:p>
    <w:p>
      <w:pPr>
        <w:spacing w:after="80"/>
        <w:ind w:left="170"/>
      </w:pPr>
      <w:r>
        <w:rPr>
          <w:b w:val="0"/>
          <w:i/>
          <w:sz w:val="19"/>
        </w:rPr>
        <w:t>Find in the letter:</w:t>
      </w:r>
    </w:p>
    <w:p>
      <w:pPr>
        <w:spacing w:after="40"/>
        <w:ind w:left="340"/>
      </w:pPr>
      <w:r>
        <w:rPr>
          <w:b w:val="0"/>
          <w:i w:val="0"/>
          <w:sz w:val="19"/>
        </w:rPr>
        <w:t>1. two comparatives</w:t>
      </w:r>
    </w:p>
    <w:p>
      <w:pPr>
        <w:spacing w:after="40"/>
        <w:ind w:left="340"/>
      </w:pPr>
      <w:r>
        <w:rPr>
          <w:b w:val="0"/>
          <w:i w:val="0"/>
          <w:sz w:val="19"/>
        </w:rPr>
        <w:t>2. two superlatives</w:t>
      </w:r>
    </w:p>
    <w:p>
      <w:pPr>
        <w:spacing w:after="40"/>
        <w:ind w:left="340"/>
      </w:pPr>
      <w:r>
        <w:rPr>
          <w:b w:val="0"/>
          <w:i w:val="0"/>
          <w:sz w:val="19"/>
        </w:rPr>
        <w:t>3. one present continuous for this week</w:t>
      </w:r>
    </w:p>
    <w:p>
      <w:pPr>
        <w:spacing w:after="40"/>
        <w:ind w:left="340"/>
      </w:pPr>
      <w:r>
        <w:rPr>
          <w:b w:val="0"/>
          <w:i w:val="0"/>
          <w:sz w:val="19"/>
        </w:rPr>
        <w:t>4. one present simple habit</w:t>
      </w:r>
    </w:p>
    <w:p>
      <w:pPr>
        <w:pStyle w:val="Heading3"/>
      </w:pPr>
      <w:r>
        <w:t>Practice</w:t>
      </w:r>
    </w:p>
    <w:p>
      <w:pPr>
        <w:spacing w:after="80"/>
      </w:pPr>
      <w:r>
        <w:rPr>
          <w:b/>
          <w:i w:val="0"/>
          <w:color w:val="C05A11"/>
          <w:sz w:val="20"/>
        </w:rPr>
        <w:t xml:space="preserve">REV2-G1  </w:t>
      </w:r>
      <w:r>
        <w:rPr>
          <w:b/>
          <w:i w:val="0"/>
          <w:color w:val="1F3B63"/>
          <w:sz w:val="20"/>
        </w:rPr>
        <w:t>Vocabulary review</w:t>
      </w:r>
      <w:r>
        <w:rPr>
          <w:b w:val="0"/>
          <w:i w:val="0"/>
          <w:color w:val="595959"/>
          <w:sz w:val="17"/>
        </w:rPr>
        <w:t xml:space="preserve">   ★☆☆</w:t>
      </w:r>
    </w:p>
    <w:p>
      <w:pPr>
        <w:spacing w:after="80"/>
        <w:ind w:left="170"/>
      </w:pPr>
      <w:r>
        <w:rPr>
          <w:b w:val="0"/>
          <w:i/>
          <w:sz w:val="19"/>
        </w:rPr>
        <w:t>Write the word from Units 4–6.</w:t>
      </w:r>
    </w:p>
    <w:p>
      <w:pPr>
        <w:spacing w:after="40"/>
        <w:ind w:left="340"/>
      </w:pPr>
      <w:r>
        <w:rPr>
          <w:b w:val="0"/>
          <w:i w:val="0"/>
          <w:sz w:val="19"/>
        </w:rPr>
        <w:t>1. people who watch a show: a______</w:t>
      </w:r>
    </w:p>
    <w:p>
      <w:pPr>
        <w:spacing w:after="40"/>
        <w:ind w:left="340"/>
      </w:pPr>
      <w:r>
        <w:rPr>
          <w:b w:val="0"/>
          <w:i w:val="0"/>
          <w:sz w:val="19"/>
        </w:rPr>
        <w:t>2. a public show of art: e______</w:t>
      </w:r>
    </w:p>
    <w:p>
      <w:pPr>
        <w:spacing w:after="40"/>
        <w:ind w:left="340"/>
      </w:pPr>
      <w:r>
        <w:rPr>
          <w:b w:val="0"/>
          <w:i w:val="0"/>
          <w:sz w:val="19"/>
        </w:rPr>
        <w:t>3. a hot dish with liquid: s______</w:t>
      </w:r>
    </w:p>
    <w:p>
      <w:pPr>
        <w:spacing w:after="40"/>
        <w:ind w:left="340"/>
      </w:pPr>
      <w:r>
        <w:rPr>
          <w:b w:val="0"/>
          <w:i w:val="0"/>
          <w:sz w:val="19"/>
        </w:rPr>
        <w:t>4. a list of dishes: m______</w:t>
      </w:r>
    </w:p>
    <w:p>
      <w:pPr>
        <w:spacing w:after="40"/>
        <w:ind w:left="340"/>
      </w:pPr>
      <w:r>
        <w:rPr>
          <w:b w:val="0"/>
          <w:i w:val="0"/>
          <w:sz w:val="19"/>
        </w:rPr>
        <w:t>5. where you do experiments: l______</w:t>
      </w:r>
    </w:p>
    <w:p>
      <w:pPr>
        <w:spacing w:after="40"/>
        <w:ind w:left="340"/>
      </w:pPr>
      <w:r>
        <w:rPr>
          <w:b w:val="0"/>
          <w:i w:val="0"/>
          <w:sz w:val="19"/>
        </w:rPr>
        <w:t>6. what you wear to school: u______</w:t>
      </w:r>
    </w:p>
    <w:p>
      <w:pPr>
        <w:spacing w:after="40"/>
        <w:ind w:left="340"/>
      </w:pPr>
      <w:r>
        <w:rPr>
          <w:b w:val="0"/>
          <w:i w:val="0"/>
          <w:sz w:val="19"/>
        </w:rPr>
        <w:t>7. the plan of your lessons: t______</w:t>
      </w:r>
    </w:p>
    <w:p>
      <w:pPr>
        <w:spacing w:after="40"/>
        <w:ind w:left="340"/>
      </w:pPr>
      <w:r>
        <w:rPr>
          <w:b w:val="0"/>
          <w:i w:val="0"/>
          <w:sz w:val="19"/>
        </w:rPr>
        <w:t>8. things you need to cook: i______</w:t>
      </w:r>
    </w:p>
    <w:p>
      <w:pPr>
        <w:spacing w:after="80"/>
      </w:pPr>
      <w:r>
        <w:rPr>
          <w:b/>
          <w:i w:val="0"/>
          <w:color w:val="C05A11"/>
          <w:sz w:val="20"/>
        </w:rPr>
        <w:t xml:space="preserve">REV2-G2  </w:t>
      </w:r>
      <w:r>
        <w:rPr>
          <w:b/>
          <w:i w:val="0"/>
          <w:color w:val="1F3B63"/>
          <w:sz w:val="20"/>
        </w:rPr>
        <w:t>Grammar: choose the right form</w:t>
      </w:r>
      <w:r>
        <w:rPr>
          <w:b w:val="0"/>
          <w:i w:val="0"/>
          <w:color w:val="595959"/>
          <w:sz w:val="17"/>
        </w:rPr>
        <w:t xml:space="preserve">   ★★☆</w:t>
      </w:r>
    </w:p>
    <w:p>
      <w:pPr>
        <w:spacing w:after="80"/>
        <w:ind w:left="170"/>
      </w:pPr>
      <w:r>
        <w:rPr>
          <w:b w:val="0"/>
          <w:i/>
          <w:sz w:val="19"/>
        </w:rPr>
        <w:t>Circle the correct answer.</w:t>
      </w:r>
    </w:p>
    <w:p>
      <w:pPr>
        <w:spacing w:after="40"/>
        <w:ind w:left="340"/>
      </w:pPr>
      <w:r>
        <w:rPr>
          <w:b w:val="0"/>
          <w:i w:val="0"/>
          <w:sz w:val="19"/>
        </w:rPr>
        <w:t>1. Rock is (louder / more louder) than folk music.</w:t>
      </w:r>
    </w:p>
    <w:p>
      <w:pPr>
        <w:spacing w:after="40"/>
        <w:ind w:left="340"/>
      </w:pPr>
      <w:r>
        <w:rPr>
          <w:b w:val="0"/>
          <w:i w:val="0"/>
          <w:sz w:val="19"/>
        </w:rPr>
        <w:t>2. She is (the most / most) talented singer in the school.</w:t>
      </w:r>
    </w:p>
    <w:p>
      <w:pPr>
        <w:spacing w:after="40"/>
        <w:ind w:left="340"/>
      </w:pPr>
      <w:r>
        <w:rPr>
          <w:b w:val="0"/>
          <w:i w:val="0"/>
          <w:sz w:val="19"/>
        </w:rPr>
        <w:t>3. This song is (better / more good) than that one.</w:t>
      </w:r>
    </w:p>
    <w:p>
      <w:pPr>
        <w:spacing w:after="40"/>
        <w:ind w:left="340"/>
      </w:pPr>
      <w:r>
        <w:rPr>
          <w:b w:val="0"/>
          <w:i w:val="0"/>
          <w:sz w:val="19"/>
        </w:rPr>
        <w:t>4. How (much / many) sugar do we need?</w:t>
      </w:r>
    </w:p>
    <w:p>
      <w:pPr>
        <w:spacing w:after="40"/>
        <w:ind w:left="340"/>
      </w:pPr>
      <w:r>
        <w:rPr>
          <w:b w:val="0"/>
          <w:i w:val="0"/>
          <w:sz w:val="19"/>
        </w:rPr>
        <w:t>5. There (is / are) some rice in the pot.</w:t>
      </w:r>
    </w:p>
    <w:p>
      <w:pPr>
        <w:spacing w:after="40"/>
        <w:ind w:left="340"/>
      </w:pPr>
      <w:r>
        <w:rPr>
          <w:b w:val="0"/>
          <w:i w:val="0"/>
          <w:sz w:val="19"/>
        </w:rPr>
        <w:t>6. There isn't (some / any) milk.</w:t>
      </w:r>
    </w:p>
    <w:p>
      <w:pPr>
        <w:spacing w:after="40"/>
        <w:ind w:left="340"/>
      </w:pPr>
      <w:r>
        <w:rPr>
          <w:b w:val="0"/>
          <w:i w:val="0"/>
          <w:sz w:val="19"/>
        </w:rPr>
        <w:t>7. Look! The teacher (comes / is coming).</w:t>
      </w:r>
    </w:p>
    <w:p>
      <w:pPr>
        <w:spacing w:after="40"/>
        <w:ind w:left="340"/>
      </w:pPr>
      <w:r>
        <w:rPr>
          <w:b w:val="0"/>
          <w:i w:val="0"/>
          <w:sz w:val="19"/>
        </w:rPr>
        <w:t>8. We (have / are having) English every Tuesday.</w:t>
      </w:r>
    </w:p>
    <w:p>
      <w:pPr>
        <w:spacing w:after="40"/>
        <w:ind w:left="340"/>
      </w:pPr>
      <w:r>
        <w:rPr>
          <w:b w:val="0"/>
          <w:i w:val="0"/>
          <w:sz w:val="19"/>
        </w:rPr>
        <w:t>9. Next Friday we (visit / are visiting) the museum. (arranged)</w:t>
      </w:r>
    </w:p>
    <w:p>
      <w:pPr>
        <w:spacing w:after="40"/>
        <w:ind w:left="340"/>
      </w:pPr>
      <w:r>
        <w:rPr>
          <w:b w:val="0"/>
          <w:i w:val="0"/>
          <w:sz w:val="19"/>
        </w:rPr>
        <w:t>10. I (don't like / am not liking) durian.</w:t>
      </w:r>
    </w:p>
    <w:p>
      <w:pPr>
        <w:pStyle w:val="Heading3"/>
      </w:pPr>
      <w:r>
        <w:t>Now you try</w:t>
      </w:r>
    </w:p>
    <w:p>
      <w:pPr>
        <w:spacing w:after="80"/>
      </w:pPr>
      <w:r>
        <w:rPr>
          <w:b/>
          <w:i w:val="0"/>
          <w:color w:val="C05A11"/>
          <w:sz w:val="20"/>
        </w:rPr>
        <w:t xml:space="preserve">REV2-I1  </w:t>
      </w:r>
      <w:r>
        <w:rPr>
          <w:b/>
          <w:i w:val="0"/>
          <w:color w:val="1F3B63"/>
          <w:sz w:val="20"/>
        </w:rPr>
        <w:t>The wall list: 18 typical errors of Units 4–6</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Rock is more louder than folk.</w:t>
      </w:r>
    </w:p>
    <w:p>
      <w:pPr>
        <w:spacing w:after="40"/>
        <w:ind w:left="340"/>
      </w:pPr>
      <w:r>
        <w:rPr>
          <w:b w:val="0"/>
          <w:i w:val="0"/>
          <w:sz w:val="19"/>
        </w:rPr>
        <w:t>2. She is most famous singer.</w:t>
      </w:r>
    </w:p>
    <w:p>
      <w:pPr>
        <w:spacing w:after="40"/>
        <w:ind w:left="340"/>
      </w:pPr>
      <w:r>
        <w:rPr>
          <w:b w:val="0"/>
          <w:i w:val="0"/>
          <w:sz w:val="19"/>
        </w:rPr>
        <w:t>3. This is more good than that.</w:t>
      </w:r>
    </w:p>
    <w:p>
      <w:pPr>
        <w:spacing w:after="40"/>
        <w:ind w:left="340"/>
      </w:pPr>
      <w:r>
        <w:rPr>
          <w:b w:val="0"/>
          <w:i w:val="0"/>
          <w:sz w:val="19"/>
        </w:rPr>
        <w:t>4. My drawing is as good than yours.</w:t>
      </w:r>
    </w:p>
    <w:p>
      <w:pPr>
        <w:spacing w:after="40"/>
        <w:ind w:left="340"/>
      </w:pPr>
      <w:r>
        <w:rPr>
          <w:b w:val="0"/>
          <w:i w:val="0"/>
          <w:sz w:val="19"/>
        </w:rPr>
        <w:t>5. It looks like beautiful.</w:t>
      </w:r>
    </w:p>
    <w:p>
      <w:pPr>
        <w:spacing w:after="40"/>
        <w:ind w:left="340"/>
      </w:pPr>
      <w:r>
        <w:rPr>
          <w:b w:val="0"/>
          <w:i w:val="0"/>
          <w:sz w:val="19"/>
        </w:rPr>
        <w:t>6. I like the music traditional.</w:t>
      </w:r>
    </w:p>
    <w:p>
      <w:pPr>
        <w:spacing w:after="40"/>
        <w:ind w:left="340"/>
      </w:pPr>
      <w:r>
        <w:rPr>
          <w:b w:val="0"/>
          <w:i w:val="0"/>
          <w:sz w:val="19"/>
        </w:rPr>
        <w:t>7. There are some rice in the pot.</w:t>
      </w:r>
    </w:p>
    <w:p>
      <w:pPr>
        <w:spacing w:after="40"/>
        <w:ind w:left="340"/>
      </w:pPr>
      <w:r>
        <w:rPr>
          <w:b w:val="0"/>
          <w:i w:val="0"/>
          <w:sz w:val="19"/>
        </w:rPr>
        <w:t>8. How many money do you have?</w:t>
      </w:r>
    </w:p>
    <w:p>
      <w:pPr>
        <w:spacing w:after="40"/>
        <w:ind w:left="340"/>
      </w:pPr>
      <w:r>
        <w:rPr>
          <w:b w:val="0"/>
          <w:i w:val="0"/>
          <w:sz w:val="19"/>
        </w:rPr>
        <w:t>9. I don't want some sugar.</w:t>
      </w:r>
    </w:p>
    <w:p>
      <w:pPr>
        <w:spacing w:after="40"/>
        <w:ind w:left="340"/>
      </w:pPr>
      <w:r>
        <w:rPr>
          <w:b w:val="0"/>
          <w:i w:val="0"/>
          <w:sz w:val="19"/>
        </w:rPr>
        <w:t>10. She bought two bowl of soups.</w:t>
      </w:r>
    </w:p>
    <w:p>
      <w:pPr>
        <w:spacing w:after="40"/>
        <w:ind w:left="340"/>
      </w:pPr>
      <w:r>
        <w:rPr>
          <w:b w:val="0"/>
          <w:i w:val="0"/>
          <w:sz w:val="19"/>
        </w:rPr>
        <w:t>11. I want a pho, please.</w:t>
      </w:r>
    </w:p>
    <w:p>
      <w:pPr>
        <w:spacing w:after="40"/>
        <w:ind w:left="340"/>
      </w:pPr>
      <w:r>
        <w:rPr>
          <w:b w:val="0"/>
          <w:i w:val="0"/>
          <w:sz w:val="19"/>
        </w:rPr>
        <w:t>12. You heat the oil first.</w:t>
      </w:r>
    </w:p>
    <w:p>
      <w:pPr>
        <w:spacing w:after="40"/>
        <w:ind w:left="340"/>
      </w:pPr>
      <w:r>
        <w:rPr>
          <w:b w:val="0"/>
          <w:i w:val="0"/>
          <w:sz w:val="19"/>
        </w:rPr>
        <w:t>13. Look! The bus comes.</w:t>
      </w:r>
    </w:p>
    <w:p>
      <w:pPr>
        <w:spacing w:after="40"/>
        <w:ind w:left="340"/>
      </w:pPr>
      <w:r>
        <w:rPr>
          <w:b w:val="0"/>
          <w:i w:val="0"/>
          <w:sz w:val="19"/>
        </w:rPr>
        <w:t>14. Every day I am going to school by bike.</w:t>
      </w:r>
    </w:p>
    <w:p>
      <w:pPr>
        <w:spacing w:after="40"/>
        <w:ind w:left="340"/>
      </w:pPr>
      <w:r>
        <w:rPr>
          <w:b w:val="0"/>
          <w:i w:val="0"/>
          <w:sz w:val="19"/>
        </w:rPr>
        <w:t>15. He playing football now.</w:t>
      </w:r>
    </w:p>
    <w:p>
      <w:pPr>
        <w:spacing w:after="40"/>
        <w:ind w:left="340"/>
      </w:pPr>
      <w:r>
        <w:rPr>
          <w:b w:val="0"/>
          <w:i w:val="0"/>
          <w:sz w:val="19"/>
        </w:rPr>
        <w:t>16. I am knowing the answer.</w:t>
      </w:r>
    </w:p>
    <w:p>
      <w:pPr>
        <w:spacing w:after="40"/>
        <w:ind w:left="340"/>
      </w:pPr>
      <w:r>
        <w:rPr>
          <w:b w:val="0"/>
          <w:i w:val="0"/>
          <w:sz w:val="19"/>
        </w:rPr>
        <w:t>17. We visit the museum next Friday. (arranged)</w:t>
      </w:r>
    </w:p>
    <w:p>
      <w:pPr>
        <w:spacing w:after="40"/>
        <w:ind w:left="340"/>
      </w:pPr>
      <w:r>
        <w:rPr>
          <w:b w:val="0"/>
          <w:i w:val="0"/>
          <w:sz w:val="19"/>
        </w:rPr>
        <w:t>18. We have English in Monday.</w:t>
      </w:r>
    </w:p>
    <w:p>
      <w:pPr>
        <w:spacing w:after="80"/>
      </w:pPr>
      <w:r>
        <w:rPr>
          <w:b/>
          <w:i w:val="0"/>
          <w:color w:val="C05A11"/>
          <w:sz w:val="20"/>
        </w:rPr>
        <w:t xml:space="preserve">REV2-I2  </w:t>
      </w:r>
      <w:r>
        <w:rPr>
          <w:b/>
          <w:i w:val="0"/>
          <w:color w:val="1F3B63"/>
          <w:sz w:val="20"/>
        </w:rPr>
        <w:t>Speaking practice</w:t>
      </w:r>
      <w:r>
        <w:rPr>
          <w:b w:val="0"/>
          <w:i w:val="0"/>
          <w:color w:val="595959"/>
          <w:sz w:val="17"/>
        </w:rPr>
        <w:t xml:space="preserve">   ★★★</w:t>
      </w:r>
    </w:p>
    <w:p>
      <w:pPr>
        <w:spacing w:after="80"/>
        <w:ind w:left="170"/>
      </w:pPr>
      <w:r>
        <w:rPr>
          <w:b w:val="0"/>
          <w:i/>
          <w:sz w:val="19"/>
        </w:rPr>
        <w:t>Do REV2-S1 with two different partners.</w:t>
      </w:r>
    </w:p>
    <w:p>
      <w:pPr>
        <w:pStyle w:val="Heading3"/>
      </w:pPr>
      <w:r>
        <w:t>Speaking</w:t>
      </w:r>
    </w:p>
    <w:p>
      <w:pPr>
        <w:spacing w:after="80"/>
      </w:pPr>
      <w:r>
        <w:rPr>
          <w:b/>
          <w:i w:val="0"/>
          <w:color w:val="C05A11"/>
          <w:sz w:val="20"/>
        </w:rPr>
        <w:t xml:space="preserve">REV2-S1  </w:t>
      </w:r>
      <w:r>
        <w:rPr>
          <w:b/>
          <w:i w:val="0"/>
          <w:color w:val="1F3B63"/>
          <w:sz w:val="20"/>
        </w:rPr>
        <w:t>Speaking test practice</w:t>
      </w:r>
      <w:r>
        <w:rPr>
          <w:b w:val="0"/>
          <w:i w:val="0"/>
          <w:color w:val="595959"/>
          <w:sz w:val="17"/>
        </w:rPr>
        <w:t xml:space="preserve">   ★★★</w:t>
      </w:r>
    </w:p>
    <w:p>
      <w:pPr>
        <w:spacing w:after="80"/>
        <w:ind w:left="170"/>
      </w:pPr>
      <w:r>
        <w:rPr>
          <w:b w:val="0"/>
          <w:i/>
          <w:sz w:val="19"/>
        </w:rPr>
        <w:t>Work in pairs. Talk for two minutes on ONE topic card. Your partner asks two questions.</w:t>
      </w:r>
    </w:p>
    <w:p>
      <w:pPr>
        <w:spacing w:after="40"/>
        <w:ind w:left="340"/>
      </w:pPr>
      <w:r>
        <w:rPr>
          <w:b w:val="0"/>
          <w:i w:val="0"/>
          <w:sz w:val="19"/>
        </w:rPr>
        <w:t>Card A: My favourite kind of music or art (with two comparisons)</w:t>
      </w:r>
    </w:p>
    <w:p>
      <w:pPr>
        <w:spacing w:after="40"/>
        <w:ind w:left="340"/>
      </w:pPr>
      <w:r>
        <w:rPr>
          <w:b w:val="0"/>
          <w:i w:val="0"/>
          <w:sz w:val="19"/>
        </w:rPr>
        <w:t>Card B: My favourite dish (what it is made with, how it is served)</w:t>
      </w:r>
    </w:p>
    <w:p>
      <w:pPr>
        <w:spacing w:after="40"/>
        <w:ind w:left="340"/>
      </w:pPr>
      <w:r>
        <w:rPr>
          <w:b w:val="0"/>
          <w:i w:val="0"/>
          <w:sz w:val="19"/>
        </w:rPr>
        <w:t>Card C: My school (facts, facilities, and what is happening this week)</w:t>
      </w:r>
    </w:p>
    <w:p>
      <w:pPr>
        <w:pStyle w:val="Heading3"/>
      </w:pPr>
      <w:r>
        <w:t>Real-life English</w:t>
      </w:r>
    </w:p>
    <w:p>
      <w:pPr>
        <w:spacing w:after="80"/>
      </w:pPr>
      <w:r>
        <w:rPr>
          <w:b/>
          <w:i w:val="0"/>
          <w:sz w:val="21"/>
        </w:rPr>
        <w:t xml:space="preserve">You will learn to: </w:t>
      </w:r>
      <w:r>
        <w:rPr>
          <w:b w:val="0"/>
          <w:i w:val="0"/>
          <w:sz w:val="21"/>
        </w:rPr>
        <w:t>Coping strategies in a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Sorry, could you say that again?</w:t>
            </w:r>
          </w:p>
          <w:p>
            <w:pPr>
              <w:spacing w:after="20"/>
            </w:pPr>
            <w:r>
              <w:rPr>
                <w:sz w:val="20"/>
              </w:rPr>
              <w:t xml:space="preserve"> • Let me think for a second.</w:t>
            </w:r>
          </w:p>
          <w:p>
            <w:pPr>
              <w:spacing w:after="20"/>
            </w:pPr>
            <w:r>
              <w:rPr>
                <w:sz w:val="20"/>
              </w:rPr>
              <w:t xml:space="preserve"> • I mean…</w:t>
            </w:r>
          </w:p>
          <w:p>
            <w:pPr>
              <w:spacing w:after="20"/>
            </w:pPr>
            <w:r>
              <w:rPr>
                <w:sz w:val="20"/>
              </w:rPr>
              <w:t xml:space="preserve"> • How do you say … in English?</w:t>
            </w:r>
          </w:p>
          <w:p>
            <w:pPr>
              <w:spacing w:after="20"/>
            </w:pPr>
            <w:r>
              <w:rPr>
                <w:sz w:val="20"/>
              </w:rPr>
              <w:t xml:space="preserve"> • It's a kind of…</w:t>
            </w:r>
          </w:p>
        </w:tc>
      </w:tr>
    </w:tbl>
    <w:p>
      <w:pPr>
        <w:spacing w:after="40"/>
      </w:pPr>
    </w:p>
    <w:p>
      <w:pPr>
        <w:spacing w:after="80"/>
      </w:pPr>
      <w:r>
        <w:rPr>
          <w:b/>
          <w:i w:val="0"/>
          <w:color w:val="0E7C66"/>
          <w:sz w:val="21"/>
        </w:rPr>
        <w:t xml:space="preserve">Role play: </w:t>
      </w:r>
      <w:r>
        <w:rPr>
          <w:b w:val="0"/>
          <w:i w:val="0"/>
          <w:sz w:val="21"/>
        </w:rPr>
        <w:t>Paired speaking practice with the three topic cards.</w:t>
      </w:r>
    </w:p>
    <w:p>
      <w:pPr>
        <w:spacing w:after="80"/>
      </w:pPr>
      <w:r>
        <w:rPr>
          <w:b/>
          <w:i w:val="0"/>
          <w:color w:val="0E7C66"/>
          <w:sz w:val="21"/>
        </w:rPr>
        <w:t xml:space="preserve">You can use this when: </w:t>
      </w:r>
      <w:r>
        <w:rPr>
          <w:b w:val="0"/>
          <w:i w:val="0"/>
          <w:sz w:val="21"/>
        </w:rPr>
        <w:t>Keeping a conversation going when you do not know a word.</w:t>
      </w:r>
    </w:p>
    <w:p>
      <w:pPr>
        <w:pStyle w:val="Heading3"/>
      </w:pPr>
      <w:r>
        <w:t>Writing</w:t>
      </w:r>
    </w:p>
    <w:p>
      <w:pPr>
        <w:spacing w:after="80"/>
      </w:pPr>
      <w:r>
        <w:rPr>
          <w:b/>
          <w:i w:val="0"/>
          <w:color w:val="C05A11"/>
          <w:sz w:val="20"/>
        </w:rPr>
        <w:t xml:space="preserve">REV2-W1  </w:t>
      </w:r>
      <w:r>
        <w:rPr>
          <w:b/>
          <w:i w:val="0"/>
          <w:color w:val="1F3B63"/>
          <w:sz w:val="20"/>
        </w:rPr>
        <w:t>Review writing</w:t>
      </w:r>
      <w:r>
        <w:rPr>
          <w:b w:val="0"/>
          <w:i w:val="0"/>
          <w:color w:val="595959"/>
          <w:sz w:val="17"/>
        </w:rPr>
        <w:t xml:space="preserve">   ★★★</w:t>
      </w:r>
    </w:p>
    <w:p>
      <w:pPr>
        <w:spacing w:after="80"/>
        <w:ind w:left="170"/>
      </w:pPr>
      <w:r>
        <w:rPr>
          <w:b w:val="0"/>
          <w:i/>
          <w:sz w:val="19"/>
        </w:rPr>
        <w:t>Choose ONE and write 90–110 words.</w:t>
      </w:r>
    </w:p>
    <w:p>
      <w:pPr>
        <w:spacing w:after="40"/>
        <w:ind w:left="340"/>
      </w:pPr>
      <w:r>
        <w:rPr>
          <w:b w:val="0"/>
          <w:i w:val="0"/>
          <w:sz w:val="19"/>
        </w:rPr>
        <w:t>A. A comparison of two kinds of music or two art forms.</w:t>
      </w:r>
    </w:p>
    <w:p>
      <w:pPr>
        <w:spacing w:after="40"/>
        <w:ind w:left="340"/>
      </w:pPr>
      <w:r>
        <w:rPr>
          <w:b w:val="0"/>
          <w:i w:val="0"/>
          <w:sz w:val="19"/>
        </w:rPr>
        <w:t>B. A recipe (ingredients + 5–6 steps).</w:t>
      </w:r>
    </w:p>
    <w:p>
      <w:pPr>
        <w:spacing w:after="40"/>
        <w:ind w:left="340"/>
      </w:pPr>
      <w:r>
        <w:rPr>
          <w:b w:val="0"/>
          <w:i w:val="0"/>
          <w:sz w:val="19"/>
        </w:rPr>
        <w:t>C. An email describing your school to a pen friend.</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Comparatives and superlatives</w:t>
            </w:r>
          </w:p>
          <w:p>
            <w:pPr>
              <w:spacing w:after="20"/>
            </w:pPr>
            <w:r>
              <w:rPr>
                <w:sz w:val="20"/>
              </w:rPr>
              <w:t xml:space="preserve"> ✓ Countable/uncountable and quantifiers</w:t>
            </w:r>
          </w:p>
          <w:p>
            <w:pPr>
              <w:spacing w:after="20"/>
            </w:pPr>
            <w:r>
              <w:rPr>
                <w:sz w:val="20"/>
              </w:rPr>
              <w:t xml:space="preserve"> ✓ Present simple vs present continuous (three uses)</w:t>
            </w:r>
          </w:p>
          <w:p>
            <w:pPr>
              <w:spacing w:after="20"/>
            </w:pPr>
            <w:r>
              <w:rPr>
                <w:sz w:val="20"/>
              </w:rPr>
              <w:t xml:space="preserve"> ✓ The four pronunciation checks of Units 4–6</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REV2-H1  Revision — Learn the 18 wall-list corrections. Write each correct sentence twice.</w:t>
            </w:r>
          </w:p>
          <w:p>
            <w:pPr>
              <w:spacing w:after="20"/>
            </w:pPr>
            <w:r>
              <w:rPr>
                <w:sz w:val="20"/>
              </w:rPr>
              <w:t xml:space="preserve"> • REV2-H2  Vocabulary — Write 24 words from Units 4–6 with Vietnamese meanings: 8 about music/art, 8 about food, 8 about school.</w:t>
            </w:r>
          </w:p>
          <w:p>
            <w:pPr>
              <w:spacing w:after="20"/>
            </w:pPr>
            <w:r>
              <w:rPr>
                <w:sz w:val="20"/>
              </w:rPr>
              <w:t xml:space="preserve"> • REV2-H3  Writing — Write your chosen text from REV2-W1 (90–110 words) and hand it in.</w:t>
            </w:r>
          </w:p>
          <w:p>
            <w:pPr>
              <w:spacing w:after="20"/>
            </w:pPr>
            <w:r>
              <w:rPr>
                <w:sz w:val="20"/>
              </w:rPr>
              <w:t xml:space="preserve"> • REV2-H4  Speaking — Prepare all three speaking cards. Practise each for two minutes.</w:t>
            </w:r>
          </w:p>
        </w:tc>
      </w:tr>
    </w:tbl>
    <w:p>
      <w:pPr>
        <w:spacing w:after="40"/>
      </w:pPr>
    </w:p>
    <w:p>
      <w:r>
        <w:br w:type="page"/>
      </w:r>
    </w:p>
    <w:p>
      <w:pPr>
        <w:pStyle w:val="Heading2"/>
      </w:pPr>
      <w:r>
        <w:t>Unit 6 – Lesson 2: Progress Test 2 – Progress Test 2 (Units 4–6) — 45 minutes</w:t>
      </w:r>
    </w:p>
    <w:p>
      <w:pPr>
        <w:spacing w:after="80"/>
      </w:pPr>
      <w:r>
        <w:rPr>
          <w:b w:val="0"/>
          <w:i/>
          <w:color w:val="595959"/>
          <w:sz w:val="18"/>
        </w:rPr>
        <w:t>Period 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compare this result with Test 1 and set a goal for Units 7–9</w:t>
            </w:r>
          </w:p>
        </w:tc>
      </w:tr>
    </w:tbl>
    <w:p>
      <w:pPr>
        <w:spacing w:after="40"/>
      </w:pPr>
    </w:p>
    <w:p>
      <w:pPr>
        <w:pStyle w:val="Heading3"/>
      </w:pPr>
      <w:r>
        <w:t>Grammar: Test format (the same as Test 1)</w:t>
      </w:r>
    </w:p>
    <w:p>
      <w:pPr>
        <w:spacing w:after="80"/>
        <w:ind w:left="170"/>
      </w:pPr>
      <w:r>
        <w:rPr>
          <w:b w:val="0"/>
          <w:i w:val="0"/>
          <w:sz w:val="21"/>
        </w:rPr>
        <w:t>• Part 1 Listening (2 marks) – 5 questions, played twice.</w:t>
      </w:r>
    </w:p>
    <w:p>
      <w:pPr>
        <w:spacing w:after="80"/>
        <w:ind w:left="170"/>
      </w:pPr>
      <w:r>
        <w:rPr>
          <w:b w:val="0"/>
          <w:i w:val="0"/>
          <w:sz w:val="21"/>
        </w:rPr>
        <w:t>• Part 2 Language focus (3 marks) – vocabulary, grammar, pronunciation.</w:t>
      </w:r>
    </w:p>
    <w:p>
      <w:pPr>
        <w:spacing w:after="80"/>
        <w:ind w:left="170"/>
      </w:pPr>
      <w:r>
        <w:rPr>
          <w:b w:val="0"/>
          <w:i w:val="0"/>
          <w:sz w:val="21"/>
        </w:rPr>
        <w:t>• Part 3 Reading (2.5 marks) – one text, 5 questions.</w:t>
      </w:r>
    </w:p>
    <w:p>
      <w:pPr>
        <w:spacing w:after="80"/>
        <w:ind w:left="170"/>
      </w:pPr>
      <w:r>
        <w:rPr>
          <w:b w:val="0"/>
          <w:i w:val="0"/>
          <w:sz w:val="21"/>
        </w:rPr>
        <w:t>• Part 4 Writing (2.5 marks) – one text, 90–110 words.</w:t>
      </w:r>
    </w:p>
    <w:p>
      <w:pPr>
        <w:spacing w:after="80"/>
        <w:ind w:left="170"/>
      </w:pPr>
      <w:r>
        <w:rPr>
          <w:b w:val="0"/>
          <w:i w:val="0"/>
          <w:sz w:val="21"/>
        </w:rPr>
        <w:t>• Speaking (10 marks, separate) – 3 minutes in pairs.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Keep 10 minutes for the writing. Do not lose 2.5 marks by running out of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In Test 1 the most common lost marks were in Part 4. Plan for 2 minutes, write for 9, check for 2.</w:t>
            </w:r>
          </w:p>
        </w:tc>
      </w:tr>
    </w:tbl>
    <w:p>
      <w:pPr>
        <w:spacing w:after="40"/>
      </w:pPr>
    </w:p>
    <w:p>
      <w:pPr>
        <w:pStyle w:val="Heading3"/>
      </w:pPr>
      <w:r>
        <w:t>Pronunciation: Speaking assessment criteria (unchanged)</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comparative and one 'because'.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favourite dish is… It is made with… It is better than… because…</w:t>
            </w:r>
          </w:p>
        </w:tc>
      </w:tr>
    </w:tbl>
    <w:p>
      <w:pPr>
        <w:spacing w:after="40"/>
      </w:pPr>
    </w:p>
    <w:p>
      <w:pPr>
        <w:pStyle w:val="Heading3"/>
      </w:pPr>
      <w:r>
        <w:t>Listening: Lesson 7: What Are You Doing?</w:t>
      </w:r>
    </w:p>
    <w:p>
      <w:pPr>
        <w:spacing w:after="80"/>
      </w:pPr>
      <w:r>
        <w:rPr>
          <w:b w:val="0"/>
          <w:i/>
          <w:sz w:val="21"/>
        </w:rPr>
        <w:t>You will hear a real recording: what people are doing at the moment. American English — VOA’s professional actors (Anna, Pete, Marsha, Ms. Weaver…), slowed learner delivery. It lasts 2:30.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2:30</w:t>
            </w:r>
          </w:p>
          <w:p>
            <w:pPr>
              <w:spacing w:after="20"/>
            </w:pPr>
            <w:r>
              <w:rPr>
                <w:sz w:val="17"/>
              </w:rPr>
              <w:t>Listen again at home: https://learningenglish.voanews.com/a/lets-learn-english-lesson-7-what-are-you-doing/3240468.html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REV2L2-L1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are doing at the moment   B. asking to borrow things   C. asking for everyday objects</w:t>
      </w:r>
    </w:p>
    <w:p>
      <w:pPr>
        <w:spacing w:after="80"/>
      </w:pPr>
      <w:r>
        <w:rPr>
          <w:b/>
          <w:i w:val="0"/>
          <w:color w:val="C05A11"/>
          <w:sz w:val="20"/>
        </w:rPr>
        <w:t xml:space="preserve">REV2L2-L2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Are you reading the news?</w:t>
      </w:r>
    </w:p>
    <w:p>
      <w:pPr>
        <w:spacing w:after="40"/>
        <w:ind w:left="340"/>
      </w:pPr>
      <w:r>
        <w:rPr>
          <w:b w:val="0"/>
          <w:i w:val="0"/>
          <w:sz w:val="19"/>
        </w:rPr>
        <w:t>b. The word of the day is social.</w:t>
      </w:r>
    </w:p>
    <w:p>
      <w:pPr>
        <w:spacing w:after="40"/>
        <w:ind w:left="340"/>
      </w:pPr>
      <w:r>
        <w:rPr>
          <w:b w:val="0"/>
          <w:i w:val="0"/>
          <w:sz w:val="19"/>
        </w:rPr>
        <w:t>c. I live in your building.</w:t>
      </w:r>
    </w:p>
    <w:p>
      <w:pPr>
        <w:spacing w:after="40"/>
        <w:ind w:left="340"/>
      </w:pPr>
      <w:r>
        <w:rPr>
          <w:b w:val="0"/>
          <w:i w:val="0"/>
          <w:sz w:val="19"/>
        </w:rPr>
        <w:t>d. (in the studio) “and people all around the world are waiting to hear news about the next president…”</w:t>
      </w:r>
    </w:p>
    <w:p>
      <w:pPr>
        <w:spacing w:after="40"/>
        <w:ind w:left="340"/>
      </w:pPr>
      <w:r>
        <w:rPr>
          <w:b w:val="0"/>
          <w:i w:val="0"/>
          <w:sz w:val="19"/>
        </w:rPr>
        <w:t>e. You are writing a lot!</w:t>
      </w:r>
    </w:p>
    <w:p>
      <w:pPr>
        <w:spacing w:after="80"/>
      </w:pPr>
      <w:r>
        <w:rPr>
          <w:b/>
          <w:i w:val="0"/>
          <w:color w:val="C05A11"/>
          <w:sz w:val="20"/>
        </w:rPr>
        <w:t xml:space="preserve">REV2L2-L3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Caty: I _____ your boss, Caty Weaver.</w:t>
      </w:r>
    </w:p>
    <w:p>
      <w:pPr>
        <w:spacing w:after="40"/>
        <w:ind w:left="340"/>
      </w:pPr>
      <w:r>
        <w:rPr>
          <w:b w:val="0"/>
          <w:i w:val="0"/>
          <w:sz w:val="19"/>
        </w:rPr>
        <w:t>2. Caty: So sorry, but I _____ busy.</w:t>
      </w:r>
    </w:p>
    <w:p>
      <w:pPr>
        <w:spacing w:after="40"/>
        <w:ind w:left="340"/>
      </w:pPr>
      <w:r>
        <w:rPr>
          <w:b w:val="0"/>
          <w:i w:val="0"/>
          <w:sz w:val="19"/>
        </w:rPr>
        <w:t>3. Caty: But remember, they are busy _____.</w:t>
      </w:r>
    </w:p>
    <w:p>
      <w:pPr>
        <w:spacing w:after="40"/>
        <w:ind w:left="340"/>
      </w:pPr>
      <w:r>
        <w:rPr>
          <w:b w:val="0"/>
          <w:i w:val="0"/>
          <w:sz w:val="19"/>
        </w:rPr>
        <w:t>4. Jonathan: I am _____ my show!</w:t>
      </w:r>
    </w:p>
    <w:p>
      <w:pPr>
        <w:spacing w:after="40"/>
        <w:ind w:left="340"/>
      </w:pPr>
      <w:r>
        <w:rPr>
          <w:b w:val="0"/>
          <w:i w:val="0"/>
          <w:sz w:val="19"/>
        </w:rPr>
        <w:t>5. Jonathan: And, _____ I have to record again!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Caty: Come in.</w:t>
            </w:r>
          </w:p>
          <w:p>
            <w:pPr>
              <w:spacing w:after="20"/>
            </w:pPr>
            <w:r>
              <w:rPr>
                <w:sz w:val="18"/>
              </w:rPr>
              <w:t>Caty: Well, Anna, welcome.</w:t>
            </w:r>
          </w:p>
          <w:p>
            <w:pPr>
              <w:spacing w:after="20"/>
            </w:pPr>
            <w:r>
              <w:rPr>
                <w:sz w:val="18"/>
              </w:rPr>
              <w:t>Anna: Thank you.</w:t>
            </w:r>
          </w:p>
          <w:p>
            <w:pPr>
              <w:spacing w:after="20"/>
            </w:pPr>
            <w:r>
              <w:rPr>
                <w:sz w:val="18"/>
              </w:rPr>
              <w:t>Caty: I am your boss, Caty Weaver. But, please call me Caty.</w:t>
            </w:r>
          </w:p>
          <w:p>
            <w:pPr>
              <w:spacing w:after="20"/>
            </w:pPr>
            <w:r>
              <w:rPr>
                <w:sz w:val="18"/>
              </w:rPr>
              <w:t>Anna: Thank you, Ms. Weaver.</w:t>
            </w:r>
          </w:p>
          <w:p>
            <w:pPr>
              <w:spacing w:after="20"/>
            </w:pPr>
            <w:r>
              <w:rPr>
                <w:sz w:val="18"/>
              </w:rPr>
              <w:t>Caty: Just Caty.</w:t>
            </w:r>
          </w:p>
          <w:p>
            <w:pPr>
              <w:spacing w:after="20"/>
            </w:pPr>
            <w:r>
              <w:rPr>
                <w:sz w:val="18"/>
              </w:rPr>
              <w:t>Anna: Sure thing, Ms. Weaver.</w:t>
            </w:r>
          </w:p>
          <w:p>
            <w:pPr>
              <w:spacing w:after="20"/>
            </w:pPr>
            <w:r>
              <w:rPr>
                <w:sz w:val="18"/>
              </w:rPr>
              <w:t>Caty: Okay then. Are you excited?</w:t>
            </w:r>
          </w:p>
          <w:p>
            <w:pPr>
              <w:spacing w:after="20"/>
            </w:pPr>
            <w:r>
              <w:rPr>
                <w:sz w:val="18"/>
              </w:rPr>
              <w:t>Anna: Yes, I am excited!</w:t>
            </w:r>
          </w:p>
          <w:p>
            <w:pPr>
              <w:spacing w:after="20"/>
            </w:pPr>
            <w:r>
              <w:rPr>
                <w:sz w:val="18"/>
              </w:rPr>
              <w:t>Caty: So sorry, but I am busy. Please meet your co-workers. But remember, they are busy working.</w:t>
            </w:r>
          </w:p>
          <w:p>
            <w:pPr>
              <w:spacing w:after="20"/>
            </w:pPr>
            <w:r>
              <w:rPr>
                <w:sz w:val="18"/>
              </w:rPr>
              <w:t>Anna: Sure. Thanks, Ms. Weaver.</w:t>
            </w:r>
          </w:p>
          <w:p>
            <w:pPr>
              <w:spacing w:after="20"/>
            </w:pPr>
            <w:r>
              <w:rPr>
                <w:sz w:val="18"/>
              </w:rPr>
              <w:t>Anna: Hi there! I’m Anna.</w:t>
            </w:r>
          </w:p>
          <w:p>
            <w:pPr>
              <w:spacing w:after="20"/>
            </w:pPr>
            <w:r>
              <w:rPr>
                <w:sz w:val="18"/>
              </w:rPr>
              <w:t>Anne: Hi, Anna. I’m Anne.</w:t>
            </w:r>
          </w:p>
          <w:p>
            <w:pPr>
              <w:spacing w:after="20"/>
            </w:pPr>
            <w:r>
              <w:rPr>
                <w:sz w:val="18"/>
              </w:rPr>
              <w:t>Anna: Nice to meet you. What are you doing?</w:t>
            </w:r>
          </w:p>
          <w:p>
            <w:pPr>
              <w:spacing w:after="20"/>
            </w:pPr>
            <w:r>
              <w:rPr>
                <w:sz w:val="18"/>
              </w:rPr>
              <w:t>Anne: Um, I’m writing.</w:t>
            </w:r>
          </w:p>
          <w:p>
            <w:pPr>
              <w:spacing w:after="20"/>
            </w:pPr>
            <w:r>
              <w:rPr>
                <w:sz w:val="18"/>
              </w:rPr>
              <w:t>Anna: You are writing! You are writing a lot!</w:t>
            </w:r>
          </w:p>
          <w:p>
            <w:pPr>
              <w:spacing w:after="20"/>
            </w:pPr>
            <w:r>
              <w:rPr>
                <w:sz w:val="18"/>
              </w:rPr>
              <w:t>Anna: (Spills papers) Oh! Oh dear.</w:t>
            </w:r>
          </w:p>
          <w:p>
            <w:pPr>
              <w:spacing w:after="20"/>
            </w:pPr>
            <w:r>
              <w:rPr>
                <w:sz w:val="18"/>
              </w:rPr>
              <w:t>Anne: No! No! That's okay.</w:t>
            </w:r>
          </w:p>
          <w:p>
            <w:pPr>
              <w:spacing w:after="20"/>
            </w:pPr>
            <w:r>
              <w:rPr>
                <w:sz w:val="18"/>
              </w:rPr>
              <w:t>Anna: I am sorry!</w:t>
            </w:r>
          </w:p>
          <w:p>
            <w:pPr>
              <w:spacing w:after="20"/>
            </w:pPr>
            <w:r>
              <w:rPr>
                <w:sz w:val="18"/>
              </w:rPr>
              <w:t>Anne: That’s okay. Really.</w:t>
            </w:r>
          </w:p>
          <w:p>
            <w:pPr>
              <w:spacing w:after="20"/>
            </w:pPr>
            <w:r>
              <w:rPr>
                <w:sz w:val="18"/>
              </w:rPr>
              <w:t>Anna: I am sorry!</w:t>
            </w:r>
          </w:p>
          <w:p>
            <w:pPr>
              <w:spacing w:after="20"/>
            </w:pPr>
            <w:r>
              <w:rPr>
                <w:sz w:val="18"/>
              </w:rPr>
              <w:t>Anne: Please. Please. Please stop. Please.</w:t>
            </w:r>
          </w:p>
          <w:p>
            <w:pPr>
              <w:spacing w:after="20"/>
            </w:pPr>
            <w:r>
              <w:rPr>
                <w:sz w:val="18"/>
              </w:rPr>
              <w:t>Anna: Sorry. Sorry.</w:t>
            </w:r>
          </w:p>
          <w:p>
            <w:pPr>
              <w:spacing w:after="20"/>
            </w:pPr>
            <w:r>
              <w:rPr>
                <w:sz w:val="18"/>
              </w:rPr>
              <w:t>Jonathan: (in the studio) “and people all around the world are waiting to hear news about the next president…”</w:t>
            </w:r>
          </w:p>
          <w:p>
            <w:pPr>
              <w:spacing w:after="20"/>
            </w:pPr>
            <w:r>
              <w:rPr>
                <w:sz w:val="18"/>
              </w:rPr>
              <w:t>Anna: Jonathan, hi! Remember me? I live in your building.</w:t>
            </w:r>
          </w:p>
          <w:p>
            <w:pPr>
              <w:spacing w:after="20"/>
            </w:pPr>
            <w:r>
              <w:rPr>
                <w:sz w:val="18"/>
              </w:rPr>
              <w:t>Jonathan: Oh. Uh. Hi, Anna.</w:t>
            </w:r>
          </w:p>
          <w:p>
            <w:pPr>
              <w:spacing w:after="20"/>
            </w:pPr>
            <w:r>
              <w:rPr>
                <w:sz w:val="18"/>
              </w:rPr>
              <w:t>Anna: What are you doing?</w:t>
            </w:r>
          </w:p>
          <w:p>
            <w:pPr>
              <w:spacing w:after="20"/>
            </w:pPr>
            <w:r>
              <w:rPr>
                <w:sz w:val="18"/>
              </w:rPr>
              <w:t>Jonathan: I am doing my show!</w:t>
            </w:r>
          </w:p>
          <w:p>
            <w:pPr>
              <w:spacing w:after="20"/>
            </w:pPr>
            <w:r>
              <w:rPr>
                <w:sz w:val="18"/>
              </w:rPr>
              <w:t>Anna: Oh, sorry. Are you recording?</w:t>
            </w:r>
          </w:p>
          <w:p>
            <w:pPr>
              <w:spacing w:after="20"/>
            </w:pPr>
            <w:r>
              <w:rPr>
                <w:sz w:val="18"/>
              </w:rPr>
              <w:t>Jonathan: Yes! And, now I have to record again!</w:t>
            </w:r>
          </w:p>
          <w:p>
            <w:pPr>
              <w:spacing w:after="20"/>
            </w:pPr>
            <w:r>
              <w:rPr>
                <w:sz w:val="18"/>
              </w:rPr>
              <w:t>Anna: Sorry. Have a good show.</w:t>
            </w:r>
          </w:p>
          <w:p>
            <w:pPr>
              <w:spacing w:after="20"/>
            </w:pPr>
            <w:r>
              <w:rPr>
                <w:sz w:val="18"/>
              </w:rPr>
              <w:t>Jonathan: Thank you.</w:t>
            </w:r>
          </w:p>
          <w:p>
            <w:pPr>
              <w:spacing w:after="20"/>
            </w:pPr>
            <w:r>
              <w:rPr>
                <w:sz w:val="18"/>
              </w:rPr>
              <w:t>Anna: Sorry.</w:t>
            </w:r>
          </w:p>
          <w:p>
            <w:pPr>
              <w:spacing w:after="20"/>
            </w:pPr>
            <w:r>
              <w:rPr>
                <w:sz w:val="18"/>
              </w:rPr>
              <w:t>Amelia: The word of the day is social. Social -</w:t>
            </w:r>
          </w:p>
          <w:p>
            <w:pPr>
              <w:spacing w:after="20"/>
            </w:pPr>
            <w:r>
              <w:rPr>
                <w:sz w:val="18"/>
              </w:rPr>
              <w:t>Anna: Oh! Hi!</w:t>
            </w:r>
          </w:p>
          <w:p>
            <w:pPr>
              <w:spacing w:after="20"/>
            </w:pPr>
            <w:r>
              <w:rPr>
                <w:sz w:val="18"/>
              </w:rPr>
              <w:t>Amelia: - is an adjective.</w:t>
            </w:r>
          </w:p>
          <w:p>
            <w:pPr>
              <w:spacing w:after="20"/>
            </w:pPr>
            <w:r>
              <w:rPr>
                <w:sz w:val="18"/>
              </w:rPr>
              <w:t>Anna: Hi! I’m Anna!</w:t>
            </w:r>
          </w:p>
          <w:p>
            <w:pPr>
              <w:spacing w:after="20"/>
            </w:pPr>
            <w:r>
              <w:rPr>
                <w:sz w:val="18"/>
              </w:rPr>
              <w:t>Amelia: Hi. I’m Amelia.</w:t>
            </w:r>
          </w:p>
          <w:p>
            <w:pPr>
              <w:spacing w:after="20"/>
            </w:pPr>
            <w:r>
              <w:rPr>
                <w:sz w:val="18"/>
              </w:rPr>
              <w:t>Anna: Nice to meet you!</w:t>
            </w:r>
          </w:p>
          <w:p>
            <w:pPr>
              <w:spacing w:after="20"/>
            </w:pPr>
            <w:r>
              <w:rPr>
                <w:sz w:val="18"/>
              </w:rPr>
              <w:t>Anna: What are you doing?</w:t>
            </w:r>
          </w:p>
          <w:p>
            <w:pPr>
              <w:spacing w:after="20"/>
            </w:pPr>
            <w:r>
              <w:rPr>
                <w:sz w:val="18"/>
              </w:rPr>
              <w:t>Amelia: I’m reading.</w:t>
            </w:r>
          </w:p>
          <w:p>
            <w:pPr>
              <w:spacing w:after="20"/>
            </w:pPr>
            <w:r>
              <w:rPr>
                <w:sz w:val="18"/>
              </w:rPr>
              <w:t>Anna: Are you reading the news? Hi!</w:t>
            </w:r>
          </w:p>
          <w:p>
            <w:pPr>
              <w:spacing w:after="20"/>
            </w:pPr>
            <w:r>
              <w:rPr>
                <w:sz w:val="18"/>
              </w:rPr>
              <w:t>Amelia: No, I’m reading for my show.</w:t>
            </w:r>
          </w:p>
          <w:p>
            <w:pPr>
              <w:spacing w:after="20"/>
            </w:pPr>
            <w:r>
              <w:rPr>
                <w:sz w:val="18"/>
              </w:rPr>
              <w:t>Amelia: (to camera person) Can I read again?</w:t>
            </w:r>
          </w:p>
          <w:p>
            <w:pPr>
              <w:spacing w:after="20"/>
            </w:pPr>
            <w:r>
              <w:rPr>
                <w:sz w:val="18"/>
              </w:rPr>
              <w:t>Anna: Sorry.</w:t>
            </w:r>
          </w:p>
          <w:p>
            <w:pPr>
              <w:spacing w:after="20"/>
            </w:pPr>
            <w:r>
              <w:rPr>
                <w:sz w:val="18"/>
              </w:rPr>
              <w:t>Anna: This day is not going well.</w:t>
            </w:r>
          </w:p>
          <w:p>
            <w:pPr>
              <w:spacing w:after="20"/>
            </w:pPr>
            <w:r>
              <w:rPr>
                <w:sz w:val="18"/>
              </w:rPr>
              <w:t>Caty: Anna! Hi! What’re you doing?</w:t>
            </w:r>
          </w:p>
          <w:p>
            <w:pPr>
              <w:spacing w:after="20"/>
            </w:pPr>
            <w:r>
              <w:rPr>
                <w:sz w:val="18"/>
              </w:rPr>
              <w:t>Anna: I am bothering people, Ms. Weaver.</w:t>
            </w:r>
          </w:p>
          <w:p>
            <w:pPr>
              <w:spacing w:after="20"/>
            </w:pPr>
            <w:r>
              <w:rPr>
                <w:sz w:val="18"/>
              </w:rPr>
              <w:t>Caty: Let’s go to my office and talk.</w:t>
            </w:r>
          </w:p>
          <w:p>
            <w:pPr>
              <w:spacing w:after="20"/>
            </w:pPr>
            <w:r>
              <w:rPr>
                <w:sz w:val="18"/>
              </w:rPr>
              <w:t>Anna: I like to talk with you, Ms. Weaver.</w:t>
            </w:r>
          </w:p>
          <w:p>
            <w:pPr>
              <w:spacing w:after="20"/>
            </w:pPr>
            <w:r>
              <w:rPr>
                <w:sz w:val="18"/>
              </w:rPr>
              <w:t>Caty: It’s Caty.</w:t>
            </w:r>
          </w:p>
          <w:p>
            <w:pPr>
              <w:spacing w:after="20"/>
            </w:pPr>
            <w:r>
              <w:rPr>
                <w:sz w:val="18"/>
              </w:rPr>
              <w:t>Anna: Right. Thanks ... Ms. Weaver</w:t>
            </w:r>
          </w:p>
        </w:tc>
      </w:tr>
    </w:tbl>
    <w:p>
      <w:pPr>
        <w:spacing w:after="40"/>
      </w:pPr>
    </w:p>
    <w:p>
      <w:pPr>
        <w:pStyle w:val="Heading3"/>
      </w:pPr>
      <w:r>
        <w:t>Reading: Progress Test 2 – Reading</w:t>
      </w:r>
    </w:p>
    <w:p>
      <w:pPr>
        <w:spacing w:after="80"/>
        <w:ind w:left="170"/>
        <w:jc w:val="both"/>
      </w:pPr>
      <w:r>
        <w:rPr>
          <w:b w:val="0"/>
          <w:i w:val="0"/>
          <w:sz w:val="21"/>
        </w:rPr>
        <w:t>THE SCHOOL KITCHEN GARDEN</w:t>
      </w:r>
    </w:p>
    <w:p>
      <w:pPr>
        <w:spacing w:after="80"/>
        <w:ind w:left="170"/>
        <w:jc w:val="both"/>
      </w:pPr>
      <w:r>
        <w:rPr>
          <w:b w:val="0"/>
          <w:i w:val="0"/>
          <w:sz w:val="21"/>
        </w:rPr>
        <w:t>Two years ago, the students of Tran Phu Secondary School turned an empty piece of land behind the gym into a vegetable garden. Today it is 300 square metres and it produces about 40 kilos of vegetables every month.</w:t>
      </w:r>
    </w:p>
    <w:p>
      <w:pPr>
        <w:spacing w:after="80"/>
        <w:ind w:left="170"/>
        <w:jc w:val="both"/>
      </w:pPr>
      <w:r>
        <w:rPr>
          <w:b w:val="0"/>
          <w:i w:val="0"/>
          <w:sz w:val="21"/>
        </w:rPr>
        <w:t>Each class looks after one bed. Grade 6 grows lettuce and herbs, which are the easiest; Grade 9 grows tomatoes and beans, which need more care. The students water the garden before lessons and after lessons, and two teachers help at the weekend.</w:t>
      </w:r>
    </w:p>
    <w:p>
      <w:pPr>
        <w:spacing w:after="80"/>
        <w:ind w:left="170"/>
        <w:jc w:val="both"/>
      </w:pPr>
      <w:r>
        <w:rPr>
          <w:b w:val="0"/>
          <w:i w:val="0"/>
          <w:sz w:val="21"/>
        </w:rPr>
        <w:t>All the vegetables go to the school canteen, so the food is fresher and cheaper than before. The canteen manager says she now spends 30% less money on vegetables.</w:t>
      </w:r>
    </w:p>
    <w:p>
      <w:pPr>
        <w:spacing w:after="80"/>
        <w:ind w:left="170"/>
        <w:jc w:val="both"/>
      </w:pPr>
      <w:r>
        <w:rPr>
          <w:b w:val="0"/>
          <w:i w:val="0"/>
          <w:sz w:val="21"/>
        </w:rPr>
        <w:t>The most surprising result was not the food. 'Before the garden, twelve students in Grade 7 said they never ate vegetables,' says the biology teacher. 'This year only two said that. When you grow it yourself, you want to eat it.'</w:t>
      </w:r>
    </w:p>
    <w:p>
      <w:pPr>
        <w:spacing w:after="80"/>
        <w:ind w:left="170"/>
        <w:jc w:val="both"/>
      </w:pPr>
      <w:r>
        <w:rPr>
          <w:b w:val="0"/>
          <w:i w:val="0"/>
          <w:sz w:val="21"/>
        </w:rPr>
        <w:t>This term the school is building a small greenhouse, so the garden can produce vegetables in the rainy season too.</w:t>
      </w:r>
    </w:p>
    <w:p>
      <w:pPr>
        <w:spacing w:after="80"/>
      </w:pPr>
      <w:r>
        <w:rPr>
          <w:b/>
          <w:i w:val="0"/>
          <w:color w:val="C05A11"/>
          <w:sz w:val="20"/>
        </w:rPr>
        <w:t xml:space="preserve">TEST2-R  </w:t>
      </w:r>
      <w:r>
        <w:rPr>
          <w:b/>
          <w:i w:val="0"/>
          <w:color w:val="1F3B63"/>
          <w:sz w:val="20"/>
        </w:rPr>
        <w:t>Reading (2.5 marks – 0.5 each)</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was the land before, and how big is the garden now?</w:t>
      </w:r>
    </w:p>
    <w:p>
      <w:pPr>
        <w:spacing w:after="40"/>
        <w:ind w:left="340"/>
      </w:pPr>
      <w:r>
        <w:rPr>
          <w:b w:val="0"/>
          <w:i w:val="0"/>
          <w:sz w:val="19"/>
        </w:rPr>
        <w:t>2. Which classes grow the easiest vegetables, and which grow the harder ones?</w:t>
      </w:r>
    </w:p>
    <w:p>
      <w:pPr>
        <w:spacing w:after="40"/>
        <w:ind w:left="340"/>
      </w:pPr>
      <w:r>
        <w:rPr>
          <w:b w:val="0"/>
          <w:i w:val="0"/>
          <w:sz w:val="19"/>
        </w:rPr>
        <w:t>3. When do the students water the garden?</w:t>
      </w:r>
    </w:p>
    <w:p>
      <w:pPr>
        <w:spacing w:after="40"/>
        <w:ind w:left="340"/>
      </w:pPr>
      <w:r>
        <w:rPr>
          <w:b w:val="0"/>
          <w:i w:val="0"/>
          <w:sz w:val="19"/>
        </w:rPr>
        <w:t>4. How has the garden helped the canteen?</w:t>
      </w:r>
    </w:p>
    <w:p>
      <w:pPr>
        <w:spacing w:after="40"/>
        <w:ind w:left="340"/>
      </w:pPr>
      <w:r>
        <w:rPr>
          <w:b w:val="0"/>
          <w:i w:val="0"/>
          <w:sz w:val="19"/>
        </w:rPr>
        <w:t>5. What was the most surprising result, according to the biology teacher?</w:t>
      </w:r>
    </w:p>
    <w:p>
      <w:pPr>
        <w:pStyle w:val="Heading3"/>
      </w:pPr>
      <w:r>
        <w:t>Practice</w:t>
      </w:r>
    </w:p>
    <w:p>
      <w:pPr>
        <w:spacing w:after="80"/>
      </w:pPr>
      <w:r>
        <w:rPr>
          <w:b/>
          <w:i w:val="0"/>
          <w:color w:val="C05A11"/>
          <w:sz w:val="20"/>
        </w:rPr>
        <w:t xml:space="preserve">TEST2-P2A  </w:t>
      </w:r>
      <w:r>
        <w:rPr>
          <w:b/>
          <w:i w:val="0"/>
          <w:color w:val="1F3B63"/>
          <w:sz w:val="20"/>
        </w:rPr>
        <w:t>Language focus A: vocabulary (1 mark)</w:t>
      </w:r>
      <w:r>
        <w:rPr>
          <w:b w:val="0"/>
          <w:i w:val="0"/>
          <w:color w:val="595959"/>
          <w:sz w:val="17"/>
        </w:rPr>
        <w:t xml:space="preserve">   ★☆☆</w:t>
      </w:r>
    </w:p>
    <w:p>
      <w:pPr>
        <w:spacing w:after="80"/>
        <w:ind w:left="170"/>
      </w:pPr>
      <w:r>
        <w:rPr>
          <w:b w:val="0"/>
          <w:i/>
          <w:sz w:val="19"/>
        </w:rPr>
        <w:t>Complete with ONE word.</w:t>
      </w:r>
    </w:p>
    <w:p>
      <w:pPr>
        <w:spacing w:after="40"/>
        <w:ind w:left="340"/>
      </w:pPr>
      <w:r>
        <w:rPr>
          <w:b w:val="0"/>
          <w:i w:val="0"/>
          <w:sz w:val="19"/>
        </w:rPr>
        <w:t>1. The people who watch a concert are the a______ .</w:t>
      </w:r>
    </w:p>
    <w:p>
      <w:pPr>
        <w:spacing w:after="40"/>
        <w:ind w:left="340"/>
      </w:pPr>
      <w:r>
        <w:rPr>
          <w:b w:val="0"/>
          <w:i w:val="0"/>
          <w:sz w:val="19"/>
        </w:rPr>
        <w:t>2. Could we have the b______ , please?</w:t>
      </w:r>
    </w:p>
    <w:p>
      <w:pPr>
        <w:spacing w:after="40"/>
        <w:ind w:left="340"/>
      </w:pPr>
      <w:r>
        <w:rPr>
          <w:b w:val="0"/>
          <w:i w:val="0"/>
          <w:sz w:val="19"/>
        </w:rPr>
        <w:t>3. We do experiments in the l______ .</w:t>
      </w:r>
    </w:p>
    <w:p>
      <w:pPr>
        <w:spacing w:after="40"/>
        <w:ind w:left="340"/>
      </w:pPr>
      <w:r>
        <w:rPr>
          <w:b w:val="0"/>
          <w:i w:val="0"/>
          <w:sz w:val="19"/>
        </w:rPr>
        <w:t>4. A public show of paintings is an e______ .</w:t>
      </w:r>
    </w:p>
    <w:p>
      <w:pPr>
        <w:spacing w:after="40"/>
        <w:ind w:left="340"/>
      </w:pPr>
      <w:r>
        <w:rPr>
          <w:b w:val="0"/>
          <w:i w:val="0"/>
          <w:sz w:val="19"/>
        </w:rPr>
        <w:t>5. Look at the t______ to see today's lessons.</w:t>
      </w:r>
    </w:p>
    <w:p>
      <w:pPr>
        <w:spacing w:after="80"/>
      </w:pPr>
      <w:r>
        <w:rPr>
          <w:b/>
          <w:i w:val="0"/>
          <w:color w:val="C05A11"/>
          <w:sz w:val="20"/>
        </w:rPr>
        <w:t xml:space="preserve">TEST2-P2B  </w:t>
      </w:r>
      <w:r>
        <w:rPr>
          <w:b/>
          <w:i w:val="0"/>
          <w:color w:val="1F3B63"/>
          <w:sz w:val="20"/>
        </w:rPr>
        <w:t>Language focus B: grammar (1.5 marks)</w:t>
      </w:r>
      <w:r>
        <w:rPr>
          <w:b w:val="0"/>
          <w:i w:val="0"/>
          <w:color w:val="595959"/>
          <w:sz w:val="17"/>
        </w:rPr>
        <w:t xml:space="preserve">   ★★☆</w:t>
      </w:r>
    </w:p>
    <w:p>
      <w:pPr>
        <w:spacing w:after="80"/>
        <w:ind w:left="170"/>
      </w:pPr>
      <w:r>
        <w:rPr>
          <w:b w:val="0"/>
          <w:i/>
          <w:sz w:val="19"/>
        </w:rPr>
        <w:t>Choose the correct answer.</w:t>
      </w:r>
    </w:p>
    <w:p>
      <w:pPr>
        <w:spacing w:after="40"/>
        <w:ind w:left="340"/>
      </w:pPr>
      <w:r>
        <w:rPr>
          <w:b w:val="0"/>
          <w:i w:val="0"/>
          <w:sz w:val="19"/>
        </w:rPr>
        <w:t>1. Rock music is (louder / more louder) than folk music.</w:t>
      </w:r>
    </w:p>
    <w:p>
      <w:pPr>
        <w:spacing w:after="40"/>
        <w:ind w:left="340"/>
      </w:pPr>
      <w:r>
        <w:rPr>
          <w:b w:val="0"/>
          <w:i w:val="0"/>
          <w:sz w:val="19"/>
        </w:rPr>
        <w:t>2. She is (the most / most) talented singer in our school.</w:t>
      </w:r>
    </w:p>
    <w:p>
      <w:pPr>
        <w:spacing w:after="40"/>
        <w:ind w:left="340"/>
      </w:pPr>
      <w:r>
        <w:rPr>
          <w:b w:val="0"/>
          <w:i w:val="0"/>
          <w:sz w:val="19"/>
        </w:rPr>
        <w:t>3. How (much / many) sugar do we need?</w:t>
      </w:r>
    </w:p>
    <w:p>
      <w:pPr>
        <w:spacing w:after="40"/>
        <w:ind w:left="340"/>
      </w:pPr>
      <w:r>
        <w:rPr>
          <w:b w:val="0"/>
          <w:i w:val="0"/>
          <w:sz w:val="19"/>
        </w:rPr>
        <w:t>4. There isn't (some / any) milk in the fridge.</w:t>
      </w:r>
    </w:p>
    <w:p>
      <w:pPr>
        <w:spacing w:after="40"/>
        <w:ind w:left="340"/>
      </w:pPr>
      <w:r>
        <w:rPr>
          <w:b w:val="0"/>
          <w:i w:val="0"/>
          <w:sz w:val="19"/>
        </w:rPr>
        <w:t>5. Look! The teacher (comes / is coming).</w:t>
      </w:r>
    </w:p>
    <w:p>
      <w:pPr>
        <w:spacing w:after="40"/>
        <w:ind w:left="340"/>
      </w:pPr>
      <w:r>
        <w:rPr>
          <w:b w:val="0"/>
          <w:i w:val="0"/>
          <w:sz w:val="19"/>
        </w:rPr>
        <w:t>6. Next Monday we (visit / are visiting) the museum. (arranged)</w:t>
      </w:r>
    </w:p>
    <w:p>
      <w:pPr>
        <w:pStyle w:val="Heading3"/>
      </w:pPr>
      <w:r>
        <w:t>Now you try</w:t>
      </w:r>
    </w:p>
    <w:p>
      <w:pPr>
        <w:spacing w:after="80"/>
      </w:pPr>
      <w:r>
        <w:rPr>
          <w:b/>
          <w:i w:val="0"/>
          <w:color w:val="C05A11"/>
          <w:sz w:val="20"/>
        </w:rPr>
        <w:t xml:space="preserve">TEST2-P2C  </w:t>
      </w:r>
      <w:r>
        <w:rPr>
          <w:b/>
          <w:i w:val="0"/>
          <w:color w:val="1F3B63"/>
          <w:sz w:val="20"/>
        </w:rPr>
        <w:t>Language focus C: pronunciation (0.5 marks)</w:t>
      </w:r>
      <w:r>
        <w:rPr>
          <w:b w:val="0"/>
          <w:i w:val="0"/>
          <w:color w:val="595959"/>
          <w:sz w:val="17"/>
        </w:rPr>
        <w:t xml:space="preserve">   ★★★</w:t>
      </w:r>
    </w:p>
    <w:p>
      <w:pPr>
        <w:spacing w:after="80"/>
        <w:ind w:left="170"/>
      </w:pPr>
      <w:r>
        <w:rPr>
          <w:b w:val="0"/>
          <w:i/>
          <w:sz w:val="19"/>
        </w:rPr>
        <w:t>Circle the word with a DIFFERENT sound.</w:t>
      </w:r>
    </w:p>
    <w:p>
      <w:pPr>
        <w:spacing w:after="40"/>
        <w:ind w:left="340"/>
      </w:pPr>
      <w:r>
        <w:rPr>
          <w:b w:val="0"/>
          <w:i w:val="0"/>
          <w:sz w:val="19"/>
        </w:rPr>
        <w:t>1. book / good / school</w:t>
      </w:r>
    </w:p>
    <w:p>
      <w:pPr>
        <w:spacing w:after="40"/>
        <w:ind w:left="340"/>
      </w:pPr>
      <w:r>
        <w:rPr>
          <w:b w:val="0"/>
          <w:i w:val="0"/>
          <w:sz w:val="19"/>
        </w:rPr>
        <w:t>2. hot / coffee / water</w:t>
      </w:r>
    </w:p>
    <w:p>
      <w:pPr>
        <w:spacing w:after="40"/>
        <w:ind w:left="340"/>
      </w:pPr>
      <w:r>
        <w:rPr>
          <w:b w:val="0"/>
          <w:i w:val="0"/>
          <w:sz w:val="19"/>
        </w:rPr>
        <w:t>3. sugar / she / sister</w:t>
      </w:r>
    </w:p>
    <w:p>
      <w:pPr>
        <w:spacing w:after="40"/>
        <w:ind w:left="340"/>
      </w:pPr>
      <w:r>
        <w:rPr>
          <w:b w:val="0"/>
          <w:i w:val="0"/>
          <w:sz w:val="19"/>
        </w:rPr>
        <w:t>4. revision / television / education</w:t>
      </w:r>
    </w:p>
    <w:p>
      <w:pPr>
        <w:pStyle w:val="Heading3"/>
      </w:pPr>
      <w:r>
        <w:t>Speaking</w:t>
      </w:r>
    </w:p>
    <w:p>
      <w:pPr>
        <w:spacing w:after="80"/>
      </w:pPr>
      <w:r>
        <w:rPr>
          <w:b/>
          <w:i w:val="0"/>
          <w:color w:val="C05A11"/>
          <w:sz w:val="20"/>
        </w:rPr>
        <w:t xml:space="preserve">TEST2-S  </w:t>
      </w:r>
      <w:r>
        <w:rPr>
          <w:b/>
          <w:i w:val="0"/>
          <w:color w:val="1F3B63"/>
          <w:sz w:val="20"/>
        </w:rPr>
        <w:t>Speaking assessment (10 marks)</w:t>
      </w:r>
      <w:r>
        <w:rPr>
          <w:b w:val="0"/>
          <w:i w:val="0"/>
          <w:color w:val="595959"/>
          <w:sz w:val="17"/>
        </w:rPr>
        <w:t xml:space="preserve">   ★★★</w:t>
      </w:r>
    </w:p>
    <w:p>
      <w:pPr>
        <w:spacing w:after="80"/>
        <w:ind w:left="170"/>
      </w:pPr>
      <w:r>
        <w:rPr>
          <w:b w:val="0"/>
          <w:i/>
          <w:sz w:val="19"/>
        </w:rPr>
        <w:t>In pairs. Choose a card, think for one minute, speak for two minutes. The examiner asks two questions.</w:t>
      </w:r>
    </w:p>
    <w:p>
      <w:pPr>
        <w:spacing w:after="40"/>
        <w:ind w:left="340"/>
      </w:pPr>
      <w:r>
        <w:rPr>
          <w:b w:val="0"/>
          <w:i w:val="0"/>
          <w:sz w:val="19"/>
        </w:rPr>
        <w:t>Card A: My favourite kind of music or art form (with two comparisons)</w:t>
      </w:r>
    </w:p>
    <w:p>
      <w:pPr>
        <w:spacing w:after="40"/>
        <w:ind w:left="340"/>
      </w:pPr>
      <w:r>
        <w:rPr>
          <w:b w:val="0"/>
          <w:i w:val="0"/>
          <w:sz w:val="19"/>
        </w:rPr>
        <w:t>Card B: My favourite dish (ingredients, taste, how it is served)</w:t>
      </w:r>
    </w:p>
    <w:p>
      <w:pPr>
        <w:spacing w:after="40"/>
        <w:ind w:left="340"/>
      </w:pPr>
      <w:r>
        <w:rPr>
          <w:b w:val="0"/>
          <w:i w:val="0"/>
          <w:sz w:val="19"/>
        </w:rPr>
        <w:t>Card C: My school (facts, facilities, and what is happening this week)</w:t>
      </w:r>
    </w:p>
    <w:p>
      <w:pPr>
        <w:pStyle w:val="Heading3"/>
      </w:pPr>
      <w:r>
        <w:t>Real-life English</w:t>
      </w:r>
    </w:p>
    <w:p>
      <w:pPr>
        <w:spacing w:after="80"/>
      </w:pPr>
      <w:r>
        <w:rPr>
          <w:b/>
          <w:i w:val="0"/>
          <w:sz w:val="21"/>
        </w:rPr>
        <w:t xml:space="preserve">You will learn to: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You can use this when: </w:t>
      </w:r>
      <w:r>
        <w:rPr>
          <w:b w:val="0"/>
          <w:i w:val="0"/>
          <w:sz w:val="21"/>
        </w:rPr>
        <w:t>Staying calm and keeping going in an exam.</w:t>
      </w:r>
    </w:p>
    <w:p>
      <w:pPr>
        <w:pStyle w:val="Heading3"/>
      </w:pPr>
      <w:r>
        <w:t>Writing</w:t>
      </w:r>
    </w:p>
    <w:p>
      <w:pPr>
        <w:spacing w:after="80"/>
      </w:pPr>
      <w:r>
        <w:rPr>
          <w:b/>
          <w:i w:val="0"/>
          <w:color w:val="C05A11"/>
          <w:sz w:val="20"/>
        </w:rPr>
        <w:t xml:space="preserve">TEST2-W  </w:t>
      </w:r>
      <w:r>
        <w:rPr>
          <w:b/>
          <w:i w:val="0"/>
          <w:color w:val="1F3B63"/>
          <w:sz w:val="20"/>
        </w:rPr>
        <w:t>Writing (2.5 marks)</w:t>
      </w:r>
      <w:r>
        <w:rPr>
          <w:b w:val="0"/>
          <w:i w:val="0"/>
          <w:color w:val="595959"/>
          <w:sz w:val="17"/>
        </w:rPr>
        <w:t xml:space="preserve">   ★★★</w:t>
      </w:r>
    </w:p>
    <w:p>
      <w:pPr>
        <w:spacing w:after="80"/>
        <w:ind w:left="170"/>
      </w:pPr>
      <w:r>
        <w:rPr>
          <w:b w:val="0"/>
          <w:i/>
          <w:sz w:val="19"/>
        </w:rPr>
        <w:t>Choose ONE task and write 90–110 words.</w:t>
      </w:r>
    </w:p>
    <w:p>
      <w:pPr>
        <w:spacing w:after="40"/>
        <w:ind w:left="340"/>
      </w:pPr>
      <w:r>
        <w:rPr>
          <w:b w:val="0"/>
          <w:i w:val="0"/>
          <w:sz w:val="19"/>
        </w:rPr>
        <w:t>A. Compare two kinds of music or two art forms.</w:t>
      </w:r>
    </w:p>
    <w:p>
      <w:pPr>
        <w:spacing w:after="40"/>
        <w:ind w:left="340"/>
      </w:pPr>
      <w:r>
        <w:rPr>
          <w:b w:val="0"/>
          <w:i w:val="0"/>
          <w:sz w:val="19"/>
        </w:rPr>
        <w:t>B. Write a recipe for a dish you can cook (ingredients + 5–6 steps).</w:t>
      </w:r>
    </w:p>
    <w:p>
      <w:pPr>
        <w:spacing w:after="40"/>
        <w:ind w:left="340"/>
      </w:pPr>
      <w:r>
        <w:rPr>
          <w:b w:val="0"/>
          <w:i w:val="0"/>
          <w:sz w:val="19"/>
        </w:rPr>
        <w:t>C. Write an email describing your school to a foreign pen friend.</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test covers Units 4–6 only.</w:t>
            </w:r>
          </w:p>
          <w:p>
            <w:pPr>
              <w:spacing w:after="20"/>
            </w:pPr>
            <w:r>
              <w:rPr>
                <w:sz w:val="20"/>
              </w:rPr>
              <w:t xml:space="preserve"> ✓ Return the papers next lesson; compare with Test 1 and set one goal.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TEST2-H1  After the test — Compare your Test 1 and Test 2 results. Write one thing that improved and one goal for Units 7–9.</w:t>
            </w:r>
          </w:p>
          <w:p>
            <w:pPr>
              <w:spacing w:after="20"/>
            </w:pPr>
            <w:r>
              <w:rPr>
                <w:sz w:val="20"/>
              </w:rPr>
              <w:t xml:space="preserve"> • TEST2-H2  Correction — Correct all your test mistakes. For each one write the rule.</w:t>
            </w:r>
          </w:p>
          <w:p>
            <w:pPr>
              <w:spacing w:after="20"/>
            </w:pPr>
            <w:r>
              <w:rPr>
                <w:sz w:val="20"/>
              </w:rPr>
              <w:t xml:space="preserve"> • TEST2-H3  Prepare for Unit 7 — Write five kinds of transport and three traffic signs, in English or Vietnamese.</w:t>
            </w:r>
          </w:p>
        </w:tc>
      </w:tr>
    </w:tbl>
    <w:p>
      <w:pPr>
        <w:spacing w:after="40"/>
      </w:pPr>
    </w:p>
    <w:p>
      <w:r>
        <w:br w:type="page"/>
      </w:r>
    </w:p>
    <w:p>
      <w:pPr>
        <w:pStyle w:val="Heading1"/>
      </w:pPr>
      <w:r>
        <w:t>UNIT 7: TRAFFIC</w:t>
      </w:r>
    </w:p>
    <w:p>
      <w:pPr>
        <w:spacing w:after="80"/>
      </w:pPr>
      <w:r>
        <w:rPr>
          <w:b w:val="0"/>
          <w:i/>
          <w:color w:val="595959"/>
          <w:sz w:val="21"/>
        </w:rPr>
        <w:t>Getting around, road safety, traffic signs and rules, directions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ten means of transport and say how I get to school</w:t>
            </w:r>
          </w:p>
          <w:p>
            <w:pPr>
              <w:spacing w:after="20"/>
            </w:pPr>
            <w:r>
              <w:rPr>
                <w:sz w:val="20"/>
              </w:rPr>
              <w:t>□ read and explain ten traffic signs</w:t>
            </w:r>
          </w:p>
          <w:p>
            <w:pPr>
              <w:spacing w:after="20"/>
            </w:pPr>
            <w:r>
              <w:rPr>
                <w:sz w:val="20"/>
              </w:rPr>
              <w:t>□ ask and answer How far…? and How long does it take…?</w:t>
            </w:r>
          </w:p>
          <w:p>
            <w:pPr>
              <w:spacing w:after="20"/>
            </w:pPr>
            <w:r>
              <w:rPr>
                <w:sz w:val="20"/>
              </w:rPr>
              <w:t>□ give and follow directions in the street</w:t>
            </w:r>
          </w:p>
          <w:p>
            <w:pPr>
              <w:spacing w:after="20"/>
            </w:pPr>
            <w:r>
              <w:rPr>
                <w:sz w:val="20"/>
              </w:rPr>
              <w:t>□ talk about traffic rules with must and mustn't</w:t>
            </w:r>
          </w:p>
          <w:p>
            <w:pPr>
              <w:spacing w:after="20"/>
            </w:pPr>
            <w:r>
              <w:rPr>
                <w:sz w:val="20"/>
              </w:rPr>
              <w:t>□ write a set of road safety rules (80–100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Road Safety Campaign</w:t>
            </w:r>
          </w:p>
          <w:p>
            <w:pPr>
              <w:spacing w:after="20"/>
            </w:pPr>
            <w:r>
              <w:rPr>
                <w:sz w:val="20"/>
              </w:rPr>
              <w:t>Groups make a road safety poster or short sketch for younger students.</w:t>
            </w:r>
          </w:p>
          <w:p>
            <w:pPr>
              <w:spacing w:after="20"/>
            </w:pPr>
            <w:r>
              <w:rPr>
                <w:sz w:val="20"/>
              </w:rPr>
              <w:t>1. Choose one problem: crossing the road, helmets, riding two on a bike, using a phone while cycling, or running out of a school gate.</w:t>
            </w:r>
          </w:p>
          <w:p>
            <w:pPr>
              <w:spacing w:after="20"/>
            </w:pPr>
            <w:r>
              <w:rPr>
                <w:sz w:val="20"/>
              </w:rPr>
              <w:t>2. Write five rules: three with must / mustn't and two imperatives.</w:t>
            </w:r>
          </w:p>
          <w:p>
            <w:pPr>
              <w:spacing w:after="20"/>
            </w:pPr>
            <w:r>
              <w:rPr>
                <w:sz w:val="20"/>
              </w:rPr>
              <w:t>3. Draw the traffic signs you need.</w:t>
            </w:r>
          </w:p>
          <w:p>
            <w:pPr>
              <w:spacing w:after="20"/>
            </w:pPr>
            <w:r>
              <w:rPr>
                <w:sz w:val="20"/>
              </w:rPr>
              <w:t>4. Prepare either a poster + 2-minute talk OR a 90-second sketch.</w:t>
            </w:r>
          </w:p>
          <w:p>
            <w:pPr>
              <w:spacing w:after="20"/>
            </w:pPr>
            <w:r>
              <w:rPr>
                <w:sz w:val="20"/>
              </w:rPr>
              <w:t>5. Perform for a Grade 6 class if possible.</w:t>
            </w:r>
          </w:p>
        </w:tc>
      </w:tr>
    </w:tbl>
    <w:p>
      <w:pPr>
        <w:spacing w:after="40"/>
      </w:pPr>
    </w:p>
    <w:p>
      <w:r>
        <w:br w:type="page"/>
      </w:r>
    </w:p>
    <w:p>
      <w:pPr>
        <w:pStyle w:val="Heading2"/>
      </w:pPr>
      <w:r>
        <w:t>Unit 7 – Lesson 1: Getting Started – How do you get to school?</w:t>
      </w:r>
    </w:p>
    <w:p>
      <w:pPr>
        <w:spacing w:after="80"/>
      </w:pPr>
      <w:r>
        <w:rPr>
          <w:b w:val="0"/>
          <w:i/>
          <w:color w:val="595959"/>
          <w:sz w:val="18"/>
        </w:rPr>
        <w:t>Period 49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ten means of transport</w:t>
            </w:r>
          </w:p>
          <w:p>
            <w:pPr>
              <w:spacing w:after="20"/>
            </w:pPr>
            <w:r>
              <w:rPr>
                <w:sz w:val="20"/>
              </w:rPr>
              <w:t>• ask and answer 'How do you get to school?'</w:t>
            </w:r>
          </w:p>
          <w:p>
            <w:pPr>
              <w:spacing w:after="20"/>
            </w:pPr>
            <w:r>
              <w:rPr>
                <w:sz w:val="20"/>
              </w:rPr>
              <w:t>• understand a conversation about a journey to school</w:t>
            </w:r>
          </w:p>
          <w:p>
            <w:pPr>
              <w:spacing w:after="20"/>
            </w:pPr>
            <w:r>
              <w:rPr>
                <w:sz w:val="20"/>
              </w:rPr>
              <w:t>• write three sentences about their own journey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bicycle / bike</w:t>
            </w:r>
          </w:p>
        </w:tc>
        <w:tc>
          <w:tcPr>
            <w:tcW w:type="dxa" w:w="794"/>
          </w:tcPr>
          <w:p>
            <w:pPr>
              <w:spacing w:after="20"/>
            </w:pPr>
            <w:r/>
            <w:r>
              <w:rPr>
                <w:sz w:val="18"/>
              </w:rPr>
              <w:t>n</w:t>
            </w:r>
          </w:p>
        </w:tc>
        <w:tc>
          <w:tcPr>
            <w:tcW w:type="dxa" w:w="1814"/>
          </w:tcPr>
          <w:p>
            <w:pPr>
              <w:spacing w:after="20"/>
            </w:pPr>
            <w:r/>
            <w:r>
              <w:rPr>
                <w:sz w:val="18"/>
              </w:rPr>
              <w:t>/ˈbaɪsɪkl/</w:t>
            </w:r>
          </w:p>
        </w:tc>
        <w:tc>
          <w:tcPr>
            <w:tcW w:type="dxa" w:w="1701"/>
          </w:tcPr>
          <w:p>
            <w:pPr>
              <w:spacing w:after="20"/>
            </w:pPr>
            <w:r/>
            <w:r>
              <w:rPr>
                <w:sz w:val="18"/>
              </w:rPr>
              <w:t>xe đạp</w:t>
            </w:r>
          </w:p>
        </w:tc>
        <w:tc>
          <w:tcPr>
            <w:tcW w:type="dxa" w:w="3402"/>
          </w:tcPr>
          <w:p>
            <w:pPr>
              <w:spacing w:after="20"/>
            </w:pPr>
            <w:r/>
            <w:r>
              <w:rPr>
                <w:sz w:val="18"/>
              </w:rPr>
              <w:t>I go to school by bike.</w:t>
            </w:r>
          </w:p>
        </w:tc>
      </w:tr>
      <w:tr>
        <w:tc>
          <w:tcPr>
            <w:tcW w:type="dxa" w:w="1928"/>
            <w:shd w:val="clear" w:color="auto" w:fill="F7F9FB"/>
          </w:tcPr>
          <w:p>
            <w:pPr>
              <w:spacing w:after="20"/>
            </w:pPr>
            <w:r/>
            <w:r>
              <w:rPr>
                <w:sz w:val="18"/>
              </w:rPr>
              <w:t>motorbike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/ˈməʊtəbaɪk/</w:t>
            </w:r>
          </w:p>
        </w:tc>
        <w:tc>
          <w:tcPr>
            <w:tcW w:type="dxa" w:w="1701"/>
            <w:shd w:val="clear" w:color="auto" w:fill="F7F9FB"/>
          </w:tcPr>
          <w:p>
            <w:pPr>
              <w:spacing w:after="20"/>
            </w:pPr>
            <w:r/>
            <w:r>
              <w:rPr>
                <w:sz w:val="18"/>
              </w:rPr>
              <w:t>xe máy</w:t>
            </w:r>
          </w:p>
        </w:tc>
        <w:tc>
          <w:tcPr>
            <w:tcW w:type="dxa" w:w="3402"/>
            <w:shd w:val="clear" w:color="auto" w:fill="F7F9FB"/>
          </w:tcPr>
          <w:p>
            <w:pPr>
              <w:spacing w:after="20"/>
            </w:pPr>
            <w:r/>
            <w:r>
              <w:rPr>
                <w:sz w:val="18"/>
              </w:rPr>
              <w:t>My father takes me by motorbike.</w:t>
            </w:r>
          </w:p>
        </w:tc>
      </w:tr>
      <w:tr>
        <w:tc>
          <w:tcPr>
            <w:tcW w:type="dxa" w:w="1928"/>
          </w:tcPr>
          <w:p>
            <w:pPr>
              <w:spacing w:after="20"/>
            </w:pPr>
            <w:r/>
            <w:r>
              <w:rPr>
                <w:sz w:val="18"/>
              </w:rPr>
              <w:t>bus</w:t>
            </w:r>
          </w:p>
        </w:tc>
        <w:tc>
          <w:tcPr>
            <w:tcW w:type="dxa" w:w="794"/>
          </w:tcPr>
          <w:p>
            <w:pPr>
              <w:spacing w:after="20"/>
            </w:pPr>
            <w:r/>
            <w:r>
              <w:rPr>
                <w:sz w:val="18"/>
              </w:rPr>
              <w:t>n</w:t>
            </w:r>
          </w:p>
        </w:tc>
        <w:tc>
          <w:tcPr>
            <w:tcW w:type="dxa" w:w="1814"/>
          </w:tcPr>
          <w:p>
            <w:pPr>
              <w:spacing w:after="20"/>
            </w:pPr>
            <w:r/>
            <w:r>
              <w:rPr>
                <w:sz w:val="18"/>
              </w:rPr>
              <w:t>/bʌs/</w:t>
            </w:r>
          </w:p>
        </w:tc>
        <w:tc>
          <w:tcPr>
            <w:tcW w:type="dxa" w:w="1701"/>
          </w:tcPr>
          <w:p>
            <w:pPr>
              <w:spacing w:after="20"/>
            </w:pPr>
            <w:r/>
            <w:r>
              <w:rPr>
                <w:sz w:val="18"/>
              </w:rPr>
              <w:t>xe buýt</w:t>
            </w:r>
          </w:p>
        </w:tc>
        <w:tc>
          <w:tcPr>
            <w:tcW w:type="dxa" w:w="3402"/>
          </w:tcPr>
          <w:p>
            <w:pPr>
              <w:spacing w:after="20"/>
            </w:pPr>
            <w:r/>
            <w:r>
              <w:rPr>
                <w:sz w:val="18"/>
              </w:rPr>
              <w:t>The school bus leaves at half past six.</w:t>
            </w:r>
          </w:p>
        </w:tc>
      </w:tr>
      <w:tr>
        <w:tc>
          <w:tcPr>
            <w:tcW w:type="dxa" w:w="1928"/>
            <w:shd w:val="clear" w:color="auto" w:fill="F7F9FB"/>
          </w:tcPr>
          <w:p>
            <w:pPr>
              <w:spacing w:after="20"/>
            </w:pPr>
            <w:r/>
            <w:r>
              <w:rPr>
                <w:sz w:val="18"/>
              </w:rPr>
              <w:t>train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/treɪn/</w:t>
            </w:r>
          </w:p>
        </w:tc>
        <w:tc>
          <w:tcPr>
            <w:tcW w:type="dxa" w:w="1701"/>
            <w:shd w:val="clear" w:color="auto" w:fill="F7F9FB"/>
          </w:tcPr>
          <w:p>
            <w:pPr>
              <w:spacing w:after="20"/>
            </w:pPr>
            <w:r/>
            <w:r>
              <w:rPr>
                <w:sz w:val="18"/>
              </w:rPr>
              <w:t>tàu hỏa</w:t>
            </w:r>
          </w:p>
        </w:tc>
        <w:tc>
          <w:tcPr>
            <w:tcW w:type="dxa" w:w="3402"/>
            <w:shd w:val="clear" w:color="auto" w:fill="F7F9FB"/>
          </w:tcPr>
          <w:p>
            <w:pPr>
              <w:spacing w:after="20"/>
            </w:pPr>
            <w:r/>
            <w:r>
              <w:rPr>
                <w:sz w:val="18"/>
              </w:rPr>
              <w:t>The train to Hue takes twelve hours.</w:t>
            </w:r>
          </w:p>
        </w:tc>
      </w:tr>
      <w:tr>
        <w:tc>
          <w:tcPr>
            <w:tcW w:type="dxa" w:w="1928"/>
          </w:tcPr>
          <w:p>
            <w:pPr>
              <w:spacing w:after="20"/>
            </w:pPr>
            <w:r/>
            <w:r>
              <w:rPr>
                <w:sz w:val="18"/>
              </w:rPr>
              <w:t>plane</w:t>
            </w:r>
          </w:p>
        </w:tc>
        <w:tc>
          <w:tcPr>
            <w:tcW w:type="dxa" w:w="794"/>
          </w:tcPr>
          <w:p>
            <w:pPr>
              <w:spacing w:after="20"/>
            </w:pPr>
            <w:r/>
            <w:r>
              <w:rPr>
                <w:sz w:val="18"/>
              </w:rPr>
              <w:t>n</w:t>
            </w:r>
          </w:p>
        </w:tc>
        <w:tc>
          <w:tcPr>
            <w:tcW w:type="dxa" w:w="1814"/>
          </w:tcPr>
          <w:p>
            <w:pPr>
              <w:spacing w:after="20"/>
            </w:pPr>
            <w:r/>
            <w:r>
              <w:rPr>
                <w:sz w:val="18"/>
              </w:rPr>
              <w:t>/pleɪn/</w:t>
            </w:r>
          </w:p>
        </w:tc>
        <w:tc>
          <w:tcPr>
            <w:tcW w:type="dxa" w:w="1701"/>
          </w:tcPr>
          <w:p>
            <w:pPr>
              <w:spacing w:after="20"/>
            </w:pPr>
            <w:r/>
            <w:r>
              <w:rPr>
                <w:sz w:val="18"/>
              </w:rPr>
              <w:t>máy bay</w:t>
            </w:r>
          </w:p>
        </w:tc>
        <w:tc>
          <w:tcPr>
            <w:tcW w:type="dxa" w:w="3402"/>
          </w:tcPr>
          <w:p>
            <w:pPr>
              <w:spacing w:after="20"/>
            </w:pPr>
            <w:r/>
            <w:r>
              <w:rPr>
                <w:sz w:val="18"/>
              </w:rPr>
              <w:t>We went to Da Nang by plane.</w:t>
            </w:r>
          </w:p>
        </w:tc>
      </w:tr>
      <w:tr>
        <w:tc>
          <w:tcPr>
            <w:tcW w:type="dxa" w:w="1928"/>
            <w:shd w:val="clear" w:color="auto" w:fill="F7F9FB"/>
          </w:tcPr>
          <w:p>
            <w:pPr>
              <w:spacing w:after="20"/>
            </w:pPr>
            <w:r/>
            <w:r>
              <w:rPr>
                <w:sz w:val="18"/>
              </w:rPr>
              <w:t>ferry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/ˈferi/</w:t>
            </w:r>
          </w:p>
        </w:tc>
        <w:tc>
          <w:tcPr>
            <w:tcW w:type="dxa" w:w="1701"/>
            <w:shd w:val="clear" w:color="auto" w:fill="F7F9FB"/>
          </w:tcPr>
          <w:p>
            <w:pPr>
              <w:spacing w:after="20"/>
            </w:pPr>
            <w:r/>
            <w:r>
              <w:rPr>
                <w:sz w:val="18"/>
              </w:rPr>
              <w:t>phà</w:t>
            </w:r>
          </w:p>
        </w:tc>
        <w:tc>
          <w:tcPr>
            <w:tcW w:type="dxa" w:w="3402"/>
            <w:shd w:val="clear" w:color="auto" w:fill="F7F9FB"/>
          </w:tcPr>
          <w:p>
            <w:pPr>
              <w:spacing w:after="20"/>
            </w:pPr>
            <w:r/>
            <w:r>
              <w:rPr>
                <w:sz w:val="18"/>
              </w:rPr>
              <w:t>Some students cross the river by ferry.</w:t>
            </w:r>
          </w:p>
        </w:tc>
      </w:tr>
      <w:tr>
        <w:tc>
          <w:tcPr>
            <w:tcW w:type="dxa" w:w="1928"/>
          </w:tcPr>
          <w:p>
            <w:pPr>
              <w:spacing w:after="20"/>
            </w:pPr>
            <w:r/>
            <w:r>
              <w:rPr>
                <w:sz w:val="18"/>
              </w:rPr>
              <w:t>on foot</w:t>
            </w:r>
          </w:p>
        </w:tc>
        <w:tc>
          <w:tcPr>
            <w:tcW w:type="dxa" w:w="794"/>
          </w:tcPr>
          <w:p>
            <w:pPr>
              <w:spacing w:after="20"/>
            </w:pPr>
            <w:r/>
            <w:r>
              <w:rPr>
                <w:sz w:val="18"/>
              </w:rPr>
              <w:t>adv phr</w:t>
            </w:r>
          </w:p>
        </w:tc>
        <w:tc>
          <w:tcPr>
            <w:tcW w:type="dxa" w:w="1814"/>
          </w:tcPr>
          <w:p>
            <w:pPr>
              <w:spacing w:after="20"/>
            </w:pPr>
            <w:r/>
            <w:r>
              <w:rPr>
                <w:sz w:val="18"/>
              </w:rPr>
              <w:t>/ɒn fʊt/</w:t>
            </w:r>
          </w:p>
        </w:tc>
        <w:tc>
          <w:tcPr>
            <w:tcW w:type="dxa" w:w="1701"/>
          </w:tcPr>
          <w:p>
            <w:pPr>
              <w:spacing w:after="20"/>
            </w:pPr>
            <w:r/>
            <w:r>
              <w:rPr>
                <w:sz w:val="18"/>
              </w:rPr>
              <w:t>đi bộ</w:t>
            </w:r>
          </w:p>
        </w:tc>
        <w:tc>
          <w:tcPr>
            <w:tcW w:type="dxa" w:w="3402"/>
          </w:tcPr>
          <w:p>
            <w:pPr>
              <w:spacing w:after="20"/>
            </w:pPr>
            <w:r/>
            <w:r>
              <w:rPr>
                <w:sz w:val="18"/>
              </w:rPr>
              <w:t>I go to school on foot.</w:t>
            </w:r>
          </w:p>
        </w:tc>
      </w:tr>
      <w:tr>
        <w:tc>
          <w:tcPr>
            <w:tcW w:type="dxa" w:w="1928"/>
            <w:shd w:val="clear" w:color="auto" w:fill="F7F9FB"/>
          </w:tcPr>
          <w:p>
            <w:pPr>
              <w:spacing w:after="20"/>
            </w:pPr>
            <w:r/>
            <w:r>
              <w:rPr>
                <w:sz w:val="18"/>
              </w:rPr>
              <w:t>traffic jam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/ˈtræfɪk dʒæm/</w:t>
            </w:r>
          </w:p>
        </w:tc>
        <w:tc>
          <w:tcPr>
            <w:tcW w:type="dxa" w:w="1701"/>
            <w:shd w:val="clear" w:color="auto" w:fill="F7F9FB"/>
          </w:tcPr>
          <w:p>
            <w:pPr>
              <w:spacing w:after="20"/>
            </w:pPr>
            <w:r/>
            <w:r>
              <w:rPr>
                <w:sz w:val="18"/>
              </w:rPr>
              <w:t>tắc đường</w:t>
            </w:r>
          </w:p>
        </w:tc>
        <w:tc>
          <w:tcPr>
            <w:tcW w:type="dxa" w:w="3402"/>
            <w:shd w:val="clear" w:color="auto" w:fill="F7F9FB"/>
          </w:tcPr>
          <w:p>
            <w:pPr>
              <w:spacing w:after="20"/>
            </w:pPr>
            <w:r/>
            <w:r>
              <w:rPr>
                <w:sz w:val="18"/>
              </w:rPr>
              <w:t>There is a traffic jam every morning.</w:t>
            </w:r>
          </w:p>
        </w:tc>
      </w:tr>
      <w:tr>
        <w:tc>
          <w:tcPr>
            <w:tcW w:type="dxa" w:w="1928"/>
          </w:tcPr>
          <w:p>
            <w:pPr>
              <w:spacing w:after="20"/>
            </w:pPr>
            <w:r/>
            <w:r>
              <w:rPr>
                <w:sz w:val="18"/>
              </w:rPr>
              <w:t>journey</w:t>
            </w:r>
          </w:p>
        </w:tc>
        <w:tc>
          <w:tcPr>
            <w:tcW w:type="dxa" w:w="794"/>
          </w:tcPr>
          <w:p>
            <w:pPr>
              <w:spacing w:after="20"/>
            </w:pPr>
            <w:r/>
            <w:r>
              <w:rPr>
                <w:sz w:val="18"/>
              </w:rPr>
              <w:t>n</w:t>
            </w:r>
          </w:p>
        </w:tc>
        <w:tc>
          <w:tcPr>
            <w:tcW w:type="dxa" w:w="1814"/>
          </w:tcPr>
          <w:p>
            <w:pPr>
              <w:spacing w:after="20"/>
            </w:pPr>
            <w:r/>
            <w:r>
              <w:rPr>
                <w:sz w:val="18"/>
              </w:rPr>
              <w:t>/ˈdʒɜːni/</w:t>
            </w:r>
          </w:p>
        </w:tc>
        <w:tc>
          <w:tcPr>
            <w:tcW w:type="dxa" w:w="1701"/>
          </w:tcPr>
          <w:p>
            <w:pPr>
              <w:spacing w:after="20"/>
            </w:pPr>
            <w:r/>
            <w:r>
              <w:rPr>
                <w:sz w:val="18"/>
              </w:rPr>
              <w:t>chuyến đi</w:t>
            </w:r>
          </w:p>
        </w:tc>
        <w:tc>
          <w:tcPr>
            <w:tcW w:type="dxa" w:w="3402"/>
          </w:tcPr>
          <w:p>
            <w:pPr>
              <w:spacing w:after="20"/>
            </w:pPr>
            <w:r/>
            <w:r>
              <w:rPr>
                <w:sz w:val="18"/>
              </w:rPr>
              <w:t>My journey takes twenty minutes.</w:t>
            </w:r>
          </w:p>
        </w:tc>
      </w:tr>
      <w:tr>
        <w:tc>
          <w:tcPr>
            <w:tcW w:type="dxa" w:w="1928"/>
            <w:shd w:val="clear" w:color="auto" w:fill="F7F9FB"/>
          </w:tcPr>
          <w:p>
            <w:pPr>
              <w:spacing w:after="20"/>
            </w:pPr>
            <w:r/>
            <w:r>
              <w:rPr>
                <w:sz w:val="18"/>
              </w:rPr>
              <w:t>crossroads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/ˈkrɒsrəʊdz/</w:t>
            </w:r>
          </w:p>
        </w:tc>
        <w:tc>
          <w:tcPr>
            <w:tcW w:type="dxa" w:w="1701"/>
            <w:shd w:val="clear" w:color="auto" w:fill="F7F9FB"/>
          </w:tcPr>
          <w:p>
            <w:pPr>
              <w:spacing w:after="20"/>
            </w:pPr>
            <w:r/>
            <w:r>
              <w:rPr>
                <w:sz w:val="18"/>
              </w:rPr>
              <w:t>ngã tư</w:t>
            </w:r>
          </w:p>
        </w:tc>
        <w:tc>
          <w:tcPr>
            <w:tcW w:type="dxa" w:w="3402"/>
            <w:shd w:val="clear" w:color="auto" w:fill="F7F9FB"/>
          </w:tcPr>
          <w:p>
            <w:pPr>
              <w:spacing w:after="20"/>
            </w:pPr>
            <w:r/>
            <w:r>
              <w:rPr>
                <w:sz w:val="18"/>
              </w:rPr>
              <w:t>Turn left at the crossroads.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go by bike / bus / train</w:t>
            </w:r>
          </w:p>
          <w:p>
            <w:pPr>
              <w:spacing w:after="20"/>
            </w:pPr>
            <w:r>
              <w:rPr>
                <w:sz w:val="20"/>
              </w:rPr>
              <w:t xml:space="preserve"> • go on foot</w:t>
            </w:r>
          </w:p>
          <w:p>
            <w:pPr>
              <w:spacing w:after="20"/>
            </w:pPr>
            <w:r>
              <w:rPr>
                <w:sz w:val="20"/>
              </w:rPr>
              <w:t xml:space="preserve"> • take the bus</w:t>
            </w:r>
          </w:p>
          <w:p>
            <w:pPr>
              <w:spacing w:after="20"/>
            </w:pPr>
            <w:r>
              <w:rPr>
                <w:sz w:val="20"/>
              </w:rPr>
              <w:t xml:space="preserve"> • get to school</w:t>
            </w:r>
          </w:p>
          <w:p>
            <w:pPr>
              <w:spacing w:after="20"/>
            </w:pPr>
            <w:r>
              <w:rPr>
                <w:sz w:val="20"/>
              </w:rPr>
              <w:t xml:space="preserve"> • How do you get to…?</w:t>
            </w:r>
          </w:p>
          <w:p>
            <w:pPr>
              <w:spacing w:after="20"/>
            </w:pPr>
            <w:r>
              <w:rPr>
                <w:sz w:val="20"/>
              </w:rPr>
              <w:t xml:space="preserve"> • It takes … minutes.</w:t>
            </w:r>
          </w:p>
        </w:tc>
      </w:tr>
    </w:tbl>
    <w:p>
      <w:pPr>
        <w:spacing w:after="40"/>
      </w:pPr>
    </w:p>
    <w:p>
      <w:pPr>
        <w:pStyle w:val="Heading3"/>
      </w:pPr>
      <w:r>
        <w:t>Grammar: BY + transport, ON FOOT, and TAKE + transport</w:t>
      </w:r>
    </w:p>
    <w:p>
      <w:pPr>
        <w:spacing w:after="80"/>
        <w:ind w:left="170"/>
      </w:pPr>
      <w:r>
        <w:rPr>
          <w:b w:val="0"/>
          <w:i w:val="0"/>
          <w:sz w:val="21"/>
        </w:rPr>
        <w:t>• BY + transport (no 'a' or 'the'): by bike, by bus, by car, by plane.</w:t>
      </w:r>
    </w:p>
    <w:p>
      <w:pPr>
        <w:spacing w:after="80"/>
        <w:ind w:left="170"/>
      </w:pPr>
      <w:r>
        <w:rPr>
          <w:b w:val="0"/>
          <w:i w:val="0"/>
          <w:sz w:val="21"/>
        </w:rPr>
        <w:t>• But: ON FOOT (never 'by foot').</w:t>
      </w:r>
    </w:p>
    <w:p>
      <w:pPr>
        <w:spacing w:after="80"/>
        <w:ind w:left="170"/>
      </w:pPr>
      <w:r>
        <w:rPr>
          <w:b w:val="0"/>
          <w:i w:val="0"/>
          <w:sz w:val="21"/>
        </w:rPr>
        <w:t>• You can also say: I TAKE the bus / I RIDE my bike / I DRIVE to work.</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go by + transport</w:t>
            </w:r>
          </w:p>
        </w:tc>
        <w:tc>
          <w:tcPr>
            <w:tcW w:type="dxa" w:w="4819"/>
          </w:tcPr>
          <w:p>
            <w:pPr>
              <w:spacing w:after="20"/>
            </w:pPr>
            <w:r/>
            <w:r>
              <w:rPr>
                <w:sz w:val="18"/>
              </w:rPr>
              <w:t>I go to school by bike.</w:t>
            </w:r>
          </w:p>
        </w:tc>
      </w:tr>
      <w:tr>
        <w:tc>
          <w:tcPr>
            <w:tcW w:type="dxa" w:w="4819"/>
            <w:shd w:val="clear" w:color="auto" w:fill="F7F9FB"/>
          </w:tcPr>
          <w:p>
            <w:pPr>
              <w:spacing w:after="20"/>
            </w:pPr>
            <w:r/>
            <w:r>
              <w:rPr>
                <w:sz w:val="18"/>
              </w:rPr>
              <w:t>go on foot</w:t>
            </w:r>
          </w:p>
        </w:tc>
        <w:tc>
          <w:tcPr>
            <w:tcW w:type="dxa" w:w="4819"/>
            <w:shd w:val="clear" w:color="auto" w:fill="F7F9FB"/>
          </w:tcPr>
          <w:p>
            <w:pPr>
              <w:spacing w:after="20"/>
            </w:pPr>
            <w:r/>
            <w:r>
              <w:rPr>
                <w:sz w:val="18"/>
              </w:rPr>
              <w:t>She goes to school on foot.</w:t>
            </w:r>
          </w:p>
        </w:tc>
      </w:tr>
      <w:tr>
        <w:tc>
          <w:tcPr>
            <w:tcW w:type="dxa" w:w="4819"/>
          </w:tcPr>
          <w:p>
            <w:pPr>
              <w:spacing w:after="20"/>
            </w:pPr>
            <w:r/>
            <w:r>
              <w:rPr>
                <w:sz w:val="18"/>
              </w:rPr>
              <w:t>take + the + transport</w:t>
            </w:r>
          </w:p>
        </w:tc>
        <w:tc>
          <w:tcPr>
            <w:tcW w:type="dxa" w:w="4819"/>
          </w:tcPr>
          <w:p>
            <w:pPr>
              <w:spacing w:after="20"/>
            </w:pPr>
            <w:r/>
            <w:r>
              <w:rPr>
                <w:sz w:val="18"/>
              </w:rPr>
              <w:t>We take the bus at half past six.</w:t>
            </w:r>
          </w:p>
        </w:tc>
      </w:tr>
      <w:tr>
        <w:tc>
          <w:tcPr>
            <w:tcW w:type="dxa" w:w="4819"/>
            <w:shd w:val="clear" w:color="auto" w:fill="F7F9FB"/>
          </w:tcPr>
          <w:p>
            <w:pPr>
              <w:spacing w:after="20"/>
            </w:pPr>
            <w:r/>
            <w:r>
              <w:rPr>
                <w:sz w:val="18"/>
              </w:rPr>
              <w:t>ride / drive</w:t>
            </w:r>
          </w:p>
        </w:tc>
        <w:tc>
          <w:tcPr>
            <w:tcW w:type="dxa" w:w="4819"/>
            <w:shd w:val="clear" w:color="auto" w:fill="F7F9FB"/>
          </w:tcPr>
          <w:p>
            <w:pPr>
              <w:spacing w:after="20"/>
            </w:pPr>
            <w:r/>
            <w:r>
              <w:rPr>
                <w:sz w:val="18"/>
              </w:rPr>
              <w:t>He rides his bike. My mother drives to work.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usually go to school by bike, but when it rains I go by bus.</w:t>
            </w:r>
          </w:p>
          <w:p>
            <w:pPr>
              <w:spacing w:after="20"/>
            </w:pPr>
            <w:r>
              <w:rPr>
                <w:sz w:val="20"/>
              </w:rPr>
              <w:t xml:space="preserve"> • My cousin goes on foot because he lives near the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*by foot* and *by a bike* are the two classic errors. Learn the two chunks: BY BIKE (no article) and ON FOOT.</w:t>
            </w:r>
          </w:p>
        </w:tc>
      </w:tr>
    </w:tbl>
    <w:p>
      <w:pPr>
        <w:spacing w:after="40"/>
      </w:pPr>
    </w:p>
    <w:p>
      <w:pPr>
        <w:pStyle w:val="Heading3"/>
      </w:pPr>
      <w:r>
        <w:t>Pronunciation: The sounds /aɪ/ and /eɪ/</w:t>
      </w:r>
    </w:p>
    <w:p>
      <w:pPr>
        <w:spacing w:after="80"/>
      </w:pPr>
      <w:r>
        <w:rPr>
          <w:b w:val="0"/>
          <w:i w:val="0"/>
          <w:sz w:val="21"/>
        </w:rPr>
        <w:t>/aɪ/ = the mouth opens then closes, like Vietnamese 'ai': bike, ride, light, right. /eɪ/ = starts like 'ê' and moves to 'i': train, plane, late, 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/aɪ/: bike, ride, light, right, drive, five</w:t>
            </w:r>
          </w:p>
          <w:p>
            <w:pPr>
              <w:spacing w:after="20"/>
            </w:pPr>
            <w:r>
              <w:rPr>
                <w:sz w:val="20"/>
              </w:rPr>
              <w:t xml:space="preserve"> • /eɪ/: train, plane, late, day, way, take</w:t>
            </w:r>
          </w:p>
          <w:p>
            <w:pPr>
              <w:spacing w:after="20"/>
            </w:pPr>
            <w:r>
              <w:rPr>
                <w:sz w:val="20"/>
              </w:rPr>
              <w:t xml:space="preserve"> • Minimal pairs: bike – bake | ride – raid | light – late | write – wait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 ride my bike every day.</w:t>
            </w:r>
          </w:p>
          <w:p>
            <w:pPr>
              <w:spacing w:after="20"/>
            </w:pPr>
            <w:r>
              <w:rPr>
                <w:sz w:val="20"/>
              </w:rPr>
              <w:t xml:space="preserve"> • The train is late again.</w:t>
            </w:r>
          </w:p>
          <w:p>
            <w:pPr>
              <w:spacing w:after="20"/>
            </w:pPr>
            <w:r>
              <w:rPr>
                <w:sz w:val="20"/>
              </w:rPr>
              <w:t xml:space="preserve"> • Take the right way at the traffic light.</w:t>
            </w:r>
          </w:p>
        </w:tc>
      </w:tr>
    </w:tbl>
    <w:p>
      <w:pPr>
        <w:spacing w:after="40"/>
      </w:pPr>
    </w:p>
    <w:p>
      <w:pPr>
        <w:pStyle w:val="Heading3"/>
      </w:pPr>
      <w:r>
        <w:t>Listening: Lesson 6: Where Is the Gym?</w:t>
      </w:r>
    </w:p>
    <w:p>
      <w:pPr>
        <w:spacing w:after="80"/>
      </w:pPr>
      <w:r>
        <w:rPr>
          <w:b w:val="0"/>
          <w:i/>
          <w:sz w:val="21"/>
        </w:rPr>
        <w:t>You will hear a real recording: asking where a place is. American English — VOA’s professional actors (Anna, Pete, Marsha, Ms. Weaver…), slowed learner delivery. It lasts 1:48.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1:48</w:t>
            </w:r>
          </w:p>
          <w:p>
            <w:pPr>
              <w:spacing w:after="20"/>
            </w:pPr>
            <w:r>
              <w:rPr>
                <w:sz w:val="17"/>
              </w:rPr>
              <w:t>Listen again at home: https://learningenglish.voanews.com/a/lets-learn-english-lesson-6-where-is-the-gym/3225958.html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U7.1-L1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asking where a place is   B. what people did last night and last weekend   C. auditioning for a part in a stage show</w:t>
      </w:r>
    </w:p>
    <w:p>
      <w:pPr>
        <w:spacing w:after="80"/>
      </w:pPr>
      <w:r>
        <w:rPr>
          <w:b/>
          <w:i w:val="0"/>
          <w:color w:val="C05A11"/>
          <w:sz w:val="20"/>
        </w:rPr>
        <w:t xml:space="preserve">U7.1-L2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This is not the gym.</w:t>
      </w:r>
    </w:p>
    <w:p>
      <w:pPr>
        <w:spacing w:after="40"/>
        <w:ind w:left="340"/>
      </w:pPr>
      <w:r>
        <w:rPr>
          <w:b w:val="0"/>
          <w:i w:val="0"/>
          <w:sz w:val="19"/>
        </w:rPr>
        <w:t>b. This is not the gym!</w:t>
      </w:r>
    </w:p>
    <w:p>
      <w:pPr>
        <w:spacing w:after="40"/>
        <w:ind w:left="340"/>
      </w:pPr>
      <w:r>
        <w:rPr>
          <w:b w:val="0"/>
          <w:i w:val="0"/>
          <w:sz w:val="19"/>
        </w:rPr>
        <w:t>c. The gym is across from the lounge.</w:t>
      </w:r>
    </w:p>
    <w:p>
      <w:pPr>
        <w:spacing w:after="40"/>
        <w:ind w:left="340"/>
      </w:pPr>
      <w:r>
        <w:rPr>
          <w:b w:val="0"/>
          <w:i w:val="0"/>
          <w:sz w:val="19"/>
        </w:rPr>
        <w:t>d. This is not a gym.</w:t>
      </w:r>
    </w:p>
    <w:p>
      <w:pPr>
        <w:spacing w:after="40"/>
        <w:ind w:left="340"/>
      </w:pPr>
      <w:r>
        <w:rPr>
          <w:b w:val="0"/>
          <w:i w:val="0"/>
          <w:sz w:val="19"/>
        </w:rPr>
        <w:t>e. This is a parking garage.</w:t>
      </w:r>
    </w:p>
    <w:p>
      <w:pPr>
        <w:spacing w:after="80"/>
      </w:pPr>
      <w:r>
        <w:rPr>
          <w:b/>
          <w:i w:val="0"/>
          <w:color w:val="C05A11"/>
          <w:sz w:val="20"/>
        </w:rPr>
        <w:t xml:space="preserve">U7.1-L3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I’m Anna and I live _____ Washington, D.C.</w:t>
      </w:r>
    </w:p>
    <w:p>
      <w:pPr>
        <w:spacing w:after="40"/>
        <w:ind w:left="340"/>
      </w:pPr>
      <w:r>
        <w:rPr>
          <w:b w:val="0"/>
          <w:i w:val="0"/>
          <w:sz w:val="19"/>
        </w:rPr>
        <w:t>2. Anna: People _____ Washington like to work out!</w:t>
      </w:r>
    </w:p>
    <w:p>
      <w:pPr>
        <w:spacing w:after="40"/>
        <w:ind w:left="340"/>
      </w:pPr>
      <w:r>
        <w:rPr>
          <w:b w:val="0"/>
          <w:i w:val="0"/>
          <w:sz w:val="19"/>
        </w:rPr>
        <w:t>3. Anna: Pete, I want _____ work out.</w:t>
      </w:r>
    </w:p>
    <w:p>
      <w:pPr>
        <w:spacing w:after="40"/>
        <w:ind w:left="340"/>
      </w:pPr>
      <w:r>
        <w:rPr>
          <w:b w:val="0"/>
          <w:i w:val="0"/>
          <w:sz w:val="19"/>
        </w:rPr>
        <w:t>4. Pete: It’s _____ to the mailroom.</w:t>
      </w:r>
    </w:p>
    <w:p>
      <w:pPr>
        <w:spacing w:after="40"/>
        <w:ind w:left="340"/>
      </w:pPr>
      <w:r>
        <w:rPr>
          <w:b w:val="0"/>
          <w:i w:val="0"/>
          <w:sz w:val="19"/>
        </w:rPr>
        <w:t>5. Pete: It is _____ the lobby.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I’m Anna and I live in Washington, D.C. Every day I learn more about this great city. People in Washington like to work out! Oh, hi, Pete. How’s it going?</w:t>
            </w:r>
          </w:p>
          <w:p>
            <w:pPr>
              <w:spacing w:after="20"/>
            </w:pPr>
            <w:r>
              <w:rPr>
                <w:sz w:val="18"/>
              </w:rPr>
              <w:t>Pete: Hi, Anna. It’s going great. How’s it going with you?</w:t>
            </w:r>
          </w:p>
          <w:p>
            <w:pPr>
              <w:spacing w:after="20"/>
            </w:pPr>
            <w:r>
              <w:rPr>
                <w:sz w:val="18"/>
              </w:rPr>
              <w:t>Anna: Things are awesome! Pete, I want to work out. Where is the gym?</w:t>
            </w:r>
          </w:p>
          <w:p>
            <w:pPr>
              <w:spacing w:after="20"/>
            </w:pPr>
            <w:r>
              <w:rPr>
                <w:sz w:val="18"/>
              </w:rPr>
              <w:t>Pete: The gym is across from the lounge. It’s next to the mailroom. Go that way.</w:t>
            </w:r>
          </w:p>
          <w:p>
            <w:pPr>
              <w:spacing w:after="20"/>
            </w:pPr>
            <w:r>
              <w:rPr>
                <w:sz w:val="18"/>
              </w:rPr>
              <w:t>Anna: Thanks, Pete!</w:t>
            </w:r>
          </w:p>
          <w:p>
            <w:pPr>
              <w:spacing w:after="20"/>
            </w:pPr>
            <w:r>
              <w:rPr>
                <w:sz w:val="18"/>
              </w:rPr>
              <w:t>(Anna walks away)</w:t>
            </w:r>
          </w:p>
          <w:p>
            <w:pPr>
              <w:spacing w:after="20"/>
            </w:pPr>
            <w:r>
              <w:rPr>
                <w:sz w:val="18"/>
              </w:rPr>
              <w:t>Pete: No, Anna! Not that way! Go that way!</w:t>
            </w:r>
          </w:p>
          <w:p>
            <w:pPr>
              <w:spacing w:after="20"/>
            </w:pPr>
            <w:r>
              <w:rPr>
                <w:sz w:val="18"/>
              </w:rPr>
              <w:t>(In the mailroom)</w:t>
            </w:r>
          </w:p>
          <w:p>
            <w:pPr>
              <w:spacing w:after="20"/>
            </w:pPr>
            <w:r>
              <w:rPr>
                <w:sz w:val="18"/>
              </w:rPr>
              <w:t>Anna: Oh, Pete. This is not the gym.</w:t>
            </w:r>
          </w:p>
          <w:p>
            <w:pPr>
              <w:spacing w:after="20"/>
            </w:pPr>
            <w:r>
              <w:rPr>
                <w:sz w:val="18"/>
              </w:rPr>
              <w:t>Pete: That’s right, Anna. This is the mailroom.</w:t>
            </w:r>
          </w:p>
          <w:p>
            <w:pPr>
              <w:spacing w:after="20"/>
            </w:pPr>
            <w:r>
              <w:rPr>
                <w:sz w:val="18"/>
              </w:rPr>
              <w:t>Anna: The gym is across from … what?</w:t>
            </w:r>
          </w:p>
          <w:p>
            <w:pPr>
              <w:spacing w:after="20"/>
            </w:pPr>
            <w:r>
              <w:rPr>
                <w:sz w:val="18"/>
              </w:rPr>
              <w:t>Pete: The gym is across from the lounge.</w:t>
            </w:r>
          </w:p>
          <w:p>
            <w:pPr>
              <w:spacing w:after="20"/>
            </w:pPr>
            <w:r>
              <w:rPr>
                <w:sz w:val="18"/>
              </w:rPr>
              <w:t>Anna: Across from the lounge. Right. Thanks!</w:t>
            </w:r>
          </w:p>
          <w:p>
            <w:pPr>
              <w:spacing w:after="20"/>
            </w:pPr>
            <w:r>
              <w:rPr>
                <w:sz w:val="18"/>
              </w:rPr>
              <w:t>(In the lounge)</w:t>
            </w:r>
          </w:p>
          <w:p>
            <w:pPr>
              <w:spacing w:after="20"/>
            </w:pPr>
            <w:r>
              <w:rPr>
                <w:sz w:val="18"/>
              </w:rPr>
              <w:t>Anna: Pete! This is not the gym!</w:t>
            </w:r>
          </w:p>
          <w:p>
            <w:pPr>
              <w:spacing w:after="20"/>
            </w:pPr>
            <w:r>
              <w:rPr>
                <w:sz w:val="18"/>
              </w:rPr>
              <w:t>Pete: The gym is across from the lounge. It is behind the lobby.</w:t>
            </w:r>
          </w:p>
          <w:p>
            <w:pPr>
              <w:spacing w:after="20"/>
            </w:pPr>
            <w:r>
              <w:rPr>
                <w:sz w:val="18"/>
              </w:rPr>
              <w:t>Anna: Right. Right. See you.</w:t>
            </w:r>
          </w:p>
          <w:p>
            <w:pPr>
              <w:spacing w:after="20"/>
            </w:pPr>
            <w:r>
              <w:rPr>
                <w:sz w:val="18"/>
              </w:rPr>
              <w:t>Pete: See you, Anna!</w:t>
            </w:r>
          </w:p>
          <w:p>
            <w:pPr>
              <w:spacing w:after="20"/>
            </w:pPr>
            <w:r>
              <w:rPr>
                <w:sz w:val="18"/>
              </w:rPr>
              <w:t>Anna: See you.</w:t>
            </w:r>
          </w:p>
          <w:p>
            <w:pPr>
              <w:spacing w:after="20"/>
            </w:pPr>
            <w:r>
              <w:rPr>
                <w:sz w:val="18"/>
              </w:rPr>
              <w:t>Pete: See you, Anna.</w:t>
            </w:r>
          </w:p>
          <w:p>
            <w:pPr>
              <w:spacing w:after="20"/>
            </w:pPr>
            <w:r>
              <w:rPr>
                <w:sz w:val="18"/>
              </w:rPr>
              <w:t>(In the garage)</w:t>
            </w:r>
          </w:p>
          <w:p>
            <w:pPr>
              <w:spacing w:after="20"/>
            </w:pPr>
            <w:r>
              <w:rPr>
                <w:sz w:val="18"/>
              </w:rPr>
              <w:t>Anna: This is not the gym. This is a parking garage.</w:t>
            </w:r>
          </w:p>
          <w:p>
            <w:pPr>
              <w:spacing w:after="20"/>
            </w:pPr>
            <w:r>
              <w:rPr>
                <w:sz w:val="18"/>
              </w:rPr>
              <w:t>Anna: Hello? Pete?</w:t>
            </w:r>
          </w:p>
          <w:p>
            <w:pPr>
              <w:spacing w:after="20"/>
            </w:pPr>
            <w:r>
              <w:rPr>
                <w:sz w:val="18"/>
              </w:rPr>
              <w:t>(On the rooftop)</w:t>
            </w:r>
          </w:p>
          <w:p>
            <w:pPr>
              <w:spacing w:after="20"/>
            </w:pPr>
            <w:r>
              <w:rPr>
                <w:sz w:val="18"/>
              </w:rPr>
              <w:t>Anna: This is not a gym. This is a rooftop.</w:t>
            </w:r>
          </w:p>
          <w:p>
            <w:pPr>
              <w:spacing w:after="20"/>
            </w:pPr>
            <w:r>
              <w:rPr>
                <w:sz w:val="18"/>
              </w:rPr>
              <w:t>(In the gym)</w:t>
            </w:r>
          </w:p>
          <w:p>
            <w:pPr>
              <w:spacing w:after="20"/>
            </w:pPr>
            <w:r>
              <w:rPr>
                <w:sz w:val="18"/>
              </w:rPr>
              <w:t>Anna: Pete! Pete?</w:t>
            </w:r>
          </w:p>
          <w:p>
            <w:pPr>
              <w:spacing w:after="20"/>
            </w:pPr>
            <w:r>
              <w:rPr>
                <w:sz w:val="18"/>
              </w:rPr>
              <w:t>Pete: I want to work out too! Join me!</w:t>
            </w:r>
          </w:p>
          <w:p>
            <w:pPr>
              <w:spacing w:after="20"/>
            </w:pPr>
            <w:r>
              <w:rPr>
                <w:sz w:val="18"/>
              </w:rPr>
              <w:t>Anna: I’m good.</w:t>
            </w:r>
          </w:p>
        </w:tc>
      </w:tr>
    </w:tbl>
    <w:p>
      <w:pPr>
        <w:spacing w:after="40"/>
      </w:pPr>
    </w:p>
    <w:p>
      <w:pPr>
        <w:pStyle w:val="Heading3"/>
      </w:pPr>
      <w:r>
        <w:t>Reading: Journeys to school around the world</w:t>
      </w:r>
    </w:p>
    <w:p>
      <w:pPr>
        <w:spacing w:after="80"/>
        <w:ind w:left="170"/>
        <w:jc w:val="both"/>
      </w:pPr>
      <w:r>
        <w:rPr>
          <w:b w:val="0"/>
          <w:i w:val="0"/>
          <w:sz w:val="21"/>
        </w:rPr>
        <w:t>For most students, getting to school is easy. For some, it is an adventure.</w:t>
      </w:r>
    </w:p>
    <w:p>
      <w:pPr>
        <w:spacing w:after="80"/>
        <w:ind w:left="170"/>
        <w:jc w:val="both"/>
      </w:pPr>
      <w:r>
        <w:rPr>
          <w:b w:val="0"/>
          <w:i w:val="0"/>
          <w:sz w:val="21"/>
        </w:rPr>
        <w:t>In the Philippines, children in one village cross a river in an old rubber boat every morning. In Colombia, some children ride a steel cable 400 metres above a valley — it takes 60 seconds and it is the only way.</w:t>
      </w:r>
    </w:p>
    <w:p>
      <w:pPr>
        <w:spacing w:after="80"/>
        <w:ind w:left="170"/>
        <w:jc w:val="both"/>
      </w:pPr>
      <w:r>
        <w:rPr>
          <w:b w:val="0"/>
          <w:i w:val="0"/>
          <w:sz w:val="21"/>
        </w:rPr>
        <w:t>In the mountains of northern Viet Nam, students often walk one or two hours, and in the rainy season the path becomes mud. Many stay at a boarding school during the week.</w:t>
      </w:r>
    </w:p>
    <w:p>
      <w:pPr>
        <w:spacing w:after="80"/>
        <w:ind w:left="170"/>
        <w:jc w:val="both"/>
      </w:pPr>
      <w:r>
        <w:rPr>
          <w:b w:val="0"/>
          <w:i w:val="0"/>
          <w:sz w:val="21"/>
        </w:rPr>
        <w:t>And in big cities like Hanoi and Ho Chi Minh City, the problem is not distance but traffic. A journey of four kilometres can take forty minutes at half past six in the morning.</w:t>
      </w:r>
    </w:p>
    <w:p>
      <w:pPr>
        <w:spacing w:after="80"/>
      </w:pPr>
      <w:r>
        <w:rPr>
          <w:b/>
          <w:i w:val="0"/>
          <w:color w:val="C05A11"/>
          <w:sz w:val="20"/>
        </w:rPr>
        <w:t xml:space="preserve">U7.1-R1  </w:t>
      </w:r>
      <w:r>
        <w:rPr>
          <w:b/>
          <w:i w:val="0"/>
          <w:color w:val="1F3B63"/>
          <w:sz w:val="20"/>
        </w:rPr>
        <w:t>Read and match</w:t>
      </w:r>
      <w:r>
        <w:rPr>
          <w:b w:val="0"/>
          <w:i w:val="0"/>
          <w:color w:val="595959"/>
          <w:sz w:val="17"/>
        </w:rPr>
        <w:t xml:space="preserve">   ★☆☆</w:t>
      </w:r>
    </w:p>
    <w:p>
      <w:pPr>
        <w:spacing w:after="80"/>
        <w:ind w:left="170"/>
      </w:pPr>
      <w:r>
        <w:rPr>
          <w:b w:val="0"/>
          <w:i/>
          <w:sz w:val="19"/>
        </w:rPr>
        <w:t>Where does it happen?</w:t>
      </w:r>
    </w:p>
    <w:p>
      <w:pPr>
        <w:spacing w:after="40"/>
        <w:ind w:left="340"/>
      </w:pPr>
      <w:r>
        <w:rPr>
          <w:b w:val="0"/>
          <w:i w:val="0"/>
          <w:sz w:val="19"/>
        </w:rPr>
        <w:t>1. Children cross a river in a rubber boat. ______</w:t>
      </w:r>
    </w:p>
    <w:p>
      <w:pPr>
        <w:spacing w:after="40"/>
        <w:ind w:left="340"/>
      </w:pPr>
      <w:r>
        <w:rPr>
          <w:b w:val="0"/>
          <w:i w:val="0"/>
          <w:sz w:val="19"/>
        </w:rPr>
        <w:t>2. Children travel on a steel cable. ______</w:t>
      </w:r>
    </w:p>
    <w:p>
      <w:pPr>
        <w:spacing w:after="40"/>
        <w:ind w:left="340"/>
      </w:pPr>
      <w:r>
        <w:rPr>
          <w:b w:val="0"/>
          <w:i w:val="0"/>
          <w:sz w:val="19"/>
        </w:rPr>
        <w:t>3. Students walk one or two hours. ______</w:t>
      </w:r>
    </w:p>
    <w:p>
      <w:pPr>
        <w:spacing w:after="40"/>
        <w:ind w:left="340"/>
      </w:pPr>
      <w:r>
        <w:rPr>
          <w:b w:val="0"/>
          <w:i w:val="0"/>
          <w:sz w:val="19"/>
        </w:rPr>
        <w:t>4. A four-kilometre journey takes forty minutes. ______</w:t>
      </w:r>
    </w:p>
    <w:p>
      <w:pPr>
        <w:spacing w:after="80"/>
      </w:pPr>
      <w:r>
        <w:rPr>
          <w:b/>
          <w:i w:val="0"/>
          <w:color w:val="C05A11"/>
          <w:sz w:val="20"/>
        </w:rPr>
        <w:t xml:space="preserve">U7.1-R2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high is the cable in Colombia and how long does the ride take?</w:t>
      </w:r>
    </w:p>
    <w:p>
      <w:pPr>
        <w:spacing w:after="40"/>
        <w:ind w:left="340"/>
      </w:pPr>
      <w:r>
        <w:rPr>
          <w:b w:val="0"/>
          <w:i w:val="0"/>
          <w:sz w:val="19"/>
        </w:rPr>
        <w:t>2. What happens to the mountain path in the rainy season?</w:t>
      </w:r>
    </w:p>
    <w:p>
      <w:pPr>
        <w:spacing w:after="40"/>
        <w:ind w:left="340"/>
      </w:pPr>
      <w:r>
        <w:rPr>
          <w:b w:val="0"/>
          <w:i w:val="0"/>
          <w:sz w:val="19"/>
        </w:rPr>
        <w:t>3. What is the main problem in big Vietnamese cities?</w:t>
      </w:r>
    </w:p>
    <w:p>
      <w:pPr>
        <w:pStyle w:val="Heading3"/>
      </w:pPr>
      <w:r>
        <w:t>Practice</w:t>
      </w:r>
    </w:p>
    <w:p>
      <w:pPr>
        <w:spacing w:after="80"/>
      </w:pPr>
      <w:r>
        <w:rPr>
          <w:b/>
          <w:i w:val="0"/>
          <w:color w:val="C05A11"/>
          <w:sz w:val="20"/>
        </w:rPr>
        <w:t xml:space="preserve">U7.1-G1  </w:t>
      </w:r>
      <w:r>
        <w:rPr>
          <w:b/>
          <w:i w:val="0"/>
          <w:color w:val="1F3B63"/>
          <w:sz w:val="20"/>
        </w:rPr>
        <w:t>by, on or take?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I go to school ______ bike.</w:t>
      </w:r>
    </w:p>
    <w:p>
      <w:pPr>
        <w:spacing w:after="40"/>
        <w:ind w:left="340"/>
      </w:pPr>
      <w:r>
        <w:rPr>
          <w:b w:val="0"/>
          <w:i w:val="0"/>
          <w:sz w:val="19"/>
        </w:rPr>
        <w:t>2. She goes ______ foot.</w:t>
      </w:r>
    </w:p>
    <w:p>
      <w:pPr>
        <w:spacing w:after="40"/>
        <w:ind w:left="340"/>
      </w:pPr>
      <w:r>
        <w:rPr>
          <w:b w:val="0"/>
          <w:i w:val="0"/>
          <w:sz w:val="19"/>
        </w:rPr>
        <w:t>3. We ______ the bus every morning.</w:t>
      </w:r>
    </w:p>
    <w:p>
      <w:pPr>
        <w:spacing w:after="40"/>
        <w:ind w:left="340"/>
      </w:pPr>
      <w:r>
        <w:rPr>
          <w:b w:val="0"/>
          <w:i w:val="0"/>
          <w:sz w:val="19"/>
        </w:rPr>
        <w:t>4. They went to Hue ______ train.</w:t>
      </w:r>
    </w:p>
    <w:p>
      <w:pPr>
        <w:spacing w:after="40"/>
        <w:ind w:left="340"/>
      </w:pPr>
      <w:r>
        <w:rPr>
          <w:b w:val="0"/>
          <w:i w:val="0"/>
          <w:sz w:val="19"/>
        </w:rPr>
        <w:t>5. My father goes to work ______ motorbike.</w:t>
      </w:r>
    </w:p>
    <w:p>
      <w:pPr>
        <w:spacing w:after="80"/>
      </w:pPr>
      <w:r>
        <w:rPr>
          <w:b/>
          <w:i w:val="0"/>
          <w:color w:val="C05A11"/>
          <w:sz w:val="20"/>
        </w:rPr>
        <w:t xml:space="preserve">U7.1-G2  </w:t>
      </w:r>
      <w:r>
        <w:rPr>
          <w:b/>
          <w:i w:val="0"/>
          <w:color w:val="1F3B63"/>
          <w:sz w:val="20"/>
        </w:rPr>
        <w:t>Match</w:t>
      </w:r>
      <w:r>
        <w:rPr>
          <w:b w:val="0"/>
          <w:i w:val="0"/>
          <w:color w:val="595959"/>
          <w:sz w:val="17"/>
        </w:rPr>
        <w:t xml:space="preserve">   ★☆☆</w:t>
      </w:r>
    </w:p>
    <w:p>
      <w:pPr>
        <w:spacing w:after="80"/>
        <w:ind w:left="170"/>
      </w:pPr>
      <w:r>
        <w:rPr>
          <w:b w:val="0"/>
          <w:i/>
          <w:sz w:val="19"/>
        </w:rPr>
        <w:t>Match the transport with the description.</w:t>
      </w:r>
    </w:p>
    <w:p>
      <w:pPr>
        <w:spacing w:after="40"/>
        <w:ind w:left="340"/>
      </w:pPr>
      <w:r>
        <w:rPr>
          <w:b w:val="0"/>
          <w:i w:val="0"/>
          <w:sz w:val="19"/>
        </w:rPr>
        <w:t>1. ferry</w:t>
      </w:r>
    </w:p>
    <w:p>
      <w:pPr>
        <w:spacing w:after="40"/>
        <w:ind w:left="340"/>
      </w:pPr>
      <w:r>
        <w:rPr>
          <w:b w:val="0"/>
          <w:i w:val="0"/>
          <w:sz w:val="19"/>
        </w:rPr>
        <w:t>2. train</w:t>
      </w:r>
    </w:p>
    <w:p>
      <w:pPr>
        <w:spacing w:after="40"/>
        <w:ind w:left="340"/>
      </w:pPr>
      <w:r>
        <w:rPr>
          <w:b w:val="0"/>
          <w:i w:val="0"/>
          <w:sz w:val="19"/>
        </w:rPr>
        <w:t>3. motorbike</w:t>
      </w:r>
    </w:p>
    <w:p>
      <w:pPr>
        <w:spacing w:after="40"/>
        <w:ind w:left="340"/>
      </w:pPr>
      <w:r>
        <w:rPr>
          <w:b w:val="0"/>
          <w:i w:val="0"/>
          <w:sz w:val="19"/>
        </w:rPr>
        <w:t>4. plane</w:t>
      </w:r>
    </w:p>
    <w:p>
      <w:pPr>
        <w:spacing w:after="40"/>
        <w:ind w:left="340"/>
      </w:pPr>
      <w:r>
        <w:rPr>
          <w:b w:val="0"/>
          <w:i w:val="0"/>
          <w:sz w:val="19"/>
        </w:rPr>
        <w:t>5. bicycle</w:t>
      </w:r>
    </w:p>
    <w:p>
      <w:pPr>
        <w:spacing w:after="40"/>
        <w:ind w:left="340"/>
      </w:pPr>
      <w:r>
        <w:rPr>
          <w:b w:val="0"/>
          <w:i w:val="0"/>
          <w:sz w:val="19"/>
        </w:rPr>
        <w:t>a. two wheels, no engine</w:t>
      </w:r>
    </w:p>
    <w:p>
      <w:pPr>
        <w:spacing w:after="40"/>
        <w:ind w:left="340"/>
      </w:pPr>
      <w:r>
        <w:rPr>
          <w:b w:val="0"/>
          <w:i w:val="0"/>
          <w:sz w:val="19"/>
        </w:rPr>
        <w:t>b. it crosses a river</w:t>
      </w:r>
    </w:p>
    <w:p>
      <w:pPr>
        <w:spacing w:after="40"/>
        <w:ind w:left="340"/>
      </w:pPr>
      <w:r>
        <w:rPr>
          <w:b w:val="0"/>
          <w:i w:val="0"/>
          <w:sz w:val="19"/>
        </w:rPr>
        <w:t>c. it flies</w:t>
      </w:r>
    </w:p>
    <w:p>
      <w:pPr>
        <w:spacing w:after="40"/>
        <w:ind w:left="340"/>
      </w:pPr>
      <w:r>
        <w:rPr>
          <w:b w:val="0"/>
          <w:i w:val="0"/>
          <w:sz w:val="19"/>
        </w:rPr>
        <w:t>d. two wheels and an engine</w:t>
      </w:r>
    </w:p>
    <w:p>
      <w:pPr>
        <w:spacing w:after="40"/>
        <w:ind w:left="340"/>
      </w:pPr>
      <w:r>
        <w:rPr>
          <w:b w:val="0"/>
          <w:i w:val="0"/>
          <w:sz w:val="19"/>
        </w:rPr>
        <w:t>e. it runs on rails</w:t>
      </w:r>
    </w:p>
    <w:p>
      <w:pPr>
        <w:pStyle w:val="Heading3"/>
      </w:pPr>
      <w:r>
        <w:t>Now you try</w:t>
      </w:r>
    </w:p>
    <w:p>
      <w:pPr>
        <w:spacing w:after="80"/>
      </w:pPr>
      <w:r>
        <w:rPr>
          <w:b/>
          <w:i w:val="0"/>
          <w:color w:val="C05A11"/>
          <w:sz w:val="20"/>
        </w:rPr>
        <w:t xml:space="preserve">U7.1-I1  </w:t>
      </w:r>
      <w:r>
        <w:rPr>
          <w:b/>
          <w:i w:val="0"/>
          <w:color w:val="1F3B63"/>
          <w:sz w:val="20"/>
        </w:rPr>
        <w:t>Complete the text</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by ]   [ on foot ]   [ takes ]   [ traffic jam ]   [ journey ]</w:t>
            </w:r>
          </w:p>
        </w:tc>
      </w:tr>
    </w:tbl>
    <w:p>
      <w:pPr>
        <w:spacing w:after="40"/>
      </w:pPr>
    </w:p>
    <w:p>
      <w:pPr>
        <w:spacing w:after="40"/>
        <w:ind w:left="340"/>
      </w:pPr>
      <w:r>
        <w:rPr>
          <w:b w:val="0"/>
          <w:i w:val="0"/>
          <w:sz w:val="19"/>
        </w:rPr>
        <w:t>I usually go to school (1) ______ bike. The (2) ______ is about three kilometres and it (3) ______ ten minutes. When it rains I go (4) ______ bus, but there is often a (5) ______ near the market. My sister lives very near, so she goes (6) ______ .</w:t>
      </w:r>
    </w:p>
    <w:p>
      <w:pPr>
        <w:spacing w:after="80"/>
      </w:pPr>
      <w:r>
        <w:rPr>
          <w:b/>
          <w:i w:val="0"/>
          <w:color w:val="C05A11"/>
          <w:sz w:val="20"/>
        </w:rPr>
        <w:t xml:space="preserve">U7.1-I2  </w:t>
      </w:r>
      <w:r>
        <w:rPr>
          <w:b/>
          <w:i w:val="0"/>
          <w:color w:val="1F3B63"/>
          <w:sz w:val="20"/>
        </w:rPr>
        <w:t>Survey report</w:t>
      </w:r>
      <w:r>
        <w:rPr>
          <w:b w:val="0"/>
          <w:i w:val="0"/>
          <w:color w:val="595959"/>
          <w:sz w:val="17"/>
        </w:rPr>
        <w:t xml:space="preserve">   ★★★</w:t>
      </w:r>
    </w:p>
    <w:p>
      <w:pPr>
        <w:spacing w:after="80"/>
        <w:ind w:left="170"/>
      </w:pPr>
      <w:r>
        <w:rPr>
          <w:b w:val="0"/>
          <w:i/>
          <w:sz w:val="19"/>
        </w:rPr>
        <w:t>Do the survey and report two results to the class.</w:t>
      </w:r>
    </w:p>
    <w:p>
      <w:pPr>
        <w:pStyle w:val="Heading3"/>
      </w:pPr>
      <w:r>
        <w:t>Speaking</w:t>
      </w:r>
    </w:p>
    <w:p>
      <w:pPr>
        <w:spacing w:after="80"/>
      </w:pPr>
      <w:r>
        <w:rPr>
          <w:b/>
          <w:i w:val="0"/>
          <w:color w:val="C05A11"/>
          <w:sz w:val="20"/>
        </w:rPr>
        <w:t xml:space="preserve">U7.1-S1  </w:t>
      </w:r>
      <w:r>
        <w:rPr>
          <w:b/>
          <w:i w:val="0"/>
          <w:color w:val="1F3B63"/>
          <w:sz w:val="20"/>
        </w:rPr>
        <w:t>Class survey</w:t>
      </w:r>
      <w:r>
        <w:rPr>
          <w:b w:val="0"/>
          <w:i w:val="0"/>
          <w:color w:val="595959"/>
          <w:sz w:val="17"/>
        </w:rPr>
        <w:t xml:space="preserve">   ★★☆</w:t>
      </w:r>
    </w:p>
    <w:p>
      <w:pPr>
        <w:spacing w:after="80"/>
        <w:ind w:left="170"/>
      </w:pPr>
      <w:r>
        <w:rPr>
          <w:b w:val="0"/>
          <w:i/>
          <w:sz w:val="19"/>
        </w:rPr>
        <w:t>Ask four classmates and complete the table.</w:t>
      </w:r>
    </w:p>
    <w:p>
      <w:pPr>
        <w:spacing w:after="40"/>
        <w:ind w:left="340"/>
      </w:pPr>
      <w:r>
        <w:rPr>
          <w:b w:val="0"/>
          <w:i w:val="0"/>
          <w:sz w:val="19"/>
        </w:rPr>
        <w:t>How do you get to school? / How far do you live from school? / How long does it take?</w:t>
      </w:r>
    </w:p>
    <w:p>
      <w:pPr>
        <w:pStyle w:val="Heading3"/>
      </w:pPr>
      <w:r>
        <w:t>Real-life English</w:t>
      </w:r>
    </w:p>
    <w:p>
      <w:pPr>
        <w:spacing w:after="80"/>
      </w:pPr>
      <w:r>
        <w:rPr>
          <w:b/>
          <w:i w:val="0"/>
          <w:sz w:val="21"/>
        </w:rPr>
        <w:t xml:space="preserve">You will learn to: </w:t>
      </w:r>
      <w:r>
        <w:rPr>
          <w:b w:val="0"/>
          <w:i w:val="0"/>
          <w:sz w:val="21"/>
        </w:rPr>
        <w:t>Talking about journeys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How do you get to…?</w:t>
            </w:r>
          </w:p>
          <w:p>
            <w:pPr>
              <w:spacing w:after="20"/>
            </w:pPr>
            <w:r>
              <w:rPr>
                <w:sz w:val="20"/>
              </w:rPr>
              <w:t xml:space="preserve"> • How far is it?</w:t>
            </w:r>
          </w:p>
          <w:p>
            <w:pPr>
              <w:spacing w:after="20"/>
            </w:pPr>
            <w:r>
              <w:rPr>
                <w:sz w:val="20"/>
              </w:rPr>
              <w:t xml:space="preserve"> • How long does it take?</w:t>
            </w:r>
          </w:p>
          <w:p>
            <w:pPr>
              <w:spacing w:after="20"/>
            </w:pPr>
            <w:r>
              <w:rPr>
                <w:sz w:val="20"/>
              </w:rPr>
              <w:t xml:space="preserve"> • It depends on the traffic.</w:t>
            </w:r>
          </w:p>
          <w:p>
            <w:pPr>
              <w:spacing w:after="20"/>
            </w:pPr>
            <w:r>
              <w:rPr>
                <w:sz w:val="20"/>
              </w:rPr>
              <w:t xml:space="preserve"> • It's not far.</w:t>
            </w:r>
          </w:p>
          <w:p>
            <w:pPr>
              <w:spacing w:after="20"/>
            </w:pPr>
            <w:r>
              <w:rPr>
                <w:sz w:val="20"/>
              </w:rPr>
              <w:t xml:space="preserve"> • It's quite a long way.</w:t>
            </w:r>
          </w:p>
        </w:tc>
      </w:tr>
    </w:tbl>
    <w:p>
      <w:pPr>
        <w:spacing w:after="40"/>
      </w:pPr>
    </w:p>
    <w:p>
      <w:pPr>
        <w:spacing w:after="80"/>
      </w:pPr>
      <w:r>
        <w:rPr>
          <w:b/>
          <w:i w:val="0"/>
          <w:color w:val="0E7C66"/>
          <w:sz w:val="21"/>
        </w:rPr>
        <w:t xml:space="preserve">Role play: </w:t>
      </w:r>
      <w:r>
        <w:rPr>
          <w:b w:val="0"/>
          <w:i w:val="0"/>
          <w:sz w:val="21"/>
        </w:rPr>
        <w:t>A new student asks you three questions about getting to school. Answer and ask the same questions back.</w:t>
      </w:r>
    </w:p>
    <w:p>
      <w:pPr>
        <w:spacing w:after="80"/>
      </w:pPr>
      <w:r>
        <w:rPr>
          <w:b/>
          <w:i w:val="0"/>
          <w:color w:val="0E7C66"/>
          <w:sz w:val="21"/>
        </w:rPr>
        <w:t xml:space="preserve">You can use this when: </w:t>
      </w:r>
      <w:r>
        <w:rPr>
          <w:b w:val="0"/>
          <w:i w:val="0"/>
          <w:sz w:val="21"/>
        </w:rPr>
        <w:t>Explaining how to get somewhere; understanding travel information.</w:t>
      </w:r>
    </w:p>
    <w:p>
      <w:pPr>
        <w:pStyle w:val="Heading3"/>
      </w:pPr>
      <w:r>
        <w:t>Writing</w:t>
      </w:r>
    </w:p>
    <w:p>
      <w:pPr>
        <w:spacing w:after="80"/>
      </w:pPr>
      <w:r>
        <w:rPr>
          <w:b/>
          <w:i w:val="0"/>
          <w:color w:val="C05A11"/>
          <w:sz w:val="20"/>
        </w:rPr>
        <w:t xml:space="preserve">U7.1-W1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your journey to school.</w:t>
      </w:r>
    </w:p>
    <w:p>
      <w:pPr>
        <w:spacing w:after="40"/>
        <w:ind w:left="340"/>
      </w:pPr>
      <w:r>
        <w:rPr>
          <w:b w:val="0"/>
          <w:i w:val="0"/>
          <w:sz w:val="19"/>
        </w:rPr>
        <w:t>1. I go to school ______ .</w:t>
      </w:r>
    </w:p>
    <w:p>
      <w:pPr>
        <w:spacing w:after="40"/>
        <w:ind w:left="340"/>
      </w:pPr>
      <w:r>
        <w:rPr>
          <w:b w:val="0"/>
          <w:i w:val="0"/>
          <w:sz w:val="19"/>
        </w:rPr>
        <w:t>2. I live about ______ from school.</w:t>
      </w:r>
    </w:p>
    <w:p>
      <w:pPr>
        <w:spacing w:after="40"/>
        <w:ind w:left="340"/>
      </w:pPr>
      <w:r>
        <w:rPr>
          <w:b w:val="0"/>
          <w:i w:val="0"/>
          <w:sz w:val="19"/>
        </w:rPr>
        <w:t>3. The journey takes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means of transport</w:t>
            </w:r>
          </w:p>
          <w:p>
            <w:pPr>
              <w:spacing w:after="20"/>
            </w:pPr>
            <w:r>
              <w:rPr>
                <w:sz w:val="20"/>
              </w:rPr>
              <w:t xml:space="preserve"> ✓ by + transport / on foot / take the bus</w:t>
            </w:r>
          </w:p>
          <w:p>
            <w:pPr>
              <w:spacing w:after="20"/>
            </w:pPr>
            <w:r>
              <w:rPr>
                <w:sz w:val="20"/>
              </w:rPr>
              <w:t xml:space="preserve"> ✓ /aɪ/ vs /eɪ/ spelling patterns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U7.1-H1  Vocabulary — Write the transport word.</w:t>
            </w:r>
          </w:p>
          <w:p>
            <w:pPr>
              <w:spacing w:after="20"/>
            </w:pPr>
            <w:r>
              <w:rPr>
                <w:sz w:val="20"/>
              </w:rPr>
              <w:t xml:space="preserve"> • U7.1-H2  Grammar — Complete with by, on or take.</w:t>
            </w:r>
          </w:p>
          <w:p>
            <w:pPr>
              <w:spacing w:after="20"/>
            </w:pPr>
            <w:r>
              <w:rPr>
                <w:sz w:val="20"/>
              </w:rPr>
              <w:t xml:space="preserve"> • U7.1-H3  Writing — Write 4 sentences about how the people in your family travel to work or school.</w:t>
            </w:r>
          </w:p>
          <w:p>
            <w:pPr>
              <w:spacing w:after="20"/>
            </w:pPr>
            <w:r>
              <w:rPr>
                <w:sz w:val="20"/>
              </w:rPr>
              <w:t xml:space="preserve"> • U7.1-H4  Pronunciation — Say each pair five times: bike – bake, ride – raid, light – late, write – wait.</w:t>
            </w:r>
          </w:p>
        </w:tc>
      </w:tr>
    </w:tbl>
    <w:p>
      <w:pPr>
        <w:spacing w:after="40"/>
      </w:pPr>
    </w:p>
    <w:p>
      <w:r>
        <w:br w:type="page"/>
      </w:r>
    </w:p>
    <w:p>
      <w:pPr>
        <w:pStyle w:val="Heading2"/>
      </w:pPr>
      <w:r>
        <w:t>Unit 7 – Lesson 2: A Closer Look 1 – Traffic signs and road vocabulary</w:t>
      </w:r>
    </w:p>
    <w:p>
      <w:pPr>
        <w:spacing w:after="80"/>
      </w:pPr>
      <w:r>
        <w:rPr>
          <w:b w:val="0"/>
          <w:i/>
          <w:color w:val="595959"/>
          <w:sz w:val="18"/>
        </w:rPr>
        <w:t>Period 50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recognise and name ten traffic signs</w:t>
            </w:r>
          </w:p>
          <w:p>
            <w:pPr>
              <w:spacing w:after="20"/>
            </w:pPr>
            <w:r>
              <w:rPr>
                <w:sz w:val="20"/>
              </w:rPr>
              <w:t>• explain what a sign means with must / mustn't / can</w:t>
            </w:r>
          </w:p>
          <w:p>
            <w:pPr>
              <w:spacing w:after="20"/>
            </w:pPr>
            <w:r>
              <w:rPr>
                <w:sz w:val="20"/>
              </w:rPr>
              <w:t>• pronounce /aɪ/ and /eɪ/ words in sentences</w:t>
            </w:r>
          </w:p>
          <w:p>
            <w:pPr>
              <w:spacing w:after="20"/>
            </w:pPr>
            <w:r>
              <w:rPr>
                <w:sz w:val="20"/>
              </w:rPr>
              <w:t>• describe the road outside their school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traffic sign</w:t>
            </w:r>
          </w:p>
        </w:tc>
        <w:tc>
          <w:tcPr>
            <w:tcW w:type="dxa" w:w="794"/>
          </w:tcPr>
          <w:p>
            <w:pPr>
              <w:spacing w:after="20"/>
            </w:pPr>
            <w:r/>
            <w:r>
              <w:rPr>
                <w:sz w:val="18"/>
              </w:rPr>
              <w:t>n</w:t>
            </w:r>
          </w:p>
        </w:tc>
        <w:tc>
          <w:tcPr>
            <w:tcW w:type="dxa" w:w="1814"/>
          </w:tcPr>
          <w:p>
            <w:pPr>
              <w:spacing w:after="20"/>
            </w:pPr>
            <w:r/>
            <w:r>
              <w:rPr>
                <w:sz w:val="18"/>
              </w:rPr>
              <w:t>/ˈtræfɪk saɪn/</w:t>
            </w:r>
          </w:p>
        </w:tc>
        <w:tc>
          <w:tcPr>
            <w:tcW w:type="dxa" w:w="1701"/>
          </w:tcPr>
          <w:p>
            <w:pPr>
              <w:spacing w:after="20"/>
            </w:pPr>
            <w:r/>
            <w:r>
              <w:rPr>
                <w:sz w:val="18"/>
              </w:rPr>
              <w:t>biển báo giao thông</w:t>
            </w:r>
          </w:p>
        </w:tc>
        <w:tc>
          <w:tcPr>
            <w:tcW w:type="dxa" w:w="3402"/>
          </w:tcPr>
          <w:p>
            <w:pPr>
              <w:spacing w:after="20"/>
            </w:pPr>
            <w:r/>
            <w:r>
              <w:rPr>
                <w:sz w:val="18"/>
              </w:rPr>
              <w:t>Do you know this traffic sign?</w:t>
            </w:r>
          </w:p>
        </w:tc>
      </w:tr>
      <w:tr>
        <w:tc>
          <w:tcPr>
            <w:tcW w:type="dxa" w:w="1928"/>
            <w:shd w:val="clear" w:color="auto" w:fill="F7F9FB"/>
          </w:tcPr>
          <w:p>
            <w:pPr>
              <w:spacing w:after="20"/>
            </w:pPr>
            <w:r/>
            <w:r>
              <w:rPr>
                <w:sz w:val="18"/>
              </w:rPr>
              <w:t>traffic light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/ˈtræfɪk laɪt/</w:t>
            </w:r>
          </w:p>
        </w:tc>
        <w:tc>
          <w:tcPr>
            <w:tcW w:type="dxa" w:w="1701"/>
            <w:shd w:val="clear" w:color="auto" w:fill="F7F9FB"/>
          </w:tcPr>
          <w:p>
            <w:pPr>
              <w:spacing w:after="20"/>
            </w:pPr>
            <w:r/>
            <w:r>
              <w:rPr>
                <w:sz w:val="18"/>
              </w:rPr>
              <w:t>đèn giao thông</w:t>
            </w:r>
          </w:p>
        </w:tc>
        <w:tc>
          <w:tcPr>
            <w:tcW w:type="dxa" w:w="3402"/>
            <w:shd w:val="clear" w:color="auto" w:fill="F7F9FB"/>
          </w:tcPr>
          <w:p>
            <w:pPr>
              <w:spacing w:after="20"/>
            </w:pPr>
            <w:r/>
            <w:r>
              <w:rPr>
                <w:sz w:val="18"/>
              </w:rPr>
              <w:t>Wait at the traffic light.</w:t>
            </w:r>
          </w:p>
        </w:tc>
      </w:tr>
      <w:tr>
        <w:tc>
          <w:tcPr>
            <w:tcW w:type="dxa" w:w="1928"/>
          </w:tcPr>
          <w:p>
            <w:pPr>
              <w:spacing w:after="20"/>
            </w:pPr>
            <w:r/>
            <w:r>
              <w:rPr>
                <w:sz w:val="18"/>
              </w:rPr>
              <w:t>pavement</w:t>
            </w:r>
          </w:p>
        </w:tc>
        <w:tc>
          <w:tcPr>
            <w:tcW w:type="dxa" w:w="794"/>
          </w:tcPr>
          <w:p>
            <w:pPr>
              <w:spacing w:after="20"/>
            </w:pPr>
            <w:r/>
            <w:r>
              <w:rPr>
                <w:sz w:val="18"/>
              </w:rPr>
              <w:t>n</w:t>
            </w:r>
          </w:p>
        </w:tc>
        <w:tc>
          <w:tcPr>
            <w:tcW w:type="dxa" w:w="1814"/>
          </w:tcPr>
          <w:p>
            <w:pPr>
              <w:spacing w:after="20"/>
            </w:pPr>
            <w:r/>
            <w:r>
              <w:rPr>
                <w:sz w:val="18"/>
              </w:rPr>
              <w:t>/ˈpeɪvmənt/</w:t>
            </w:r>
          </w:p>
        </w:tc>
        <w:tc>
          <w:tcPr>
            <w:tcW w:type="dxa" w:w="1701"/>
          </w:tcPr>
          <w:p>
            <w:pPr>
              <w:spacing w:after="20"/>
            </w:pPr>
            <w:r/>
            <w:r>
              <w:rPr>
                <w:sz w:val="18"/>
              </w:rPr>
              <w:t>vỉa hè</w:t>
            </w:r>
          </w:p>
        </w:tc>
        <w:tc>
          <w:tcPr>
            <w:tcW w:type="dxa" w:w="3402"/>
          </w:tcPr>
          <w:p>
            <w:pPr>
              <w:spacing w:after="20"/>
            </w:pPr>
            <w:r/>
            <w:r>
              <w:rPr>
                <w:sz w:val="18"/>
              </w:rPr>
              <w:t>Walk on the pavement, not on the road.</w:t>
            </w:r>
          </w:p>
        </w:tc>
      </w:tr>
      <w:tr>
        <w:tc>
          <w:tcPr>
            <w:tcW w:type="dxa" w:w="1928"/>
            <w:shd w:val="clear" w:color="auto" w:fill="F7F9FB"/>
          </w:tcPr>
          <w:p>
            <w:pPr>
              <w:spacing w:after="20"/>
            </w:pPr>
            <w:r/>
            <w:r>
              <w:rPr>
                <w:sz w:val="18"/>
              </w:rPr>
              <w:t>zebra crossing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/ˈzebrə ˈkrɒsɪŋ/</w:t>
            </w:r>
          </w:p>
        </w:tc>
        <w:tc>
          <w:tcPr>
            <w:tcW w:type="dxa" w:w="1701"/>
            <w:shd w:val="clear" w:color="auto" w:fill="F7F9FB"/>
          </w:tcPr>
          <w:p>
            <w:pPr>
              <w:spacing w:after="20"/>
            </w:pPr>
            <w:r/>
            <w:r>
              <w:rPr>
                <w:sz w:val="18"/>
              </w:rPr>
              <w:t>vạch sang đường</w:t>
            </w:r>
          </w:p>
        </w:tc>
        <w:tc>
          <w:tcPr>
            <w:tcW w:type="dxa" w:w="3402"/>
            <w:shd w:val="clear" w:color="auto" w:fill="F7F9FB"/>
          </w:tcPr>
          <w:p>
            <w:pPr>
              <w:spacing w:after="20"/>
            </w:pPr>
            <w:r/>
            <w:r>
              <w:rPr>
                <w:sz w:val="18"/>
              </w:rPr>
              <w:t>Cross at the zebra crossing.</w:t>
            </w:r>
          </w:p>
        </w:tc>
      </w:tr>
      <w:tr>
        <w:tc>
          <w:tcPr>
            <w:tcW w:type="dxa" w:w="1928"/>
          </w:tcPr>
          <w:p>
            <w:pPr>
              <w:spacing w:after="20"/>
            </w:pPr>
            <w:r/>
            <w:r>
              <w:rPr>
                <w:sz w:val="18"/>
              </w:rPr>
              <w:t>helmet</w:t>
            </w:r>
          </w:p>
        </w:tc>
        <w:tc>
          <w:tcPr>
            <w:tcW w:type="dxa" w:w="794"/>
          </w:tcPr>
          <w:p>
            <w:pPr>
              <w:spacing w:after="20"/>
            </w:pPr>
            <w:r/>
            <w:r>
              <w:rPr>
                <w:sz w:val="18"/>
              </w:rPr>
              <w:t>n</w:t>
            </w:r>
          </w:p>
        </w:tc>
        <w:tc>
          <w:tcPr>
            <w:tcW w:type="dxa" w:w="1814"/>
          </w:tcPr>
          <w:p>
            <w:pPr>
              <w:spacing w:after="20"/>
            </w:pPr>
            <w:r/>
            <w:r>
              <w:rPr>
                <w:sz w:val="18"/>
              </w:rPr>
              <w:t>/ˈhelmɪt/</w:t>
            </w:r>
          </w:p>
        </w:tc>
        <w:tc>
          <w:tcPr>
            <w:tcW w:type="dxa" w:w="1701"/>
          </w:tcPr>
          <w:p>
            <w:pPr>
              <w:spacing w:after="20"/>
            </w:pPr>
            <w:r/>
            <w:r>
              <w:rPr>
                <w:sz w:val="18"/>
              </w:rPr>
              <w:t>mũ bảo hiểm</w:t>
            </w:r>
          </w:p>
        </w:tc>
        <w:tc>
          <w:tcPr>
            <w:tcW w:type="dxa" w:w="3402"/>
          </w:tcPr>
          <w:p>
            <w:pPr>
              <w:spacing w:after="20"/>
            </w:pPr>
            <w:r/>
            <w:r>
              <w:rPr>
                <w:sz w:val="18"/>
              </w:rPr>
              <w:t>You must wear a helmet.</w:t>
            </w:r>
          </w:p>
        </w:tc>
      </w:tr>
      <w:tr>
        <w:tc>
          <w:tcPr>
            <w:tcW w:type="dxa" w:w="1928"/>
            <w:shd w:val="clear" w:color="auto" w:fill="F7F9FB"/>
          </w:tcPr>
          <w:p>
            <w:pPr>
              <w:spacing w:after="20"/>
            </w:pPr>
            <w:r/>
            <w:r>
              <w:rPr>
                <w:sz w:val="18"/>
              </w:rPr>
              <w:t>speed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/spiːd/</w:t>
            </w:r>
          </w:p>
        </w:tc>
        <w:tc>
          <w:tcPr>
            <w:tcW w:type="dxa" w:w="1701"/>
            <w:shd w:val="clear" w:color="auto" w:fill="F7F9FB"/>
          </w:tcPr>
          <w:p>
            <w:pPr>
              <w:spacing w:after="20"/>
            </w:pPr>
            <w:r/>
            <w:r>
              <w:rPr>
                <w:sz w:val="18"/>
              </w:rPr>
              <w:t>tốc độ</w:t>
            </w:r>
          </w:p>
        </w:tc>
        <w:tc>
          <w:tcPr>
            <w:tcW w:type="dxa" w:w="3402"/>
            <w:shd w:val="clear" w:color="auto" w:fill="F7F9FB"/>
          </w:tcPr>
          <w:p>
            <w:pPr>
              <w:spacing w:after="20"/>
            </w:pPr>
            <w:r/>
            <w:r>
              <w:rPr>
                <w:sz w:val="18"/>
              </w:rPr>
              <w:t>The speed limit is 40 km/h.</w:t>
            </w:r>
          </w:p>
        </w:tc>
      </w:tr>
      <w:tr>
        <w:tc>
          <w:tcPr>
            <w:tcW w:type="dxa" w:w="1928"/>
          </w:tcPr>
          <w:p>
            <w:pPr>
              <w:spacing w:after="20"/>
            </w:pPr>
            <w:r/>
            <w:r>
              <w:rPr>
                <w:sz w:val="18"/>
              </w:rPr>
              <w:t>turn left / right</w:t>
            </w:r>
          </w:p>
        </w:tc>
        <w:tc>
          <w:tcPr>
            <w:tcW w:type="dxa" w:w="794"/>
          </w:tcPr>
          <w:p>
            <w:pPr>
              <w:spacing w:after="20"/>
            </w:pPr>
            <w:r/>
            <w:r>
              <w:rPr>
                <w:sz w:val="18"/>
              </w:rPr>
              <w:t>v phr</w:t>
            </w:r>
          </w:p>
        </w:tc>
        <w:tc>
          <w:tcPr>
            <w:tcW w:type="dxa" w:w="1814"/>
          </w:tcPr>
          <w:p>
            <w:pPr>
              <w:spacing w:after="20"/>
            </w:pPr>
            <w:r/>
            <w:r>
              <w:rPr>
                <w:sz w:val="18"/>
              </w:rPr>
              <w:t>/tɜːn left/</w:t>
            </w:r>
          </w:p>
        </w:tc>
        <w:tc>
          <w:tcPr>
            <w:tcW w:type="dxa" w:w="1701"/>
          </w:tcPr>
          <w:p>
            <w:pPr>
              <w:spacing w:after="20"/>
            </w:pPr>
            <w:r/>
            <w:r>
              <w:rPr>
                <w:sz w:val="18"/>
              </w:rPr>
              <w:t>rẽ trái / phải</w:t>
            </w:r>
          </w:p>
        </w:tc>
        <w:tc>
          <w:tcPr>
            <w:tcW w:type="dxa" w:w="3402"/>
          </w:tcPr>
          <w:p>
            <w:pPr>
              <w:spacing w:after="20"/>
            </w:pPr>
            <w:r/>
            <w:r>
              <w:rPr>
                <w:sz w:val="18"/>
              </w:rPr>
              <w:t>Turn left at the crossroads.</w:t>
            </w:r>
          </w:p>
        </w:tc>
      </w:tr>
      <w:tr>
        <w:tc>
          <w:tcPr>
            <w:tcW w:type="dxa" w:w="1928"/>
            <w:shd w:val="clear" w:color="auto" w:fill="F7F9FB"/>
          </w:tcPr>
          <w:p>
            <w:pPr>
              <w:spacing w:after="20"/>
            </w:pPr>
            <w:r/>
            <w:r>
              <w:rPr>
                <w:sz w:val="18"/>
              </w:rPr>
              <w:t>go straight ahead</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/ɡəʊ streɪt əˈhed/</w:t>
            </w:r>
          </w:p>
        </w:tc>
        <w:tc>
          <w:tcPr>
            <w:tcW w:type="dxa" w:w="1701"/>
            <w:shd w:val="clear" w:color="auto" w:fill="F7F9FB"/>
          </w:tcPr>
          <w:p>
            <w:pPr>
              <w:spacing w:after="20"/>
            </w:pPr>
            <w:r/>
            <w:r>
              <w:rPr>
                <w:sz w:val="18"/>
              </w:rPr>
              <w:t>đi thẳng</w:t>
            </w:r>
          </w:p>
        </w:tc>
        <w:tc>
          <w:tcPr>
            <w:tcW w:type="dxa" w:w="3402"/>
            <w:shd w:val="clear" w:color="auto" w:fill="F7F9FB"/>
          </w:tcPr>
          <w:p>
            <w:pPr>
              <w:spacing w:after="20"/>
            </w:pPr>
            <w:r/>
            <w:r>
              <w:rPr>
                <w:sz w:val="18"/>
              </w:rPr>
              <w:t>Go straight ahead for 200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obey the traffic rules</w:t>
            </w:r>
          </w:p>
          <w:p>
            <w:pPr>
              <w:spacing w:after="20"/>
            </w:pPr>
            <w:r>
              <w:rPr>
                <w:sz w:val="20"/>
              </w:rPr>
              <w:t xml:space="preserve"> • wear a helmet</w:t>
            </w:r>
          </w:p>
          <w:p>
            <w:pPr>
              <w:spacing w:after="20"/>
            </w:pPr>
            <w:r>
              <w:rPr>
                <w:sz w:val="20"/>
              </w:rPr>
              <w:t xml:space="preserve"> • cross the road</w:t>
            </w:r>
          </w:p>
          <w:p>
            <w:pPr>
              <w:spacing w:after="20"/>
            </w:pPr>
            <w:r>
              <w:rPr>
                <w:sz w:val="20"/>
              </w:rPr>
              <w:t xml:space="preserve"> • look both ways</w:t>
            </w:r>
          </w:p>
          <w:p>
            <w:pPr>
              <w:spacing w:after="20"/>
            </w:pPr>
            <w:r>
              <w:rPr>
                <w:sz w:val="20"/>
              </w:rPr>
              <w:t xml:space="preserve"> • the speed limit</w:t>
            </w:r>
          </w:p>
        </w:tc>
      </w:tr>
    </w:tbl>
    <w:p>
      <w:pPr>
        <w:spacing w:after="40"/>
      </w:pPr>
    </w:p>
    <w:p>
      <w:pPr>
        <w:pStyle w:val="Heading3"/>
      </w:pPr>
      <w:r>
        <w:t>Grammar: must / mustn't for rules</w:t>
      </w:r>
    </w:p>
    <w:p>
      <w:pPr>
        <w:spacing w:after="80"/>
        <w:ind w:left="170"/>
      </w:pPr>
      <w:r>
        <w:rPr>
          <w:b w:val="0"/>
          <w:i w:val="0"/>
          <w:sz w:val="21"/>
        </w:rPr>
        <w:t>• MUST + bare verb = it is necessary; it is the rule. You must wear a helmet.</w:t>
      </w:r>
    </w:p>
    <w:p>
      <w:pPr>
        <w:spacing w:after="80"/>
        <w:ind w:left="170"/>
      </w:pPr>
      <w:r>
        <w:rPr>
          <w:b w:val="0"/>
          <w:i w:val="0"/>
          <w:sz w:val="21"/>
        </w:rPr>
        <w:t>• MUSTN'T + bare verb = it is forbidden. You mustn't ride on the pavement.</w:t>
      </w:r>
    </w:p>
    <w:p>
      <w:pPr>
        <w:spacing w:after="80"/>
        <w:ind w:left="170"/>
      </w:pPr>
      <w:r>
        <w:rPr>
          <w:b w:val="0"/>
          <w:i w:val="0"/>
          <w:sz w:val="21"/>
        </w:rPr>
        <w:t>• Careful: 'mustn't' does NOT mean 'don't need to'. It means 'it is against the rules'.</w:t>
      </w:r>
    </w:p>
    <w:p>
      <w:pPr>
        <w:spacing w:after="80"/>
        <w:ind w:left="170"/>
      </w:pPr>
      <w:r>
        <w:rPr>
          <w:b w:val="0"/>
          <w:i w:val="0"/>
          <w:sz w:val="21"/>
        </w:rPr>
        <w:t>• Compare with SHOULD (Unit 2): should = good advice; must = the law.</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obligation</w:t>
            </w:r>
          </w:p>
        </w:tc>
        <w:tc>
          <w:tcPr>
            <w:tcW w:type="dxa" w:w="3213"/>
          </w:tcPr>
          <w:p>
            <w:pPr>
              <w:spacing w:after="20"/>
            </w:pPr>
            <w:r/>
            <w:r>
              <w:rPr>
                <w:sz w:val="18"/>
              </w:rPr>
              <w:t>must + bare verb</w:t>
            </w:r>
          </w:p>
        </w:tc>
        <w:tc>
          <w:tcPr>
            <w:tcW w:type="dxa" w:w="3213"/>
          </w:tcPr>
          <w:p>
            <w:pPr>
              <w:spacing w:after="20"/>
            </w:pPr>
            <w:r/>
            <w:r>
              <w:rPr>
                <w:sz w:val="18"/>
              </w:rPr>
              <w:t>You must stop at a red light.</w:t>
            </w:r>
          </w:p>
        </w:tc>
      </w:tr>
      <w:tr>
        <w:tc>
          <w:tcPr>
            <w:tcW w:type="dxa" w:w="3213"/>
            <w:shd w:val="clear" w:color="auto" w:fill="F7F9FB"/>
          </w:tcPr>
          <w:p>
            <w:pPr>
              <w:spacing w:after="20"/>
            </w:pPr>
            <w:r/>
            <w:r>
              <w:rPr>
                <w:sz w:val="18"/>
              </w:rPr>
              <w:t>prohibition</w:t>
            </w:r>
          </w:p>
        </w:tc>
        <w:tc>
          <w:tcPr>
            <w:tcW w:type="dxa" w:w="3213"/>
            <w:shd w:val="clear" w:color="auto" w:fill="F7F9FB"/>
          </w:tcPr>
          <w:p>
            <w:pPr>
              <w:spacing w:after="20"/>
            </w:pPr>
            <w:r/>
            <w:r>
              <w:rPr>
                <w:sz w:val="18"/>
              </w:rPr>
              <w:t>mustn't + bare verb</w:t>
            </w:r>
          </w:p>
        </w:tc>
        <w:tc>
          <w:tcPr>
            <w:tcW w:type="dxa" w:w="3213"/>
            <w:shd w:val="clear" w:color="auto" w:fill="F7F9FB"/>
          </w:tcPr>
          <w:p>
            <w:pPr>
              <w:spacing w:after="20"/>
            </w:pPr>
            <w:r/>
            <w:r>
              <w:rPr>
                <w:sz w:val="18"/>
              </w:rPr>
              <w:t>You mustn't use a phone while riding.</w:t>
            </w:r>
          </w:p>
        </w:tc>
      </w:tr>
      <w:tr>
        <w:tc>
          <w:tcPr>
            <w:tcW w:type="dxa" w:w="3213"/>
          </w:tcPr>
          <w:p>
            <w:pPr>
              <w:spacing w:after="20"/>
            </w:pPr>
            <w:r/>
            <w:r>
              <w:rPr>
                <w:sz w:val="18"/>
              </w:rPr>
              <w:t>advice (Unit 2)</w:t>
            </w:r>
          </w:p>
        </w:tc>
        <w:tc>
          <w:tcPr>
            <w:tcW w:type="dxa" w:w="3213"/>
          </w:tcPr>
          <w:p>
            <w:pPr>
              <w:spacing w:after="20"/>
            </w:pPr>
            <w:r/>
            <w:r>
              <w:rPr>
                <w:sz w:val="18"/>
              </w:rPr>
              <w:t>should / shouldn't</w:t>
            </w:r>
          </w:p>
        </w:tc>
        <w:tc>
          <w:tcPr>
            <w:tcW w:type="dxa" w:w="3213"/>
          </w:tcPr>
          <w:p>
            <w:pPr>
              <w:spacing w:after="20"/>
            </w:pPr>
            <w:r/>
            <w:r>
              <w:rPr>
                <w:sz w:val="18"/>
              </w:rPr>
              <w:t>You should wear bright clothes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Cyclists must use the cycle lane.</w:t>
            </w:r>
          </w:p>
          <w:p>
            <w:pPr>
              <w:spacing w:after="20"/>
            </w:pPr>
            <w:r>
              <w:rPr>
                <w:sz w:val="20"/>
              </w:rPr>
              <w:t xml:space="preserve"> • You mustn't carry two friends on one bike.</w:t>
            </w:r>
          </w:p>
          <w:p>
            <w:pPr>
              <w:spacing w:after="20"/>
            </w:pPr>
            <w:r>
              <w:rPr>
                <w:sz w:val="20"/>
              </w:rPr>
              <w:t xml:space="preserve"> • You should check your brakes, but you MUST have lights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*You must to wear a helmet* (no 'to') and *He musts* (no -s). Must never changes and never takes 'to'.</w:t>
            </w:r>
          </w:p>
        </w:tc>
      </w:tr>
    </w:tbl>
    <w:p>
      <w:pPr>
        <w:spacing w:after="40"/>
      </w:pPr>
    </w:p>
    <w:p>
      <w:pPr>
        <w:pStyle w:val="Heading3"/>
      </w:pPr>
      <w:r>
        <w:t>Pronunciation: /aɪ/ and /eɪ/ in traffic words; clear final /t/</w:t>
      </w:r>
    </w:p>
    <w:p>
      <w:pPr>
        <w:spacing w:after="80"/>
      </w:pPr>
      <w:r>
        <w:rPr>
          <w:b w:val="0"/>
          <w:i w:val="0"/>
          <w:sz w:val="21"/>
        </w:rPr>
        <w:t>Traffic vocabulary is full of both sounds: LIGHT, RIGHT, BIKE (/aɪ/) vs TRAIN, LANE, STRAIGHT (/eɪ/). Finish the /t/ in 'light' and 'straight'.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/aɪ/: light, right, bike, drive, sign</w:t>
            </w:r>
          </w:p>
          <w:p>
            <w:pPr>
              <w:spacing w:after="20"/>
            </w:pPr>
            <w:r>
              <w:rPr>
                <w:sz w:val="20"/>
              </w:rPr>
              <w:t xml:space="preserve"> • /eɪ/: train, lane, straight, safe, way</w:t>
            </w:r>
          </w:p>
          <w:p>
            <w:pPr>
              <w:spacing w:after="20"/>
            </w:pPr>
            <w:r>
              <w:rPr>
                <w:sz w:val="20"/>
              </w:rPr>
              <w:t xml:space="preserve"> • Final /t/: light, right, straight — you must hear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Turn right at the traffic light.</w:t>
            </w:r>
          </w:p>
          <w:p>
            <w:pPr>
              <w:spacing w:after="20"/>
            </w:pPr>
            <w:r>
              <w:rPr>
                <w:sz w:val="20"/>
              </w:rPr>
              <w:t xml:space="preserve"> • Go straight ahead and stay in the safe lane.</w:t>
            </w:r>
          </w:p>
          <w:p>
            <w:pPr>
              <w:spacing w:after="20"/>
            </w:pPr>
            <w:r>
              <w:rPr>
                <w:sz w:val="20"/>
              </w:rPr>
              <w:t xml:space="preserve"> • Ride your bike on the right side.</w:t>
            </w:r>
          </w:p>
        </w:tc>
      </w:tr>
    </w:tbl>
    <w:p>
      <w:pPr>
        <w:spacing w:after="40"/>
      </w:pPr>
    </w:p>
    <w:p>
      <w:pPr>
        <w:pStyle w:val="Heading3"/>
      </w:pPr>
      <w:r>
        <w:t>Listening: Prepositions of place</w:t>
      </w:r>
    </w:p>
    <w:p>
      <w:pPr>
        <w:spacing w:after="80"/>
      </w:pPr>
      <w:r>
        <w:rPr>
          <w:b w:val="0"/>
          <w:i/>
          <w:sz w:val="21"/>
        </w:rPr>
        <w:t>You will hear a real recording: saying where places and things are. Two speakers, scripted dialogue, native English. It lasts 1:39.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1:39</w:t>
            </w:r>
          </w:p>
          <w:p>
            <w:pPr>
              <w:spacing w:after="20"/>
            </w:pPr>
            <w:r>
              <w:rPr>
                <w:sz w:val="17"/>
              </w:rPr>
              <w:t>Listen again at home: https://elllo.org/book/A1/A1-16-Prepositions.html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U7.2-L1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saying where places and things are   B. arrangements people have already made for later   C. choosing a Halloween costume for a party</w:t>
      </w:r>
    </w:p>
    <w:p>
      <w:pPr>
        <w:spacing w:after="80"/>
      </w:pPr>
      <w:r>
        <w:rPr>
          <w:b/>
          <w:i w:val="0"/>
          <w:color w:val="C05A11"/>
          <w:sz w:val="20"/>
        </w:rPr>
        <w:t xml:space="preserve">U7.2-L2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Yes, there is three on A Street.</w:t>
      </w:r>
    </w:p>
    <w:p>
      <w:pPr>
        <w:spacing w:after="40"/>
        <w:ind w:left="340"/>
      </w:pPr>
      <w:r>
        <w:rPr>
          <w:b w:val="0"/>
          <w:i w:val="0"/>
          <w:sz w:val="19"/>
        </w:rPr>
        <w:t>2. Yes, it is only two minutes away.</w:t>
      </w:r>
    </w:p>
    <w:p>
      <w:pPr>
        <w:spacing w:after="40"/>
        <w:ind w:left="340"/>
      </w:pPr>
      <w:r>
        <w:rPr>
          <w:b w:val="0"/>
          <w:i w:val="0"/>
          <w:sz w:val="19"/>
        </w:rPr>
        <w:t>3. Yes, and the mall is near by, too.</w:t>
      </w:r>
    </w:p>
    <w:p>
      <w:pPr>
        <w:spacing w:after="40"/>
        <w:ind w:left="340"/>
      </w:pPr>
      <w:r>
        <w:rPr>
          <w:b w:val="0"/>
          <w:i w:val="0"/>
          <w:sz w:val="19"/>
        </w:rPr>
        <w:t>4. Yes, it is not far away.</w:t>
      </w:r>
    </w:p>
    <w:p>
      <w:pPr>
        <w:spacing w:after="40"/>
        <w:ind w:left="340"/>
      </w:pPr>
      <w:r>
        <w:rPr>
          <w:b w:val="0"/>
          <w:i w:val="0"/>
          <w:sz w:val="19"/>
        </w:rPr>
        <w:t>5. It is between the bank and the post office.</w:t>
      </w:r>
    </w:p>
    <w:p>
      <w:pPr>
        <w:spacing w:after="80"/>
      </w:pPr>
      <w:r>
        <w:rPr>
          <w:b/>
          <w:i w:val="0"/>
          <w:color w:val="C05A11"/>
          <w:sz w:val="20"/>
        </w:rPr>
        <w:t xml:space="preserve">U7.2-L3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It is _____ the park.</w:t>
      </w:r>
    </w:p>
    <w:p>
      <w:pPr>
        <w:spacing w:after="40"/>
        <w:ind w:left="340"/>
      </w:pPr>
      <w:r>
        <w:rPr>
          <w:b w:val="0"/>
          <w:i w:val="0"/>
          <w:sz w:val="19"/>
        </w:rPr>
        <w:t>2. Man: Is it _____ the museum?</w:t>
      </w:r>
    </w:p>
    <w:p>
      <w:pPr>
        <w:spacing w:after="40"/>
        <w:ind w:left="340"/>
      </w:pPr>
      <w:r>
        <w:rPr>
          <w:b w:val="0"/>
          <w:i w:val="0"/>
          <w:sz w:val="19"/>
        </w:rPr>
        <w:t>3. Woman: Yes, the museum is across from the hotel _____ the park.</w:t>
      </w:r>
    </w:p>
    <w:p>
      <w:pPr>
        <w:spacing w:after="40"/>
        <w:ind w:left="340"/>
      </w:pPr>
      <w:r>
        <w:rPr>
          <w:b w:val="0"/>
          <w:i w:val="0"/>
          <w:sz w:val="19"/>
        </w:rPr>
        <w:t>4. Woman: I live _____ the east side of town.</w:t>
      </w:r>
    </w:p>
    <w:p>
      <w:pPr>
        <w:spacing w:after="40"/>
        <w:ind w:left="340"/>
      </w:pPr>
      <w:r>
        <w:rPr>
          <w:b w:val="0"/>
          <w:i w:val="0"/>
          <w:sz w:val="19"/>
        </w:rPr>
        <w:t>5. Woman: Yes, I live _____ the beach actually.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Where is the hotel?</w:t>
            </w:r>
          </w:p>
          <w:p>
            <w:pPr>
              <w:spacing w:after="20"/>
            </w:pPr>
            <w:r>
              <w:rPr>
                <w:sz w:val="18"/>
              </w:rPr>
              <w:t>Woman: It is downtown. It is near the park.</w:t>
            </w:r>
          </w:p>
          <w:p>
            <w:pPr>
              <w:spacing w:after="20"/>
            </w:pPr>
            <w:r>
              <w:rPr>
                <w:sz w:val="18"/>
              </w:rPr>
              <w:t>Man: Is it near the museum?</w:t>
            </w:r>
          </w:p>
          <w:p>
            <w:pPr>
              <w:spacing w:after="20"/>
            </w:pPr>
            <w:r>
              <w:rPr>
                <w:sz w:val="18"/>
              </w:rPr>
              <w:t>Woman: Yes, the museum is across from the hotel in the park.</w:t>
            </w:r>
          </w:p>
          <w:p>
            <w:pPr>
              <w:spacing w:after="20"/>
            </w:pPr>
            <w:r>
              <w:rPr>
                <w:sz w:val="18"/>
              </w:rPr>
              <w:t>Man: That is a good location.</w:t>
            </w:r>
          </w:p>
          <w:p>
            <w:pPr>
              <w:spacing w:after="20"/>
            </w:pPr>
            <w:r>
              <w:rPr>
                <w:sz w:val="18"/>
              </w:rPr>
              <w:t>Woman: Yes, and the mall is near by, too.</w:t>
            </w:r>
          </w:p>
          <w:p>
            <w:pPr>
              <w:spacing w:after="20"/>
            </w:pPr>
            <w:r>
              <w:rPr>
                <w:sz w:val="18"/>
              </w:rPr>
              <w:t>Conversation 2</w:t>
            </w:r>
          </w:p>
          <w:p>
            <w:pPr>
              <w:spacing w:after="20"/>
            </w:pPr>
            <w:r>
              <w:rPr>
                <w:sz w:val="18"/>
              </w:rPr>
              <w:t>Man: Where do you live?</w:t>
            </w:r>
          </w:p>
          <w:p>
            <w:pPr>
              <w:spacing w:after="20"/>
            </w:pPr>
            <w:r>
              <w:rPr>
                <w:sz w:val="18"/>
              </w:rPr>
              <w:t>Woman: I live in the east side of town.</w:t>
            </w:r>
          </w:p>
          <w:p>
            <w:pPr>
              <w:spacing w:after="20"/>
            </w:pPr>
            <w:r>
              <w:rPr>
                <w:sz w:val="18"/>
              </w:rPr>
              <w:t>Man: Are you near the university?</w:t>
            </w:r>
          </w:p>
          <w:p>
            <w:pPr>
              <w:spacing w:after="20"/>
            </w:pPr>
            <w:r>
              <w:rPr>
                <w:sz w:val="18"/>
              </w:rPr>
              <w:t>Woman: Yes, it is not far away.</w:t>
            </w:r>
          </w:p>
          <w:p>
            <w:pPr>
              <w:spacing w:after="20"/>
            </w:pPr>
            <w:r>
              <w:rPr>
                <w:sz w:val="18"/>
              </w:rPr>
              <w:t>Man: Are you near the beach?</w:t>
            </w:r>
          </w:p>
          <w:p>
            <w:pPr>
              <w:spacing w:after="20"/>
            </w:pPr>
            <w:r>
              <w:rPr>
                <w:sz w:val="18"/>
              </w:rPr>
              <w:t>… — the full script is on the lesson page (see the box above).</w:t>
            </w:r>
          </w:p>
        </w:tc>
      </w:tr>
    </w:tbl>
    <w:p>
      <w:pPr>
        <w:spacing w:after="40"/>
      </w:pPr>
    </w:p>
    <w:p>
      <w:pPr>
        <w:pStyle w:val="Heading3"/>
      </w:pPr>
      <w:r>
        <w:t>Reading: Ten signs every cyclist should know</w:t>
      </w:r>
    </w:p>
    <w:p>
      <w:pPr>
        <w:spacing w:after="80"/>
        <w:ind w:left="170"/>
        <w:jc w:val="both"/>
      </w:pPr>
      <w:r>
        <w:rPr>
          <w:b w:val="0"/>
          <w:i w:val="0"/>
          <w:sz w:val="21"/>
        </w:rPr>
        <w:t>Traffic signs have three shapes, and the shape tells you the message.</w:t>
      </w:r>
    </w:p>
    <w:p>
      <w:pPr>
        <w:spacing w:after="80"/>
        <w:ind w:left="170"/>
        <w:jc w:val="both"/>
      </w:pPr>
      <w:r>
        <w:rPr>
          <w:b w:val="0"/>
          <w:i w:val="0"/>
          <w:sz w:val="21"/>
        </w:rPr>
        <w:t>ROUND signs with a red circle are PROHIBITION: something you mustn't do. A bicycle in a red circle means 'no cycling'. A number in a red circle, like 40, is the speed limit — you mustn't go faster.</w:t>
      </w:r>
    </w:p>
    <w:p>
      <w:pPr>
        <w:spacing w:after="80"/>
        <w:ind w:left="170"/>
        <w:jc w:val="both"/>
      </w:pPr>
      <w:r>
        <w:rPr>
          <w:b w:val="0"/>
          <w:i w:val="0"/>
          <w:sz w:val="21"/>
        </w:rPr>
        <w:t>TRIANGLE signs with a red edge are WARNING: something dangerous is coming. A triangle with children means 'school ahead — drive slowly'. A triangle with a train means a railway crossing.</w:t>
      </w:r>
    </w:p>
    <w:p>
      <w:pPr>
        <w:spacing w:after="80"/>
        <w:ind w:left="170"/>
        <w:jc w:val="both"/>
      </w:pPr>
      <w:r>
        <w:rPr>
          <w:b w:val="0"/>
          <w:i w:val="0"/>
          <w:sz w:val="21"/>
        </w:rPr>
        <w:t>SQUARE or RECTANGLE blue signs are INFORMATION: a hospital, a bus stop, a one-way street, a pedestrian crossing.</w:t>
      </w:r>
    </w:p>
    <w:p>
      <w:pPr>
        <w:spacing w:after="80"/>
        <w:ind w:left="170"/>
        <w:jc w:val="both"/>
      </w:pPr>
      <w:r>
        <w:rPr>
          <w:b w:val="0"/>
          <w:i w:val="0"/>
          <w:sz w:val="21"/>
        </w:rPr>
        <w:t>One rule is worth remembering: red means STOP or DON'T; blue means INFORMATION; and a triangle always means BE CAREFUL.</w:t>
      </w:r>
    </w:p>
    <w:p>
      <w:pPr>
        <w:spacing w:after="80"/>
      </w:pPr>
      <w:r>
        <w:rPr>
          <w:b/>
          <w:i w:val="0"/>
          <w:color w:val="C05A11"/>
          <w:sz w:val="20"/>
        </w:rPr>
        <w:t xml:space="preserve">U7.2-R1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do round signs with a red circle mean?</w:t>
      </w:r>
    </w:p>
    <w:p>
      <w:pPr>
        <w:spacing w:after="40"/>
        <w:ind w:left="340"/>
      </w:pPr>
      <w:r>
        <w:rPr>
          <w:b w:val="0"/>
          <w:i w:val="0"/>
          <w:sz w:val="19"/>
        </w:rPr>
        <w:t>2. What does a triangle sign mean?</w:t>
      </w:r>
    </w:p>
    <w:p>
      <w:pPr>
        <w:spacing w:after="40"/>
        <w:ind w:left="340"/>
      </w:pPr>
      <w:r>
        <w:rPr>
          <w:b w:val="0"/>
          <w:i w:val="0"/>
          <w:sz w:val="19"/>
        </w:rPr>
        <w:t>3. What do blue signs give you?</w:t>
      </w:r>
    </w:p>
    <w:p>
      <w:pPr>
        <w:spacing w:after="40"/>
        <w:ind w:left="340"/>
      </w:pPr>
      <w:r>
        <w:rPr>
          <w:b w:val="0"/>
          <w:i w:val="0"/>
          <w:sz w:val="19"/>
        </w:rPr>
        <w:t>4. What does a bicycle in a red circle mean?</w:t>
      </w:r>
    </w:p>
    <w:p>
      <w:pPr>
        <w:spacing w:after="40"/>
        <w:ind w:left="340"/>
      </w:pPr>
      <w:r>
        <w:rPr>
          <w:b w:val="0"/>
          <w:i w:val="0"/>
          <w:sz w:val="19"/>
        </w:rPr>
        <w:t>5. What does a triangle with children mean?</w:t>
      </w:r>
    </w:p>
    <w:p>
      <w:pPr>
        <w:spacing w:after="80"/>
      </w:pPr>
      <w:r>
        <w:rPr>
          <w:b/>
          <w:i w:val="0"/>
          <w:color w:val="C05A11"/>
          <w:sz w:val="20"/>
        </w:rPr>
        <w:t xml:space="preserve">U7.2-R2  </w:t>
      </w:r>
      <w:r>
        <w:rPr>
          <w:b/>
          <w:i w:val="0"/>
          <w:color w:val="1F3B63"/>
          <w:sz w:val="20"/>
        </w:rPr>
        <w:t>Sign to sentence</w:t>
      </w:r>
      <w:r>
        <w:rPr>
          <w:b w:val="0"/>
          <w:i w:val="0"/>
          <w:color w:val="595959"/>
          <w:sz w:val="17"/>
        </w:rPr>
        <w:t xml:space="preserve">   ★★★</w:t>
      </w:r>
    </w:p>
    <w:p>
      <w:pPr>
        <w:spacing w:after="80"/>
        <w:ind w:left="170"/>
      </w:pPr>
      <w:r>
        <w:rPr>
          <w:b w:val="0"/>
          <w:i/>
          <w:sz w:val="19"/>
        </w:rPr>
        <w:t>Write a sentence with must or mustn't.</w:t>
      </w:r>
    </w:p>
    <w:p>
      <w:pPr>
        <w:spacing w:after="40"/>
        <w:ind w:left="340"/>
      </w:pPr>
      <w:r>
        <w:rPr>
          <w:b w:val="0"/>
          <w:i w:val="0"/>
          <w:sz w:val="19"/>
        </w:rPr>
        <w:t xml:space="preserve">1. bicycle in a red circle → </w:t>
      </w:r>
    </w:p>
    <w:p>
      <w:pPr>
        <w:spacing w:after="40"/>
        <w:ind w:left="340"/>
      </w:pPr>
      <w:r>
        <w:rPr>
          <w:b w:val="0"/>
          <w:i w:val="0"/>
          <w:sz w:val="19"/>
        </w:rPr>
        <w:t xml:space="preserve">2. 40 in a red circle → </w:t>
      </w:r>
    </w:p>
    <w:p>
      <w:pPr>
        <w:spacing w:after="40"/>
        <w:ind w:left="340"/>
      </w:pPr>
      <w:r>
        <w:rPr>
          <w:b w:val="0"/>
          <w:i w:val="0"/>
          <w:sz w:val="19"/>
        </w:rPr>
        <w:t xml:space="preserve">3. triangle with children → </w:t>
      </w:r>
    </w:p>
    <w:p>
      <w:pPr>
        <w:spacing w:after="40"/>
        <w:ind w:left="340"/>
      </w:pPr>
      <w:r>
        <w:rPr>
          <w:b w:val="0"/>
          <w:i w:val="0"/>
          <w:sz w:val="19"/>
        </w:rPr>
        <w:t xml:space="preserve">4. blue sign with a pedestrian → </w:t>
      </w:r>
    </w:p>
    <w:p>
      <w:pPr>
        <w:pStyle w:val="Heading3"/>
      </w:pPr>
      <w:r>
        <w:t>Practice</w:t>
      </w:r>
    </w:p>
    <w:p>
      <w:pPr>
        <w:spacing w:after="80"/>
      </w:pPr>
      <w:r>
        <w:rPr>
          <w:b/>
          <w:i w:val="0"/>
          <w:color w:val="C05A11"/>
          <w:sz w:val="20"/>
        </w:rPr>
        <w:t xml:space="preserve">U7.2-G1  </w:t>
      </w:r>
      <w:r>
        <w:rPr>
          <w:b/>
          <w:i w:val="0"/>
          <w:color w:val="1F3B63"/>
          <w:sz w:val="20"/>
        </w:rPr>
        <w:t>Match the sign with its meaning</w:t>
      </w:r>
      <w:r>
        <w:rPr>
          <w:b w:val="0"/>
          <w:i w:val="0"/>
          <w:color w:val="595959"/>
          <w:sz w:val="17"/>
        </w:rPr>
        <w:t xml:space="preserve">   ★☆☆</w:t>
      </w:r>
    </w:p>
    <w:p>
      <w:pPr>
        <w:spacing w:after="80"/>
        <w:ind w:left="170"/>
      </w:pPr>
      <w:r>
        <w:rPr>
          <w:b w:val="0"/>
          <w:i/>
          <w:sz w:val="19"/>
        </w:rPr>
        <w:t>Write the letter.</w:t>
      </w:r>
    </w:p>
    <w:p>
      <w:pPr>
        <w:spacing w:after="40"/>
        <w:ind w:left="340"/>
      </w:pPr>
      <w:r>
        <w:rPr>
          <w:b w:val="0"/>
          <w:i w:val="0"/>
          <w:sz w:val="19"/>
        </w:rPr>
        <w:t>1. bicycle in a red circle</w:t>
      </w:r>
    </w:p>
    <w:p>
      <w:pPr>
        <w:spacing w:after="40"/>
        <w:ind w:left="340"/>
      </w:pPr>
      <w:r>
        <w:rPr>
          <w:b w:val="0"/>
          <w:i w:val="0"/>
          <w:sz w:val="19"/>
        </w:rPr>
        <w:t>2. triangle with children</w:t>
      </w:r>
    </w:p>
    <w:p>
      <w:pPr>
        <w:spacing w:after="40"/>
        <w:ind w:left="340"/>
      </w:pPr>
      <w:r>
        <w:rPr>
          <w:b w:val="0"/>
          <w:i w:val="0"/>
          <w:sz w:val="19"/>
        </w:rPr>
        <w:t>3. blue P</w:t>
      </w:r>
    </w:p>
    <w:p>
      <w:pPr>
        <w:spacing w:after="40"/>
        <w:ind w:left="340"/>
      </w:pPr>
      <w:r>
        <w:rPr>
          <w:b w:val="0"/>
          <w:i w:val="0"/>
          <w:sz w:val="19"/>
        </w:rPr>
        <w:t>4. red circle with 40</w:t>
      </w:r>
    </w:p>
    <w:p>
      <w:pPr>
        <w:spacing w:after="40"/>
        <w:ind w:left="340"/>
      </w:pPr>
      <w:r>
        <w:rPr>
          <w:b w:val="0"/>
          <w:i w:val="0"/>
          <w:sz w:val="19"/>
        </w:rPr>
        <w:t>5. triangle with a train</w:t>
      </w:r>
    </w:p>
    <w:p>
      <w:pPr>
        <w:spacing w:after="40"/>
        <w:ind w:left="340"/>
      </w:pPr>
      <w:r>
        <w:rPr>
          <w:b w:val="0"/>
          <w:i w:val="0"/>
          <w:sz w:val="19"/>
        </w:rPr>
        <w:t>a. speed limit 40</w:t>
      </w:r>
    </w:p>
    <w:p>
      <w:pPr>
        <w:spacing w:after="40"/>
        <w:ind w:left="340"/>
      </w:pPr>
      <w:r>
        <w:rPr>
          <w:b w:val="0"/>
          <w:i w:val="0"/>
          <w:sz w:val="19"/>
        </w:rPr>
        <w:t>b. no cycling</w:t>
      </w:r>
    </w:p>
    <w:p>
      <w:pPr>
        <w:spacing w:after="40"/>
        <w:ind w:left="340"/>
      </w:pPr>
      <w:r>
        <w:rPr>
          <w:b w:val="0"/>
          <w:i w:val="0"/>
          <w:sz w:val="19"/>
        </w:rPr>
        <w:t>c. railway crossing ahead</w:t>
      </w:r>
    </w:p>
    <w:p>
      <w:pPr>
        <w:spacing w:after="40"/>
        <w:ind w:left="340"/>
      </w:pPr>
      <w:r>
        <w:rPr>
          <w:b w:val="0"/>
          <w:i w:val="0"/>
          <w:sz w:val="19"/>
        </w:rPr>
        <w:t>d. parking</w:t>
      </w:r>
    </w:p>
    <w:p>
      <w:pPr>
        <w:spacing w:after="40"/>
        <w:ind w:left="340"/>
      </w:pPr>
      <w:r>
        <w:rPr>
          <w:b w:val="0"/>
          <w:i w:val="0"/>
          <w:sz w:val="19"/>
        </w:rPr>
        <w:t>e. school ahead</w:t>
      </w:r>
    </w:p>
    <w:p>
      <w:pPr>
        <w:spacing w:after="80"/>
      </w:pPr>
      <w:r>
        <w:rPr>
          <w:b/>
          <w:i w:val="0"/>
          <w:color w:val="C05A11"/>
          <w:sz w:val="20"/>
        </w:rPr>
        <w:t xml:space="preserve">U7.2-G2  </w:t>
      </w:r>
      <w:r>
        <w:rPr>
          <w:b/>
          <w:i w:val="0"/>
          <w:color w:val="1F3B63"/>
          <w:sz w:val="20"/>
        </w:rPr>
        <w:t>must, mustn't or should?</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You ______ wear a helmet. (the law)</w:t>
      </w:r>
    </w:p>
    <w:p>
      <w:pPr>
        <w:spacing w:after="40"/>
        <w:ind w:left="340"/>
      </w:pPr>
      <w:r>
        <w:rPr>
          <w:b w:val="0"/>
          <w:i w:val="0"/>
          <w:sz w:val="19"/>
        </w:rPr>
        <w:t>2. You ______ ride on the pavement. (forbidden)</w:t>
      </w:r>
    </w:p>
    <w:p>
      <w:pPr>
        <w:spacing w:after="40"/>
        <w:ind w:left="340"/>
      </w:pPr>
      <w:r>
        <w:rPr>
          <w:b w:val="0"/>
          <w:i w:val="0"/>
          <w:sz w:val="19"/>
        </w:rPr>
        <w:t>3. You ______ wear bright clothes at night. (good advice)</w:t>
      </w:r>
    </w:p>
    <w:p>
      <w:pPr>
        <w:spacing w:after="40"/>
        <w:ind w:left="340"/>
      </w:pPr>
      <w:r>
        <w:rPr>
          <w:b w:val="0"/>
          <w:i w:val="0"/>
          <w:sz w:val="19"/>
        </w:rPr>
        <w:t>4. Drivers ______ stop at a red light. (the law)</w:t>
      </w:r>
    </w:p>
    <w:p>
      <w:pPr>
        <w:spacing w:after="40"/>
        <w:ind w:left="340"/>
      </w:pPr>
      <w:r>
        <w:rPr>
          <w:b w:val="0"/>
          <w:i w:val="0"/>
          <w:sz w:val="19"/>
        </w:rPr>
        <w:t>5. You ______ check your brakes every month. (good advice)</w:t>
      </w:r>
    </w:p>
    <w:p>
      <w:pPr>
        <w:pStyle w:val="Heading3"/>
      </w:pPr>
      <w:r>
        <w:t>Now you try</w:t>
      </w:r>
    </w:p>
    <w:p>
      <w:pPr>
        <w:spacing w:after="80"/>
      </w:pPr>
      <w:r>
        <w:rPr>
          <w:b/>
          <w:i w:val="0"/>
          <w:color w:val="C05A11"/>
          <w:sz w:val="20"/>
        </w:rPr>
        <w:t xml:space="preserve">U7.2-I1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You must to wear a helmet.</w:t>
      </w:r>
    </w:p>
    <w:p>
      <w:pPr>
        <w:spacing w:after="40"/>
        <w:ind w:left="340"/>
      </w:pPr>
      <w:r>
        <w:rPr>
          <w:b w:val="0"/>
          <w:i w:val="0"/>
          <w:sz w:val="19"/>
        </w:rPr>
        <w:t>2. He musts stop at the red light.</w:t>
      </w:r>
    </w:p>
    <w:p>
      <w:pPr>
        <w:spacing w:after="40"/>
        <w:ind w:left="340"/>
      </w:pPr>
      <w:r>
        <w:rPr>
          <w:b w:val="0"/>
          <w:i w:val="0"/>
          <w:sz w:val="19"/>
        </w:rPr>
        <w:t>3. You don't must ride two on a bike.</w:t>
      </w:r>
    </w:p>
    <w:p>
      <w:pPr>
        <w:spacing w:after="40"/>
        <w:ind w:left="340"/>
      </w:pPr>
      <w:r>
        <w:rPr>
          <w:b w:val="0"/>
          <w:i w:val="0"/>
          <w:sz w:val="19"/>
        </w:rPr>
        <w:t>4. You mustn't to use your phone.</w:t>
      </w:r>
    </w:p>
    <w:p>
      <w:pPr>
        <w:spacing w:after="40"/>
        <w:ind w:left="340"/>
      </w:pPr>
      <w:r>
        <w:rPr>
          <w:b w:val="0"/>
          <w:i w:val="0"/>
          <w:sz w:val="19"/>
        </w:rPr>
        <w:t>5. We must obeying the rules.</w:t>
      </w:r>
    </w:p>
    <w:p>
      <w:pPr>
        <w:spacing w:after="80"/>
      </w:pPr>
      <w:r>
        <w:rPr>
          <w:b/>
          <w:i w:val="0"/>
          <w:color w:val="C05A11"/>
          <w:sz w:val="20"/>
        </w:rPr>
        <w:t xml:space="preserve">U7.2-I2  </w:t>
      </w:r>
      <w:r>
        <w:rPr>
          <w:b/>
          <w:i w:val="0"/>
          <w:color w:val="1F3B63"/>
          <w:sz w:val="20"/>
        </w:rPr>
        <w:t>Sign quiz</w:t>
      </w:r>
      <w:r>
        <w:rPr>
          <w:b w:val="0"/>
          <w:i w:val="0"/>
          <w:color w:val="595959"/>
          <w:sz w:val="17"/>
        </w:rPr>
        <w:t xml:space="preserve">   ★★☆</w:t>
      </w:r>
    </w:p>
    <w:p>
      <w:pPr>
        <w:spacing w:after="80"/>
        <w:ind w:left="170"/>
      </w:pPr>
      <w:r>
        <w:rPr>
          <w:b w:val="0"/>
          <w:i/>
          <w:sz w:val="19"/>
        </w:rPr>
        <w:t>In teams, one student shows a sign card and the team must produce a correct must/mustn't sentence in five seconds.</w:t>
      </w:r>
    </w:p>
    <w:p>
      <w:pPr>
        <w:pStyle w:val="Heading3"/>
      </w:pPr>
      <w:r>
        <w:t>Speaking</w:t>
      </w:r>
    </w:p>
    <w:p>
      <w:pPr>
        <w:spacing w:after="80"/>
      </w:pPr>
      <w:r>
        <w:rPr>
          <w:b/>
          <w:i w:val="0"/>
          <w:color w:val="C05A11"/>
          <w:sz w:val="20"/>
        </w:rPr>
        <w:t xml:space="preserve">U7.2-S1  </w:t>
      </w:r>
      <w:r>
        <w:rPr>
          <w:b/>
          <w:i w:val="0"/>
          <w:color w:val="1F3B63"/>
          <w:sz w:val="20"/>
        </w:rPr>
        <w:t>What does it mean?</w:t>
      </w:r>
      <w:r>
        <w:rPr>
          <w:b w:val="0"/>
          <w:i w:val="0"/>
          <w:color w:val="595959"/>
          <w:sz w:val="17"/>
        </w:rPr>
        <w:t xml:space="preserve">   ★★☆</w:t>
      </w:r>
    </w:p>
    <w:p>
      <w:pPr>
        <w:spacing w:after="80"/>
        <w:ind w:left="170"/>
      </w:pPr>
      <w:r>
        <w:rPr>
          <w:b w:val="0"/>
          <w:i/>
          <w:sz w:val="19"/>
        </w:rPr>
        <w:t>Look at the sign cards. Ask and answer.</w:t>
      </w:r>
    </w:p>
    <w:p>
      <w:pPr>
        <w:spacing w:after="40"/>
        <w:ind w:left="340"/>
      </w:pPr>
      <w:r>
        <w:rPr>
          <w:b w:val="0"/>
          <w:i w:val="0"/>
          <w:sz w:val="19"/>
        </w:rPr>
        <w:t>A: What does this sign mean?  B: It means you mustn't turn left.</w:t>
      </w:r>
    </w:p>
    <w:p>
      <w:pPr>
        <w:spacing w:after="80"/>
      </w:pPr>
      <w:r>
        <w:rPr>
          <w:b/>
          <w:i w:val="0"/>
          <w:color w:val="C05A11"/>
          <w:sz w:val="20"/>
        </w:rPr>
        <w:t xml:space="preserve">U7.2-S2  </w:t>
      </w:r>
      <w:r>
        <w:rPr>
          <w:b/>
          <w:i w:val="0"/>
          <w:color w:val="1F3B63"/>
          <w:sz w:val="20"/>
        </w:rPr>
        <w:t>The road outside our school</w:t>
      </w:r>
      <w:r>
        <w:rPr>
          <w:b w:val="0"/>
          <w:i w:val="0"/>
          <w:color w:val="595959"/>
          <w:sz w:val="17"/>
        </w:rPr>
        <w:t xml:space="preserve">   ★★★</w:t>
      </w:r>
    </w:p>
    <w:p>
      <w:pPr>
        <w:spacing w:after="80"/>
        <w:ind w:left="170"/>
      </w:pPr>
      <w:r>
        <w:rPr>
          <w:b w:val="0"/>
          <w:i/>
          <w:sz w:val="19"/>
        </w:rPr>
        <w:t>In pairs, describe the road outside your school and say what is dangerous.</w:t>
      </w:r>
    </w:p>
    <w:p>
      <w:pPr>
        <w:spacing w:after="40"/>
        <w:ind w:left="340"/>
      </w:pPr>
      <w:r>
        <w:rPr>
          <w:b w:val="0"/>
          <w:i w:val="0"/>
          <w:sz w:val="19"/>
        </w:rPr>
        <w:t>Useful: 'There is a … near the gate.' 'Students must…' 'Drivers mustn't…' 'The most dangerous place is…'</w:t>
      </w:r>
    </w:p>
    <w:p>
      <w:pPr>
        <w:pStyle w:val="Heading3"/>
      </w:pPr>
      <w:r>
        <w:t>Real-life English</w:t>
      </w:r>
    </w:p>
    <w:p>
      <w:pPr>
        <w:spacing w:after="80"/>
      </w:pPr>
      <w:r>
        <w:rPr>
          <w:b/>
          <w:i w:val="0"/>
          <w:sz w:val="21"/>
        </w:rPr>
        <w:t xml:space="preserve">You will learn to: </w:t>
      </w:r>
      <w:r>
        <w:rPr>
          <w:b w:val="0"/>
          <w:i w:val="0"/>
          <w:sz w:val="21"/>
        </w:rPr>
        <w:t>Warning someone and explaining a rule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Be careful!</w:t>
            </w:r>
          </w:p>
          <w:p>
            <w:pPr>
              <w:spacing w:after="20"/>
            </w:pPr>
            <w:r>
              <w:rPr>
                <w:sz w:val="20"/>
              </w:rPr>
              <w:t xml:space="preserve"> • Look out!</w:t>
            </w:r>
          </w:p>
          <w:p>
            <w:pPr>
              <w:spacing w:after="20"/>
            </w:pPr>
            <w:r>
              <w:rPr>
                <w:sz w:val="20"/>
              </w:rPr>
              <w:t xml:space="preserve"> • You mustn't do that.</w:t>
            </w:r>
          </w:p>
          <w:p>
            <w:pPr>
              <w:spacing w:after="20"/>
            </w:pPr>
            <w:r>
              <w:rPr>
                <w:sz w:val="20"/>
              </w:rPr>
              <w:t xml:space="preserve"> • It's dangerous.</w:t>
            </w:r>
          </w:p>
          <w:p>
            <w:pPr>
              <w:spacing w:after="20"/>
            </w:pPr>
            <w:r>
              <w:rPr>
                <w:sz w:val="20"/>
              </w:rPr>
              <w:t xml:space="preserve"> • Why not?</w:t>
            </w:r>
          </w:p>
          <w:p>
            <w:pPr>
              <w:spacing w:after="20"/>
            </w:pPr>
            <w:r>
              <w:rPr>
                <w:sz w:val="20"/>
              </w:rPr>
              <w:t xml:space="preserve"> • Because it's the law.</w:t>
            </w:r>
          </w:p>
        </w:tc>
      </w:tr>
    </w:tbl>
    <w:p>
      <w:pPr>
        <w:spacing w:after="40"/>
      </w:pPr>
    </w:p>
    <w:p>
      <w:pPr>
        <w:spacing w:after="80"/>
      </w:pPr>
      <w:r>
        <w:rPr>
          <w:b/>
          <w:i w:val="0"/>
          <w:color w:val="0E7C66"/>
          <w:sz w:val="21"/>
        </w:rPr>
        <w:t xml:space="preserve">Role play: </w:t>
      </w:r>
      <w:r>
        <w:rPr>
          <w:b w:val="0"/>
          <w:i w:val="0"/>
          <w:sz w:val="21"/>
        </w:rPr>
        <w:t>A is about to break a traffic rule (cross without looking, no helmet). B warns A and explains the rule. Then swap.</w:t>
      </w:r>
    </w:p>
    <w:p>
      <w:pPr>
        <w:spacing w:after="80"/>
      </w:pPr>
      <w:r>
        <w:rPr>
          <w:b/>
          <w:i w:val="0"/>
          <w:color w:val="0E7C66"/>
          <w:sz w:val="21"/>
        </w:rPr>
        <w:t xml:space="preserve">You can use this when: </w:t>
      </w:r>
      <w:r>
        <w:rPr>
          <w:b w:val="0"/>
          <w:i w:val="0"/>
          <w:sz w:val="21"/>
        </w:rPr>
        <w:t>Warning a friend or a younger brother/sister about danger.</w:t>
      </w:r>
    </w:p>
    <w:p>
      <w:pPr>
        <w:pStyle w:val="Heading3"/>
      </w:pPr>
      <w:r>
        <w:t>Writing</w:t>
      </w:r>
    </w:p>
    <w:p>
      <w:pPr>
        <w:spacing w:after="80"/>
      </w:pPr>
      <w:r>
        <w:rPr>
          <w:b/>
          <w:i w:val="0"/>
          <w:color w:val="C05A11"/>
          <w:sz w:val="20"/>
        </w:rPr>
        <w:t xml:space="preserve">U7.2-W1  </w:t>
      </w:r>
      <w:r>
        <w:rPr>
          <w:b/>
          <w:i w:val="0"/>
          <w:color w:val="1F3B63"/>
          <w:sz w:val="20"/>
        </w:rPr>
        <w:t>must or mustn't?</w:t>
      </w:r>
      <w:r>
        <w:rPr>
          <w:b w:val="0"/>
          <w:i w:val="0"/>
          <w:color w:val="595959"/>
          <w:sz w:val="17"/>
        </w:rPr>
        <w:t xml:space="preserve">   ★☆☆</w:t>
      </w:r>
    </w:p>
    <w:p>
      <w:pPr>
        <w:spacing w:after="80"/>
        <w:ind w:left="170"/>
      </w:pPr>
      <w:r>
        <w:rPr>
          <w:b w:val="0"/>
          <w:i/>
          <w:sz w:val="19"/>
        </w:rPr>
        <w:t>Complete the rules.</w:t>
      </w:r>
    </w:p>
    <w:p>
      <w:pPr>
        <w:spacing w:after="40"/>
        <w:ind w:left="340"/>
      </w:pPr>
      <w:r>
        <w:rPr>
          <w:b w:val="0"/>
          <w:i w:val="0"/>
          <w:sz w:val="19"/>
        </w:rPr>
        <w:t>1. You ______ wear a helmet on a motorbike.</w:t>
      </w:r>
    </w:p>
    <w:p>
      <w:pPr>
        <w:spacing w:after="40"/>
        <w:ind w:left="340"/>
      </w:pPr>
      <w:r>
        <w:rPr>
          <w:b w:val="0"/>
          <w:i w:val="0"/>
          <w:sz w:val="19"/>
        </w:rPr>
        <w:t>2. You ______ ride two on a bicycle.</w:t>
      </w:r>
    </w:p>
    <w:p>
      <w:pPr>
        <w:spacing w:after="40"/>
        <w:ind w:left="340"/>
      </w:pPr>
      <w:r>
        <w:rPr>
          <w:b w:val="0"/>
          <w:i w:val="0"/>
          <w:sz w:val="19"/>
        </w:rPr>
        <w:t>3. Drivers ______ stop at a red light.</w:t>
      </w:r>
    </w:p>
    <w:p>
      <w:pPr>
        <w:spacing w:after="40"/>
        <w:ind w:left="340"/>
      </w:pPr>
      <w:r>
        <w:rPr>
          <w:b w:val="0"/>
          <w:i w:val="0"/>
          <w:sz w:val="19"/>
        </w:rPr>
        <w:t>4. You ______ play football in the street.</w:t>
      </w:r>
    </w:p>
    <w:p>
      <w:pPr>
        <w:spacing w:after="40"/>
        <w:ind w:left="340"/>
      </w:pPr>
      <w:r>
        <w:rPr>
          <w:b w:val="0"/>
          <w:i w:val="0"/>
          <w:sz w:val="19"/>
        </w:rPr>
        <w:t>5. Cyclists ______ use lights at night.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traffic signs and road words</w:t>
            </w:r>
          </w:p>
          <w:p>
            <w:pPr>
              <w:spacing w:after="20"/>
            </w:pPr>
            <w:r>
              <w:rPr>
                <w:sz w:val="20"/>
              </w:rPr>
              <w:t xml:space="preserve"> ✓ must / mustn't for rules</w:t>
            </w:r>
          </w:p>
          <w:p>
            <w:pPr>
              <w:spacing w:after="20"/>
            </w:pPr>
            <w:r>
              <w:rPr>
                <w:sz w:val="20"/>
              </w:rPr>
              <w:t xml:space="preserve"> ✓ must vs should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U7.2-H1  Vocabulary — Complete with helmet, pavement, zebra crossing, traffic light, speed.</w:t>
            </w:r>
          </w:p>
          <w:p>
            <w:pPr>
              <w:spacing w:after="20"/>
            </w:pPr>
            <w:r>
              <w:rPr>
                <w:sz w:val="20"/>
              </w:rPr>
              <w:t xml:space="preserve"> • U7.2-H2  Grammar — Write five traffic rules for your street: three with must, two with mustn't.</w:t>
            </w:r>
          </w:p>
          <w:p>
            <w:pPr>
              <w:spacing w:after="20"/>
            </w:pPr>
            <w:r>
              <w:rPr>
                <w:sz w:val="20"/>
              </w:rPr>
              <w:t xml:space="preserve"> • U7.2-H3  Writing — Describe three traffic signs near your house and say what each one means.</w:t>
            </w:r>
          </w:p>
          <w:p>
            <w:pPr>
              <w:spacing w:after="20"/>
            </w:pPr>
            <w:r>
              <w:rPr>
                <w:sz w:val="20"/>
              </w:rPr>
              <w:t xml:space="preserve"> • U7.2-H4  Pronunciation — Say these sentences five times with a clear final /t/: 'Turn right at the traffic light.' 'Go straight ahead.'</w:t>
            </w:r>
          </w:p>
        </w:tc>
      </w:tr>
    </w:tbl>
    <w:p>
      <w:pPr>
        <w:spacing w:after="40"/>
      </w:pPr>
    </w:p>
    <w:p>
      <w:r>
        <w:br w:type="page"/>
      </w:r>
    </w:p>
    <w:p>
      <w:pPr>
        <w:pStyle w:val="Heading2"/>
      </w:pPr>
      <w:r>
        <w:t xml:space="preserve">Unit 7 – Lesson 3: A Closer Look 2 – How far is it? It takes… </w:t>
      </w:r>
    </w:p>
    <w:p>
      <w:pPr>
        <w:spacing w:after="80"/>
      </w:pPr>
      <w:r>
        <w:rPr>
          <w:b w:val="0"/>
          <w:i/>
          <w:color w:val="595959"/>
          <w:sz w:val="18"/>
        </w:rPr>
        <w:t>Period 51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ask and answer How far is it? and How long does it take?</w:t>
            </w:r>
          </w:p>
          <w:p>
            <w:pPr>
              <w:spacing w:after="20"/>
            </w:pPr>
            <w:r>
              <w:rPr>
                <w:sz w:val="20"/>
              </w:rPr>
              <w:t>• use 'It is … from … to …' for distance and 'It takes … to …' for time</w:t>
            </w:r>
          </w:p>
          <w:p>
            <w:pPr>
              <w:spacing w:after="20"/>
            </w:pPr>
            <w:r>
              <w:rPr>
                <w:sz w:val="20"/>
              </w:rPr>
              <w:t>• use must / mustn't accurately in context</w:t>
            </w:r>
          </w:p>
          <w:p>
            <w:pPr>
              <w:spacing w:after="20"/>
            </w:pPr>
            <w:r>
              <w:rPr>
                <w:sz w:val="20"/>
              </w:rPr>
              <w:t>• compare two journeys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distance</w:t>
            </w:r>
          </w:p>
        </w:tc>
        <w:tc>
          <w:tcPr>
            <w:tcW w:type="dxa" w:w="794"/>
          </w:tcPr>
          <w:p>
            <w:pPr>
              <w:spacing w:after="20"/>
            </w:pPr>
            <w:r/>
            <w:r>
              <w:rPr>
                <w:sz w:val="18"/>
              </w:rPr>
              <w:t>n</w:t>
            </w:r>
          </w:p>
        </w:tc>
        <w:tc>
          <w:tcPr>
            <w:tcW w:type="dxa" w:w="1814"/>
          </w:tcPr>
          <w:p>
            <w:pPr>
              <w:spacing w:after="20"/>
            </w:pPr>
            <w:r/>
            <w:r>
              <w:rPr>
                <w:sz w:val="18"/>
              </w:rPr>
              <w:t>/ˈdɪstəns/</w:t>
            </w:r>
          </w:p>
        </w:tc>
        <w:tc>
          <w:tcPr>
            <w:tcW w:type="dxa" w:w="1701"/>
          </w:tcPr>
          <w:p>
            <w:pPr>
              <w:spacing w:after="20"/>
            </w:pPr>
            <w:r/>
            <w:r>
              <w:rPr>
                <w:sz w:val="18"/>
              </w:rPr>
              <w:t>khoảng cách</w:t>
            </w:r>
          </w:p>
        </w:tc>
        <w:tc>
          <w:tcPr>
            <w:tcW w:type="dxa" w:w="3402"/>
          </w:tcPr>
          <w:p>
            <w:pPr>
              <w:spacing w:after="20"/>
            </w:pPr>
            <w:r/>
            <w:r>
              <w:rPr>
                <w:sz w:val="18"/>
              </w:rPr>
              <w:t>The distance is about five kilometres.</w:t>
            </w:r>
          </w:p>
        </w:tc>
      </w:tr>
      <w:tr>
        <w:tc>
          <w:tcPr>
            <w:tcW w:type="dxa" w:w="1928"/>
            <w:shd w:val="clear" w:color="auto" w:fill="F7F9FB"/>
          </w:tcPr>
          <w:p>
            <w:pPr>
              <w:spacing w:after="20"/>
            </w:pPr>
            <w:r/>
            <w:r>
              <w:rPr>
                <w:sz w:val="18"/>
              </w:rPr>
              <w:t>kilometre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/ˈkɪləmiːtə/</w:t>
            </w:r>
          </w:p>
        </w:tc>
        <w:tc>
          <w:tcPr>
            <w:tcW w:type="dxa" w:w="1701"/>
            <w:shd w:val="clear" w:color="auto" w:fill="F7F9FB"/>
          </w:tcPr>
          <w:p>
            <w:pPr>
              <w:spacing w:after="20"/>
            </w:pPr>
            <w:r/>
            <w:r>
              <w:rPr>
                <w:sz w:val="18"/>
              </w:rPr>
              <w:t>ki-lô-mét</w:t>
            </w:r>
          </w:p>
        </w:tc>
        <w:tc>
          <w:tcPr>
            <w:tcW w:type="dxa" w:w="3402"/>
            <w:shd w:val="clear" w:color="auto" w:fill="F7F9FB"/>
          </w:tcPr>
          <w:p>
            <w:pPr>
              <w:spacing w:after="20"/>
            </w:pPr>
            <w:r/>
            <w:r>
              <w:rPr>
                <w:sz w:val="18"/>
              </w:rPr>
              <w:t>It's twelve kilometres from here.</w:t>
            </w:r>
          </w:p>
        </w:tc>
      </w:tr>
      <w:tr>
        <w:tc>
          <w:tcPr>
            <w:tcW w:type="dxa" w:w="1928"/>
          </w:tcPr>
          <w:p>
            <w:pPr>
              <w:spacing w:after="20"/>
            </w:pPr>
            <w:r/>
            <w:r>
              <w:rPr>
                <w:sz w:val="18"/>
              </w:rPr>
              <w:t>about</w:t>
            </w:r>
          </w:p>
        </w:tc>
        <w:tc>
          <w:tcPr>
            <w:tcW w:type="dxa" w:w="794"/>
          </w:tcPr>
          <w:p>
            <w:pPr>
              <w:spacing w:after="20"/>
            </w:pPr>
            <w:r/>
            <w:r>
              <w:rPr>
                <w:sz w:val="18"/>
              </w:rPr>
              <w:t>adv</w:t>
            </w:r>
          </w:p>
        </w:tc>
        <w:tc>
          <w:tcPr>
            <w:tcW w:type="dxa" w:w="1814"/>
          </w:tcPr>
          <w:p>
            <w:pPr>
              <w:spacing w:after="20"/>
            </w:pPr>
            <w:r/>
            <w:r>
              <w:rPr>
                <w:sz w:val="18"/>
              </w:rPr>
              <w:t>/əˈbaʊt/</w:t>
            </w:r>
          </w:p>
        </w:tc>
        <w:tc>
          <w:tcPr>
            <w:tcW w:type="dxa" w:w="1701"/>
          </w:tcPr>
          <w:p>
            <w:pPr>
              <w:spacing w:after="20"/>
            </w:pPr>
            <w:r/>
            <w:r>
              <w:rPr>
                <w:sz w:val="18"/>
              </w:rPr>
              <w:t>khoảng</w:t>
            </w:r>
          </w:p>
        </w:tc>
        <w:tc>
          <w:tcPr>
            <w:tcW w:type="dxa" w:w="3402"/>
          </w:tcPr>
          <w:p>
            <w:pPr>
              <w:spacing w:after="20"/>
            </w:pPr>
            <w:r/>
            <w:r>
              <w:rPr>
                <w:sz w:val="18"/>
              </w:rPr>
              <w:t>It takes about twenty minutes.</w:t>
            </w:r>
          </w:p>
        </w:tc>
      </w:tr>
      <w:tr>
        <w:tc>
          <w:tcPr>
            <w:tcW w:type="dxa" w:w="1928"/>
            <w:shd w:val="clear" w:color="auto" w:fill="F7F9FB"/>
          </w:tcPr>
          <w:p>
            <w:pPr>
              <w:spacing w:after="20"/>
            </w:pPr>
            <w:r/>
            <w:r>
              <w:rPr>
                <w:sz w:val="18"/>
              </w:rPr>
              <w:t>nearly</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/ˈnɪəli/</w:t>
            </w:r>
          </w:p>
        </w:tc>
        <w:tc>
          <w:tcPr>
            <w:tcW w:type="dxa" w:w="1701"/>
            <w:shd w:val="clear" w:color="auto" w:fill="F7F9FB"/>
          </w:tcPr>
          <w:p>
            <w:pPr>
              <w:spacing w:after="20"/>
            </w:pPr>
            <w:r/>
            <w:r>
              <w:rPr>
                <w:sz w:val="18"/>
              </w:rPr>
              <w:t>gần như</w:t>
            </w:r>
          </w:p>
        </w:tc>
        <w:tc>
          <w:tcPr>
            <w:tcW w:type="dxa" w:w="3402"/>
            <w:shd w:val="clear" w:color="auto" w:fill="F7F9FB"/>
          </w:tcPr>
          <w:p>
            <w:pPr>
              <w:spacing w:after="20"/>
            </w:pPr>
            <w:r/>
            <w:r>
              <w:rPr>
                <w:sz w:val="18"/>
              </w:rPr>
              <w:t>It's nearly an hour by bus.</w:t>
            </w:r>
          </w:p>
        </w:tc>
      </w:tr>
      <w:tr>
        <w:tc>
          <w:tcPr>
            <w:tcW w:type="dxa" w:w="1928"/>
          </w:tcPr>
          <w:p>
            <w:pPr>
              <w:spacing w:after="20"/>
            </w:pPr>
            <w:r/>
            <w:r>
              <w:rPr>
                <w:sz w:val="18"/>
              </w:rPr>
              <w:t>depend on</w:t>
            </w:r>
          </w:p>
        </w:tc>
        <w:tc>
          <w:tcPr>
            <w:tcW w:type="dxa" w:w="794"/>
          </w:tcPr>
          <w:p>
            <w:pPr>
              <w:spacing w:after="20"/>
            </w:pPr>
            <w:r/>
            <w:r>
              <w:rPr>
                <w:sz w:val="18"/>
              </w:rPr>
              <w:t>v phr</w:t>
            </w:r>
          </w:p>
        </w:tc>
        <w:tc>
          <w:tcPr>
            <w:tcW w:type="dxa" w:w="1814"/>
          </w:tcPr>
          <w:p>
            <w:pPr>
              <w:spacing w:after="20"/>
            </w:pPr>
            <w:r/>
            <w:r>
              <w:rPr>
                <w:sz w:val="18"/>
              </w:rPr>
              <w:t>/dɪˈpend ɒn/</w:t>
            </w:r>
          </w:p>
        </w:tc>
        <w:tc>
          <w:tcPr>
            <w:tcW w:type="dxa" w:w="1701"/>
          </w:tcPr>
          <w:p>
            <w:pPr>
              <w:spacing w:after="20"/>
            </w:pPr>
            <w:r/>
            <w:r>
              <w:rPr>
                <w:sz w:val="18"/>
              </w:rPr>
              <w:t>phụ thuộc vào</w:t>
            </w:r>
          </w:p>
        </w:tc>
        <w:tc>
          <w:tcPr>
            <w:tcW w:type="dxa" w:w="3402"/>
          </w:tcPr>
          <w:p>
            <w:pPr>
              <w:spacing w:after="20"/>
            </w:pPr>
            <w:r/>
            <w:r>
              <w:rPr>
                <w:sz w:val="18"/>
              </w:rPr>
              <w:t>It depends on the traffic.</w:t>
            </w:r>
          </w:p>
        </w:tc>
      </w:tr>
      <w:tr>
        <w:tc>
          <w:tcPr>
            <w:tcW w:type="dxa" w:w="1928"/>
            <w:shd w:val="clear" w:color="auto" w:fill="F7F9FB"/>
          </w:tcPr>
          <w:p>
            <w:pPr>
              <w:spacing w:after="20"/>
            </w:pPr>
            <w:r/>
            <w:r>
              <w:rPr>
                <w:sz w:val="18"/>
              </w:rPr>
              <w:t>rush hour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/ˈrʌʃ aʊə/</w:t>
            </w:r>
          </w:p>
        </w:tc>
        <w:tc>
          <w:tcPr>
            <w:tcW w:type="dxa" w:w="1701"/>
            <w:shd w:val="clear" w:color="auto" w:fill="F7F9FB"/>
          </w:tcPr>
          <w:p>
            <w:pPr>
              <w:spacing w:after="20"/>
            </w:pPr>
            <w:r/>
            <w:r>
              <w:rPr>
                <w:sz w:val="18"/>
              </w:rPr>
              <w:t>giờ cao điểm</w:t>
            </w:r>
          </w:p>
        </w:tc>
        <w:tc>
          <w:tcPr>
            <w:tcW w:type="dxa" w:w="3402"/>
            <w:shd w:val="clear" w:color="auto" w:fill="F7F9FB"/>
          </w:tcPr>
          <w:p>
            <w:pPr>
              <w:spacing w:after="20"/>
            </w:pPr>
            <w:r/>
            <w:r>
              <w:rPr>
                <w:sz w:val="18"/>
              </w:rPr>
              <w:t>Avoid the roads at rush hour.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How far is it from … to …?</w:t>
            </w:r>
          </w:p>
          <w:p>
            <w:pPr>
              <w:spacing w:after="20"/>
            </w:pPr>
            <w:r>
              <w:rPr>
                <w:sz w:val="20"/>
              </w:rPr>
              <w:t xml:space="preserve"> • It's about … kilometres.</w:t>
            </w:r>
          </w:p>
          <w:p>
            <w:pPr>
              <w:spacing w:after="20"/>
            </w:pPr>
            <w:r>
              <w:rPr>
                <w:sz w:val="20"/>
              </w:rPr>
              <w:t xml:space="preserve"> • How long does it take?</w:t>
            </w:r>
          </w:p>
          <w:p>
            <w:pPr>
              <w:spacing w:after="20"/>
            </w:pPr>
            <w:r>
              <w:rPr>
                <w:sz w:val="20"/>
              </w:rPr>
              <w:t xml:space="preserve"> • It takes about … minutes.</w:t>
            </w:r>
          </w:p>
          <w:p>
            <w:pPr>
              <w:spacing w:after="20"/>
            </w:pPr>
            <w:r>
              <w:rPr>
                <w:sz w:val="20"/>
              </w:rPr>
              <w:t xml:space="preserve"> • It depends on…</w:t>
            </w:r>
          </w:p>
        </w:tc>
      </w:tr>
    </w:tbl>
    <w:p>
      <w:pPr>
        <w:spacing w:after="40"/>
      </w:pPr>
    </w:p>
    <w:p>
      <w:pPr>
        <w:pStyle w:val="Heading3"/>
      </w:pPr>
      <w:r>
        <w:t>Grammar: 'It' for distance and time</w:t>
      </w:r>
    </w:p>
    <w:p>
      <w:pPr>
        <w:spacing w:after="80"/>
        <w:ind w:left="170"/>
      </w:pPr>
      <w:r>
        <w:rPr>
          <w:b w:val="0"/>
          <w:i w:val="0"/>
          <w:sz w:val="21"/>
        </w:rPr>
        <w:t>• DISTANCE: How far is it from A to B? – It is (about) five kilometres.</w:t>
      </w:r>
    </w:p>
    <w:p>
      <w:pPr>
        <w:spacing w:after="80"/>
        <w:ind w:left="170"/>
      </w:pPr>
      <w:r>
        <w:rPr>
          <w:b w:val="0"/>
          <w:i w:val="0"/>
          <w:sz w:val="21"/>
        </w:rPr>
        <w:t>• TIME: How long does it take (to get) from A to B? – It takes (about) twenty minutes.</w:t>
      </w:r>
    </w:p>
    <w:p>
      <w:pPr>
        <w:spacing w:after="80"/>
        <w:ind w:left="170"/>
      </w:pPr>
      <w:r>
        <w:rPr>
          <w:b w:val="0"/>
          <w:i w:val="0"/>
          <w:sz w:val="21"/>
        </w:rPr>
        <w:t>• The word 'IT' has no meaning here — it is an empty subject, like in 'It is raining'.</w:t>
      </w:r>
    </w:p>
    <w:p>
      <w:pPr>
        <w:spacing w:after="80"/>
        <w:ind w:left="170"/>
      </w:pPr>
      <w:r>
        <w:rPr>
          <w:b w:val="0"/>
          <w:i w:val="0"/>
          <w:sz w:val="21"/>
        </w:rPr>
        <w:t>• You can add the person: It takes ME twenty minutes. It takes HIM an hour.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Question</w:t>
            </w:r>
          </w:p>
        </w:tc>
        <w:tc>
          <w:tcPr>
            <w:tcW w:type="dxa" w:w="4819"/>
            <w:shd w:val="clear" w:color="auto" w:fill="1F3B63"/>
          </w:tcPr>
          <w:p>
            <w:pPr>
              <w:spacing w:after="20"/>
            </w:pPr>
            <w:r/>
            <w:r>
              <w:rPr>
                <w:b/>
                <w:color w:val="FFFFFF"/>
                <w:sz w:val="18"/>
              </w:rPr>
              <w:t>Answer</w:t>
            </w:r>
          </w:p>
        </w:tc>
      </w:tr>
      <w:tr>
        <w:tc>
          <w:tcPr>
            <w:tcW w:type="dxa" w:w="4819"/>
          </w:tcPr>
          <w:p>
            <w:pPr>
              <w:spacing w:after="20"/>
            </w:pPr>
            <w:r/>
            <w:r>
              <w:rPr>
                <w:sz w:val="18"/>
              </w:rPr>
              <w:t>How far is it from your house to school?</w:t>
            </w:r>
          </w:p>
        </w:tc>
        <w:tc>
          <w:tcPr>
            <w:tcW w:type="dxa" w:w="4819"/>
          </w:tcPr>
          <w:p>
            <w:pPr>
              <w:spacing w:after="20"/>
            </w:pPr>
            <w:r/>
            <w:r>
              <w:rPr>
                <w:sz w:val="18"/>
              </w:rPr>
              <w:t>It's about two kilometres.</w:t>
            </w:r>
          </w:p>
        </w:tc>
      </w:tr>
      <w:tr>
        <w:tc>
          <w:tcPr>
            <w:tcW w:type="dxa" w:w="4819"/>
            <w:shd w:val="clear" w:color="auto" w:fill="F7F9FB"/>
          </w:tcPr>
          <w:p>
            <w:pPr>
              <w:spacing w:after="20"/>
            </w:pPr>
            <w:r/>
            <w:r>
              <w:rPr>
                <w:sz w:val="18"/>
              </w:rPr>
              <w:t>How long does it take?</w:t>
            </w:r>
          </w:p>
        </w:tc>
        <w:tc>
          <w:tcPr>
            <w:tcW w:type="dxa" w:w="4819"/>
            <w:shd w:val="clear" w:color="auto" w:fill="F7F9FB"/>
          </w:tcPr>
          <w:p>
            <w:pPr>
              <w:spacing w:after="20"/>
            </w:pPr>
            <w:r/>
            <w:r>
              <w:rPr>
                <w:sz w:val="18"/>
              </w:rPr>
              <w:t>It takes about ten minutes by bike.</w:t>
            </w:r>
          </w:p>
        </w:tc>
      </w:tr>
      <w:tr>
        <w:tc>
          <w:tcPr>
            <w:tcW w:type="dxa" w:w="4819"/>
          </w:tcPr>
          <w:p>
            <w:pPr>
              <w:spacing w:after="20"/>
            </w:pPr>
            <w:r/>
            <w:r>
              <w:rPr>
                <w:sz w:val="18"/>
              </w:rPr>
              <w:t>How long does it take you?</w:t>
            </w:r>
          </w:p>
        </w:tc>
        <w:tc>
          <w:tcPr>
            <w:tcW w:type="dxa" w:w="4819"/>
          </w:tcPr>
          <w:p>
            <w:pPr>
              <w:spacing w:after="20"/>
            </w:pPr>
            <w:r/>
            <w:r>
              <w:rPr>
                <w:sz w:val="18"/>
              </w:rPr>
              <w:t>It takes me fifteen minutes.</w:t>
            </w:r>
          </w:p>
        </w:tc>
      </w:tr>
      <w:tr>
        <w:tc>
          <w:tcPr>
            <w:tcW w:type="dxa" w:w="4819"/>
            <w:shd w:val="clear" w:color="auto" w:fill="F7F9FB"/>
          </w:tcPr>
          <w:p>
            <w:pPr>
              <w:spacing w:after="20"/>
            </w:pPr>
            <w:r/>
            <w:r>
              <w:rPr>
                <w:sz w:val="18"/>
              </w:rPr>
              <w:t>How far is your school from here?</w:t>
            </w:r>
          </w:p>
        </w:tc>
        <w:tc>
          <w:tcPr>
            <w:tcW w:type="dxa" w:w="4819"/>
            <w:shd w:val="clear" w:color="auto" w:fill="F7F9FB"/>
          </w:tcPr>
          <w:p>
            <w:pPr>
              <w:spacing w:after="20"/>
            </w:pPr>
            <w:r/>
            <w:r>
              <w:rPr>
                <w:sz w:val="18"/>
              </w:rPr>
              <w:t>It's not far — about 500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How far is it from Hanoi to Hai Phong? – It's about 100 kilometres.</w:t>
            </w:r>
          </w:p>
          <w:p>
            <w:pPr>
              <w:spacing w:after="20"/>
            </w:pPr>
            <w:r>
              <w:rPr>
                <w:sz w:val="20"/>
              </w:rPr>
              <w:t xml:space="preserve"> • How long does it take by train? – It takes nearly two hours.</w:t>
            </w:r>
          </w:p>
          <w:p>
            <w:pPr>
              <w:spacing w:after="20"/>
            </w:pPr>
            <w:r>
              <w:rPr>
                <w:sz w:val="20"/>
              </w:rPr>
              <w:t xml:space="preserve"> • It takes my father forty minutes to get to work at rush hour.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errors: (1) *How far from your house to school?* (the verb 'is' is missing); (2) *I take twenty minutes to go to school* — English says IT takes ME…</w:t>
            </w:r>
          </w:p>
        </w:tc>
      </w:tr>
    </w:tbl>
    <w:p>
      <w:pPr>
        <w:spacing w:after="40"/>
      </w:pPr>
    </w:p>
    <w:p>
      <w:pPr>
        <w:pStyle w:val="Heading3"/>
      </w:pPr>
      <w:r>
        <w:t>Pronunciation: Weak 'to' and 'from' in questions</w:t>
      </w:r>
    </w:p>
    <w:p>
      <w:pPr>
        <w:spacing w:after="80"/>
      </w:pPr>
      <w:r>
        <w:rPr>
          <w:b w:val="0"/>
          <w:i w:val="0"/>
          <w:sz w:val="21"/>
        </w:rPr>
        <w:t>In 'from your house to school', both 'from' /frəm/ and 'to' /tə/ are weak and quick. The stress is on HOUSE and SCHOOL.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from /frəm/</w:t>
            </w:r>
          </w:p>
          <w:p>
            <w:pPr>
              <w:spacing w:after="20"/>
            </w:pPr>
            <w:r>
              <w:rPr>
                <w:sz w:val="20"/>
              </w:rPr>
              <w:t xml:space="preserve"> • to /tə/</w:t>
            </w:r>
          </w:p>
          <w:p>
            <w:pPr>
              <w:spacing w:after="20"/>
            </w:pPr>
            <w:r>
              <w:rPr>
                <w:sz w:val="20"/>
              </w:rPr>
              <w:t xml:space="preserve"> • How FAR is it from your HOUSE to SCHOOL?</w:t>
            </w:r>
          </w:p>
          <w:p>
            <w:pPr>
              <w:spacing w:after="20"/>
            </w:pPr>
            <w:r>
              <w:rPr>
                <w:sz w:val="20"/>
              </w:rPr>
              <w:t xml:space="preserve"> • It TAKES me twenty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How far is it from here to the market?</w:t>
            </w:r>
          </w:p>
          <w:p>
            <w:pPr>
              <w:spacing w:after="20"/>
            </w:pPr>
            <w:r>
              <w:rPr>
                <w:sz w:val="20"/>
              </w:rPr>
              <w:t xml:space="preserve"> • It takes about ten minutes to walk to the bus stop.</w:t>
            </w:r>
          </w:p>
        </w:tc>
      </w:tr>
    </w:tbl>
    <w:p>
      <w:pPr>
        <w:spacing w:after="40"/>
      </w:pPr>
    </w:p>
    <w:p>
      <w:pPr>
        <w:pStyle w:val="Heading3"/>
      </w:pPr>
      <w:r>
        <w:t>Listening: Have to and must — obligation</w:t>
      </w:r>
    </w:p>
    <w:p>
      <w:pPr>
        <w:spacing w:after="80"/>
      </w:pPr>
      <w:r>
        <w:rPr>
          <w:b w:val="0"/>
          <w:i/>
          <w:sz w:val="21"/>
        </w:rPr>
        <w:t>You will hear a real recording: things people must do and things they do not have to do. Two speakers, scripted dialogue, native English.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3:20</w:t>
            </w:r>
          </w:p>
          <w:p>
            <w:pPr>
              <w:spacing w:after="20"/>
            </w:pPr>
            <w:r>
              <w:rPr>
                <w:sz w:val="17"/>
              </w:rPr>
              <w:t>Listen again at home: https://elllo.org/book/B1/B1-08-Have-to-Must-Obligation..html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U7.3-L1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geography of one person's country   B. things people must do and things they do not have to do   C. what one person eats for breakfast</w:t>
      </w:r>
    </w:p>
    <w:p>
      <w:pPr>
        <w:spacing w:after="80"/>
      </w:pPr>
      <w:r>
        <w:rPr>
          <w:b/>
          <w:i w:val="0"/>
          <w:color w:val="C05A11"/>
          <w:sz w:val="20"/>
        </w:rPr>
        <w:t xml:space="preserve">U7.3-L2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You just have to go to the website and apply online.</w:t>
      </w:r>
    </w:p>
    <w:p>
      <w:pPr>
        <w:spacing w:after="40"/>
        <w:ind w:left="340"/>
      </w:pPr>
      <w:r>
        <w:rPr>
          <w:b w:val="0"/>
          <w:i w:val="0"/>
          <w:sz w:val="19"/>
        </w:rPr>
        <w:t>2. Just five for now, so I have to be careful with them and not get them dirty.</w:t>
      </w:r>
    </w:p>
    <w:p>
      <w:pPr>
        <w:spacing w:after="40"/>
        <w:ind w:left="340"/>
      </w:pPr>
      <w:r>
        <w:rPr>
          <w:b w:val="0"/>
          <w:i w:val="0"/>
          <w:sz w:val="19"/>
        </w:rPr>
        <w:t>3. This is my third season doing it.</w:t>
      </w:r>
    </w:p>
    <w:p>
      <w:pPr>
        <w:spacing w:after="40"/>
        <w:ind w:left="340"/>
      </w:pPr>
      <w:r>
        <w:rPr>
          <w:b w:val="0"/>
          <w:i w:val="0"/>
          <w:sz w:val="19"/>
        </w:rPr>
        <w:t>4. Can you come over around 13?</w:t>
      </w:r>
    </w:p>
    <w:p>
      <w:pPr>
        <w:spacing w:after="40"/>
        <w:ind w:left="340"/>
      </w:pPr>
      <w:r>
        <w:rPr>
          <w:b w:val="0"/>
          <w:i w:val="0"/>
          <w:sz w:val="19"/>
        </w:rPr>
        <w:t>5. I’m working at a summer camp.</w:t>
      </w:r>
    </w:p>
    <w:p>
      <w:pPr>
        <w:spacing w:after="80"/>
      </w:pPr>
      <w:r>
        <w:rPr>
          <w:b/>
          <w:i w:val="0"/>
          <w:color w:val="C05A11"/>
          <w:sz w:val="20"/>
        </w:rPr>
        <w:t xml:space="preserve">U7.3-L3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I _____ to work tonight.</w:t>
      </w:r>
    </w:p>
    <w:p>
      <w:pPr>
        <w:spacing w:after="40"/>
        <w:ind w:left="340"/>
      </w:pPr>
      <w:r>
        <w:rPr>
          <w:b w:val="0"/>
          <w:i w:val="0"/>
          <w:sz w:val="19"/>
        </w:rPr>
        <w:t>2. Man: At 7, but I _____ to leave early to beat the traffic.</w:t>
      </w:r>
    </w:p>
    <w:p>
      <w:pPr>
        <w:spacing w:after="40"/>
        <w:ind w:left="340"/>
      </w:pPr>
      <w:r>
        <w:rPr>
          <w:b w:val="0"/>
          <w:i w:val="0"/>
          <w:sz w:val="19"/>
        </w:rPr>
        <w:t>3. Woman: Yeah, you _____ to get going.</w:t>
      </w:r>
    </w:p>
    <w:p>
      <w:pPr>
        <w:spacing w:after="40"/>
        <w:ind w:left="340"/>
      </w:pPr>
      <w:r>
        <w:rPr>
          <w:b w:val="0"/>
          <w:i w:val="0"/>
          <w:sz w:val="19"/>
        </w:rPr>
        <w:t>4. Woman: I _____ to go grocery shopping, and I have to mail a few things.</w:t>
      </w:r>
    </w:p>
    <w:p>
      <w:pPr>
        <w:spacing w:after="40"/>
        <w:ind w:left="340"/>
      </w:pPr>
      <w:r>
        <w:rPr>
          <w:b w:val="0"/>
          <w:i w:val="0"/>
          <w:sz w:val="19"/>
        </w:rPr>
        <w:t>5. Man: I want to, but I _____ save money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I have to work tonight.</w:t>
            </w:r>
          </w:p>
          <w:p>
            <w:pPr>
              <w:spacing w:after="20"/>
            </w:pPr>
            <w:r>
              <w:rPr>
                <w:sz w:val="18"/>
              </w:rPr>
              <w:t>Woman: Really? I don’t have to. Today is my day off. When do you start?</w:t>
            </w:r>
          </w:p>
          <w:p>
            <w:pPr>
              <w:spacing w:after="20"/>
            </w:pPr>
            <w:r>
              <w:rPr>
                <w:sz w:val="18"/>
              </w:rPr>
              <w:t>Man: At 7, but I have to leave early to beat the traffic.</w:t>
            </w:r>
          </w:p>
          <w:p>
            <w:pPr>
              <w:spacing w:after="20"/>
            </w:pPr>
            <w:r>
              <w:rPr>
                <w:sz w:val="18"/>
              </w:rPr>
              <w:t>Woman: Yeah, you need to get going.</w:t>
            </w:r>
          </w:p>
          <w:p>
            <w:pPr>
              <w:spacing w:after="20"/>
            </w:pPr>
            <w:r>
              <w:rPr>
                <w:sz w:val="18"/>
              </w:rPr>
              <w:t>Man: What about you? What are you doing today?</w:t>
            </w:r>
          </w:p>
          <w:p>
            <w:pPr>
              <w:spacing w:after="20"/>
            </w:pPr>
            <w:r>
              <w:rPr>
                <w:sz w:val="18"/>
              </w:rPr>
              <w:t>Woman: Nothing exciting. I need to go grocery shopping, and I have to mail a few things.</w:t>
            </w:r>
          </w:p>
          <w:p>
            <w:pPr>
              <w:spacing w:after="20"/>
            </w:pPr>
            <w:r>
              <w:rPr>
                <w:sz w:val="18"/>
              </w:rPr>
              <w:t>Man: Sounds like fun stuff!</w:t>
            </w:r>
          </w:p>
          <w:p>
            <w:pPr>
              <w:spacing w:after="20"/>
            </w:pPr>
            <w:r>
              <w:rPr>
                <w:sz w:val="18"/>
              </w:rPr>
              <w:t>… — the full script is on the lesson page (see the box above).</w:t>
            </w:r>
          </w:p>
        </w:tc>
      </w:tr>
    </w:tbl>
    <w:p>
      <w:pPr>
        <w:spacing w:after="40"/>
      </w:pPr>
    </w:p>
    <w:p>
      <w:pPr>
        <w:pStyle w:val="Heading3"/>
      </w:pPr>
      <w:r>
        <w:t>Reading: Distances in Viet Nam</w:t>
      </w:r>
    </w:p>
    <w:p>
      <w:pPr>
        <w:spacing w:after="80"/>
        <w:ind w:left="170"/>
        <w:jc w:val="both"/>
      </w:pPr>
      <w:r>
        <w:rPr>
          <w:b w:val="0"/>
          <w:i w:val="0"/>
          <w:sz w:val="21"/>
        </w:rPr>
        <w:t>Viet Nam is a long, narrow country: about 1,650 kilometres from north to south, but only 50 kilometres wide at the narrowest point.</w:t>
      </w:r>
    </w:p>
    <w:p>
      <w:pPr>
        <w:spacing w:after="80"/>
        <w:ind w:left="170"/>
        <w:jc w:val="both"/>
      </w:pPr>
      <w:r>
        <w:rPr>
          <w:b w:val="0"/>
          <w:i w:val="0"/>
          <w:sz w:val="21"/>
        </w:rPr>
        <w:t>It is about 1,700 kilometres from Hanoi to Ho Chi Minh City by road. By plane it takes two hours; by the Reunification Express train it takes between 30 and 35 hours; and by motorbike, if you are brave, it takes about ten days.</w:t>
      </w:r>
    </w:p>
    <w:p>
      <w:pPr>
        <w:spacing w:after="80"/>
        <w:ind w:left="170"/>
        <w:jc w:val="both"/>
      </w:pPr>
      <w:r>
        <w:rPr>
          <w:b w:val="0"/>
          <w:i w:val="0"/>
          <w:sz w:val="21"/>
        </w:rPr>
        <w:t>Shorter journeys are often slower than people expect. It is only 105 kilometres from Hanoi to Hai Phong, but at the weekend it can take three hours instead of two.</w:t>
      </w:r>
    </w:p>
    <w:p>
      <w:pPr>
        <w:spacing w:after="80"/>
        <w:ind w:left="170"/>
        <w:jc w:val="both"/>
      </w:pPr>
      <w:r>
        <w:rPr>
          <w:b w:val="0"/>
          <w:i w:val="0"/>
          <w:sz w:val="21"/>
        </w:rPr>
        <w:t>'Distance in Viet Nam is not measured in kilometres,' says a bus driver in Nam Dinh. 'It is measured in hours — and the hours change every day.'</w:t>
      </w:r>
    </w:p>
    <w:p>
      <w:pPr>
        <w:spacing w:after="80"/>
      </w:pPr>
      <w:r>
        <w:rPr>
          <w:b/>
          <w:i w:val="0"/>
          <w:color w:val="C05A11"/>
          <w:sz w:val="20"/>
        </w:rPr>
        <w:t xml:space="preserve">U7.3-R1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is Viet Nam from north to south?</w:t>
      </w:r>
    </w:p>
    <w:p>
      <w:pPr>
        <w:spacing w:after="40"/>
        <w:ind w:left="340"/>
      </w:pPr>
      <w:r>
        <w:rPr>
          <w:b w:val="0"/>
          <w:i w:val="0"/>
          <w:sz w:val="19"/>
        </w:rPr>
        <w:t>2. How wide is it at the narrowest point?</w:t>
      </w:r>
    </w:p>
    <w:p>
      <w:pPr>
        <w:spacing w:after="40"/>
        <w:ind w:left="340"/>
      </w:pPr>
      <w:r>
        <w:rPr>
          <w:b w:val="0"/>
          <w:i w:val="0"/>
          <w:sz w:val="19"/>
        </w:rPr>
        <w:t>3. How long does the train take from Hanoi to Ho Chi Minh City?</w:t>
      </w:r>
    </w:p>
    <w:p>
      <w:pPr>
        <w:spacing w:after="40"/>
        <w:ind w:left="340"/>
      </w:pPr>
      <w:r>
        <w:rPr>
          <w:b w:val="0"/>
          <w:i w:val="0"/>
          <w:sz w:val="19"/>
        </w:rPr>
        <w:t>4. How far is it from Hanoi to Hai Phong?</w:t>
      </w:r>
    </w:p>
    <w:p>
      <w:pPr>
        <w:spacing w:after="40"/>
        <w:ind w:left="340"/>
      </w:pPr>
      <w:r>
        <w:rPr>
          <w:b w:val="0"/>
          <w:i w:val="0"/>
          <w:sz w:val="19"/>
        </w:rPr>
        <w:t>5. What does the bus driver mean in the last sentence?</w:t>
      </w:r>
    </w:p>
    <w:p>
      <w:pPr>
        <w:pStyle w:val="Heading3"/>
      </w:pPr>
      <w:r>
        <w:t>Practice</w:t>
      </w:r>
    </w:p>
    <w:p>
      <w:pPr>
        <w:spacing w:after="80"/>
      </w:pPr>
      <w:r>
        <w:rPr>
          <w:b/>
          <w:i w:val="0"/>
          <w:color w:val="C05A11"/>
          <w:sz w:val="20"/>
        </w:rPr>
        <w:t xml:space="preserve">U7.3-G1  </w:t>
      </w:r>
      <w:r>
        <w:rPr>
          <w:b/>
          <w:i w:val="0"/>
          <w:color w:val="1F3B63"/>
          <w:sz w:val="20"/>
        </w:rPr>
        <w:t>is or takes?</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How far ______ it from here to the market?</w:t>
      </w:r>
    </w:p>
    <w:p>
      <w:pPr>
        <w:spacing w:after="40"/>
        <w:ind w:left="340"/>
      </w:pPr>
      <w:r>
        <w:rPr>
          <w:b w:val="0"/>
          <w:i w:val="0"/>
          <w:sz w:val="19"/>
        </w:rPr>
        <w:t>2. How long ______ it take?</w:t>
      </w:r>
    </w:p>
    <w:p>
      <w:pPr>
        <w:spacing w:after="40"/>
        <w:ind w:left="340"/>
      </w:pPr>
      <w:r>
        <w:rPr>
          <w:b w:val="0"/>
          <w:i w:val="0"/>
          <w:sz w:val="19"/>
        </w:rPr>
        <w:t>3. It ______ about three kilometres.</w:t>
      </w:r>
    </w:p>
    <w:p>
      <w:pPr>
        <w:spacing w:after="40"/>
        <w:ind w:left="340"/>
      </w:pPr>
      <w:r>
        <w:rPr>
          <w:b w:val="0"/>
          <w:i w:val="0"/>
          <w:sz w:val="19"/>
        </w:rPr>
        <w:t>4. It ______ me twenty minutes by bike.</w:t>
      </w:r>
    </w:p>
    <w:p>
      <w:pPr>
        <w:spacing w:after="40"/>
        <w:ind w:left="340"/>
      </w:pPr>
      <w:r>
        <w:rPr>
          <w:b w:val="0"/>
          <w:i w:val="0"/>
          <w:sz w:val="19"/>
        </w:rPr>
        <w:t>5. How long ______ it take you to do your homework?</w:t>
      </w:r>
    </w:p>
    <w:p>
      <w:pPr>
        <w:spacing w:after="80"/>
      </w:pPr>
      <w:r>
        <w:rPr>
          <w:b/>
          <w:i w:val="0"/>
          <w:color w:val="C05A11"/>
          <w:sz w:val="20"/>
        </w:rPr>
        <w:t xml:space="preserve">U7.3-G2  </w:t>
      </w:r>
      <w:r>
        <w:rPr>
          <w:b/>
          <w:i w:val="0"/>
          <w:color w:val="1F3B63"/>
          <w:sz w:val="20"/>
        </w:rPr>
        <w:t>Write the question</w:t>
      </w:r>
      <w:r>
        <w:rPr>
          <w:b w:val="0"/>
          <w:i w:val="0"/>
          <w:color w:val="595959"/>
          <w:sz w:val="17"/>
        </w:rPr>
        <w:t xml:space="preserve">   ★★☆</w:t>
      </w:r>
    </w:p>
    <w:p>
      <w:pPr>
        <w:spacing w:after="80"/>
        <w:ind w:left="170"/>
      </w:pPr>
      <w:r>
        <w:rPr>
          <w:b w:val="0"/>
          <w:i/>
          <w:sz w:val="19"/>
        </w:rPr>
        <w:t>Write How far…? or How long…?</w:t>
      </w:r>
    </w:p>
    <w:p>
      <w:pPr>
        <w:spacing w:after="40"/>
        <w:ind w:left="340"/>
      </w:pPr>
      <w:r>
        <w:rPr>
          <w:b w:val="0"/>
          <w:i w:val="0"/>
          <w:sz w:val="19"/>
        </w:rPr>
        <w:t>1. ______ ? – It's five kilometres.</w:t>
      </w:r>
    </w:p>
    <w:p>
      <w:pPr>
        <w:spacing w:after="40"/>
        <w:ind w:left="340"/>
      </w:pPr>
      <w:r>
        <w:rPr>
          <w:b w:val="0"/>
          <w:i w:val="0"/>
          <w:sz w:val="19"/>
        </w:rPr>
        <w:t>2. ______ ? – It takes half an hour.</w:t>
      </w:r>
    </w:p>
    <w:p>
      <w:pPr>
        <w:spacing w:after="40"/>
        <w:ind w:left="340"/>
      </w:pPr>
      <w:r>
        <w:rPr>
          <w:b w:val="0"/>
          <w:i w:val="0"/>
          <w:sz w:val="19"/>
        </w:rPr>
        <w:t>3. ______ ? – About twenty minutes by bus.</w:t>
      </w:r>
    </w:p>
    <w:p>
      <w:pPr>
        <w:spacing w:after="40"/>
        <w:ind w:left="340"/>
      </w:pPr>
      <w:r>
        <w:rPr>
          <w:b w:val="0"/>
          <w:i w:val="0"/>
          <w:sz w:val="19"/>
        </w:rPr>
        <w:t>4. ______ ? – It's not far, only 500 metres.</w:t>
      </w:r>
    </w:p>
    <w:p>
      <w:pPr>
        <w:pStyle w:val="Heading3"/>
      </w:pPr>
      <w:r>
        <w:t>Now you try</w:t>
      </w:r>
    </w:p>
    <w:p>
      <w:pPr>
        <w:spacing w:after="80"/>
      </w:pPr>
      <w:r>
        <w:rPr>
          <w:b/>
          <w:i w:val="0"/>
          <w:color w:val="C05A11"/>
          <w:sz w:val="20"/>
        </w:rPr>
        <w:t xml:space="preserve">U7.3-I1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How far from your house to school?</w:t>
      </w:r>
    </w:p>
    <w:p>
      <w:pPr>
        <w:spacing w:after="40"/>
        <w:ind w:left="340"/>
      </w:pPr>
      <w:r>
        <w:rPr>
          <w:b w:val="0"/>
          <w:i w:val="0"/>
          <w:sz w:val="19"/>
        </w:rPr>
        <w:t>2. I take twenty minutes to go to school.</w:t>
      </w:r>
    </w:p>
    <w:p>
      <w:pPr>
        <w:spacing w:after="40"/>
        <w:ind w:left="340"/>
      </w:pPr>
      <w:r>
        <w:rPr>
          <w:b w:val="0"/>
          <w:i w:val="0"/>
          <w:sz w:val="19"/>
        </w:rPr>
        <w:t>3. How long does it takes?</w:t>
      </w:r>
    </w:p>
    <w:p>
      <w:pPr>
        <w:spacing w:after="40"/>
        <w:ind w:left="340"/>
      </w:pPr>
      <w:r>
        <w:rPr>
          <w:b w:val="0"/>
          <w:i w:val="0"/>
          <w:sz w:val="19"/>
        </w:rPr>
        <w:t>4. It takes about five kilometres.</w:t>
      </w:r>
    </w:p>
    <w:p>
      <w:pPr>
        <w:spacing w:after="40"/>
        <w:ind w:left="340"/>
      </w:pPr>
      <w:r>
        <w:rPr>
          <w:b w:val="0"/>
          <w:i w:val="0"/>
          <w:sz w:val="19"/>
        </w:rPr>
        <w:t>5. It is about twenty minutes by bike.</w:t>
      </w:r>
    </w:p>
    <w:p>
      <w:pPr>
        <w:spacing w:after="40"/>
        <w:ind w:left="340"/>
      </w:pPr>
      <w:r>
        <w:rPr>
          <w:b w:val="0"/>
          <w:i w:val="0"/>
          <w:sz w:val="19"/>
        </w:rPr>
        <w:t>6. You must to wear a helmet.</w:t>
      </w:r>
    </w:p>
    <w:p>
      <w:pPr>
        <w:spacing w:after="80"/>
      </w:pPr>
      <w:r>
        <w:rPr>
          <w:b/>
          <w:i w:val="0"/>
          <w:color w:val="C05A11"/>
          <w:sz w:val="20"/>
        </w:rPr>
        <w:t xml:space="preserve">U7.3-I2  </w:t>
      </w:r>
      <w:r>
        <w:rPr>
          <w:b/>
          <w:i w:val="0"/>
          <w:color w:val="1F3B63"/>
          <w:sz w:val="20"/>
        </w:rPr>
        <w:t>Trip decision</w:t>
      </w:r>
      <w:r>
        <w:rPr>
          <w:b w:val="0"/>
          <w:i w:val="0"/>
          <w:color w:val="595959"/>
          <w:sz w:val="17"/>
        </w:rPr>
        <w:t xml:space="preserve">   ★★★</w:t>
      </w:r>
    </w:p>
    <w:p>
      <w:pPr>
        <w:spacing w:after="80"/>
        <w:ind w:left="170"/>
      </w:pPr>
      <w:r>
        <w:rPr>
          <w:b w:val="0"/>
          <w:i/>
          <w:sz w:val="19"/>
        </w:rPr>
        <w:t>Do U7.3-S2 and report your group's choice.</w:t>
      </w:r>
    </w:p>
    <w:p>
      <w:pPr>
        <w:pStyle w:val="Heading3"/>
      </w:pPr>
      <w:r>
        <w:t>Speaking</w:t>
      </w:r>
    </w:p>
    <w:p>
      <w:pPr>
        <w:spacing w:after="80"/>
      </w:pPr>
      <w:r>
        <w:rPr>
          <w:b/>
          <w:i w:val="0"/>
          <w:color w:val="C05A11"/>
          <w:sz w:val="20"/>
        </w:rPr>
        <w:t xml:space="preserve">U7.3-S1  </w:t>
      </w:r>
      <w:r>
        <w:rPr>
          <w:b/>
          <w:i w:val="0"/>
          <w:color w:val="1F3B63"/>
          <w:sz w:val="20"/>
        </w:rPr>
        <w:t>How far? How long?</w:t>
      </w:r>
      <w:r>
        <w:rPr>
          <w:b w:val="0"/>
          <w:i w:val="0"/>
          <w:color w:val="595959"/>
          <w:sz w:val="17"/>
        </w:rPr>
        <w:t xml:space="preserve">   ★★☆</w:t>
      </w:r>
    </w:p>
    <w:p>
      <w:pPr>
        <w:spacing w:after="80"/>
        <w:ind w:left="170"/>
      </w:pPr>
      <w:r>
        <w:rPr>
          <w:b w:val="0"/>
          <w:i/>
          <w:sz w:val="19"/>
        </w:rPr>
        <w:t>Ask your partner about five places.</w:t>
      </w:r>
    </w:p>
    <w:p>
      <w:pPr>
        <w:spacing w:after="40"/>
        <w:ind w:left="340"/>
      </w:pPr>
      <w:r>
        <w:rPr>
          <w:b w:val="0"/>
          <w:i w:val="0"/>
          <w:sz w:val="19"/>
        </w:rPr>
        <w:t>your house / the school / the market / the nearest hospital / the town centre / your grandparents' house</w:t>
      </w:r>
    </w:p>
    <w:p>
      <w:pPr>
        <w:spacing w:after="40"/>
        <w:ind w:left="340"/>
      </w:pPr>
      <w:r>
        <w:rPr>
          <w:b w:val="0"/>
          <w:i w:val="0"/>
          <w:sz w:val="19"/>
        </w:rPr>
        <w:t>A: How far is it from your house to the market?  B: It's about one kilometre. A: How long does it take?  B: It takes about ten minutes on foot.</w:t>
      </w:r>
    </w:p>
    <w:p>
      <w:pPr>
        <w:spacing w:after="80"/>
      </w:pPr>
      <w:r>
        <w:rPr>
          <w:b/>
          <w:i w:val="0"/>
          <w:color w:val="C05A11"/>
          <w:sz w:val="20"/>
        </w:rPr>
        <w:t xml:space="preserve">U7.3-S2  </w:t>
      </w:r>
      <w:r>
        <w:rPr>
          <w:b/>
          <w:i w:val="0"/>
          <w:color w:val="1F3B63"/>
          <w:sz w:val="20"/>
        </w:rPr>
        <w:t>Choose the trip</w:t>
      </w:r>
      <w:r>
        <w:rPr>
          <w:b w:val="0"/>
          <w:i w:val="0"/>
          <w:color w:val="595959"/>
          <w:sz w:val="17"/>
        </w:rPr>
        <w:t xml:space="preserve">   ★★★</w:t>
      </w:r>
    </w:p>
    <w:p>
      <w:pPr>
        <w:spacing w:after="80"/>
        <w:ind w:left="170"/>
      </w:pPr>
      <w:r>
        <w:rPr>
          <w:b w:val="0"/>
          <w:i/>
          <w:sz w:val="19"/>
        </w:rPr>
        <w:t>In groups of four, compare the three trips from the listening and agree on one. Give three reasons.</w:t>
      </w:r>
    </w:p>
    <w:p>
      <w:pPr>
        <w:spacing w:after="40"/>
        <w:ind w:left="340"/>
      </w:pPr>
      <w:r>
        <w:rPr>
          <w:b w:val="0"/>
          <w:i w:val="0"/>
          <w:sz w:val="19"/>
        </w:rPr>
        <w:t>Language: 'It's nearer than…', 'It takes less time…', 'It's cheaper…', 'We think… because…'</w:t>
      </w:r>
    </w:p>
    <w:p>
      <w:pPr>
        <w:pStyle w:val="Heading3"/>
      </w:pPr>
      <w:r>
        <w:t>Real-life English</w:t>
      </w:r>
    </w:p>
    <w:p>
      <w:pPr>
        <w:spacing w:after="80"/>
      </w:pPr>
      <w:r>
        <w:rPr>
          <w:b/>
          <w:i w:val="0"/>
          <w:sz w:val="21"/>
        </w:rPr>
        <w:t xml:space="preserve">You will learn to: </w:t>
      </w:r>
      <w:r>
        <w:rPr>
          <w:b w:val="0"/>
          <w:i w:val="0"/>
          <w:sz w:val="21"/>
        </w:rPr>
        <w:t>Asking for travel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How far is it to…?</w:t>
            </w:r>
          </w:p>
          <w:p>
            <w:pPr>
              <w:spacing w:after="20"/>
            </w:pPr>
            <w:r>
              <w:rPr>
                <w:sz w:val="20"/>
              </w:rPr>
              <w:t xml:space="preserve"> • How long does it take?</w:t>
            </w:r>
          </w:p>
          <w:p>
            <w:pPr>
              <w:spacing w:after="20"/>
            </w:pPr>
            <w:r>
              <w:rPr>
                <w:sz w:val="20"/>
              </w:rPr>
              <w:t xml:space="preserve"> • Is it far?</w:t>
            </w:r>
          </w:p>
          <w:p>
            <w:pPr>
              <w:spacing w:after="20"/>
            </w:pPr>
            <w:r>
              <w:rPr>
                <w:sz w:val="20"/>
              </w:rPr>
              <w:t xml:space="preserve"> • It depends on the traffic.</w:t>
            </w:r>
          </w:p>
          <w:p>
            <w:pPr>
              <w:spacing w:after="20"/>
            </w:pPr>
            <w:r>
              <w:rPr>
                <w:sz w:val="20"/>
              </w:rPr>
              <w:t xml:space="preserve"> • What's the best way to get there?</w:t>
            </w:r>
          </w:p>
          <w:p>
            <w:pPr>
              <w:spacing w:after="20"/>
            </w:pPr>
            <w:r>
              <w:rPr>
                <w:sz w:val="20"/>
              </w:rPr>
              <w:t xml:space="preserve"> • You'd better leave early.</w:t>
            </w:r>
          </w:p>
        </w:tc>
      </w:tr>
    </w:tbl>
    <w:p>
      <w:pPr>
        <w:spacing w:after="40"/>
      </w:pPr>
    </w:p>
    <w:p>
      <w:pPr>
        <w:spacing w:after="80"/>
      </w:pPr>
      <w:r>
        <w:rPr>
          <w:b/>
          <w:i w:val="0"/>
          <w:color w:val="0E7C66"/>
          <w:sz w:val="21"/>
        </w:rPr>
        <w:t xml:space="preserve">Role play: </w:t>
      </w:r>
      <w:r>
        <w:rPr>
          <w:b w:val="0"/>
          <w:i w:val="0"/>
          <w:sz w:val="21"/>
        </w:rPr>
        <w:t>A is a visitor asking about three places in your town. B answers with distance, time and the best transport.</w:t>
      </w:r>
    </w:p>
    <w:p>
      <w:pPr>
        <w:spacing w:after="80"/>
      </w:pPr>
      <w:r>
        <w:rPr>
          <w:b/>
          <w:i w:val="0"/>
          <w:color w:val="0E7C66"/>
          <w:sz w:val="21"/>
        </w:rPr>
        <w:t xml:space="preserve">You can use this when: </w:t>
      </w:r>
      <w:r>
        <w:rPr>
          <w:b w:val="0"/>
          <w:i w:val="0"/>
          <w:sz w:val="21"/>
        </w:rPr>
        <w:t>Planning a journey; giving travel information to a visitor.</w:t>
      </w:r>
    </w:p>
    <w:p>
      <w:pPr>
        <w:pStyle w:val="Heading3"/>
      </w:pPr>
      <w:r>
        <w:t>Writing</w:t>
      </w:r>
    </w:p>
    <w:p>
      <w:pPr>
        <w:spacing w:after="80"/>
      </w:pPr>
      <w:r>
        <w:rPr>
          <w:b/>
          <w:i w:val="0"/>
          <w:color w:val="C05A11"/>
          <w:sz w:val="20"/>
        </w:rPr>
        <w:t xml:space="preserve">U7.3-W1  </w:t>
      </w:r>
      <w:r>
        <w:rPr>
          <w:b/>
          <w:i w:val="0"/>
          <w:color w:val="1F3B63"/>
          <w:sz w:val="20"/>
        </w:rPr>
        <w:t>Write the questions and answers</w:t>
      </w:r>
      <w:r>
        <w:rPr>
          <w:b w:val="0"/>
          <w:i w:val="0"/>
          <w:color w:val="595959"/>
          <w:sz w:val="17"/>
        </w:rPr>
        <w:t xml:space="preserve">   ★★☆</w:t>
      </w:r>
    </w:p>
    <w:p>
      <w:pPr>
        <w:spacing w:after="80"/>
        <w:ind w:left="170"/>
      </w:pPr>
      <w:r>
        <w:rPr>
          <w:b w:val="0"/>
          <w:i/>
          <w:sz w:val="19"/>
        </w:rPr>
        <w:t>Use the information.</w:t>
      </w:r>
    </w:p>
    <w:p>
      <w:pPr>
        <w:spacing w:after="40"/>
        <w:ind w:left="340"/>
      </w:pPr>
      <w:r>
        <w:rPr>
          <w:b w:val="0"/>
          <w:i w:val="0"/>
          <w:sz w:val="19"/>
        </w:rPr>
        <w:t>1. house → school: 2 km, 10 min by bike</w:t>
      </w:r>
    </w:p>
    <w:p>
      <w:pPr>
        <w:spacing w:after="40"/>
        <w:ind w:left="340"/>
      </w:pPr>
      <w:r>
        <w:rPr>
          <w:b w:val="0"/>
          <w:i w:val="0"/>
          <w:sz w:val="19"/>
        </w:rPr>
        <w:t>2. school → hospital: 800 m, 5 min on foot</w:t>
      </w:r>
    </w:p>
    <w:p>
      <w:pPr>
        <w:spacing w:after="40"/>
        <w:ind w:left="340"/>
      </w:pPr>
      <w:r>
        <w:rPr>
          <w:b w:val="0"/>
          <w:i w:val="0"/>
          <w:sz w:val="19"/>
        </w:rPr>
        <w:t>3. Hanoi → Hue: 700 km, 13 hours by train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How far is it…? – It is … km.</w:t>
            </w:r>
          </w:p>
          <w:p>
            <w:pPr>
              <w:spacing w:after="20"/>
            </w:pPr>
            <w:r>
              <w:rPr>
                <w:sz w:val="20"/>
              </w:rPr>
              <w:t xml:space="preserve"> ✓ How long does it take…? – It takes … minutes.</w:t>
            </w:r>
          </w:p>
          <w:p>
            <w:pPr>
              <w:spacing w:after="20"/>
            </w:pPr>
            <w:r>
              <w:rPr>
                <w:sz w:val="20"/>
              </w:rPr>
              <w:t xml:space="preserve"> ✓ must / mustn't (recycled)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U7.3-H1  Grammar — Complete with is, are, take or takes.</w:t>
            </w:r>
          </w:p>
          <w:p>
            <w:pPr>
              <w:spacing w:after="20"/>
            </w:pPr>
            <w:r>
              <w:rPr>
                <w:sz w:val="20"/>
              </w:rPr>
              <w:t xml:space="preserve"> • U7.3-H2  Grammar — Write a question and an answer for each.</w:t>
            </w:r>
          </w:p>
          <w:p>
            <w:pPr>
              <w:spacing w:after="20"/>
            </w:pPr>
            <w:r>
              <w:rPr>
                <w:sz w:val="20"/>
              </w:rPr>
              <w:t xml:space="preserve"> • U7.3-H3  Writing — Write a paragraph (60–70 words) about your journey to school.</w:t>
            </w:r>
          </w:p>
          <w:p>
            <w:pPr>
              <w:spacing w:after="20"/>
            </w:pPr>
            <w:r>
              <w:rPr>
                <w:sz w:val="20"/>
              </w:rPr>
              <w:t xml:space="preserve"> • U7.3-H4  Pronunciation — Say the question five times with weak 'from' and 'to': 'How far is it from your house to school?'</w:t>
            </w:r>
          </w:p>
        </w:tc>
      </w:tr>
    </w:tbl>
    <w:p>
      <w:pPr>
        <w:spacing w:after="40"/>
      </w:pPr>
    </w:p>
    <w:p>
      <w:r>
        <w:br w:type="page"/>
      </w:r>
    </w:p>
    <w:p>
      <w:pPr>
        <w:pStyle w:val="Heading2"/>
      </w:pPr>
      <w:r>
        <w:t>Unit 7 – Lesson 4: Communication – Everyday English: asking for and giving directions</w:t>
      </w:r>
    </w:p>
    <w:p>
      <w:pPr>
        <w:spacing w:after="80"/>
      </w:pPr>
      <w:r>
        <w:rPr>
          <w:b w:val="0"/>
          <w:i/>
          <w:color w:val="595959"/>
          <w:sz w:val="18"/>
        </w:rPr>
        <w:t>Period 52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ask for directions politely</w:t>
            </w:r>
          </w:p>
          <w:p>
            <w:pPr>
              <w:spacing w:after="20"/>
            </w:pPr>
            <w:r>
              <w:rPr>
                <w:sz w:val="20"/>
              </w:rPr>
              <w:t>• give directions using imperatives and prepositions of place</w:t>
            </w:r>
          </w:p>
          <w:p>
            <w:pPr>
              <w:spacing w:after="20"/>
            </w:pPr>
            <w:r>
              <w:rPr>
                <w:sz w:val="20"/>
              </w:rPr>
              <w:t>• follow directions on a simple map</w:t>
            </w:r>
          </w:p>
          <w:p>
            <w:pPr>
              <w:spacing w:after="20"/>
            </w:pPr>
            <w:r>
              <w:rPr>
                <w:sz w:val="20"/>
              </w:rPr>
              <w:t>• take part in a 6-turn directions role play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corner</w:t>
            </w:r>
          </w:p>
        </w:tc>
        <w:tc>
          <w:tcPr>
            <w:tcW w:type="dxa" w:w="794"/>
          </w:tcPr>
          <w:p>
            <w:pPr>
              <w:spacing w:after="20"/>
            </w:pPr>
            <w:r/>
            <w:r>
              <w:rPr>
                <w:sz w:val="18"/>
              </w:rPr>
              <w:t>n</w:t>
            </w:r>
          </w:p>
        </w:tc>
        <w:tc>
          <w:tcPr>
            <w:tcW w:type="dxa" w:w="1814"/>
          </w:tcPr>
          <w:p>
            <w:pPr>
              <w:spacing w:after="20"/>
            </w:pPr>
            <w:r/>
            <w:r>
              <w:rPr>
                <w:sz w:val="18"/>
              </w:rPr>
              <w:t>/ˈkɔːnə/</w:t>
            </w:r>
          </w:p>
        </w:tc>
        <w:tc>
          <w:tcPr>
            <w:tcW w:type="dxa" w:w="1701"/>
          </w:tcPr>
          <w:p>
            <w:pPr>
              <w:spacing w:after="20"/>
            </w:pPr>
            <w:r/>
            <w:r>
              <w:rPr>
                <w:sz w:val="18"/>
              </w:rPr>
              <w:t>góc phố</w:t>
            </w:r>
          </w:p>
        </w:tc>
        <w:tc>
          <w:tcPr>
            <w:tcW w:type="dxa" w:w="3402"/>
          </w:tcPr>
          <w:p>
            <w:pPr>
              <w:spacing w:after="20"/>
            </w:pPr>
            <w:r/>
            <w:r>
              <w:rPr>
                <w:sz w:val="18"/>
              </w:rPr>
              <w:t>The shop is on the corner.</w:t>
            </w:r>
          </w:p>
        </w:tc>
      </w:tr>
      <w:tr>
        <w:tc>
          <w:tcPr>
            <w:tcW w:type="dxa" w:w="1928"/>
            <w:shd w:val="clear" w:color="auto" w:fill="F7F9FB"/>
          </w:tcPr>
          <w:p>
            <w:pPr>
              <w:spacing w:after="20"/>
            </w:pPr>
            <w:r/>
            <w:r>
              <w:rPr>
                <w:sz w:val="18"/>
              </w:rPr>
              <w:t>opposite</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/ˈɒpəzɪt/</w:t>
            </w:r>
          </w:p>
        </w:tc>
        <w:tc>
          <w:tcPr>
            <w:tcW w:type="dxa" w:w="1701"/>
            <w:shd w:val="clear" w:color="auto" w:fill="F7F9FB"/>
          </w:tcPr>
          <w:p>
            <w:pPr>
              <w:spacing w:after="20"/>
            </w:pPr>
            <w:r/>
            <w:r>
              <w:rPr>
                <w:sz w:val="18"/>
              </w:rPr>
              <w:t>đối diện</w:t>
            </w:r>
          </w:p>
        </w:tc>
        <w:tc>
          <w:tcPr>
            <w:tcW w:type="dxa" w:w="3402"/>
            <w:shd w:val="clear" w:color="auto" w:fill="F7F9FB"/>
          </w:tcPr>
          <w:p>
            <w:pPr>
              <w:spacing w:after="20"/>
            </w:pPr>
            <w:r/>
            <w:r>
              <w:rPr>
                <w:sz w:val="18"/>
              </w:rPr>
              <w:t>The bank is opposite the school.</w:t>
            </w:r>
          </w:p>
        </w:tc>
      </w:tr>
      <w:tr>
        <w:tc>
          <w:tcPr>
            <w:tcW w:type="dxa" w:w="1928"/>
          </w:tcPr>
          <w:p>
            <w:pPr>
              <w:spacing w:after="20"/>
            </w:pPr>
            <w:r/>
            <w:r>
              <w:rPr>
                <w:sz w:val="18"/>
              </w:rPr>
              <w:t>next to</w:t>
            </w:r>
          </w:p>
        </w:tc>
        <w:tc>
          <w:tcPr>
            <w:tcW w:type="dxa" w:w="794"/>
          </w:tcPr>
          <w:p>
            <w:pPr>
              <w:spacing w:after="20"/>
            </w:pPr>
            <w:r/>
            <w:r>
              <w:rPr>
                <w:sz w:val="18"/>
              </w:rPr>
              <w:t>prep</w:t>
            </w:r>
          </w:p>
        </w:tc>
        <w:tc>
          <w:tcPr>
            <w:tcW w:type="dxa" w:w="1814"/>
          </w:tcPr>
          <w:p>
            <w:pPr>
              <w:spacing w:after="20"/>
            </w:pPr>
            <w:r/>
            <w:r>
              <w:rPr>
                <w:sz w:val="18"/>
              </w:rPr>
              <w:t>/ˈnekst tuː/</w:t>
            </w:r>
          </w:p>
        </w:tc>
        <w:tc>
          <w:tcPr>
            <w:tcW w:type="dxa" w:w="1701"/>
          </w:tcPr>
          <w:p>
            <w:pPr>
              <w:spacing w:after="20"/>
            </w:pPr>
            <w:r/>
            <w:r>
              <w:rPr>
                <w:sz w:val="18"/>
              </w:rPr>
              <w:t>bên cạnh</w:t>
            </w:r>
          </w:p>
        </w:tc>
        <w:tc>
          <w:tcPr>
            <w:tcW w:type="dxa" w:w="3402"/>
          </w:tcPr>
          <w:p>
            <w:pPr>
              <w:spacing w:after="20"/>
            </w:pPr>
            <w:r/>
            <w:r>
              <w:rPr>
                <w:sz w:val="18"/>
              </w:rPr>
              <w:t>The post office is next to the market.</w:t>
            </w:r>
          </w:p>
        </w:tc>
      </w:tr>
      <w:tr>
        <w:tc>
          <w:tcPr>
            <w:tcW w:type="dxa" w:w="1928"/>
            <w:shd w:val="clear" w:color="auto" w:fill="F7F9FB"/>
          </w:tcPr>
          <w:p>
            <w:pPr>
              <w:spacing w:after="20"/>
            </w:pPr>
            <w:r/>
            <w:r>
              <w:rPr>
                <w:sz w:val="18"/>
              </w:rPr>
              <w:t>between</w:t>
            </w:r>
          </w:p>
        </w:tc>
        <w:tc>
          <w:tcPr>
            <w:tcW w:type="dxa" w:w="794"/>
            <w:shd w:val="clear" w:color="auto" w:fill="F7F9FB"/>
          </w:tcPr>
          <w:p>
            <w:pPr>
              <w:spacing w:after="20"/>
            </w:pPr>
            <w:r/>
            <w:r>
              <w:rPr>
                <w:sz w:val="18"/>
              </w:rPr>
              <w:t>prep</w:t>
            </w:r>
          </w:p>
        </w:tc>
        <w:tc>
          <w:tcPr>
            <w:tcW w:type="dxa" w:w="1814"/>
            <w:shd w:val="clear" w:color="auto" w:fill="F7F9FB"/>
          </w:tcPr>
          <w:p>
            <w:pPr>
              <w:spacing w:after="20"/>
            </w:pPr>
            <w:r/>
            <w:r>
              <w:rPr>
                <w:sz w:val="18"/>
              </w:rPr>
              <w:t>/bɪˈtwiːn/</w:t>
            </w:r>
          </w:p>
        </w:tc>
        <w:tc>
          <w:tcPr>
            <w:tcW w:type="dxa" w:w="1701"/>
            <w:shd w:val="clear" w:color="auto" w:fill="F7F9FB"/>
          </w:tcPr>
          <w:p>
            <w:pPr>
              <w:spacing w:after="20"/>
            </w:pPr>
            <w:r/>
            <w:r>
              <w:rPr>
                <w:sz w:val="18"/>
              </w:rPr>
              <w:t>giữa</w:t>
            </w:r>
          </w:p>
        </w:tc>
        <w:tc>
          <w:tcPr>
            <w:tcW w:type="dxa" w:w="3402"/>
            <w:shd w:val="clear" w:color="auto" w:fill="F7F9FB"/>
          </w:tcPr>
          <w:p>
            <w:pPr>
              <w:spacing w:after="20"/>
            </w:pPr>
            <w:r/>
            <w:r>
              <w:rPr>
                <w:sz w:val="18"/>
              </w:rPr>
              <w:t>It's between the bank and the café.</w:t>
            </w:r>
          </w:p>
        </w:tc>
      </w:tr>
      <w:tr>
        <w:tc>
          <w:tcPr>
            <w:tcW w:type="dxa" w:w="1928"/>
          </w:tcPr>
          <w:p>
            <w:pPr>
              <w:spacing w:after="20"/>
            </w:pPr>
            <w:r/>
            <w:r>
              <w:rPr>
                <w:sz w:val="18"/>
              </w:rPr>
              <w:t>roundabout</w:t>
            </w:r>
          </w:p>
        </w:tc>
        <w:tc>
          <w:tcPr>
            <w:tcW w:type="dxa" w:w="794"/>
          </w:tcPr>
          <w:p>
            <w:pPr>
              <w:spacing w:after="20"/>
            </w:pPr>
            <w:r/>
            <w:r>
              <w:rPr>
                <w:sz w:val="18"/>
              </w:rPr>
              <w:t>n</w:t>
            </w:r>
          </w:p>
        </w:tc>
        <w:tc>
          <w:tcPr>
            <w:tcW w:type="dxa" w:w="1814"/>
          </w:tcPr>
          <w:p>
            <w:pPr>
              <w:spacing w:after="20"/>
            </w:pPr>
            <w:r/>
            <w:r>
              <w:rPr>
                <w:sz w:val="18"/>
              </w:rPr>
              <w:t>/ˈraʊndəbaʊt/</w:t>
            </w:r>
          </w:p>
        </w:tc>
        <w:tc>
          <w:tcPr>
            <w:tcW w:type="dxa" w:w="1701"/>
          </w:tcPr>
          <w:p>
            <w:pPr>
              <w:spacing w:after="20"/>
            </w:pPr>
            <w:r/>
            <w:r>
              <w:rPr>
                <w:sz w:val="18"/>
              </w:rPr>
              <w:t>vòng xuyến</w:t>
            </w:r>
          </w:p>
        </w:tc>
        <w:tc>
          <w:tcPr>
            <w:tcW w:type="dxa" w:w="3402"/>
          </w:tcPr>
          <w:p>
            <w:pPr>
              <w:spacing w:after="20"/>
            </w:pPr>
            <w:r/>
            <w:r>
              <w:rPr>
                <w:sz w:val="18"/>
              </w:rPr>
              <w:t>Go straight on at the roundabout.</w:t>
            </w:r>
          </w:p>
        </w:tc>
      </w:tr>
      <w:tr>
        <w:tc>
          <w:tcPr>
            <w:tcW w:type="dxa" w:w="1928"/>
            <w:shd w:val="clear" w:color="auto" w:fill="F7F9FB"/>
          </w:tcPr>
          <w:p>
            <w:pPr>
              <w:spacing w:after="20"/>
            </w:pPr>
            <w:r/>
            <w:r>
              <w:rPr>
                <w:sz w:val="18"/>
              </w:rPr>
              <w:t>get lost</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/ɡet lɒst/</w:t>
            </w:r>
          </w:p>
        </w:tc>
        <w:tc>
          <w:tcPr>
            <w:tcW w:type="dxa" w:w="1701"/>
            <w:shd w:val="clear" w:color="auto" w:fill="F7F9FB"/>
          </w:tcPr>
          <w:p>
            <w:pPr>
              <w:spacing w:after="20"/>
            </w:pPr>
            <w:r/>
            <w:r>
              <w:rPr>
                <w:sz w:val="18"/>
              </w:rPr>
              <w:t>bị lạc</w:t>
            </w:r>
          </w:p>
        </w:tc>
        <w:tc>
          <w:tcPr>
            <w:tcW w:type="dxa" w:w="3402"/>
            <w:shd w:val="clear" w:color="auto" w:fill="F7F9FB"/>
          </w:tcPr>
          <w:p>
            <w:pPr>
              <w:spacing w:after="20"/>
            </w:pPr>
            <w:r/>
            <w:r>
              <w:rPr>
                <w:sz w:val="18"/>
              </w:rPr>
              <w:t>Don't worry, you can't get lost.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Excuse me, how do I get to…?</w:t>
            </w:r>
          </w:p>
          <w:p>
            <w:pPr>
              <w:spacing w:after="20"/>
            </w:pPr>
            <w:r>
              <w:rPr>
                <w:sz w:val="20"/>
              </w:rPr>
              <w:t xml:space="preserve"> • Is there a … near here?</w:t>
            </w:r>
          </w:p>
          <w:p>
            <w:pPr>
              <w:spacing w:after="20"/>
            </w:pPr>
            <w:r>
              <w:rPr>
                <w:sz w:val="20"/>
              </w:rPr>
              <w:t xml:space="preserve"> • Go straight ahead.</w:t>
            </w:r>
          </w:p>
          <w:p>
            <w:pPr>
              <w:spacing w:after="20"/>
            </w:pPr>
            <w:r>
              <w:rPr>
                <w:sz w:val="20"/>
              </w:rPr>
              <w:t xml:space="preserve"> • Turn left / right at…</w:t>
            </w:r>
          </w:p>
          <w:p>
            <w:pPr>
              <w:spacing w:after="20"/>
            </w:pPr>
            <w:r>
              <w:rPr>
                <w:sz w:val="20"/>
              </w:rPr>
              <w:t xml:space="preserve"> • It's on your left.</w:t>
            </w:r>
          </w:p>
          <w:p>
            <w:pPr>
              <w:spacing w:after="20"/>
            </w:pPr>
            <w:r>
              <w:rPr>
                <w:sz w:val="20"/>
              </w:rPr>
              <w:t xml:space="preserve"> • You can't miss it.</w:t>
            </w:r>
          </w:p>
          <w:p>
            <w:pPr>
              <w:spacing w:after="20"/>
            </w:pPr>
            <w:r>
              <w:rPr>
                <w:sz w:val="20"/>
              </w:rPr>
              <w:t xml:space="preserve"> • Thanks a lot. / You're welcome.</w:t>
            </w:r>
          </w:p>
        </w:tc>
      </w:tr>
    </w:tbl>
    <w:p>
      <w:pPr>
        <w:spacing w:after="40"/>
      </w:pPr>
    </w:p>
    <w:p>
      <w:pPr>
        <w:pStyle w:val="Heading3"/>
      </w:pPr>
      <w:r>
        <w:t>Grammar: Directions: imperatives + prepositions of place</w:t>
      </w:r>
    </w:p>
    <w:p>
      <w:pPr>
        <w:spacing w:after="80"/>
        <w:ind w:left="170"/>
      </w:pPr>
      <w:r>
        <w:rPr>
          <w:b w:val="0"/>
          <w:i w:val="0"/>
          <w:sz w:val="21"/>
        </w:rPr>
        <w:t>• Give directions with the IMPERATIVE (Unit 2): Go, Turn, Take, Cross, Walk.</w:t>
      </w:r>
    </w:p>
    <w:p>
      <w:pPr>
        <w:spacing w:after="80"/>
        <w:ind w:left="170"/>
      </w:pPr>
      <w:r>
        <w:rPr>
          <w:b w:val="0"/>
          <w:i w:val="0"/>
          <w:sz w:val="21"/>
        </w:rPr>
        <w:t>• Prepositions of place: opposite, next to, between, behind, in front of, on the corner of.</w:t>
      </w:r>
    </w:p>
    <w:p>
      <w:pPr>
        <w:spacing w:after="80"/>
        <w:ind w:left="170"/>
      </w:pPr>
      <w:r>
        <w:rPr>
          <w:b w:val="0"/>
          <w:i w:val="0"/>
          <w:sz w:val="21"/>
        </w:rPr>
        <w:t>• Sequence: Go straight ahead. THEN turn left. THEN take the second street on your right.</w:t>
      </w:r>
    </w:p>
    <w:p>
      <w:pPr>
        <w:spacing w:after="80"/>
        <w:ind w:left="170"/>
      </w:pPr>
      <w:r>
        <w:rPr>
          <w:b w:val="0"/>
          <w:i w:val="0"/>
          <w:sz w:val="21"/>
        </w:rPr>
        <w:t>• Finish with a landmark: It's opposite the market. You can't miss it.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ask</w:t>
            </w:r>
          </w:p>
        </w:tc>
        <w:tc>
          <w:tcPr>
            <w:tcW w:type="dxa" w:w="4819"/>
          </w:tcPr>
          <w:p>
            <w:pPr>
              <w:spacing w:after="20"/>
            </w:pPr>
            <w:r/>
            <w:r>
              <w:rPr>
                <w:sz w:val="18"/>
              </w:rPr>
              <w:t>Excuse me, how do I get to the post office?</w:t>
            </w:r>
          </w:p>
        </w:tc>
      </w:tr>
      <w:tr>
        <w:tc>
          <w:tcPr>
            <w:tcW w:type="dxa" w:w="4819"/>
            <w:shd w:val="clear" w:color="auto" w:fill="F7F9FB"/>
          </w:tcPr>
          <w:p>
            <w:pPr>
              <w:spacing w:after="20"/>
            </w:pPr>
            <w:r/>
            <w:r>
              <w:rPr>
                <w:sz w:val="18"/>
              </w:rPr>
              <w:t>start</w:t>
            </w:r>
          </w:p>
        </w:tc>
        <w:tc>
          <w:tcPr>
            <w:tcW w:type="dxa" w:w="4819"/>
            <w:shd w:val="clear" w:color="auto" w:fill="F7F9FB"/>
          </w:tcPr>
          <w:p>
            <w:pPr>
              <w:spacing w:after="20"/>
            </w:pPr>
            <w:r/>
            <w:r>
              <w:rPr>
                <w:sz w:val="18"/>
              </w:rPr>
              <w:t>Go straight ahead / along this street.</w:t>
            </w:r>
          </w:p>
        </w:tc>
      </w:tr>
      <w:tr>
        <w:tc>
          <w:tcPr>
            <w:tcW w:type="dxa" w:w="4819"/>
          </w:tcPr>
          <w:p>
            <w:pPr>
              <w:spacing w:after="20"/>
            </w:pPr>
            <w:r/>
            <w:r>
              <w:rPr>
                <w:sz w:val="18"/>
              </w:rPr>
              <w:t>turn</w:t>
            </w:r>
          </w:p>
        </w:tc>
        <w:tc>
          <w:tcPr>
            <w:tcW w:type="dxa" w:w="4819"/>
          </w:tcPr>
          <w:p>
            <w:pPr>
              <w:spacing w:after="20"/>
            </w:pPr>
            <w:r/>
            <w:r>
              <w:rPr>
                <w:sz w:val="18"/>
              </w:rPr>
              <w:t>Turn left at the traffic light.</w:t>
            </w:r>
          </w:p>
        </w:tc>
      </w:tr>
      <w:tr>
        <w:tc>
          <w:tcPr>
            <w:tcW w:type="dxa" w:w="4819"/>
            <w:shd w:val="clear" w:color="auto" w:fill="F7F9FB"/>
          </w:tcPr>
          <w:p>
            <w:pPr>
              <w:spacing w:after="20"/>
            </w:pPr>
            <w:r/>
            <w:r>
              <w:rPr>
                <w:sz w:val="18"/>
              </w:rPr>
              <w:t>take</w:t>
            </w:r>
          </w:p>
        </w:tc>
        <w:tc>
          <w:tcPr>
            <w:tcW w:type="dxa" w:w="4819"/>
            <w:shd w:val="clear" w:color="auto" w:fill="F7F9FB"/>
          </w:tcPr>
          <w:p>
            <w:pPr>
              <w:spacing w:after="20"/>
            </w:pPr>
            <w:r/>
            <w:r>
              <w:rPr>
                <w:sz w:val="18"/>
              </w:rPr>
              <w:t>Take the second street on your right.</w:t>
            </w:r>
          </w:p>
        </w:tc>
      </w:tr>
      <w:tr>
        <w:tc>
          <w:tcPr>
            <w:tcW w:type="dxa" w:w="4819"/>
          </w:tcPr>
          <w:p>
            <w:pPr>
              <w:spacing w:after="20"/>
            </w:pPr>
            <w:r/>
            <w:r>
              <w:rPr>
                <w:sz w:val="18"/>
              </w:rPr>
              <w:t>locate</w:t>
            </w:r>
          </w:p>
        </w:tc>
        <w:tc>
          <w:tcPr>
            <w:tcW w:type="dxa" w:w="4819"/>
          </w:tcPr>
          <w:p>
            <w:pPr>
              <w:spacing w:after="20"/>
            </w:pPr>
            <w:r/>
            <w:r>
              <w:rPr>
                <w:sz w:val="18"/>
              </w:rPr>
              <w:t>It's opposite the bank, next to the café.</w:t>
            </w:r>
          </w:p>
        </w:tc>
      </w:tr>
      <w:tr>
        <w:tc>
          <w:tcPr>
            <w:tcW w:type="dxa" w:w="4819"/>
            <w:shd w:val="clear" w:color="auto" w:fill="F7F9FB"/>
          </w:tcPr>
          <w:p>
            <w:pPr>
              <w:spacing w:after="20"/>
            </w:pPr>
            <w:r/>
            <w:r>
              <w:rPr>
                <w:sz w:val="18"/>
              </w:rPr>
              <w:t>reassure</w:t>
            </w:r>
          </w:p>
        </w:tc>
        <w:tc>
          <w:tcPr>
            <w:tcW w:type="dxa" w:w="4819"/>
            <w:shd w:val="clear" w:color="auto" w:fill="F7F9FB"/>
          </w:tcPr>
          <w:p>
            <w:pPr>
              <w:spacing w:after="20"/>
            </w:pPr>
            <w:r/>
            <w:r>
              <w:rPr>
                <w:sz w:val="18"/>
              </w:rPr>
              <w:t>It's about five minutes. You can't miss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Excuse me, is there a bank near here? – Yes. Go straight ahead, turn right at the crossroads, and it's on your left, opposite the market.</w:t>
            </w:r>
          </w:p>
          <w:p>
            <w:pPr>
              <w:spacing w:after="20"/>
            </w:pPr>
            <w:r>
              <w:rPr>
                <w:sz w:val="20"/>
              </w:rPr>
              <w:t xml:space="preserve"> • Take the first street on the left and walk for about 200 metres.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*Turn to left*, *go straight* (without 'ahead/on'), *opposite of the bank*. The correct chunks are: turn LEFT, go straight AHEAD, OPPOSITE the bank.</w:t>
            </w:r>
          </w:p>
        </w:tc>
      </w:tr>
    </w:tbl>
    <w:p>
      <w:pPr>
        <w:spacing w:after="40"/>
      </w:pPr>
    </w:p>
    <w:p>
      <w:pPr>
        <w:pStyle w:val="Heading3"/>
      </w:pPr>
      <w:r>
        <w:t>Pronunciation: Stress and pausing in directions</w:t>
      </w:r>
    </w:p>
    <w:p>
      <w:pPr>
        <w:spacing w:after="80"/>
      </w:pPr>
      <w:r>
        <w:rPr>
          <w:b w:val="0"/>
          <w:i w:val="0"/>
          <w:sz w:val="21"/>
        </w:rPr>
        <w:t>Stress the direction words and pause between the steps: 'Go STRAIGHT ahead, / turn LEFT at the LIGHTS, / and it's on your RIGHT.'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Go STRAIGHT ahead</w:t>
            </w:r>
          </w:p>
          <w:p>
            <w:pPr>
              <w:spacing w:after="20"/>
            </w:pPr>
            <w:r>
              <w:rPr>
                <w:sz w:val="20"/>
              </w:rPr>
              <w:t xml:space="preserve"> • turn LEFT / turn RIGHT</w:t>
            </w:r>
          </w:p>
          <w:p>
            <w:pPr>
              <w:spacing w:after="20"/>
            </w:pPr>
            <w:r>
              <w:rPr>
                <w:sz w:val="20"/>
              </w:rPr>
              <w:t xml:space="preserve"> • the SECOND street</w:t>
            </w:r>
          </w:p>
          <w:p>
            <w:pPr>
              <w:spacing w:after="20"/>
            </w:pPr>
            <w:r>
              <w:rPr>
                <w:sz w:val="20"/>
              </w:rPr>
              <w:t xml:space="preserve"> • OPPosite the bank</w:t>
            </w:r>
          </w:p>
          <w:p>
            <w:pPr>
              <w:spacing w:after="20"/>
            </w:pPr>
            <w:r>
              <w:rPr>
                <w:sz w:val="20"/>
              </w:rPr>
              <w:t xml:space="preserve"> • You CAN'T miss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Go straight ahead, / turn right at the roundabout, / and it's opposite the school.</w:t>
            </w:r>
          </w:p>
          <w:p>
            <w:pPr>
              <w:spacing w:after="20"/>
            </w:pPr>
            <w:r>
              <w:rPr>
                <w:sz w:val="20"/>
              </w:rPr>
              <w:t xml:space="preserve"> • Take the second street on your left. / It's next to the post office.</w:t>
            </w:r>
          </w:p>
        </w:tc>
      </w:tr>
    </w:tbl>
    <w:p>
      <w:pPr>
        <w:spacing w:after="40"/>
      </w:pPr>
    </w:p>
    <w:p>
      <w:pPr>
        <w:pStyle w:val="Heading3"/>
      </w:pPr>
      <w:r>
        <w:t>Listening: Lesson 25: Watch Out!</w:t>
      </w:r>
    </w:p>
    <w:p>
      <w:pPr>
        <w:spacing w:after="80"/>
      </w:pPr>
      <w:r>
        <w:rPr>
          <w:b w:val="0"/>
          <w:i/>
          <w:sz w:val="21"/>
        </w:rPr>
        <w:t>You will hear a real recording: being careful and staying safe. American English — VOA’s professional actors (Anna, Pete, Marsha, Ms. Weaver…), slowed learner delivery. It lasts 2:30.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2:30</w:t>
            </w:r>
          </w:p>
          <w:p>
            <w:pPr>
              <w:spacing w:after="20"/>
            </w:pPr>
            <w:r>
              <w:rPr>
                <w:sz w:val="17"/>
              </w:rPr>
              <w:t>Listen again at home: https://learningenglish.voanews.com/a/lets-learn-english-lesson-25-watch-out/3431138.html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U7.4-L1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things that are possible but not certain   B. saying that two things are the same   C. being careful and staying safe</w:t>
      </w:r>
    </w:p>
    <w:p>
      <w:pPr>
        <w:spacing w:after="80"/>
      </w:pPr>
      <w:r>
        <w:rPr>
          <w:b/>
          <w:i w:val="0"/>
          <w:color w:val="C05A11"/>
          <w:sz w:val="20"/>
        </w:rPr>
        <w:t xml:space="preserve">U7.4-L2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am looking for the bald eagle.</w:t>
      </w:r>
    </w:p>
    <w:p>
      <w:pPr>
        <w:spacing w:after="40"/>
        <w:ind w:left="340"/>
      </w:pPr>
      <w:r>
        <w:rPr>
          <w:b w:val="0"/>
          <w:i w:val="0"/>
          <w:sz w:val="19"/>
        </w:rPr>
        <w:t>2. What symbol are you looking for now?</w:t>
      </w:r>
    </w:p>
    <w:p>
      <w:pPr>
        <w:spacing w:after="40"/>
        <w:ind w:left="340"/>
      </w:pPr>
      <w:r>
        <w:rPr>
          <w:b w:val="0"/>
          <w:i w:val="0"/>
          <w:sz w:val="19"/>
        </w:rPr>
        <w:t>3. Lesson 29: This Game Is Fun!</w:t>
      </w:r>
    </w:p>
    <w:p>
      <w:pPr>
        <w:spacing w:after="40"/>
        <w:ind w:left="340"/>
      </w:pPr>
      <w:r>
        <w:rPr>
          <w:b w:val="0"/>
          <w:i w:val="0"/>
          <w:sz w:val="19"/>
        </w:rPr>
        <w:t>4. I don’t have time for games.</w:t>
      </w:r>
    </w:p>
    <w:p>
      <w:pPr>
        <w:spacing w:after="40"/>
        <w:ind w:left="340"/>
      </w:pPr>
      <w:r>
        <w:rPr>
          <w:b w:val="0"/>
          <w:i w:val="0"/>
          <w:sz w:val="19"/>
        </w:rPr>
        <w:t>5. In his lifetime, Thomas Jefferson wrote about 22,000 letters!</w:t>
      </w:r>
    </w:p>
    <w:p>
      <w:pPr>
        <w:spacing w:after="80"/>
      </w:pPr>
      <w:r>
        <w:rPr>
          <w:b/>
          <w:i w:val="0"/>
          <w:color w:val="C05A11"/>
          <w:sz w:val="20"/>
        </w:rPr>
        <w:t xml:space="preserve">U7.4-L3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You should be more _____.</w:t>
      </w:r>
    </w:p>
    <w:p>
      <w:pPr>
        <w:spacing w:after="40"/>
        <w:ind w:left="340"/>
      </w:pPr>
      <w:r>
        <w:rPr>
          <w:b w:val="0"/>
          <w:i w:val="0"/>
          <w:sz w:val="19"/>
        </w:rPr>
        <w:t>2. Dan: I know I should be more _____.</w:t>
      </w:r>
    </w:p>
    <w:p>
      <w:pPr>
        <w:spacing w:after="40"/>
        <w:ind w:left="340"/>
      </w:pPr>
      <w:r>
        <w:rPr>
          <w:b w:val="0"/>
          <w:i w:val="0"/>
          <w:sz w:val="19"/>
        </w:rPr>
        <w:t>3. Let’s Learn English - Level 1 - Lesson 25: _____ Out!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from Washington, DC! This city has many monuments and memorials.</w:t>
            </w:r>
          </w:p>
          <w:p>
            <w:pPr>
              <w:spacing w:after="20"/>
            </w:pPr>
            <w:r>
              <w:rPr>
                <w:sz w:val="18"/>
              </w:rPr>
              <w:t>Anna: Today I am visiting the ones built in memory of our Presidents: Washington, Jefferson, Lincoln and Roosevelt.</w:t>
            </w:r>
          </w:p>
          <w:p>
            <w:pPr>
              <w:spacing w:after="20"/>
            </w:pPr>
            <w:r>
              <w:rPr>
                <w:sz w:val="18"/>
              </w:rPr>
              <w:t>Anna: I want to learn more about them.</w:t>
            </w:r>
          </w:p>
          <w:p>
            <w:pPr>
              <w:spacing w:after="20"/>
            </w:pPr>
            <w:r>
              <w:rPr>
                <w:sz w:val="18"/>
              </w:rPr>
              <w:t>Anna: Hey! Watch out!</w:t>
            </w:r>
          </w:p>
          <w:p>
            <w:pPr>
              <w:spacing w:after="20"/>
            </w:pPr>
            <w:r>
              <w:rPr>
                <w:sz w:val="18"/>
              </w:rPr>
              <w:t>Dan: Sorry! I didn't see you.</w:t>
            </w:r>
          </w:p>
          <w:p>
            <w:pPr>
              <w:spacing w:after="20"/>
            </w:pPr>
            <w:r>
              <w:rPr>
                <w:sz w:val="18"/>
              </w:rPr>
              <w:t>Anna: You were not looking. You should be more careful.</w:t>
            </w:r>
          </w:p>
          <w:p>
            <w:pPr>
              <w:spacing w:after="20"/>
            </w:pPr>
            <w:r>
              <w:rPr>
                <w:sz w:val="18"/>
              </w:rPr>
              <w:t>Dan: I know I should be more careful. But this game is really fun.</w:t>
            </w:r>
          </w:p>
          <w:p>
            <w:pPr>
              <w:spacing w:after="20"/>
            </w:pPr>
            <w:r>
              <w:rPr>
                <w:sz w:val="18"/>
              </w:rPr>
              <w:t>Anna: What kind of game?</w:t>
            </w:r>
          </w:p>
          <w:p>
            <w:pPr>
              <w:spacing w:after="20"/>
            </w:pPr>
            <w:r>
              <w:rPr>
                <w:sz w:val="18"/>
              </w:rPr>
              <w:t>Dan: You have to find things that aren't really there.</w:t>
            </w:r>
          </w:p>
          <w:p>
            <w:pPr>
              <w:spacing w:after="20"/>
            </w:pPr>
            <w:r>
              <w:rPr>
                <w:sz w:val="18"/>
              </w:rPr>
              <w:t>Anna: How can you find things that aren’t really there?</w:t>
            </w:r>
          </w:p>
          <w:p>
            <w:pPr>
              <w:spacing w:after="20"/>
            </w:pPr>
            <w:r>
              <w:rPr>
                <w:sz w:val="18"/>
              </w:rPr>
              <w:t>Dan: They're in your phone. See?</w:t>
            </w:r>
          </w:p>
          <w:p>
            <w:pPr>
              <w:spacing w:after="20"/>
            </w:pPr>
            <w:r>
              <w:rPr>
                <w:sz w:val="18"/>
              </w:rPr>
              <w:t>Anna: I see. It’s like a scavenger hunt.</w:t>
            </w:r>
          </w:p>
          <w:p>
            <w:pPr>
              <w:spacing w:after="20"/>
            </w:pPr>
            <w:r>
              <w:rPr>
                <w:sz w:val="18"/>
              </w:rPr>
              <w:t>Dan: That’s right!</w:t>
            </w:r>
          </w:p>
          <w:p>
            <w:pPr>
              <w:spacing w:after="20"/>
            </w:pPr>
            <w:r>
              <w:rPr>
                <w:sz w:val="18"/>
              </w:rPr>
              <w:t>Anna: I don’t have time for games. I want to learn about U.S. presidents.</w:t>
            </w:r>
          </w:p>
          <w:p>
            <w:pPr>
              <w:spacing w:after="20"/>
            </w:pPr>
            <w:r>
              <w:rPr>
                <w:sz w:val="18"/>
              </w:rPr>
              <w:t>Dan: Then you should play this game! When you find an American symbol, you win points and a Fun Fact about a U.S. President.</w:t>
            </w:r>
          </w:p>
          <w:p>
            <w:pPr>
              <w:spacing w:after="20"/>
            </w:pPr>
            <w:r>
              <w:rPr>
                <w:sz w:val="18"/>
              </w:rPr>
              <w:t>Anna: I have time for this game!</w:t>
            </w:r>
          </w:p>
          <w:p>
            <w:pPr>
              <w:spacing w:after="20"/>
            </w:pPr>
            <w:r>
              <w:rPr>
                <w:sz w:val="18"/>
              </w:rPr>
              <w:t>Dan: Here are the symbols that I caught: the Statue of Liberty for 20 points, Uncle Sam for 40 points and the American flag for 60 points.</w:t>
            </w:r>
          </w:p>
          <w:p>
            <w:pPr>
              <w:spacing w:after="20"/>
            </w:pPr>
            <w:r>
              <w:rPr>
                <w:sz w:val="18"/>
              </w:rPr>
              <w:t>Anna: What symbol are you looking for now?</w:t>
            </w:r>
          </w:p>
          <w:p>
            <w:pPr>
              <w:spacing w:after="20"/>
            </w:pPr>
            <w:r>
              <w:rPr>
                <w:sz w:val="18"/>
              </w:rPr>
              <w:t>Dan: I am looking for the bald eagle. That is 100 points! It should be near the Washington Monument.</w:t>
            </w:r>
          </w:p>
          <w:p>
            <w:pPr>
              <w:spacing w:after="20"/>
            </w:pPr>
            <w:r>
              <w:rPr>
                <w:sz w:val="18"/>
              </w:rPr>
              <w:t>Anna: This game is awesome.</w:t>
            </w:r>
          </w:p>
          <w:p>
            <w:pPr>
              <w:spacing w:after="20"/>
            </w:pPr>
            <w:r>
              <w:rPr>
                <w:sz w:val="18"/>
              </w:rPr>
              <w:t>Dan: You ought to buy the app right now. It’s called “Catch Americana.”</w:t>
            </w:r>
          </w:p>
          <w:p>
            <w:pPr>
              <w:spacing w:after="20"/>
            </w:pPr>
            <w:r>
              <w:rPr>
                <w:sz w:val="18"/>
              </w:rPr>
              <w:t>Anna: Got it. Catch Americana.</w:t>
            </w:r>
          </w:p>
          <w:p>
            <w:pPr>
              <w:spacing w:after="20"/>
            </w:pPr>
            <w:r>
              <w:rPr>
                <w:sz w:val="18"/>
              </w:rPr>
              <w:t>Anna: Thanks! Good luck!</w:t>
            </w:r>
          </w:p>
          <w:p>
            <w:pPr>
              <w:spacing w:after="20"/>
            </w:pPr>
            <w:r>
              <w:rPr>
                <w:sz w:val="18"/>
              </w:rPr>
              <w:t>Dan: Good luck to you too!</w:t>
            </w:r>
          </w:p>
          <w:p>
            <w:pPr>
              <w:spacing w:after="20"/>
            </w:pPr>
            <w:r>
              <w:rPr>
                <w:sz w:val="18"/>
              </w:rPr>
              <w:t>Anna: This is the Jefferson Memorial. I know that Thomas Jefferson signed the Declaration of Independence! Now, where is that symbol?</w:t>
            </w:r>
          </w:p>
          <w:p>
            <w:pPr>
              <w:spacing w:after="20"/>
            </w:pPr>
            <w:r>
              <w:rPr>
                <w:sz w:val="18"/>
              </w:rPr>
              <w:t>Anna: Here it is! My first one. It’s an American flag! I won 60 points!</w:t>
            </w:r>
          </w:p>
          <w:p>
            <w:pPr>
              <w:spacing w:after="20"/>
            </w:pPr>
            <w:r>
              <w:rPr>
                <w:sz w:val="18"/>
              </w:rPr>
              <w:t>Anna: An American flag works well for Thomas Jefferson*. I see lots of American flags on Independence Day!</w:t>
            </w:r>
          </w:p>
          <w:p>
            <w:pPr>
              <w:spacing w:after="20"/>
            </w:pPr>
            <w:r>
              <w:rPr>
                <w:sz w:val="18"/>
              </w:rPr>
              <w:t>Anna: Where is my Jefferson Fun Fact?</w:t>
            </w:r>
          </w:p>
          <w:p>
            <w:pPr>
              <w:spacing w:after="20"/>
            </w:pPr>
            <w:r>
              <w:rPr>
                <w:sz w:val="18"/>
              </w:rPr>
              <w:t>Voice: In his lifetime, Thomas Jefferson wrote about 19,000 letters!</w:t>
            </w:r>
          </w:p>
          <w:p>
            <w:pPr>
              <w:spacing w:after="20"/>
            </w:pPr>
            <w:r>
              <w:rPr>
                <w:sz w:val="18"/>
              </w:rPr>
              <w:t>Anna: I did not know that. Where is the next symbol?</w:t>
            </w:r>
          </w:p>
          <w:p>
            <w:pPr>
              <w:spacing w:after="20"/>
            </w:pPr>
            <w:r>
              <w:rPr>
                <w:sz w:val="18"/>
              </w:rPr>
              <w:t>*See an explanation of this sentence in the Learning Strategy section.</w:t>
            </w:r>
          </w:p>
          <w:p>
            <w:pPr>
              <w:spacing w:after="20"/>
            </w:pPr>
            <w:r>
              <w:rPr>
                <w:sz w:val="18"/>
              </w:rPr>
              <w:t>Quiz - Lesson 25</w:t>
            </w:r>
          </w:p>
          <w:p>
            <w:pPr>
              <w:spacing w:after="20"/>
            </w:pPr>
            <w:r>
              <w:rPr>
                <w:sz w:val="18"/>
              </w:rPr>
              <w:t>Start the Quiz to find out</w:t>
            </w:r>
          </w:p>
          <w:p>
            <w:pPr>
              <w:spacing w:after="20"/>
            </w:pPr>
            <w:r>
              <w:rPr>
                <w:sz w:val="18"/>
              </w:rPr>
              <w:t>Start Quiz</w:t>
            </w:r>
          </w:p>
          <w:p>
            <w:pPr>
              <w:spacing w:after="20"/>
            </w:pPr>
            <w:r>
              <w:rPr>
                <w:sz w:val="18"/>
              </w:rPr>
              <w:t>Lesson 25: Watch Out!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25: Watch Out!</w:t>
            </w:r>
          </w:p>
          <w:p>
            <w:pPr>
              <w:spacing w:after="20"/>
            </w:pPr>
            <w:r>
              <w:rPr>
                <w:sz w:val="18"/>
              </w:rPr>
              <w:t>Lesson 26: This Game Is Fun!</w:t>
            </w:r>
          </w:p>
          <w:p>
            <w:pPr>
              <w:spacing w:after="20"/>
            </w:pPr>
            <w:r>
              <w:rPr>
                <w:sz w:val="18"/>
              </w:rPr>
              <w:t>Lesson 24: Yesterday Was Amazing!</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A note for a visitor</w:t>
      </w:r>
    </w:p>
    <w:p>
      <w:pPr>
        <w:spacing w:after="80"/>
        <w:ind w:left="170"/>
        <w:jc w:val="both"/>
      </w:pPr>
      <w:r>
        <w:rPr>
          <w:b w:val="0"/>
          <w:i w:val="0"/>
          <w:sz w:val="21"/>
        </w:rPr>
        <w:t>Dear Anna,</w:t>
      </w:r>
    </w:p>
    <w:p>
      <w:pPr>
        <w:spacing w:after="80"/>
        <w:ind w:left="170"/>
        <w:jc w:val="both"/>
      </w:pPr>
      <w:r>
        <w:rPr>
          <w:b w:val="0"/>
          <w:i w:val="0"/>
          <w:sz w:val="21"/>
        </w:rPr>
        <w:t>Welcome to our town! I'm at school until 11.30, so here are the directions to my house.</w:t>
      </w:r>
    </w:p>
    <w:p>
      <w:pPr>
        <w:spacing w:after="80"/>
        <w:ind w:left="170"/>
        <w:jc w:val="both"/>
      </w:pPr>
      <w:r>
        <w:rPr>
          <w:b w:val="0"/>
          <w:i w:val="0"/>
          <w:sz w:val="21"/>
        </w:rPr>
        <w:t>From the bus station, go out of the main gate and turn right. Walk along Le Loi Street for about 300 metres, past the big market on your left.</w:t>
      </w:r>
    </w:p>
    <w:p>
      <w:pPr>
        <w:spacing w:after="80"/>
        <w:ind w:left="170"/>
        <w:jc w:val="both"/>
      </w:pPr>
      <w:r>
        <w:rPr>
          <w:b w:val="0"/>
          <w:i w:val="0"/>
          <w:sz w:val="21"/>
        </w:rPr>
        <w:t>At the traffic light, turn left into Tran Phu Street. Take the second small street on your right — it's called Ngo 15.</w:t>
      </w:r>
    </w:p>
    <w:p>
      <w:pPr>
        <w:spacing w:after="80"/>
        <w:ind w:left="170"/>
        <w:jc w:val="both"/>
      </w:pPr>
      <w:r>
        <w:rPr>
          <w:b w:val="0"/>
          <w:i w:val="0"/>
          <w:sz w:val="21"/>
        </w:rPr>
        <w:t>My house is number 27, on the left, opposite a small blue café. There is a big mango tree in front of it, so you can't miss it.</w:t>
      </w:r>
    </w:p>
    <w:p>
      <w:pPr>
        <w:spacing w:after="80"/>
        <w:ind w:left="170"/>
        <w:jc w:val="both"/>
      </w:pPr>
      <w:r>
        <w:rPr>
          <w:b w:val="0"/>
          <w:i w:val="0"/>
          <w:sz w:val="21"/>
        </w:rPr>
        <w:t>It takes about fifteen minutes on foot. If it is raining, take a taxi — it costs about 40,000 dong and takes five minutes.</w:t>
      </w:r>
    </w:p>
    <w:p>
      <w:pPr>
        <w:spacing w:after="80"/>
        <w:ind w:left="170"/>
        <w:jc w:val="both"/>
      </w:pPr>
      <w:r>
        <w:rPr>
          <w:b w:val="0"/>
          <w:i w:val="0"/>
          <w:sz w:val="21"/>
        </w:rPr>
        <w:t>See you soon!</w:t>
      </w:r>
    </w:p>
    <w:p>
      <w:pPr>
        <w:spacing w:after="80"/>
        <w:ind w:left="170"/>
        <w:jc w:val="both"/>
      </w:pPr>
      <w:r>
        <w:rPr>
          <w:b w:val="0"/>
          <w:i w:val="0"/>
          <w:sz w:val="21"/>
        </w:rPr>
        <w:t>Mai</w:t>
      </w:r>
    </w:p>
    <w:p>
      <w:pPr>
        <w:spacing w:after="80"/>
      </w:pPr>
      <w:r>
        <w:rPr>
          <w:b/>
          <w:i w:val="0"/>
          <w:color w:val="C05A11"/>
          <w:sz w:val="20"/>
        </w:rPr>
        <w:t xml:space="preserve">U7.4-R1  </w:t>
      </w:r>
      <w:r>
        <w:rPr>
          <w:b/>
          <w:i w:val="0"/>
          <w:color w:val="1F3B63"/>
          <w:sz w:val="20"/>
        </w:rPr>
        <w:t>Follow the directions</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way does Anna turn out of the bus station?</w:t>
      </w:r>
    </w:p>
    <w:p>
      <w:pPr>
        <w:spacing w:after="40"/>
        <w:ind w:left="340"/>
      </w:pPr>
      <w:r>
        <w:rPr>
          <w:b w:val="0"/>
          <w:i w:val="0"/>
          <w:sz w:val="19"/>
        </w:rPr>
        <w:t>2. What does she pass on her left?</w:t>
      </w:r>
    </w:p>
    <w:p>
      <w:pPr>
        <w:spacing w:after="40"/>
        <w:ind w:left="340"/>
      </w:pPr>
      <w:r>
        <w:rPr>
          <w:b w:val="0"/>
          <w:i w:val="0"/>
          <w:sz w:val="19"/>
        </w:rPr>
        <w:t>3. Where does she turn left?</w:t>
      </w:r>
    </w:p>
    <w:p>
      <w:pPr>
        <w:spacing w:after="40"/>
        <w:ind w:left="340"/>
      </w:pPr>
      <w:r>
        <w:rPr>
          <w:b w:val="0"/>
          <w:i w:val="0"/>
          <w:sz w:val="19"/>
        </w:rPr>
        <w:t>4. What is opposite Mai's house?</w:t>
      </w:r>
    </w:p>
    <w:p>
      <w:pPr>
        <w:spacing w:after="40"/>
        <w:ind w:left="340"/>
      </w:pPr>
      <w:r>
        <w:rPr>
          <w:b w:val="0"/>
          <w:i w:val="0"/>
          <w:sz w:val="19"/>
        </w:rPr>
        <w:t>5. How long does it take on foot, and how much is a taxi?</w:t>
      </w:r>
    </w:p>
    <w:p>
      <w:pPr>
        <w:pStyle w:val="Heading3"/>
      </w:pPr>
      <w:r>
        <w:t>Practice</w:t>
      </w:r>
    </w:p>
    <w:p>
      <w:pPr>
        <w:spacing w:after="80"/>
      </w:pPr>
      <w:r>
        <w:rPr>
          <w:b/>
          <w:i w:val="0"/>
          <w:color w:val="C05A11"/>
          <w:sz w:val="20"/>
        </w:rPr>
        <w:t xml:space="preserve">U7.4-G1  </w:t>
      </w:r>
      <w:r>
        <w:rPr>
          <w:b/>
          <w:i w:val="0"/>
          <w:color w:val="1F3B63"/>
          <w:sz w:val="20"/>
        </w:rPr>
        <w:t>Prepositions of place</w:t>
      </w:r>
      <w:r>
        <w:rPr>
          <w:b w:val="0"/>
          <w:i w:val="0"/>
          <w:color w:val="595959"/>
          <w:sz w:val="17"/>
        </w:rPr>
        <w:t xml:space="preserve">   ★☆☆</w:t>
      </w:r>
    </w:p>
    <w:p>
      <w:pPr>
        <w:spacing w:after="80"/>
        <w:ind w:left="170"/>
      </w:pPr>
      <w:r>
        <w:rPr>
          <w:b w:val="0"/>
          <w:i/>
          <w:sz w:val="19"/>
        </w:rPr>
        <w:t>Look at the map and complete.</w:t>
      </w:r>
    </w:p>
    <w:p>
      <w:pPr>
        <w:spacing w:after="40"/>
        <w:ind w:left="340"/>
      </w:pPr>
      <w:r>
        <w:rPr>
          <w:b w:val="0"/>
          <w:i w:val="0"/>
          <w:sz w:val="19"/>
        </w:rPr>
        <w:t>1. The bank is ______ the school. (other side of the road)</w:t>
      </w:r>
    </w:p>
    <w:p>
      <w:pPr>
        <w:spacing w:after="40"/>
        <w:ind w:left="340"/>
      </w:pPr>
      <w:r>
        <w:rPr>
          <w:b w:val="0"/>
          <w:i w:val="0"/>
          <w:sz w:val="19"/>
        </w:rPr>
        <w:t>2. The café is ______ the bank and the post office.</w:t>
      </w:r>
    </w:p>
    <w:p>
      <w:pPr>
        <w:spacing w:after="40"/>
        <w:ind w:left="340"/>
      </w:pPr>
      <w:r>
        <w:rPr>
          <w:b w:val="0"/>
          <w:i w:val="0"/>
          <w:sz w:val="19"/>
        </w:rPr>
        <w:t>3. The bus stop is ______ the corner.</w:t>
      </w:r>
    </w:p>
    <w:p>
      <w:pPr>
        <w:spacing w:after="40"/>
        <w:ind w:left="340"/>
      </w:pPr>
      <w:r>
        <w:rPr>
          <w:b w:val="0"/>
          <w:i w:val="0"/>
          <w:sz w:val="19"/>
        </w:rPr>
        <w:t>4. The market is ______ the post office. (beside)</w:t>
      </w:r>
    </w:p>
    <w:p>
      <w:pPr>
        <w:spacing w:after="40"/>
        <w:ind w:left="340"/>
      </w:pPr>
      <w:r>
        <w:rPr>
          <w:b w:val="0"/>
          <w:i w:val="0"/>
          <w:sz w:val="19"/>
        </w:rPr>
        <w:t>5. There is a tree ______ the house. (before it)</w:t>
      </w:r>
    </w:p>
    <w:p>
      <w:pPr>
        <w:spacing w:after="80"/>
      </w:pPr>
      <w:r>
        <w:rPr>
          <w:b/>
          <w:i w:val="0"/>
          <w:color w:val="C05A11"/>
          <w:sz w:val="20"/>
        </w:rPr>
        <w:t xml:space="preserve">U7.4-G2  </w:t>
      </w:r>
      <w:r>
        <w:rPr>
          <w:b/>
          <w:i w:val="0"/>
          <w:color w:val="1F3B63"/>
          <w:sz w:val="20"/>
        </w:rPr>
        <w:t>Complete the directions</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Go ]   [ Turn ]   [ Take ]   [ past ]   [ opposite ]</w:t>
            </w:r>
          </w:p>
        </w:tc>
      </w:tr>
    </w:tbl>
    <w:p>
      <w:pPr>
        <w:spacing w:after="40"/>
      </w:pPr>
    </w:p>
    <w:p>
      <w:pPr>
        <w:spacing w:after="40"/>
        <w:ind w:left="340"/>
      </w:pPr>
      <w:r>
        <w:rPr>
          <w:b w:val="0"/>
          <w:i w:val="0"/>
          <w:sz w:val="19"/>
        </w:rPr>
        <w:t>(1) ______ straight ahead for 100 metres. (2) ______ left at the traffic light. (3) ______ the second street on your right. Walk (4) ______ the school. The library is (5) ______ the park.</w:t>
      </w:r>
    </w:p>
    <w:p>
      <w:pPr>
        <w:pStyle w:val="Heading3"/>
      </w:pPr>
      <w:r>
        <w:t>Now you try</w:t>
      </w:r>
    </w:p>
    <w:p>
      <w:pPr>
        <w:spacing w:after="80"/>
      </w:pPr>
      <w:r>
        <w:rPr>
          <w:b/>
          <w:i w:val="0"/>
          <w:color w:val="C05A11"/>
          <w:sz w:val="20"/>
        </w:rPr>
        <w:t xml:space="preserve">U7.4-I1  </w:t>
      </w:r>
      <w:r>
        <w:rPr>
          <w:b/>
          <w:i w:val="0"/>
          <w:color w:val="1F3B63"/>
          <w:sz w:val="20"/>
        </w:rPr>
        <w:t>Correct the directions</w:t>
      </w:r>
      <w:r>
        <w:rPr>
          <w:b w:val="0"/>
          <w:i w:val="0"/>
          <w:color w:val="595959"/>
          <w:sz w:val="17"/>
        </w:rPr>
        <w:t xml:space="preserve">   ★★★</w:t>
      </w:r>
    </w:p>
    <w:p>
      <w:pPr>
        <w:spacing w:after="80"/>
        <w:ind w:left="170"/>
      </w:pPr>
      <w:r>
        <w:rPr>
          <w:b w:val="0"/>
          <w:i/>
          <w:sz w:val="19"/>
        </w:rPr>
        <w:t>One mistake in each sentence.</w:t>
      </w:r>
    </w:p>
    <w:p>
      <w:pPr>
        <w:spacing w:after="40"/>
        <w:ind w:left="340"/>
      </w:pPr>
      <w:r>
        <w:rPr>
          <w:b w:val="0"/>
          <w:i w:val="0"/>
          <w:sz w:val="19"/>
        </w:rPr>
        <w:t>1. Turn to left at the corner.</w:t>
      </w:r>
    </w:p>
    <w:p>
      <w:pPr>
        <w:spacing w:after="40"/>
        <w:ind w:left="340"/>
      </w:pPr>
      <w:r>
        <w:rPr>
          <w:b w:val="0"/>
          <w:i w:val="0"/>
          <w:sz w:val="19"/>
        </w:rPr>
        <w:t>2. Go straight.</w:t>
      </w:r>
    </w:p>
    <w:p>
      <w:pPr>
        <w:spacing w:after="40"/>
        <w:ind w:left="340"/>
      </w:pPr>
      <w:r>
        <w:rPr>
          <w:b w:val="0"/>
          <w:i w:val="0"/>
          <w:sz w:val="19"/>
        </w:rPr>
        <w:t>3. It's opposite of the market.</w:t>
      </w:r>
    </w:p>
    <w:p>
      <w:pPr>
        <w:spacing w:after="40"/>
        <w:ind w:left="340"/>
      </w:pPr>
      <w:r>
        <w:rPr>
          <w:b w:val="0"/>
          <w:i w:val="0"/>
          <w:sz w:val="19"/>
        </w:rPr>
        <w:t>4. Take second street on your right.</w:t>
      </w:r>
    </w:p>
    <w:p>
      <w:pPr>
        <w:spacing w:after="40"/>
        <w:ind w:left="340"/>
      </w:pPr>
      <w:r>
        <w:rPr>
          <w:b w:val="0"/>
          <w:i w:val="0"/>
          <w:sz w:val="19"/>
        </w:rPr>
        <w:t>5. Walk pass the school.</w:t>
      </w:r>
    </w:p>
    <w:p>
      <w:pPr>
        <w:spacing w:after="80"/>
      </w:pPr>
      <w:r>
        <w:rPr>
          <w:b/>
          <w:i w:val="0"/>
          <w:color w:val="C05A11"/>
          <w:sz w:val="20"/>
        </w:rPr>
        <w:t xml:space="preserve">U7.4-I2  </w:t>
      </w:r>
      <w:r>
        <w:rPr>
          <w:b/>
          <w:i w:val="0"/>
          <w:color w:val="1F3B63"/>
          <w:sz w:val="20"/>
        </w:rPr>
        <w:t>Full role play</w:t>
      </w:r>
      <w:r>
        <w:rPr>
          <w:b w:val="0"/>
          <w:i w:val="0"/>
          <w:color w:val="595959"/>
          <w:sz w:val="17"/>
        </w:rPr>
        <w:t xml:space="preserve">   ★★★</w:t>
      </w:r>
    </w:p>
    <w:p>
      <w:pPr>
        <w:spacing w:after="80"/>
        <w:ind w:left="170"/>
      </w:pPr>
      <w:r>
        <w:rPr>
          <w:b w:val="0"/>
          <w:i/>
          <w:sz w:val="19"/>
        </w:rPr>
        <w:t>Do U7.4-S1 and U7.4-S2 with the checklist.</w:t>
      </w:r>
    </w:p>
    <w:p>
      <w:pPr>
        <w:spacing w:after="40"/>
        <w:ind w:left="340"/>
      </w:pPr>
      <w:r>
        <w:rPr>
          <w:b w:val="0"/>
          <w:i w:val="0"/>
          <w:sz w:val="19"/>
        </w:rPr>
        <w:t>Checklist: □ polite opener □ two instructions □ one landmark □ how long it takes □ thanks and reply</w:t>
      </w:r>
    </w:p>
    <w:p>
      <w:pPr>
        <w:pStyle w:val="Heading3"/>
      </w:pPr>
      <w:r>
        <w:t>Speaking</w:t>
      </w:r>
    </w:p>
    <w:p>
      <w:pPr>
        <w:spacing w:after="80"/>
      </w:pPr>
      <w:r>
        <w:rPr>
          <w:b/>
          <w:i w:val="0"/>
          <w:color w:val="C05A11"/>
          <w:sz w:val="20"/>
        </w:rPr>
        <w:t xml:space="preserve">U7.4-S1  </w:t>
      </w:r>
      <w:r>
        <w:rPr>
          <w:b/>
          <w:i w:val="0"/>
          <w:color w:val="1F3B63"/>
          <w:sz w:val="20"/>
        </w:rPr>
        <w:t>Map work</w:t>
      </w:r>
      <w:r>
        <w:rPr>
          <w:b w:val="0"/>
          <w:i w:val="0"/>
          <w:color w:val="595959"/>
          <w:sz w:val="17"/>
        </w:rPr>
        <w:t xml:space="preserve">   ★★☆</w:t>
      </w:r>
    </w:p>
    <w:p>
      <w:pPr>
        <w:spacing w:after="80"/>
        <w:ind w:left="170"/>
      </w:pPr>
      <w:r>
        <w:rPr>
          <w:b w:val="0"/>
          <w:i/>
          <w:sz w:val="19"/>
        </w:rPr>
        <w:t>Use the map. A asks the way to a place; B gives directions. Five places each.</w:t>
      </w:r>
    </w:p>
    <w:p>
      <w:pPr>
        <w:spacing w:after="40"/>
        <w:ind w:left="340"/>
      </w:pPr>
      <w:r>
        <w:rPr>
          <w:b w:val="0"/>
          <w:i w:val="0"/>
          <w:sz w:val="19"/>
        </w:rPr>
        <w:t>Places: the post office, the market, the hospital, the bank, the bus station</w:t>
      </w:r>
    </w:p>
    <w:p>
      <w:pPr>
        <w:spacing w:after="80"/>
      </w:pPr>
      <w:r>
        <w:rPr>
          <w:b/>
          <w:i w:val="0"/>
          <w:color w:val="C05A11"/>
          <w:sz w:val="20"/>
        </w:rPr>
        <w:t xml:space="preserve">U7.4-S2  </w:t>
      </w:r>
      <w:r>
        <w:rPr>
          <w:b/>
          <w:i w:val="0"/>
          <w:color w:val="1F3B63"/>
          <w:sz w:val="20"/>
        </w:rPr>
        <w:t>Directions to my house</w:t>
      </w:r>
      <w:r>
        <w:rPr>
          <w:b w:val="0"/>
          <w:i w:val="0"/>
          <w:color w:val="595959"/>
          <w:sz w:val="17"/>
        </w:rPr>
        <w:t xml:space="preserve">   ★★★</w:t>
      </w:r>
    </w:p>
    <w:p>
      <w:pPr>
        <w:spacing w:after="80"/>
        <w:ind w:left="170"/>
      </w:pPr>
      <w:r>
        <w:rPr>
          <w:b w:val="0"/>
          <w:i/>
          <w:sz w:val="19"/>
        </w:rPr>
        <w:t>Give your partner directions from the school to your house. Your partner draws the route.</w:t>
      </w:r>
    </w:p>
    <w:p>
      <w:pPr>
        <w:spacing w:after="40"/>
        <w:ind w:left="340"/>
      </w:pPr>
      <w:r>
        <w:rPr>
          <w:b w:val="0"/>
          <w:i w:val="0"/>
          <w:sz w:val="19"/>
        </w:rPr>
        <w:t>Then check: is the drawing correct?</w:t>
      </w:r>
    </w:p>
    <w:p>
      <w:pPr>
        <w:pStyle w:val="Heading3"/>
      </w:pPr>
      <w:r>
        <w:t>Real-life English</w:t>
      </w:r>
    </w:p>
    <w:p>
      <w:pPr>
        <w:spacing w:after="80"/>
      </w:pPr>
      <w:r>
        <w:rPr>
          <w:b/>
          <w:i w:val="0"/>
          <w:sz w:val="21"/>
        </w:rPr>
        <w:t xml:space="preserve">You will learn to: </w:t>
      </w:r>
      <w:r>
        <w:rPr>
          <w:b w:val="0"/>
          <w:i w:val="0"/>
          <w:sz w:val="21"/>
        </w:rPr>
        <w:t>Asking for and giving directions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Excuse me, how do I get to…?</w:t>
            </w:r>
          </w:p>
          <w:p>
            <w:pPr>
              <w:spacing w:after="20"/>
            </w:pPr>
            <w:r>
              <w:rPr>
                <w:sz w:val="20"/>
              </w:rPr>
              <w:t xml:space="preserve"> • Is there a … near here?</w:t>
            </w:r>
          </w:p>
          <w:p>
            <w:pPr>
              <w:spacing w:after="20"/>
            </w:pPr>
            <w:r>
              <w:rPr>
                <w:sz w:val="20"/>
              </w:rPr>
              <w:t xml:space="preserve"> • Go straight ahead.</w:t>
            </w:r>
          </w:p>
          <w:p>
            <w:pPr>
              <w:spacing w:after="20"/>
            </w:pPr>
            <w:r>
              <w:rPr>
                <w:sz w:val="20"/>
              </w:rPr>
              <w:t xml:space="preserve"> • Turn left / right at…</w:t>
            </w:r>
          </w:p>
          <w:p>
            <w:pPr>
              <w:spacing w:after="20"/>
            </w:pPr>
            <w:r>
              <w:rPr>
                <w:sz w:val="20"/>
              </w:rPr>
              <w:t xml:space="preserve"> • Take the first / second street on your…</w:t>
            </w:r>
          </w:p>
          <w:p>
            <w:pPr>
              <w:spacing w:after="20"/>
            </w:pPr>
            <w:r>
              <w:rPr>
                <w:sz w:val="20"/>
              </w:rPr>
              <w:t xml:space="preserve"> • It's opposite / next to…</w:t>
            </w:r>
          </w:p>
          <w:p>
            <w:pPr>
              <w:spacing w:after="20"/>
            </w:pPr>
            <w:r>
              <w:rPr>
                <w:sz w:val="20"/>
              </w:rPr>
              <w:t xml:space="preserve"> • You can't miss it.</w:t>
            </w:r>
          </w:p>
          <w:p>
            <w:pPr>
              <w:spacing w:after="20"/>
            </w:pPr>
            <w:r>
              <w:rPr>
                <w:sz w:val="20"/>
              </w:rPr>
              <w:t xml:space="preserve"> • Thanks a lot. – You're welcome.</w:t>
            </w:r>
          </w:p>
        </w:tc>
      </w:tr>
    </w:tbl>
    <w:p>
      <w:pPr>
        <w:spacing w:after="40"/>
      </w:pPr>
    </w:p>
    <w:p>
      <w:pPr>
        <w:spacing w:after="80"/>
      </w:pPr>
      <w:r>
        <w:rPr>
          <w:b/>
          <w:i w:val="0"/>
          <w:color w:val="0E7C66"/>
          <w:sz w:val="21"/>
        </w:rPr>
        <w:t xml:space="preserve">Role play: </w:t>
      </w:r>
      <w:r>
        <w:rPr>
          <w:b w:val="0"/>
          <w:i w:val="0"/>
          <w:sz w:val="21"/>
        </w:rPr>
        <w:t>Tourist and local: three different destinations. The tourist repeats the directions to check.</w:t>
      </w:r>
    </w:p>
    <w:p>
      <w:pPr>
        <w:spacing w:after="80"/>
      </w:pPr>
      <w:r>
        <w:rPr>
          <w:b/>
          <w:i w:val="0"/>
          <w:color w:val="0E7C66"/>
          <w:sz w:val="21"/>
        </w:rPr>
        <w:t xml:space="preserve">You can use this when: </w:t>
      </w:r>
      <w:r>
        <w:rPr>
          <w:b w:val="0"/>
          <w:i w:val="0"/>
          <w:sz w:val="21"/>
        </w:rPr>
        <w:t>Helping a lost visitor — one of the most likely real uses of English in Viet Nam.</w:t>
      </w:r>
    </w:p>
    <w:p>
      <w:pPr>
        <w:pStyle w:val="Heading3"/>
      </w:pPr>
      <w:r>
        <w:t>Writing</w:t>
      </w:r>
    </w:p>
    <w:p>
      <w:pPr>
        <w:spacing w:after="80"/>
      </w:pPr>
      <w:r>
        <w:rPr>
          <w:b/>
          <w:i w:val="0"/>
          <w:color w:val="C05A11"/>
          <w:sz w:val="20"/>
        </w:rPr>
        <w:t xml:space="preserve">U7.4-W1  </w:t>
      </w:r>
      <w:r>
        <w:rPr>
          <w:b/>
          <w:i w:val="0"/>
          <w:color w:val="1F3B63"/>
          <w:sz w:val="20"/>
        </w:rPr>
        <w:t>Write directions</w:t>
      </w:r>
      <w:r>
        <w:rPr>
          <w:b w:val="0"/>
          <w:i w:val="0"/>
          <w:color w:val="595959"/>
          <w:sz w:val="17"/>
        </w:rPr>
        <w:t xml:space="preserve">   ★★☆</w:t>
      </w:r>
    </w:p>
    <w:p>
      <w:pPr>
        <w:spacing w:after="80"/>
        <w:ind w:left="170"/>
      </w:pPr>
      <w:r>
        <w:rPr>
          <w:b w:val="0"/>
          <w:i/>
          <w:sz w:val="19"/>
        </w:rPr>
        <w:t>Write directions from your school to a place nearby (4–5 sentences).</w:t>
      </w:r>
    </w:p>
    <w:p>
      <w:pPr>
        <w:spacing w:after="40"/>
        <w:ind w:left="340"/>
      </w:pPr>
      <w:r>
        <w:rPr>
          <w:b w:val="0"/>
          <w:i w:val="0"/>
          <w:sz w:val="19"/>
        </w:rPr>
        <w:t>Include: two imperatives, one preposition of place, and how long it takes.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Directions: Go / Turn / Take / Walk past</w:t>
            </w:r>
          </w:p>
          <w:p>
            <w:pPr>
              <w:spacing w:after="20"/>
            </w:pPr>
            <w:r>
              <w:rPr>
                <w:sz w:val="20"/>
              </w:rPr>
              <w:t xml:space="preserve"> ✓ Prepositions: opposite, next to, between, on the corner</w:t>
            </w:r>
          </w:p>
          <w:p>
            <w:pPr>
              <w:spacing w:after="20"/>
            </w:pPr>
            <w:r>
              <w:rPr>
                <w:sz w:val="20"/>
              </w:rPr>
              <w:t xml:space="preserve"> ✓ Polite asking and thanking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U7.4-H1  Vocabulary — Complete with corner, opposite, next to, between, roundabout.</w:t>
            </w:r>
          </w:p>
          <w:p>
            <w:pPr>
              <w:spacing w:after="20"/>
            </w:pPr>
            <w:r>
              <w:rPr>
                <w:sz w:val="20"/>
              </w:rPr>
              <w:t xml:space="preserve"> • U7.4-H2  Everyday English — Write what you say.</w:t>
            </w:r>
          </w:p>
          <w:p>
            <w:pPr>
              <w:spacing w:after="20"/>
            </w:pPr>
            <w:r>
              <w:rPr>
                <w:sz w:val="20"/>
              </w:rPr>
              <w:t xml:space="preserve"> • U7.4-H3  Writing — Write directions from your school to your house (5–6 sentences) for a visitor.</w:t>
            </w:r>
          </w:p>
          <w:p>
            <w:pPr>
              <w:spacing w:after="20"/>
            </w:pPr>
            <w:r>
              <w:rPr>
                <w:sz w:val="20"/>
              </w:rPr>
              <w:t xml:space="preserve"> • U7.4-H4  Speaking — Practise giving your directions aloud three times, pausing between the steps.</w:t>
            </w:r>
          </w:p>
        </w:tc>
      </w:tr>
    </w:tbl>
    <w:p>
      <w:pPr>
        <w:spacing w:after="40"/>
      </w:pPr>
    </w:p>
    <w:p>
      <w:r>
        <w:br w:type="page"/>
      </w:r>
    </w:p>
    <w:p>
      <w:pPr>
        <w:pStyle w:val="Heading2"/>
      </w:pPr>
      <w:r>
        <w:t>Unit 7 – Lesson 5: Skills 1 – Reading: Road safety + Speaking: A safer journey</w:t>
      </w:r>
    </w:p>
    <w:p>
      <w:pPr>
        <w:spacing w:after="80"/>
      </w:pPr>
      <w:r>
        <w:rPr>
          <w:b w:val="0"/>
          <w:i/>
          <w:color w:val="595959"/>
          <w:sz w:val="18"/>
        </w:rPr>
        <w:t>Period 53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230-word article about road safety and answer three types of question</w:t>
            </w:r>
          </w:p>
          <w:p>
            <w:pPr>
              <w:spacing w:after="20"/>
            </w:pPr>
            <w:r>
              <w:rPr>
                <w:sz w:val="20"/>
              </w:rPr>
              <w:t>• guess new words from context</w:t>
            </w:r>
          </w:p>
          <w:p>
            <w:pPr>
              <w:spacing w:after="20"/>
            </w:pPr>
            <w:r>
              <w:rPr>
                <w:sz w:val="20"/>
              </w:rPr>
              <w:t>• give a 90-second talk about making their journey to school safer</w:t>
            </w:r>
          </w:p>
          <w:p>
            <w:pPr>
              <w:spacing w:after="20"/>
            </w:pPr>
            <w:r>
              <w:rPr>
                <w:sz w:val="20"/>
              </w:rPr>
              <w:t>• ask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accident</w:t>
            </w:r>
          </w:p>
        </w:tc>
        <w:tc>
          <w:tcPr>
            <w:tcW w:type="dxa" w:w="794"/>
          </w:tcPr>
          <w:p>
            <w:pPr>
              <w:spacing w:after="20"/>
            </w:pPr>
            <w:r/>
            <w:r>
              <w:rPr>
                <w:sz w:val="18"/>
              </w:rPr>
              <w:t>n</w:t>
            </w:r>
          </w:p>
        </w:tc>
        <w:tc>
          <w:tcPr>
            <w:tcW w:type="dxa" w:w="1814"/>
          </w:tcPr>
          <w:p>
            <w:pPr>
              <w:spacing w:after="20"/>
            </w:pPr>
            <w:r/>
            <w:r>
              <w:rPr>
                <w:sz w:val="18"/>
              </w:rPr>
              <w:t>/ˈæksɪdənt/</w:t>
            </w:r>
          </w:p>
        </w:tc>
        <w:tc>
          <w:tcPr>
            <w:tcW w:type="dxa" w:w="1701"/>
          </w:tcPr>
          <w:p>
            <w:pPr>
              <w:spacing w:after="20"/>
            </w:pPr>
            <w:r/>
            <w:r>
              <w:rPr>
                <w:sz w:val="18"/>
              </w:rPr>
              <w:t>tai nạn</w:t>
            </w:r>
          </w:p>
        </w:tc>
        <w:tc>
          <w:tcPr>
            <w:tcW w:type="dxa" w:w="3402"/>
          </w:tcPr>
          <w:p>
            <w:pPr>
              <w:spacing w:after="20"/>
            </w:pPr>
            <w:r/>
            <w:r>
              <w:rPr>
                <w:sz w:val="18"/>
              </w:rPr>
              <w:t>There was an accident at the crossroads.</w:t>
            </w:r>
          </w:p>
        </w:tc>
      </w:tr>
      <w:tr>
        <w:tc>
          <w:tcPr>
            <w:tcW w:type="dxa" w:w="1928"/>
            <w:shd w:val="clear" w:color="auto" w:fill="F7F9FB"/>
          </w:tcPr>
          <w:p>
            <w:pPr>
              <w:spacing w:after="20"/>
            </w:pPr>
            <w:r/>
            <w:r>
              <w:rPr>
                <w:sz w:val="18"/>
              </w:rPr>
              <w:t>injury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/ˈɪndʒəri/</w:t>
            </w:r>
          </w:p>
        </w:tc>
        <w:tc>
          <w:tcPr>
            <w:tcW w:type="dxa" w:w="1701"/>
            <w:shd w:val="clear" w:color="auto" w:fill="F7F9FB"/>
          </w:tcPr>
          <w:p>
            <w:pPr>
              <w:spacing w:after="20"/>
            </w:pPr>
            <w:r/>
            <w:r>
              <w:rPr>
                <w:sz w:val="18"/>
              </w:rPr>
              <w:t>chấn thương</w:t>
            </w:r>
          </w:p>
        </w:tc>
        <w:tc>
          <w:tcPr>
            <w:tcW w:type="dxa" w:w="3402"/>
            <w:shd w:val="clear" w:color="auto" w:fill="F7F9FB"/>
          </w:tcPr>
          <w:p>
            <w:pPr>
              <w:spacing w:after="20"/>
            </w:pPr>
            <w:r/>
            <w:r>
              <w:rPr>
                <w:sz w:val="18"/>
              </w:rPr>
              <w:t>He had a head injury.</w:t>
            </w:r>
          </w:p>
        </w:tc>
      </w:tr>
      <w:tr>
        <w:tc>
          <w:tcPr>
            <w:tcW w:type="dxa" w:w="1928"/>
          </w:tcPr>
          <w:p>
            <w:pPr>
              <w:spacing w:after="20"/>
            </w:pPr>
            <w:r/>
            <w:r>
              <w:rPr>
                <w:sz w:val="18"/>
              </w:rPr>
              <w:t>dangerous</w:t>
            </w:r>
          </w:p>
        </w:tc>
        <w:tc>
          <w:tcPr>
            <w:tcW w:type="dxa" w:w="794"/>
          </w:tcPr>
          <w:p>
            <w:pPr>
              <w:spacing w:after="20"/>
            </w:pPr>
            <w:r/>
            <w:r>
              <w:rPr>
                <w:sz w:val="18"/>
              </w:rPr>
              <w:t>adj</w:t>
            </w:r>
          </w:p>
        </w:tc>
        <w:tc>
          <w:tcPr>
            <w:tcW w:type="dxa" w:w="1814"/>
          </w:tcPr>
          <w:p>
            <w:pPr>
              <w:spacing w:after="20"/>
            </w:pPr>
            <w:r/>
            <w:r>
              <w:rPr>
                <w:sz w:val="18"/>
              </w:rPr>
              <w:t>/ˈdeɪndʒərəs/</w:t>
            </w:r>
          </w:p>
        </w:tc>
        <w:tc>
          <w:tcPr>
            <w:tcW w:type="dxa" w:w="1701"/>
          </w:tcPr>
          <w:p>
            <w:pPr>
              <w:spacing w:after="20"/>
            </w:pPr>
            <w:r/>
            <w:r>
              <w:rPr>
                <w:sz w:val="18"/>
              </w:rPr>
              <w:t>nguy hiểm</w:t>
            </w:r>
          </w:p>
        </w:tc>
        <w:tc>
          <w:tcPr>
            <w:tcW w:type="dxa" w:w="3402"/>
          </w:tcPr>
          <w:p>
            <w:pPr>
              <w:spacing w:after="20"/>
            </w:pPr>
            <w:r/>
            <w:r>
              <w:rPr>
                <w:sz w:val="18"/>
              </w:rPr>
              <w:t>This corner is dangerous.</w:t>
            </w:r>
          </w:p>
        </w:tc>
      </w:tr>
      <w:tr>
        <w:tc>
          <w:tcPr>
            <w:tcW w:type="dxa" w:w="1928"/>
            <w:shd w:val="clear" w:color="auto" w:fill="F7F9FB"/>
          </w:tcPr>
          <w:p>
            <w:pPr>
              <w:spacing w:after="20"/>
            </w:pPr>
            <w:r/>
            <w:r>
              <w:rPr>
                <w:sz w:val="18"/>
              </w:rPr>
              <w:t>careless</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/ˈkeələs/</w:t>
            </w:r>
          </w:p>
        </w:tc>
        <w:tc>
          <w:tcPr>
            <w:tcW w:type="dxa" w:w="1701"/>
            <w:shd w:val="clear" w:color="auto" w:fill="F7F9FB"/>
          </w:tcPr>
          <w:p>
            <w:pPr>
              <w:spacing w:after="20"/>
            </w:pPr>
            <w:r/>
            <w:r>
              <w:rPr>
                <w:sz w:val="18"/>
              </w:rPr>
              <w:t>bất cẩn</w:t>
            </w:r>
          </w:p>
        </w:tc>
        <w:tc>
          <w:tcPr>
            <w:tcW w:type="dxa" w:w="3402"/>
            <w:shd w:val="clear" w:color="auto" w:fill="F7F9FB"/>
          </w:tcPr>
          <w:p>
            <w:pPr>
              <w:spacing w:after="20"/>
            </w:pPr>
            <w:r/>
            <w:r>
              <w:rPr>
                <w:sz w:val="18"/>
              </w:rPr>
              <w:t>Careless riders cause accidents.</w:t>
            </w:r>
          </w:p>
        </w:tc>
      </w:tr>
      <w:tr>
        <w:tc>
          <w:tcPr>
            <w:tcW w:type="dxa" w:w="1928"/>
          </w:tcPr>
          <w:p>
            <w:pPr>
              <w:spacing w:after="20"/>
            </w:pPr>
            <w:r/>
            <w:r>
              <w:rPr>
                <w:sz w:val="18"/>
              </w:rPr>
              <w:t>obey</w:t>
            </w:r>
          </w:p>
        </w:tc>
        <w:tc>
          <w:tcPr>
            <w:tcW w:type="dxa" w:w="794"/>
          </w:tcPr>
          <w:p>
            <w:pPr>
              <w:spacing w:after="20"/>
            </w:pPr>
            <w:r/>
            <w:r>
              <w:rPr>
                <w:sz w:val="18"/>
              </w:rPr>
              <w:t>v</w:t>
            </w:r>
          </w:p>
        </w:tc>
        <w:tc>
          <w:tcPr>
            <w:tcW w:type="dxa" w:w="1814"/>
          </w:tcPr>
          <w:p>
            <w:pPr>
              <w:spacing w:after="20"/>
            </w:pPr>
            <w:r/>
            <w:r>
              <w:rPr>
                <w:sz w:val="18"/>
              </w:rPr>
              <w:t>/əˈbeɪ/</w:t>
            </w:r>
          </w:p>
        </w:tc>
        <w:tc>
          <w:tcPr>
            <w:tcW w:type="dxa" w:w="1701"/>
          </w:tcPr>
          <w:p>
            <w:pPr>
              <w:spacing w:after="20"/>
            </w:pPr>
            <w:r/>
            <w:r>
              <w:rPr>
                <w:sz w:val="18"/>
              </w:rPr>
              <w:t>tuân theo</w:t>
            </w:r>
          </w:p>
        </w:tc>
        <w:tc>
          <w:tcPr>
            <w:tcW w:type="dxa" w:w="3402"/>
          </w:tcPr>
          <w:p>
            <w:pPr>
              <w:spacing w:after="20"/>
            </w:pPr>
            <w:r/>
            <w:r>
              <w:rPr>
                <w:sz w:val="18"/>
              </w:rPr>
              <w:t>Everyone must obey the traffic rules.</w:t>
            </w:r>
          </w:p>
        </w:tc>
      </w:tr>
      <w:tr>
        <w:tc>
          <w:tcPr>
            <w:tcW w:type="dxa" w:w="1928"/>
            <w:shd w:val="clear" w:color="auto" w:fill="F7F9FB"/>
          </w:tcPr>
          <w:p>
            <w:pPr>
              <w:spacing w:after="20"/>
            </w:pPr>
            <w:r/>
            <w:r>
              <w:rPr>
                <w:sz w:val="18"/>
              </w:rPr>
              <w:t>reflective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/rɪˈflektɪv/</w:t>
            </w:r>
          </w:p>
        </w:tc>
        <w:tc>
          <w:tcPr>
            <w:tcW w:type="dxa" w:w="1701"/>
            <w:shd w:val="clear" w:color="auto" w:fill="F7F9FB"/>
          </w:tcPr>
          <w:p>
            <w:pPr>
              <w:spacing w:after="20"/>
            </w:pPr>
            <w:r/>
            <w:r>
              <w:rPr>
                <w:sz w:val="18"/>
              </w:rPr>
              <w:t>phản quang</w:t>
            </w:r>
          </w:p>
        </w:tc>
        <w:tc>
          <w:tcPr>
            <w:tcW w:type="dxa" w:w="3402"/>
            <w:shd w:val="clear" w:color="auto" w:fill="F7F9FB"/>
          </w:tcPr>
          <w:p>
            <w:pPr>
              <w:spacing w:after="20"/>
            </w:pPr>
            <w:r/>
            <w:r>
              <w:rPr>
                <w:sz w:val="18"/>
              </w:rPr>
              <w:t>Wear reflective clothes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cause an accident</w:t>
            </w:r>
          </w:p>
          <w:p>
            <w:pPr>
              <w:spacing w:after="20"/>
            </w:pPr>
            <w:r>
              <w:rPr>
                <w:sz w:val="20"/>
              </w:rPr>
              <w:t xml:space="preserve"> • obey the rules</w:t>
            </w:r>
          </w:p>
          <w:p>
            <w:pPr>
              <w:spacing w:after="20"/>
            </w:pPr>
            <w:r>
              <w:rPr>
                <w:sz w:val="20"/>
              </w:rPr>
              <w:t xml:space="preserve"> • pay attention</w:t>
            </w:r>
          </w:p>
          <w:p>
            <w:pPr>
              <w:spacing w:after="20"/>
            </w:pPr>
            <w:r>
              <w:rPr>
                <w:sz w:val="20"/>
              </w:rPr>
              <w:t xml:space="preserve"> • at night</w:t>
            </w:r>
          </w:p>
          <w:p>
            <w:pPr>
              <w:spacing w:after="20"/>
            </w:pPr>
            <w:r>
              <w:rPr>
                <w:sz w:val="20"/>
              </w:rPr>
              <w:t xml:space="preserve"> • in the rain</w:t>
            </w:r>
          </w:p>
        </w:tc>
      </w:tr>
    </w:tbl>
    <w:p>
      <w:pPr>
        <w:spacing w:after="40"/>
      </w:pPr>
    </w:p>
    <w:p>
      <w:pPr>
        <w:pStyle w:val="Heading3"/>
      </w:pPr>
      <w:r>
        <w:t>Grammar: Cause and result: because / so / that's why (recycled and extended)</w:t>
      </w:r>
    </w:p>
    <w:p>
      <w:pPr>
        <w:spacing w:after="80"/>
        <w:ind w:left="170"/>
      </w:pPr>
      <w:r>
        <w:rPr>
          <w:b w:val="0"/>
          <w:i w:val="0"/>
          <w:sz w:val="21"/>
        </w:rPr>
        <w:t>• because + reason: Accidents happen BECAUSE riders don't pay attention.</w:t>
      </w:r>
    </w:p>
    <w:p>
      <w:pPr>
        <w:spacing w:after="80"/>
        <w:ind w:left="170"/>
      </w:pPr>
      <w:r>
        <w:rPr>
          <w:b w:val="0"/>
          <w:i w:val="0"/>
          <w:sz w:val="21"/>
        </w:rPr>
        <w:t>• so + result: It was raining, SO the road was slippery.</w:t>
      </w:r>
    </w:p>
    <w:p>
      <w:pPr>
        <w:spacing w:after="80"/>
        <w:ind w:left="170"/>
      </w:pPr>
      <w:r>
        <w:rPr>
          <w:b w:val="0"/>
          <w:i w:val="0"/>
          <w:sz w:val="21"/>
        </w:rPr>
        <w:t>• that's why + result: He wasn't wearing a helmet. THAT'S WHY his injury was serious.</w:t>
      </w:r>
    </w:p>
    <w:p>
      <w:pPr>
        <w:spacing w:after="80"/>
        <w:ind w:left="170"/>
      </w:pPr>
      <w:r>
        <w:rPr>
          <w:b w:val="0"/>
          <w:i w:val="0"/>
          <w:sz w:val="21"/>
        </w:rPr>
        <w:t>• Remember from Unit 1: never use 'because' and 'so' in the same sentence.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 because + reason</w:t>
            </w:r>
          </w:p>
        </w:tc>
        <w:tc>
          <w:tcPr>
            <w:tcW w:type="dxa" w:w="4819"/>
          </w:tcPr>
          <w:p>
            <w:pPr>
              <w:spacing w:after="20"/>
            </w:pPr>
            <w:r/>
            <w:r>
              <w:rPr>
                <w:sz w:val="18"/>
              </w:rPr>
              <w:t>The accident happened because he was on his phone.</w:t>
            </w:r>
          </w:p>
        </w:tc>
      </w:tr>
      <w:tr>
        <w:tc>
          <w:tcPr>
            <w:tcW w:type="dxa" w:w="4819"/>
            <w:shd w:val="clear" w:color="auto" w:fill="F7F9FB"/>
          </w:tcPr>
          <w:p>
            <w:pPr>
              <w:spacing w:after="20"/>
            </w:pPr>
            <w:r/>
            <w:r>
              <w:rPr>
                <w:sz w:val="18"/>
              </w:rPr>
              <w:t>reason + so + result</w:t>
            </w:r>
          </w:p>
        </w:tc>
        <w:tc>
          <w:tcPr>
            <w:tcW w:type="dxa" w:w="4819"/>
            <w:shd w:val="clear" w:color="auto" w:fill="F7F9FB"/>
          </w:tcPr>
          <w:p>
            <w:pPr>
              <w:spacing w:after="20"/>
            </w:pPr>
            <w:r/>
            <w:r>
              <w:rPr>
                <w:sz w:val="18"/>
              </w:rPr>
              <w:t>He was on his phone, so he didn't see the bus.</w:t>
            </w:r>
          </w:p>
        </w:tc>
      </w:tr>
      <w:tr>
        <w:tc>
          <w:tcPr>
            <w:tcW w:type="dxa" w:w="4819"/>
          </w:tcPr>
          <w:p>
            <w:pPr>
              <w:spacing w:after="20"/>
            </w:pPr>
            <w:r/>
            <w:r>
              <w:rPr>
                <w:sz w:val="18"/>
              </w:rPr>
              <w:t>reason. That's why + result</w:t>
            </w:r>
          </w:p>
        </w:tc>
        <w:tc>
          <w:tcPr>
            <w:tcW w:type="dxa" w:w="4819"/>
          </w:tcPr>
          <w:p>
            <w:pPr>
              <w:spacing w:after="20"/>
            </w:pPr>
            <w:r/>
            <w:r>
              <w:rPr>
                <w:sz w:val="18"/>
              </w:rPr>
              <w:t>He was on his phone. That's why he didn't see the bus.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Many students don't wear helmets because they think it looks strange.</w:t>
            </w:r>
          </w:p>
          <w:p>
            <w:pPr>
              <w:spacing w:after="20"/>
            </w:pPr>
            <w:r>
              <w:rPr>
                <w:sz w:val="20"/>
              </w:rPr>
              <w:t xml:space="preserve"> • The corner near our school has no light, so it is dangerous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*Because … so …* is still the number one linking error. Check it in every piece of writing this unit.</w:t>
            </w:r>
          </w:p>
        </w:tc>
      </w:tr>
    </w:tbl>
    <w:p>
      <w:pPr>
        <w:spacing w:after="40"/>
      </w:pPr>
    </w:p>
    <w:p>
      <w:pPr>
        <w:pStyle w:val="Heading3"/>
      </w:pPr>
      <w:r>
        <w:t>Pronunciation: Stress in long adjectives and clear phrasing</w:t>
      </w:r>
    </w:p>
    <w:p>
      <w:pPr>
        <w:spacing w:after="80"/>
      </w:pPr>
      <w:r>
        <w:rPr>
          <w:b w:val="0"/>
          <w:i w:val="0"/>
          <w:sz w:val="21"/>
        </w:rPr>
        <w:t>DAN-ger-ous (Ooo), CARE-less (Oo), re-FLEC-tive (oOo), o-BEY (oO). Pause before 'because' and 'so'.</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'dangerous (Ooo)</w:t>
            </w:r>
          </w:p>
          <w:p>
            <w:pPr>
              <w:spacing w:after="20"/>
            </w:pPr>
            <w:r>
              <w:rPr>
                <w:sz w:val="20"/>
              </w:rPr>
              <w:t xml:space="preserve"> • 'careless (Oo)</w:t>
            </w:r>
          </w:p>
          <w:p>
            <w:pPr>
              <w:spacing w:after="20"/>
            </w:pPr>
            <w:r>
              <w:rPr>
                <w:sz w:val="20"/>
              </w:rPr>
              <w:t xml:space="preserve"> • re'flective (oOo)</w:t>
            </w:r>
          </w:p>
          <w:p>
            <w:pPr>
              <w:spacing w:after="20"/>
            </w:pPr>
            <w:r>
              <w:rPr>
                <w:sz w:val="20"/>
              </w:rPr>
              <w:t xml:space="preserve"> • o'bey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That corner is DANgerous / because there is no LIGHT.</w:t>
            </w:r>
          </w:p>
          <w:p>
            <w:pPr>
              <w:spacing w:after="20"/>
            </w:pPr>
            <w:r>
              <w:rPr>
                <w:sz w:val="20"/>
              </w:rPr>
              <w:t xml:space="preserve"> • He was CAREless, / so he had an ACcident.</w:t>
            </w:r>
          </w:p>
        </w:tc>
      </w:tr>
    </w:tbl>
    <w:p>
      <w:pPr>
        <w:spacing w:after="40"/>
      </w:pPr>
    </w:p>
    <w:p>
      <w:pPr>
        <w:pStyle w:val="Heading3"/>
      </w:pPr>
      <w:r>
        <w:t>Listening: Do you use the train or bus?</w:t>
      </w:r>
    </w:p>
    <w:p>
      <w:pPr>
        <w:spacing w:after="80"/>
      </w:pPr>
      <w:r>
        <w:rPr>
          <w:b w:val="0"/>
          <w:i/>
          <w:sz w:val="21"/>
        </w:rPr>
        <w:t>You will hear a real recording: how one person travels in the city. Single speaker — Lesya / Ukraine. It lasts 0:57.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0:57</w:t>
            </w:r>
          </w:p>
          <w:p>
            <w:pPr>
              <w:spacing w:after="20"/>
            </w:pPr>
            <w:r>
              <w:rPr>
                <w:sz w:val="17"/>
              </w:rPr>
              <w:t>Listen again at home: https://elllo.org/video/A2BEG/A2-015-LESYA-USE-TRAIN-OR-BUS.htm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U7.5-L1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 spy story and a museum about spies   B. how one person travels in the city   C. asking to borrow things</w:t>
      </w:r>
    </w:p>
    <w:p>
      <w:pPr>
        <w:spacing w:after="80"/>
      </w:pPr>
      <w:r>
        <w:rPr>
          <w:b/>
          <w:i w:val="0"/>
          <w:color w:val="C05A11"/>
          <w:sz w:val="20"/>
        </w:rPr>
        <w:t xml:space="preserve">U7.5-L3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do you use the train or _____?</w:t>
      </w:r>
    </w:p>
    <w:p>
      <w:pPr>
        <w:spacing w:after="40"/>
        <w:ind w:left="340"/>
      </w:pPr>
      <w:r>
        <w:rPr>
          <w:b w:val="0"/>
          <w:i w:val="0"/>
          <w:sz w:val="19"/>
        </w:rPr>
        <w:t>2. I use the _____ in my city.</w:t>
      </w:r>
    </w:p>
    <w:p>
      <w:pPr>
        <w:spacing w:after="40"/>
        <w:ind w:left="340"/>
      </w:pPr>
      <w:r>
        <w:rPr>
          <w:b w:val="0"/>
          <w:i w:val="0"/>
          <w:sz w:val="19"/>
        </w:rPr>
        <w:t>3. If I go to the supermarket, I _____ the bus, but I don't like the bus.</w:t>
      </w:r>
    </w:p>
    <w:p>
      <w:pPr>
        <w:spacing w:after="40"/>
        <w:ind w:left="340"/>
      </w:pPr>
      <w:r>
        <w:rPr>
          <w:b w:val="0"/>
          <w:i w:val="0"/>
          <w:sz w:val="19"/>
        </w:rPr>
        <w:t>4. If I _____, if I go to another city, if I travel to another country, I don't like the bus.</w:t>
      </w:r>
    </w:p>
    <w:p>
      <w:pPr>
        <w:spacing w:after="40"/>
        <w:ind w:left="340"/>
      </w:pPr>
      <w:r>
        <w:rPr>
          <w:b w:val="0"/>
          <w:i w:val="0"/>
          <w:sz w:val="19"/>
        </w:rPr>
        <w:t>5. I travel by _____ to other country or other city.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Lisa. I am from Ukraine. My question is, do you use the train or bus?</w:t>
            </w:r>
          </w:p>
          <w:p>
            <w:pPr>
              <w:spacing w:after="20"/>
            </w:pPr>
            <w:r>
              <w:rPr>
                <w:sz w:val="18"/>
              </w:rPr>
              <w:t>I use the bus in my city. If I go to the supermarket, I use the bus, but I don't like the bus. If I travel, if I go to another city, if I travel to another country, I don't like the bus. I like the train. I travel by train to other country or other city.</w:t>
            </w:r>
          </w:p>
          <w:p>
            <w:pPr>
              <w:spacing w:after="20"/>
            </w:pPr>
            <w:r>
              <w:rPr>
                <w:sz w:val="18"/>
              </w:rPr>
              <w:t>Do you like the train or the bus?</w:t>
            </w:r>
          </w:p>
          <w:p>
            <w:pPr>
              <w:spacing w:after="20"/>
            </w:pPr>
            <w:r>
              <w:rPr>
                <w:sz w:val="18"/>
              </w:rPr>
              <w:t>… — the full script is on the lesson page (see the box above).</w:t>
            </w:r>
          </w:p>
        </w:tc>
      </w:tr>
    </w:tbl>
    <w:p>
      <w:pPr>
        <w:spacing w:after="40"/>
      </w:pPr>
    </w:p>
    <w:p>
      <w:pPr>
        <w:pStyle w:val="Heading3"/>
      </w:pPr>
      <w:r>
        <w:t>Reading: Seventeen metres with your eyes closed</w:t>
      </w:r>
    </w:p>
    <w:p>
      <w:pPr>
        <w:spacing w:after="80"/>
        <w:ind w:left="170"/>
        <w:jc w:val="both"/>
      </w:pPr>
      <w:r>
        <w:rPr>
          <w:b w:val="0"/>
          <w:i w:val="0"/>
          <w:sz w:val="21"/>
        </w:rPr>
        <w:t>Every morning, more than a million Vietnamese students travel to school by bicycle or motorbike. Most of them arrive safely. Some do not.</w:t>
      </w:r>
    </w:p>
    <w:p>
      <w:pPr>
        <w:spacing w:after="80"/>
        <w:ind w:left="170"/>
        <w:jc w:val="both"/>
      </w:pPr>
      <w:r>
        <w:rPr>
          <w:b w:val="0"/>
          <w:i w:val="0"/>
          <w:sz w:val="21"/>
        </w:rPr>
        <w:t>Doctors say that the three main causes of student road accidents are speed, no helmet, and — increasingly — mobile phones. Reading one short message takes about two seconds. At 30 kilometres an hour, that is seventeen metres travelled with your eyes closed. Seventeen metres is longer than a classroom.</w:t>
      </w:r>
    </w:p>
    <w:p>
      <w:pPr>
        <w:spacing w:after="80"/>
        <w:ind w:left="170"/>
        <w:jc w:val="both"/>
      </w:pPr>
      <w:r>
        <w:rPr>
          <w:b w:val="0"/>
          <w:i w:val="0"/>
          <w:sz w:val="21"/>
        </w:rPr>
        <w:t>The helmet problem is different. Almost every student owns a helmet, but many buy the cheapest one, which is often just a plastic hat. A real helmet costs about 200,000 dong and must have a proper safety label.</w:t>
      </w:r>
    </w:p>
    <w:p>
      <w:pPr>
        <w:spacing w:after="80"/>
        <w:ind w:left="170"/>
        <w:jc w:val="both"/>
      </w:pPr>
      <w:r>
        <w:rPr>
          <w:b w:val="0"/>
          <w:i w:val="0"/>
          <w:sz w:val="21"/>
        </w:rPr>
        <w:t>There is also a problem of time. Most accidents happen between half past six and half past seven in the morning. Students who are late take risks: they go faster, they cross without looking, they carry two friends.</w:t>
      </w:r>
    </w:p>
    <w:p>
      <w:pPr>
        <w:spacing w:after="80"/>
        <w:ind w:left="170"/>
        <w:jc w:val="both"/>
      </w:pPr>
      <w:r>
        <w:rPr>
          <w:b w:val="0"/>
          <w:i w:val="0"/>
          <w:sz w:val="21"/>
        </w:rPr>
        <w:t>The good news is that all three causes are easy to fix. Leave home five minutes earlier. Put your phone in your bag, not in your hand. And spend a little more on the thing that protects your head.</w:t>
      </w:r>
    </w:p>
    <w:p>
      <w:pPr>
        <w:spacing w:after="80"/>
      </w:pPr>
      <w:r>
        <w:rPr>
          <w:b/>
          <w:i w:val="0"/>
          <w:color w:val="C05A11"/>
          <w:sz w:val="20"/>
        </w:rPr>
        <w:t xml:space="preserve">U7.5-R1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How to buy a helmet</w:t>
      </w:r>
    </w:p>
    <w:p>
      <w:pPr>
        <w:spacing w:after="40"/>
        <w:ind w:left="340"/>
      </w:pPr>
      <w:r>
        <w:rPr>
          <w:b w:val="0"/>
          <w:i w:val="0"/>
          <w:sz w:val="19"/>
        </w:rPr>
        <w:t>B. Three causes of student road accidents — and how to fix them</w:t>
      </w:r>
    </w:p>
    <w:p>
      <w:pPr>
        <w:spacing w:after="40"/>
        <w:ind w:left="340"/>
      </w:pPr>
      <w:r>
        <w:rPr>
          <w:b w:val="0"/>
          <w:i w:val="0"/>
          <w:sz w:val="19"/>
        </w:rPr>
        <w:t>C. Traffic in Vietnamese cities</w:t>
      </w:r>
    </w:p>
    <w:p>
      <w:pPr>
        <w:spacing w:after="80"/>
      </w:pPr>
      <w:r>
        <w:rPr>
          <w:b/>
          <w:i w:val="0"/>
          <w:color w:val="C05A11"/>
          <w:sz w:val="20"/>
        </w:rPr>
        <w:t xml:space="preserve">U7.5-R2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are the three main causes?</w:t>
      </w:r>
    </w:p>
    <w:p>
      <w:pPr>
        <w:spacing w:after="40"/>
        <w:ind w:left="340"/>
      </w:pPr>
      <w:r>
        <w:rPr>
          <w:b w:val="0"/>
          <w:i w:val="0"/>
          <w:sz w:val="19"/>
        </w:rPr>
        <w:t>2. How far do you travel in two seconds at 30 km/h?</w:t>
      </w:r>
    </w:p>
    <w:p>
      <w:pPr>
        <w:spacing w:after="40"/>
        <w:ind w:left="340"/>
      </w:pPr>
      <w:r>
        <w:rPr>
          <w:b w:val="0"/>
          <w:i w:val="0"/>
          <w:sz w:val="19"/>
        </w:rPr>
        <w:t>3. What is the problem with cheap helmets?</w:t>
      </w:r>
    </w:p>
    <w:p>
      <w:pPr>
        <w:spacing w:after="40"/>
        <w:ind w:left="340"/>
      </w:pPr>
      <w:r>
        <w:rPr>
          <w:b w:val="0"/>
          <w:i w:val="0"/>
          <w:sz w:val="19"/>
        </w:rPr>
        <w:t>4. When do most accidents happen, and why?</w:t>
      </w:r>
    </w:p>
    <w:p>
      <w:pPr>
        <w:spacing w:after="40"/>
        <w:ind w:left="340"/>
      </w:pPr>
      <w:r>
        <w:rPr>
          <w:b w:val="0"/>
          <w:i w:val="0"/>
          <w:sz w:val="19"/>
        </w:rPr>
        <w:t>5. What three solutions does the writer give?</w:t>
      </w:r>
    </w:p>
    <w:p>
      <w:pPr>
        <w:spacing w:after="80"/>
      </w:pPr>
      <w:r>
        <w:rPr>
          <w:b/>
          <w:i w:val="0"/>
          <w:color w:val="C05A11"/>
          <w:sz w:val="20"/>
        </w:rPr>
        <w:t xml:space="preserve">U7.5-R3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growing more and more (paragraph 2)</w:t>
      </w:r>
    </w:p>
    <w:p>
      <w:pPr>
        <w:spacing w:after="40"/>
        <w:ind w:left="340"/>
      </w:pPr>
      <w:r>
        <w:rPr>
          <w:b w:val="0"/>
          <w:i w:val="0"/>
          <w:sz w:val="19"/>
        </w:rPr>
        <w:t>2. do something dangerous (paragraph 4)</w:t>
      </w:r>
    </w:p>
    <w:p>
      <w:pPr>
        <w:spacing w:after="40"/>
        <w:ind w:left="340"/>
      </w:pPr>
      <w:r>
        <w:rPr>
          <w:b w:val="0"/>
          <w:i w:val="0"/>
          <w:sz w:val="19"/>
        </w:rPr>
        <w:t>3. keeps you safe (paragraph 5)</w:t>
      </w:r>
    </w:p>
    <w:p>
      <w:pPr>
        <w:spacing w:after="40"/>
        <w:ind w:left="340"/>
      </w:pPr>
      <w:r>
        <w:rPr>
          <w:b w:val="0"/>
          <w:i w:val="0"/>
          <w:sz w:val="19"/>
        </w:rPr>
        <w:t>4. a sign that shows something is safe (paragraph 3)</w:t>
      </w:r>
    </w:p>
    <w:p>
      <w:pPr>
        <w:spacing w:after="80"/>
      </w:pPr>
      <w:r>
        <w:rPr>
          <w:b/>
          <w:i w:val="0"/>
          <w:color w:val="C05A11"/>
          <w:sz w:val="20"/>
        </w:rPr>
        <w:t xml:space="preserve">U7.5-R4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the writer compare seventeen metres with a classroom?</w:t>
      </w:r>
    </w:p>
    <w:p>
      <w:pPr>
        <w:spacing w:after="40"/>
        <w:ind w:left="340"/>
      </w:pPr>
      <w:r>
        <w:rPr>
          <w:b w:val="0"/>
          <w:i w:val="0"/>
          <w:sz w:val="19"/>
        </w:rPr>
        <w:t>2. Why do you think students buy the cheapest helmet?</w:t>
      </w:r>
    </w:p>
    <w:p>
      <w:pPr>
        <w:spacing w:after="40"/>
        <w:ind w:left="340"/>
      </w:pPr>
      <w:r>
        <w:rPr>
          <w:b w:val="0"/>
          <w:i w:val="0"/>
          <w:sz w:val="19"/>
        </w:rPr>
        <w:t>3. Which of the three solutions is easiest for you? Which is hardest?</w:t>
      </w:r>
    </w:p>
    <w:p>
      <w:pPr>
        <w:pStyle w:val="Heading3"/>
      </w:pPr>
      <w:r>
        <w:t>Practice</w:t>
      </w:r>
    </w:p>
    <w:p>
      <w:pPr>
        <w:spacing w:after="80"/>
      </w:pPr>
      <w:r>
        <w:rPr>
          <w:b/>
          <w:i w:val="0"/>
          <w:color w:val="C05A11"/>
          <w:sz w:val="20"/>
        </w:rPr>
        <w:t xml:space="preserve">U7.5-G1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Most students arrive at school safely.</w:t>
      </w:r>
    </w:p>
    <w:p>
      <w:pPr>
        <w:spacing w:after="40"/>
        <w:ind w:left="340"/>
      </w:pPr>
      <w:r>
        <w:rPr>
          <w:b w:val="0"/>
          <w:i w:val="0"/>
          <w:sz w:val="19"/>
        </w:rPr>
        <w:t>2. Reading a message takes about ten seconds.</w:t>
      </w:r>
    </w:p>
    <w:p>
      <w:pPr>
        <w:spacing w:after="40"/>
        <w:ind w:left="340"/>
      </w:pPr>
      <w:r>
        <w:rPr>
          <w:b w:val="0"/>
          <w:i w:val="0"/>
          <w:sz w:val="19"/>
        </w:rPr>
        <w:t>3. Few students own a helmet.</w:t>
      </w:r>
    </w:p>
    <w:p>
      <w:pPr>
        <w:spacing w:after="40"/>
        <w:ind w:left="340"/>
      </w:pPr>
      <w:r>
        <w:rPr>
          <w:b w:val="0"/>
          <w:i w:val="0"/>
          <w:sz w:val="19"/>
        </w:rPr>
        <w:t>4. Most accidents happen in the afternoon.</w:t>
      </w:r>
    </w:p>
    <w:p>
      <w:pPr>
        <w:spacing w:after="40"/>
        <w:ind w:left="340"/>
      </w:pPr>
      <w:r>
        <w:rPr>
          <w:b w:val="0"/>
          <w:i w:val="0"/>
          <w:sz w:val="19"/>
        </w:rPr>
        <w:t>5. The writer says all three causes are easy to fix.</w:t>
      </w:r>
    </w:p>
    <w:p>
      <w:pPr>
        <w:spacing w:after="80"/>
      </w:pPr>
      <w:r>
        <w:rPr>
          <w:b/>
          <w:i w:val="0"/>
          <w:color w:val="C05A11"/>
          <w:sz w:val="20"/>
        </w:rPr>
        <w:t xml:space="preserve">U7.5-G2  </w:t>
      </w:r>
      <w:r>
        <w:rPr>
          <w:b/>
          <w:i w:val="0"/>
          <w:color w:val="1F3B63"/>
          <w:sz w:val="20"/>
        </w:rPr>
        <w:t>because / so / that's why</w:t>
      </w:r>
      <w:r>
        <w:rPr>
          <w:b w:val="0"/>
          <w:i w:val="0"/>
          <w:color w:val="595959"/>
          <w:sz w:val="17"/>
        </w:rPr>
        <w:t xml:space="preserve">   ★★☆</w:t>
      </w:r>
    </w:p>
    <w:p>
      <w:pPr>
        <w:spacing w:after="80"/>
        <w:ind w:left="170"/>
      </w:pPr>
      <w:r>
        <w:rPr>
          <w:b w:val="0"/>
          <w:i/>
          <w:sz w:val="19"/>
        </w:rPr>
        <w:t>Join the sentences.</w:t>
      </w:r>
    </w:p>
    <w:p>
      <w:pPr>
        <w:spacing w:after="40"/>
        <w:ind w:left="340"/>
      </w:pPr>
      <w:r>
        <w:rPr>
          <w:b w:val="0"/>
          <w:i w:val="0"/>
          <w:sz w:val="19"/>
        </w:rPr>
        <w:t>1. The road was wet. He fell off his bike. (so)</w:t>
      </w:r>
    </w:p>
    <w:p>
      <w:pPr>
        <w:spacing w:after="40"/>
        <w:ind w:left="340"/>
      </w:pPr>
      <w:r>
        <w:rPr>
          <w:b w:val="0"/>
          <w:i w:val="0"/>
          <w:sz w:val="19"/>
        </w:rPr>
        <w:t>2. He didn't wear a helmet. His injury was serious. (That's why)</w:t>
      </w:r>
    </w:p>
    <w:p>
      <w:pPr>
        <w:spacing w:after="40"/>
        <w:ind w:left="340"/>
      </w:pPr>
      <w:r>
        <w:rPr>
          <w:b w:val="0"/>
          <w:i w:val="0"/>
          <w:sz w:val="19"/>
        </w:rPr>
        <w:t>3. Students take risks. They are late. (because)</w:t>
      </w:r>
    </w:p>
    <w:p>
      <w:pPr>
        <w:spacing w:after="40"/>
        <w:ind w:left="340"/>
      </w:pPr>
      <w:r>
        <w:rPr>
          <w:b w:val="0"/>
          <w:i w:val="0"/>
          <w:sz w:val="19"/>
        </w:rPr>
        <w:t>4. There is no traffic light. The corner is dangerous. (so)</w:t>
      </w:r>
    </w:p>
    <w:p>
      <w:pPr>
        <w:pStyle w:val="Heading3"/>
      </w:pPr>
      <w:r>
        <w:t>Now you try</w:t>
      </w:r>
    </w:p>
    <w:p>
      <w:pPr>
        <w:spacing w:after="80"/>
      </w:pPr>
      <w:r>
        <w:rPr>
          <w:b/>
          <w:i w:val="0"/>
          <w:color w:val="C05A11"/>
          <w:sz w:val="20"/>
        </w:rPr>
        <w:t xml:space="preserve">U7.5-I1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the three causes and the three solutions.</w:t>
      </w:r>
    </w:p>
    <w:p>
      <w:pPr>
        <w:spacing w:after="80"/>
      </w:pPr>
      <w:r>
        <w:rPr>
          <w:b/>
          <w:i w:val="0"/>
          <w:color w:val="C05A11"/>
          <w:sz w:val="20"/>
        </w:rPr>
        <w:t xml:space="preserve">U7.5-I2  </w:t>
      </w:r>
      <w:r>
        <w:rPr>
          <w:b/>
          <w:i w:val="0"/>
          <w:color w:val="1F3B63"/>
          <w:sz w:val="20"/>
        </w:rPr>
        <w:t>Your talk</w:t>
      </w:r>
      <w:r>
        <w:rPr>
          <w:b w:val="0"/>
          <w:i w:val="0"/>
          <w:color w:val="595959"/>
          <w:sz w:val="17"/>
        </w:rPr>
        <w:t xml:space="preserve">   ★★★</w:t>
      </w:r>
    </w:p>
    <w:p>
      <w:pPr>
        <w:spacing w:after="80"/>
        <w:ind w:left="170"/>
      </w:pPr>
      <w:r>
        <w:rPr>
          <w:b w:val="0"/>
          <w:i/>
          <w:sz w:val="19"/>
        </w:rPr>
        <w:t>Do U7.5-S2 in your group.</w:t>
      </w:r>
    </w:p>
    <w:p>
      <w:pPr>
        <w:pStyle w:val="Heading3"/>
      </w:pPr>
      <w:r>
        <w:t>Speaking</w:t>
      </w:r>
    </w:p>
    <w:p>
      <w:pPr>
        <w:spacing w:after="80"/>
      </w:pPr>
      <w:r>
        <w:rPr>
          <w:b/>
          <w:i w:val="0"/>
          <w:color w:val="C05A11"/>
          <w:sz w:val="20"/>
        </w:rPr>
        <w:t xml:space="preserve">U7.5-S1  </w:t>
      </w:r>
      <w:r>
        <w:rPr>
          <w:b/>
          <w:i w:val="0"/>
          <w:color w:val="1F3B63"/>
          <w:sz w:val="20"/>
        </w:rPr>
        <w:t>Prepare your talk</w:t>
      </w:r>
      <w:r>
        <w:rPr>
          <w:b w:val="0"/>
          <w:i w:val="0"/>
          <w:color w:val="595959"/>
          <w:sz w:val="17"/>
        </w:rPr>
        <w:t xml:space="preserve">   ★★☆</w:t>
      </w:r>
    </w:p>
    <w:p>
      <w:pPr>
        <w:spacing w:after="80"/>
        <w:ind w:left="170"/>
      </w:pPr>
      <w:r>
        <w:rPr>
          <w:b w:val="0"/>
          <w:i/>
          <w:sz w:val="19"/>
        </w:rPr>
        <w:t>Make notes for a 90-second talk: 'How I can make my journey to school safer.'</w:t>
      </w:r>
    </w:p>
    <w:p>
      <w:pPr>
        <w:spacing w:after="40"/>
        <w:ind w:left="340"/>
      </w:pPr>
      <w:r>
        <w:rPr>
          <w:b w:val="0"/>
          <w:i w:val="0"/>
          <w:sz w:val="19"/>
        </w:rPr>
        <w:t>1. How I get to school and how long it takes ______</w:t>
      </w:r>
    </w:p>
    <w:p>
      <w:pPr>
        <w:spacing w:after="40"/>
        <w:ind w:left="340"/>
      </w:pPr>
      <w:r>
        <w:rPr>
          <w:b w:val="0"/>
          <w:i w:val="0"/>
          <w:sz w:val="19"/>
        </w:rPr>
        <w:t>2. One dangerous place or moment on my journey ______</w:t>
      </w:r>
    </w:p>
    <w:p>
      <w:pPr>
        <w:spacing w:after="40"/>
        <w:ind w:left="340"/>
      </w:pPr>
      <w:r>
        <w:rPr>
          <w:b w:val="0"/>
          <w:i w:val="0"/>
          <w:sz w:val="19"/>
        </w:rPr>
        <w:t>3. Why it is dangerous (because…) ______</w:t>
      </w:r>
    </w:p>
    <w:p>
      <w:pPr>
        <w:spacing w:after="40"/>
        <w:ind w:left="340"/>
      </w:pPr>
      <w:r>
        <w:rPr>
          <w:b w:val="0"/>
          <w:i w:val="0"/>
          <w:sz w:val="19"/>
        </w:rPr>
        <w:t>4. Two things I must / should change ______</w:t>
      </w:r>
    </w:p>
    <w:p>
      <w:pPr>
        <w:spacing w:after="40"/>
        <w:ind w:left="340"/>
      </w:pPr>
      <w:r>
        <w:rPr>
          <w:b w:val="0"/>
          <w:i w:val="0"/>
          <w:sz w:val="19"/>
        </w:rPr>
        <w:t>5. One thing the school or the town should do ______</w:t>
      </w:r>
    </w:p>
    <w:p>
      <w:pPr>
        <w:spacing w:after="80"/>
      </w:pPr>
      <w:r>
        <w:rPr>
          <w:b/>
          <w:i w:val="0"/>
          <w:color w:val="C05A11"/>
          <w:sz w:val="20"/>
        </w:rPr>
        <w:t xml:space="preserve">U7.5-S2  </w:t>
      </w:r>
      <w:r>
        <w:rPr>
          <w:b/>
          <w:i w:val="0"/>
          <w:color w:val="1F3B63"/>
          <w:sz w:val="20"/>
        </w:rPr>
        <w:t>Give your talk</w:t>
      </w:r>
      <w:r>
        <w:rPr>
          <w:b w:val="0"/>
          <w:i w:val="0"/>
          <w:color w:val="595959"/>
          <w:sz w:val="17"/>
        </w:rPr>
        <w:t xml:space="preserve">   ★★★</w:t>
      </w:r>
    </w:p>
    <w:p>
      <w:pPr>
        <w:spacing w:after="80"/>
        <w:ind w:left="170"/>
      </w:pPr>
      <w:r>
        <w:rPr>
          <w:b w:val="0"/>
          <w:i/>
          <w:sz w:val="19"/>
        </w:rPr>
        <w:t>Speak for 90 seconds in a group of four. Listeners ask one question each.</w:t>
      </w:r>
    </w:p>
    <w:p>
      <w:pPr>
        <w:spacing w:after="40"/>
        <w:ind w:left="340"/>
      </w:pPr>
      <w:r>
        <w:rPr>
          <w:b w:val="0"/>
          <w:i w:val="0"/>
          <w:sz w:val="19"/>
        </w:rPr>
        <w:t>Useful: 'The most dangerous part is…', 'It's dangerous because…', 'I must…', 'I should…', 'The school should…'</w:t>
      </w:r>
    </w:p>
    <w:p>
      <w:pPr>
        <w:pStyle w:val="Heading3"/>
      </w:pPr>
      <w:r>
        <w:t>Real-life English</w:t>
      </w:r>
    </w:p>
    <w:p>
      <w:pPr>
        <w:spacing w:after="80"/>
      </w:pPr>
      <w:r>
        <w:rPr>
          <w:b/>
          <w:i w:val="0"/>
          <w:sz w:val="21"/>
        </w:rPr>
        <w:t xml:space="preserve">You will learn to: </w:t>
      </w:r>
      <w:r>
        <w:rPr>
          <w:b w:val="0"/>
          <w:i w:val="0"/>
          <w:sz w:val="21"/>
        </w:rPr>
        <w:t>Expressing concern and making a suggestion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I'm worried about…</w:t>
            </w:r>
          </w:p>
          <w:p>
            <w:pPr>
              <w:spacing w:after="20"/>
            </w:pPr>
            <w:r>
              <w:rPr>
                <w:sz w:val="20"/>
              </w:rPr>
              <w:t xml:space="preserve"> • The problem is that…</w:t>
            </w:r>
          </w:p>
          <w:p>
            <w:pPr>
              <w:spacing w:after="20"/>
            </w:pPr>
            <w:r>
              <w:rPr>
                <w:sz w:val="20"/>
              </w:rPr>
              <w:t xml:space="preserve"> • Something must be done.</w:t>
            </w:r>
          </w:p>
          <w:p>
            <w:pPr>
              <w:spacing w:after="20"/>
            </w:pPr>
            <w:r>
              <w:rPr>
                <w:sz w:val="20"/>
              </w:rPr>
              <w:t xml:space="preserve"> • Why don't we…?</w:t>
            </w:r>
          </w:p>
          <w:p>
            <w:pPr>
              <w:spacing w:after="20"/>
            </w:pPr>
            <w:r>
              <w:rPr>
                <w:sz w:val="20"/>
              </w:rPr>
              <w:t xml:space="preserve"> • The school should…</w:t>
            </w:r>
          </w:p>
          <w:p>
            <w:pPr>
              <w:spacing w:after="20"/>
            </w:pPr>
            <w:r>
              <w:rPr>
                <w:sz w:val="20"/>
              </w:rPr>
              <w:t xml:space="preserve"> • It only takes a minute.</w:t>
            </w:r>
          </w:p>
        </w:tc>
      </w:tr>
    </w:tbl>
    <w:p>
      <w:pPr>
        <w:spacing w:after="40"/>
      </w:pPr>
    </w:p>
    <w:p>
      <w:pPr>
        <w:spacing w:after="80"/>
      </w:pPr>
      <w:r>
        <w:rPr>
          <w:b/>
          <w:i w:val="0"/>
          <w:color w:val="0E7C66"/>
          <w:sz w:val="21"/>
        </w:rPr>
        <w:t xml:space="preserve">Role play: </w:t>
      </w:r>
      <w:r>
        <w:rPr>
          <w:b w:val="0"/>
          <w:i w:val="0"/>
          <w:sz w:val="21"/>
        </w:rPr>
        <w:t>Class meeting: two students present a dangerous place near the school and suggest a solution; the class agrees or disagrees.</w:t>
      </w:r>
    </w:p>
    <w:p>
      <w:pPr>
        <w:spacing w:after="80"/>
      </w:pPr>
      <w:r>
        <w:rPr>
          <w:b/>
          <w:i w:val="0"/>
          <w:color w:val="0E7C66"/>
          <w:sz w:val="21"/>
        </w:rPr>
        <w:t xml:space="preserve">You can use this when: </w:t>
      </w:r>
      <w:r>
        <w:rPr>
          <w:b w:val="0"/>
          <w:i w:val="0"/>
          <w:sz w:val="21"/>
        </w:rPr>
        <w:t>Raising a safety problem with an adult and suggesting a solution.</w:t>
      </w:r>
    </w:p>
    <w:p>
      <w:pPr>
        <w:pStyle w:val="Heading3"/>
      </w:pPr>
      <w:r>
        <w:t>Writing</w:t>
      </w:r>
    </w:p>
    <w:p>
      <w:pPr>
        <w:spacing w:after="80"/>
      </w:pPr>
      <w:r>
        <w:rPr>
          <w:b/>
          <w:i w:val="0"/>
          <w:color w:val="C05A11"/>
          <w:sz w:val="20"/>
        </w:rPr>
        <w:t xml:space="preserve">U7.5-W1  </w:t>
      </w:r>
      <w:r>
        <w:rPr>
          <w:b/>
          <w:i w:val="0"/>
          <w:color w:val="1F3B63"/>
          <w:sz w:val="20"/>
        </w:rPr>
        <w:t>Notes to sentences</w:t>
      </w:r>
      <w:r>
        <w:rPr>
          <w:b w:val="0"/>
          <w:i w:val="0"/>
          <w:color w:val="595959"/>
          <w:sz w:val="17"/>
        </w:rPr>
        <w:t xml:space="preserve">   ★★☆</w:t>
      </w:r>
    </w:p>
    <w:p>
      <w:pPr>
        <w:spacing w:after="80"/>
        <w:ind w:left="170"/>
      </w:pPr>
      <w:r>
        <w:rPr>
          <w:b w:val="0"/>
          <w:i/>
          <w:sz w:val="19"/>
        </w:rPr>
        <w:t>Turn your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because / so / that's why</w:t>
            </w:r>
          </w:p>
          <w:p>
            <w:pPr>
              <w:spacing w:after="20"/>
            </w:pPr>
            <w:r>
              <w:rPr>
                <w:sz w:val="20"/>
              </w:rPr>
              <w:t xml:space="preserve"> ✓ must and should in a safety context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U7.5-H1  Reading — Answer in full sentences.</w:t>
            </w:r>
          </w:p>
          <w:p>
            <w:pPr>
              <w:spacing w:after="20"/>
            </w:pPr>
            <w:r>
              <w:rPr>
                <w:sz w:val="20"/>
              </w:rPr>
              <w:t xml:space="preserve"> • U7.5-H2  Vocabulary — Complete with accident, injury, dangerous, careless, obey, reflective.</w:t>
            </w:r>
          </w:p>
          <w:p>
            <w:pPr>
              <w:spacing w:after="20"/>
            </w:pPr>
            <w:r>
              <w:rPr>
                <w:sz w:val="20"/>
              </w:rPr>
              <w:t xml:space="preserve"> • U7.5-H3  Writing — Write your talk as a paragraph (80–90 words).</w:t>
            </w:r>
          </w:p>
          <w:p>
            <w:pPr>
              <w:spacing w:after="20"/>
            </w:pPr>
            <w:r>
              <w:rPr>
                <w:sz w:val="20"/>
              </w:rPr>
              <w:t xml:space="preserve"> • U7.5-H4  Speaking — Practise your 90-second talk three times.</w:t>
            </w:r>
          </w:p>
        </w:tc>
      </w:tr>
    </w:tbl>
    <w:p>
      <w:pPr>
        <w:spacing w:after="40"/>
      </w:pPr>
    </w:p>
    <w:p>
      <w:r>
        <w:br w:type="page"/>
      </w:r>
    </w:p>
    <w:p>
      <w:pPr>
        <w:pStyle w:val="Heading2"/>
      </w:pPr>
      <w:r>
        <w:t>Unit 7 – Lesson 6: Skills 2 – Listening: A traffic report + Writing: Road safety rules</w:t>
      </w:r>
    </w:p>
    <w:p>
      <w:pPr>
        <w:spacing w:after="80"/>
      </w:pPr>
      <w:r>
        <w:rPr>
          <w:b w:val="0"/>
          <w:i/>
          <w:color w:val="595959"/>
          <w:sz w:val="18"/>
        </w:rPr>
        <w:t>Period 54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traffic report and complete notes</w:t>
            </w:r>
          </w:p>
          <w:p>
            <w:pPr>
              <w:spacing w:after="20"/>
            </w:pPr>
            <w:r>
              <w:rPr>
                <w:sz w:val="20"/>
              </w:rPr>
              <w:t>• organise a set of rules with a heading, numbered points and a reason</w:t>
            </w:r>
          </w:p>
          <w:p>
            <w:pPr>
              <w:spacing w:after="20"/>
            </w:pPr>
            <w:r>
              <w:rPr>
                <w:sz w:val="20"/>
              </w:rPr>
              <w:t>• write a road safety leaflet of 80–100 words</w:t>
            </w:r>
          </w:p>
          <w:p>
            <w:pPr>
              <w:spacing w:after="20"/>
            </w:pPr>
            <w:r>
              <w:rPr>
                <w:sz w:val="20"/>
              </w:rPr>
              <w:t>• check a partner's work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report</w:t>
            </w:r>
          </w:p>
        </w:tc>
        <w:tc>
          <w:tcPr>
            <w:tcW w:type="dxa" w:w="794"/>
          </w:tcPr>
          <w:p>
            <w:pPr>
              <w:spacing w:after="20"/>
            </w:pPr>
            <w:r/>
            <w:r>
              <w:rPr>
                <w:sz w:val="18"/>
              </w:rPr>
              <w:t>n/v</w:t>
            </w:r>
          </w:p>
        </w:tc>
        <w:tc>
          <w:tcPr>
            <w:tcW w:type="dxa" w:w="1814"/>
          </w:tcPr>
          <w:p>
            <w:pPr>
              <w:spacing w:after="20"/>
            </w:pPr>
            <w:r/>
            <w:r>
              <w:rPr>
                <w:sz w:val="18"/>
              </w:rPr>
              <w:t>/rɪˈpɔːt/</w:t>
            </w:r>
          </w:p>
        </w:tc>
        <w:tc>
          <w:tcPr>
            <w:tcW w:type="dxa" w:w="1701"/>
          </w:tcPr>
          <w:p>
            <w:pPr>
              <w:spacing w:after="20"/>
            </w:pPr>
            <w:r/>
            <w:r>
              <w:rPr>
                <w:sz w:val="18"/>
              </w:rPr>
              <w:t>bản tin, báo cáo</w:t>
            </w:r>
          </w:p>
        </w:tc>
        <w:tc>
          <w:tcPr>
            <w:tcW w:type="dxa" w:w="3402"/>
          </w:tcPr>
          <w:p>
            <w:pPr>
              <w:spacing w:after="20"/>
            </w:pPr>
            <w:r/>
            <w:r>
              <w:rPr>
                <w:sz w:val="18"/>
              </w:rPr>
              <w:t>Here is the traffic report.</w:t>
            </w:r>
          </w:p>
        </w:tc>
      </w:tr>
      <w:tr>
        <w:tc>
          <w:tcPr>
            <w:tcW w:type="dxa" w:w="1928"/>
            <w:shd w:val="clear" w:color="auto" w:fill="F7F9FB"/>
          </w:tcPr>
          <w:p>
            <w:pPr>
              <w:spacing w:after="20"/>
            </w:pPr>
            <w:r/>
            <w:r>
              <w:rPr>
                <w:sz w:val="18"/>
              </w:rPr>
              <w:t>delay</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/dɪˈleɪ/</w:t>
            </w:r>
          </w:p>
        </w:tc>
        <w:tc>
          <w:tcPr>
            <w:tcW w:type="dxa" w:w="1701"/>
            <w:shd w:val="clear" w:color="auto" w:fill="F7F9FB"/>
          </w:tcPr>
          <w:p>
            <w:pPr>
              <w:spacing w:after="20"/>
            </w:pPr>
            <w:r/>
            <w:r>
              <w:rPr>
                <w:sz w:val="18"/>
              </w:rPr>
              <w:t>sự chậm trễ</w:t>
            </w:r>
          </w:p>
        </w:tc>
        <w:tc>
          <w:tcPr>
            <w:tcW w:type="dxa" w:w="3402"/>
            <w:shd w:val="clear" w:color="auto" w:fill="F7F9FB"/>
          </w:tcPr>
          <w:p>
            <w:pPr>
              <w:spacing w:after="20"/>
            </w:pPr>
            <w:r/>
            <w:r>
              <w:rPr>
                <w:sz w:val="18"/>
              </w:rPr>
              <w:t>There is a 20-minute delay on Route 5.</w:t>
            </w:r>
          </w:p>
        </w:tc>
      </w:tr>
      <w:tr>
        <w:tc>
          <w:tcPr>
            <w:tcW w:type="dxa" w:w="1928"/>
          </w:tcPr>
          <w:p>
            <w:pPr>
              <w:spacing w:after="20"/>
            </w:pPr>
            <w:r/>
            <w:r>
              <w:rPr>
                <w:sz w:val="18"/>
              </w:rPr>
              <w:t>avoid</w:t>
            </w:r>
          </w:p>
        </w:tc>
        <w:tc>
          <w:tcPr>
            <w:tcW w:type="dxa" w:w="794"/>
          </w:tcPr>
          <w:p>
            <w:pPr>
              <w:spacing w:after="20"/>
            </w:pPr>
            <w:r/>
            <w:r>
              <w:rPr>
                <w:sz w:val="18"/>
              </w:rPr>
              <w:t>v</w:t>
            </w:r>
          </w:p>
        </w:tc>
        <w:tc>
          <w:tcPr>
            <w:tcW w:type="dxa" w:w="1814"/>
          </w:tcPr>
          <w:p>
            <w:pPr>
              <w:spacing w:after="20"/>
            </w:pPr>
            <w:r/>
            <w:r>
              <w:rPr>
                <w:sz w:val="18"/>
              </w:rPr>
              <w:t>/əˈvɔɪd/</w:t>
            </w:r>
          </w:p>
        </w:tc>
        <w:tc>
          <w:tcPr>
            <w:tcW w:type="dxa" w:w="1701"/>
          </w:tcPr>
          <w:p>
            <w:pPr>
              <w:spacing w:after="20"/>
            </w:pPr>
            <w:r/>
            <w:r>
              <w:rPr>
                <w:sz w:val="18"/>
              </w:rPr>
              <w:t>tránh</w:t>
            </w:r>
          </w:p>
        </w:tc>
        <w:tc>
          <w:tcPr>
            <w:tcW w:type="dxa" w:w="3402"/>
          </w:tcPr>
          <w:p>
            <w:pPr>
              <w:spacing w:after="20"/>
            </w:pPr>
            <w:r/>
            <w:r>
              <w:rPr>
                <w:sz w:val="18"/>
              </w:rPr>
              <w:t>Avoid the city centre this morning.</w:t>
            </w:r>
          </w:p>
        </w:tc>
      </w:tr>
      <w:tr>
        <w:tc>
          <w:tcPr>
            <w:tcW w:type="dxa" w:w="1928"/>
            <w:shd w:val="clear" w:color="auto" w:fill="F7F9FB"/>
          </w:tcPr>
          <w:p>
            <w:pPr>
              <w:spacing w:after="20"/>
            </w:pPr>
            <w:r/>
            <w:r>
              <w:rPr>
                <w:sz w:val="18"/>
              </w:rPr>
              <w:t>route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/ruːt/</w:t>
            </w:r>
          </w:p>
        </w:tc>
        <w:tc>
          <w:tcPr>
            <w:tcW w:type="dxa" w:w="1701"/>
            <w:shd w:val="clear" w:color="auto" w:fill="F7F9FB"/>
          </w:tcPr>
          <w:p>
            <w:pPr>
              <w:spacing w:after="20"/>
            </w:pPr>
            <w:r/>
            <w:r>
              <w:rPr>
                <w:sz w:val="18"/>
              </w:rPr>
              <w:t>tuyến đường</w:t>
            </w:r>
          </w:p>
        </w:tc>
        <w:tc>
          <w:tcPr>
            <w:tcW w:type="dxa" w:w="3402"/>
            <w:shd w:val="clear" w:color="auto" w:fill="F7F9FB"/>
          </w:tcPr>
          <w:p>
            <w:pPr>
              <w:spacing w:after="20"/>
            </w:pPr>
            <w:r/>
            <w:r>
              <w:rPr>
                <w:sz w:val="18"/>
              </w:rPr>
              <w:t>Take another route today.</w:t>
            </w:r>
          </w:p>
        </w:tc>
      </w:tr>
      <w:tr>
        <w:tc>
          <w:tcPr>
            <w:tcW w:type="dxa" w:w="1928"/>
          </w:tcPr>
          <w:p>
            <w:pPr>
              <w:spacing w:after="20"/>
            </w:pPr>
            <w:r/>
            <w:r>
              <w:rPr>
                <w:sz w:val="18"/>
              </w:rPr>
              <w:t>flooded</w:t>
            </w:r>
          </w:p>
        </w:tc>
        <w:tc>
          <w:tcPr>
            <w:tcW w:type="dxa" w:w="794"/>
          </w:tcPr>
          <w:p>
            <w:pPr>
              <w:spacing w:after="20"/>
            </w:pPr>
            <w:r/>
            <w:r>
              <w:rPr>
                <w:sz w:val="18"/>
              </w:rPr>
              <w:t>adj</w:t>
            </w:r>
          </w:p>
        </w:tc>
        <w:tc>
          <w:tcPr>
            <w:tcW w:type="dxa" w:w="1814"/>
          </w:tcPr>
          <w:p>
            <w:pPr>
              <w:spacing w:after="20"/>
            </w:pPr>
            <w:r/>
            <w:r>
              <w:rPr>
                <w:sz w:val="18"/>
              </w:rPr>
              <w:t>/ˈflʌdɪd/</w:t>
            </w:r>
          </w:p>
        </w:tc>
        <w:tc>
          <w:tcPr>
            <w:tcW w:type="dxa" w:w="1701"/>
          </w:tcPr>
          <w:p>
            <w:pPr>
              <w:spacing w:after="20"/>
            </w:pPr>
            <w:r/>
            <w:r>
              <w:rPr>
                <w:sz w:val="18"/>
              </w:rPr>
              <w:t>bị ngập</w:t>
            </w:r>
          </w:p>
        </w:tc>
        <w:tc>
          <w:tcPr>
            <w:tcW w:type="dxa" w:w="3402"/>
          </w:tcPr>
          <w:p>
            <w:pPr>
              <w:spacing w:after="20"/>
            </w:pPr>
            <w:r/>
            <w:r>
              <w:rPr>
                <w:sz w:val="18"/>
              </w:rPr>
              <w:t>The road is flooded after the storm.</w:t>
            </w:r>
          </w:p>
        </w:tc>
      </w:tr>
      <w:tr>
        <w:tc>
          <w:tcPr>
            <w:tcW w:type="dxa" w:w="1928"/>
            <w:shd w:val="clear" w:color="auto" w:fill="F7F9FB"/>
          </w:tcPr>
          <w:p>
            <w:pPr>
              <w:spacing w:after="20"/>
            </w:pPr>
            <w:r/>
            <w:r>
              <w:rPr>
                <w:sz w:val="18"/>
              </w:rPr>
              <w:t>repair</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/rɪˈpeə/</w:t>
            </w:r>
          </w:p>
        </w:tc>
        <w:tc>
          <w:tcPr>
            <w:tcW w:type="dxa" w:w="1701"/>
            <w:shd w:val="clear" w:color="auto" w:fill="F7F9FB"/>
          </w:tcPr>
          <w:p>
            <w:pPr>
              <w:spacing w:after="20"/>
            </w:pPr>
            <w:r/>
            <w:r>
              <w:rPr>
                <w:sz w:val="18"/>
              </w:rPr>
              <w:t>sửa chữa</w:t>
            </w:r>
          </w:p>
        </w:tc>
        <w:tc>
          <w:tcPr>
            <w:tcW w:type="dxa" w:w="3402"/>
            <w:shd w:val="clear" w:color="auto" w:fill="F7F9FB"/>
          </w:tcPr>
          <w:p>
            <w:pPr>
              <w:spacing w:after="20"/>
            </w:pPr>
            <w:r/>
            <w:r>
              <w:rPr>
                <w:sz w:val="18"/>
              </w:rPr>
              <w:t>Workers are repairing the bridge.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Here is the traffic report.</w:t>
            </w:r>
          </w:p>
          <w:p>
            <w:pPr>
              <w:spacing w:after="20"/>
            </w:pPr>
            <w:r>
              <w:rPr>
                <w:sz w:val="20"/>
              </w:rPr>
              <w:t xml:space="preserve"> • Drivers should avoid…</w:t>
            </w:r>
          </w:p>
          <w:p>
            <w:pPr>
              <w:spacing w:after="20"/>
            </w:pPr>
            <w:r>
              <w:rPr>
                <w:sz w:val="20"/>
              </w:rPr>
              <w:t xml:space="preserve"> • There is a delay of…</w:t>
            </w:r>
          </w:p>
          <w:p>
            <w:pPr>
              <w:spacing w:after="20"/>
            </w:pPr>
            <w:r>
              <w:rPr>
                <w:sz w:val="20"/>
              </w:rPr>
              <w:t xml:space="preserve"> • Take an alternative route.</w:t>
            </w:r>
          </w:p>
          <w:p>
            <w:pPr>
              <w:spacing w:after="20"/>
            </w:pPr>
            <w:r>
              <w:rPr>
                <w:sz w:val="20"/>
              </w:rPr>
              <w:t xml:space="preserve"> • The road is closed.</w:t>
            </w:r>
          </w:p>
        </w:tc>
      </w:tr>
    </w:tbl>
    <w:p>
      <w:pPr>
        <w:spacing w:after="40"/>
      </w:pPr>
    </w:p>
    <w:p>
      <w:pPr>
        <w:pStyle w:val="Heading3"/>
      </w:pPr>
      <w:r>
        <w:t>Grammar: Writing rules: heading, numbered points, imperatives and reasons</w:t>
      </w:r>
    </w:p>
    <w:p>
      <w:pPr>
        <w:spacing w:after="80"/>
        <w:ind w:left="170"/>
      </w:pPr>
      <w:r>
        <w:rPr>
          <w:b w:val="0"/>
          <w:i w:val="0"/>
          <w:sz w:val="21"/>
        </w:rPr>
        <w:t>• Give the leaflet a short, strong HEADING: 'Five rules for a safe journey'.</w:t>
      </w:r>
    </w:p>
    <w:p>
      <w:pPr>
        <w:spacing w:after="80"/>
        <w:ind w:left="170"/>
      </w:pPr>
      <w:r>
        <w:rPr>
          <w:b w:val="0"/>
          <w:i w:val="0"/>
          <w:sz w:val="21"/>
        </w:rPr>
        <w:t>• Number the rules. One rule per line.</w:t>
      </w:r>
    </w:p>
    <w:p>
      <w:pPr>
        <w:spacing w:after="80"/>
        <w:ind w:left="170"/>
      </w:pPr>
      <w:r>
        <w:rPr>
          <w:b w:val="0"/>
          <w:i w:val="0"/>
          <w:sz w:val="21"/>
        </w:rPr>
        <w:t>• Each rule = an imperative or must/mustn't + a short REASON.</w:t>
      </w:r>
    </w:p>
    <w:p>
      <w:pPr>
        <w:spacing w:after="80"/>
        <w:ind w:left="170"/>
      </w:pPr>
      <w:r>
        <w:rPr>
          <w:b w:val="0"/>
          <w:i w:val="0"/>
          <w:sz w:val="21"/>
        </w:rPr>
        <w:t>• Finish with one memorable sentence (a slogan).</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Heading</w:t>
            </w:r>
          </w:p>
        </w:tc>
        <w:tc>
          <w:tcPr>
            <w:tcW w:type="dxa" w:w="4819"/>
          </w:tcPr>
          <w:p>
            <w:pPr>
              <w:spacing w:after="20"/>
            </w:pPr>
            <w:r/>
            <w:r>
              <w:rPr>
                <w:sz w:val="18"/>
              </w:rPr>
              <w:t>SAFE TO SCHOOL — five rules</w:t>
            </w:r>
          </w:p>
        </w:tc>
      </w:tr>
      <w:tr>
        <w:tc>
          <w:tcPr>
            <w:tcW w:type="dxa" w:w="4819"/>
            <w:shd w:val="clear" w:color="auto" w:fill="F7F9FB"/>
          </w:tcPr>
          <w:p>
            <w:pPr>
              <w:spacing w:after="20"/>
            </w:pPr>
            <w:r/>
            <w:r>
              <w:rPr>
                <w:sz w:val="18"/>
              </w:rPr>
              <w:t>Rule + reason</w:t>
            </w:r>
          </w:p>
        </w:tc>
        <w:tc>
          <w:tcPr>
            <w:tcW w:type="dxa" w:w="4819"/>
            <w:shd w:val="clear" w:color="auto" w:fill="F7F9FB"/>
          </w:tcPr>
          <w:p>
            <w:pPr>
              <w:spacing w:after="20"/>
            </w:pPr>
            <w:r/>
            <w:r>
              <w:rPr>
                <w:sz w:val="18"/>
              </w:rPr>
              <w:t>1. Always wear a helmet, because your head is not replaceable.</w:t>
            </w:r>
          </w:p>
        </w:tc>
      </w:tr>
      <w:tr>
        <w:tc>
          <w:tcPr>
            <w:tcW w:type="dxa" w:w="4819"/>
          </w:tcPr>
          <w:p>
            <w:pPr>
              <w:spacing w:after="20"/>
            </w:pPr>
            <w:r/>
            <w:r>
              <w:rPr>
                <w:sz w:val="18"/>
              </w:rPr>
              <w:t>Rule + reason</w:t>
            </w:r>
          </w:p>
        </w:tc>
        <w:tc>
          <w:tcPr>
            <w:tcW w:type="dxa" w:w="4819"/>
          </w:tcPr>
          <w:p>
            <w:pPr>
              <w:spacing w:after="20"/>
            </w:pPr>
            <w:r/>
            <w:r>
              <w:rPr>
                <w:sz w:val="18"/>
              </w:rPr>
              <w:t>2. You mustn't use your phone — two seconds is seventeen metres.</w:t>
            </w:r>
          </w:p>
        </w:tc>
      </w:tr>
      <w:tr>
        <w:tc>
          <w:tcPr>
            <w:tcW w:type="dxa" w:w="4819"/>
            <w:shd w:val="clear" w:color="auto" w:fill="F7F9FB"/>
          </w:tcPr>
          <w:p>
            <w:pPr>
              <w:spacing w:after="20"/>
            </w:pPr>
            <w:r/>
            <w:r>
              <w:rPr>
                <w:sz w:val="18"/>
              </w:rPr>
              <w:t>Slogan</w:t>
            </w:r>
          </w:p>
        </w:tc>
        <w:tc>
          <w:tcPr>
            <w:tcW w:type="dxa" w:w="4819"/>
            <w:shd w:val="clear" w:color="auto" w:fill="F7F9FB"/>
          </w:tcPr>
          <w:p>
            <w:pPr>
              <w:spacing w:after="20"/>
            </w:pPr>
            <w:r/>
            <w:r>
              <w:rPr>
                <w:sz w:val="18"/>
              </w:rPr>
              <w:t>Arrive late, not never.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3. Leave home five minutes earlier, so you never need to hurry.</w:t>
            </w:r>
          </w:p>
          <w:p>
            <w:pPr>
              <w:spacing w:after="20"/>
            </w:pPr>
            <w:r>
              <w:rPr>
                <w:sz w:val="20"/>
              </w:rPr>
              <w:t xml:space="preserve"> • 4. Cross at the zebra crossing and look left, right and left again.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long sentences with 'and… and…'. A rule must be SHORT. One idea, one line.</w:t>
            </w:r>
          </w:p>
        </w:tc>
      </w:tr>
    </w:tbl>
    <w:p>
      <w:pPr>
        <w:spacing w:after="40"/>
      </w:pPr>
    </w:p>
    <w:p>
      <w:pPr>
        <w:pStyle w:val="Heading3"/>
      </w:pPr>
      <w:r>
        <w:t>Pronunciation: Reading rules aloud with authority</w:t>
      </w:r>
    </w:p>
    <w:p>
      <w:pPr>
        <w:spacing w:after="80"/>
      </w:pPr>
      <w:r>
        <w:rPr>
          <w:b w:val="0"/>
          <w:i w:val="0"/>
          <w:sz w:val="21"/>
        </w:rPr>
        <w:t>Rules are read slowly, with a pause after each number and a strong stress on the key verb: 'ONE. / Always WEAR a HELMET.'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Always WEAR a helmet.</w:t>
            </w:r>
          </w:p>
          <w:p>
            <w:pPr>
              <w:spacing w:after="20"/>
            </w:pPr>
            <w:r>
              <w:rPr>
                <w:sz w:val="20"/>
              </w:rPr>
              <w:t xml:space="preserve"> • NEVER use your PHONE.</w:t>
            </w:r>
          </w:p>
          <w:p>
            <w:pPr>
              <w:spacing w:after="20"/>
            </w:pPr>
            <w:r>
              <w:rPr>
                <w:sz w:val="20"/>
              </w:rPr>
              <w:t xml:space="preserve"> • CROSS at the zebra CROSSing.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One. / Always wear a helmet. / Two. / Never use your phone.</w:t>
            </w:r>
          </w:p>
        </w:tc>
      </w:tr>
    </w:tbl>
    <w:p>
      <w:pPr>
        <w:spacing w:after="40"/>
      </w:pPr>
    </w:p>
    <w:p>
      <w:pPr>
        <w:pStyle w:val="Heading3"/>
      </w:pPr>
      <w:r>
        <w:t>Listening: Do you live near a train station?</w:t>
      </w:r>
    </w:p>
    <w:p>
      <w:pPr>
        <w:spacing w:after="80"/>
      </w:pPr>
      <w:r>
        <w:rPr>
          <w:b w:val="0"/>
          <w:i/>
          <w:sz w:val="21"/>
        </w:rPr>
        <w:t>You will hear a real recording: living near a train station. Single speaker — Nerry / Belize. It lasts 0:45.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0:45</w:t>
            </w:r>
          </w:p>
          <w:p>
            <w:pPr>
              <w:spacing w:after="20"/>
            </w:pPr>
            <w:r>
              <w:rPr>
                <w:sz w:val="17"/>
              </w:rPr>
              <w:t>Listen again at home: https://elllo.org/video/A1BEG/A1-019-NERRY-LIVE-NEAR-TRAIN-STATION.htm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U7.6-L1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things people can do at work   B. who visits at holiday times   C. living near a train station</w:t>
      </w:r>
    </w:p>
    <w:p>
      <w:pPr>
        <w:spacing w:after="80"/>
      </w:pPr>
      <w:r>
        <w:rPr>
          <w:b/>
          <w:i w:val="0"/>
          <w:color w:val="C05A11"/>
          <w:sz w:val="20"/>
        </w:rPr>
        <w:t xml:space="preserve">U7.6-L3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today is, do you live near a _____ station?</w:t>
      </w:r>
    </w:p>
    <w:p>
      <w:pPr>
        <w:spacing w:after="40"/>
        <w:ind w:left="340"/>
      </w:pPr>
      <w:r>
        <w:rPr>
          <w:b w:val="0"/>
          <w:i w:val="0"/>
          <w:sz w:val="19"/>
        </w:rPr>
        <w:t>2. I do not live near a _____ station.</w:t>
      </w:r>
    </w:p>
    <w:p>
      <w:pPr>
        <w:spacing w:after="40"/>
        <w:ind w:left="340"/>
      </w:pPr>
      <w:r>
        <w:rPr>
          <w:b w:val="0"/>
          <w:i w:val="0"/>
          <w:sz w:val="19"/>
        </w:rPr>
        <w:t>3. In Belize, we do not have _____.</w:t>
      </w:r>
    </w:p>
    <w:p>
      <w:pPr>
        <w:spacing w:after="40"/>
        <w:ind w:left="340"/>
      </w:pPr>
      <w:r>
        <w:rPr>
          <w:b w:val="0"/>
          <w:i w:val="0"/>
          <w:sz w:val="19"/>
        </w:rPr>
        <w:t>4. What we have is _____, motorcycles, cars, and planes.</w:t>
      </w:r>
    </w:p>
    <w:p>
      <w:pPr>
        <w:spacing w:after="40"/>
        <w:ind w:left="340"/>
      </w:pPr>
      <w:r>
        <w:rPr>
          <w:b w:val="0"/>
          <w:i w:val="0"/>
          <w:sz w:val="19"/>
        </w:rPr>
        <w:t>5. My question to you is, do you live near a train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my name is Nerry, and I am from Belize. My question today is, do you live near a train station?</w:t>
            </w:r>
          </w:p>
          <w:p>
            <w:pPr>
              <w:spacing w:after="20"/>
            </w:pPr>
            <w:r>
              <w:rPr>
                <w:sz w:val="18"/>
              </w:rPr>
              <w:t>No. I do not live near a train station. In Belize, we do not have trains. What we have is buses, motorcycles, cars, and planes. I'm excited to ride a train for the first time. My question to you is, do you live near a train station?</w:t>
            </w:r>
          </w:p>
          <w:p>
            <w:pPr>
              <w:spacing w:after="20"/>
            </w:pPr>
            <w:r>
              <w:rPr>
                <w:sz w:val="18"/>
              </w:rPr>
              <w:t>… — the full script is on the lesson page (see the box above).</w:t>
            </w:r>
          </w:p>
        </w:tc>
      </w:tr>
    </w:tbl>
    <w:p>
      <w:pPr>
        <w:spacing w:after="40"/>
      </w:pPr>
    </w:p>
    <w:p>
      <w:pPr>
        <w:pStyle w:val="Heading3"/>
      </w:pPr>
      <w:r>
        <w:t>Reading: Model leaflet: SAFE TO SCHOOL</w:t>
      </w:r>
    </w:p>
    <w:p>
      <w:pPr>
        <w:spacing w:after="80"/>
        <w:ind w:left="170"/>
        <w:jc w:val="both"/>
      </w:pPr>
      <w:r>
        <w:rPr>
          <w:b w:val="0"/>
          <w:i w:val="0"/>
          <w:sz w:val="21"/>
        </w:rPr>
        <w:t>SAFE TO SCHOOL — five rules for every student</w:t>
      </w:r>
    </w:p>
    <w:p>
      <w:pPr>
        <w:spacing w:after="80"/>
        <w:ind w:left="170"/>
        <w:jc w:val="both"/>
      </w:pPr>
      <w:r>
        <w:rPr>
          <w:b w:val="0"/>
          <w:i w:val="0"/>
          <w:sz w:val="21"/>
        </w:rPr>
        <w:t>1. Always wear a helmet, and check that it has a safety label. A cheap helmet is only a plastic hat.</w:t>
      </w:r>
    </w:p>
    <w:p>
      <w:pPr>
        <w:spacing w:after="80"/>
        <w:ind w:left="170"/>
        <w:jc w:val="both"/>
      </w:pPr>
      <w:r>
        <w:rPr>
          <w:b w:val="0"/>
          <w:i w:val="0"/>
          <w:sz w:val="21"/>
        </w:rPr>
        <w:t>2. You mustn't use your phone while you are riding. Two seconds of reading is seventeen metres with your eyes closed.</w:t>
      </w:r>
    </w:p>
    <w:p>
      <w:pPr>
        <w:spacing w:after="80"/>
        <w:ind w:left="170"/>
        <w:jc w:val="both"/>
      </w:pPr>
      <w:r>
        <w:rPr>
          <w:b w:val="0"/>
          <w:i w:val="0"/>
          <w:sz w:val="21"/>
        </w:rPr>
        <w:t>3. Leave home five minutes earlier, so you never have to hurry. Most accidents happen to students who are late.</w:t>
      </w:r>
    </w:p>
    <w:p>
      <w:pPr>
        <w:spacing w:after="80"/>
        <w:ind w:left="170"/>
        <w:jc w:val="both"/>
      </w:pPr>
      <w:r>
        <w:rPr>
          <w:b w:val="0"/>
          <w:i w:val="0"/>
          <w:sz w:val="21"/>
        </w:rPr>
        <w:t>4. Cross the road at the zebra crossing, and look left, right and left again. Do not trust a driver to see you.</w:t>
      </w:r>
    </w:p>
    <w:p>
      <w:pPr>
        <w:spacing w:after="80"/>
        <w:ind w:left="170"/>
        <w:jc w:val="both"/>
      </w:pPr>
      <w:r>
        <w:rPr>
          <w:b w:val="0"/>
          <w:i w:val="0"/>
          <w:sz w:val="21"/>
        </w:rPr>
        <w:t>5. Wear something bright in the evening and in the rain, because drivers cannot see dark clothes until it is too late.</w:t>
      </w:r>
    </w:p>
    <w:p>
      <w:pPr>
        <w:spacing w:after="80"/>
        <w:ind w:left="170"/>
        <w:jc w:val="both"/>
      </w:pPr>
      <w:r>
        <w:rPr>
          <w:b w:val="0"/>
          <w:i w:val="0"/>
          <w:sz w:val="21"/>
        </w:rPr>
        <w:t>Remember: it is better to arrive late than never to arrive at all.</w:t>
      </w:r>
    </w:p>
    <w:p>
      <w:pPr>
        <w:spacing w:after="80"/>
      </w:pPr>
      <w:r>
        <w:rPr>
          <w:b/>
          <w:i w:val="0"/>
          <w:color w:val="C05A11"/>
          <w:sz w:val="20"/>
        </w:rPr>
        <w:t xml:space="preserve">U7.6-R1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makes the heading effective?</w:t>
      </w:r>
    </w:p>
    <w:p>
      <w:pPr>
        <w:spacing w:after="40"/>
        <w:ind w:left="340"/>
      </w:pPr>
      <w:r>
        <w:rPr>
          <w:b w:val="0"/>
          <w:i w:val="0"/>
          <w:sz w:val="19"/>
        </w:rPr>
        <w:t>2. How many words are in most rules?</w:t>
      </w:r>
    </w:p>
    <w:p>
      <w:pPr>
        <w:spacing w:after="40"/>
        <w:ind w:left="340"/>
      </w:pPr>
      <w:r>
        <w:rPr>
          <w:b w:val="0"/>
          <w:i w:val="0"/>
          <w:sz w:val="19"/>
        </w:rPr>
        <w:t>3. Which rules give a reason?</w:t>
      </w:r>
    </w:p>
    <w:p>
      <w:pPr>
        <w:spacing w:after="40"/>
        <w:ind w:left="340"/>
      </w:pPr>
      <w:r>
        <w:rPr>
          <w:b w:val="0"/>
          <w:i w:val="0"/>
          <w:sz w:val="19"/>
        </w:rPr>
        <w:t>4. Find one imperative and one 'mustn't' rule.</w:t>
      </w:r>
    </w:p>
    <w:p>
      <w:pPr>
        <w:spacing w:after="40"/>
        <w:ind w:left="340"/>
      </w:pPr>
      <w:r>
        <w:rPr>
          <w:b w:val="0"/>
          <w:i w:val="0"/>
          <w:sz w:val="19"/>
        </w:rPr>
        <w:t>5. What is the function of the last line?</w:t>
      </w:r>
    </w:p>
    <w:p>
      <w:pPr>
        <w:pStyle w:val="Heading3"/>
      </w:pPr>
      <w:r>
        <w:t>Practice</w:t>
      </w:r>
    </w:p>
    <w:p>
      <w:pPr>
        <w:spacing w:after="80"/>
      </w:pPr>
      <w:r>
        <w:rPr>
          <w:b/>
          <w:i w:val="0"/>
          <w:color w:val="C05A11"/>
          <w:sz w:val="20"/>
        </w:rPr>
        <w:t xml:space="preserve">U7.6-G1  </w:t>
      </w:r>
      <w:r>
        <w:rPr>
          <w:b/>
          <w:i w:val="0"/>
          <w:color w:val="1F3B63"/>
          <w:sz w:val="20"/>
        </w:rPr>
        <w:t>Make it shorter</w:t>
      </w:r>
      <w:r>
        <w:rPr>
          <w:b w:val="0"/>
          <w:i w:val="0"/>
          <w:color w:val="595959"/>
          <w:sz w:val="17"/>
        </w:rPr>
        <w:t xml:space="preserve">   ★★☆</w:t>
      </w:r>
    </w:p>
    <w:p>
      <w:pPr>
        <w:spacing w:after="80"/>
        <w:ind w:left="170"/>
      </w:pPr>
      <w:r>
        <w:rPr>
          <w:b w:val="0"/>
          <w:i/>
          <w:sz w:val="19"/>
        </w:rPr>
        <w:t>Rewrite each rule as one short line.</w:t>
      </w:r>
    </w:p>
    <w:p>
      <w:pPr>
        <w:spacing w:after="40"/>
        <w:ind w:left="340"/>
      </w:pPr>
      <w:r>
        <w:rPr>
          <w:b w:val="0"/>
          <w:i w:val="0"/>
          <w:sz w:val="19"/>
        </w:rPr>
        <w:t>1. It is very important that all students should always remember to put on their helmet before they get on a motorbike. →</w:t>
      </w:r>
    </w:p>
    <w:p>
      <w:pPr>
        <w:spacing w:after="40"/>
        <w:ind w:left="340"/>
      </w:pPr>
      <w:r>
        <w:rPr>
          <w:b w:val="0"/>
          <w:i w:val="0"/>
          <w:sz w:val="19"/>
        </w:rPr>
        <w:t>2. Students are not allowed to look at their mobile phones at the same time as riding a bicycle. →</w:t>
      </w:r>
    </w:p>
    <w:p>
      <w:pPr>
        <w:spacing w:after="40"/>
        <w:ind w:left="340"/>
      </w:pPr>
      <w:r>
        <w:rPr>
          <w:b w:val="0"/>
          <w:i w:val="0"/>
          <w:sz w:val="19"/>
        </w:rPr>
        <w:t>3. It would be a good idea if everybody left their house a bit earlier in the morning. →</w:t>
      </w:r>
    </w:p>
    <w:p>
      <w:pPr>
        <w:spacing w:after="80"/>
      </w:pPr>
      <w:r>
        <w:rPr>
          <w:b/>
          <w:i w:val="0"/>
          <w:color w:val="C05A11"/>
          <w:sz w:val="20"/>
        </w:rPr>
        <w:t xml:space="preserve">U7.6-G2  </w:t>
      </w:r>
      <w:r>
        <w:rPr>
          <w:b/>
          <w:i w:val="0"/>
          <w:color w:val="1F3B63"/>
          <w:sz w:val="20"/>
        </w:rPr>
        <w:t>Add a reason</w:t>
      </w:r>
      <w:r>
        <w:rPr>
          <w:b w:val="0"/>
          <w:i w:val="0"/>
          <w:color w:val="595959"/>
          <w:sz w:val="17"/>
        </w:rPr>
        <w:t xml:space="preserve">   ★★☆</w:t>
      </w:r>
    </w:p>
    <w:p>
      <w:pPr>
        <w:spacing w:after="80"/>
        <w:ind w:left="170"/>
      </w:pPr>
      <w:r>
        <w:rPr>
          <w:b w:val="0"/>
          <w:i/>
          <w:sz w:val="19"/>
        </w:rPr>
        <w:t>Add a reason to each rule with because or so.</w:t>
      </w:r>
    </w:p>
    <w:p>
      <w:pPr>
        <w:spacing w:after="40"/>
        <w:ind w:left="340"/>
      </w:pPr>
      <w:r>
        <w:rPr>
          <w:b w:val="0"/>
          <w:i w:val="0"/>
          <w:sz w:val="19"/>
        </w:rPr>
        <w:t>1. Always wear a helmet, ______</w:t>
      </w:r>
    </w:p>
    <w:p>
      <w:pPr>
        <w:spacing w:after="40"/>
        <w:ind w:left="340"/>
      </w:pPr>
      <w:r>
        <w:rPr>
          <w:b w:val="0"/>
          <w:i w:val="0"/>
          <w:sz w:val="19"/>
        </w:rPr>
        <w:t>2. Don't ride two on a bike, ______</w:t>
      </w:r>
    </w:p>
    <w:p>
      <w:pPr>
        <w:spacing w:after="40"/>
        <w:ind w:left="340"/>
      </w:pPr>
      <w:r>
        <w:rPr>
          <w:b w:val="0"/>
          <w:i w:val="0"/>
          <w:sz w:val="19"/>
        </w:rPr>
        <w:t>3. Wear bright clothes at night, ______</w:t>
      </w:r>
    </w:p>
    <w:p>
      <w:pPr>
        <w:pStyle w:val="Heading3"/>
      </w:pPr>
      <w:r>
        <w:t>Now you try</w:t>
      </w:r>
    </w:p>
    <w:p>
      <w:pPr>
        <w:spacing w:after="80"/>
      </w:pPr>
      <w:r>
        <w:rPr>
          <w:b/>
          <w:i w:val="0"/>
          <w:color w:val="C05A11"/>
          <w:sz w:val="20"/>
        </w:rPr>
        <w:t xml:space="preserve">U7.6-I1  </w:t>
      </w:r>
      <w:r>
        <w:rPr>
          <w:b/>
          <w:i w:val="0"/>
          <w:color w:val="1F3B63"/>
          <w:sz w:val="20"/>
        </w:rPr>
        <w:t>Write your leaflet</w:t>
      </w:r>
      <w:r>
        <w:rPr>
          <w:b w:val="0"/>
          <w:i w:val="0"/>
          <w:color w:val="595959"/>
          <w:sz w:val="17"/>
        </w:rPr>
        <w:t xml:space="preserve">   ★★★</w:t>
      </w:r>
    </w:p>
    <w:p>
      <w:pPr>
        <w:spacing w:after="80"/>
        <w:ind w:left="170"/>
      </w:pPr>
      <w:r>
        <w:rPr>
          <w:b w:val="0"/>
          <w:i/>
          <w:sz w:val="19"/>
        </w:rPr>
        <w:t>Do U7.6-W1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U7.6-I2  </w:t>
      </w:r>
      <w:r>
        <w:rPr>
          <w:b/>
          <w:i w:val="0"/>
          <w:color w:val="1F3B63"/>
          <w:sz w:val="20"/>
        </w:rPr>
        <w:t>Announcement</w:t>
      </w:r>
      <w:r>
        <w:rPr>
          <w:b w:val="0"/>
          <w:i w:val="0"/>
          <w:color w:val="595959"/>
          <w:sz w:val="17"/>
        </w:rPr>
        <w:t xml:space="preserve">   ★★☆</w:t>
      </w:r>
    </w:p>
    <w:p>
      <w:pPr>
        <w:spacing w:after="80"/>
        <w:ind w:left="170"/>
      </w:pPr>
      <w:r>
        <w:rPr>
          <w:b w:val="0"/>
          <w:i/>
          <w:sz w:val="19"/>
        </w:rPr>
        <w:t>Read your leaflet aloud as a 40-second announcement.</w:t>
      </w:r>
    </w:p>
    <w:p>
      <w:pPr>
        <w:pStyle w:val="Heading3"/>
      </w:pPr>
      <w:r>
        <w:t>Speaking</w:t>
      </w:r>
    </w:p>
    <w:p>
      <w:pPr>
        <w:spacing w:after="80"/>
      </w:pPr>
      <w:r>
        <w:rPr>
          <w:b/>
          <w:i w:val="0"/>
          <w:color w:val="C05A11"/>
          <w:sz w:val="20"/>
        </w:rPr>
        <w:t xml:space="preserve">U7.6-S1  </w:t>
      </w:r>
      <w:r>
        <w:rPr>
          <w:b/>
          <w:i w:val="0"/>
          <w:color w:val="1F3B63"/>
          <w:sz w:val="20"/>
        </w:rPr>
        <w:t>Say your rules</w:t>
      </w:r>
      <w:r>
        <w:rPr>
          <w:b w:val="0"/>
          <w:i w:val="0"/>
          <w:color w:val="595959"/>
          <w:sz w:val="17"/>
        </w:rPr>
        <w:t xml:space="preserve">   ★★☆</w:t>
      </w:r>
    </w:p>
    <w:p>
      <w:pPr>
        <w:spacing w:after="80"/>
        <w:ind w:left="170"/>
      </w:pPr>
      <w:r>
        <w:rPr>
          <w:b w:val="0"/>
          <w:i/>
          <w:sz w:val="19"/>
        </w:rPr>
        <w:t>Read your five rules aloud to your partner, slowly and with authority.</w:t>
      </w:r>
    </w:p>
    <w:p>
      <w:pPr>
        <w:spacing w:after="40"/>
        <w:ind w:left="340"/>
      </w:pPr>
      <w:r>
        <w:rPr>
          <w:b w:val="0"/>
          <w:i w:val="0"/>
          <w:sz w:val="19"/>
        </w:rPr>
        <w:t>Pause after each number. Stress the key verb.</w:t>
      </w:r>
    </w:p>
    <w:p>
      <w:pPr>
        <w:pStyle w:val="Heading3"/>
      </w:pPr>
      <w:r>
        <w:t>Real-life English</w:t>
      </w:r>
    </w:p>
    <w:p>
      <w:pPr>
        <w:spacing w:after="80"/>
      </w:pPr>
      <w:r>
        <w:rPr>
          <w:b/>
          <w:i w:val="0"/>
          <w:sz w:val="21"/>
        </w:rPr>
        <w:t xml:space="preserve">You will learn to: </w:t>
      </w:r>
      <w:r>
        <w:rPr>
          <w:b w:val="0"/>
          <w:i w:val="0"/>
          <w:sz w:val="21"/>
        </w:rPr>
        <w:t>Giving a public message clearly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Attention, cyclists!</w:t>
            </w:r>
          </w:p>
          <w:p>
            <w:pPr>
              <w:spacing w:after="20"/>
            </w:pPr>
            <w:r>
              <w:rPr>
                <w:sz w:val="20"/>
              </w:rPr>
              <w:t xml:space="preserve"> • Please remember…</w:t>
            </w:r>
          </w:p>
          <w:p>
            <w:pPr>
              <w:spacing w:after="20"/>
            </w:pPr>
            <w:r>
              <w:rPr>
                <w:sz w:val="20"/>
              </w:rPr>
              <w:t xml:space="preserve"> • Never…</w:t>
            </w:r>
          </w:p>
          <w:p>
            <w:pPr>
              <w:spacing w:after="20"/>
            </w:pPr>
            <w:r>
              <w:rPr>
                <w:sz w:val="20"/>
              </w:rPr>
              <w:t xml:space="preserve"> • Always…</w:t>
            </w:r>
          </w:p>
          <w:p>
            <w:pPr>
              <w:spacing w:after="20"/>
            </w:pPr>
            <w:r>
              <w:rPr>
                <w:sz w:val="20"/>
              </w:rPr>
              <w:t xml:space="preserve"> • It only takes a second.</w:t>
            </w:r>
          </w:p>
        </w:tc>
      </w:tr>
    </w:tbl>
    <w:p>
      <w:pPr>
        <w:spacing w:after="40"/>
      </w:pPr>
    </w:p>
    <w:p>
      <w:pPr>
        <w:spacing w:after="80"/>
      </w:pPr>
      <w:r>
        <w:rPr>
          <w:b/>
          <w:i w:val="0"/>
          <w:color w:val="0E7C66"/>
          <w:sz w:val="21"/>
        </w:rPr>
        <w:t xml:space="preserve">Role play: </w:t>
      </w:r>
      <w:r>
        <w:rPr>
          <w:b w:val="0"/>
          <w:i w:val="0"/>
          <w:sz w:val="21"/>
        </w:rPr>
        <w:t>Read your leaflet aloud as a school announcement (40 seconds).</w:t>
      </w:r>
    </w:p>
    <w:p>
      <w:pPr>
        <w:spacing w:after="80"/>
      </w:pPr>
      <w:r>
        <w:rPr>
          <w:b/>
          <w:i w:val="0"/>
          <w:color w:val="0E7C66"/>
          <w:sz w:val="21"/>
        </w:rPr>
        <w:t xml:space="preserve">You can use this when: </w:t>
      </w:r>
      <w:r>
        <w:rPr>
          <w:b w:val="0"/>
          <w:i w:val="0"/>
          <w:sz w:val="21"/>
        </w:rPr>
        <w:t>Writing and reading a public notice or announcement.</w:t>
      </w:r>
    </w:p>
    <w:p>
      <w:pPr>
        <w:pStyle w:val="Heading3"/>
      </w:pPr>
      <w:r>
        <w:t>Writing</w:t>
      </w:r>
    </w:p>
    <w:p>
      <w:pPr>
        <w:spacing w:after="80"/>
      </w:pPr>
      <w:r>
        <w:rPr>
          <w:b/>
          <w:i w:val="0"/>
          <w:color w:val="C05A11"/>
          <w:sz w:val="20"/>
        </w:rPr>
        <w:t xml:space="preserve">U7.6-W1  </w:t>
      </w:r>
      <w:r>
        <w:rPr>
          <w:b/>
          <w:i w:val="0"/>
          <w:color w:val="1F3B63"/>
          <w:sz w:val="20"/>
        </w:rPr>
        <w:t>Plan your leaflet</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Heading: ______</w:t>
      </w:r>
    </w:p>
    <w:p>
      <w:pPr>
        <w:spacing w:after="40"/>
        <w:ind w:left="340"/>
      </w:pPr>
      <w:r>
        <w:rPr>
          <w:b w:val="0"/>
          <w:i w:val="0"/>
          <w:sz w:val="19"/>
        </w:rPr>
        <w:t>Rule 1 + reason: ______</w:t>
      </w:r>
    </w:p>
    <w:p>
      <w:pPr>
        <w:spacing w:after="40"/>
        <w:ind w:left="340"/>
      </w:pPr>
      <w:r>
        <w:rPr>
          <w:b w:val="0"/>
          <w:i w:val="0"/>
          <w:sz w:val="19"/>
        </w:rPr>
        <w:t>Rule 2 + reason: ______</w:t>
      </w:r>
    </w:p>
    <w:p>
      <w:pPr>
        <w:spacing w:after="40"/>
        <w:ind w:left="340"/>
      </w:pPr>
      <w:r>
        <w:rPr>
          <w:b w:val="0"/>
          <w:i w:val="0"/>
          <w:sz w:val="19"/>
        </w:rPr>
        <w:t>Rule 3 + reason: ______</w:t>
      </w:r>
    </w:p>
    <w:p>
      <w:pPr>
        <w:spacing w:after="40"/>
        <w:ind w:left="340"/>
      </w:pPr>
      <w:r>
        <w:rPr>
          <w:b w:val="0"/>
          <w:i w:val="0"/>
          <w:sz w:val="19"/>
        </w:rPr>
        <w:t>Rule 4 + reason: ______</w:t>
      </w:r>
    </w:p>
    <w:p>
      <w:pPr>
        <w:spacing w:after="40"/>
        <w:ind w:left="340"/>
      </w:pPr>
      <w:r>
        <w:rPr>
          <w:b w:val="0"/>
          <w:i w:val="0"/>
          <w:sz w:val="19"/>
        </w:rPr>
        <w:t>Rule 5 + reason: ______</w:t>
      </w:r>
    </w:p>
    <w:p>
      <w:pPr>
        <w:spacing w:after="40"/>
        <w:ind w:left="340"/>
      </w:pPr>
      <w:r>
        <w:rPr>
          <w:b w:val="0"/>
          <w:i w:val="0"/>
          <w:sz w:val="19"/>
        </w:rPr>
        <w:t>Slogan: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U7.6-W2  </w:t>
      </w:r>
      <w:r>
        <w:rPr>
          <w:b/>
          <w:i w:val="0"/>
          <w:color w:val="1F3B63"/>
          <w:sz w:val="20"/>
        </w:rPr>
        <w:t>Write your leaflet</w:t>
      </w:r>
      <w:r>
        <w:rPr>
          <w:b w:val="0"/>
          <w:i w:val="0"/>
          <w:color w:val="595959"/>
          <w:sz w:val="17"/>
        </w:rPr>
        <w:t xml:space="preserve">   ★★★</w:t>
      </w:r>
    </w:p>
    <w:p>
      <w:pPr>
        <w:spacing w:after="80"/>
        <w:ind w:left="170"/>
      </w:pPr>
      <w:r>
        <w:rPr>
          <w:b w:val="0"/>
          <w:i/>
          <w:sz w:val="19"/>
        </w:rPr>
        <w:t>Write a road safety leaflet of 80–100 words for students at your school.</w:t>
      </w:r>
    </w:p>
    <w:p>
      <w:pPr>
        <w:spacing w:after="40"/>
        <w:ind w:left="340"/>
      </w:pPr>
      <w:r>
        <w:rPr>
          <w:b w:val="0"/>
          <w:i w:val="0"/>
          <w:sz w:val="19"/>
        </w:rPr>
        <w:t>Heading + five numbered rules with reasons + a slogan.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short strong heading</w:t>
      </w:r>
    </w:p>
    <w:p>
      <w:pPr>
        <w:spacing w:after="40"/>
        <w:ind w:left="340"/>
      </w:pPr>
      <w:r>
        <w:rPr>
          <w:b w:val="0"/>
          <w:i w:val="0"/>
          <w:sz w:val="19"/>
        </w:rPr>
        <w:t>□ five numbered rules</w:t>
      </w:r>
    </w:p>
    <w:p>
      <w:pPr>
        <w:spacing w:after="40"/>
        <w:ind w:left="340"/>
      </w:pPr>
      <w:r>
        <w:rPr>
          <w:b w:val="0"/>
          <w:i w:val="0"/>
          <w:sz w:val="19"/>
        </w:rPr>
        <w:t>□ each rule is ONE idea</w:t>
      </w:r>
    </w:p>
    <w:p>
      <w:pPr>
        <w:spacing w:after="40"/>
        <w:ind w:left="340"/>
      </w:pPr>
      <w:r>
        <w:rPr>
          <w:b w:val="0"/>
          <w:i w:val="0"/>
          <w:sz w:val="19"/>
        </w:rPr>
        <w:t>□ each rule has a reason</w:t>
      </w:r>
    </w:p>
    <w:p>
      <w:pPr>
        <w:spacing w:after="40"/>
        <w:ind w:left="340"/>
      </w:pPr>
      <w:r>
        <w:rPr>
          <w:b w:val="0"/>
          <w:i w:val="0"/>
          <w:sz w:val="19"/>
        </w:rPr>
        <w:t>□ at least two imperatives and one must/mustn't</w:t>
      </w:r>
    </w:p>
    <w:p>
      <w:pPr>
        <w:spacing w:after="40"/>
        <w:ind w:left="340"/>
      </w:pPr>
      <w:r>
        <w:rPr>
          <w:b w:val="0"/>
          <w:i w:val="0"/>
          <w:sz w:val="19"/>
        </w:rPr>
        <w:t>□ a slogan at the end</w:t>
      </w:r>
    </w:p>
    <w:p>
      <w:pPr>
        <w:spacing w:after="40"/>
        <w:ind w:left="340"/>
      </w:pPr>
      <w:r>
        <w:rPr>
          <w:b w:val="0"/>
          <w:i w:val="0"/>
          <w:sz w:val="19"/>
        </w:rPr>
        <w:t>□ 80–100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Listening for a report: places, times, numbers, advice</w:t>
            </w:r>
          </w:p>
          <w:p>
            <w:pPr>
              <w:spacing w:after="20"/>
            </w:pPr>
            <w:r>
              <w:rPr>
                <w:sz w:val="20"/>
              </w:rPr>
              <w:t xml:space="preserve"> ✓ Rules: heading + numbered points + reasons + slogan</w:t>
            </w:r>
          </w:p>
          <w:p>
            <w:pPr>
              <w:spacing w:after="20"/>
            </w:pPr>
            <w:r>
              <w:rPr>
                <w:sz w:val="20"/>
              </w:rPr>
              <w:t xml:space="preserve"> ✓ Short sentences are strong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U7.6-H1  Listening / vocabulary — Complete from the traffic report.</w:t>
            </w:r>
          </w:p>
          <w:p>
            <w:pPr>
              <w:spacing w:after="20"/>
            </w:pPr>
            <w:r>
              <w:rPr>
                <w:sz w:val="20"/>
              </w:rPr>
              <w:t xml:space="preserve"> • U7.6-H2  Vocabulary — Complete with report, delay, avoid, route, flooded, repair.</w:t>
            </w:r>
          </w:p>
          <w:p>
            <w:pPr>
              <w:spacing w:after="20"/>
            </w:pPr>
            <w:r>
              <w:rPr>
                <w:sz w:val="20"/>
              </w:rPr>
              <w:t xml:space="preserve"> • U7.6-H3  Writing — Rewrite your leaflet neatly after correction. Add a drawing or a traffic sign.</w:t>
            </w:r>
          </w:p>
          <w:p>
            <w:pPr>
              <w:spacing w:after="20"/>
            </w:pPr>
            <w:r>
              <w:rPr>
                <w:sz w:val="20"/>
              </w:rPr>
              <w:t xml:space="preserve"> • U7.6-H4  Speaking — Read your leaflet aloud twice with pauses after each number.</w:t>
            </w:r>
          </w:p>
        </w:tc>
      </w:tr>
    </w:tbl>
    <w:p>
      <w:pPr>
        <w:spacing w:after="40"/>
      </w:pPr>
    </w:p>
    <w:p>
      <w:r>
        <w:br w:type="page"/>
      </w:r>
    </w:p>
    <w:p>
      <w:pPr>
        <w:pStyle w:val="Heading2"/>
      </w:pPr>
      <w:r>
        <w:t>Unit 7 – Lesson 7: Looking Back &amp; Project – Unit 7 review and the Road Safety Campaign</w:t>
      </w:r>
    </w:p>
    <w:p>
      <w:pPr>
        <w:spacing w:after="80"/>
      </w:pPr>
      <w:r>
        <w:rPr>
          <w:b w:val="0"/>
          <w:i/>
          <w:color w:val="595959"/>
          <w:sz w:val="18"/>
        </w:rPr>
        <w:t>Period 55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traffic vocabulary of Unit 7</w:t>
            </w:r>
          </w:p>
          <w:p>
            <w:pPr>
              <w:spacing w:after="20"/>
            </w:pPr>
            <w:r>
              <w:rPr>
                <w:sz w:val="20"/>
              </w:rPr>
              <w:t>• use must/mustn't and the distance/time structures accurately</w:t>
            </w:r>
          </w:p>
          <w:p>
            <w:pPr>
              <w:spacing w:after="20"/>
            </w:pPr>
            <w:r>
              <w:rPr>
                <w:sz w:val="20"/>
              </w:rPr>
              <w:t>• correct the six typical mistakes of the unit</w:t>
            </w:r>
          </w:p>
          <w:p>
            <w:pPr>
              <w:spacing w:after="20"/>
            </w:pPr>
            <w:r>
              <w:rPr>
                <w:sz w:val="20"/>
              </w:rPr>
              <w:t>• produce and perform a road safety campaign</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campaign</w:t>
            </w:r>
          </w:p>
        </w:tc>
        <w:tc>
          <w:tcPr>
            <w:tcW w:type="dxa" w:w="794"/>
          </w:tcPr>
          <w:p>
            <w:pPr>
              <w:spacing w:after="20"/>
            </w:pPr>
            <w:r/>
            <w:r>
              <w:rPr>
                <w:sz w:val="18"/>
              </w:rPr>
              <w:t>n</w:t>
            </w:r>
          </w:p>
        </w:tc>
        <w:tc>
          <w:tcPr>
            <w:tcW w:type="dxa" w:w="1814"/>
          </w:tcPr>
          <w:p>
            <w:pPr>
              <w:spacing w:after="20"/>
            </w:pPr>
            <w:r/>
            <w:r>
              <w:rPr>
                <w:sz w:val="18"/>
              </w:rPr>
              <w:t>/kæmˈpeɪn/</w:t>
            </w:r>
          </w:p>
        </w:tc>
        <w:tc>
          <w:tcPr>
            <w:tcW w:type="dxa" w:w="1701"/>
          </w:tcPr>
          <w:p>
            <w:pPr>
              <w:spacing w:after="20"/>
            </w:pPr>
            <w:r/>
            <w:r>
              <w:rPr>
                <w:sz w:val="18"/>
              </w:rPr>
              <w:t>chiến dịch</w:t>
            </w:r>
          </w:p>
        </w:tc>
        <w:tc>
          <w:tcPr>
            <w:tcW w:type="dxa" w:w="3402"/>
          </w:tcPr>
          <w:p>
            <w:pPr>
              <w:spacing w:after="20"/>
            </w:pPr>
            <w:r/>
            <w:r>
              <w:rPr>
                <w:sz w:val="18"/>
              </w:rPr>
              <w:t>Our road safety campaign starts on Monday.</w:t>
            </w:r>
          </w:p>
        </w:tc>
      </w:tr>
      <w:tr>
        <w:tc>
          <w:tcPr>
            <w:tcW w:type="dxa" w:w="1928"/>
            <w:shd w:val="clear" w:color="auto" w:fill="F7F9FB"/>
          </w:tcPr>
          <w:p>
            <w:pPr>
              <w:spacing w:after="20"/>
            </w:pPr>
            <w:r/>
            <w:r>
              <w:rPr>
                <w:sz w:val="18"/>
              </w:rPr>
              <w:t>sketch</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/sketʃ/</w:t>
            </w:r>
          </w:p>
        </w:tc>
        <w:tc>
          <w:tcPr>
            <w:tcW w:type="dxa" w:w="1701"/>
            <w:shd w:val="clear" w:color="auto" w:fill="F7F9FB"/>
          </w:tcPr>
          <w:p>
            <w:pPr>
              <w:spacing w:after="20"/>
            </w:pPr>
            <w:r/>
            <w:r>
              <w:rPr>
                <w:sz w:val="18"/>
              </w:rPr>
              <w:t>tiểu phẩm</w:t>
            </w:r>
          </w:p>
        </w:tc>
        <w:tc>
          <w:tcPr>
            <w:tcW w:type="dxa" w:w="3402"/>
            <w:shd w:val="clear" w:color="auto" w:fill="F7F9FB"/>
          </w:tcPr>
          <w:p>
            <w:pPr>
              <w:spacing w:after="20"/>
            </w:pPr>
            <w:r/>
            <w:r>
              <w:rPr>
                <w:sz w:val="18"/>
              </w:rPr>
              <w:t>Our group is performing a short sketch.</w:t>
            </w:r>
          </w:p>
        </w:tc>
      </w:tr>
      <w:tr>
        <w:tc>
          <w:tcPr>
            <w:tcW w:type="dxa" w:w="1928"/>
          </w:tcPr>
          <w:p>
            <w:pPr>
              <w:spacing w:after="20"/>
            </w:pPr>
            <w:r/>
            <w:r>
              <w:rPr>
                <w:sz w:val="18"/>
              </w:rPr>
              <w:t>audience</w:t>
            </w:r>
          </w:p>
        </w:tc>
        <w:tc>
          <w:tcPr>
            <w:tcW w:type="dxa" w:w="794"/>
          </w:tcPr>
          <w:p>
            <w:pPr>
              <w:spacing w:after="20"/>
            </w:pPr>
            <w:r/>
            <w:r>
              <w:rPr>
                <w:sz w:val="18"/>
              </w:rPr>
              <w:t>n</w:t>
            </w:r>
          </w:p>
        </w:tc>
        <w:tc>
          <w:tcPr>
            <w:tcW w:type="dxa" w:w="1814"/>
          </w:tcPr>
          <w:p>
            <w:pPr>
              <w:spacing w:after="20"/>
            </w:pPr>
            <w:r/>
            <w:r>
              <w:rPr>
                <w:sz w:val="18"/>
              </w:rPr>
              <w:t>/ˈɔːdiəns/</w:t>
            </w:r>
          </w:p>
        </w:tc>
        <w:tc>
          <w:tcPr>
            <w:tcW w:type="dxa" w:w="1701"/>
          </w:tcPr>
          <w:p>
            <w:pPr>
              <w:spacing w:after="20"/>
            </w:pPr>
            <w:r/>
            <w:r>
              <w:rPr>
                <w:sz w:val="18"/>
              </w:rPr>
              <w:t>khán giả</w:t>
            </w:r>
          </w:p>
        </w:tc>
        <w:tc>
          <w:tcPr>
            <w:tcW w:type="dxa" w:w="3402"/>
          </w:tcPr>
          <w:p>
            <w:pPr>
              <w:spacing w:after="20"/>
            </w:pPr>
            <w:r/>
            <w:r>
              <w:rPr>
                <w:sz w:val="18"/>
              </w:rPr>
              <w:t>Speak loudly so the audience can hear.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Our campaign is about…</w:t>
            </w:r>
          </w:p>
          <w:p>
            <w:pPr>
              <w:spacing w:after="20"/>
            </w:pPr>
            <w:r>
              <w:rPr>
                <w:sz w:val="20"/>
              </w:rPr>
              <w:t xml:space="preserve"> • Remember:…</w:t>
            </w:r>
          </w:p>
          <w:p>
            <w:pPr>
              <w:spacing w:after="20"/>
            </w:pPr>
            <w:r>
              <w:rPr>
                <w:sz w:val="20"/>
              </w:rPr>
              <w:t xml:space="preserve"> • Please…</w:t>
            </w:r>
          </w:p>
          <w:p>
            <w:pPr>
              <w:spacing w:after="20"/>
            </w:pPr>
            <w:r>
              <w:rPr>
                <w:sz w:val="20"/>
              </w:rPr>
              <w:t xml:space="preserve"> • Thank you for watching.</w:t>
            </w:r>
          </w:p>
        </w:tc>
      </w:tr>
    </w:tbl>
    <w:p>
      <w:pPr>
        <w:spacing w:after="40"/>
      </w:pPr>
    </w:p>
    <w:p>
      <w:pPr>
        <w:pStyle w:val="Heading3"/>
      </w:pPr>
      <w:r>
        <w:t>Grammar: Unit 7 grammar in one page</w:t>
      </w:r>
    </w:p>
    <w:p>
      <w:pPr>
        <w:spacing w:after="80"/>
        <w:ind w:left="170"/>
      </w:pPr>
      <w:r>
        <w:rPr>
          <w:b w:val="0"/>
          <w:i w:val="0"/>
          <w:sz w:val="21"/>
        </w:rPr>
        <w:t>• by + transport / on foot</w:t>
      </w:r>
    </w:p>
    <w:p>
      <w:pPr>
        <w:spacing w:after="80"/>
        <w:ind w:left="170"/>
      </w:pPr>
      <w:r>
        <w:rPr>
          <w:b w:val="0"/>
          <w:i w:val="0"/>
          <w:sz w:val="21"/>
        </w:rPr>
        <w:t>• must + bare verb (law) / mustn't (forbidden)</w:t>
      </w:r>
    </w:p>
    <w:p>
      <w:pPr>
        <w:spacing w:after="80"/>
        <w:ind w:left="170"/>
      </w:pPr>
      <w:r>
        <w:rPr>
          <w:b w:val="0"/>
          <w:i w:val="0"/>
          <w:sz w:val="21"/>
        </w:rPr>
        <w:t>• How far is it…? – It is … km.</w:t>
      </w:r>
    </w:p>
    <w:p>
      <w:pPr>
        <w:spacing w:after="80"/>
        <w:ind w:left="170"/>
      </w:pPr>
      <w:r>
        <w:rPr>
          <w:b w:val="0"/>
          <w:i w:val="0"/>
          <w:sz w:val="21"/>
        </w:rPr>
        <w:t>• How long does it take…? – It takes … minutes.</w:t>
      </w:r>
    </w:p>
    <w:p>
      <w:pPr>
        <w:spacing w:after="80"/>
        <w:ind w:left="170"/>
      </w:pPr>
      <w:r>
        <w:rPr>
          <w:b w:val="0"/>
          <w:i w:val="0"/>
          <w:sz w:val="21"/>
        </w:rPr>
        <w:t>• Directions: imperatives + prepositions of place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by / on foot</w:t>
            </w:r>
          </w:p>
        </w:tc>
        <w:tc>
          <w:tcPr>
            <w:tcW w:type="dxa" w:w="3213"/>
          </w:tcPr>
          <w:p>
            <w:pPr>
              <w:spacing w:after="20"/>
            </w:pPr>
            <w:r/>
            <w:r>
              <w:rPr>
                <w:sz w:val="18"/>
              </w:rPr>
              <w:t>by bike, on foot</w:t>
            </w:r>
          </w:p>
        </w:tc>
        <w:tc>
          <w:tcPr>
            <w:tcW w:type="dxa" w:w="3213"/>
          </w:tcPr>
          <w:p>
            <w:pPr>
              <w:spacing w:after="20"/>
            </w:pPr>
            <w:r/>
            <w:r>
              <w:rPr>
                <w:sz w:val="18"/>
              </w:rPr>
              <w:t>*by foot</w:t>
            </w:r>
          </w:p>
        </w:tc>
      </w:tr>
      <w:tr>
        <w:tc>
          <w:tcPr>
            <w:tcW w:type="dxa" w:w="3213"/>
            <w:shd w:val="clear" w:color="auto" w:fill="F7F9FB"/>
          </w:tcPr>
          <w:p>
            <w:pPr>
              <w:spacing w:after="20"/>
            </w:pPr>
            <w:r/>
            <w:r>
              <w:rPr>
                <w:sz w:val="18"/>
              </w:rPr>
              <w:t>must + bare verb</w:t>
            </w:r>
          </w:p>
        </w:tc>
        <w:tc>
          <w:tcPr>
            <w:tcW w:type="dxa" w:w="3213"/>
            <w:shd w:val="clear" w:color="auto" w:fill="F7F9FB"/>
          </w:tcPr>
          <w:p>
            <w:pPr>
              <w:spacing w:after="20"/>
            </w:pPr>
            <w:r/>
            <w:r>
              <w:rPr>
                <w:sz w:val="18"/>
              </w:rPr>
              <w:t>You must wear a helmet.</w:t>
            </w:r>
          </w:p>
        </w:tc>
        <w:tc>
          <w:tcPr>
            <w:tcW w:type="dxa" w:w="3213"/>
            <w:shd w:val="clear" w:color="auto" w:fill="F7F9FB"/>
          </w:tcPr>
          <w:p>
            <w:pPr>
              <w:spacing w:after="20"/>
            </w:pPr>
            <w:r/>
            <w:r>
              <w:rPr>
                <w:sz w:val="18"/>
              </w:rPr>
              <w:t>*You must to wear</w:t>
            </w:r>
          </w:p>
        </w:tc>
      </w:tr>
      <w:tr>
        <w:tc>
          <w:tcPr>
            <w:tcW w:type="dxa" w:w="3213"/>
          </w:tcPr>
          <w:p>
            <w:pPr>
              <w:spacing w:after="20"/>
            </w:pPr>
            <w:r/>
            <w:r>
              <w:rPr>
                <w:sz w:val="18"/>
              </w:rPr>
              <w:t>mustn't</w:t>
            </w:r>
          </w:p>
        </w:tc>
        <w:tc>
          <w:tcPr>
            <w:tcW w:type="dxa" w:w="3213"/>
          </w:tcPr>
          <w:p>
            <w:pPr>
              <w:spacing w:after="20"/>
            </w:pPr>
            <w:r/>
            <w:r>
              <w:rPr>
                <w:sz w:val="18"/>
              </w:rPr>
              <w:t>You mustn't use your phone.</w:t>
            </w:r>
          </w:p>
        </w:tc>
        <w:tc>
          <w:tcPr>
            <w:tcW w:type="dxa" w:w="3213"/>
          </w:tcPr>
          <w:p>
            <w:pPr>
              <w:spacing w:after="20"/>
            </w:pPr>
            <w:r/>
            <w:r>
              <w:rPr>
                <w:sz w:val="18"/>
              </w:rPr>
              <w:t>*You don't must use</w:t>
            </w:r>
          </w:p>
        </w:tc>
      </w:tr>
      <w:tr>
        <w:tc>
          <w:tcPr>
            <w:tcW w:type="dxa" w:w="3213"/>
            <w:shd w:val="clear" w:color="auto" w:fill="F7F9FB"/>
          </w:tcPr>
          <w:p>
            <w:pPr>
              <w:spacing w:after="20"/>
            </w:pPr>
            <w:r/>
            <w:r>
              <w:rPr>
                <w:sz w:val="18"/>
              </w:rPr>
              <w:t>distance = IS</w:t>
            </w:r>
          </w:p>
        </w:tc>
        <w:tc>
          <w:tcPr>
            <w:tcW w:type="dxa" w:w="3213"/>
            <w:shd w:val="clear" w:color="auto" w:fill="F7F9FB"/>
          </w:tcPr>
          <w:p>
            <w:pPr>
              <w:spacing w:after="20"/>
            </w:pPr>
            <w:r/>
            <w:r>
              <w:rPr>
                <w:sz w:val="18"/>
              </w:rPr>
              <w:t>It is five kilometres.</w:t>
            </w:r>
          </w:p>
        </w:tc>
        <w:tc>
          <w:tcPr>
            <w:tcW w:type="dxa" w:w="3213"/>
            <w:shd w:val="clear" w:color="auto" w:fill="F7F9FB"/>
          </w:tcPr>
          <w:p>
            <w:pPr>
              <w:spacing w:after="20"/>
            </w:pPr>
            <w:r/>
            <w:r>
              <w:rPr>
                <w:sz w:val="18"/>
              </w:rPr>
              <w:t>*It takes five kilometres</w:t>
            </w:r>
          </w:p>
        </w:tc>
      </w:tr>
      <w:tr>
        <w:tc>
          <w:tcPr>
            <w:tcW w:type="dxa" w:w="3213"/>
          </w:tcPr>
          <w:p>
            <w:pPr>
              <w:spacing w:after="20"/>
            </w:pPr>
            <w:r/>
            <w:r>
              <w:rPr>
                <w:sz w:val="18"/>
              </w:rPr>
              <w:t>time = TAKES</w:t>
            </w:r>
          </w:p>
        </w:tc>
        <w:tc>
          <w:tcPr>
            <w:tcW w:type="dxa" w:w="3213"/>
          </w:tcPr>
          <w:p>
            <w:pPr>
              <w:spacing w:after="20"/>
            </w:pPr>
            <w:r/>
            <w:r>
              <w:rPr>
                <w:sz w:val="18"/>
              </w:rPr>
              <w:t>It takes twenty minutes.</w:t>
            </w:r>
          </w:p>
        </w:tc>
        <w:tc>
          <w:tcPr>
            <w:tcW w:type="dxa" w:w="3213"/>
          </w:tcPr>
          <w:p>
            <w:pPr>
              <w:spacing w:after="20"/>
            </w:pPr>
            <w:r/>
            <w:r>
              <w:rPr>
                <w:sz w:val="18"/>
              </w:rPr>
              <w:t>*I take twenty minutes</w:t>
            </w:r>
          </w:p>
        </w:tc>
      </w:tr>
      <w:tr>
        <w:tc>
          <w:tcPr>
            <w:tcW w:type="dxa" w:w="3213"/>
            <w:shd w:val="clear" w:color="auto" w:fill="F7F9FB"/>
          </w:tcPr>
          <w:p>
            <w:pPr>
              <w:spacing w:after="20"/>
            </w:pPr>
            <w:r/>
            <w:r>
              <w:rPr>
                <w:sz w:val="18"/>
              </w:rPr>
              <w:t>directions</w:t>
            </w:r>
          </w:p>
        </w:tc>
        <w:tc>
          <w:tcPr>
            <w:tcW w:type="dxa" w:w="3213"/>
            <w:shd w:val="clear" w:color="auto" w:fill="F7F9FB"/>
          </w:tcPr>
          <w:p>
            <w:pPr>
              <w:spacing w:after="20"/>
            </w:pPr>
            <w:r/>
            <w:r>
              <w:rPr>
                <w:sz w:val="18"/>
              </w:rPr>
              <w:t>Turn left at the corner.</w:t>
            </w:r>
          </w:p>
        </w:tc>
        <w:tc>
          <w:tcPr>
            <w:tcW w:type="dxa" w:w="3213"/>
            <w:shd w:val="clear" w:color="auto" w:fill="F7F9FB"/>
          </w:tcPr>
          <w:p>
            <w:pPr>
              <w:spacing w:after="20"/>
            </w:pPr>
            <w:r/>
            <w:r>
              <w:rPr>
                <w:sz w:val="18"/>
              </w:rPr>
              <w:t>*Turn to left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It is about three kilometres from my house to school and it takes ten minutes by bike. On the way I must cross a busy road, so I always stop at the zebra crossing.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7 sounds review: /aɪ/ /eɪ/, final /t/, weak from/to</w:t>
      </w:r>
    </w:p>
    <w:p>
      <w:pPr>
        <w:spacing w:after="80"/>
      </w:pPr>
      <w:r>
        <w:rPr>
          <w:b w:val="0"/>
          <w:i w:val="0"/>
          <w:sz w:val="21"/>
        </w:rPr>
        <w:t>Three checks: bike or bake? is the /t/ in 'light' and 'straight' clear? are 'from' and 'to'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bike – bake, ride – raid, light – late</w:t>
            </w:r>
          </w:p>
          <w:p>
            <w:pPr>
              <w:spacing w:after="20"/>
            </w:pPr>
            <w:r>
              <w:rPr>
                <w:sz w:val="20"/>
              </w:rPr>
              <w:t xml:space="preserve"> • light, right, straight</w:t>
            </w:r>
          </w:p>
          <w:p>
            <w:pPr>
              <w:spacing w:after="20"/>
            </w:pPr>
            <w:r>
              <w:rPr>
                <w:sz w:val="20"/>
              </w:rPr>
              <w:t xml:space="preserve"> • from your house to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Turn right at the traffic light and go straight ahead to the station.</w:t>
            </w:r>
          </w:p>
        </w:tc>
      </w:tr>
    </w:tbl>
    <w:p>
      <w:pPr>
        <w:spacing w:after="40"/>
      </w:pPr>
    </w:p>
    <w:p>
      <w:pPr>
        <w:pStyle w:val="Heading3"/>
      </w:pPr>
      <w:r>
        <w:t>Listening: Looking Back — listen again</w:t>
      </w:r>
    </w:p>
    <w:p>
      <w:pPr>
        <w:spacing w:after="80"/>
      </w:pPr>
      <w:r>
        <w:rPr>
          <w:b w:val="0"/>
          <w:i/>
          <w:sz w:val="21"/>
        </w:rPr>
        <w:t>No new recording. You hear this unit’s own recordings again: Prepositions of place · Have to and must — obligation.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https://elllo.org/book/A1/A1-16-Prepositions.html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U7.7-L1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Prepositions of place  —  https://elllo.org/book/A1/A1-16-Prepositions.html</w:t>
            </w:r>
          </w:p>
          <w:p>
            <w:pPr>
              <w:spacing w:after="20"/>
            </w:pPr>
            <w:r>
              <w:rPr>
                <w:sz w:val="18"/>
              </w:rPr>
              <w:t>Replay: Have to and must — obligation  —  https://elllo.org/book/B1/B1-08-Have-to-Must-Obligation..html</w:t>
            </w:r>
          </w:p>
        </w:tc>
      </w:tr>
    </w:tbl>
    <w:p>
      <w:pPr>
        <w:spacing w:after="40"/>
      </w:pPr>
    </w:p>
    <w:p>
      <w:pPr>
        <w:pStyle w:val="Heading3"/>
      </w:pPr>
      <w:r>
        <w:t>Reading: The campaign that changed a corner</w:t>
      </w:r>
    </w:p>
    <w:p>
      <w:pPr>
        <w:spacing w:after="80"/>
        <w:ind w:left="170"/>
        <w:jc w:val="both"/>
      </w:pPr>
      <w:r>
        <w:rPr>
          <w:b w:val="0"/>
          <w:i w:val="0"/>
          <w:sz w:val="21"/>
        </w:rPr>
        <w:t>Two years ago, the students of class 7C in Vinh counted the traffic at the crossroads in front of their school. In one morning they counted 1,340 motorbikes, 96 cars and 212 bicycles — and no traffic light.</w:t>
      </w:r>
    </w:p>
    <w:p>
      <w:pPr>
        <w:spacing w:after="80"/>
        <w:ind w:left="170"/>
        <w:jc w:val="both"/>
      </w:pPr>
      <w:r>
        <w:rPr>
          <w:b w:val="0"/>
          <w:i w:val="0"/>
          <w:sz w:val="21"/>
        </w:rPr>
        <w:t>They wrote a letter to the ward committee with the numbers, three photographs and five suggestions. Nothing happened for four months.</w:t>
      </w:r>
    </w:p>
    <w:p>
      <w:pPr>
        <w:spacing w:after="80"/>
        <w:ind w:left="170"/>
        <w:jc w:val="both"/>
      </w:pPr>
      <w:r>
        <w:rPr>
          <w:b w:val="0"/>
          <w:i w:val="0"/>
          <w:sz w:val="21"/>
        </w:rPr>
        <w:t>Then they tried something different. They made a short sketch and performed it at the parents' meeting: a student crossing the road, a motorbike, and a mother waiting at home. Nobody spoke during the sketch, and several parents cried.</w:t>
      </w:r>
    </w:p>
    <w:p>
      <w:pPr>
        <w:spacing w:after="80"/>
        <w:ind w:left="170"/>
        <w:jc w:val="both"/>
      </w:pPr>
      <w:r>
        <w:rPr>
          <w:b w:val="0"/>
          <w:i w:val="0"/>
          <w:sz w:val="21"/>
        </w:rPr>
        <w:t>Six weeks later, workers came and painted a zebra crossing. In September a traffic light was installed.</w:t>
      </w:r>
    </w:p>
    <w:p>
      <w:pPr>
        <w:spacing w:after="80"/>
        <w:ind w:left="170"/>
        <w:jc w:val="both"/>
      </w:pPr>
      <w:r>
        <w:rPr>
          <w:b w:val="0"/>
          <w:i w:val="0"/>
          <w:sz w:val="21"/>
        </w:rPr>
        <w:t>'The numbers were true, but the sketch was human,' says their teacher. 'People do not act because of numbers. They act because of stories.'</w:t>
      </w:r>
    </w:p>
    <w:p>
      <w:pPr>
        <w:spacing w:after="80"/>
      </w:pPr>
      <w:r>
        <w:rPr>
          <w:b/>
          <w:i w:val="0"/>
          <w:color w:val="C05A11"/>
          <w:sz w:val="20"/>
        </w:rPr>
        <w:t xml:space="preserve">U7.7-R1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did the students count, and what were the numbers?</w:t>
      </w:r>
    </w:p>
    <w:p>
      <w:pPr>
        <w:spacing w:after="40"/>
        <w:ind w:left="340"/>
      </w:pPr>
      <w:r>
        <w:rPr>
          <w:b w:val="0"/>
          <w:i w:val="0"/>
          <w:sz w:val="19"/>
        </w:rPr>
        <w:t>2. What did they send to the ward committee?</w:t>
      </w:r>
    </w:p>
    <w:p>
      <w:pPr>
        <w:spacing w:after="40"/>
        <w:ind w:left="340"/>
      </w:pPr>
      <w:r>
        <w:rPr>
          <w:b w:val="0"/>
          <w:i w:val="0"/>
          <w:sz w:val="19"/>
        </w:rPr>
        <w:t>3. What happened after four months?</w:t>
      </w:r>
    </w:p>
    <w:p>
      <w:pPr>
        <w:spacing w:after="40"/>
        <w:ind w:left="340"/>
      </w:pPr>
      <w:r>
        <w:rPr>
          <w:b w:val="0"/>
          <w:i w:val="0"/>
          <w:sz w:val="19"/>
        </w:rPr>
        <w:t>4. What did they do differently?</w:t>
      </w:r>
    </w:p>
    <w:p>
      <w:pPr>
        <w:spacing w:after="40"/>
        <w:ind w:left="340"/>
      </w:pPr>
      <w:r>
        <w:rPr>
          <w:b w:val="0"/>
          <w:i w:val="0"/>
          <w:sz w:val="19"/>
        </w:rPr>
        <w:t>5. What is the teacher's conclusion?</w:t>
      </w:r>
    </w:p>
    <w:p>
      <w:pPr>
        <w:pStyle w:val="Heading3"/>
      </w:pPr>
      <w:r>
        <w:t>Practice</w:t>
      </w:r>
    </w:p>
    <w:p>
      <w:pPr>
        <w:spacing w:after="80"/>
      </w:pPr>
      <w:r>
        <w:rPr>
          <w:b/>
          <w:i w:val="0"/>
          <w:color w:val="C05A11"/>
          <w:sz w:val="20"/>
        </w:rPr>
        <w:t xml:space="preserve">U7.7-G1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you wear it on your head: ______</w:t>
      </w:r>
    </w:p>
    <w:p>
      <w:pPr>
        <w:spacing w:after="40"/>
        <w:ind w:left="340"/>
      </w:pPr>
      <w:r>
        <w:rPr>
          <w:b w:val="0"/>
          <w:i w:val="0"/>
          <w:sz w:val="19"/>
        </w:rPr>
        <w:t>2. red, yellow and green: ______</w:t>
      </w:r>
    </w:p>
    <w:p>
      <w:pPr>
        <w:spacing w:after="40"/>
        <w:ind w:left="340"/>
      </w:pPr>
      <w:r>
        <w:rPr>
          <w:b w:val="0"/>
          <w:i w:val="0"/>
          <w:sz w:val="19"/>
        </w:rPr>
        <w:t>3. black and white lines to cross the road: ______</w:t>
      </w:r>
    </w:p>
    <w:p>
      <w:pPr>
        <w:spacing w:after="40"/>
        <w:ind w:left="340"/>
      </w:pPr>
      <w:r>
        <w:rPr>
          <w:b w:val="0"/>
          <w:i w:val="0"/>
          <w:sz w:val="19"/>
        </w:rPr>
        <w:t>4. when cars cannot move: a ______</w:t>
      </w:r>
    </w:p>
    <w:p>
      <w:pPr>
        <w:spacing w:after="40"/>
        <w:ind w:left="340"/>
      </w:pPr>
      <w:r>
        <w:rPr>
          <w:b w:val="0"/>
          <w:i w:val="0"/>
          <w:sz w:val="19"/>
        </w:rPr>
        <w:t>5. something bad on the road: an ______</w:t>
      </w:r>
    </w:p>
    <w:p>
      <w:pPr>
        <w:spacing w:after="40"/>
        <w:ind w:left="340"/>
      </w:pPr>
      <w:r>
        <w:rPr>
          <w:b w:val="0"/>
          <w:i w:val="0"/>
          <w:sz w:val="19"/>
        </w:rPr>
        <w:t>6. to follow the rules: to ______</w:t>
      </w:r>
    </w:p>
    <w:p>
      <w:pPr>
        <w:spacing w:after="80"/>
      </w:pPr>
      <w:r>
        <w:rPr>
          <w:b/>
          <w:i w:val="0"/>
          <w:color w:val="C05A11"/>
          <w:sz w:val="20"/>
        </w:rPr>
        <w:t xml:space="preserve">U7.7-G2  </w:t>
      </w:r>
      <w:r>
        <w:rPr>
          <w:b/>
          <w:i w:val="0"/>
          <w:color w:val="1F3B63"/>
          <w:sz w:val="20"/>
        </w:rPr>
        <w:t>Error clinic – the six Unit 7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go to school by foot.</w:t>
      </w:r>
    </w:p>
    <w:p>
      <w:pPr>
        <w:spacing w:after="40"/>
        <w:ind w:left="340"/>
      </w:pPr>
      <w:r>
        <w:rPr>
          <w:b w:val="0"/>
          <w:i w:val="0"/>
          <w:sz w:val="19"/>
        </w:rPr>
        <w:t>2. You must to wear a helmet.</w:t>
      </w:r>
    </w:p>
    <w:p>
      <w:pPr>
        <w:spacing w:after="40"/>
        <w:ind w:left="340"/>
      </w:pPr>
      <w:r>
        <w:rPr>
          <w:b w:val="0"/>
          <w:i w:val="0"/>
          <w:sz w:val="19"/>
        </w:rPr>
        <w:t>3. You don't must use your phone.</w:t>
      </w:r>
    </w:p>
    <w:p>
      <w:pPr>
        <w:spacing w:after="40"/>
        <w:ind w:left="340"/>
      </w:pPr>
      <w:r>
        <w:rPr>
          <w:b w:val="0"/>
          <w:i w:val="0"/>
          <w:sz w:val="19"/>
        </w:rPr>
        <w:t>4. How far from here to the market?</w:t>
      </w:r>
    </w:p>
    <w:p>
      <w:pPr>
        <w:spacing w:after="40"/>
        <w:ind w:left="340"/>
      </w:pPr>
      <w:r>
        <w:rPr>
          <w:b w:val="0"/>
          <w:i w:val="0"/>
          <w:sz w:val="19"/>
        </w:rPr>
        <w:t>5. It takes about five kilometres.</w:t>
      </w:r>
    </w:p>
    <w:p>
      <w:pPr>
        <w:spacing w:after="40"/>
        <w:ind w:left="340"/>
      </w:pPr>
      <w:r>
        <w:rPr>
          <w:b w:val="0"/>
          <w:i w:val="0"/>
          <w:sz w:val="19"/>
        </w:rPr>
        <w:t>6. Turn to left at the corner.</w:t>
      </w:r>
    </w:p>
    <w:p>
      <w:pPr>
        <w:pStyle w:val="Heading3"/>
      </w:pPr>
      <w:r>
        <w:t>Now you try</w:t>
      </w:r>
    </w:p>
    <w:p>
      <w:pPr>
        <w:spacing w:after="80"/>
      </w:pPr>
      <w:r>
        <w:rPr>
          <w:b/>
          <w:i w:val="0"/>
          <w:color w:val="C05A11"/>
          <w:sz w:val="20"/>
        </w:rPr>
        <w:t xml:space="preserve">U7.7-I1  </w:t>
      </w:r>
      <w:r>
        <w:rPr>
          <w:b/>
          <w:i w:val="0"/>
          <w:color w:val="1F3B63"/>
          <w:sz w:val="20"/>
        </w:rPr>
        <w:t>Mixed review</w:t>
      </w:r>
      <w:r>
        <w:rPr>
          <w:b w:val="0"/>
          <w:i w:val="0"/>
          <w:color w:val="595959"/>
          <w:sz w:val="17"/>
        </w:rPr>
        <w:t xml:space="preserve">   ★★☆</w:t>
      </w:r>
    </w:p>
    <w:p>
      <w:pPr>
        <w:spacing w:after="80"/>
        <w:ind w:left="170"/>
      </w:pPr>
      <w:r>
        <w:rPr>
          <w:b w:val="0"/>
          <w:i/>
          <w:sz w:val="19"/>
        </w:rPr>
        <w:t>Complete the text with one word in each gap.</w:t>
      </w:r>
    </w:p>
    <w:p>
      <w:pPr>
        <w:spacing w:after="80"/>
        <w:ind w:left="283"/>
        <w:jc w:val="both"/>
      </w:pPr>
      <w:r>
        <w:rPr>
          <w:b w:val="0"/>
          <w:i w:val="0"/>
          <w:sz w:val="19"/>
        </w:rPr>
        <w:t>I go to school (1) ______ bike. It (2) ______ about two kilometres and it (3) ______ me eight minutes. On the way I (4) ______ (obligation) cross a busy road. There is a zebra crossing, so I always cross there. You (5) ______ (prohibition) cross in the middle of the road — it is very dangerous. At the corner near the market I turn (6) ______ and go straight (7) ______ to the school gate.</w:t>
      </w:r>
    </w:p>
    <w:p>
      <w:pPr>
        <w:spacing w:after="40"/>
        <w:ind w:left="340"/>
      </w:pPr>
      <w:r>
        <w:rPr>
          <w:b w:val="0"/>
          <w:i w:val="0"/>
          <w:sz w:val="19"/>
        </w:rPr>
        <w:t>Write the seven words.</w:t>
      </w:r>
    </w:p>
    <w:p>
      <w:pPr>
        <w:spacing w:after="80"/>
      </w:pPr>
      <w:r>
        <w:rPr>
          <w:b/>
          <w:i w:val="0"/>
          <w:color w:val="C05A11"/>
          <w:sz w:val="20"/>
        </w:rPr>
        <w:t xml:space="preserve">U7.7-I2  </w:t>
      </w:r>
      <w:r>
        <w:rPr>
          <w:b/>
          <w:i w:val="0"/>
          <w:color w:val="1F3B63"/>
          <w:sz w:val="20"/>
        </w:rPr>
        <w:t>Project work</w:t>
      </w:r>
      <w:r>
        <w:rPr>
          <w:b w:val="0"/>
          <w:i w:val="0"/>
          <w:color w:val="595959"/>
          <w:sz w:val="17"/>
        </w:rPr>
        <w:t xml:space="preserve">   ★★★</w:t>
      </w:r>
    </w:p>
    <w:p>
      <w:pPr>
        <w:spacing w:after="80"/>
        <w:ind w:left="170"/>
      </w:pPr>
      <w:r>
        <w:rPr>
          <w:b w:val="0"/>
          <w:i/>
          <w:sz w:val="19"/>
        </w:rPr>
        <w:t>Finish your campaign and rehearse.</w:t>
      </w:r>
    </w:p>
    <w:p>
      <w:pPr>
        <w:pStyle w:val="Heading3"/>
      </w:pPr>
      <w:r>
        <w:t>Speaking</w:t>
      </w:r>
    </w:p>
    <w:p>
      <w:pPr>
        <w:spacing w:after="80"/>
      </w:pPr>
      <w:r>
        <w:rPr>
          <w:b/>
          <w:i w:val="0"/>
          <w:color w:val="C05A11"/>
          <w:sz w:val="20"/>
        </w:rPr>
        <w:t xml:space="preserve">U7.7-S1  </w:t>
      </w:r>
      <w:r>
        <w:rPr>
          <w:b/>
          <w:i w:val="0"/>
          <w:color w:val="1F3B63"/>
          <w:sz w:val="20"/>
        </w:rPr>
        <w:t>Perform your campaign</w:t>
      </w:r>
      <w:r>
        <w:rPr>
          <w:b w:val="0"/>
          <w:i w:val="0"/>
          <w:color w:val="595959"/>
          <w:sz w:val="17"/>
        </w:rPr>
        <w:t xml:space="preserve">   ★★★</w:t>
      </w:r>
    </w:p>
    <w:p>
      <w:pPr>
        <w:spacing w:after="80"/>
        <w:ind w:left="170"/>
      </w:pPr>
      <w:r>
        <w:rPr>
          <w:b w:val="0"/>
          <w:i/>
          <w:sz w:val="19"/>
        </w:rPr>
        <w:t>Present your poster (2 minutes) or perform your sketch (90 seconds).</w:t>
      </w:r>
    </w:p>
    <w:p>
      <w:pPr>
        <w:spacing w:after="40"/>
        <w:ind w:left="340"/>
      </w:pPr>
      <w:r>
        <w:rPr>
          <w:b w:val="0"/>
          <w:i w:val="0"/>
          <w:sz w:val="19"/>
        </w:rPr>
        <w:t>Poster frame: 'Our campaign is about… Rule one:… because… Remember:…'</w:t>
      </w:r>
    </w:p>
    <w:p>
      <w:pPr>
        <w:spacing w:after="40"/>
        <w:ind w:left="340"/>
      </w:pPr>
      <w:r>
        <w:rPr>
          <w:b w:val="0"/>
          <w:i w:val="0"/>
          <w:sz w:val="19"/>
        </w:rPr>
        <w:t>Sketch: no more than four lines each; the message must be clear without words.</w:t>
      </w:r>
    </w:p>
    <w:p>
      <w:pPr>
        <w:pStyle w:val="Heading3"/>
      </w:pPr>
      <w:r>
        <w:t>Real-life English</w:t>
      </w:r>
    </w:p>
    <w:p>
      <w:pPr>
        <w:spacing w:after="80"/>
      </w:pPr>
      <w:r>
        <w:rPr>
          <w:b/>
          <w:i w:val="0"/>
          <w:sz w:val="21"/>
        </w:rPr>
        <w:t xml:space="preserve">You will learn to: </w:t>
      </w:r>
      <w:r>
        <w:rPr>
          <w:b w:val="0"/>
          <w:i w:val="0"/>
          <w:sz w:val="21"/>
        </w:rPr>
        <w:t>Performing a message for an audience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Our campaign is about…</w:t>
            </w:r>
          </w:p>
          <w:p>
            <w:pPr>
              <w:spacing w:after="20"/>
            </w:pPr>
            <w:r>
              <w:rPr>
                <w:sz w:val="20"/>
              </w:rPr>
              <w:t xml:space="preserve"> • Look at this picture.</w:t>
            </w:r>
          </w:p>
          <w:p>
            <w:pPr>
              <w:spacing w:after="20"/>
            </w:pPr>
            <w:r>
              <w:rPr>
                <w:sz w:val="20"/>
              </w:rPr>
              <w:t xml:space="preserve"> • Remember:…</w:t>
            </w:r>
          </w:p>
          <w:p>
            <w:pPr>
              <w:spacing w:after="20"/>
            </w:pPr>
            <w:r>
              <w:rPr>
                <w:sz w:val="20"/>
              </w:rPr>
              <w:t xml:space="preserve"> • Please tell your friends.</w:t>
            </w:r>
          </w:p>
          <w:p>
            <w:pPr>
              <w:spacing w:after="20"/>
            </w:pPr>
            <w:r>
              <w:rPr>
                <w:sz w:val="20"/>
              </w:rPr>
              <w:t xml:space="preserve"> • Thank you for watching.</w:t>
            </w:r>
          </w:p>
        </w:tc>
      </w:tr>
    </w:tbl>
    <w:p>
      <w:pPr>
        <w:spacing w:after="40"/>
      </w:pPr>
    </w:p>
    <w:p>
      <w:pPr>
        <w:spacing w:after="80"/>
      </w:pPr>
      <w:r>
        <w:rPr>
          <w:b/>
          <w:i w:val="0"/>
          <w:color w:val="0E7C66"/>
          <w:sz w:val="21"/>
        </w:rPr>
        <w:t xml:space="preserve">Role play: </w:t>
      </w:r>
      <w:r>
        <w:rPr>
          <w:b w:val="0"/>
          <w:i w:val="0"/>
          <w:sz w:val="21"/>
        </w:rPr>
        <w:t>Perform for a Grade 6 class if possible; otherwise for the class.</w:t>
      </w:r>
    </w:p>
    <w:p>
      <w:pPr>
        <w:spacing w:after="80"/>
      </w:pPr>
      <w:r>
        <w:rPr>
          <w:b/>
          <w:i w:val="0"/>
          <w:color w:val="0E7C66"/>
          <w:sz w:val="21"/>
        </w:rPr>
        <w:t xml:space="preserve">You can use this when: </w:t>
      </w:r>
      <w:r>
        <w:rPr>
          <w:b w:val="0"/>
          <w:i w:val="0"/>
          <w:sz w:val="21"/>
        </w:rPr>
        <w:t>Communicating a safety message to younger children.</w:t>
      </w:r>
    </w:p>
    <w:p>
      <w:pPr>
        <w:pStyle w:val="Heading3"/>
      </w:pPr>
      <w:r>
        <w:t>Writing</w:t>
      </w:r>
    </w:p>
    <w:p>
      <w:pPr>
        <w:spacing w:after="80"/>
      </w:pPr>
      <w:r>
        <w:rPr>
          <w:b/>
          <w:i w:val="0"/>
          <w:color w:val="C05A11"/>
          <w:sz w:val="20"/>
        </w:rPr>
        <w:t xml:space="preserve">U7.7-W1  </w:t>
      </w:r>
      <w:r>
        <w:rPr>
          <w:b/>
          <w:i w:val="0"/>
          <w:color w:val="1F3B63"/>
          <w:sz w:val="20"/>
        </w:rPr>
        <w:t>Campaign text</w:t>
      </w:r>
      <w:r>
        <w:rPr>
          <w:b w:val="0"/>
          <w:i w:val="0"/>
          <w:color w:val="595959"/>
          <w:sz w:val="17"/>
        </w:rPr>
        <w:t xml:space="preserve">   ★★☆</w:t>
      </w:r>
    </w:p>
    <w:p>
      <w:pPr>
        <w:spacing w:after="80"/>
        <w:ind w:left="170"/>
      </w:pPr>
      <w:r>
        <w:rPr>
          <w:b w:val="0"/>
          <w:i/>
          <w:sz w:val="19"/>
        </w:rPr>
        <w:t>Write your five rules and your slogan.</w:t>
      </w:r>
    </w:p>
    <w:p>
      <w:pPr>
        <w:spacing w:after="40"/>
        <w:ind w:left="340"/>
      </w:pPr>
      <w:r>
        <w:rPr>
          <w:b w:val="0"/>
          <w:i w:val="0"/>
          <w:sz w:val="19"/>
        </w:rPr>
        <w:t>3 × must / mustn't, 2 × imperatives, each with a short reason. Slogan: five words or fewer.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Transport, signs and road vocabulary (26 items)</w:t>
            </w:r>
          </w:p>
          <w:p>
            <w:pPr>
              <w:spacing w:after="20"/>
            </w:pPr>
            <w:r>
              <w:rPr>
                <w:sz w:val="20"/>
              </w:rPr>
              <w:t xml:space="preserve"> ✓ must / mustn't</w:t>
            </w:r>
          </w:p>
          <w:p>
            <w:pPr>
              <w:spacing w:after="20"/>
            </w:pPr>
            <w:r>
              <w:rPr>
                <w:sz w:val="20"/>
              </w:rPr>
              <w:t xml:space="preserve"> ✓ How far / How long</w:t>
            </w:r>
          </w:p>
          <w:p>
            <w:pPr>
              <w:spacing w:after="20"/>
            </w:pPr>
            <w:r>
              <w:rPr>
                <w:sz w:val="20"/>
              </w:rPr>
              <w:t xml:space="preserve"> ✓ Directions</w:t>
            </w:r>
          </w:p>
          <w:p>
            <w:pPr>
              <w:spacing w:after="20"/>
            </w:pPr>
            <w:r>
              <w:rPr>
                <w:sz w:val="20"/>
              </w:rPr>
              <w:t xml:space="preserve"> ✓ Safety rules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U7.7-H1  Vocabulary — Write 10 words from Unit 7 with Vietnamese meanings.</w:t>
            </w:r>
          </w:p>
          <w:p>
            <w:pPr>
              <w:spacing w:after="20"/>
            </w:pPr>
            <w:r>
              <w:rPr>
                <w:sz w:val="20"/>
              </w:rPr>
              <w:t xml:space="preserve"> • U7.7-H2  Grammar — Choose the correct answer.</w:t>
            </w:r>
          </w:p>
          <w:p>
            <w:pPr>
              <w:spacing w:after="20"/>
            </w:pPr>
            <w:r>
              <w:rPr>
                <w:sz w:val="20"/>
              </w:rPr>
              <w:t xml:space="preserve"> • U7.7-H3  Writing — Write a road safety leaflet (90–100 words) for students in your village or street.</w:t>
            </w:r>
          </w:p>
          <w:p>
            <w:pPr>
              <w:spacing w:after="20"/>
            </w:pPr>
            <w:r>
              <w:rPr>
                <w:sz w:val="20"/>
              </w:rPr>
              <w:t xml:space="preserve"> • U7.7-H4  Prepare for Unit 8 — Write the names of five films you like and three words to describe films, in English or Vietnamese.</w:t>
            </w:r>
          </w:p>
        </w:tc>
      </w:tr>
    </w:tbl>
    <w:p>
      <w:pPr>
        <w:spacing w:after="40"/>
      </w:pPr>
    </w:p>
    <w:p>
      <w:r>
        <w:br w:type="page"/>
      </w:r>
    </w:p>
    <w:p>
      <w:pPr>
        <w:pStyle w:val="Heading1"/>
      </w:pPr>
      <w:r>
        <w:t>UNIT 8: FILMS</w:t>
      </w:r>
    </w:p>
    <w:p>
      <w:pPr>
        <w:spacing w:after="80"/>
      </w:pPr>
      <w:r>
        <w:rPr>
          <w:b w:val="0"/>
          <w:i/>
          <w:color w:val="595959"/>
          <w:sz w:val="21"/>
        </w:rPr>
        <w:t>Kinds of films, describing and reviewing films, opinions and recommendations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eight kinds of film and say which I prefer</w:t>
            </w:r>
          </w:p>
          <w:p>
            <w:pPr>
              <w:spacing w:after="20"/>
            </w:pPr>
            <w:r>
              <w:rPr>
                <w:sz w:val="20"/>
              </w:rPr>
              <w:t>□ describe a film with -ed and -ing adjectives (bored / boring)</w:t>
            </w:r>
          </w:p>
          <w:p>
            <w:pPr>
              <w:spacing w:after="20"/>
            </w:pPr>
            <w:r>
              <w:rPr>
                <w:sz w:val="20"/>
              </w:rPr>
              <w:t>□ join contrasting ideas with although, but and however</w:t>
            </w:r>
          </w:p>
          <w:p>
            <w:pPr>
              <w:spacing w:after="20"/>
            </w:pPr>
            <w:r>
              <w:rPr>
                <w:sz w:val="20"/>
              </w:rPr>
              <w:t>□ read a film review and find the writer's opinion</w:t>
            </w:r>
          </w:p>
          <w:p>
            <w:pPr>
              <w:spacing w:after="20"/>
            </w:pPr>
            <w:r>
              <w:rPr>
                <w:sz w:val="20"/>
              </w:rPr>
              <w:t>□ listen to two people discussing a film and note their opinions</w:t>
            </w:r>
          </w:p>
          <w:p>
            <w:pPr>
              <w:spacing w:after="20"/>
            </w:pPr>
            <w:r>
              <w:rPr>
                <w:sz w:val="20"/>
              </w:rPr>
              <w:t>□ write a film review of 90–110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Class Film Awards</w:t>
            </w:r>
          </w:p>
          <w:p>
            <w:pPr>
              <w:spacing w:after="20"/>
            </w:pPr>
            <w:r>
              <w:rPr>
                <w:sz w:val="20"/>
              </w:rPr>
              <w:t>Groups nominate films for four awards and present the winners.</w:t>
            </w:r>
          </w:p>
          <w:p>
            <w:pPr>
              <w:spacing w:after="20"/>
            </w:pPr>
            <w:r>
              <w:rPr>
                <w:sz w:val="20"/>
              </w:rPr>
              <w:t>1. Choose four awards: Best Film, Funniest Film, Most Exciting Film, Best Film for Learning English.</w:t>
            </w:r>
          </w:p>
          <w:p>
            <w:pPr>
              <w:spacing w:after="20"/>
            </w:pPr>
            <w:r>
              <w:rPr>
                <w:sz w:val="20"/>
              </w:rPr>
              <w:t>2. Each group nominates one film for each award.</w:t>
            </w:r>
          </w:p>
          <w:p>
            <w:pPr>
              <w:spacing w:after="20"/>
            </w:pPr>
            <w:r>
              <w:rPr>
                <w:sz w:val="20"/>
              </w:rPr>
              <w:t>3. Write two sentences for each nomination: one description, one reason with although / but / however.</w:t>
            </w:r>
          </w:p>
          <w:p>
            <w:pPr>
              <w:spacing w:after="20"/>
            </w:pPr>
            <w:r>
              <w:rPr>
                <w:sz w:val="20"/>
              </w:rPr>
              <w:t>4. Make a simple poster or slide for each film.</w:t>
            </w:r>
          </w:p>
          <w:p>
            <w:pPr>
              <w:spacing w:after="20"/>
            </w:pPr>
            <w:r>
              <w:rPr>
                <w:sz w:val="20"/>
              </w:rPr>
              <w:t>5. Present the awards ceremony: each group has 2 minutes; the class votes.</w:t>
            </w:r>
          </w:p>
        </w:tc>
      </w:tr>
    </w:tbl>
    <w:p>
      <w:pPr>
        <w:spacing w:after="40"/>
      </w:pPr>
    </w:p>
    <w:p>
      <w:r>
        <w:br w:type="page"/>
      </w:r>
    </w:p>
    <w:p>
      <w:pPr>
        <w:pStyle w:val="Heading2"/>
      </w:pPr>
      <w:r>
        <w:t>Unit 8 – Lesson 1: Getting Started – What kind of films do you like?</w:t>
      </w:r>
    </w:p>
    <w:p>
      <w:pPr>
        <w:spacing w:after="80"/>
      </w:pPr>
      <w:r>
        <w:rPr>
          <w:b w:val="0"/>
          <w:i/>
          <w:color w:val="595959"/>
          <w:sz w:val="18"/>
        </w:rPr>
        <w:t>Period 56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kinds of film</w:t>
            </w:r>
          </w:p>
          <w:p>
            <w:pPr>
              <w:spacing w:after="20"/>
            </w:pPr>
            <w:r>
              <w:rPr>
                <w:sz w:val="20"/>
              </w:rPr>
              <w:t>• ask and answer about film preferences</w:t>
            </w:r>
          </w:p>
          <w:p>
            <w:pPr>
              <w:spacing w:after="20"/>
            </w:pPr>
            <w:r>
              <w:rPr>
                <w:sz w:val="20"/>
              </w:rPr>
              <w:t>• understand a conversation about choosing a film</w:t>
            </w:r>
          </w:p>
          <w:p>
            <w:pPr>
              <w:spacing w:after="20"/>
            </w:pPr>
            <w:r>
              <w:rPr>
                <w:sz w:val="20"/>
              </w:rPr>
              <w:t>• write three sentences about their favourite film</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comedy</w:t>
            </w:r>
          </w:p>
        </w:tc>
        <w:tc>
          <w:tcPr>
            <w:tcW w:type="dxa" w:w="794"/>
          </w:tcPr>
          <w:p>
            <w:pPr>
              <w:spacing w:after="20"/>
            </w:pPr>
            <w:r/>
            <w:r>
              <w:rPr>
                <w:sz w:val="18"/>
              </w:rPr>
              <w:t>n</w:t>
            </w:r>
          </w:p>
        </w:tc>
        <w:tc>
          <w:tcPr>
            <w:tcW w:type="dxa" w:w="1814"/>
          </w:tcPr>
          <w:p>
            <w:pPr>
              <w:spacing w:after="20"/>
            </w:pPr>
            <w:r/>
            <w:r>
              <w:rPr>
                <w:sz w:val="18"/>
              </w:rPr>
              <w:t>/ˈkɒmədi/</w:t>
            </w:r>
          </w:p>
        </w:tc>
        <w:tc>
          <w:tcPr>
            <w:tcW w:type="dxa" w:w="1701"/>
          </w:tcPr>
          <w:p>
            <w:pPr>
              <w:spacing w:after="20"/>
            </w:pPr>
            <w:r/>
            <w:r>
              <w:rPr>
                <w:sz w:val="18"/>
              </w:rPr>
              <w:t>phim hài</w:t>
            </w:r>
          </w:p>
        </w:tc>
        <w:tc>
          <w:tcPr>
            <w:tcW w:type="dxa" w:w="3402"/>
          </w:tcPr>
          <w:p>
            <w:pPr>
              <w:spacing w:after="20"/>
            </w:pPr>
            <w:r/>
            <w:r>
              <w:rPr>
                <w:sz w:val="18"/>
              </w:rPr>
              <w:t>We watched a comedy on Saturday.</w:t>
            </w:r>
          </w:p>
        </w:tc>
      </w:tr>
      <w:tr>
        <w:tc>
          <w:tcPr>
            <w:tcW w:type="dxa" w:w="1928"/>
            <w:shd w:val="clear" w:color="auto" w:fill="F7F9FB"/>
          </w:tcPr>
          <w:p>
            <w:pPr>
              <w:spacing w:after="20"/>
            </w:pPr>
            <w:r/>
            <w:r>
              <w:rPr>
                <w:sz w:val="18"/>
              </w:rPr>
              <w:t>action film</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/ˈækʃn fɪlm/</w:t>
            </w:r>
          </w:p>
        </w:tc>
        <w:tc>
          <w:tcPr>
            <w:tcW w:type="dxa" w:w="1701"/>
            <w:shd w:val="clear" w:color="auto" w:fill="F7F9FB"/>
          </w:tcPr>
          <w:p>
            <w:pPr>
              <w:spacing w:after="20"/>
            </w:pPr>
            <w:r/>
            <w:r>
              <w:rPr>
                <w:sz w:val="18"/>
              </w:rPr>
              <w:t>phim hành động</w:t>
            </w:r>
          </w:p>
        </w:tc>
        <w:tc>
          <w:tcPr>
            <w:tcW w:type="dxa" w:w="3402"/>
            <w:shd w:val="clear" w:color="auto" w:fill="F7F9FB"/>
          </w:tcPr>
          <w:p>
            <w:pPr>
              <w:spacing w:after="20"/>
            </w:pPr>
            <w:r/>
            <w:r>
              <w:rPr>
                <w:sz w:val="18"/>
              </w:rPr>
              <w:t>Action films are full of fighting.</w:t>
            </w:r>
          </w:p>
        </w:tc>
      </w:tr>
      <w:tr>
        <w:tc>
          <w:tcPr>
            <w:tcW w:type="dxa" w:w="1928"/>
          </w:tcPr>
          <w:p>
            <w:pPr>
              <w:spacing w:after="20"/>
            </w:pPr>
            <w:r/>
            <w:r>
              <w:rPr>
                <w:sz w:val="18"/>
              </w:rPr>
              <w:t>horror film</w:t>
            </w:r>
          </w:p>
        </w:tc>
        <w:tc>
          <w:tcPr>
            <w:tcW w:type="dxa" w:w="794"/>
          </w:tcPr>
          <w:p>
            <w:pPr>
              <w:spacing w:after="20"/>
            </w:pPr>
            <w:r/>
            <w:r>
              <w:rPr>
                <w:sz w:val="18"/>
              </w:rPr>
              <w:t>n</w:t>
            </w:r>
          </w:p>
        </w:tc>
        <w:tc>
          <w:tcPr>
            <w:tcW w:type="dxa" w:w="1814"/>
          </w:tcPr>
          <w:p>
            <w:pPr>
              <w:spacing w:after="20"/>
            </w:pPr>
            <w:r/>
            <w:r>
              <w:rPr>
                <w:sz w:val="18"/>
              </w:rPr>
              <w:t>/ˈhɒrə fɪlm/</w:t>
            </w:r>
          </w:p>
        </w:tc>
        <w:tc>
          <w:tcPr>
            <w:tcW w:type="dxa" w:w="1701"/>
          </w:tcPr>
          <w:p>
            <w:pPr>
              <w:spacing w:after="20"/>
            </w:pPr>
            <w:r/>
            <w:r>
              <w:rPr>
                <w:sz w:val="18"/>
              </w:rPr>
              <w:t>phim kinh dị</w:t>
            </w:r>
          </w:p>
        </w:tc>
        <w:tc>
          <w:tcPr>
            <w:tcW w:type="dxa" w:w="3402"/>
          </w:tcPr>
          <w:p>
            <w:pPr>
              <w:spacing w:after="20"/>
            </w:pPr>
            <w:r/>
            <w:r>
              <w:rPr>
                <w:sz w:val="18"/>
              </w:rPr>
              <w:t>I can't watch horror films at night.</w:t>
            </w:r>
          </w:p>
        </w:tc>
      </w:tr>
      <w:tr>
        <w:tc>
          <w:tcPr>
            <w:tcW w:type="dxa" w:w="1928"/>
            <w:shd w:val="clear" w:color="auto" w:fill="F7F9FB"/>
          </w:tcPr>
          <w:p>
            <w:pPr>
              <w:spacing w:after="20"/>
            </w:pPr>
            <w:r/>
            <w:r>
              <w:rPr>
                <w:sz w:val="18"/>
              </w:rPr>
              <w:t>cartoon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/kɑːˈtuːn/</w:t>
            </w:r>
          </w:p>
        </w:tc>
        <w:tc>
          <w:tcPr>
            <w:tcW w:type="dxa" w:w="1701"/>
            <w:shd w:val="clear" w:color="auto" w:fill="F7F9FB"/>
          </w:tcPr>
          <w:p>
            <w:pPr>
              <w:spacing w:after="20"/>
            </w:pPr>
            <w:r/>
            <w:r>
              <w:rPr>
                <w:sz w:val="18"/>
              </w:rPr>
              <w:t>phim hoạt hình</w:t>
            </w:r>
          </w:p>
        </w:tc>
        <w:tc>
          <w:tcPr>
            <w:tcW w:type="dxa" w:w="3402"/>
            <w:shd w:val="clear" w:color="auto" w:fill="F7F9FB"/>
          </w:tcPr>
          <w:p>
            <w:pPr>
              <w:spacing w:after="20"/>
            </w:pPr>
            <w:r/>
            <w:r>
              <w:rPr>
                <w:sz w:val="18"/>
              </w:rPr>
              <w:t>My little sister loves cartoons.</w:t>
            </w:r>
          </w:p>
        </w:tc>
      </w:tr>
      <w:tr>
        <w:tc>
          <w:tcPr>
            <w:tcW w:type="dxa" w:w="1928"/>
          </w:tcPr>
          <w:p>
            <w:pPr>
              <w:spacing w:after="20"/>
            </w:pPr>
            <w:r/>
            <w:r>
              <w:rPr>
                <w:sz w:val="18"/>
              </w:rPr>
              <w:t>documentary</w:t>
            </w:r>
          </w:p>
        </w:tc>
        <w:tc>
          <w:tcPr>
            <w:tcW w:type="dxa" w:w="794"/>
          </w:tcPr>
          <w:p>
            <w:pPr>
              <w:spacing w:after="20"/>
            </w:pPr>
            <w:r/>
            <w:r>
              <w:rPr>
                <w:sz w:val="18"/>
              </w:rPr>
              <w:t>n</w:t>
            </w:r>
          </w:p>
        </w:tc>
        <w:tc>
          <w:tcPr>
            <w:tcW w:type="dxa" w:w="1814"/>
          </w:tcPr>
          <w:p>
            <w:pPr>
              <w:spacing w:after="20"/>
            </w:pPr>
            <w:r/>
            <w:r>
              <w:rPr>
                <w:sz w:val="18"/>
              </w:rPr>
              <w:t>/ˌdɒkjuˈmentri/</w:t>
            </w:r>
          </w:p>
        </w:tc>
        <w:tc>
          <w:tcPr>
            <w:tcW w:type="dxa" w:w="1701"/>
          </w:tcPr>
          <w:p>
            <w:pPr>
              <w:spacing w:after="20"/>
            </w:pPr>
            <w:r/>
            <w:r>
              <w:rPr>
                <w:sz w:val="18"/>
              </w:rPr>
              <w:t>phim tài liệu</w:t>
            </w:r>
          </w:p>
        </w:tc>
        <w:tc>
          <w:tcPr>
            <w:tcW w:type="dxa" w:w="3402"/>
          </w:tcPr>
          <w:p>
            <w:pPr>
              <w:spacing w:after="20"/>
            </w:pPr>
            <w:r/>
            <w:r>
              <w:rPr>
                <w:sz w:val="18"/>
              </w:rPr>
              <w:t>It's a documentary about the ocean.</w:t>
            </w:r>
          </w:p>
        </w:tc>
      </w:tr>
      <w:tr>
        <w:tc>
          <w:tcPr>
            <w:tcW w:type="dxa" w:w="1928"/>
            <w:shd w:val="clear" w:color="auto" w:fill="F7F9FB"/>
          </w:tcPr>
          <w:p>
            <w:pPr>
              <w:spacing w:after="20"/>
            </w:pPr>
            <w:r/>
            <w:r>
              <w:rPr>
                <w:sz w:val="18"/>
              </w:rPr>
              <w:t>science fiction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/ˈsaɪəns ˈfɪkʃn/</w:t>
            </w:r>
          </w:p>
        </w:tc>
        <w:tc>
          <w:tcPr>
            <w:tcW w:type="dxa" w:w="1701"/>
            <w:shd w:val="clear" w:color="auto" w:fill="F7F9FB"/>
          </w:tcPr>
          <w:p>
            <w:pPr>
              <w:spacing w:after="20"/>
            </w:pPr>
            <w:r/>
            <w:r>
              <w:rPr>
                <w:sz w:val="18"/>
              </w:rPr>
              <w:t>phim khoa học viễn tưởng</w:t>
            </w:r>
          </w:p>
        </w:tc>
        <w:tc>
          <w:tcPr>
            <w:tcW w:type="dxa" w:w="3402"/>
            <w:shd w:val="clear" w:color="auto" w:fill="F7F9FB"/>
          </w:tcPr>
          <w:p>
            <w:pPr>
              <w:spacing w:after="20"/>
            </w:pPr>
            <w:r/>
            <w:r>
              <w:rPr>
                <w:sz w:val="18"/>
              </w:rPr>
              <w:t>Science fiction is about the future.</w:t>
            </w:r>
          </w:p>
        </w:tc>
      </w:tr>
      <w:tr>
        <w:tc>
          <w:tcPr>
            <w:tcW w:type="dxa" w:w="1928"/>
          </w:tcPr>
          <w:p>
            <w:pPr>
              <w:spacing w:after="20"/>
            </w:pPr>
            <w:r/>
            <w:r>
              <w:rPr>
                <w:sz w:val="18"/>
              </w:rPr>
              <w:t>romance</w:t>
            </w:r>
          </w:p>
        </w:tc>
        <w:tc>
          <w:tcPr>
            <w:tcW w:type="dxa" w:w="794"/>
          </w:tcPr>
          <w:p>
            <w:pPr>
              <w:spacing w:after="20"/>
            </w:pPr>
            <w:r/>
            <w:r>
              <w:rPr>
                <w:sz w:val="18"/>
              </w:rPr>
              <w:t>n</w:t>
            </w:r>
          </w:p>
        </w:tc>
        <w:tc>
          <w:tcPr>
            <w:tcW w:type="dxa" w:w="1814"/>
          </w:tcPr>
          <w:p>
            <w:pPr>
              <w:spacing w:after="20"/>
            </w:pPr>
            <w:r/>
            <w:r>
              <w:rPr>
                <w:sz w:val="18"/>
              </w:rPr>
              <w:t>/rəʊˈmæns/</w:t>
            </w:r>
          </w:p>
        </w:tc>
        <w:tc>
          <w:tcPr>
            <w:tcW w:type="dxa" w:w="1701"/>
          </w:tcPr>
          <w:p>
            <w:pPr>
              <w:spacing w:after="20"/>
            </w:pPr>
            <w:r/>
            <w:r>
              <w:rPr>
                <w:sz w:val="18"/>
              </w:rPr>
              <w:t>phim tình cảm</w:t>
            </w:r>
          </w:p>
        </w:tc>
        <w:tc>
          <w:tcPr>
            <w:tcW w:type="dxa" w:w="3402"/>
          </w:tcPr>
          <w:p>
            <w:pPr>
              <w:spacing w:after="20"/>
            </w:pPr>
            <w:r/>
            <w:r>
              <w:rPr>
                <w:sz w:val="18"/>
              </w:rPr>
              <w:t>My mother prefers a good romance.</w:t>
            </w:r>
          </w:p>
        </w:tc>
      </w:tr>
      <w:tr>
        <w:tc>
          <w:tcPr>
            <w:tcW w:type="dxa" w:w="1928"/>
            <w:shd w:val="clear" w:color="auto" w:fill="F7F9FB"/>
          </w:tcPr>
          <w:p>
            <w:pPr>
              <w:spacing w:after="20"/>
            </w:pPr>
            <w:r/>
            <w:r>
              <w:rPr>
                <w:sz w:val="18"/>
              </w:rPr>
              <w:t>character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/ˈkærəktə/</w:t>
            </w:r>
          </w:p>
        </w:tc>
        <w:tc>
          <w:tcPr>
            <w:tcW w:type="dxa" w:w="1701"/>
            <w:shd w:val="clear" w:color="auto" w:fill="F7F9FB"/>
          </w:tcPr>
          <w:p>
            <w:pPr>
              <w:spacing w:after="20"/>
            </w:pPr>
            <w:r/>
            <w:r>
              <w:rPr>
                <w:sz w:val="18"/>
              </w:rPr>
              <w:t>nhân vật</w:t>
            </w:r>
          </w:p>
        </w:tc>
        <w:tc>
          <w:tcPr>
            <w:tcW w:type="dxa" w:w="3402"/>
            <w:shd w:val="clear" w:color="auto" w:fill="F7F9FB"/>
          </w:tcPr>
          <w:p>
            <w:pPr>
              <w:spacing w:after="20"/>
            </w:pPr>
            <w:r/>
            <w:r>
              <w:rPr>
                <w:sz w:val="18"/>
              </w:rPr>
              <w:t>The main character is a young girl.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 kind of films do you like?</w:t>
            </w:r>
          </w:p>
          <w:p>
            <w:pPr>
              <w:spacing w:after="20"/>
            </w:pPr>
            <w:r>
              <w:rPr>
                <w:sz w:val="20"/>
              </w:rPr>
              <w:t xml:space="preserve"> • It's about…</w:t>
            </w:r>
          </w:p>
          <w:p>
            <w:pPr>
              <w:spacing w:after="20"/>
            </w:pPr>
            <w:r>
              <w:rPr>
                <w:sz w:val="20"/>
              </w:rPr>
              <w:t xml:space="preserve"> • the main character</w:t>
            </w:r>
          </w:p>
          <w:p>
            <w:pPr>
              <w:spacing w:after="20"/>
            </w:pPr>
            <w:r>
              <w:rPr>
                <w:sz w:val="20"/>
              </w:rPr>
              <w:t xml:space="preserve"> • It's based on a true story.</w:t>
            </w:r>
          </w:p>
          <w:p>
            <w:pPr>
              <w:spacing w:after="20"/>
            </w:pPr>
            <w:r>
              <w:rPr>
                <w:sz w:val="20"/>
              </w:rPr>
              <w:t xml:space="preserve"> • I'd rather watch…</w:t>
            </w:r>
          </w:p>
        </w:tc>
      </w:tr>
    </w:tbl>
    <w:p>
      <w:pPr>
        <w:spacing w:after="40"/>
      </w:pPr>
    </w:p>
    <w:p>
      <w:pPr>
        <w:pStyle w:val="Heading3"/>
      </w:pPr>
      <w:r>
        <w:t>Grammar: Talking about films: 'It's about…' and 'It's a film about…'</w:t>
      </w:r>
    </w:p>
    <w:p>
      <w:pPr>
        <w:spacing w:after="80"/>
        <w:ind w:left="170"/>
      </w:pPr>
      <w:r>
        <w:rPr>
          <w:b w:val="0"/>
          <w:i w:val="0"/>
          <w:sz w:val="21"/>
        </w:rPr>
        <w:t>• To give the topic: It's about a boy who finds a dragon.</w:t>
      </w:r>
    </w:p>
    <w:p>
      <w:pPr>
        <w:spacing w:after="80"/>
        <w:ind w:left="170"/>
      </w:pPr>
      <w:r>
        <w:rPr>
          <w:b w:val="0"/>
          <w:i w:val="0"/>
          <w:sz w:val="21"/>
        </w:rPr>
        <w:t>• To give the kind: It's a comedy / an action film.</w:t>
      </w:r>
    </w:p>
    <w:p>
      <w:pPr>
        <w:spacing w:after="80"/>
        <w:ind w:left="170"/>
      </w:pPr>
      <w:r>
        <w:rPr>
          <w:b w:val="0"/>
          <w:i w:val="0"/>
          <w:sz w:val="21"/>
        </w:rPr>
        <w:t>• To give the people: The main character is…</w:t>
      </w:r>
    </w:p>
    <w:p>
      <w:pPr>
        <w:spacing w:after="80"/>
        <w:ind w:left="170"/>
      </w:pPr>
      <w:r>
        <w:rPr>
          <w:b w:val="0"/>
          <w:i w:val="0"/>
          <w:sz w:val="21"/>
        </w:rPr>
        <w:t>• To give your opinion: I think it's… / For me it was…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kind</w:t>
            </w:r>
          </w:p>
        </w:tc>
        <w:tc>
          <w:tcPr>
            <w:tcW w:type="dxa" w:w="3213"/>
          </w:tcPr>
          <w:p>
            <w:pPr>
              <w:spacing w:after="20"/>
            </w:pPr>
            <w:r/>
            <w:r>
              <w:rPr>
                <w:sz w:val="18"/>
              </w:rPr>
              <w:t>It's a + kind of film</w:t>
            </w:r>
          </w:p>
        </w:tc>
        <w:tc>
          <w:tcPr>
            <w:tcW w:type="dxa" w:w="3213"/>
          </w:tcPr>
          <w:p>
            <w:pPr>
              <w:spacing w:after="20"/>
            </w:pPr>
            <w:r/>
            <w:r>
              <w:rPr>
                <w:sz w:val="18"/>
              </w:rPr>
              <w:t>It's a science fiction film.</w:t>
            </w:r>
          </w:p>
        </w:tc>
      </w:tr>
      <w:tr>
        <w:tc>
          <w:tcPr>
            <w:tcW w:type="dxa" w:w="3213"/>
            <w:shd w:val="clear" w:color="auto" w:fill="F7F9FB"/>
          </w:tcPr>
          <w:p>
            <w:pPr>
              <w:spacing w:after="20"/>
            </w:pPr>
            <w:r/>
            <w:r>
              <w:rPr>
                <w:sz w:val="18"/>
              </w:rPr>
              <w:t>topic</w:t>
            </w:r>
          </w:p>
        </w:tc>
        <w:tc>
          <w:tcPr>
            <w:tcW w:type="dxa" w:w="3213"/>
            <w:shd w:val="clear" w:color="auto" w:fill="F7F9FB"/>
          </w:tcPr>
          <w:p>
            <w:pPr>
              <w:spacing w:after="20"/>
            </w:pPr>
            <w:r/>
            <w:r>
              <w:rPr>
                <w:sz w:val="18"/>
              </w:rPr>
              <w:t>It's about + noun / V-ing</w:t>
            </w:r>
          </w:p>
        </w:tc>
        <w:tc>
          <w:tcPr>
            <w:tcW w:type="dxa" w:w="3213"/>
            <w:shd w:val="clear" w:color="auto" w:fill="F7F9FB"/>
          </w:tcPr>
          <w:p>
            <w:pPr>
              <w:spacing w:after="20"/>
            </w:pPr>
            <w:r/>
            <w:r>
              <w:rPr>
                <w:sz w:val="18"/>
              </w:rPr>
              <w:t>It's about a family who move to the city.</w:t>
            </w:r>
          </w:p>
        </w:tc>
      </w:tr>
      <w:tr>
        <w:tc>
          <w:tcPr>
            <w:tcW w:type="dxa" w:w="3213"/>
          </w:tcPr>
          <w:p>
            <w:pPr>
              <w:spacing w:after="20"/>
            </w:pPr>
            <w:r/>
            <w:r>
              <w:rPr>
                <w:sz w:val="18"/>
              </w:rPr>
              <w:t>people</w:t>
            </w:r>
          </w:p>
        </w:tc>
        <w:tc>
          <w:tcPr>
            <w:tcW w:type="dxa" w:w="3213"/>
          </w:tcPr>
          <w:p>
            <w:pPr>
              <w:spacing w:after="20"/>
            </w:pPr>
            <w:r/>
            <w:r>
              <w:rPr>
                <w:sz w:val="18"/>
              </w:rPr>
              <w:t>The main character is…</w:t>
            </w:r>
          </w:p>
        </w:tc>
        <w:tc>
          <w:tcPr>
            <w:tcW w:type="dxa" w:w="3213"/>
          </w:tcPr>
          <w:p>
            <w:pPr>
              <w:spacing w:after="20"/>
            </w:pPr>
            <w:r/>
            <w:r>
              <w:rPr>
                <w:sz w:val="18"/>
              </w:rPr>
              <w:t>The main character is a fisherman.</w:t>
            </w:r>
          </w:p>
        </w:tc>
      </w:tr>
      <w:tr>
        <w:tc>
          <w:tcPr>
            <w:tcW w:type="dxa" w:w="3213"/>
            <w:shd w:val="clear" w:color="auto" w:fill="F7F9FB"/>
          </w:tcPr>
          <w:p>
            <w:pPr>
              <w:spacing w:after="20"/>
            </w:pPr>
            <w:r/>
            <w:r>
              <w:rPr>
                <w:sz w:val="18"/>
              </w:rPr>
              <w:t>opinion</w:t>
            </w:r>
          </w:p>
        </w:tc>
        <w:tc>
          <w:tcPr>
            <w:tcW w:type="dxa" w:w="3213"/>
            <w:shd w:val="clear" w:color="auto" w:fill="F7F9FB"/>
          </w:tcPr>
          <w:p>
            <w:pPr>
              <w:spacing w:after="20"/>
            </w:pPr>
            <w:r/>
            <w:r>
              <w:rPr>
                <w:sz w:val="18"/>
              </w:rPr>
              <w:t>I think it's…</w:t>
            </w:r>
          </w:p>
        </w:tc>
        <w:tc>
          <w:tcPr>
            <w:tcW w:type="dxa" w:w="3213"/>
            <w:shd w:val="clear" w:color="auto" w:fill="F7F9FB"/>
          </w:tcPr>
          <w:p>
            <w:pPr>
              <w:spacing w:after="20"/>
            </w:pPr>
            <w:r/>
            <w:r>
              <w:rPr>
                <w:sz w:val="18"/>
              </w:rPr>
              <w:t>I think it's the funniest film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It's a cartoon about a small fish who gets lost.</w:t>
            </w:r>
          </w:p>
          <w:p>
            <w:pPr>
              <w:spacing w:after="20"/>
            </w:pPr>
            <w:r>
              <w:rPr>
                <w:sz w:val="20"/>
              </w:rPr>
              <w:t xml:space="preserve"> • The main character is a teenage girl from Hanoi.</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*It's about a boy that he finds a dragon* — do not repeat the subject. Also *It talks about…* is a direct translation of 'nói về'; English says 'It's about…'.</w:t>
            </w:r>
          </w:p>
        </w:tc>
      </w:tr>
    </w:tbl>
    <w:p>
      <w:pPr>
        <w:spacing w:after="40"/>
      </w:pPr>
    </w:p>
    <w:p>
      <w:pPr>
        <w:pStyle w:val="Heading3"/>
      </w:pPr>
      <w:r>
        <w:t>Pronunciation: The sounds /ɪ/ (short) and /iː/ (long)</w:t>
      </w:r>
    </w:p>
    <w:p>
      <w:pPr>
        <w:spacing w:after="80"/>
      </w:pPr>
      <w:r>
        <w:rPr>
          <w:b w:val="0"/>
          <w:i w:val="0"/>
          <w:sz w:val="21"/>
        </w:rPr>
        <w:t>/ɪ/ is short and relaxed: film, ship, live, this, sit. /iː/ is long, with the lips spread like a smile: sheep, see, feel, leave, seat.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/ɪ/: film, ship, live, sit, this, it</w:t>
            </w:r>
          </w:p>
          <w:p>
            <w:pPr>
              <w:spacing w:after="20"/>
            </w:pPr>
            <w:r>
              <w:rPr>
                <w:sz w:val="20"/>
              </w:rPr>
              <w:t xml:space="preserve"> • /iː/: see, sheep, feel, leave, seat, three</w:t>
            </w:r>
          </w:p>
          <w:p>
            <w:pPr>
              <w:spacing w:after="20"/>
            </w:pPr>
            <w:r>
              <w:rPr>
                <w:sz w:val="20"/>
              </w:rPr>
              <w:t xml:space="preserve"> • Minimal pairs: ship – sheep | live – leave | sit – seat | it – eat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This film is about three ships.</w:t>
            </w:r>
          </w:p>
          <w:p>
            <w:pPr>
              <w:spacing w:after="20"/>
            </w:pPr>
            <w:r>
              <w:rPr>
                <w:sz w:val="20"/>
              </w:rPr>
              <w:t xml:space="preserve"> • Sit in your seat and see the sheep.</w:t>
            </w:r>
          </w:p>
          <w:p>
            <w:pPr>
              <w:spacing w:after="20"/>
            </w:pPr>
            <w:r>
              <w:rPr>
                <w:sz w:val="20"/>
              </w:rPr>
              <w:t xml:space="preserve"> • I live here — I don't want to leave.</w:t>
            </w:r>
          </w:p>
        </w:tc>
      </w:tr>
    </w:tbl>
    <w:p>
      <w:pPr>
        <w:spacing w:after="40"/>
      </w:pPr>
    </w:p>
    <w:p>
      <w:pPr>
        <w:pStyle w:val="Heading3"/>
      </w:pPr>
      <w:r>
        <w:t>Listening: Lesson 26: This Game Is Fun!</w:t>
      </w:r>
    </w:p>
    <w:p>
      <w:pPr>
        <w:spacing w:after="80"/>
      </w:pPr>
      <w:r>
        <w:rPr>
          <w:b w:val="0"/>
          <w:i/>
          <w:sz w:val="21"/>
        </w:rPr>
        <w:t>You will hear a real recording: playing a game to find American symbols at the memorials. American English — VOA’s professional actors (Anna, Pete, Marsha, Ms. Weaver…), slowed learner delivery. It lasts 2:02.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2:02</w:t>
            </w:r>
          </w:p>
          <w:p>
            <w:pPr>
              <w:spacing w:after="20"/>
            </w:pPr>
            <w:r>
              <w:rPr>
                <w:sz w:val="17"/>
              </w:rPr>
              <w:t>Listen again at home: https://learningenglish.voanews.com/a/lets-learn-english-lesson-26-this-game-is-fun/3457248.html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U8.1-L1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visiting a historic house and the person who lived there   B. playing a game to find American symbols at the memorials   C. things that are possible but not certain</w:t>
      </w:r>
    </w:p>
    <w:p>
      <w:pPr>
        <w:spacing w:after="80"/>
      </w:pPr>
      <w:r>
        <w:rPr>
          <w:b/>
          <w:i w:val="0"/>
          <w:color w:val="C05A11"/>
          <w:sz w:val="20"/>
        </w:rPr>
        <w:t xml:space="preserve">U8.1-L2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First three to find it wins?</w:t>
      </w:r>
    </w:p>
    <w:p>
      <w:pPr>
        <w:spacing w:after="40"/>
        <w:ind w:left="340"/>
      </w:pPr>
      <w:r>
        <w:rPr>
          <w:b w:val="0"/>
          <w:i w:val="0"/>
          <w:sz w:val="19"/>
        </w:rPr>
        <w:t>2. Anna remembers that Dan said: You have to find things that aren't really there.</w:t>
      </w:r>
    </w:p>
    <w:p>
      <w:pPr>
        <w:spacing w:after="40"/>
        <w:ind w:left="340"/>
      </w:pPr>
      <w:r>
        <w:rPr>
          <w:b w:val="0"/>
          <w:i w:val="0"/>
          <w:sz w:val="19"/>
        </w:rPr>
        <w:t>3. Let’s Learn English - Level 1 - Lesson 26: This Game Is Fun!</w:t>
      </w:r>
    </w:p>
    <w:p>
      <w:pPr>
        <w:spacing w:after="40"/>
        <w:ind w:left="340"/>
      </w:pPr>
      <w:r>
        <w:rPr>
          <w:b w:val="0"/>
          <w:i w:val="0"/>
          <w:sz w:val="19"/>
        </w:rPr>
        <w:t>4. Please give me my Fun Fact.</w:t>
      </w:r>
    </w:p>
    <w:p>
      <w:pPr>
        <w:spacing w:after="40"/>
        <w:ind w:left="340"/>
      </w:pPr>
      <w:r>
        <w:rPr>
          <w:b w:val="0"/>
          <w:i w:val="0"/>
          <w:sz w:val="19"/>
        </w:rPr>
        <w:t>5. Yes, I found three and won 130 points!</w:t>
      </w:r>
    </w:p>
    <w:p>
      <w:pPr>
        <w:spacing w:after="80"/>
      </w:pPr>
      <w:r>
        <w:rPr>
          <w:b/>
          <w:i w:val="0"/>
          <w:color w:val="C05A11"/>
          <w:sz w:val="20"/>
        </w:rPr>
        <w:t xml:space="preserve">U8.1-L3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When you find an American symbol, you win points and a _____ Fact about a U.S.</w:t>
      </w:r>
    </w:p>
    <w:p>
      <w:pPr>
        <w:spacing w:after="40"/>
        <w:ind w:left="340"/>
      </w:pPr>
      <w:r>
        <w:rPr>
          <w:b w:val="0"/>
          <w:i w:val="0"/>
          <w:sz w:val="19"/>
        </w:rPr>
        <w:t>2. Anna: What is the _____ Fact?</w:t>
      </w:r>
    </w:p>
    <w:p>
      <w:pPr>
        <w:spacing w:after="40"/>
        <w:ind w:left="340"/>
      </w:pPr>
      <w:r>
        <w:rPr>
          <w:b w:val="0"/>
          <w:i w:val="0"/>
          <w:sz w:val="19"/>
        </w:rPr>
        <w:t>3. Anna: This _____ is a lot of fun.</w:t>
      </w:r>
    </w:p>
    <w:p>
      <w:pPr>
        <w:spacing w:after="40"/>
        <w:ind w:left="340"/>
      </w:pPr>
      <w:r>
        <w:rPr>
          <w:b w:val="0"/>
          <w:i w:val="0"/>
          <w:sz w:val="19"/>
        </w:rPr>
        <w:t>4. Anna: I learned a lot about presidents with this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This is the Roosevelt Memorial. Where is the symbol?</w:t>
            </w:r>
          </w:p>
          <w:p>
            <w:pPr>
              <w:spacing w:after="20"/>
            </w:pPr>
            <w:r>
              <w:rPr>
                <w:sz w:val="18"/>
              </w:rPr>
              <w:t>Anna remembers that Dan said: You have to find things that aren't really there. ... When you find an American symbol, you win points and a Fun Fact about a U.S. President.</w:t>
            </w:r>
          </w:p>
          <w:p>
            <w:pPr>
              <w:spacing w:after="20"/>
            </w:pPr>
            <w:r>
              <w:rPr>
                <w:sz w:val="18"/>
              </w:rPr>
              <w:t>Anna: Yay! I found Uncle Sam and I won another 40 points! What is the Fun Fact?</w:t>
            </w:r>
          </w:p>
          <w:p>
            <w:pPr>
              <w:spacing w:after="20"/>
            </w:pPr>
            <w:r>
              <w:rPr>
                <w:sz w:val="18"/>
              </w:rPr>
              <w:t>Voice: Franklin Roosevelt was the first to fly in a plane as president!</w:t>
            </w:r>
          </w:p>
          <w:p>
            <w:pPr>
              <w:spacing w:after="20"/>
            </w:pPr>
            <w:r>
              <w:rPr>
                <w:sz w:val="18"/>
              </w:rPr>
              <w:t>Anna: I didn't know that. This is a really beautiful memorial.</w:t>
            </w:r>
          </w:p>
          <w:p>
            <w:pPr>
              <w:spacing w:after="20"/>
            </w:pPr>
            <w:r>
              <w:rPr>
                <w:sz w:val="18"/>
              </w:rPr>
              <w:t>Anna: This is the Lincoln Memorial! Where is the symbol?</w:t>
            </w:r>
          </w:p>
          <w:p>
            <w:pPr>
              <w:spacing w:after="20"/>
            </w:pPr>
            <w:r>
              <w:rPr>
                <w:sz w:val="18"/>
              </w:rPr>
              <w:t>Anna: I found it! The Statue of Liberty! Please give me my Fun Fact.</w:t>
            </w:r>
          </w:p>
          <w:p>
            <w:pPr>
              <w:spacing w:after="20"/>
            </w:pPr>
            <w:r>
              <w:rPr>
                <w:sz w:val="18"/>
              </w:rPr>
              <w:t>Voice: Abraham Lincoln was a great wrestler!</w:t>
            </w:r>
          </w:p>
          <w:p>
            <w:pPr>
              <w:spacing w:after="20"/>
            </w:pPr>
            <w:r>
              <w:rPr>
                <w:sz w:val="18"/>
              </w:rPr>
              <w:t>Anna: I didn't know that. Lincoln wanted freedom for all people. So, the Statue of Liberty works well.</w:t>
            </w:r>
          </w:p>
          <w:p>
            <w:pPr>
              <w:spacing w:after="20"/>
            </w:pPr>
            <w:r>
              <w:rPr>
                <w:sz w:val="18"/>
              </w:rPr>
              <w:t>Anna: And I won 20 points! Time to find the next symbol.</w:t>
            </w:r>
          </w:p>
          <w:p>
            <w:pPr>
              <w:spacing w:after="20"/>
            </w:pPr>
            <w:r>
              <w:rPr>
                <w:sz w:val="18"/>
              </w:rPr>
              <w:t>Dan: Hey! Look out!</w:t>
            </w:r>
          </w:p>
          <w:p>
            <w:pPr>
              <w:spacing w:after="20"/>
            </w:pPr>
            <w:r>
              <w:rPr>
                <w:sz w:val="18"/>
              </w:rPr>
              <w:t>Anna: Sorry. Hey, it's you! Now, I should be more careful.</w:t>
            </w:r>
          </w:p>
          <w:p>
            <w:pPr>
              <w:spacing w:after="20"/>
            </w:pPr>
            <w:r>
              <w:rPr>
                <w:sz w:val="18"/>
              </w:rPr>
              <w:t>Dan: That’s okay.</w:t>
            </w:r>
          </w:p>
          <w:p>
            <w:pPr>
              <w:spacing w:after="20"/>
            </w:pPr>
            <w:r>
              <w:rPr>
                <w:sz w:val="18"/>
              </w:rPr>
              <w:t>Anna: This game is a lot of fun. Hey, what’s your name?</w:t>
            </w:r>
          </w:p>
          <w:p>
            <w:pPr>
              <w:spacing w:after="20"/>
            </w:pPr>
            <w:r>
              <w:rPr>
                <w:sz w:val="18"/>
              </w:rPr>
              <w:t>Dan: Dan. What’s yours?</w:t>
            </w:r>
          </w:p>
          <w:p>
            <w:pPr>
              <w:spacing w:after="20"/>
            </w:pPr>
            <w:r>
              <w:rPr>
                <w:sz w:val="18"/>
              </w:rPr>
              <w:t>Anna: Anna.</w:t>
            </w:r>
          </w:p>
          <w:p>
            <w:pPr>
              <w:spacing w:after="20"/>
            </w:pPr>
            <w:r>
              <w:rPr>
                <w:sz w:val="18"/>
              </w:rPr>
              <w:t>Dan: Like Americana!</w:t>
            </w:r>
          </w:p>
          <w:p>
            <w:pPr>
              <w:spacing w:after="20"/>
            </w:pPr>
            <w:r>
              <w:rPr>
                <w:sz w:val="18"/>
              </w:rPr>
              <w:t>Anna: Yeah, I guess so.</w:t>
            </w:r>
          </w:p>
          <w:p>
            <w:pPr>
              <w:spacing w:after="20"/>
            </w:pPr>
            <w:r>
              <w:rPr>
                <w:sz w:val="18"/>
              </w:rPr>
              <w:t>Dan: Did you find any symbols?</w:t>
            </w:r>
          </w:p>
          <w:p>
            <w:pPr>
              <w:spacing w:after="20"/>
            </w:pPr>
            <w:r>
              <w:rPr>
                <w:sz w:val="18"/>
              </w:rPr>
              <w:t>Anna: Yes, I found three and won 120 points!</w:t>
            </w:r>
          </w:p>
          <w:p>
            <w:pPr>
              <w:spacing w:after="20"/>
            </w:pPr>
            <w:r>
              <w:rPr>
                <w:sz w:val="18"/>
              </w:rPr>
              <w:t>Dan: Me too. But, did you find the bald eagle?</w:t>
            </w:r>
          </w:p>
          <w:p>
            <w:pPr>
              <w:spacing w:after="20"/>
            </w:pPr>
            <w:r>
              <w:rPr>
                <w:sz w:val="18"/>
              </w:rPr>
              <w:t>Anna: No. Did you?</w:t>
            </w:r>
          </w:p>
          <w:p>
            <w:pPr>
              <w:spacing w:after="20"/>
            </w:pPr>
            <w:r>
              <w:rPr>
                <w:sz w:val="18"/>
              </w:rPr>
              <w:t>Dan: No.</w:t>
            </w:r>
          </w:p>
          <w:p>
            <w:pPr>
              <w:spacing w:after="20"/>
            </w:pPr>
            <w:r>
              <w:rPr>
                <w:sz w:val="18"/>
              </w:rPr>
              <w:t>Anna: First one to find it wins?</w:t>
            </w:r>
          </w:p>
          <w:p>
            <w:pPr>
              <w:spacing w:after="20"/>
            </w:pPr>
            <w:r>
              <w:rPr>
                <w:sz w:val="18"/>
              </w:rPr>
              <w:t>Dan: Anna, look out for that tree!</w:t>
            </w:r>
          </w:p>
          <w:p>
            <w:pPr>
              <w:spacing w:after="20"/>
            </w:pPr>
            <w:r>
              <w:rPr>
                <w:sz w:val="18"/>
              </w:rPr>
              <w:t>Anna: I learned a lot about presidents with this game. But I ought to be more careful. Until next time …!</w:t>
            </w:r>
          </w:p>
          <w:p>
            <w:pPr>
              <w:spacing w:after="20"/>
            </w:pPr>
            <w:r>
              <w:rPr>
                <w:sz w:val="18"/>
              </w:rPr>
              <w:t>Quiz - Lesson 26</w:t>
            </w:r>
          </w:p>
          <w:p>
            <w:pPr>
              <w:spacing w:after="20"/>
            </w:pPr>
            <w:r>
              <w:rPr>
                <w:sz w:val="18"/>
              </w:rPr>
              <w:t>Start the Quiz to find out</w:t>
            </w:r>
          </w:p>
          <w:p>
            <w:pPr>
              <w:spacing w:after="20"/>
            </w:pPr>
            <w:r>
              <w:rPr>
                <w:sz w:val="18"/>
              </w:rPr>
              <w:t>Start Quiz</w:t>
            </w:r>
          </w:p>
          <w:p>
            <w:pPr>
              <w:spacing w:after="20"/>
            </w:pPr>
            <w:r>
              <w:rPr>
                <w:sz w:val="18"/>
              </w:rPr>
              <w:t>Lesson 26: This Game Is Fun!</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26: This Game Is Fun!</w:t>
            </w:r>
          </w:p>
          <w:p>
            <w:pPr>
              <w:spacing w:after="20"/>
            </w:pPr>
            <w:r>
              <w:rPr>
                <w:sz w:val="18"/>
              </w:rPr>
              <w:t>Lesson 27: I Can't Come In</w:t>
            </w:r>
          </w:p>
          <w:p>
            <w:pPr>
              <w:spacing w:after="20"/>
            </w:pPr>
            <w:r>
              <w:rPr>
                <w:sz w:val="18"/>
              </w:rPr>
              <w:t>Lesson 25: Watch Out!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Vietnamese cinema in five facts</w:t>
      </w:r>
    </w:p>
    <w:p>
      <w:pPr>
        <w:spacing w:after="80"/>
        <w:ind w:left="170"/>
        <w:jc w:val="both"/>
      </w:pPr>
      <w:r>
        <w:rPr>
          <w:b w:val="0"/>
          <w:i w:val="0"/>
          <w:sz w:val="21"/>
        </w:rPr>
        <w:t>1. The first Vietnamese film was made in 1923. It was silent and only about 30 minutes long.</w:t>
      </w:r>
    </w:p>
    <w:p>
      <w:pPr>
        <w:spacing w:after="80"/>
        <w:ind w:left="170"/>
        <w:jc w:val="both"/>
      </w:pPr>
      <w:r>
        <w:rPr>
          <w:b w:val="0"/>
          <w:i w:val="0"/>
          <w:sz w:val="21"/>
        </w:rPr>
        <w:t>2. The most successful Vietnamese film of recent years sold more than 6 million tickets — more than many foreign films shown here.</w:t>
      </w:r>
    </w:p>
    <w:p>
      <w:pPr>
        <w:spacing w:after="80"/>
        <w:ind w:left="170"/>
        <w:jc w:val="both"/>
      </w:pPr>
      <w:r>
        <w:rPr>
          <w:b w:val="0"/>
          <w:i w:val="0"/>
          <w:sz w:val="21"/>
        </w:rPr>
        <w:t>3. Cartoons made in Viet Nam are becoming popular abroad, especially short films about village life.</w:t>
      </w:r>
    </w:p>
    <w:p>
      <w:pPr>
        <w:spacing w:after="80"/>
        <w:ind w:left="170"/>
        <w:jc w:val="both"/>
      </w:pPr>
      <w:r>
        <w:rPr>
          <w:b w:val="0"/>
          <w:i w:val="0"/>
          <w:sz w:val="21"/>
        </w:rPr>
        <w:t>4. Many young Vietnamese people now watch films on their phones. Cinema tickets cost between 45,000 and 120,000 dong, so a phone is cheaper — but the screen is very small.</w:t>
      </w:r>
    </w:p>
    <w:p>
      <w:pPr>
        <w:spacing w:after="80"/>
        <w:ind w:left="170"/>
        <w:jc w:val="both"/>
      </w:pPr>
      <w:r>
        <w:rPr>
          <w:b w:val="0"/>
          <w:i w:val="0"/>
          <w:sz w:val="21"/>
        </w:rPr>
        <w:t>5. English-language films in Vietnamese cinemas usually have Vietnamese subtitles, not dubbing. Many teachers say this is one reason why young Vietnamese people are getting better at English.</w:t>
      </w:r>
    </w:p>
    <w:p>
      <w:pPr>
        <w:spacing w:after="80"/>
      </w:pPr>
      <w:r>
        <w:rPr>
          <w:b/>
          <w:i w:val="0"/>
          <w:color w:val="C05A11"/>
          <w:sz w:val="20"/>
        </w:rPr>
        <w:t xml:space="preserve">U8.1-R1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was the first Vietnamese film made and how long was it?</w:t>
      </w:r>
    </w:p>
    <w:p>
      <w:pPr>
        <w:spacing w:after="40"/>
        <w:ind w:left="340"/>
      </w:pPr>
      <w:r>
        <w:rPr>
          <w:b w:val="0"/>
          <w:i w:val="0"/>
          <w:sz w:val="19"/>
        </w:rPr>
        <w:t>2. How many tickets did the most successful recent film sell?</w:t>
      </w:r>
    </w:p>
    <w:p>
      <w:pPr>
        <w:spacing w:after="40"/>
        <w:ind w:left="340"/>
      </w:pPr>
      <w:r>
        <w:rPr>
          <w:b w:val="0"/>
          <w:i w:val="0"/>
          <w:sz w:val="19"/>
        </w:rPr>
        <w:t>3. What kind of Vietnamese films are popular abroad?</w:t>
      </w:r>
    </w:p>
    <w:p>
      <w:pPr>
        <w:spacing w:after="40"/>
        <w:ind w:left="340"/>
      </w:pPr>
      <w:r>
        <w:rPr>
          <w:b w:val="0"/>
          <w:i w:val="0"/>
          <w:sz w:val="19"/>
        </w:rPr>
        <w:t>4. How much does a cinema ticket cost?</w:t>
      </w:r>
    </w:p>
    <w:p>
      <w:pPr>
        <w:spacing w:after="40"/>
        <w:ind w:left="340"/>
      </w:pPr>
      <w:r>
        <w:rPr>
          <w:b w:val="0"/>
          <w:i w:val="0"/>
          <w:sz w:val="19"/>
        </w:rPr>
        <w:t>5. Why do teachers like subtitles?</w:t>
      </w:r>
    </w:p>
    <w:p>
      <w:pPr>
        <w:pStyle w:val="Heading3"/>
      </w:pPr>
      <w:r>
        <w:t>Practice</w:t>
      </w:r>
    </w:p>
    <w:p>
      <w:pPr>
        <w:spacing w:after="80"/>
      </w:pPr>
      <w:r>
        <w:rPr>
          <w:b/>
          <w:i w:val="0"/>
          <w:color w:val="C05A11"/>
          <w:sz w:val="20"/>
        </w:rPr>
        <w:t xml:space="preserve">U8.1-G1  </w:t>
      </w:r>
      <w:r>
        <w:rPr>
          <w:b/>
          <w:i w:val="0"/>
          <w:color w:val="1F3B63"/>
          <w:sz w:val="20"/>
        </w:rPr>
        <w:t>Which kind of film?</w:t>
      </w:r>
      <w:r>
        <w:rPr>
          <w:b w:val="0"/>
          <w:i w:val="0"/>
          <w:color w:val="595959"/>
          <w:sz w:val="17"/>
        </w:rPr>
        <w:t xml:space="preserve">   ★☆☆</w:t>
      </w:r>
    </w:p>
    <w:p>
      <w:pPr>
        <w:spacing w:after="80"/>
        <w:ind w:left="170"/>
      </w:pPr>
      <w:r>
        <w:rPr>
          <w:b w:val="0"/>
          <w:i/>
          <w:sz w:val="19"/>
        </w:rPr>
        <w:t>Write the kind.</w:t>
      </w:r>
    </w:p>
    <w:p>
      <w:pPr>
        <w:spacing w:after="40"/>
        <w:ind w:left="340"/>
      </w:pPr>
      <w:r>
        <w:rPr>
          <w:b w:val="0"/>
          <w:i w:val="0"/>
          <w:sz w:val="19"/>
        </w:rPr>
        <w:t>1. It makes you laugh: ______</w:t>
      </w:r>
    </w:p>
    <w:p>
      <w:pPr>
        <w:spacing w:after="40"/>
        <w:ind w:left="340"/>
      </w:pPr>
      <w:r>
        <w:rPr>
          <w:b w:val="0"/>
          <w:i w:val="0"/>
          <w:sz w:val="19"/>
        </w:rPr>
        <w:t>2. It makes you frightened: ______</w:t>
      </w:r>
    </w:p>
    <w:p>
      <w:pPr>
        <w:spacing w:after="40"/>
        <w:ind w:left="340"/>
      </w:pPr>
      <w:r>
        <w:rPr>
          <w:b w:val="0"/>
          <w:i w:val="0"/>
          <w:sz w:val="19"/>
        </w:rPr>
        <w:t>3. It's drawn, not filmed: ______</w:t>
      </w:r>
    </w:p>
    <w:p>
      <w:pPr>
        <w:spacing w:after="40"/>
        <w:ind w:left="340"/>
      </w:pPr>
      <w:r>
        <w:rPr>
          <w:b w:val="0"/>
          <w:i w:val="0"/>
          <w:sz w:val="19"/>
        </w:rPr>
        <w:t>4. It gives real information: ______</w:t>
      </w:r>
    </w:p>
    <w:p>
      <w:pPr>
        <w:spacing w:after="40"/>
        <w:ind w:left="340"/>
      </w:pPr>
      <w:r>
        <w:rPr>
          <w:b w:val="0"/>
          <w:i w:val="0"/>
          <w:sz w:val="19"/>
        </w:rPr>
        <w:t>5. It's about the future and space: ______</w:t>
      </w:r>
    </w:p>
    <w:p>
      <w:pPr>
        <w:spacing w:after="40"/>
        <w:ind w:left="340"/>
      </w:pPr>
      <w:r>
        <w:rPr>
          <w:b w:val="0"/>
          <w:i w:val="0"/>
          <w:sz w:val="19"/>
        </w:rPr>
        <w:t>6. It's about love: ______</w:t>
      </w:r>
    </w:p>
    <w:p>
      <w:pPr>
        <w:spacing w:after="80"/>
      </w:pPr>
      <w:r>
        <w:rPr>
          <w:b/>
          <w:i w:val="0"/>
          <w:color w:val="C05A11"/>
          <w:sz w:val="20"/>
        </w:rPr>
        <w:t xml:space="preserve">U8.1-G2  </w:t>
      </w:r>
      <w:r>
        <w:rPr>
          <w:b/>
          <w:i w:val="0"/>
          <w:color w:val="1F3B63"/>
          <w:sz w:val="20"/>
        </w:rPr>
        <w:t>It's about…</w:t>
      </w:r>
      <w:r>
        <w:rPr>
          <w:b w:val="0"/>
          <w:i w:val="0"/>
          <w:color w:val="595959"/>
          <w:sz w:val="17"/>
        </w:rPr>
        <w:t xml:space="preserve">   ★★☆</w:t>
      </w:r>
    </w:p>
    <w:p>
      <w:pPr>
        <w:spacing w:after="80"/>
        <w:ind w:left="170"/>
      </w:pPr>
      <w:r>
        <w:rPr>
          <w:b w:val="0"/>
          <w:i/>
          <w:sz w:val="19"/>
        </w:rPr>
        <w:t>Write a sentence for each film.</w:t>
      </w:r>
    </w:p>
    <w:p>
      <w:pPr>
        <w:spacing w:after="40"/>
        <w:ind w:left="340"/>
      </w:pPr>
      <w:r>
        <w:rPr>
          <w:b w:val="0"/>
          <w:i w:val="0"/>
          <w:sz w:val="19"/>
        </w:rPr>
        <w:t>1. cartoon / a fish who gets lost</w:t>
      </w:r>
    </w:p>
    <w:p>
      <w:pPr>
        <w:spacing w:after="40"/>
        <w:ind w:left="340"/>
      </w:pPr>
      <w:r>
        <w:rPr>
          <w:b w:val="0"/>
          <w:i w:val="0"/>
          <w:sz w:val="19"/>
        </w:rPr>
        <w:t>2. documentary / life in the ocean</w:t>
      </w:r>
    </w:p>
    <w:p>
      <w:pPr>
        <w:spacing w:after="40"/>
        <w:ind w:left="340"/>
      </w:pPr>
      <w:r>
        <w:rPr>
          <w:b w:val="0"/>
          <w:i w:val="0"/>
          <w:sz w:val="19"/>
        </w:rPr>
        <w:t>3. comedy / a family who move to the city</w:t>
      </w:r>
    </w:p>
    <w:p>
      <w:pPr>
        <w:spacing w:after="40"/>
        <w:ind w:left="340"/>
      </w:pPr>
      <w:r>
        <w:rPr>
          <w:b w:val="0"/>
          <w:i w:val="0"/>
          <w:sz w:val="19"/>
        </w:rPr>
        <w:t>4. action film / a police officer in Ho Chi Minh City</w:t>
      </w:r>
    </w:p>
    <w:p>
      <w:pPr>
        <w:pStyle w:val="Heading3"/>
      </w:pPr>
      <w:r>
        <w:t>Now you try</w:t>
      </w:r>
    </w:p>
    <w:p>
      <w:pPr>
        <w:spacing w:after="80"/>
      </w:pPr>
      <w:r>
        <w:rPr>
          <w:b/>
          <w:i w:val="0"/>
          <w:color w:val="C05A11"/>
          <w:sz w:val="20"/>
        </w:rPr>
        <w:t xml:space="preserve">U8.1-I1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words.</w:t>
      </w:r>
    </w:p>
    <w:p>
      <w:pPr>
        <w:spacing w:after="40"/>
        <w:ind w:left="340"/>
      </w:pPr>
      <w:r>
        <w:rPr>
          <w:b w:val="0"/>
          <w:i w:val="0"/>
          <w:sz w:val="19"/>
        </w:rPr>
        <w:t>A: What (1) ______ of films do you like?</w:t>
      </w:r>
    </w:p>
    <w:p>
      <w:pPr>
        <w:spacing w:after="40"/>
        <w:ind w:left="340"/>
      </w:pPr>
      <w:r>
        <w:rPr>
          <w:b w:val="0"/>
          <w:i w:val="0"/>
          <w:sz w:val="19"/>
        </w:rPr>
        <w:t>B: I like comedies. What about you?</w:t>
      </w:r>
    </w:p>
    <w:p>
      <w:pPr>
        <w:spacing w:after="40"/>
        <w:ind w:left="340"/>
      </w:pPr>
      <w:r>
        <w:rPr>
          <w:b w:val="0"/>
          <w:i w:val="0"/>
          <w:sz w:val="19"/>
        </w:rPr>
        <w:t>A: I prefer science (2) ______ . Have you seen the new one?</w:t>
      </w:r>
    </w:p>
    <w:p>
      <w:pPr>
        <w:spacing w:after="40"/>
        <w:ind w:left="340"/>
      </w:pPr>
      <w:r>
        <w:rPr>
          <w:b w:val="0"/>
          <w:i w:val="0"/>
          <w:sz w:val="19"/>
        </w:rPr>
        <w:t>B: No. What's it (3) ______ ?</w:t>
      </w:r>
    </w:p>
    <w:p>
      <w:pPr>
        <w:spacing w:after="40"/>
        <w:ind w:left="340"/>
      </w:pPr>
      <w:r>
        <w:rPr>
          <w:b w:val="0"/>
          <w:i w:val="0"/>
          <w:sz w:val="19"/>
        </w:rPr>
        <w:t>A: It's (4) ______ a boy who travels to another planet. The main (5) ______ is only thirteen.</w:t>
      </w:r>
    </w:p>
    <w:p>
      <w:pPr>
        <w:spacing w:after="80"/>
      </w:pPr>
      <w:r>
        <w:rPr>
          <w:b/>
          <w:i w:val="0"/>
          <w:color w:val="C05A11"/>
          <w:sz w:val="20"/>
        </w:rPr>
        <w:t xml:space="preserve">U8.1-I2  </w:t>
      </w:r>
      <w:r>
        <w:rPr>
          <w:b/>
          <w:i w:val="0"/>
          <w:color w:val="1F3B63"/>
          <w:sz w:val="20"/>
        </w:rPr>
        <w:t>Choose a film</w:t>
      </w:r>
      <w:r>
        <w:rPr>
          <w:b w:val="0"/>
          <w:i w:val="0"/>
          <w:color w:val="595959"/>
          <w:sz w:val="17"/>
        </w:rPr>
        <w:t xml:space="preserve">   ★★★</w:t>
      </w:r>
    </w:p>
    <w:p>
      <w:pPr>
        <w:spacing w:after="80"/>
        <w:ind w:left="170"/>
      </w:pPr>
      <w:r>
        <w:rPr>
          <w:b w:val="0"/>
          <w:i/>
          <w:sz w:val="19"/>
        </w:rPr>
        <w:t>Do the three-friends role play and agree on one film.</w:t>
      </w:r>
    </w:p>
    <w:p>
      <w:pPr>
        <w:pStyle w:val="Heading3"/>
      </w:pPr>
      <w:r>
        <w:t>Speaking</w:t>
      </w:r>
    </w:p>
    <w:p>
      <w:pPr>
        <w:spacing w:after="80"/>
      </w:pPr>
      <w:r>
        <w:rPr>
          <w:b/>
          <w:i w:val="0"/>
          <w:color w:val="C05A11"/>
          <w:sz w:val="20"/>
        </w:rPr>
        <w:t xml:space="preserve">U8.1-S1  </w:t>
      </w:r>
      <w:r>
        <w:rPr>
          <w:b/>
          <w:i w:val="0"/>
          <w:color w:val="1F3B63"/>
          <w:sz w:val="20"/>
        </w:rPr>
        <w:t>Film survey</w:t>
      </w:r>
      <w:r>
        <w:rPr>
          <w:b w:val="0"/>
          <w:i w:val="0"/>
          <w:color w:val="595959"/>
          <w:sz w:val="17"/>
        </w:rPr>
        <w:t xml:space="preserve">   ★★☆</w:t>
      </w:r>
    </w:p>
    <w:p>
      <w:pPr>
        <w:spacing w:after="80"/>
        <w:ind w:left="170"/>
      </w:pPr>
      <w:r>
        <w:rPr>
          <w:b w:val="0"/>
          <w:i/>
          <w:sz w:val="19"/>
        </w:rPr>
        <w:t>Ask four classmates and complete the table.</w:t>
      </w:r>
    </w:p>
    <w:p>
      <w:pPr>
        <w:spacing w:after="40"/>
        <w:ind w:left="340"/>
      </w:pPr>
      <w:r>
        <w:rPr>
          <w:b w:val="0"/>
          <w:i w:val="0"/>
          <w:sz w:val="19"/>
        </w:rPr>
        <w:t>What kind of films do you like? / What is your favourite film? / How often do you watch films?</w:t>
      </w:r>
    </w:p>
    <w:p>
      <w:pPr>
        <w:pStyle w:val="Heading3"/>
      </w:pPr>
      <w:r>
        <w:t>Real-life English</w:t>
      </w:r>
    </w:p>
    <w:p>
      <w:pPr>
        <w:spacing w:after="80"/>
      </w:pPr>
      <w:r>
        <w:rPr>
          <w:b/>
          <w:i w:val="0"/>
          <w:sz w:val="21"/>
        </w:rPr>
        <w:t xml:space="preserve">You will learn to: </w:t>
      </w:r>
      <w:r>
        <w:rPr>
          <w:b w:val="0"/>
          <w:i w:val="0"/>
          <w:sz w:val="21"/>
        </w:rPr>
        <w:t>Making and responding to suggestions about films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shall we watch?</w:t>
            </w:r>
          </w:p>
          <w:p>
            <w:pPr>
              <w:spacing w:after="20"/>
            </w:pPr>
            <w:r>
              <w:rPr>
                <w:sz w:val="20"/>
              </w:rPr>
              <w:t xml:space="preserve"> • How about…?</w:t>
            </w:r>
          </w:p>
          <w:p>
            <w:pPr>
              <w:spacing w:after="20"/>
            </w:pPr>
            <w:r>
              <w:rPr>
                <w:sz w:val="20"/>
              </w:rPr>
              <w:t xml:space="preserve"> • I'd rather watch…</w:t>
            </w:r>
          </w:p>
          <w:p>
            <w:pPr>
              <w:spacing w:after="20"/>
            </w:pPr>
            <w:r>
              <w:rPr>
                <w:sz w:val="20"/>
              </w:rPr>
              <w:t xml:space="preserve"> • Not the horror film!</w:t>
            </w:r>
          </w:p>
          <w:p>
            <w:pPr>
              <w:spacing w:after="20"/>
            </w:pPr>
            <w:r>
              <w:rPr>
                <w:sz w:val="20"/>
              </w:rPr>
              <w:t xml:space="preserve"> • I agree.</w:t>
            </w:r>
          </w:p>
          <w:p>
            <w:pPr>
              <w:spacing w:after="20"/>
            </w:pPr>
            <w:r>
              <w:rPr>
                <w:sz w:val="20"/>
              </w:rPr>
              <w:t xml:space="preserve"> • All right, then.</w:t>
            </w:r>
          </w:p>
        </w:tc>
      </w:tr>
    </w:tbl>
    <w:p>
      <w:pPr>
        <w:spacing w:after="40"/>
      </w:pPr>
    </w:p>
    <w:p>
      <w:pPr>
        <w:spacing w:after="80"/>
      </w:pPr>
      <w:r>
        <w:rPr>
          <w:b/>
          <w:i w:val="0"/>
          <w:color w:val="0E7C66"/>
          <w:sz w:val="21"/>
        </w:rPr>
        <w:t xml:space="preserve">Role play: </w:t>
      </w:r>
      <w:r>
        <w:rPr>
          <w:b w:val="0"/>
          <w:i w:val="0"/>
          <w:sz w:val="21"/>
        </w:rPr>
        <w:t>You and two friends must choose ONE film from three. Each of you prefers a different one. Agree in six turns.</w:t>
      </w:r>
    </w:p>
    <w:p>
      <w:pPr>
        <w:spacing w:after="80"/>
      </w:pPr>
      <w:r>
        <w:rPr>
          <w:b/>
          <w:i w:val="0"/>
          <w:color w:val="0E7C66"/>
          <w:sz w:val="21"/>
        </w:rPr>
        <w:t xml:space="preserve">You can use this when: </w:t>
      </w:r>
      <w:r>
        <w:rPr>
          <w:b w:val="0"/>
          <w:i w:val="0"/>
          <w:sz w:val="21"/>
        </w:rPr>
        <w:t>Choosing what to watch with friends or family.</w:t>
      </w:r>
    </w:p>
    <w:p>
      <w:pPr>
        <w:pStyle w:val="Heading3"/>
      </w:pPr>
      <w:r>
        <w:t>Writing</w:t>
      </w:r>
    </w:p>
    <w:p>
      <w:pPr>
        <w:spacing w:after="80"/>
      </w:pPr>
      <w:r>
        <w:rPr>
          <w:b/>
          <w:i w:val="0"/>
          <w:color w:val="C05A11"/>
          <w:sz w:val="20"/>
        </w:rPr>
        <w:t xml:space="preserve">U8.1-W1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your favourite film.</w:t>
      </w:r>
    </w:p>
    <w:p>
      <w:pPr>
        <w:spacing w:after="40"/>
        <w:ind w:left="340"/>
      </w:pPr>
      <w:r>
        <w:rPr>
          <w:b w:val="0"/>
          <w:i w:val="0"/>
          <w:sz w:val="19"/>
        </w:rPr>
        <w:t>1. My favourite film is ______ .</w:t>
      </w:r>
    </w:p>
    <w:p>
      <w:pPr>
        <w:spacing w:after="40"/>
        <w:ind w:left="340"/>
      </w:pPr>
      <w:r>
        <w:rPr>
          <w:b w:val="0"/>
          <w:i w:val="0"/>
          <w:sz w:val="19"/>
        </w:rPr>
        <w:t>2. It's a ______ about ______ .</w:t>
      </w:r>
    </w:p>
    <w:p>
      <w:pPr>
        <w:spacing w:after="40"/>
        <w:ind w:left="340"/>
      </w:pPr>
      <w:r>
        <w:rPr>
          <w:b w:val="0"/>
          <w:i w:val="0"/>
          <w:sz w:val="19"/>
        </w:rPr>
        <w:t>3. The main character is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kinds of film</w:t>
            </w:r>
          </w:p>
          <w:p>
            <w:pPr>
              <w:spacing w:after="20"/>
            </w:pPr>
            <w:r>
              <w:rPr>
                <w:sz w:val="20"/>
              </w:rPr>
              <w:t xml:space="preserve"> ✓ It's a … about …</w:t>
            </w:r>
          </w:p>
          <w:p>
            <w:pPr>
              <w:spacing w:after="20"/>
            </w:pPr>
            <w:r>
              <w:rPr>
                <w:sz w:val="20"/>
              </w:rPr>
              <w:t xml:space="preserve"> ✓ /ɪ/ short vs /iː/ long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U8.1-H1  Vocabulary — Write the kind of film.</w:t>
            </w:r>
          </w:p>
          <w:p>
            <w:pPr>
              <w:spacing w:after="20"/>
            </w:pPr>
            <w:r>
              <w:rPr>
                <w:sz w:val="20"/>
              </w:rPr>
              <w:t xml:space="preserve"> • U8.1-H2  Grammar — Write four sentences with 'It's a … about …'.</w:t>
            </w:r>
          </w:p>
          <w:p>
            <w:pPr>
              <w:spacing w:after="20"/>
            </w:pPr>
            <w:r>
              <w:rPr>
                <w:sz w:val="20"/>
              </w:rPr>
              <w:t xml:space="preserve"> • U8.1-H3  Writing — Write 4 sentences about a film you watched recently.</w:t>
            </w:r>
          </w:p>
          <w:p>
            <w:pPr>
              <w:spacing w:after="20"/>
            </w:pPr>
            <w:r>
              <w:rPr>
                <w:sz w:val="20"/>
              </w:rPr>
              <w:t xml:space="preserve"> • U8.1-H4  Pronunciation — Say each pair five times: ship – sheep, live – leave, sit – seat, it – eat.</w:t>
            </w:r>
          </w:p>
        </w:tc>
      </w:tr>
    </w:tbl>
    <w:p>
      <w:pPr>
        <w:spacing w:after="40"/>
      </w:pPr>
    </w:p>
    <w:p>
      <w:r>
        <w:br w:type="page"/>
      </w:r>
    </w:p>
    <w:p>
      <w:pPr>
        <w:pStyle w:val="Heading2"/>
      </w:pPr>
      <w:r>
        <w:t>Unit 8 – Lesson 2: A Closer Look 1 – Describing films: bored or boring?</w:t>
      </w:r>
    </w:p>
    <w:p>
      <w:pPr>
        <w:spacing w:after="80"/>
      </w:pPr>
      <w:r>
        <w:rPr>
          <w:b w:val="0"/>
          <w:i/>
          <w:color w:val="595959"/>
          <w:sz w:val="18"/>
        </w:rPr>
        <w:t>Period 57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ten adjectives to describe films</w:t>
            </w:r>
          </w:p>
          <w:p>
            <w:pPr>
              <w:spacing w:after="20"/>
            </w:pPr>
            <w:r>
              <w:rPr>
                <w:sz w:val="20"/>
              </w:rPr>
              <w:t>• explain the difference between -ed and -ing adjectives</w:t>
            </w:r>
          </w:p>
          <w:p>
            <w:pPr>
              <w:spacing w:after="20"/>
            </w:pPr>
            <w:r>
              <w:rPr>
                <w:sz w:val="20"/>
              </w:rPr>
              <w:t>• pronounce /ɪ/ and /iː/ correctly in sentences</w:t>
            </w:r>
          </w:p>
          <w:p>
            <w:pPr>
              <w:spacing w:after="20"/>
            </w:pPr>
            <w:r>
              <w:rPr>
                <w:sz w:val="20"/>
              </w:rPr>
              <w:t>• describe a film they have seen in three sentences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exciting / excited</w:t>
            </w:r>
          </w:p>
        </w:tc>
        <w:tc>
          <w:tcPr>
            <w:tcW w:type="dxa" w:w="794"/>
          </w:tcPr>
          <w:p>
            <w:pPr>
              <w:spacing w:after="20"/>
            </w:pPr>
            <w:r/>
            <w:r>
              <w:rPr>
                <w:sz w:val="18"/>
              </w:rPr>
              <w:t>adj</w:t>
            </w:r>
          </w:p>
        </w:tc>
        <w:tc>
          <w:tcPr>
            <w:tcW w:type="dxa" w:w="1814"/>
          </w:tcPr>
          <w:p>
            <w:pPr>
              <w:spacing w:after="20"/>
            </w:pPr>
            <w:r/>
            <w:r>
              <w:rPr>
                <w:sz w:val="18"/>
              </w:rPr>
              <w:t>/ɪkˈsaɪtɪŋ/</w:t>
            </w:r>
          </w:p>
        </w:tc>
        <w:tc>
          <w:tcPr>
            <w:tcW w:type="dxa" w:w="1701"/>
          </w:tcPr>
          <w:p>
            <w:pPr>
              <w:spacing w:after="20"/>
            </w:pPr>
            <w:r/>
            <w:r>
              <w:rPr>
                <w:sz w:val="18"/>
              </w:rPr>
              <w:t>hấp dẫn / phấn khích</w:t>
            </w:r>
          </w:p>
        </w:tc>
        <w:tc>
          <w:tcPr>
            <w:tcW w:type="dxa" w:w="3402"/>
          </w:tcPr>
          <w:p>
            <w:pPr>
              <w:spacing w:after="20"/>
            </w:pPr>
            <w:r/>
            <w:r>
              <w:rPr>
                <w:sz w:val="18"/>
              </w:rPr>
              <w:t>It was an exciting film. I was excited.</w:t>
            </w:r>
          </w:p>
        </w:tc>
      </w:tr>
      <w:tr>
        <w:tc>
          <w:tcPr>
            <w:tcW w:type="dxa" w:w="1928"/>
            <w:shd w:val="clear" w:color="auto" w:fill="F7F9FB"/>
          </w:tcPr>
          <w:p>
            <w:pPr>
              <w:spacing w:after="20"/>
            </w:pPr>
            <w:r/>
            <w:r>
              <w:rPr>
                <w:sz w:val="18"/>
              </w:rPr>
              <w:t>boring / bored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/ˈbɔːrɪŋ/</w:t>
            </w:r>
          </w:p>
        </w:tc>
        <w:tc>
          <w:tcPr>
            <w:tcW w:type="dxa" w:w="1701"/>
            <w:shd w:val="clear" w:color="auto" w:fill="F7F9FB"/>
          </w:tcPr>
          <w:p>
            <w:pPr>
              <w:spacing w:after="20"/>
            </w:pPr>
            <w:r/>
            <w:r>
              <w:rPr>
                <w:sz w:val="18"/>
              </w:rPr>
              <w:t>chán / thấy chán</w:t>
            </w:r>
          </w:p>
        </w:tc>
        <w:tc>
          <w:tcPr>
            <w:tcW w:type="dxa" w:w="3402"/>
            <w:shd w:val="clear" w:color="auto" w:fill="F7F9FB"/>
          </w:tcPr>
          <w:p>
            <w:pPr>
              <w:spacing w:after="20"/>
            </w:pPr>
            <w:r/>
            <w:r>
              <w:rPr>
                <w:sz w:val="18"/>
              </w:rPr>
              <w:t>The film was boring, so I was bored.</w:t>
            </w:r>
          </w:p>
        </w:tc>
      </w:tr>
      <w:tr>
        <w:tc>
          <w:tcPr>
            <w:tcW w:type="dxa" w:w="1928"/>
          </w:tcPr>
          <w:p>
            <w:pPr>
              <w:spacing w:after="20"/>
            </w:pPr>
            <w:r/>
            <w:r>
              <w:rPr>
                <w:sz w:val="18"/>
              </w:rPr>
              <w:t>frightening / frightened</w:t>
            </w:r>
          </w:p>
        </w:tc>
        <w:tc>
          <w:tcPr>
            <w:tcW w:type="dxa" w:w="794"/>
          </w:tcPr>
          <w:p>
            <w:pPr>
              <w:spacing w:after="20"/>
            </w:pPr>
            <w:r/>
            <w:r>
              <w:rPr>
                <w:sz w:val="18"/>
              </w:rPr>
              <w:t>adj</w:t>
            </w:r>
          </w:p>
        </w:tc>
        <w:tc>
          <w:tcPr>
            <w:tcW w:type="dxa" w:w="1814"/>
          </w:tcPr>
          <w:p>
            <w:pPr>
              <w:spacing w:after="20"/>
            </w:pPr>
            <w:r/>
            <w:r>
              <w:rPr>
                <w:sz w:val="18"/>
              </w:rPr>
              <w:t>/ˈfraɪtnɪŋ/</w:t>
            </w:r>
          </w:p>
        </w:tc>
        <w:tc>
          <w:tcPr>
            <w:tcW w:type="dxa" w:w="1701"/>
          </w:tcPr>
          <w:p>
            <w:pPr>
              <w:spacing w:after="20"/>
            </w:pPr>
            <w:r/>
            <w:r>
              <w:rPr>
                <w:sz w:val="18"/>
              </w:rPr>
              <w:t>đáng sợ / sợ hãi</w:t>
            </w:r>
          </w:p>
        </w:tc>
        <w:tc>
          <w:tcPr>
            <w:tcW w:type="dxa" w:w="3402"/>
          </w:tcPr>
          <w:p>
            <w:pPr>
              <w:spacing w:after="20"/>
            </w:pPr>
            <w:r/>
            <w:r>
              <w:rPr>
                <w:sz w:val="18"/>
              </w:rPr>
              <w:t>A frightening scene made me frightened.</w:t>
            </w:r>
          </w:p>
        </w:tc>
      </w:tr>
      <w:tr>
        <w:tc>
          <w:tcPr>
            <w:tcW w:type="dxa" w:w="1928"/>
            <w:shd w:val="clear" w:color="auto" w:fill="F7F9FB"/>
          </w:tcPr>
          <w:p>
            <w:pPr>
              <w:spacing w:after="20"/>
            </w:pPr>
            <w:r/>
            <w:r>
              <w:rPr>
                <w:sz w:val="18"/>
              </w:rPr>
              <w:t>moving</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/ˈmuːvɪŋ/</w:t>
            </w:r>
          </w:p>
        </w:tc>
        <w:tc>
          <w:tcPr>
            <w:tcW w:type="dxa" w:w="1701"/>
            <w:shd w:val="clear" w:color="auto" w:fill="F7F9FB"/>
          </w:tcPr>
          <w:p>
            <w:pPr>
              <w:spacing w:after="20"/>
            </w:pPr>
            <w:r/>
            <w:r>
              <w:rPr>
                <w:sz w:val="18"/>
              </w:rPr>
              <w:t>cảm động</w:t>
            </w:r>
          </w:p>
        </w:tc>
        <w:tc>
          <w:tcPr>
            <w:tcW w:type="dxa" w:w="3402"/>
            <w:shd w:val="clear" w:color="auto" w:fill="F7F9FB"/>
          </w:tcPr>
          <w:p>
            <w:pPr>
              <w:spacing w:after="20"/>
            </w:pPr>
            <w:r/>
            <w:r>
              <w:rPr>
                <w:sz w:val="18"/>
              </w:rPr>
              <w:t>The ending was very moving.</w:t>
            </w:r>
          </w:p>
        </w:tc>
      </w:tr>
      <w:tr>
        <w:tc>
          <w:tcPr>
            <w:tcW w:type="dxa" w:w="1928"/>
          </w:tcPr>
          <w:p>
            <w:pPr>
              <w:spacing w:after="20"/>
            </w:pPr>
            <w:r/>
            <w:r>
              <w:rPr>
                <w:sz w:val="18"/>
              </w:rPr>
              <w:t>funny</w:t>
            </w:r>
          </w:p>
        </w:tc>
        <w:tc>
          <w:tcPr>
            <w:tcW w:type="dxa" w:w="794"/>
          </w:tcPr>
          <w:p>
            <w:pPr>
              <w:spacing w:after="20"/>
            </w:pPr>
            <w:r/>
            <w:r>
              <w:rPr>
                <w:sz w:val="18"/>
              </w:rPr>
              <w:t>adj</w:t>
            </w:r>
          </w:p>
        </w:tc>
        <w:tc>
          <w:tcPr>
            <w:tcW w:type="dxa" w:w="1814"/>
          </w:tcPr>
          <w:p>
            <w:pPr>
              <w:spacing w:after="20"/>
            </w:pPr>
            <w:r/>
            <w:r>
              <w:rPr>
                <w:sz w:val="18"/>
              </w:rPr>
              <w:t>/ˈfʌni/</w:t>
            </w:r>
          </w:p>
        </w:tc>
        <w:tc>
          <w:tcPr>
            <w:tcW w:type="dxa" w:w="1701"/>
          </w:tcPr>
          <w:p>
            <w:pPr>
              <w:spacing w:after="20"/>
            </w:pPr>
            <w:r/>
            <w:r>
              <w:rPr>
                <w:sz w:val="18"/>
              </w:rPr>
              <w:t>buồn cười</w:t>
            </w:r>
          </w:p>
        </w:tc>
        <w:tc>
          <w:tcPr>
            <w:tcW w:type="dxa" w:w="3402"/>
          </w:tcPr>
          <w:p>
            <w:pPr>
              <w:spacing w:after="20"/>
            </w:pPr>
            <w:r/>
            <w:r>
              <w:rPr>
                <w:sz w:val="18"/>
              </w:rPr>
              <w:t>The grandmother is the funniest character.</w:t>
            </w:r>
          </w:p>
        </w:tc>
      </w:tr>
      <w:tr>
        <w:tc>
          <w:tcPr>
            <w:tcW w:type="dxa" w:w="1928"/>
            <w:shd w:val="clear" w:color="auto" w:fill="F7F9FB"/>
          </w:tcPr>
          <w:p>
            <w:pPr>
              <w:spacing w:after="20"/>
            </w:pPr>
            <w:r/>
            <w:r>
              <w:rPr>
                <w:sz w:val="18"/>
              </w:rPr>
              <w:t>violent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/ˈvaɪələnt/</w:t>
            </w:r>
          </w:p>
        </w:tc>
        <w:tc>
          <w:tcPr>
            <w:tcW w:type="dxa" w:w="1701"/>
            <w:shd w:val="clear" w:color="auto" w:fill="F7F9FB"/>
          </w:tcPr>
          <w:p>
            <w:pPr>
              <w:spacing w:after="20"/>
            </w:pPr>
            <w:r/>
            <w:r>
              <w:rPr>
                <w:sz w:val="18"/>
              </w:rPr>
              <w:t>bạo lực</w:t>
            </w:r>
          </w:p>
        </w:tc>
        <w:tc>
          <w:tcPr>
            <w:tcW w:type="dxa" w:w="3402"/>
            <w:shd w:val="clear" w:color="auto" w:fill="F7F9FB"/>
          </w:tcPr>
          <w:p>
            <w:pPr>
              <w:spacing w:after="20"/>
            </w:pPr>
            <w:r/>
            <w:r>
              <w:rPr>
                <w:sz w:val="18"/>
              </w:rPr>
              <w:t>Some action films are too violent.</w:t>
            </w:r>
          </w:p>
        </w:tc>
      </w:tr>
      <w:tr>
        <w:tc>
          <w:tcPr>
            <w:tcW w:type="dxa" w:w="1928"/>
          </w:tcPr>
          <w:p>
            <w:pPr>
              <w:spacing w:after="20"/>
            </w:pPr>
            <w:r/>
            <w:r>
              <w:rPr>
                <w:sz w:val="18"/>
              </w:rPr>
              <w:t>realistic</w:t>
            </w:r>
          </w:p>
        </w:tc>
        <w:tc>
          <w:tcPr>
            <w:tcW w:type="dxa" w:w="794"/>
          </w:tcPr>
          <w:p>
            <w:pPr>
              <w:spacing w:after="20"/>
            </w:pPr>
            <w:r/>
            <w:r>
              <w:rPr>
                <w:sz w:val="18"/>
              </w:rPr>
              <w:t>adj</w:t>
            </w:r>
          </w:p>
        </w:tc>
        <w:tc>
          <w:tcPr>
            <w:tcW w:type="dxa" w:w="1814"/>
          </w:tcPr>
          <w:p>
            <w:pPr>
              <w:spacing w:after="20"/>
            </w:pPr>
            <w:r/>
            <w:r>
              <w:rPr>
                <w:sz w:val="18"/>
              </w:rPr>
              <w:t>/ˌrɪəˈlɪstɪk/</w:t>
            </w:r>
          </w:p>
        </w:tc>
        <w:tc>
          <w:tcPr>
            <w:tcW w:type="dxa" w:w="1701"/>
          </w:tcPr>
          <w:p>
            <w:pPr>
              <w:spacing w:after="20"/>
            </w:pPr>
            <w:r/>
            <w:r>
              <w:rPr>
                <w:sz w:val="18"/>
              </w:rPr>
              <w:t>chân thực</w:t>
            </w:r>
          </w:p>
        </w:tc>
        <w:tc>
          <w:tcPr>
            <w:tcW w:type="dxa" w:w="3402"/>
          </w:tcPr>
          <w:p>
            <w:pPr>
              <w:spacing w:after="20"/>
            </w:pPr>
            <w:r/>
            <w:r>
              <w:rPr>
                <w:sz w:val="18"/>
              </w:rPr>
              <w:t>The village scenes are very realistic.</w:t>
            </w:r>
          </w:p>
        </w:tc>
      </w:tr>
      <w:tr>
        <w:tc>
          <w:tcPr>
            <w:tcW w:type="dxa" w:w="1928"/>
            <w:shd w:val="clear" w:color="auto" w:fill="F7F9FB"/>
          </w:tcPr>
          <w:p>
            <w:pPr>
              <w:spacing w:after="20"/>
            </w:pPr>
            <w:r/>
            <w:r>
              <w:rPr>
                <w:sz w:val="18"/>
              </w:rPr>
              <w:t>scene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/siːn/</w:t>
            </w:r>
          </w:p>
        </w:tc>
        <w:tc>
          <w:tcPr>
            <w:tcW w:type="dxa" w:w="1701"/>
            <w:shd w:val="clear" w:color="auto" w:fill="F7F9FB"/>
          </w:tcPr>
          <w:p>
            <w:pPr>
              <w:spacing w:after="20"/>
            </w:pPr>
            <w:r/>
            <w:r>
              <w:rPr>
                <w:sz w:val="18"/>
              </w:rPr>
              <w:t>cảnh phim</w:t>
            </w:r>
          </w:p>
        </w:tc>
        <w:tc>
          <w:tcPr>
            <w:tcW w:type="dxa" w:w="3402"/>
            <w:shd w:val="clear" w:color="auto" w:fill="F7F9FB"/>
          </w:tcPr>
          <w:p>
            <w:pPr>
              <w:spacing w:after="20"/>
            </w:pPr>
            <w:r/>
            <w:r>
              <w:rPr>
                <w:sz w:val="18"/>
              </w:rPr>
              <w:t>My favourite scene is at the market.</w:t>
            </w:r>
          </w:p>
        </w:tc>
      </w:tr>
      <w:tr>
        <w:tc>
          <w:tcPr>
            <w:tcW w:type="dxa" w:w="1928"/>
          </w:tcPr>
          <w:p>
            <w:pPr>
              <w:spacing w:after="20"/>
            </w:pPr>
            <w:r/>
            <w:r>
              <w:rPr>
                <w:sz w:val="18"/>
              </w:rPr>
              <w:t>ending</w:t>
            </w:r>
          </w:p>
        </w:tc>
        <w:tc>
          <w:tcPr>
            <w:tcW w:type="dxa" w:w="794"/>
          </w:tcPr>
          <w:p>
            <w:pPr>
              <w:spacing w:after="20"/>
            </w:pPr>
            <w:r/>
            <w:r>
              <w:rPr>
                <w:sz w:val="18"/>
              </w:rPr>
              <w:t>n</w:t>
            </w:r>
          </w:p>
        </w:tc>
        <w:tc>
          <w:tcPr>
            <w:tcW w:type="dxa" w:w="1814"/>
          </w:tcPr>
          <w:p>
            <w:pPr>
              <w:spacing w:after="20"/>
            </w:pPr>
            <w:r/>
            <w:r>
              <w:rPr>
                <w:sz w:val="18"/>
              </w:rPr>
              <w:t>/ˈendɪŋ/</w:t>
            </w:r>
          </w:p>
        </w:tc>
        <w:tc>
          <w:tcPr>
            <w:tcW w:type="dxa" w:w="1701"/>
          </w:tcPr>
          <w:p>
            <w:pPr>
              <w:spacing w:after="20"/>
            </w:pPr>
            <w:r/>
            <w:r>
              <w:rPr>
                <w:sz w:val="18"/>
              </w:rPr>
              <w:t>kết thúc</w:t>
            </w:r>
          </w:p>
        </w:tc>
        <w:tc>
          <w:tcPr>
            <w:tcW w:type="dxa" w:w="3402"/>
          </w:tcPr>
          <w:p>
            <w:pPr>
              <w:spacing w:after="20"/>
            </w:pPr>
            <w:r/>
            <w:r>
              <w:rPr>
                <w:sz w:val="18"/>
              </w:rPr>
              <w:t>The ending was a surprise.</w:t>
            </w:r>
          </w:p>
        </w:tc>
      </w:tr>
      <w:tr>
        <w:tc>
          <w:tcPr>
            <w:tcW w:type="dxa" w:w="1928"/>
            <w:shd w:val="clear" w:color="auto" w:fill="F7F9FB"/>
          </w:tcPr>
          <w:p>
            <w:pPr>
              <w:spacing w:after="20"/>
            </w:pPr>
            <w:r/>
            <w:r>
              <w:rPr>
                <w:sz w:val="18"/>
              </w:rPr>
              <w:t>plot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/plɒt/</w:t>
            </w:r>
          </w:p>
        </w:tc>
        <w:tc>
          <w:tcPr>
            <w:tcW w:type="dxa" w:w="1701"/>
            <w:shd w:val="clear" w:color="auto" w:fill="F7F9FB"/>
          </w:tcPr>
          <w:p>
            <w:pPr>
              <w:spacing w:after="20"/>
            </w:pPr>
            <w:r/>
            <w:r>
              <w:rPr>
                <w:sz w:val="18"/>
              </w:rPr>
              <w:t>cốt truyện</w:t>
            </w:r>
          </w:p>
        </w:tc>
        <w:tc>
          <w:tcPr>
            <w:tcW w:type="dxa" w:w="3402"/>
            <w:shd w:val="clear" w:color="auto" w:fill="F7F9FB"/>
          </w:tcPr>
          <w:p>
            <w:pPr>
              <w:spacing w:after="20"/>
            </w:pPr>
            <w:r/>
            <w:r>
              <w:rPr>
                <w:sz w:val="18"/>
              </w:rPr>
              <w:t>The plot is simple but clever.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 happy / sad ending</w:t>
            </w:r>
          </w:p>
          <w:p>
            <w:pPr>
              <w:spacing w:after="20"/>
            </w:pPr>
            <w:r>
              <w:rPr>
                <w:sz w:val="20"/>
              </w:rPr>
              <w:t xml:space="preserve"> • the best scene</w:t>
            </w:r>
          </w:p>
          <w:p>
            <w:pPr>
              <w:spacing w:after="20"/>
            </w:pPr>
            <w:r>
              <w:rPr>
                <w:sz w:val="20"/>
              </w:rPr>
              <w:t xml:space="preserve"> • It made me cry / laugh.</w:t>
            </w:r>
          </w:p>
          <w:p>
            <w:pPr>
              <w:spacing w:after="20"/>
            </w:pPr>
            <w:r>
              <w:rPr>
                <w:sz w:val="20"/>
              </w:rPr>
              <w:t xml:space="preserve"> • It was too long.</w:t>
            </w:r>
          </w:p>
          <w:p>
            <w:pPr>
              <w:spacing w:after="20"/>
            </w:pPr>
            <w:r>
              <w:rPr>
                <w:sz w:val="20"/>
              </w:rPr>
              <w:t xml:space="preserve"> • I'd recommend it.</w:t>
            </w:r>
          </w:p>
        </w:tc>
      </w:tr>
    </w:tbl>
    <w:p>
      <w:pPr>
        <w:spacing w:after="40"/>
      </w:pPr>
    </w:p>
    <w:p>
      <w:pPr>
        <w:pStyle w:val="Heading3"/>
      </w:pPr>
      <w:r>
        <w:t>Grammar: -ed and -ing adjectives</w:t>
      </w:r>
    </w:p>
    <w:p>
      <w:pPr>
        <w:spacing w:after="80"/>
        <w:ind w:left="170"/>
      </w:pPr>
      <w:r>
        <w:rPr>
          <w:b w:val="0"/>
          <w:i w:val="0"/>
          <w:sz w:val="21"/>
        </w:rPr>
        <w:t>• -ING adjectives describe the THING (the film, the book, the lesson): The film was boring.</w:t>
      </w:r>
    </w:p>
    <w:p>
      <w:pPr>
        <w:spacing w:after="80"/>
        <w:ind w:left="170"/>
      </w:pPr>
      <w:r>
        <w:rPr>
          <w:b w:val="0"/>
          <w:i w:val="0"/>
          <w:sz w:val="21"/>
        </w:rPr>
        <w:t>• -ED adjectives describe the PERSON's feeling: I was bored.</w:t>
      </w:r>
    </w:p>
    <w:p>
      <w:pPr>
        <w:spacing w:after="80"/>
        <w:ind w:left="170"/>
      </w:pPr>
      <w:r>
        <w:rPr>
          <w:b w:val="0"/>
          <w:i w:val="0"/>
          <w:sz w:val="21"/>
        </w:rPr>
        <w:t>• Think of it as: the thing gives the feeling; the person receives it.</w:t>
      </w:r>
    </w:p>
    <w:p>
      <w:pPr>
        <w:spacing w:after="80"/>
        <w:ind w:left="170"/>
      </w:pPr>
      <w:r>
        <w:rPr>
          <w:b w:val="0"/>
          <w:i w:val="0"/>
          <w:sz w:val="21"/>
        </w:rPr>
        <w:t>• Pairs: interesting/interested, exciting/excited, boring/bored, frightening/frightened, surprising/surprised, tiring/tired.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The thing (-ing)</w:t>
            </w:r>
          </w:p>
        </w:tc>
        <w:tc>
          <w:tcPr>
            <w:tcW w:type="dxa" w:w="4819"/>
            <w:shd w:val="clear" w:color="auto" w:fill="1F3B63"/>
          </w:tcPr>
          <w:p>
            <w:pPr>
              <w:spacing w:after="20"/>
            </w:pPr>
            <w:r/>
            <w:r>
              <w:rPr>
                <w:b/>
                <w:color w:val="FFFFFF"/>
                <w:sz w:val="18"/>
              </w:rPr>
              <w:t>The person (-ed)</w:t>
            </w:r>
          </w:p>
        </w:tc>
      </w:tr>
      <w:tr>
        <w:tc>
          <w:tcPr>
            <w:tcW w:type="dxa" w:w="4819"/>
          </w:tcPr>
          <w:p>
            <w:pPr>
              <w:spacing w:after="20"/>
            </w:pPr>
            <w:r/>
            <w:r>
              <w:rPr>
                <w:sz w:val="18"/>
              </w:rPr>
              <w:t>The film was boring.</w:t>
            </w:r>
          </w:p>
        </w:tc>
        <w:tc>
          <w:tcPr>
            <w:tcW w:type="dxa" w:w="4819"/>
          </w:tcPr>
          <w:p>
            <w:pPr>
              <w:spacing w:after="20"/>
            </w:pPr>
            <w:r/>
            <w:r>
              <w:rPr>
                <w:sz w:val="18"/>
              </w:rPr>
              <w:t>I was bored.</w:t>
            </w:r>
          </w:p>
        </w:tc>
      </w:tr>
      <w:tr>
        <w:tc>
          <w:tcPr>
            <w:tcW w:type="dxa" w:w="4819"/>
            <w:shd w:val="clear" w:color="auto" w:fill="F7F9FB"/>
          </w:tcPr>
          <w:p>
            <w:pPr>
              <w:spacing w:after="20"/>
            </w:pPr>
            <w:r/>
            <w:r>
              <w:rPr>
                <w:sz w:val="18"/>
              </w:rPr>
              <w:t>The story is exciting.</w:t>
            </w:r>
          </w:p>
        </w:tc>
        <w:tc>
          <w:tcPr>
            <w:tcW w:type="dxa" w:w="4819"/>
            <w:shd w:val="clear" w:color="auto" w:fill="F7F9FB"/>
          </w:tcPr>
          <w:p>
            <w:pPr>
              <w:spacing w:after="20"/>
            </w:pPr>
            <w:r/>
            <w:r>
              <w:rPr>
                <w:sz w:val="18"/>
              </w:rPr>
              <w:t>The children were excited.</w:t>
            </w:r>
          </w:p>
        </w:tc>
      </w:tr>
      <w:tr>
        <w:tc>
          <w:tcPr>
            <w:tcW w:type="dxa" w:w="4819"/>
          </w:tcPr>
          <w:p>
            <w:pPr>
              <w:spacing w:after="20"/>
            </w:pPr>
            <w:r/>
            <w:r>
              <w:rPr>
                <w:sz w:val="18"/>
              </w:rPr>
              <w:t>That scene is frightening.</w:t>
            </w:r>
          </w:p>
        </w:tc>
        <w:tc>
          <w:tcPr>
            <w:tcW w:type="dxa" w:w="4819"/>
          </w:tcPr>
          <w:p>
            <w:pPr>
              <w:spacing w:after="20"/>
            </w:pPr>
            <w:r/>
            <w:r>
              <w:rPr>
                <w:sz w:val="18"/>
              </w:rPr>
              <w:t>My sister was frightened.</w:t>
            </w:r>
          </w:p>
        </w:tc>
      </w:tr>
      <w:tr>
        <w:tc>
          <w:tcPr>
            <w:tcW w:type="dxa" w:w="4819"/>
            <w:shd w:val="clear" w:color="auto" w:fill="F7F9FB"/>
          </w:tcPr>
          <w:p>
            <w:pPr>
              <w:spacing w:after="20"/>
            </w:pPr>
            <w:r/>
            <w:r>
              <w:rPr>
                <w:sz w:val="18"/>
              </w:rPr>
              <w:t>English is interesting.</w:t>
            </w:r>
          </w:p>
        </w:tc>
        <w:tc>
          <w:tcPr>
            <w:tcW w:type="dxa" w:w="4819"/>
            <w:shd w:val="clear" w:color="auto" w:fill="F7F9FB"/>
          </w:tcPr>
          <w:p>
            <w:pPr>
              <w:spacing w:after="20"/>
            </w:pPr>
            <w:r/>
            <w:r>
              <w:rPr>
                <w:sz w:val="18"/>
              </w:rPr>
              <w:t>I am interested in English.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documentary was so interesting that nobody was bored.</w:t>
            </w:r>
          </w:p>
          <w:p>
            <w:pPr>
              <w:spacing w:after="20"/>
            </w:pPr>
            <w:r>
              <w:rPr>
                <w:sz w:val="20"/>
              </w:rPr>
              <w:t xml:space="preserve"> • It was a frightening film — I was frightened for two hours!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am very boring* means 'I am a boring person'! The correct sentence is 'I am bored.' This mistake is extremely common and can be embarrassing.</w:t>
            </w:r>
          </w:p>
        </w:tc>
      </w:tr>
    </w:tbl>
    <w:p>
      <w:pPr>
        <w:spacing w:after="40"/>
      </w:pPr>
    </w:p>
    <w:p>
      <w:pPr>
        <w:pStyle w:val="Heading3"/>
      </w:pPr>
      <w:r>
        <w:t>Pronunciation: /ɪ/ and /iː/ in longer words; stress in -ing adjectives</w:t>
      </w:r>
    </w:p>
    <w:p>
      <w:pPr>
        <w:spacing w:after="80"/>
      </w:pPr>
      <w:r>
        <w:rPr>
          <w:b w:val="0"/>
          <w:i w:val="0"/>
          <w:sz w:val="21"/>
        </w:rPr>
        <w:t>In -ing adjectives the stress stays where it is in the verb: inTEResting, exCITing, FRIGHTening. Watch /ɪ/ vs /iː/ in 'scene' /siːn/ and 'film' /fɪlm/.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in'teresting (Oooo → IN-tres-ting)</w:t>
            </w:r>
          </w:p>
          <w:p>
            <w:pPr>
              <w:spacing w:after="20"/>
            </w:pPr>
            <w:r>
              <w:rPr>
                <w:sz w:val="20"/>
              </w:rPr>
              <w:t xml:space="preserve"> • ex'citing (oOo)</w:t>
            </w:r>
          </w:p>
          <w:p>
            <w:pPr>
              <w:spacing w:after="20"/>
            </w:pPr>
            <w:r>
              <w:rPr>
                <w:sz w:val="20"/>
              </w:rPr>
              <w:t xml:space="preserve"> • 'frightening (Ooo)</w:t>
            </w:r>
          </w:p>
          <w:p>
            <w:pPr>
              <w:spacing w:after="20"/>
            </w:pPr>
            <w:r>
              <w:rPr>
                <w:sz w:val="20"/>
              </w:rPr>
              <w:t xml:space="preserve"> • scene /siːn/ (long) – film /fɪlm/ (short)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That scene in the film was really exciting.</w:t>
            </w:r>
          </w:p>
          <w:p>
            <w:pPr>
              <w:spacing w:after="20"/>
            </w:pPr>
            <w:r>
              <w:rPr>
                <w:sz w:val="20"/>
              </w:rPr>
              <w:t xml:space="preserve"> • This interesting documentary is about three ships and a sheep.</w:t>
            </w:r>
          </w:p>
        </w:tc>
      </w:tr>
    </w:tbl>
    <w:p>
      <w:pPr>
        <w:spacing w:after="40"/>
      </w:pPr>
    </w:p>
    <w:p>
      <w:pPr>
        <w:pStyle w:val="Heading3"/>
      </w:pPr>
      <w:r>
        <w:t>Listening: Adjectives and adverbs of degree</w:t>
      </w:r>
    </w:p>
    <w:p>
      <w:pPr>
        <w:spacing w:after="80"/>
      </w:pPr>
      <w:r>
        <w:rPr>
          <w:b w:val="0"/>
          <w:i/>
          <w:sz w:val="21"/>
        </w:rPr>
        <w:t>You will hear a real recording: describing things with adjectives. Two speakers, scripted dialogue, native English. It lasts 2:19.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2:19</w:t>
            </w:r>
          </w:p>
          <w:p>
            <w:pPr>
              <w:spacing w:after="20"/>
            </w:pPr>
            <w:r>
              <w:rPr>
                <w:sz w:val="17"/>
              </w:rPr>
              <w:t>Listen again at home: https://elllo.org/book/A2/A2-08-Adjectives.html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U8.2-L1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do every day and at work   B. describing things with adjectives   C. what people can and cannot do</w:t>
      </w:r>
    </w:p>
    <w:p>
      <w:pPr>
        <w:spacing w:after="80"/>
      </w:pPr>
      <w:r>
        <w:rPr>
          <w:b/>
          <w:i w:val="0"/>
          <w:color w:val="C05A11"/>
          <w:sz w:val="20"/>
        </w:rPr>
        <w:t xml:space="preserve">U8.2-L2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Is it light? It doesn’t</w:t>
      </w:r>
    </w:p>
    <w:p>
      <w:pPr>
        <w:spacing w:after="40"/>
        <w:ind w:left="340"/>
      </w:pPr>
      <w:r>
        <w:rPr>
          <w:b w:val="0"/>
          <w:i w:val="0"/>
          <w:sz w:val="19"/>
        </w:rPr>
        <w:t>2. I would, but the bus is</w:t>
      </w:r>
    </w:p>
    <w:p>
      <w:pPr>
        <w:spacing w:after="40"/>
        <w:ind w:left="340"/>
      </w:pPr>
      <w:r>
        <w:rPr>
          <w:b w:val="0"/>
          <w:i w:val="0"/>
          <w:sz w:val="19"/>
        </w:rPr>
        <w:t>3. Oh, I thought you liked</w:t>
      </w:r>
    </w:p>
    <w:p>
      <w:pPr>
        <w:spacing w:after="40"/>
        <w:ind w:left="340"/>
      </w:pPr>
      <w:r>
        <w:rPr>
          <w:b w:val="0"/>
          <w:i w:val="0"/>
          <w:sz w:val="19"/>
        </w:rPr>
        <w:t>4. Great! It has a really</w:t>
      </w:r>
    </w:p>
    <w:p>
      <w:pPr>
        <w:spacing w:after="40"/>
        <w:ind w:left="340"/>
      </w:pPr>
      <w:r>
        <w:rPr>
          <w:b w:val="0"/>
          <w:i w:val="0"/>
          <w:sz w:val="19"/>
        </w:rPr>
        <w:t>5. Why don’t you take the</w:t>
      </w:r>
    </w:p>
    <w:p>
      <w:pPr>
        <w:spacing w:after="80"/>
      </w:pPr>
      <w:r>
        <w:rPr>
          <w:b/>
          <w:i w:val="0"/>
          <w:color w:val="C05A11"/>
          <w:sz w:val="20"/>
        </w:rPr>
        <w:t xml:space="preserve">U8.2-L3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How is your _____ job?</w:t>
      </w:r>
    </w:p>
    <w:p>
      <w:pPr>
        <w:spacing w:after="40"/>
        <w:ind w:left="340"/>
      </w:pPr>
      <w:r>
        <w:rPr>
          <w:b w:val="0"/>
          <w:i w:val="0"/>
          <w:sz w:val="19"/>
        </w:rPr>
        <w:t>2. Woman: I went to the _____ mall.</w:t>
      </w:r>
    </w:p>
    <w:p>
      <w:pPr>
        <w:spacing w:after="40"/>
        <w:ind w:left="340"/>
      </w:pPr>
      <w:r>
        <w:rPr>
          <w:b w:val="0"/>
          <w:i w:val="0"/>
          <w:sz w:val="19"/>
        </w:rPr>
        <w:t>3. Man: Oh, that's _____ to know!</w:t>
      </w:r>
    </w:p>
    <w:p>
      <w:pPr>
        <w:spacing w:after="40"/>
        <w:ind w:left="340"/>
      </w:pPr>
      <w:r>
        <w:rPr>
          <w:b w:val="0"/>
          <w:i w:val="0"/>
          <w:sz w:val="19"/>
        </w:rPr>
        <w:t>4. Woman: Yeah, that is pretty _____ for a computer.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How is your new job?</w:t>
            </w:r>
          </w:p>
          <w:p>
            <w:pPr>
              <w:spacing w:after="20"/>
            </w:pPr>
            <w:r>
              <w:rPr>
                <w:sz w:val="18"/>
              </w:rPr>
              <w:t>Woman: It’s good. The job is</w:t>
            </w:r>
          </w:p>
          <w:p>
            <w:pPr>
              <w:spacing w:after="20"/>
            </w:pPr>
            <w:r>
              <w:rPr>
                <w:sz w:val="18"/>
              </w:rPr>
              <w:t>Man: Is it near your house?</w:t>
            </w:r>
          </w:p>
          <w:p>
            <w:pPr>
              <w:spacing w:after="20"/>
            </w:pPr>
            <w:r>
              <w:rPr>
                <w:sz w:val="18"/>
              </w:rPr>
              <w:t>Woman: No, it is in the city,</w:t>
            </w:r>
          </w:p>
          <w:p>
            <w:pPr>
              <w:spacing w:after="20"/>
            </w:pPr>
            <w:r>
              <w:rPr>
                <w:sz w:val="18"/>
              </w:rPr>
              <w:t>Man: Oh, no! How is the</w:t>
            </w:r>
          </w:p>
          <w:p>
            <w:pPr>
              <w:spacing w:after="20"/>
            </w:pPr>
            <w:r>
              <w:rPr>
                <w:sz w:val="18"/>
              </w:rPr>
              <w:t>Woman: It’s long, and it is</w:t>
            </w:r>
          </w:p>
          <w:p>
            <w:pPr>
              <w:spacing w:after="20"/>
            </w:pPr>
            <w:r>
              <w:rPr>
                <w:sz w:val="18"/>
              </w:rPr>
              <w:t>Man: Why don’t you take the</w:t>
            </w:r>
          </w:p>
          <w:p>
            <w:pPr>
              <w:spacing w:after="20"/>
            </w:pPr>
            <w:r>
              <w:rPr>
                <w:sz w:val="18"/>
              </w:rPr>
              <w:t>Woman: I would, but the bus is</w:t>
            </w:r>
          </w:p>
          <w:p>
            <w:pPr>
              <w:spacing w:after="20"/>
            </w:pPr>
            <w:r>
              <w:rPr>
                <w:sz w:val="18"/>
              </w:rPr>
              <w:t>Man: Yeah, it is crowded.</w:t>
            </w:r>
          </w:p>
          <w:p>
            <w:pPr>
              <w:spacing w:after="20"/>
            </w:pPr>
            <w:r>
              <w:rPr>
                <w:sz w:val="18"/>
              </w:rPr>
              <w:t>Conversation 2</w:t>
            </w:r>
          </w:p>
          <w:p>
            <w:pPr>
              <w:spacing w:after="20"/>
            </w:pPr>
            <w:r>
              <w:rPr>
                <w:sz w:val="18"/>
              </w:rPr>
              <w:t>Man: How was your weekend?</w:t>
            </w:r>
          </w:p>
          <w:p>
            <w:pPr>
              <w:spacing w:after="20"/>
            </w:pPr>
            <w:r>
              <w:rPr>
                <w:sz w:val="18"/>
              </w:rPr>
              <w:t>Woman: Good. I went to the new mall.</w:t>
            </w:r>
          </w:p>
          <w:p>
            <w:pPr>
              <w:spacing w:after="20"/>
            </w:pPr>
            <w:r>
              <w:rPr>
                <w:sz w:val="18"/>
              </w:rPr>
              <w:t>Man: Oh yeah? How was it?</w:t>
            </w:r>
          </w:p>
          <w:p>
            <w:pPr>
              <w:spacing w:after="20"/>
            </w:pPr>
            <w:r>
              <w:rPr>
                <w:sz w:val="18"/>
              </w:rPr>
              <w:t>Woman: Great! It has a really</w:t>
            </w:r>
          </w:p>
          <w:p>
            <w:pPr>
              <w:spacing w:after="20"/>
            </w:pPr>
            <w:r>
              <w:rPr>
                <w:sz w:val="18"/>
              </w:rPr>
              <w:t>Man: Oh, cool! How was the</w:t>
            </w:r>
          </w:p>
          <w:p>
            <w:pPr>
              <w:spacing w:after="20"/>
            </w:pPr>
            <w:r>
              <w:rPr>
                <w:sz w:val="18"/>
              </w:rPr>
              <w:t>… — the full script is on the lesson page (see the box above).</w:t>
            </w:r>
          </w:p>
        </w:tc>
      </w:tr>
    </w:tbl>
    <w:p>
      <w:pPr>
        <w:spacing w:after="40"/>
      </w:pPr>
    </w:p>
    <w:p>
      <w:pPr>
        <w:pStyle w:val="Heading3"/>
      </w:pPr>
      <w:r>
        <w:t>Reading: Three short film reviews</w:t>
      </w:r>
    </w:p>
    <w:p>
      <w:pPr>
        <w:spacing w:after="80"/>
        <w:ind w:left="170"/>
        <w:jc w:val="both"/>
      </w:pPr>
      <w:r>
        <w:rPr>
          <w:b w:val="0"/>
          <w:i w:val="0"/>
          <w:sz w:val="21"/>
        </w:rPr>
        <w:t>'The Blue Boat' (cartoon, 88 minutes). A beautiful, moving story about a boy and his grandfather. The animation is simple but the ending made half the cinema cry. Perfect for families. 9/10</w:t>
      </w:r>
    </w:p>
    <w:p>
      <w:pPr>
        <w:spacing w:after="80"/>
        <w:ind w:left="170"/>
        <w:jc w:val="both"/>
      </w:pPr>
      <w:r>
        <w:rPr>
          <w:b w:val="0"/>
          <w:i w:val="0"/>
          <w:sz w:val="21"/>
        </w:rPr>
        <w:t>'City Nights' (action, 132 minutes). Fast, loud and quite violent. The car chase through the old quarter is exciting, but the plot is confusing and the characters are flat. Watch it for the pictures, not the story. 5/10</w:t>
      </w:r>
    </w:p>
    <w:p>
      <w:pPr>
        <w:spacing w:after="80"/>
        <w:ind w:left="170"/>
        <w:jc w:val="both"/>
      </w:pPr>
      <w:r>
        <w:rPr>
          <w:b w:val="0"/>
          <w:i w:val="0"/>
          <w:sz w:val="21"/>
        </w:rPr>
        <w:t>'Our Village' (documentary, 74 minutes). Three families, one year, no music and no narrator. Some people will find it boring; I found it the most honest film of the year. 8/10</w:t>
      </w:r>
    </w:p>
    <w:p>
      <w:pPr>
        <w:spacing w:after="80"/>
      </w:pPr>
      <w:r>
        <w:rPr>
          <w:b/>
          <w:i w:val="0"/>
          <w:color w:val="C05A11"/>
          <w:sz w:val="20"/>
        </w:rPr>
        <w:t xml:space="preserve">U8.2-R1  </w:t>
      </w:r>
      <w:r>
        <w:rPr>
          <w:b/>
          <w:i w:val="0"/>
          <w:color w:val="1F3B63"/>
          <w:sz w:val="20"/>
        </w:rPr>
        <w:t>Read and complete the table</w:t>
      </w:r>
      <w:r>
        <w:rPr>
          <w:b w:val="0"/>
          <w:i w:val="0"/>
          <w:color w:val="595959"/>
          <w:sz w:val="17"/>
        </w:rPr>
        <w:t xml:space="preserve">   ★★☆</w:t>
      </w:r>
    </w:p>
    <w:p>
      <w:pPr>
        <w:spacing w:after="80"/>
        <w:ind w:left="170"/>
      </w:pPr>
      <w:r>
        <w:rPr>
          <w:b w:val="0"/>
          <w:i/>
          <w:sz w:val="19"/>
        </w:rPr>
        <w:t>Write the information.</w:t>
      </w:r>
    </w:p>
    <w:p>
      <w:pPr>
        <w:spacing w:after="40"/>
        <w:ind w:left="340"/>
      </w:pPr>
      <w:r>
        <w:rPr>
          <w:b w:val="0"/>
          <w:i w:val="0"/>
          <w:sz w:val="19"/>
        </w:rPr>
        <w:t>Film | Kind | Length | Mark | One positive | One negative</w:t>
      </w:r>
    </w:p>
    <w:p>
      <w:pPr>
        <w:spacing w:after="40"/>
        <w:ind w:left="340"/>
      </w:pPr>
      <w:r>
        <w:rPr>
          <w:b w:val="0"/>
          <w:i w:val="0"/>
          <w:sz w:val="19"/>
        </w:rPr>
        <w:t>The Blue Boat | ___ | ___ | ___ | ___ | ___</w:t>
      </w:r>
    </w:p>
    <w:p>
      <w:pPr>
        <w:spacing w:after="40"/>
        <w:ind w:left="340"/>
      </w:pPr>
      <w:r>
        <w:rPr>
          <w:b w:val="0"/>
          <w:i w:val="0"/>
          <w:sz w:val="19"/>
        </w:rPr>
        <w:t>City Nights | ___ | ___ | ___ | ___ | ___</w:t>
      </w:r>
    </w:p>
    <w:p>
      <w:pPr>
        <w:spacing w:after="40"/>
        <w:ind w:left="340"/>
      </w:pPr>
      <w:r>
        <w:rPr>
          <w:b w:val="0"/>
          <w:i w:val="0"/>
          <w:sz w:val="19"/>
        </w:rPr>
        <w:t>Our Village | ___ | ___ | ___ | ___ | ___</w:t>
      </w:r>
    </w:p>
    <w:p>
      <w:pPr>
        <w:spacing w:after="80"/>
      </w:pPr>
      <w:r>
        <w:rPr>
          <w:b/>
          <w:i w:val="0"/>
          <w:color w:val="C05A11"/>
          <w:sz w:val="20"/>
        </w:rPr>
        <w:t xml:space="preserve">U8.2-R2  </w:t>
      </w:r>
      <w:r>
        <w:rPr>
          <w:b/>
          <w:i w:val="0"/>
          <w:color w:val="1F3B63"/>
          <w:sz w:val="20"/>
        </w:rPr>
        <w:t>Find the adjectives</w:t>
      </w:r>
      <w:r>
        <w:rPr>
          <w:b w:val="0"/>
          <w:i w:val="0"/>
          <w:color w:val="595959"/>
          <w:sz w:val="17"/>
        </w:rPr>
        <w:t xml:space="preserve">   ★☆☆</w:t>
      </w:r>
    </w:p>
    <w:p>
      <w:pPr>
        <w:spacing w:after="80"/>
        <w:ind w:left="170"/>
      </w:pPr>
      <w:r>
        <w:rPr>
          <w:b w:val="0"/>
          <w:i/>
          <w:sz w:val="19"/>
        </w:rPr>
        <w:t>Find six adjectives describing films in the reviews.</w:t>
      </w:r>
    </w:p>
    <w:p>
      <w:pPr>
        <w:spacing w:after="40"/>
        <w:ind w:left="340"/>
      </w:pPr>
      <w:r>
        <w:rPr>
          <w:b w:val="0"/>
          <w:i w:val="0"/>
          <w:sz w:val="19"/>
        </w:rPr>
        <w:t>1. ______  2. ______  3. ______  4. ______  5. ______  6. ______</w:t>
      </w:r>
    </w:p>
    <w:p>
      <w:pPr>
        <w:pStyle w:val="Heading3"/>
      </w:pPr>
      <w:r>
        <w:t>Practice</w:t>
      </w:r>
    </w:p>
    <w:p>
      <w:pPr>
        <w:spacing w:after="80"/>
      </w:pPr>
      <w:r>
        <w:rPr>
          <w:b/>
          <w:i w:val="0"/>
          <w:color w:val="C05A11"/>
          <w:sz w:val="20"/>
        </w:rPr>
        <w:t xml:space="preserve">U8.2-G1  </w:t>
      </w:r>
      <w:r>
        <w:rPr>
          <w:b/>
          <w:i w:val="0"/>
          <w:color w:val="1F3B63"/>
          <w:sz w:val="20"/>
        </w:rPr>
        <w:t>Match the adjective with the meaning</w:t>
      </w:r>
      <w:r>
        <w:rPr>
          <w:b w:val="0"/>
          <w:i w:val="0"/>
          <w:color w:val="595959"/>
          <w:sz w:val="17"/>
        </w:rPr>
        <w:t xml:space="preserve">   ★☆☆</w:t>
      </w:r>
    </w:p>
    <w:p>
      <w:pPr>
        <w:spacing w:after="80"/>
        <w:ind w:left="170"/>
      </w:pPr>
      <w:r>
        <w:rPr>
          <w:b w:val="0"/>
          <w:i/>
          <w:sz w:val="19"/>
        </w:rPr>
        <w:t>Write the letter.</w:t>
      </w:r>
    </w:p>
    <w:p>
      <w:pPr>
        <w:spacing w:after="40"/>
        <w:ind w:left="340"/>
      </w:pPr>
      <w:r>
        <w:rPr>
          <w:b w:val="0"/>
          <w:i w:val="0"/>
          <w:sz w:val="19"/>
        </w:rPr>
        <w:t>1. moving</w:t>
      </w:r>
    </w:p>
    <w:p>
      <w:pPr>
        <w:spacing w:after="40"/>
        <w:ind w:left="340"/>
      </w:pPr>
      <w:r>
        <w:rPr>
          <w:b w:val="0"/>
          <w:i w:val="0"/>
          <w:sz w:val="19"/>
        </w:rPr>
        <w:t>2. violent</w:t>
      </w:r>
    </w:p>
    <w:p>
      <w:pPr>
        <w:spacing w:after="40"/>
        <w:ind w:left="340"/>
      </w:pPr>
      <w:r>
        <w:rPr>
          <w:b w:val="0"/>
          <w:i w:val="0"/>
          <w:sz w:val="19"/>
        </w:rPr>
        <w:t>3. realistic</w:t>
      </w:r>
    </w:p>
    <w:p>
      <w:pPr>
        <w:spacing w:after="40"/>
        <w:ind w:left="340"/>
      </w:pPr>
      <w:r>
        <w:rPr>
          <w:b w:val="0"/>
          <w:i w:val="0"/>
          <w:sz w:val="19"/>
        </w:rPr>
        <w:t>4. confusing</w:t>
      </w:r>
    </w:p>
    <w:p>
      <w:pPr>
        <w:spacing w:after="40"/>
        <w:ind w:left="340"/>
      </w:pPr>
      <w:r>
        <w:rPr>
          <w:b w:val="0"/>
          <w:i w:val="0"/>
          <w:sz w:val="19"/>
        </w:rPr>
        <w:t>5. funny</w:t>
      </w:r>
    </w:p>
    <w:p>
      <w:pPr>
        <w:spacing w:after="40"/>
        <w:ind w:left="340"/>
      </w:pPr>
      <w:r>
        <w:rPr>
          <w:b w:val="0"/>
          <w:i w:val="0"/>
          <w:sz w:val="19"/>
        </w:rPr>
        <w:t>a. with a lot of fighting</w:t>
      </w:r>
    </w:p>
    <w:p>
      <w:pPr>
        <w:spacing w:after="40"/>
        <w:ind w:left="340"/>
      </w:pPr>
      <w:r>
        <w:rPr>
          <w:b w:val="0"/>
          <w:i w:val="0"/>
          <w:sz w:val="19"/>
        </w:rPr>
        <w:t>b. it makes you laugh</w:t>
      </w:r>
    </w:p>
    <w:p>
      <w:pPr>
        <w:spacing w:after="40"/>
        <w:ind w:left="340"/>
      </w:pPr>
      <w:r>
        <w:rPr>
          <w:b w:val="0"/>
          <w:i w:val="0"/>
          <w:sz w:val="19"/>
        </w:rPr>
        <w:t>c. it makes you feel emotion</w:t>
      </w:r>
    </w:p>
    <w:p>
      <w:pPr>
        <w:spacing w:after="40"/>
        <w:ind w:left="340"/>
      </w:pPr>
      <w:r>
        <w:rPr>
          <w:b w:val="0"/>
          <w:i w:val="0"/>
          <w:sz w:val="19"/>
        </w:rPr>
        <w:t>d. hard to understand</w:t>
      </w:r>
    </w:p>
    <w:p>
      <w:pPr>
        <w:spacing w:after="40"/>
        <w:ind w:left="340"/>
      </w:pPr>
      <w:r>
        <w:rPr>
          <w:b w:val="0"/>
          <w:i w:val="0"/>
          <w:sz w:val="19"/>
        </w:rPr>
        <w:t>e. it looks like real life</w:t>
      </w:r>
    </w:p>
    <w:p>
      <w:pPr>
        <w:spacing w:after="80"/>
      </w:pPr>
      <w:r>
        <w:rPr>
          <w:b/>
          <w:i w:val="0"/>
          <w:color w:val="C05A11"/>
          <w:sz w:val="20"/>
        </w:rPr>
        <w:t xml:space="preserve">U8.2-G2  </w:t>
      </w:r>
      <w:r>
        <w:rPr>
          <w:b/>
          <w:i w:val="0"/>
          <w:color w:val="1F3B63"/>
          <w:sz w:val="20"/>
        </w:rPr>
        <w:t>Thing or person?</w:t>
      </w:r>
      <w:r>
        <w:rPr>
          <w:b w:val="0"/>
          <w:i w:val="0"/>
          <w:color w:val="595959"/>
          <w:sz w:val="17"/>
        </w:rPr>
        <w:t xml:space="preserve">   ★★☆</w:t>
      </w:r>
    </w:p>
    <w:p>
      <w:pPr>
        <w:spacing w:after="80"/>
        <w:ind w:left="170"/>
      </w:pPr>
      <w:r>
        <w:rPr>
          <w:b w:val="0"/>
          <w:i/>
          <w:sz w:val="19"/>
        </w:rPr>
        <w:t>Write T (thing → -ing) or P (person → -ed).</w:t>
      </w:r>
    </w:p>
    <w:p>
      <w:pPr>
        <w:spacing w:after="40"/>
        <w:ind w:left="340"/>
      </w:pPr>
      <w:r>
        <w:rPr>
          <w:b w:val="0"/>
          <w:i w:val="0"/>
          <w:sz w:val="19"/>
        </w:rPr>
        <w:t>1. The film was ______ . (interest)</w:t>
      </w:r>
    </w:p>
    <w:p>
      <w:pPr>
        <w:spacing w:after="40"/>
        <w:ind w:left="340"/>
      </w:pPr>
      <w:r>
        <w:rPr>
          <w:b w:val="0"/>
          <w:i w:val="0"/>
          <w:sz w:val="19"/>
        </w:rPr>
        <w:t>2. I am ______ in films. (interest)</w:t>
      </w:r>
    </w:p>
    <w:p>
      <w:pPr>
        <w:spacing w:after="40"/>
        <w:ind w:left="340"/>
      </w:pPr>
      <w:r>
        <w:rPr>
          <w:b w:val="0"/>
          <w:i w:val="0"/>
          <w:sz w:val="19"/>
        </w:rPr>
        <w:t>3. The lesson was ______ . (tire)</w:t>
      </w:r>
    </w:p>
    <w:p>
      <w:pPr>
        <w:spacing w:after="40"/>
        <w:ind w:left="340"/>
      </w:pPr>
      <w:r>
        <w:rPr>
          <w:b w:val="0"/>
          <w:i w:val="0"/>
          <w:sz w:val="19"/>
        </w:rPr>
        <w:t>4. The students were ______ . (tire)</w:t>
      </w:r>
    </w:p>
    <w:p>
      <w:pPr>
        <w:spacing w:after="40"/>
        <w:ind w:left="340"/>
      </w:pPr>
      <w:r>
        <w:rPr>
          <w:b w:val="0"/>
          <w:i w:val="0"/>
          <w:sz w:val="19"/>
        </w:rPr>
        <w:t>5. Her story is ______ . (amaze)</w:t>
      </w:r>
    </w:p>
    <w:p>
      <w:pPr>
        <w:pStyle w:val="Heading3"/>
      </w:pPr>
      <w:r>
        <w:t>Now you try</w:t>
      </w:r>
    </w:p>
    <w:p>
      <w:pPr>
        <w:spacing w:after="80"/>
      </w:pPr>
      <w:r>
        <w:rPr>
          <w:b/>
          <w:i w:val="0"/>
          <w:color w:val="C05A11"/>
          <w:sz w:val="20"/>
        </w:rPr>
        <w:t xml:space="preserve">U8.2-I1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am very boring in this lesson.</w:t>
      </w:r>
    </w:p>
    <w:p>
      <w:pPr>
        <w:spacing w:after="40"/>
        <w:ind w:left="340"/>
      </w:pPr>
      <w:r>
        <w:rPr>
          <w:b w:val="0"/>
          <w:i w:val="0"/>
          <w:sz w:val="19"/>
        </w:rPr>
        <w:t>2. The film was frightened.</w:t>
      </w:r>
    </w:p>
    <w:p>
      <w:pPr>
        <w:spacing w:after="40"/>
        <w:ind w:left="340"/>
      </w:pPr>
      <w:r>
        <w:rPr>
          <w:b w:val="0"/>
          <w:i w:val="0"/>
          <w:sz w:val="19"/>
        </w:rPr>
        <w:t>3. She is interesting in cartoons.</w:t>
      </w:r>
    </w:p>
    <w:p>
      <w:pPr>
        <w:spacing w:after="40"/>
        <w:ind w:left="340"/>
      </w:pPr>
      <w:r>
        <w:rPr>
          <w:b w:val="0"/>
          <w:i w:val="0"/>
          <w:sz w:val="19"/>
        </w:rPr>
        <w:t>4. We were very exciting when the match started.</w:t>
      </w:r>
    </w:p>
    <w:p>
      <w:pPr>
        <w:spacing w:after="40"/>
        <w:ind w:left="340"/>
      </w:pPr>
      <w:r>
        <w:rPr>
          <w:b w:val="0"/>
          <w:i w:val="0"/>
          <w:sz w:val="19"/>
        </w:rPr>
        <w:t>5. That documentary is very interested.</w:t>
      </w:r>
    </w:p>
    <w:p>
      <w:pPr>
        <w:spacing w:after="80"/>
      </w:pPr>
      <w:r>
        <w:rPr>
          <w:b/>
          <w:i w:val="0"/>
          <w:color w:val="C05A11"/>
          <w:sz w:val="20"/>
        </w:rPr>
        <w:t xml:space="preserve">U8.2-I2  </w:t>
      </w:r>
      <w:r>
        <w:rPr>
          <w:b/>
          <w:i w:val="0"/>
          <w:color w:val="1F3B63"/>
          <w:sz w:val="20"/>
        </w:rPr>
        <w:t>Film opinions</w:t>
      </w:r>
      <w:r>
        <w:rPr>
          <w:b w:val="0"/>
          <w:i w:val="0"/>
          <w:color w:val="595959"/>
          <w:sz w:val="17"/>
        </w:rPr>
        <w:t xml:space="preserve">   ★★★</w:t>
      </w:r>
    </w:p>
    <w:p>
      <w:pPr>
        <w:spacing w:after="80"/>
        <w:ind w:left="170"/>
      </w:pPr>
      <w:r>
        <w:rPr>
          <w:b w:val="0"/>
          <w:i/>
          <w:sz w:val="19"/>
        </w:rPr>
        <w:t>Do U8.2-S2 with two partners.</w:t>
      </w:r>
    </w:p>
    <w:p>
      <w:pPr>
        <w:pStyle w:val="Heading3"/>
      </w:pPr>
      <w:r>
        <w:t>Speaking</w:t>
      </w:r>
    </w:p>
    <w:p>
      <w:pPr>
        <w:spacing w:after="80"/>
      </w:pPr>
      <w:r>
        <w:rPr>
          <w:b/>
          <w:i w:val="0"/>
          <w:color w:val="C05A11"/>
          <w:sz w:val="20"/>
        </w:rPr>
        <w:t xml:space="preserve">U8.2-S1  </w:t>
      </w:r>
      <w:r>
        <w:rPr>
          <w:b/>
          <w:i w:val="0"/>
          <w:color w:val="1F3B63"/>
          <w:sz w:val="20"/>
        </w:rPr>
        <w:t>-ed or -ing?</w:t>
      </w:r>
      <w:r>
        <w:rPr>
          <w:b w:val="0"/>
          <w:i w:val="0"/>
          <w:color w:val="595959"/>
          <w:sz w:val="17"/>
        </w:rPr>
        <w:t xml:space="preserve">   ★★☆</w:t>
      </w:r>
    </w:p>
    <w:p>
      <w:pPr>
        <w:spacing w:after="80"/>
        <w:ind w:left="170"/>
      </w:pPr>
      <w:r>
        <w:rPr>
          <w:b w:val="0"/>
          <w:i/>
          <w:sz w:val="19"/>
        </w:rPr>
        <w:t>Say a sentence about each item using both forms.</w:t>
      </w:r>
    </w:p>
    <w:p>
      <w:pPr>
        <w:spacing w:after="40"/>
        <w:ind w:left="340"/>
      </w:pPr>
      <w:r>
        <w:rPr>
          <w:b w:val="0"/>
          <w:i w:val="0"/>
          <w:sz w:val="19"/>
        </w:rPr>
        <w:t>1. a maths test</w:t>
      </w:r>
    </w:p>
    <w:p>
      <w:pPr>
        <w:spacing w:after="40"/>
        <w:ind w:left="340"/>
      </w:pPr>
      <w:r>
        <w:rPr>
          <w:b w:val="0"/>
          <w:i w:val="0"/>
          <w:sz w:val="19"/>
        </w:rPr>
        <w:t>2. a horror film</w:t>
      </w:r>
    </w:p>
    <w:p>
      <w:pPr>
        <w:spacing w:after="40"/>
        <w:ind w:left="340"/>
      </w:pPr>
      <w:r>
        <w:rPr>
          <w:b w:val="0"/>
          <w:i w:val="0"/>
          <w:sz w:val="19"/>
        </w:rPr>
        <w:t>3. a long bus journey</w:t>
      </w:r>
    </w:p>
    <w:p>
      <w:pPr>
        <w:spacing w:after="40"/>
        <w:ind w:left="340"/>
      </w:pPr>
      <w:r>
        <w:rPr>
          <w:b w:val="0"/>
          <w:i w:val="0"/>
          <w:sz w:val="19"/>
        </w:rPr>
        <w:t>4. a football match</w:t>
      </w:r>
    </w:p>
    <w:p>
      <w:pPr>
        <w:spacing w:after="40"/>
        <w:ind w:left="340"/>
      </w:pPr>
      <w:r>
        <w:rPr>
          <w:b w:val="0"/>
          <w:i w:val="0"/>
          <w:sz w:val="19"/>
        </w:rPr>
        <w:t>5. an English lesson</w:t>
      </w:r>
    </w:p>
    <w:p>
      <w:pPr>
        <w:spacing w:after="80"/>
      </w:pPr>
      <w:r>
        <w:rPr>
          <w:b/>
          <w:i w:val="0"/>
          <w:color w:val="C05A11"/>
          <w:sz w:val="20"/>
        </w:rPr>
        <w:t xml:space="preserve">U8.2-S2  </w:t>
      </w:r>
      <w:r>
        <w:rPr>
          <w:b/>
          <w:i w:val="0"/>
          <w:color w:val="1F3B63"/>
          <w:sz w:val="20"/>
        </w:rPr>
        <w:t>Describe a film you have seen</w:t>
      </w:r>
      <w:r>
        <w:rPr>
          <w:b w:val="0"/>
          <w:i w:val="0"/>
          <w:color w:val="595959"/>
          <w:sz w:val="17"/>
        </w:rPr>
        <w:t xml:space="preserve">   ★★★</w:t>
      </w:r>
    </w:p>
    <w:p>
      <w:pPr>
        <w:spacing w:after="80"/>
        <w:ind w:left="170"/>
      </w:pPr>
      <w:r>
        <w:rPr>
          <w:b w:val="0"/>
          <w:i/>
          <w:sz w:val="19"/>
        </w:rPr>
        <w:t>Tell your partner about a film in three sentences: what it is, what you thought, and one adjective for you and one for the film.</w:t>
      </w:r>
    </w:p>
    <w:p>
      <w:pPr>
        <w:spacing w:after="40"/>
        <w:ind w:left="340"/>
      </w:pPr>
      <w:r>
        <w:rPr>
          <w:b w:val="0"/>
          <w:i w:val="0"/>
          <w:sz w:val="19"/>
        </w:rPr>
        <w:t>Model: 'It's an action film about a police officer. It was exciting, and I was excited from the first minute.'</w:t>
      </w:r>
    </w:p>
    <w:p>
      <w:pPr>
        <w:pStyle w:val="Heading3"/>
      </w:pPr>
      <w:r>
        <w:t>Real-life English</w:t>
      </w:r>
    </w:p>
    <w:p>
      <w:pPr>
        <w:spacing w:after="80"/>
      </w:pPr>
      <w:r>
        <w:rPr>
          <w:b/>
          <w:i w:val="0"/>
          <w:sz w:val="21"/>
        </w:rPr>
        <w:t xml:space="preserve">You will learn to: </w:t>
      </w:r>
      <w:r>
        <w:rPr>
          <w:b w:val="0"/>
          <w:i w:val="0"/>
          <w:sz w:val="21"/>
        </w:rPr>
        <w:t>Agreeing and disagreeing about opinions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 thought it was…</w:t>
            </w:r>
          </w:p>
          <w:p>
            <w:pPr>
              <w:spacing w:after="20"/>
            </w:pPr>
            <w:r>
              <w:rPr>
                <w:sz w:val="20"/>
              </w:rPr>
              <w:t xml:space="preserve"> • Really? I found it…</w:t>
            </w:r>
          </w:p>
          <w:p>
            <w:pPr>
              <w:spacing w:after="20"/>
            </w:pPr>
            <w:r>
              <w:rPr>
                <w:sz w:val="20"/>
              </w:rPr>
              <w:t xml:space="preserve"> • That's true, but…</w:t>
            </w:r>
          </w:p>
          <w:p>
            <w:pPr>
              <w:spacing w:after="20"/>
            </w:pPr>
            <w:r>
              <w:rPr>
                <w:sz w:val="20"/>
              </w:rPr>
              <w:t xml:space="preserve"> • I completely agree.</w:t>
            </w:r>
          </w:p>
          <w:p>
            <w:pPr>
              <w:spacing w:after="20"/>
            </w:pPr>
            <w:r>
              <w:rPr>
                <w:sz w:val="20"/>
              </w:rPr>
              <w:t xml:space="preserve"> • I'm not sure about that.</w:t>
            </w:r>
          </w:p>
          <w:p>
            <w:pPr>
              <w:spacing w:after="20"/>
            </w:pPr>
            <w:r>
              <w:rPr>
                <w:sz w:val="20"/>
              </w:rPr>
              <w:t xml:space="preserve"> • Would you recommend it?</w:t>
            </w:r>
          </w:p>
        </w:tc>
      </w:tr>
    </w:tbl>
    <w:p>
      <w:pPr>
        <w:spacing w:after="40"/>
      </w:pPr>
    </w:p>
    <w:p>
      <w:pPr>
        <w:spacing w:after="80"/>
      </w:pPr>
      <w:r>
        <w:rPr>
          <w:b/>
          <w:i w:val="0"/>
          <w:color w:val="0E7C66"/>
          <w:sz w:val="21"/>
        </w:rPr>
        <w:t xml:space="preserve">Role play: </w:t>
      </w:r>
      <w:r>
        <w:rPr>
          <w:b w:val="0"/>
          <w:i w:val="0"/>
          <w:sz w:val="21"/>
        </w:rPr>
        <w:t>Two students saw the same film and disagree. Each gives two reasons; they must find one thing they agree about.</w:t>
      </w:r>
    </w:p>
    <w:p>
      <w:pPr>
        <w:spacing w:after="80"/>
      </w:pPr>
      <w:r>
        <w:rPr>
          <w:b/>
          <w:i w:val="0"/>
          <w:color w:val="0E7C66"/>
          <w:sz w:val="21"/>
        </w:rPr>
        <w:t xml:space="preserve">You can use this when: </w:t>
      </w:r>
      <w:r>
        <w:rPr>
          <w:b w:val="0"/>
          <w:i w:val="0"/>
          <w:sz w:val="21"/>
        </w:rPr>
        <w:t>Discussing a film, a book or a match with a friend who disagrees.</w:t>
      </w:r>
    </w:p>
    <w:p>
      <w:pPr>
        <w:pStyle w:val="Heading3"/>
      </w:pPr>
      <w:r>
        <w:t>Writing</w:t>
      </w:r>
    </w:p>
    <w:p>
      <w:pPr>
        <w:spacing w:after="80"/>
      </w:pPr>
      <w:r>
        <w:rPr>
          <w:b/>
          <w:i w:val="0"/>
          <w:color w:val="C05A11"/>
          <w:sz w:val="20"/>
        </w:rPr>
        <w:t xml:space="preserve">U8.2-W1  </w:t>
      </w:r>
      <w:r>
        <w:rPr>
          <w:b/>
          <w:i w:val="0"/>
          <w:color w:val="1F3B63"/>
          <w:sz w:val="20"/>
        </w:rPr>
        <w:t>-ed or -ing?</w:t>
      </w:r>
      <w:r>
        <w:rPr>
          <w:b w:val="0"/>
          <w:i w:val="0"/>
          <w:color w:val="595959"/>
          <w:sz w:val="17"/>
        </w:rPr>
        <w:t xml:space="preserve">   ★☆☆</w:t>
      </w:r>
    </w:p>
    <w:p>
      <w:pPr>
        <w:spacing w:after="80"/>
        <w:ind w:left="170"/>
      </w:pPr>
      <w:r>
        <w:rPr>
          <w:b w:val="0"/>
          <w:i/>
          <w:sz w:val="19"/>
        </w:rPr>
        <w:t>Complete with the correct adjective.</w:t>
      </w:r>
    </w:p>
    <w:p>
      <w:pPr>
        <w:spacing w:after="40"/>
        <w:ind w:left="340"/>
      </w:pPr>
      <w:r>
        <w:rPr>
          <w:b w:val="0"/>
          <w:i w:val="0"/>
          <w:sz w:val="19"/>
        </w:rPr>
        <w:t>1. The film was very ______ . (bore)</w:t>
      </w:r>
    </w:p>
    <w:p>
      <w:pPr>
        <w:spacing w:after="40"/>
        <w:ind w:left="340"/>
      </w:pPr>
      <w:r>
        <w:rPr>
          <w:b w:val="0"/>
          <w:i w:val="0"/>
          <w:sz w:val="19"/>
        </w:rPr>
        <w:t>2. I was ______ after two hours. (bore)</w:t>
      </w:r>
    </w:p>
    <w:p>
      <w:pPr>
        <w:spacing w:after="40"/>
        <w:ind w:left="340"/>
      </w:pPr>
      <w:r>
        <w:rPr>
          <w:b w:val="0"/>
          <w:i w:val="0"/>
          <w:sz w:val="19"/>
        </w:rPr>
        <w:t>3. That scene is ______ . (frighten)</w:t>
      </w:r>
    </w:p>
    <w:p>
      <w:pPr>
        <w:spacing w:after="40"/>
        <w:ind w:left="340"/>
      </w:pPr>
      <w:r>
        <w:rPr>
          <w:b w:val="0"/>
          <w:i w:val="0"/>
          <w:sz w:val="19"/>
        </w:rPr>
        <w:t>4. My little sister was ______ . (frighten)</w:t>
      </w:r>
    </w:p>
    <w:p>
      <w:pPr>
        <w:spacing w:after="40"/>
        <w:ind w:left="340"/>
      </w:pPr>
      <w:r>
        <w:rPr>
          <w:b w:val="0"/>
          <w:i w:val="0"/>
          <w:sz w:val="19"/>
        </w:rPr>
        <w:t>5. The ending was ______ . (surprise)</w:t>
      </w:r>
    </w:p>
    <w:p>
      <w:pPr>
        <w:spacing w:after="40"/>
        <w:ind w:left="340"/>
      </w:pPr>
      <w:r>
        <w:rPr>
          <w:b w:val="0"/>
          <w:i w:val="0"/>
          <w:sz w:val="19"/>
        </w:rPr>
        <w:t>6. We were all ______ . (surprise)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adjectives for films</w:t>
            </w:r>
          </w:p>
          <w:p>
            <w:pPr>
              <w:spacing w:after="20"/>
            </w:pPr>
            <w:r>
              <w:rPr>
                <w:sz w:val="20"/>
              </w:rPr>
              <w:t xml:space="preserve"> ✓ -ing (the thing) vs -ed (the person)</w:t>
            </w:r>
          </w:p>
          <w:p>
            <w:pPr>
              <w:spacing w:after="20"/>
            </w:pPr>
            <w:r>
              <w:rPr>
                <w:sz w:val="20"/>
              </w:rPr>
              <w:t xml:space="preserve"> ✓ /ɪ/ vs /iː/</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U8.2-H1  Vocabulary — Complete with moving, violent, realistic, plot, scene, ending.</w:t>
            </w:r>
          </w:p>
          <w:p>
            <w:pPr>
              <w:spacing w:after="20"/>
            </w:pPr>
            <w:r>
              <w:rPr>
                <w:sz w:val="20"/>
              </w:rPr>
              <w:t xml:space="preserve"> • U8.2-H2  Grammar — Complete with the -ed or -ing adjective.</w:t>
            </w:r>
          </w:p>
          <w:p>
            <w:pPr>
              <w:spacing w:after="20"/>
            </w:pPr>
            <w:r>
              <w:rPr>
                <w:sz w:val="20"/>
              </w:rPr>
              <w:t xml:space="preserve"> • U8.2-H3  Writing — Write 5 sentences about a film you have seen, using five different adjectives.</w:t>
            </w:r>
          </w:p>
          <w:p>
            <w:pPr>
              <w:spacing w:after="20"/>
            </w:pPr>
            <w:r>
              <w:rPr>
                <w:sz w:val="20"/>
              </w:rPr>
              <w:t xml:space="preserve"> • U8.2-H4  Pronunciation — Say these words five times: interesting (IN-tres-ting), exciting, frightening, scene, film.</w:t>
            </w:r>
          </w:p>
        </w:tc>
      </w:tr>
    </w:tbl>
    <w:p>
      <w:pPr>
        <w:spacing w:after="40"/>
      </w:pPr>
    </w:p>
    <w:p>
      <w:r>
        <w:br w:type="page"/>
      </w:r>
    </w:p>
    <w:p>
      <w:pPr>
        <w:pStyle w:val="Heading2"/>
      </w:pPr>
      <w:r>
        <w:t>Unit 8 – Lesson 3: A Closer Look 2 – Although, but and however</w:t>
      </w:r>
    </w:p>
    <w:p>
      <w:pPr>
        <w:spacing w:after="80"/>
      </w:pPr>
      <w:r>
        <w:rPr>
          <w:b w:val="0"/>
          <w:i/>
          <w:color w:val="595959"/>
          <w:sz w:val="18"/>
        </w:rPr>
        <w:t>Period 58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join two contrasting ideas with although, but and however</w:t>
            </w:r>
          </w:p>
          <w:p>
            <w:pPr>
              <w:spacing w:after="20"/>
            </w:pPr>
            <w:r>
              <w:rPr>
                <w:sz w:val="20"/>
              </w:rPr>
              <w:t>• punctuate sentences with these three connectors correctly</w:t>
            </w:r>
          </w:p>
          <w:p>
            <w:pPr>
              <w:spacing w:after="20"/>
            </w:pPr>
            <w:r>
              <w:rPr>
                <w:sz w:val="20"/>
              </w:rPr>
              <w:t>• give a balanced opinion about a film</w:t>
            </w:r>
          </w:p>
          <w:p>
            <w:pPr>
              <w:spacing w:after="20"/>
            </w:pPr>
            <w:r>
              <w:rPr>
                <w:sz w:val="20"/>
              </w:rPr>
              <w:t>• write four contrast sentences about films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although</w:t>
            </w:r>
          </w:p>
        </w:tc>
        <w:tc>
          <w:tcPr>
            <w:tcW w:type="dxa" w:w="794"/>
          </w:tcPr>
          <w:p>
            <w:pPr>
              <w:spacing w:after="20"/>
            </w:pPr>
            <w:r/>
            <w:r>
              <w:rPr>
                <w:sz w:val="18"/>
              </w:rPr>
              <w:t>conj</w:t>
            </w:r>
          </w:p>
        </w:tc>
        <w:tc>
          <w:tcPr>
            <w:tcW w:type="dxa" w:w="1814"/>
          </w:tcPr>
          <w:p>
            <w:pPr>
              <w:spacing w:after="20"/>
            </w:pPr>
            <w:r/>
            <w:r>
              <w:rPr>
                <w:sz w:val="18"/>
              </w:rPr>
              <w:t>/ɔːlˈðəʊ/</w:t>
            </w:r>
          </w:p>
        </w:tc>
        <w:tc>
          <w:tcPr>
            <w:tcW w:type="dxa" w:w="1701"/>
          </w:tcPr>
          <w:p>
            <w:pPr>
              <w:spacing w:after="20"/>
            </w:pPr>
            <w:r/>
            <w:r>
              <w:rPr>
                <w:sz w:val="18"/>
              </w:rPr>
              <w:t>mặc dù</w:t>
            </w:r>
          </w:p>
        </w:tc>
        <w:tc>
          <w:tcPr>
            <w:tcW w:type="dxa" w:w="3402"/>
          </w:tcPr>
          <w:p>
            <w:pPr>
              <w:spacing w:after="20"/>
            </w:pPr>
            <w:r/>
            <w:r>
              <w:rPr>
                <w:sz w:val="18"/>
              </w:rPr>
              <w:t>Although the film was long, I loved it.</w:t>
            </w:r>
          </w:p>
        </w:tc>
      </w:tr>
      <w:tr>
        <w:tc>
          <w:tcPr>
            <w:tcW w:type="dxa" w:w="1928"/>
            <w:shd w:val="clear" w:color="auto" w:fill="F7F9FB"/>
          </w:tcPr>
          <w:p>
            <w:pPr>
              <w:spacing w:after="20"/>
            </w:pPr>
            <w:r/>
            <w:r>
              <w:rPr>
                <w:sz w:val="18"/>
              </w:rPr>
              <w:t>however</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/haʊˈevə/</w:t>
            </w:r>
          </w:p>
        </w:tc>
        <w:tc>
          <w:tcPr>
            <w:tcW w:type="dxa" w:w="1701"/>
            <w:shd w:val="clear" w:color="auto" w:fill="F7F9FB"/>
          </w:tcPr>
          <w:p>
            <w:pPr>
              <w:spacing w:after="20"/>
            </w:pPr>
            <w:r/>
            <w:r>
              <w:rPr>
                <w:sz w:val="18"/>
              </w:rPr>
              <w:t>tuy nhiên</w:t>
            </w:r>
          </w:p>
        </w:tc>
        <w:tc>
          <w:tcPr>
            <w:tcW w:type="dxa" w:w="3402"/>
            <w:shd w:val="clear" w:color="auto" w:fill="F7F9FB"/>
          </w:tcPr>
          <w:p>
            <w:pPr>
              <w:spacing w:after="20"/>
            </w:pPr>
            <w:r/>
            <w:r>
              <w:rPr>
                <w:sz w:val="18"/>
              </w:rPr>
              <w:t>The plot is weak. However, the acting is great.</w:t>
            </w:r>
          </w:p>
        </w:tc>
      </w:tr>
      <w:tr>
        <w:tc>
          <w:tcPr>
            <w:tcW w:type="dxa" w:w="1928"/>
          </w:tcPr>
          <w:p>
            <w:pPr>
              <w:spacing w:after="20"/>
            </w:pPr>
            <w:r/>
            <w:r>
              <w:rPr>
                <w:sz w:val="18"/>
              </w:rPr>
              <w:t>recommend</w:t>
            </w:r>
          </w:p>
        </w:tc>
        <w:tc>
          <w:tcPr>
            <w:tcW w:type="dxa" w:w="794"/>
          </w:tcPr>
          <w:p>
            <w:pPr>
              <w:spacing w:after="20"/>
            </w:pPr>
            <w:r/>
            <w:r>
              <w:rPr>
                <w:sz w:val="18"/>
              </w:rPr>
              <w:t>v</w:t>
            </w:r>
          </w:p>
        </w:tc>
        <w:tc>
          <w:tcPr>
            <w:tcW w:type="dxa" w:w="1814"/>
          </w:tcPr>
          <w:p>
            <w:pPr>
              <w:spacing w:after="20"/>
            </w:pPr>
            <w:r/>
            <w:r>
              <w:rPr>
                <w:sz w:val="18"/>
              </w:rPr>
              <w:t>/ˌrekəˈmend/</w:t>
            </w:r>
          </w:p>
        </w:tc>
        <w:tc>
          <w:tcPr>
            <w:tcW w:type="dxa" w:w="1701"/>
          </w:tcPr>
          <w:p>
            <w:pPr>
              <w:spacing w:after="20"/>
            </w:pPr>
            <w:r/>
            <w:r>
              <w:rPr>
                <w:sz w:val="18"/>
              </w:rPr>
              <w:t>giới thiệu, khuyên xem</w:t>
            </w:r>
          </w:p>
        </w:tc>
        <w:tc>
          <w:tcPr>
            <w:tcW w:type="dxa" w:w="3402"/>
          </w:tcPr>
          <w:p>
            <w:pPr>
              <w:spacing w:after="20"/>
            </w:pPr>
            <w:r/>
            <w:r>
              <w:rPr>
                <w:sz w:val="18"/>
              </w:rPr>
              <w:t>I'd recommend it to everybody.</w:t>
            </w:r>
          </w:p>
        </w:tc>
      </w:tr>
      <w:tr>
        <w:tc>
          <w:tcPr>
            <w:tcW w:type="dxa" w:w="1928"/>
            <w:shd w:val="clear" w:color="auto" w:fill="F7F9FB"/>
          </w:tcPr>
          <w:p>
            <w:pPr>
              <w:spacing w:after="20"/>
            </w:pPr>
            <w:r/>
            <w:r>
              <w:rPr>
                <w:sz w:val="18"/>
              </w:rPr>
              <w:t>worth watching</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/wɜːθ ˈwɒtʃɪŋ/</w:t>
            </w:r>
          </w:p>
        </w:tc>
        <w:tc>
          <w:tcPr>
            <w:tcW w:type="dxa" w:w="1701"/>
            <w:shd w:val="clear" w:color="auto" w:fill="F7F9FB"/>
          </w:tcPr>
          <w:p>
            <w:pPr>
              <w:spacing w:after="20"/>
            </w:pPr>
            <w:r/>
            <w:r>
              <w:rPr>
                <w:sz w:val="18"/>
              </w:rPr>
              <w:t>đáng xem</w:t>
            </w:r>
          </w:p>
        </w:tc>
        <w:tc>
          <w:tcPr>
            <w:tcW w:type="dxa" w:w="3402"/>
            <w:shd w:val="clear" w:color="auto" w:fill="F7F9FB"/>
          </w:tcPr>
          <w:p>
            <w:pPr>
              <w:spacing w:after="20"/>
            </w:pPr>
            <w:r/>
            <w:r>
              <w:rPr>
                <w:sz w:val="18"/>
              </w:rPr>
              <w:t>It's worth watching twice.</w:t>
            </w:r>
          </w:p>
        </w:tc>
      </w:tr>
      <w:tr>
        <w:tc>
          <w:tcPr>
            <w:tcW w:type="dxa" w:w="1928"/>
          </w:tcPr>
          <w:p>
            <w:pPr>
              <w:spacing w:after="20"/>
            </w:pPr>
            <w:r/>
            <w:r>
              <w:rPr>
                <w:sz w:val="18"/>
              </w:rPr>
              <w:t>disappointing</w:t>
            </w:r>
          </w:p>
        </w:tc>
        <w:tc>
          <w:tcPr>
            <w:tcW w:type="dxa" w:w="794"/>
          </w:tcPr>
          <w:p>
            <w:pPr>
              <w:spacing w:after="20"/>
            </w:pPr>
            <w:r/>
            <w:r>
              <w:rPr>
                <w:sz w:val="18"/>
              </w:rPr>
              <w:t>adj</w:t>
            </w:r>
          </w:p>
        </w:tc>
        <w:tc>
          <w:tcPr>
            <w:tcW w:type="dxa" w:w="1814"/>
          </w:tcPr>
          <w:p>
            <w:pPr>
              <w:spacing w:after="20"/>
            </w:pPr>
            <w:r/>
            <w:r>
              <w:rPr>
                <w:sz w:val="18"/>
              </w:rPr>
              <w:t>/ˌdɪsəˈpɔɪntɪŋ/</w:t>
            </w:r>
          </w:p>
        </w:tc>
        <w:tc>
          <w:tcPr>
            <w:tcW w:type="dxa" w:w="1701"/>
          </w:tcPr>
          <w:p>
            <w:pPr>
              <w:spacing w:after="20"/>
            </w:pPr>
            <w:r/>
            <w:r>
              <w:rPr>
                <w:sz w:val="18"/>
              </w:rPr>
              <w:t>gây thất vọng</w:t>
            </w:r>
          </w:p>
        </w:tc>
        <w:tc>
          <w:tcPr>
            <w:tcW w:type="dxa" w:w="3402"/>
          </w:tcPr>
          <w:p>
            <w:pPr>
              <w:spacing w:after="20"/>
            </w:pPr>
            <w:r/>
            <w:r>
              <w:rPr>
                <w:sz w:val="18"/>
              </w:rPr>
              <w:t>The ending was disappointing.</w:t>
            </w:r>
          </w:p>
        </w:tc>
      </w:tr>
      <w:tr>
        <w:tc>
          <w:tcPr>
            <w:tcW w:type="dxa" w:w="1928"/>
            <w:shd w:val="clear" w:color="auto" w:fill="F7F9FB"/>
          </w:tcPr>
          <w:p>
            <w:pPr>
              <w:spacing w:after="20"/>
            </w:pPr>
            <w:r/>
            <w:r>
              <w:rPr>
                <w:sz w:val="18"/>
              </w:rPr>
              <w:t>acting</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/ˈæktɪŋ/</w:t>
            </w:r>
          </w:p>
        </w:tc>
        <w:tc>
          <w:tcPr>
            <w:tcW w:type="dxa" w:w="1701"/>
            <w:shd w:val="clear" w:color="auto" w:fill="F7F9FB"/>
          </w:tcPr>
          <w:p>
            <w:pPr>
              <w:spacing w:after="20"/>
            </w:pPr>
            <w:r/>
            <w:r>
              <w:rPr>
                <w:sz w:val="18"/>
              </w:rPr>
              <w:t>diễn xuất</w:t>
            </w:r>
          </w:p>
        </w:tc>
        <w:tc>
          <w:tcPr>
            <w:tcW w:type="dxa" w:w="3402"/>
            <w:shd w:val="clear" w:color="auto" w:fill="F7F9FB"/>
          </w:tcPr>
          <w:p>
            <w:pPr>
              <w:spacing w:after="20"/>
            </w:pPr>
            <w:r/>
            <w:r>
              <w:rPr>
                <w:sz w:val="18"/>
              </w:rPr>
              <w:t>The acting is excellent.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worth watching</w:t>
            </w:r>
          </w:p>
          <w:p>
            <w:pPr>
              <w:spacing w:after="20"/>
            </w:pPr>
            <w:r>
              <w:rPr>
                <w:sz w:val="20"/>
              </w:rPr>
              <w:t xml:space="preserve"> • I'd recommend it</w:t>
            </w:r>
          </w:p>
          <w:p>
            <w:pPr>
              <w:spacing w:after="20"/>
            </w:pPr>
            <w:r>
              <w:rPr>
                <w:sz w:val="20"/>
              </w:rPr>
              <w:t xml:space="preserve"> • It's not perfect, but…</w:t>
            </w:r>
          </w:p>
          <w:p>
            <w:pPr>
              <w:spacing w:after="20"/>
            </w:pPr>
            <w:r>
              <w:rPr>
                <w:sz w:val="20"/>
              </w:rPr>
              <w:t xml:space="preserve"> • On the whole,…</w:t>
            </w:r>
          </w:p>
          <w:p>
            <w:pPr>
              <w:spacing w:after="20"/>
            </w:pPr>
            <w:r>
              <w:rPr>
                <w:sz w:val="20"/>
              </w:rPr>
              <w:t xml:space="preserve"> • In spite of…</w:t>
            </w:r>
          </w:p>
        </w:tc>
      </w:tr>
    </w:tbl>
    <w:p>
      <w:pPr>
        <w:spacing w:after="40"/>
      </w:pPr>
    </w:p>
    <w:p>
      <w:pPr>
        <w:pStyle w:val="Heading3"/>
      </w:pPr>
      <w:r>
        <w:t>Grammar: Contrast: although / but / however</w:t>
      </w:r>
    </w:p>
    <w:p>
      <w:pPr>
        <w:spacing w:after="80"/>
        <w:ind w:left="170"/>
      </w:pPr>
      <w:r>
        <w:rPr>
          <w:b w:val="0"/>
          <w:i w:val="0"/>
          <w:sz w:val="21"/>
        </w:rPr>
        <w:t>• ALTHOUGH + clause: Although the film was long, I enjoyed it. (Or: I enjoyed the film although it was long.)</w:t>
      </w:r>
    </w:p>
    <w:p>
      <w:pPr>
        <w:spacing w:after="80"/>
        <w:ind w:left="170"/>
      </w:pPr>
      <w:r>
        <w:rPr>
          <w:b w:val="0"/>
          <w:i w:val="0"/>
          <w:sz w:val="21"/>
        </w:rPr>
        <w:t>• BUT joins two clauses inside one sentence: The film was long, but I enjoyed it.</w:t>
      </w:r>
    </w:p>
    <w:p>
      <w:pPr>
        <w:spacing w:after="80"/>
        <w:ind w:left="170"/>
      </w:pPr>
      <w:r>
        <w:rPr>
          <w:b w:val="0"/>
          <w:i w:val="0"/>
          <w:sz w:val="21"/>
        </w:rPr>
        <w:t>• HOWEVER starts a NEW sentence and is followed by a comma: The film was long. However, I enjoyed it.</w:t>
      </w:r>
    </w:p>
    <w:p>
      <w:pPr>
        <w:spacing w:after="80"/>
        <w:ind w:left="170"/>
      </w:pPr>
      <w:r>
        <w:rPr>
          <w:b w:val="0"/>
          <w:i w:val="0"/>
          <w:sz w:val="21"/>
        </w:rPr>
        <w:t>• All three show CONTRAST — the second idea is a surprise after the first.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2410"/>
            <w:shd w:val="clear" w:color="auto" w:fill="1F3B63"/>
          </w:tcPr>
          <w:p>
            <w:pPr>
              <w:spacing w:after="20"/>
            </w:pPr>
            <w:r/>
            <w:r>
              <w:rPr>
                <w:b/>
                <w:color w:val="FFFFFF"/>
                <w:sz w:val="18"/>
              </w:rPr>
              <w:t>Connector</w:t>
            </w:r>
          </w:p>
        </w:tc>
        <w:tc>
          <w:tcPr>
            <w:tcW w:type="dxa" w:w="2410"/>
            <w:shd w:val="clear" w:color="auto" w:fill="1F3B63"/>
          </w:tcPr>
          <w:p>
            <w:pPr>
              <w:spacing w:after="20"/>
            </w:pPr>
            <w:r/>
            <w:r>
              <w:rPr>
                <w:b/>
                <w:color w:val="FFFFFF"/>
                <w:sz w:val="18"/>
              </w:rPr>
              <w:t>Position</w:t>
            </w:r>
          </w:p>
        </w:tc>
        <w:tc>
          <w:tcPr>
            <w:tcW w:type="dxa" w:w="2410"/>
            <w:shd w:val="clear" w:color="auto" w:fill="1F3B63"/>
          </w:tcPr>
          <w:p>
            <w:pPr>
              <w:spacing w:after="20"/>
            </w:pPr>
            <w:r/>
            <w:r>
              <w:rPr>
                <w:b/>
                <w:color w:val="FFFFFF"/>
                <w:sz w:val="18"/>
              </w:rPr>
              <w:t>Punctuation</w:t>
            </w:r>
          </w:p>
        </w:tc>
        <w:tc>
          <w:tcPr>
            <w:tcW w:type="dxa" w:w="2410"/>
            <w:shd w:val="clear" w:color="auto" w:fill="1F3B63"/>
          </w:tcPr>
          <w:p>
            <w:pPr>
              <w:spacing w:after="20"/>
            </w:pPr>
            <w:r/>
            <w:r>
              <w:rPr>
                <w:b/>
                <w:color w:val="FFFFFF"/>
                <w:sz w:val="18"/>
              </w:rPr>
              <w:t>Example</w:t>
            </w:r>
          </w:p>
        </w:tc>
      </w:tr>
      <w:tr>
        <w:tc>
          <w:tcPr>
            <w:tcW w:type="dxa" w:w="2410"/>
          </w:tcPr>
          <w:p>
            <w:pPr>
              <w:spacing w:after="20"/>
            </w:pPr>
            <w:r/>
            <w:r>
              <w:rPr>
                <w:sz w:val="18"/>
              </w:rPr>
              <w:t>although</w:t>
            </w:r>
          </w:p>
        </w:tc>
        <w:tc>
          <w:tcPr>
            <w:tcW w:type="dxa" w:w="2410"/>
          </w:tcPr>
          <w:p>
            <w:pPr>
              <w:spacing w:after="20"/>
            </w:pPr>
            <w:r/>
            <w:r>
              <w:rPr>
                <w:sz w:val="18"/>
              </w:rPr>
              <w:t>start of one clause</w:t>
            </w:r>
          </w:p>
        </w:tc>
        <w:tc>
          <w:tcPr>
            <w:tcW w:type="dxa" w:w="2410"/>
          </w:tcPr>
          <w:p>
            <w:pPr>
              <w:spacing w:after="20"/>
            </w:pPr>
            <w:r/>
            <w:r>
              <w:rPr>
                <w:sz w:val="18"/>
              </w:rPr>
              <w:t>comma if it comes first</w:t>
            </w:r>
          </w:p>
        </w:tc>
        <w:tc>
          <w:tcPr>
            <w:tcW w:type="dxa" w:w="2410"/>
          </w:tcPr>
          <w:p>
            <w:pPr>
              <w:spacing w:after="20"/>
            </w:pPr>
            <w:r/>
            <w:r>
              <w:rPr>
                <w:sz w:val="18"/>
              </w:rPr>
              <w:t>Although it was long, I enjoyed it.</w:t>
            </w:r>
          </w:p>
        </w:tc>
      </w:tr>
      <w:tr>
        <w:tc>
          <w:tcPr>
            <w:tcW w:type="dxa" w:w="2410"/>
            <w:shd w:val="clear" w:color="auto" w:fill="F7F9FB"/>
          </w:tcPr>
          <w:p>
            <w:pPr>
              <w:spacing w:after="20"/>
            </w:pPr>
            <w:r/>
            <w:r>
              <w:rPr>
                <w:sz w:val="18"/>
              </w:rPr>
              <w:t>but</w:t>
            </w:r>
          </w:p>
        </w:tc>
        <w:tc>
          <w:tcPr>
            <w:tcW w:type="dxa" w:w="2410"/>
            <w:shd w:val="clear" w:color="auto" w:fill="F7F9FB"/>
          </w:tcPr>
          <w:p>
            <w:pPr>
              <w:spacing w:after="20"/>
            </w:pPr>
            <w:r/>
            <w:r>
              <w:rPr>
                <w:sz w:val="18"/>
              </w:rPr>
              <w:t>between two clauses</w:t>
            </w:r>
          </w:p>
        </w:tc>
        <w:tc>
          <w:tcPr>
            <w:tcW w:type="dxa" w:w="2410"/>
            <w:shd w:val="clear" w:color="auto" w:fill="F7F9FB"/>
          </w:tcPr>
          <w:p>
            <w:pPr>
              <w:spacing w:after="20"/>
            </w:pPr>
            <w:r/>
            <w:r>
              <w:rPr>
                <w:sz w:val="18"/>
              </w:rPr>
              <w:t>comma before 'but'</w:t>
            </w:r>
          </w:p>
        </w:tc>
        <w:tc>
          <w:tcPr>
            <w:tcW w:type="dxa" w:w="2410"/>
            <w:shd w:val="clear" w:color="auto" w:fill="F7F9FB"/>
          </w:tcPr>
          <w:p>
            <w:pPr>
              <w:spacing w:after="20"/>
            </w:pPr>
            <w:r/>
            <w:r>
              <w:rPr>
                <w:sz w:val="18"/>
              </w:rPr>
              <w:t>It was long, but I enjoyed it.</w:t>
            </w:r>
          </w:p>
        </w:tc>
      </w:tr>
      <w:tr>
        <w:tc>
          <w:tcPr>
            <w:tcW w:type="dxa" w:w="2410"/>
          </w:tcPr>
          <w:p>
            <w:pPr>
              <w:spacing w:after="20"/>
            </w:pPr>
            <w:r/>
            <w:r>
              <w:rPr>
                <w:sz w:val="18"/>
              </w:rPr>
              <w:t>however</w:t>
            </w:r>
          </w:p>
        </w:tc>
        <w:tc>
          <w:tcPr>
            <w:tcW w:type="dxa" w:w="2410"/>
          </w:tcPr>
          <w:p>
            <w:pPr>
              <w:spacing w:after="20"/>
            </w:pPr>
            <w:r/>
            <w:r>
              <w:rPr>
                <w:sz w:val="18"/>
              </w:rPr>
              <w:t>start of a new sentence</w:t>
            </w:r>
          </w:p>
        </w:tc>
        <w:tc>
          <w:tcPr>
            <w:tcW w:type="dxa" w:w="2410"/>
          </w:tcPr>
          <w:p>
            <w:pPr>
              <w:spacing w:after="20"/>
            </w:pPr>
            <w:r/>
            <w:r>
              <w:rPr>
                <w:sz w:val="18"/>
              </w:rPr>
              <w:t>full stop before, comma after</w:t>
            </w:r>
          </w:p>
        </w:tc>
        <w:tc>
          <w:tcPr>
            <w:tcW w:type="dxa" w:w="2410"/>
          </w:tcPr>
          <w:p>
            <w:pPr>
              <w:spacing w:after="20"/>
            </w:pPr>
            <w:r/>
            <w:r>
              <w:rPr>
                <w:sz w:val="18"/>
              </w:rPr>
              <w:t>It was long. However, I enjoyed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Although the plot is simple, the acting is excellent.</w:t>
            </w:r>
          </w:p>
          <w:p>
            <w:pPr>
              <w:spacing w:after="20"/>
            </w:pPr>
            <w:r>
              <w:rPr>
                <w:sz w:val="20"/>
              </w:rPr>
              <w:t xml:space="preserve"> • The plot is simple, but the acting is excellent.</w:t>
            </w:r>
          </w:p>
          <w:p>
            <w:pPr>
              <w:spacing w:after="20"/>
            </w:pPr>
            <w:r>
              <w:rPr>
                <w:sz w:val="20"/>
              </w:rPr>
              <w:t xml:space="preserve"> • The plot is simple. However, the acting is excellent.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big errors: (1) *Although … but …* in one sentence (Vietnamese 'mặc dù… nhưng…' uses both!). Choose ONE. (2) *However* used like 'but' inside a sentence without a full stop.</w:t>
            </w:r>
          </w:p>
        </w:tc>
      </w:tr>
    </w:tbl>
    <w:p>
      <w:pPr>
        <w:spacing w:after="40"/>
      </w:pPr>
    </w:p>
    <w:p>
      <w:pPr>
        <w:pStyle w:val="Heading3"/>
      </w:pPr>
      <w:r>
        <w:t>Pronunciation: Pausing and stress with connectors</w:t>
      </w:r>
    </w:p>
    <w:p>
      <w:pPr>
        <w:spacing w:after="80"/>
      </w:pPr>
      <w:r>
        <w:rPr>
          <w:b w:val="0"/>
          <w:i w:val="0"/>
          <w:sz w:val="21"/>
        </w:rPr>
        <w:t>There is a small pause after the 'although' clause and after 'However,'. The stress falls on the two contrasting ideas.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Although it was LONG, / I enJOYED it.</w:t>
            </w:r>
          </w:p>
          <w:p>
            <w:pPr>
              <w:spacing w:after="20"/>
            </w:pPr>
            <w:r>
              <w:rPr>
                <w:sz w:val="20"/>
              </w:rPr>
              <w:t xml:space="preserve"> • It was LONG, / but I enJOYED it.</w:t>
            </w:r>
          </w:p>
          <w:p>
            <w:pPr>
              <w:spacing w:after="20"/>
            </w:pPr>
            <w:r>
              <w:rPr>
                <w:sz w:val="20"/>
              </w:rPr>
              <w:t xml:space="preserve"> • It was LONG. / However, / I enJOYED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Although the plot is simple, the acting is excellent.</w:t>
            </w:r>
          </w:p>
          <w:p>
            <w:pPr>
              <w:spacing w:after="20"/>
            </w:pPr>
            <w:r>
              <w:rPr>
                <w:sz w:val="20"/>
              </w:rPr>
              <w:t xml:space="preserve"> • The film is slow. However, the ending is worth waiting for.</w:t>
            </w:r>
          </w:p>
        </w:tc>
      </w:tr>
    </w:tbl>
    <w:p>
      <w:pPr>
        <w:spacing w:after="40"/>
      </w:pPr>
    </w:p>
    <w:p>
      <w:pPr>
        <w:pStyle w:val="Heading3"/>
      </w:pPr>
      <w:r>
        <w:t>Listening: Connectors: but, so, because</w:t>
      </w:r>
    </w:p>
    <w:p>
      <w:pPr>
        <w:spacing w:after="80"/>
      </w:pPr>
      <w:r>
        <w:rPr>
          <w:b w:val="0"/>
          <w:i/>
          <w:sz w:val="21"/>
        </w:rPr>
        <w:t>You will hear a real recording: joining ideas with but, so and because. Two speakers, scripted dialogue, native English. It lasts 3:22.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3:22</w:t>
            </w:r>
          </w:p>
          <w:p>
            <w:pPr>
              <w:spacing w:after="20"/>
            </w:pPr>
            <w:r>
              <w:rPr>
                <w:sz w:val="17"/>
              </w:rPr>
              <w:t>Listen again at home: https://elllo.org/book/A2/A2-13-Connectors.html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U8.3-L1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when one person starts and finishes the day   B. joining ideas with but, so and because   C. arrangements people have already made for later</w:t>
      </w:r>
    </w:p>
    <w:p>
      <w:pPr>
        <w:spacing w:after="80"/>
      </w:pPr>
      <w:r>
        <w:rPr>
          <w:b/>
          <w:i w:val="0"/>
          <w:color w:val="C05A11"/>
          <w:sz w:val="20"/>
        </w:rPr>
        <w:t xml:space="preserve">U8.3-L2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No, we went early, so the restaurant was not full.</w:t>
      </w:r>
    </w:p>
    <w:p>
      <w:pPr>
        <w:spacing w:after="40"/>
        <w:ind w:left="340"/>
      </w:pPr>
      <w:r>
        <w:rPr>
          <w:b w:val="0"/>
          <w:i w:val="0"/>
          <w:sz w:val="19"/>
        </w:rPr>
        <w:t>2. It’s pretty good. It’s usually sunny, so you can be outdoors most of the year.</w:t>
      </w:r>
    </w:p>
    <w:p>
      <w:pPr>
        <w:spacing w:after="40"/>
        <w:ind w:left="340"/>
      </w:pPr>
      <w:r>
        <w:rPr>
          <w:b w:val="0"/>
          <w:i w:val="0"/>
          <w:sz w:val="19"/>
        </w:rPr>
        <w:t>3. The fall is really pretty, actually. The weather is cool, and the trees change colors, so it is really beautiful.</w:t>
      </w:r>
    </w:p>
    <w:p>
      <w:pPr>
        <w:spacing w:after="40"/>
        <w:ind w:left="340"/>
      </w:pPr>
      <w:r>
        <w:rPr>
          <w:b w:val="0"/>
          <w:i w:val="0"/>
          <w:sz w:val="19"/>
        </w:rPr>
        <w:t>4. What is your favorite class?</w:t>
      </w:r>
    </w:p>
    <w:p>
      <w:pPr>
        <w:spacing w:after="40"/>
        <w:ind w:left="340"/>
      </w:pPr>
      <w:r>
        <w:rPr>
          <w:b w:val="0"/>
          <w:i w:val="0"/>
          <w:sz w:val="19"/>
        </w:rPr>
        <w:t>5. The spring is not much better. It rains a lot, and it is really windy.</w:t>
      </w:r>
    </w:p>
    <w:p>
      <w:pPr>
        <w:spacing w:after="80"/>
      </w:pPr>
      <w:r>
        <w:rPr>
          <w:b/>
          <w:i w:val="0"/>
          <w:color w:val="C05A11"/>
          <w:sz w:val="20"/>
        </w:rPr>
        <w:t xml:space="preserve">U8.3-L3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It snows a lot in winter, _____ it gets really cold.</w:t>
      </w:r>
    </w:p>
    <w:p>
      <w:pPr>
        <w:spacing w:after="40"/>
        <w:ind w:left="340"/>
      </w:pPr>
      <w:r>
        <w:rPr>
          <w:b w:val="0"/>
          <w:i w:val="0"/>
          <w:sz w:val="19"/>
        </w:rPr>
        <w:t>2. Woman: There is lots of ice on the streets, _____ it is hard to drive.</w:t>
      </w:r>
    </w:p>
    <w:p>
      <w:pPr>
        <w:spacing w:after="40"/>
        <w:ind w:left="340"/>
      </w:pPr>
      <w:r>
        <w:rPr>
          <w:b w:val="0"/>
          <w:i w:val="0"/>
          <w:sz w:val="19"/>
        </w:rPr>
        <w:t>3. Woman: Summer is not too bad, _____ it gets really hot, and we have lots of insects.</w:t>
      </w:r>
    </w:p>
    <w:p>
      <w:pPr>
        <w:spacing w:after="40"/>
        <w:ind w:left="340"/>
      </w:pPr>
      <w:r>
        <w:rPr>
          <w:b w:val="0"/>
          <w:i w:val="0"/>
          <w:sz w:val="19"/>
        </w:rPr>
        <w:t>4. Man: They are sometimes, _____ sometimes it rains really hard, and we have lighting and flooding, so it’s a little dangerous.</w:t>
      </w:r>
    </w:p>
    <w:p>
      <w:pPr>
        <w:spacing w:after="40"/>
        <w:ind w:left="340"/>
      </w:pPr>
      <w:r>
        <w:rPr>
          <w:b w:val="0"/>
          <w:i w:val="0"/>
          <w:sz w:val="19"/>
        </w:rPr>
        <w:t>5. Man: My favorite class is my Spanish class _____ I love learning languages, and the teacher is really funny.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How is the weather in your area?</w:t>
            </w:r>
          </w:p>
          <w:p>
            <w:pPr>
              <w:spacing w:after="20"/>
            </w:pPr>
            <w:r>
              <w:rPr>
                <w:sz w:val="18"/>
              </w:rPr>
              <w:t>Woman: Not great. It snows a lot in winter, so it gets really cold. There is lots of ice on the streets, so it is hard to drive.</w:t>
            </w:r>
          </w:p>
          <w:p>
            <w:pPr>
              <w:spacing w:after="20"/>
            </w:pPr>
            <w:r>
              <w:rPr>
                <w:sz w:val="18"/>
              </w:rPr>
              <w:t>Man: What about the spring?</w:t>
            </w:r>
          </w:p>
          <w:p>
            <w:pPr>
              <w:spacing w:after="20"/>
            </w:pPr>
            <w:r>
              <w:rPr>
                <w:sz w:val="18"/>
              </w:rPr>
              <w:t>Woman: The spring is not much better. It rains a lot, and it is really windy.</w:t>
            </w:r>
          </w:p>
          <w:p>
            <w:pPr>
              <w:spacing w:after="20"/>
            </w:pPr>
            <w:r>
              <w:rPr>
                <w:sz w:val="18"/>
              </w:rPr>
              <w:t>Man: Well, what about summer and fall?</w:t>
            </w:r>
          </w:p>
          <w:p>
            <w:pPr>
              <w:spacing w:after="20"/>
            </w:pPr>
            <w:r>
              <w:rPr>
                <w:sz w:val="18"/>
              </w:rPr>
              <w:t>Woman: The fall is really pretty, actually. The weather is cool, and the trees change colors, so it is really beautiful.</w:t>
            </w:r>
          </w:p>
          <w:p>
            <w:pPr>
              <w:spacing w:after="20"/>
            </w:pPr>
            <w:r>
              <w:rPr>
                <w:sz w:val="18"/>
              </w:rPr>
              <w:t>… — the full script is on the lesson page (see the box above).</w:t>
            </w:r>
          </w:p>
        </w:tc>
      </w:tr>
    </w:tbl>
    <w:p>
      <w:pPr>
        <w:spacing w:after="40"/>
      </w:pPr>
    </w:p>
    <w:p>
      <w:pPr>
        <w:pStyle w:val="Heading3"/>
      </w:pPr>
      <w:r>
        <w:t>Reading: A balanced review</w:t>
      </w:r>
    </w:p>
    <w:p>
      <w:pPr>
        <w:spacing w:after="80"/>
        <w:ind w:left="170"/>
        <w:jc w:val="both"/>
      </w:pPr>
      <w:r>
        <w:rPr>
          <w:b w:val="0"/>
          <w:i w:val="0"/>
          <w:sz w:val="21"/>
        </w:rPr>
        <w:t>'The Yellow Kite' (drama, 104 minutes)</w:t>
      </w:r>
    </w:p>
    <w:p>
      <w:pPr>
        <w:spacing w:after="80"/>
        <w:ind w:left="170"/>
        <w:jc w:val="both"/>
      </w:pPr>
      <w:r>
        <w:rPr>
          <w:b w:val="0"/>
          <w:i w:val="0"/>
          <w:sz w:val="21"/>
        </w:rPr>
        <w:t>Although the story is extremely simple — a boy makes a kite for his sick sister — this is one of the most beautiful Vietnamese films of the year.</w:t>
      </w:r>
    </w:p>
    <w:p>
      <w:pPr>
        <w:spacing w:after="80"/>
        <w:ind w:left="170"/>
        <w:jc w:val="both"/>
      </w:pPr>
      <w:r>
        <w:rPr>
          <w:b w:val="0"/>
          <w:i w:val="0"/>
          <w:sz w:val="21"/>
        </w:rPr>
        <w:t>The photography is the star. The scenes of the rice fields in the early morning are the best I have seen. The two young actors are also excellent; the boy says fewer than fifty words in the whole film, but you always know what he is thinking.</w:t>
      </w:r>
    </w:p>
    <w:p>
      <w:pPr>
        <w:spacing w:after="80"/>
        <w:ind w:left="170"/>
        <w:jc w:val="both"/>
      </w:pPr>
      <w:r>
        <w:rPr>
          <w:b w:val="0"/>
          <w:i w:val="0"/>
          <w:sz w:val="21"/>
        </w:rPr>
        <w:t>However, the film is slow. Very slow. The first twenty minutes contain almost no dialogue, and several people in the cinema left before the middle. The music is also too loud in two important scenes.</w:t>
      </w:r>
    </w:p>
    <w:p>
      <w:pPr>
        <w:spacing w:after="80"/>
        <w:ind w:left="170"/>
        <w:jc w:val="both"/>
      </w:pPr>
      <w:r>
        <w:rPr>
          <w:b w:val="0"/>
          <w:i w:val="0"/>
          <w:sz w:val="21"/>
        </w:rPr>
        <w:t>On the whole, it is worth watching, although it is not a film for a Saturday night with friends. Take somebody who is patient. 8/10</w:t>
      </w:r>
    </w:p>
    <w:p>
      <w:pPr>
        <w:spacing w:after="80"/>
      </w:pPr>
      <w:r>
        <w:rPr>
          <w:b/>
          <w:i w:val="0"/>
          <w:color w:val="C05A11"/>
          <w:sz w:val="20"/>
        </w:rPr>
        <w:t xml:space="preserve">U8.3-R1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the story about?</w:t>
      </w:r>
    </w:p>
    <w:p>
      <w:pPr>
        <w:spacing w:after="40"/>
        <w:ind w:left="340"/>
      </w:pPr>
      <w:r>
        <w:rPr>
          <w:b w:val="0"/>
          <w:i w:val="0"/>
          <w:sz w:val="19"/>
        </w:rPr>
        <w:t>2. What does the reviewer praise most?</w:t>
      </w:r>
    </w:p>
    <w:p>
      <w:pPr>
        <w:spacing w:after="40"/>
        <w:ind w:left="340"/>
      </w:pPr>
      <w:r>
        <w:rPr>
          <w:b w:val="0"/>
          <w:i w:val="0"/>
          <w:sz w:val="19"/>
        </w:rPr>
        <w:t>3. Give two criticisms.</w:t>
      </w:r>
    </w:p>
    <w:p>
      <w:pPr>
        <w:spacing w:after="40"/>
        <w:ind w:left="340"/>
      </w:pPr>
      <w:r>
        <w:rPr>
          <w:b w:val="0"/>
          <w:i w:val="0"/>
          <w:sz w:val="19"/>
        </w:rPr>
        <w:t>4. Who should you take with you?</w:t>
      </w:r>
    </w:p>
    <w:p>
      <w:pPr>
        <w:spacing w:after="40"/>
        <w:ind w:left="340"/>
      </w:pPr>
      <w:r>
        <w:rPr>
          <w:b w:val="0"/>
          <w:i w:val="0"/>
          <w:sz w:val="19"/>
        </w:rPr>
        <w:t>5. Find the three contrast connectors in the review.</w:t>
      </w:r>
    </w:p>
    <w:p>
      <w:pPr>
        <w:pStyle w:val="Heading3"/>
      </w:pPr>
      <w:r>
        <w:t>Practice</w:t>
      </w:r>
    </w:p>
    <w:p>
      <w:pPr>
        <w:spacing w:after="80"/>
      </w:pPr>
      <w:r>
        <w:rPr>
          <w:b/>
          <w:i w:val="0"/>
          <w:color w:val="C05A11"/>
          <w:sz w:val="20"/>
        </w:rPr>
        <w:t xml:space="preserve">U8.3-G1  </w:t>
      </w:r>
      <w:r>
        <w:rPr>
          <w:b/>
          <w:i w:val="0"/>
          <w:color w:val="1F3B63"/>
          <w:sz w:val="20"/>
        </w:rPr>
        <w:t>although, but or however?</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______ the ticket was expensive, the film was worth it.</w:t>
      </w:r>
    </w:p>
    <w:p>
      <w:pPr>
        <w:spacing w:after="40"/>
        <w:ind w:left="340"/>
      </w:pPr>
      <w:r>
        <w:rPr>
          <w:b w:val="0"/>
          <w:i w:val="0"/>
          <w:sz w:val="19"/>
        </w:rPr>
        <w:t>2. The film was long, ______ I didn't feel bored.</w:t>
      </w:r>
    </w:p>
    <w:p>
      <w:pPr>
        <w:spacing w:after="40"/>
        <w:ind w:left="340"/>
      </w:pPr>
      <w:r>
        <w:rPr>
          <w:b w:val="0"/>
          <w:i w:val="0"/>
          <w:sz w:val="19"/>
        </w:rPr>
        <w:t>3. The story is weak. ______ , the acting is excellent.</w:t>
      </w:r>
    </w:p>
    <w:p>
      <w:pPr>
        <w:spacing w:after="40"/>
        <w:ind w:left="340"/>
      </w:pPr>
      <w:r>
        <w:rPr>
          <w:b w:val="0"/>
          <w:i w:val="0"/>
          <w:sz w:val="19"/>
        </w:rPr>
        <w:t>4. ______ I don't usually like cartoons, I loved this one.</w:t>
      </w:r>
    </w:p>
    <w:p>
      <w:pPr>
        <w:spacing w:after="40"/>
        <w:ind w:left="340"/>
      </w:pPr>
      <w:r>
        <w:rPr>
          <w:b w:val="0"/>
          <w:i w:val="0"/>
          <w:sz w:val="19"/>
        </w:rPr>
        <w:t>5. It's a good film, ______ it's too violent for children.</w:t>
      </w:r>
    </w:p>
    <w:p>
      <w:pPr>
        <w:spacing w:after="80"/>
      </w:pPr>
      <w:r>
        <w:rPr>
          <w:b/>
          <w:i w:val="0"/>
          <w:color w:val="C05A11"/>
          <w:sz w:val="20"/>
        </w:rPr>
        <w:t xml:space="preserve">U8.3-G2  </w:t>
      </w:r>
      <w:r>
        <w:rPr>
          <w:b/>
          <w:i w:val="0"/>
          <w:color w:val="1F3B63"/>
          <w:sz w:val="20"/>
        </w:rPr>
        <w:t>Punctuation</w:t>
      </w:r>
      <w:r>
        <w:rPr>
          <w:b w:val="0"/>
          <w:i w:val="0"/>
          <w:color w:val="595959"/>
          <w:sz w:val="17"/>
        </w:rPr>
        <w:t xml:space="preserve">   ★★★</w:t>
      </w:r>
    </w:p>
    <w:p>
      <w:pPr>
        <w:spacing w:after="80"/>
        <w:ind w:left="170"/>
      </w:pPr>
      <w:r>
        <w:rPr>
          <w:b w:val="0"/>
          <w:i/>
          <w:sz w:val="19"/>
        </w:rPr>
        <w:t>Add the correct punctuation.</w:t>
      </w:r>
    </w:p>
    <w:p>
      <w:pPr>
        <w:spacing w:after="40"/>
        <w:ind w:left="340"/>
      </w:pPr>
      <w:r>
        <w:rPr>
          <w:b w:val="0"/>
          <w:i w:val="0"/>
          <w:sz w:val="19"/>
        </w:rPr>
        <w:t>1. Although it was late we stayed to the end</w:t>
      </w:r>
    </w:p>
    <w:p>
      <w:pPr>
        <w:spacing w:after="40"/>
        <w:ind w:left="340"/>
      </w:pPr>
      <w:r>
        <w:rPr>
          <w:b w:val="0"/>
          <w:i w:val="0"/>
          <w:sz w:val="19"/>
        </w:rPr>
        <w:t>2. The film is slow however the ending is wonderful</w:t>
      </w:r>
    </w:p>
    <w:p>
      <w:pPr>
        <w:spacing w:after="40"/>
        <w:ind w:left="340"/>
      </w:pPr>
      <w:r>
        <w:rPr>
          <w:b w:val="0"/>
          <w:i w:val="0"/>
          <w:sz w:val="19"/>
        </w:rPr>
        <w:t>3. I liked the music but I didn't like the plot</w:t>
      </w:r>
    </w:p>
    <w:p>
      <w:pPr>
        <w:pStyle w:val="Heading3"/>
      </w:pPr>
      <w:r>
        <w:t>Now you try</w:t>
      </w:r>
    </w:p>
    <w:p>
      <w:pPr>
        <w:spacing w:after="80"/>
      </w:pPr>
      <w:r>
        <w:rPr>
          <w:b/>
          <w:i w:val="0"/>
          <w:color w:val="C05A11"/>
          <w:sz w:val="20"/>
        </w:rPr>
        <w:t xml:space="preserve">U8.3-I1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Although the film was long but I enjoyed it.</w:t>
      </w:r>
    </w:p>
    <w:p>
      <w:pPr>
        <w:spacing w:after="40"/>
        <w:ind w:left="340"/>
      </w:pPr>
      <w:r>
        <w:rPr>
          <w:b w:val="0"/>
          <w:i w:val="0"/>
          <w:sz w:val="19"/>
        </w:rPr>
        <w:t>2. The plot is simple, however the acting is good.</w:t>
      </w:r>
    </w:p>
    <w:p>
      <w:pPr>
        <w:spacing w:after="40"/>
        <w:ind w:left="340"/>
      </w:pPr>
      <w:r>
        <w:rPr>
          <w:b w:val="0"/>
          <w:i w:val="0"/>
          <w:sz w:val="19"/>
        </w:rPr>
        <w:t>3. Although it is expensive. It is worth watching.</w:t>
      </w:r>
    </w:p>
    <w:p>
      <w:pPr>
        <w:spacing w:after="40"/>
        <w:ind w:left="340"/>
      </w:pPr>
      <w:r>
        <w:rPr>
          <w:b w:val="0"/>
          <w:i w:val="0"/>
          <w:sz w:val="19"/>
        </w:rPr>
        <w:t>4. But although I like cartoons, I don't like this one.</w:t>
      </w:r>
    </w:p>
    <w:p>
      <w:pPr>
        <w:spacing w:after="40"/>
        <w:ind w:left="340"/>
      </w:pPr>
      <w:r>
        <w:rPr>
          <w:b w:val="0"/>
          <w:i w:val="0"/>
          <w:sz w:val="19"/>
        </w:rPr>
        <w:t>5. The film was boring but however I stayed.</w:t>
      </w:r>
    </w:p>
    <w:p>
      <w:pPr>
        <w:spacing w:after="80"/>
      </w:pPr>
      <w:r>
        <w:rPr>
          <w:b/>
          <w:i w:val="0"/>
          <w:color w:val="C05A11"/>
          <w:sz w:val="20"/>
        </w:rPr>
        <w:t xml:space="preserve">U8.3-I2  </w:t>
      </w:r>
      <w:r>
        <w:rPr>
          <w:b/>
          <w:i w:val="0"/>
          <w:color w:val="1F3B63"/>
          <w:sz w:val="20"/>
        </w:rPr>
        <w:t>Film club</w:t>
      </w:r>
      <w:r>
        <w:rPr>
          <w:b w:val="0"/>
          <w:i w:val="0"/>
          <w:color w:val="595959"/>
          <w:sz w:val="17"/>
        </w:rPr>
        <w:t xml:space="preserve">   ★★★</w:t>
      </w:r>
    </w:p>
    <w:p>
      <w:pPr>
        <w:spacing w:after="80"/>
        <w:ind w:left="170"/>
      </w:pPr>
      <w:r>
        <w:rPr>
          <w:b w:val="0"/>
          <w:i/>
          <w:sz w:val="19"/>
        </w:rPr>
        <w:t>Do the film club role play; each student gives one good and one weak point.</w:t>
      </w:r>
    </w:p>
    <w:p>
      <w:pPr>
        <w:pStyle w:val="Heading3"/>
      </w:pPr>
      <w:r>
        <w:t>Speaking</w:t>
      </w:r>
    </w:p>
    <w:p>
      <w:pPr>
        <w:spacing w:after="80"/>
      </w:pPr>
      <w:r>
        <w:rPr>
          <w:b/>
          <w:i w:val="0"/>
          <w:color w:val="C05A11"/>
          <w:sz w:val="20"/>
        </w:rPr>
        <w:t xml:space="preserve">U8.3-S1  </w:t>
      </w:r>
      <w:r>
        <w:rPr>
          <w:b/>
          <w:i w:val="0"/>
          <w:color w:val="1F3B63"/>
          <w:sz w:val="20"/>
        </w:rPr>
        <w:t>Balanced opinions</w:t>
      </w:r>
      <w:r>
        <w:rPr>
          <w:b w:val="0"/>
          <w:i w:val="0"/>
          <w:color w:val="595959"/>
          <w:sz w:val="17"/>
        </w:rPr>
        <w:t xml:space="preserve">   ★★☆</w:t>
      </w:r>
    </w:p>
    <w:p>
      <w:pPr>
        <w:spacing w:after="80"/>
        <w:ind w:left="170"/>
      </w:pPr>
      <w:r>
        <w:rPr>
          <w:b w:val="0"/>
          <w:i/>
          <w:sz w:val="19"/>
        </w:rPr>
        <w:t>Give a balanced opinion about each thing using although, but or however.</w:t>
      </w:r>
    </w:p>
    <w:p>
      <w:pPr>
        <w:spacing w:after="40"/>
        <w:ind w:left="340"/>
      </w:pPr>
      <w:r>
        <w:rPr>
          <w:b w:val="0"/>
          <w:i w:val="0"/>
          <w:sz w:val="19"/>
        </w:rPr>
        <w:t>1. your favourite film</w:t>
      </w:r>
    </w:p>
    <w:p>
      <w:pPr>
        <w:spacing w:after="40"/>
        <w:ind w:left="340"/>
      </w:pPr>
      <w:r>
        <w:rPr>
          <w:b w:val="0"/>
          <w:i w:val="0"/>
          <w:sz w:val="19"/>
        </w:rPr>
        <w:t>2. homework</w:t>
      </w:r>
    </w:p>
    <w:p>
      <w:pPr>
        <w:spacing w:after="40"/>
        <w:ind w:left="340"/>
      </w:pPr>
      <w:r>
        <w:rPr>
          <w:b w:val="0"/>
          <w:i w:val="0"/>
          <w:sz w:val="19"/>
        </w:rPr>
        <w:t>3. your school canteen</w:t>
      </w:r>
    </w:p>
    <w:p>
      <w:pPr>
        <w:spacing w:after="40"/>
        <w:ind w:left="340"/>
      </w:pPr>
      <w:r>
        <w:rPr>
          <w:b w:val="0"/>
          <w:i w:val="0"/>
          <w:sz w:val="19"/>
        </w:rPr>
        <w:t>4. living in a city</w:t>
      </w:r>
    </w:p>
    <w:p>
      <w:pPr>
        <w:spacing w:after="40"/>
        <w:ind w:left="340"/>
      </w:pPr>
      <w:r>
        <w:rPr>
          <w:b w:val="0"/>
          <w:i w:val="0"/>
          <w:sz w:val="19"/>
        </w:rPr>
        <w:t>5. learning English</w:t>
      </w:r>
    </w:p>
    <w:p>
      <w:pPr>
        <w:spacing w:after="80"/>
      </w:pPr>
      <w:r>
        <w:rPr>
          <w:b/>
          <w:i w:val="0"/>
          <w:color w:val="C05A11"/>
          <w:sz w:val="20"/>
        </w:rPr>
        <w:t xml:space="preserve">U8.3-S2  </w:t>
      </w:r>
      <w:r>
        <w:rPr>
          <w:b/>
          <w:i w:val="0"/>
          <w:color w:val="1F3B63"/>
          <w:sz w:val="20"/>
        </w:rPr>
        <w:t>Convince your partner</w:t>
      </w:r>
      <w:r>
        <w:rPr>
          <w:b w:val="0"/>
          <w:i w:val="0"/>
          <w:color w:val="595959"/>
          <w:sz w:val="17"/>
        </w:rPr>
        <w:t xml:space="preserve">   ★★★</w:t>
      </w:r>
    </w:p>
    <w:p>
      <w:pPr>
        <w:spacing w:after="80"/>
        <w:ind w:left="170"/>
      </w:pPr>
      <w:r>
        <w:rPr>
          <w:b w:val="0"/>
          <w:i/>
          <w:sz w:val="19"/>
        </w:rPr>
        <w:t>You want to watch different films. Give two balanced arguments each, then agree.</w:t>
      </w:r>
    </w:p>
    <w:p>
      <w:pPr>
        <w:spacing w:after="40"/>
        <w:ind w:left="340"/>
      </w:pPr>
      <w:r>
        <w:rPr>
          <w:b w:val="0"/>
          <w:i w:val="0"/>
          <w:sz w:val="19"/>
        </w:rPr>
        <w:t>Useful: 'Although it's…, it's…', 'I know it's…, but…', 'That's true. However,…'</w:t>
      </w:r>
    </w:p>
    <w:p>
      <w:pPr>
        <w:pStyle w:val="Heading3"/>
      </w:pPr>
      <w:r>
        <w:t>Real-life English</w:t>
      </w:r>
    </w:p>
    <w:p>
      <w:pPr>
        <w:spacing w:after="80"/>
      </w:pPr>
      <w:r>
        <w:rPr>
          <w:b/>
          <w:i w:val="0"/>
          <w:sz w:val="21"/>
        </w:rPr>
        <w:t xml:space="preserve">You will learn to: </w:t>
      </w:r>
      <w:r>
        <w:rPr>
          <w:b w:val="0"/>
          <w:i w:val="0"/>
          <w:sz w:val="21"/>
        </w:rPr>
        <w:t>Giving a fair, balanced opinion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It's not perfect, but…</w:t>
            </w:r>
          </w:p>
          <w:p>
            <w:pPr>
              <w:spacing w:after="20"/>
            </w:pPr>
            <w:r>
              <w:rPr>
                <w:sz w:val="20"/>
              </w:rPr>
              <w:t xml:space="preserve"> • On the whole,…</w:t>
            </w:r>
          </w:p>
          <w:p>
            <w:pPr>
              <w:spacing w:after="20"/>
            </w:pPr>
            <w:r>
              <w:rPr>
                <w:sz w:val="20"/>
              </w:rPr>
              <w:t xml:space="preserve"> • I'd recommend it, although…</w:t>
            </w:r>
          </w:p>
          <w:p>
            <w:pPr>
              <w:spacing w:after="20"/>
            </w:pPr>
            <w:r>
              <w:rPr>
                <w:sz w:val="20"/>
              </w:rPr>
              <w:t xml:space="preserve"> • The best thing is…</w:t>
            </w:r>
          </w:p>
          <w:p>
            <w:pPr>
              <w:spacing w:after="20"/>
            </w:pPr>
            <w:r>
              <w:rPr>
                <w:sz w:val="20"/>
              </w:rPr>
              <w:t xml:space="preserve"> • The only problem is…</w:t>
            </w:r>
          </w:p>
        </w:tc>
      </w:tr>
    </w:tbl>
    <w:p>
      <w:pPr>
        <w:spacing w:after="40"/>
      </w:pPr>
    </w:p>
    <w:p>
      <w:pPr>
        <w:spacing w:after="80"/>
      </w:pPr>
      <w:r>
        <w:rPr>
          <w:b/>
          <w:i w:val="0"/>
          <w:color w:val="0E7C66"/>
          <w:sz w:val="21"/>
        </w:rPr>
        <w:t xml:space="preserve">Role play: </w:t>
      </w:r>
      <w:r>
        <w:rPr>
          <w:b w:val="0"/>
          <w:i w:val="0"/>
          <w:sz w:val="21"/>
        </w:rPr>
        <w:t>Film club meeting: each student recommends one film with one good point and one weak point. The club chooses one to watch.</w:t>
      </w:r>
    </w:p>
    <w:p>
      <w:pPr>
        <w:spacing w:after="80"/>
      </w:pPr>
      <w:r>
        <w:rPr>
          <w:b/>
          <w:i w:val="0"/>
          <w:color w:val="0E7C66"/>
          <w:sz w:val="21"/>
        </w:rPr>
        <w:t xml:space="preserve">You can use this when: </w:t>
      </w:r>
      <w:r>
        <w:rPr>
          <w:b w:val="0"/>
          <w:i w:val="0"/>
          <w:sz w:val="21"/>
        </w:rPr>
        <w:t>Giving an honest recommendation — for a film, a restaurant or a book.</w:t>
      </w:r>
    </w:p>
    <w:p>
      <w:pPr>
        <w:pStyle w:val="Heading3"/>
      </w:pPr>
      <w:r>
        <w:t>Writing</w:t>
      </w:r>
    </w:p>
    <w:p>
      <w:pPr>
        <w:spacing w:after="80"/>
      </w:pPr>
      <w:r>
        <w:rPr>
          <w:b/>
          <w:i w:val="0"/>
          <w:color w:val="C05A11"/>
          <w:sz w:val="20"/>
        </w:rPr>
        <w:t xml:space="preserve">U8.3-W1  </w:t>
      </w:r>
      <w:r>
        <w:rPr>
          <w:b/>
          <w:i w:val="0"/>
          <w:color w:val="1F3B63"/>
          <w:sz w:val="20"/>
        </w:rPr>
        <w:t>Join the ideas</w:t>
      </w:r>
      <w:r>
        <w:rPr>
          <w:b w:val="0"/>
          <w:i w:val="0"/>
          <w:color w:val="595959"/>
          <w:sz w:val="17"/>
        </w:rPr>
        <w:t xml:space="preserve">   ★★☆</w:t>
      </w:r>
    </w:p>
    <w:p>
      <w:pPr>
        <w:spacing w:after="80"/>
        <w:ind w:left="170"/>
      </w:pPr>
      <w:r>
        <w:rPr>
          <w:b w:val="0"/>
          <w:i/>
          <w:sz w:val="19"/>
        </w:rPr>
        <w:t>Join each pair three ways: with although, but and however.</w:t>
      </w:r>
    </w:p>
    <w:p>
      <w:pPr>
        <w:spacing w:after="40"/>
        <w:ind w:left="340"/>
      </w:pPr>
      <w:r>
        <w:rPr>
          <w:b w:val="0"/>
          <w:i w:val="0"/>
          <w:sz w:val="19"/>
        </w:rPr>
        <w:t>1. The film was long. / I enjoyed it.</w:t>
      </w:r>
    </w:p>
    <w:p>
      <w:pPr>
        <w:spacing w:after="40"/>
        <w:ind w:left="340"/>
      </w:pPr>
      <w:r>
        <w:rPr>
          <w:b w:val="0"/>
          <w:i w:val="0"/>
          <w:sz w:val="19"/>
        </w:rPr>
        <w:t>2. The plot is simple. / The acting is excellent.</w:t>
      </w:r>
    </w:p>
    <w:p>
      <w:pPr>
        <w:spacing w:after="40"/>
        <w:ind w:left="340"/>
      </w:pPr>
      <w:r>
        <w:rPr>
          <w:b w:val="0"/>
          <w:i w:val="0"/>
          <w:sz w:val="19"/>
        </w:rPr>
        <w:t>3. It is expensive. / It is worth watching.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although + clause (comma if first)</w:t>
            </w:r>
          </w:p>
          <w:p>
            <w:pPr>
              <w:spacing w:after="20"/>
            </w:pPr>
            <w:r>
              <w:rPr>
                <w:sz w:val="20"/>
              </w:rPr>
              <w:t xml:space="preserve"> ✓ but between two clauses</w:t>
            </w:r>
          </w:p>
          <w:p>
            <w:pPr>
              <w:spacing w:after="20"/>
            </w:pPr>
            <w:r>
              <w:rPr>
                <w:sz w:val="20"/>
              </w:rPr>
              <w:t xml:space="preserve"> ✓ However. + comma at the start of a new sentence</w:t>
            </w:r>
          </w:p>
          <w:p>
            <w:pPr>
              <w:spacing w:after="20"/>
            </w:pPr>
            <w:r>
              <w:rPr>
                <w:sz w:val="20"/>
              </w:rPr>
              <w:t xml:space="preserve"> ✓ Never use although and but together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U8.3-H1  Grammar — Complete with although, but or however.</w:t>
            </w:r>
          </w:p>
          <w:p>
            <w:pPr>
              <w:spacing w:after="20"/>
            </w:pPr>
            <w:r>
              <w:rPr>
                <w:sz w:val="20"/>
              </w:rPr>
              <w:t xml:space="preserve"> • U8.3-H2  Grammar — Join each pair with the word in brackets.</w:t>
            </w:r>
          </w:p>
          <w:p>
            <w:pPr>
              <w:spacing w:after="20"/>
            </w:pPr>
            <w:r>
              <w:rPr>
                <w:sz w:val="20"/>
              </w:rPr>
              <w:t xml:space="preserve"> • U8.3-H3  Writing — Write 5 balanced sentences about films, school or your town.</w:t>
            </w:r>
          </w:p>
          <w:p>
            <w:pPr>
              <w:spacing w:after="20"/>
            </w:pPr>
            <w:r>
              <w:rPr>
                <w:sz w:val="20"/>
              </w:rPr>
              <w:t xml:space="preserve"> • U8.3-H4  Pronunciation — Say the three sentences five times with a clear pause: 'Although it was long, / I enjoyed it.' etc.</w:t>
            </w:r>
          </w:p>
        </w:tc>
      </w:tr>
    </w:tbl>
    <w:p>
      <w:pPr>
        <w:spacing w:after="40"/>
      </w:pPr>
    </w:p>
    <w:p>
      <w:r>
        <w:br w:type="page"/>
      </w:r>
    </w:p>
    <w:p>
      <w:pPr>
        <w:pStyle w:val="Heading2"/>
      </w:pPr>
      <w:r>
        <w:t>Unit 8 – Lesson 4: Communication – Everyday English: at the cinema</w:t>
      </w:r>
    </w:p>
    <w:p>
      <w:pPr>
        <w:spacing w:after="80"/>
      </w:pPr>
      <w:r>
        <w:rPr>
          <w:b w:val="0"/>
          <w:i/>
          <w:color w:val="595959"/>
          <w:sz w:val="18"/>
        </w:rPr>
        <w:t>Period 59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buy cinema tickets and ask about times and prices</w:t>
            </w:r>
          </w:p>
          <w:p>
            <w:pPr>
              <w:spacing w:after="20"/>
            </w:pPr>
            <w:r>
              <w:rPr>
                <w:sz w:val="20"/>
              </w:rPr>
              <w:t>• recommend a film and give a reason</w:t>
            </w:r>
          </w:p>
          <w:p>
            <w:pPr>
              <w:spacing w:after="20"/>
            </w:pPr>
            <w:r>
              <w:rPr>
                <w:sz w:val="20"/>
              </w:rPr>
              <w:t>• take part in an 8-turn cinema role play</w:t>
            </w:r>
          </w:p>
          <w:p>
            <w:pPr>
              <w:spacing w:after="20"/>
            </w:pPr>
            <w:r>
              <w:rPr>
                <w:sz w:val="20"/>
              </w:rPr>
              <w:t>• write a short message recommending a film</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ticket</w:t>
            </w:r>
          </w:p>
        </w:tc>
        <w:tc>
          <w:tcPr>
            <w:tcW w:type="dxa" w:w="794"/>
          </w:tcPr>
          <w:p>
            <w:pPr>
              <w:spacing w:after="20"/>
            </w:pPr>
            <w:r/>
            <w:r>
              <w:rPr>
                <w:sz w:val="18"/>
              </w:rPr>
              <w:t>n</w:t>
            </w:r>
          </w:p>
        </w:tc>
        <w:tc>
          <w:tcPr>
            <w:tcW w:type="dxa" w:w="1814"/>
          </w:tcPr>
          <w:p>
            <w:pPr>
              <w:spacing w:after="20"/>
            </w:pPr>
            <w:r/>
            <w:r>
              <w:rPr>
                <w:sz w:val="18"/>
              </w:rPr>
              <w:t>/ˈtɪkɪt/</w:t>
            </w:r>
          </w:p>
        </w:tc>
        <w:tc>
          <w:tcPr>
            <w:tcW w:type="dxa" w:w="1701"/>
          </w:tcPr>
          <w:p>
            <w:pPr>
              <w:spacing w:after="20"/>
            </w:pPr>
            <w:r/>
            <w:r>
              <w:rPr>
                <w:sz w:val="18"/>
              </w:rPr>
              <w:t>vé</w:t>
            </w:r>
          </w:p>
        </w:tc>
        <w:tc>
          <w:tcPr>
            <w:tcW w:type="dxa" w:w="3402"/>
          </w:tcPr>
          <w:p>
            <w:pPr>
              <w:spacing w:after="20"/>
            </w:pPr>
            <w:r/>
            <w:r>
              <w:rPr>
                <w:sz w:val="18"/>
              </w:rPr>
              <w:t>Two tickets for the seven o'clock show, please.</w:t>
            </w:r>
          </w:p>
        </w:tc>
      </w:tr>
      <w:tr>
        <w:tc>
          <w:tcPr>
            <w:tcW w:type="dxa" w:w="1928"/>
            <w:shd w:val="clear" w:color="auto" w:fill="F7F9FB"/>
          </w:tcPr>
          <w:p>
            <w:pPr>
              <w:spacing w:after="20"/>
            </w:pPr>
            <w:r/>
            <w:r>
              <w:rPr>
                <w:sz w:val="18"/>
              </w:rPr>
              <w:t>screen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/skriːn/</w:t>
            </w:r>
          </w:p>
        </w:tc>
        <w:tc>
          <w:tcPr>
            <w:tcW w:type="dxa" w:w="1701"/>
            <w:shd w:val="clear" w:color="auto" w:fill="F7F9FB"/>
          </w:tcPr>
          <w:p>
            <w:pPr>
              <w:spacing w:after="20"/>
            </w:pPr>
            <w:r/>
            <w:r>
              <w:rPr>
                <w:sz w:val="18"/>
              </w:rPr>
              <w:t>màn hình, phòng chiếu</w:t>
            </w:r>
          </w:p>
        </w:tc>
        <w:tc>
          <w:tcPr>
            <w:tcW w:type="dxa" w:w="3402"/>
            <w:shd w:val="clear" w:color="auto" w:fill="F7F9FB"/>
          </w:tcPr>
          <w:p>
            <w:pPr>
              <w:spacing w:after="20"/>
            </w:pPr>
            <w:r/>
            <w:r>
              <w:rPr>
                <w:sz w:val="18"/>
              </w:rPr>
              <w:t>It's showing on screen three.</w:t>
            </w:r>
          </w:p>
        </w:tc>
      </w:tr>
      <w:tr>
        <w:tc>
          <w:tcPr>
            <w:tcW w:type="dxa" w:w="1928"/>
          </w:tcPr>
          <w:p>
            <w:pPr>
              <w:spacing w:after="20"/>
            </w:pPr>
            <w:r/>
            <w:r>
              <w:rPr>
                <w:sz w:val="18"/>
              </w:rPr>
              <w:t>row</w:t>
            </w:r>
          </w:p>
        </w:tc>
        <w:tc>
          <w:tcPr>
            <w:tcW w:type="dxa" w:w="794"/>
          </w:tcPr>
          <w:p>
            <w:pPr>
              <w:spacing w:after="20"/>
            </w:pPr>
            <w:r/>
            <w:r>
              <w:rPr>
                <w:sz w:val="18"/>
              </w:rPr>
              <w:t>n</w:t>
            </w:r>
          </w:p>
        </w:tc>
        <w:tc>
          <w:tcPr>
            <w:tcW w:type="dxa" w:w="1814"/>
          </w:tcPr>
          <w:p>
            <w:pPr>
              <w:spacing w:after="20"/>
            </w:pPr>
            <w:r/>
            <w:r>
              <w:rPr>
                <w:sz w:val="18"/>
              </w:rPr>
              <w:t>/rəʊ/</w:t>
            </w:r>
          </w:p>
        </w:tc>
        <w:tc>
          <w:tcPr>
            <w:tcW w:type="dxa" w:w="1701"/>
          </w:tcPr>
          <w:p>
            <w:pPr>
              <w:spacing w:after="20"/>
            </w:pPr>
            <w:r/>
            <w:r>
              <w:rPr>
                <w:sz w:val="18"/>
              </w:rPr>
              <w:t>hàng ghế</w:t>
            </w:r>
          </w:p>
        </w:tc>
        <w:tc>
          <w:tcPr>
            <w:tcW w:type="dxa" w:w="3402"/>
          </w:tcPr>
          <w:p>
            <w:pPr>
              <w:spacing w:after="20"/>
            </w:pPr>
            <w:r/>
            <w:r>
              <w:rPr>
                <w:sz w:val="18"/>
              </w:rPr>
              <w:t>We're in row F, seats 12 and 13.</w:t>
            </w:r>
          </w:p>
        </w:tc>
      </w:tr>
      <w:tr>
        <w:tc>
          <w:tcPr>
            <w:tcW w:type="dxa" w:w="1928"/>
            <w:shd w:val="clear" w:color="auto" w:fill="F7F9FB"/>
          </w:tcPr>
          <w:p>
            <w:pPr>
              <w:spacing w:after="20"/>
            </w:pPr>
            <w:r/>
            <w:r>
              <w:rPr>
                <w:sz w:val="18"/>
              </w:rPr>
              <w:t>subtitles</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/ˈsʌbtaɪtlz/</w:t>
            </w:r>
          </w:p>
        </w:tc>
        <w:tc>
          <w:tcPr>
            <w:tcW w:type="dxa" w:w="1701"/>
            <w:shd w:val="clear" w:color="auto" w:fill="F7F9FB"/>
          </w:tcPr>
          <w:p>
            <w:pPr>
              <w:spacing w:after="20"/>
            </w:pPr>
            <w:r/>
            <w:r>
              <w:rPr>
                <w:sz w:val="18"/>
              </w:rPr>
              <w:t>phụ đề</w:t>
            </w:r>
          </w:p>
        </w:tc>
        <w:tc>
          <w:tcPr>
            <w:tcW w:type="dxa" w:w="3402"/>
            <w:shd w:val="clear" w:color="auto" w:fill="F7F9FB"/>
          </w:tcPr>
          <w:p>
            <w:pPr>
              <w:spacing w:after="20"/>
            </w:pPr>
            <w:r/>
            <w:r>
              <w:rPr>
                <w:sz w:val="18"/>
              </w:rPr>
              <w:t>The film has Vietnamese subtitles.</w:t>
            </w:r>
          </w:p>
        </w:tc>
      </w:tr>
      <w:tr>
        <w:tc>
          <w:tcPr>
            <w:tcW w:type="dxa" w:w="1928"/>
          </w:tcPr>
          <w:p>
            <w:pPr>
              <w:spacing w:after="20"/>
            </w:pPr>
            <w:r/>
            <w:r>
              <w:rPr>
                <w:sz w:val="18"/>
              </w:rPr>
              <w:t>sold out</w:t>
            </w:r>
          </w:p>
        </w:tc>
        <w:tc>
          <w:tcPr>
            <w:tcW w:type="dxa" w:w="794"/>
          </w:tcPr>
          <w:p>
            <w:pPr>
              <w:spacing w:after="20"/>
            </w:pPr>
            <w:r/>
            <w:r>
              <w:rPr>
                <w:sz w:val="18"/>
              </w:rPr>
              <w:t>adj phr</w:t>
            </w:r>
          </w:p>
        </w:tc>
        <w:tc>
          <w:tcPr>
            <w:tcW w:type="dxa" w:w="1814"/>
          </w:tcPr>
          <w:p>
            <w:pPr>
              <w:spacing w:after="20"/>
            </w:pPr>
            <w:r/>
            <w:r>
              <w:rPr>
                <w:sz w:val="18"/>
              </w:rPr>
              <w:t>/səʊld aʊt/</w:t>
            </w:r>
          </w:p>
        </w:tc>
        <w:tc>
          <w:tcPr>
            <w:tcW w:type="dxa" w:w="1701"/>
          </w:tcPr>
          <w:p>
            <w:pPr>
              <w:spacing w:after="20"/>
            </w:pPr>
            <w:r/>
            <w:r>
              <w:rPr>
                <w:sz w:val="18"/>
              </w:rPr>
              <w:t>hết vé</w:t>
            </w:r>
          </w:p>
        </w:tc>
        <w:tc>
          <w:tcPr>
            <w:tcW w:type="dxa" w:w="3402"/>
          </w:tcPr>
          <w:p>
            <w:pPr>
              <w:spacing w:after="20"/>
            </w:pPr>
            <w:r/>
            <w:r>
              <w:rPr>
                <w:sz w:val="18"/>
              </w:rPr>
              <w:t>Sorry, the eight o'clock show is sold out.</w:t>
            </w:r>
          </w:p>
        </w:tc>
      </w:tr>
      <w:tr>
        <w:tc>
          <w:tcPr>
            <w:tcW w:type="dxa" w:w="1928"/>
            <w:shd w:val="clear" w:color="auto" w:fill="F7F9FB"/>
          </w:tcPr>
          <w:p>
            <w:pPr>
              <w:spacing w:after="20"/>
            </w:pPr>
            <w:r/>
            <w:r>
              <w:rPr>
                <w:sz w:val="18"/>
              </w:rPr>
              <w:t>show</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/ʃəʊ/</w:t>
            </w:r>
          </w:p>
        </w:tc>
        <w:tc>
          <w:tcPr>
            <w:tcW w:type="dxa" w:w="1701"/>
            <w:shd w:val="clear" w:color="auto" w:fill="F7F9FB"/>
          </w:tcPr>
          <w:p>
            <w:pPr>
              <w:spacing w:after="20"/>
            </w:pPr>
            <w:r/>
            <w:r>
              <w:rPr>
                <w:sz w:val="18"/>
              </w:rPr>
              <w:t>suất chiếu</w:t>
            </w:r>
          </w:p>
        </w:tc>
        <w:tc>
          <w:tcPr>
            <w:tcW w:type="dxa" w:w="3402"/>
            <w:shd w:val="clear" w:color="auto" w:fill="F7F9FB"/>
          </w:tcPr>
          <w:p>
            <w:pPr>
              <w:spacing w:after="20"/>
            </w:pPr>
            <w:r/>
            <w:r>
              <w:rPr>
                <w:sz w:val="18"/>
              </w:rPr>
              <w:t>The last show starts at nine.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Two tickets for…, please.</w:t>
            </w:r>
          </w:p>
          <w:p>
            <w:pPr>
              <w:spacing w:after="20"/>
            </w:pPr>
            <w:r>
              <w:rPr>
                <w:sz w:val="20"/>
              </w:rPr>
              <w:t xml:space="preserve"> • What time does it start?</w:t>
            </w:r>
          </w:p>
          <w:p>
            <w:pPr>
              <w:spacing w:after="20"/>
            </w:pPr>
            <w:r>
              <w:rPr>
                <w:sz w:val="20"/>
              </w:rPr>
              <w:t xml:space="preserve"> • How long is it?</w:t>
            </w:r>
          </w:p>
          <w:p>
            <w:pPr>
              <w:spacing w:after="20"/>
            </w:pPr>
            <w:r>
              <w:rPr>
                <w:sz w:val="20"/>
              </w:rPr>
              <w:t xml:space="preserve"> • Is it in English?</w:t>
            </w:r>
          </w:p>
          <w:p>
            <w:pPr>
              <w:spacing w:after="20"/>
            </w:pPr>
            <w:r>
              <w:rPr>
                <w:sz w:val="20"/>
              </w:rPr>
              <w:t xml:space="preserve"> • Are there subtitles?</w:t>
            </w:r>
          </w:p>
          <w:p>
            <w:pPr>
              <w:spacing w:after="20"/>
            </w:pPr>
            <w:r>
              <w:rPr>
                <w:sz w:val="20"/>
              </w:rPr>
              <w:t xml:space="preserve"> • I'd recommend it because…</w:t>
            </w:r>
          </w:p>
        </w:tc>
      </w:tr>
    </w:tbl>
    <w:p>
      <w:pPr>
        <w:spacing w:after="40"/>
      </w:pPr>
    </w:p>
    <w:p>
      <w:pPr>
        <w:pStyle w:val="Heading3"/>
      </w:pPr>
      <w:r>
        <w:t>Grammar: Recommending: 'You should see it because…' / 'It's worth watching'</w:t>
      </w:r>
    </w:p>
    <w:p>
      <w:pPr>
        <w:spacing w:after="80"/>
        <w:ind w:left="170"/>
      </w:pPr>
      <w:r>
        <w:rPr>
          <w:b w:val="0"/>
          <w:i w:val="0"/>
          <w:sz w:val="21"/>
        </w:rPr>
        <w:t>• Recommend: You should see it. / I'd recommend it. / It's worth watching.</w:t>
      </w:r>
    </w:p>
    <w:p>
      <w:pPr>
        <w:spacing w:after="80"/>
        <w:ind w:left="170"/>
      </w:pPr>
      <w:r>
        <w:rPr>
          <w:b w:val="0"/>
          <w:i w:val="0"/>
          <w:sz w:val="21"/>
        </w:rPr>
        <w:t>• Give a reason: … because the acting is excellent.</w:t>
      </w:r>
    </w:p>
    <w:p>
      <w:pPr>
        <w:spacing w:after="80"/>
        <w:ind w:left="170"/>
      </w:pPr>
      <w:r>
        <w:rPr>
          <w:b w:val="0"/>
          <w:i w:val="0"/>
          <w:sz w:val="21"/>
        </w:rPr>
        <w:t>• Warn: It's a bit long. / It's not for young children.</w:t>
      </w:r>
    </w:p>
    <w:p>
      <w:pPr>
        <w:spacing w:after="80"/>
        <w:ind w:left="170"/>
      </w:pPr>
      <w:r>
        <w:rPr>
          <w:b w:val="0"/>
          <w:i w:val="0"/>
          <w:sz w:val="21"/>
        </w:rPr>
        <w:t>• Ask for a recommendation: What do you recommend? / Is it any good?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recommend</w:t>
            </w:r>
          </w:p>
        </w:tc>
        <w:tc>
          <w:tcPr>
            <w:tcW w:type="dxa" w:w="4819"/>
          </w:tcPr>
          <w:p>
            <w:pPr>
              <w:spacing w:after="20"/>
            </w:pPr>
            <w:r/>
            <w:r>
              <w:rPr>
                <w:sz w:val="18"/>
              </w:rPr>
              <w:t>I'd recommend it. / It's worth watching.</w:t>
            </w:r>
          </w:p>
        </w:tc>
      </w:tr>
      <w:tr>
        <w:tc>
          <w:tcPr>
            <w:tcW w:type="dxa" w:w="4819"/>
            <w:shd w:val="clear" w:color="auto" w:fill="F7F9FB"/>
          </w:tcPr>
          <w:p>
            <w:pPr>
              <w:spacing w:after="20"/>
            </w:pPr>
            <w:r/>
            <w:r>
              <w:rPr>
                <w:sz w:val="18"/>
              </w:rPr>
              <w:t>reason</w:t>
            </w:r>
          </w:p>
        </w:tc>
        <w:tc>
          <w:tcPr>
            <w:tcW w:type="dxa" w:w="4819"/>
            <w:shd w:val="clear" w:color="auto" w:fill="F7F9FB"/>
          </w:tcPr>
          <w:p>
            <w:pPr>
              <w:spacing w:after="20"/>
            </w:pPr>
            <w:r/>
            <w:r>
              <w:rPr>
                <w:sz w:val="18"/>
              </w:rPr>
              <w:t>…because the photography is beautiful.</w:t>
            </w:r>
          </w:p>
        </w:tc>
      </w:tr>
      <w:tr>
        <w:tc>
          <w:tcPr>
            <w:tcW w:type="dxa" w:w="4819"/>
          </w:tcPr>
          <w:p>
            <w:pPr>
              <w:spacing w:after="20"/>
            </w:pPr>
            <w:r/>
            <w:r>
              <w:rPr>
                <w:sz w:val="18"/>
              </w:rPr>
              <w:t>warn</w:t>
            </w:r>
          </w:p>
        </w:tc>
        <w:tc>
          <w:tcPr>
            <w:tcW w:type="dxa" w:w="4819"/>
          </w:tcPr>
          <w:p>
            <w:pPr>
              <w:spacing w:after="20"/>
            </w:pPr>
            <w:r/>
            <w:r>
              <w:rPr>
                <w:sz w:val="18"/>
              </w:rPr>
              <w:t>But it's quite long. / It's a bit violent.</w:t>
            </w:r>
          </w:p>
        </w:tc>
      </w:tr>
      <w:tr>
        <w:tc>
          <w:tcPr>
            <w:tcW w:type="dxa" w:w="4819"/>
            <w:shd w:val="clear" w:color="auto" w:fill="F7F9FB"/>
          </w:tcPr>
          <w:p>
            <w:pPr>
              <w:spacing w:after="20"/>
            </w:pPr>
            <w:r/>
            <w:r>
              <w:rPr>
                <w:sz w:val="18"/>
              </w:rPr>
              <w:t>ask</w:t>
            </w:r>
          </w:p>
        </w:tc>
        <w:tc>
          <w:tcPr>
            <w:tcW w:type="dxa" w:w="4819"/>
            <w:shd w:val="clear" w:color="auto" w:fill="F7F9FB"/>
          </w:tcPr>
          <w:p>
            <w:pPr>
              <w:spacing w:after="20"/>
            </w:pPr>
            <w:r/>
            <w:r>
              <w:rPr>
                <w:sz w:val="18"/>
              </w:rPr>
              <w:t>Is it any good? / What do you recommend?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I'd recommend the cartoon because it's funny and it's only 88 minutes.</w:t>
            </w:r>
          </w:p>
          <w:p>
            <w:pPr>
              <w:spacing w:after="20"/>
            </w:pPr>
            <w:r>
              <w:rPr>
                <w:sz w:val="20"/>
              </w:rPr>
              <w:t xml:space="preserve"> • It's worth watching, although the beginning is slow.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recommend you to see it* — English says 'I'd recommend it' or 'I recommend seeing it'. Also *It's worth to watch* → 'worth watchING'.</w:t>
            </w:r>
          </w:p>
        </w:tc>
      </w:tr>
    </w:tbl>
    <w:p>
      <w:pPr>
        <w:spacing w:after="40"/>
      </w:pPr>
    </w:p>
    <w:p>
      <w:pPr>
        <w:pStyle w:val="Heading3"/>
      </w:pPr>
      <w:r>
        <w:t>Pronunciation: Numbers, times and prices</w:t>
      </w:r>
    </w:p>
    <w:p>
      <w:pPr>
        <w:spacing w:after="80"/>
      </w:pPr>
      <w:r>
        <w:rPr>
          <w:b w:val="0"/>
          <w:i w:val="0"/>
          <w:sz w:val="21"/>
        </w:rPr>
        <w:t>Cinema English is full of numbers. Practise: 'seven thirty', 'row F', 'ninety thousand dong', 'screen three'. Say the final /n/ in 'seven' and the /t/ in 'eight'.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seven thirty</w:t>
            </w:r>
          </w:p>
          <w:p>
            <w:pPr>
              <w:spacing w:after="20"/>
            </w:pPr>
            <w:r>
              <w:rPr>
                <w:sz w:val="20"/>
              </w:rPr>
              <w:t xml:space="preserve"> • a quarter past nine</w:t>
            </w:r>
          </w:p>
          <w:p>
            <w:pPr>
              <w:spacing w:after="20"/>
            </w:pPr>
            <w:r>
              <w:rPr>
                <w:sz w:val="20"/>
              </w:rPr>
              <w:t xml:space="preserve"> • ninety thousand dong</w:t>
            </w:r>
          </w:p>
          <w:p>
            <w:pPr>
              <w:spacing w:after="20"/>
            </w:pPr>
            <w:r>
              <w:rPr>
                <w:sz w:val="20"/>
              </w:rPr>
              <w:t xml:space="preserve"> • row F, seats 12 and 13</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Two tickets for the seven thirty show, please. That's ninety thousand dong.</w:t>
            </w:r>
          </w:p>
          <w:p>
            <w:pPr>
              <w:spacing w:after="20"/>
            </w:pPr>
            <w:r>
              <w:rPr>
                <w:sz w:val="20"/>
              </w:rPr>
              <w:t xml:space="preserve"> • You're in row F, seats twelve and thirteen, on screen three.</w:t>
            </w:r>
          </w:p>
        </w:tc>
      </w:tr>
    </w:tbl>
    <w:p>
      <w:pPr>
        <w:spacing w:after="40"/>
      </w:pPr>
    </w:p>
    <w:p>
      <w:pPr>
        <w:pStyle w:val="Heading3"/>
      </w:pPr>
      <w:r>
        <w:t>Listening: Lesson 37: Let's Agree to Disagree</w:t>
      </w:r>
    </w:p>
    <w:p>
      <w:pPr>
        <w:spacing w:after="80"/>
      </w:pPr>
      <w:r>
        <w:rPr>
          <w:b w:val="0"/>
          <w:i/>
          <w:sz w:val="21"/>
        </w:rPr>
        <w:t>You will hear a real recording: two people who have different opinions. American English — VOA’s professional actors (Anna, Pete, Marsha, Ms. Weaver…), slowed learner delivery. It lasts 3:38.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3:38</w:t>
            </w:r>
          </w:p>
          <w:p>
            <w:pPr>
              <w:spacing w:after="20"/>
            </w:pPr>
            <w:r>
              <w:rPr>
                <w:sz w:val="17"/>
              </w:rPr>
              <w:t>Listen again at home: https://learningenglish.voanews.com/a/lets-learn-english-lesson-37-lets-agree-to-disagree/3574029.html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U8.4-L1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somebody did yesterday   B. two people who have different opinions   C. places people have been to</w:t>
      </w:r>
    </w:p>
    <w:p>
      <w:pPr>
        <w:spacing w:after="80"/>
      </w:pPr>
      <w:r>
        <w:rPr>
          <w:b/>
          <w:i w:val="0"/>
          <w:color w:val="C05A11"/>
          <w:sz w:val="20"/>
        </w:rPr>
        <w:t xml:space="preserve">U8.4-L2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and they will say "hello" to more people!</w:t>
      </w:r>
    </w:p>
    <w:p>
      <w:pPr>
        <w:spacing w:after="40"/>
        <w:ind w:left="340"/>
      </w:pPr>
      <w:r>
        <w:rPr>
          <w:b w:val="0"/>
          <w:i w:val="0"/>
          <w:sz w:val="19"/>
        </w:rPr>
        <w:t>2. Lesson 39: I Can Fix This!</w:t>
      </w:r>
    </w:p>
    <w:p>
      <w:pPr>
        <w:spacing w:after="40"/>
        <w:ind w:left="340"/>
      </w:pPr>
      <w:r>
        <w:rPr>
          <w:b w:val="0"/>
          <w:i w:val="0"/>
          <w:sz w:val="19"/>
        </w:rPr>
        <w:t>3. So, do you like living in the country or in the city?</w:t>
      </w:r>
    </w:p>
    <w:p>
      <w:pPr>
        <w:spacing w:after="40"/>
        <w:ind w:left="340"/>
      </w:pPr>
      <w:r>
        <w:rPr>
          <w:b w:val="0"/>
          <w:i w:val="0"/>
          <w:sz w:val="19"/>
        </w:rPr>
        <w:t>4. It has more culture than the country.</w:t>
      </w:r>
    </w:p>
    <w:p>
      <w:pPr>
        <w:spacing w:after="40"/>
        <w:ind w:left="340"/>
      </w:pPr>
      <w:r>
        <w:rPr>
          <w:b w:val="0"/>
          <w:i w:val="0"/>
          <w:sz w:val="19"/>
        </w:rPr>
        <w:t>5. Let’s Learn English - Level 4 - Lesson 37: Let's Agree to Disagree!</w:t>
      </w:r>
    </w:p>
    <w:p>
      <w:pPr>
        <w:spacing w:after="80"/>
      </w:pPr>
      <w:r>
        <w:rPr>
          <w:b/>
          <w:i w:val="0"/>
          <w:color w:val="C05A11"/>
          <w:sz w:val="20"/>
        </w:rPr>
        <w:t xml:space="preserve">U8.4-L3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_____ I really like life in the city!</w:t>
      </w:r>
    </w:p>
    <w:p>
      <w:pPr>
        <w:spacing w:after="40"/>
        <w:ind w:left="340"/>
      </w:pPr>
      <w:r>
        <w:rPr>
          <w:b w:val="0"/>
          <w:i w:val="0"/>
          <w:sz w:val="19"/>
        </w:rPr>
        <w:t>2. Phil: _____ the country has more nature!</w:t>
      </w:r>
    </w:p>
    <w:p>
      <w:pPr>
        <w:spacing w:after="40"/>
        <w:ind w:left="340"/>
      </w:pPr>
      <w:r>
        <w:rPr>
          <w:b w:val="0"/>
          <w:i w:val="0"/>
          <w:sz w:val="19"/>
        </w:rPr>
        <w:t>3. Anna: I _____ all the different buildings are beautiful.</w:t>
      </w:r>
    </w:p>
    <w:p>
      <w:pPr>
        <w:spacing w:after="40"/>
        <w:ind w:left="340"/>
      </w:pPr>
      <w:r>
        <w:rPr>
          <w:b w:val="0"/>
          <w:i w:val="0"/>
          <w:sz w:val="19"/>
        </w:rPr>
        <w:t>4. Phil: They always say "hello!" Here, no one says "hello." I _____ city people are rude.</w:t>
      </w:r>
    </w:p>
    <w:p>
      <w:pPr>
        <w:spacing w:after="40"/>
        <w:ind w:left="340"/>
      </w:pPr>
      <w:r>
        <w:rPr>
          <w:b w:val="0"/>
          <w:i w:val="0"/>
          <w:sz w:val="19"/>
        </w:rPr>
        <w:t>5. Anna: We don't have to _____ with people.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You know, I am from the country and sometimes I miss it. But I really like life in the city! I love the city. Oh, look. Someone lost a bag. Maybe it's theirs. Excuse me. Is this bag yours?</w:t>
            </w:r>
          </w:p>
          <w:p>
            <w:pPr>
              <w:spacing w:after="20"/>
            </w:pPr>
            <w:r>
              <w:rPr>
                <w:sz w:val="18"/>
              </w:rPr>
              <w:t>Dr. Jill: No. It's not mine. It might be hers.</w:t>
            </w:r>
          </w:p>
          <w:p>
            <w:pPr>
              <w:spacing w:after="20"/>
            </w:pPr>
            <w:r>
              <w:rPr>
                <w:sz w:val="18"/>
              </w:rPr>
              <w:t>Anna: Excuse me. Is this bag yours?</w:t>
            </w:r>
          </w:p>
          <w:p>
            <w:pPr>
              <w:spacing w:after="20"/>
            </w:pPr>
            <w:r>
              <w:rPr>
                <w:sz w:val="18"/>
              </w:rPr>
              <w:t>Sarah: No. It's not mine. It might be his.</w:t>
            </w:r>
          </w:p>
          <w:p>
            <w:pPr>
              <w:spacing w:after="20"/>
            </w:pPr>
            <w:r>
              <w:rPr>
                <w:sz w:val="18"/>
              </w:rPr>
              <w:t>Anna: Thank you. Hello. Is this bag yours?</w:t>
            </w:r>
          </w:p>
          <w:p>
            <w:pPr>
              <w:spacing w:after="20"/>
            </w:pPr>
            <w:r>
              <w:rPr>
                <w:sz w:val="18"/>
              </w:rPr>
              <w:t>Phil: Yes, that's mine. These are all my travel things. Thank you, thank you!</w:t>
            </w:r>
          </w:p>
          <w:p>
            <w:pPr>
              <w:spacing w:after="20"/>
            </w:pPr>
            <w:r>
              <w:rPr>
                <w:sz w:val="18"/>
              </w:rPr>
              <w:t>Anna: Are you okay? You seem ... nervous.</w:t>
            </w:r>
          </w:p>
          <w:p>
            <w:pPr>
              <w:spacing w:after="20"/>
            </w:pPr>
            <w:r>
              <w:rPr>
                <w:sz w:val="18"/>
              </w:rPr>
              <w:t>Phil: Well, this is my first visit to Washington, D.C. I'm from a small town in the country. I feel a little lost.</w:t>
            </w:r>
          </w:p>
          <w:p>
            <w:pPr>
              <w:spacing w:after="20"/>
            </w:pPr>
            <w:r>
              <w:rPr>
                <w:sz w:val="18"/>
              </w:rPr>
              <w:t>Anna: I am from the country too! And I understand. When I first came here, I felt lost ... all the time.</w:t>
            </w:r>
          </w:p>
          <w:p>
            <w:pPr>
              <w:spacing w:after="20"/>
            </w:pPr>
            <w:r>
              <w:rPr>
                <w:sz w:val="18"/>
              </w:rPr>
              <w:t>Phil: So, do you like living in the country or in the city?</w:t>
            </w:r>
          </w:p>
          <w:p>
            <w:pPr>
              <w:spacing w:after="20"/>
            </w:pPr>
            <w:r>
              <w:rPr>
                <w:sz w:val="18"/>
              </w:rPr>
              <w:t>Anna: I like to live in the city.</w:t>
            </w:r>
          </w:p>
          <w:p>
            <w:pPr>
              <w:spacing w:after="20"/>
            </w:pPr>
            <w:r>
              <w:rPr>
                <w:sz w:val="18"/>
              </w:rPr>
              <w:t>Phil: Why?</w:t>
            </w:r>
          </w:p>
          <w:p>
            <w:pPr>
              <w:spacing w:after="20"/>
            </w:pPr>
            <w:r>
              <w:rPr>
                <w:sz w:val="18"/>
              </w:rPr>
              <w:t>Anna: The city is exciting! It has more culture than the country. There are many museums and restaurants. Every night, there is theater and music. And, there are more jobs. That is why I'm here.</w:t>
            </w:r>
          </w:p>
          <w:p>
            <w:pPr>
              <w:spacing w:after="20"/>
            </w:pPr>
            <w:r>
              <w:rPr>
                <w:sz w:val="18"/>
              </w:rPr>
              <w:t>Phil: Well, I agree. There is more culture in the city and there might be more jobs. But the country has more nature! It's peaceful and beautiful. There are more trees and mountains. The air is clean. You can go hiking and camping. The city is not beautiful. It's noisy and dirty.</w:t>
            </w:r>
          </w:p>
          <w:p>
            <w:pPr>
              <w:spacing w:after="20"/>
            </w:pPr>
            <w:r>
              <w:rPr>
                <w:sz w:val="18"/>
              </w:rPr>
              <w:t>Anna: I disagree. I think all the different buildings are beautiful. And I like to watch all the different people.</w:t>
            </w:r>
          </w:p>
          <w:p>
            <w:pPr>
              <w:spacing w:after="20"/>
            </w:pPr>
            <w:r>
              <w:rPr>
                <w:sz w:val="18"/>
              </w:rPr>
              <w:t>Phil: That's another thing that is different. People in the country are friendly. They always say "hello!" Here, no one says "hello." I think city people are rude.</w:t>
            </w:r>
          </w:p>
          <w:p>
            <w:pPr>
              <w:spacing w:after="20"/>
            </w:pPr>
            <w:r>
              <w:rPr>
                <w:sz w:val="18"/>
              </w:rPr>
              <w:t>Anna: Well, I agree. Country people are friendly. But I don't think city people are rude. I think they're just busy.</w:t>
            </w:r>
          </w:p>
          <w:p>
            <w:pPr>
              <w:spacing w:after="20"/>
            </w:pPr>
            <w:r>
              <w:rPr>
                <w:sz w:val="18"/>
              </w:rPr>
              <w:t>Phil: That's a good point.</w:t>
            </w:r>
          </w:p>
          <w:p>
            <w:pPr>
              <w:spacing w:after="20"/>
            </w:pPr>
            <w:r>
              <w:rPr>
                <w:sz w:val="18"/>
              </w:rPr>
              <w:t>Anna: Look at me. I live in the city and I said "hello" to you.</w:t>
            </w:r>
          </w:p>
          <w:p>
            <w:pPr>
              <w:spacing w:after="20"/>
            </w:pPr>
            <w:r>
              <w:rPr>
                <w:sz w:val="18"/>
              </w:rPr>
              <w:t>Phil: But you are from the country.</w:t>
            </w:r>
          </w:p>
          <w:p>
            <w:pPr>
              <w:spacing w:after="20"/>
            </w:pPr>
            <w:r>
              <w:rPr>
                <w:sz w:val="18"/>
              </w:rPr>
              <w:t>Anna: I have an idea. Let's say "hello!" to people -- to many people!</w:t>
            </w:r>
          </w:p>
          <w:p>
            <w:pPr>
              <w:spacing w:after="20"/>
            </w:pPr>
            <w:r>
              <w:rPr>
                <w:sz w:val="18"/>
              </w:rPr>
              <w:t>Phil: What? Why?</w:t>
            </w:r>
          </w:p>
          <w:p>
            <w:pPr>
              <w:spacing w:after="20"/>
            </w:pPr>
            <w:r>
              <w:rPr>
                <w:sz w:val="18"/>
              </w:rPr>
              <w:t>Anna: Well, if we say "hello," maybe they will say "hello" to other people ... Hello!</w:t>
            </w:r>
          </w:p>
          <w:p>
            <w:pPr>
              <w:spacing w:after="20"/>
            </w:pPr>
            <w:r>
              <w:rPr>
                <w:sz w:val="18"/>
              </w:rPr>
              <w:t>Phil: ... and they will say "hello" to more people! That's a great idea! I'm glad you found my bag.</w:t>
            </w:r>
          </w:p>
          <w:p>
            <w:pPr>
              <w:spacing w:after="20"/>
            </w:pPr>
            <w:r>
              <w:rPr>
                <w:sz w:val="18"/>
              </w:rPr>
              <w:t>Anna: Come on. Let's go say "hello" to people.</w:t>
            </w:r>
          </w:p>
          <w:p>
            <w:pPr>
              <w:spacing w:after="20"/>
            </w:pPr>
            <w:r>
              <w:rPr>
                <w:sz w:val="18"/>
              </w:rPr>
              <w:t>Anna: We don't have to agree with people. They have their opinions. We have ours. And as we like to say, you can always agree to disagree! Until next time...! Hello!</w:t>
            </w:r>
          </w:p>
          <w:p>
            <w:pPr>
              <w:spacing w:after="20"/>
            </w:pPr>
            <w:r>
              <w:rPr>
                <w:sz w:val="18"/>
              </w:rPr>
              <w:t>Listen to short videos and test your listening skills with this quiz.</w:t>
            </w:r>
          </w:p>
          <w:p>
            <w:pPr>
              <w:spacing w:after="20"/>
            </w:pPr>
            <w:r>
              <w:rPr>
                <w:sz w:val="18"/>
              </w:rPr>
              <w:t>Quz - Lesson 37: Let's Agree to Disagree!</w:t>
            </w:r>
          </w:p>
          <w:p>
            <w:pPr>
              <w:spacing w:after="20"/>
            </w:pPr>
            <w:r>
              <w:rPr>
                <w:sz w:val="18"/>
              </w:rPr>
              <w:t>Start the Quiz to find out</w:t>
            </w:r>
          </w:p>
          <w:p>
            <w:pPr>
              <w:spacing w:after="20"/>
            </w:pPr>
            <w:r>
              <w:rPr>
                <w:sz w:val="18"/>
              </w:rPr>
              <w:t>Start Quiz</w:t>
            </w:r>
          </w:p>
          <w:p>
            <w:pPr>
              <w:spacing w:after="20"/>
            </w:pPr>
            <w:r>
              <w:rPr>
                <w:sz w:val="18"/>
              </w:rPr>
              <w:t>Lesson 37: Let's Agree to Disagree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37: Let's Agree to Disagree!</w:t>
            </w:r>
          </w:p>
          <w:p>
            <w:pPr>
              <w:spacing w:after="20"/>
            </w:pPr>
            <w:r>
              <w:rPr>
                <w:sz w:val="18"/>
              </w:rPr>
              <w:t>Lesson 36: I Can Fix This!</w:t>
            </w:r>
          </w:p>
          <w:p>
            <w:pPr>
              <w:spacing w:after="20"/>
            </w:pPr>
            <w:r>
              <w:rPr>
                <w:sz w:val="18"/>
              </w:rPr>
              <w:t>Lesson 38: She's My Best Friend!</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Cinema listings</w:t>
      </w:r>
    </w:p>
    <w:p>
      <w:pPr>
        <w:spacing w:after="80"/>
        <w:ind w:left="170"/>
        <w:jc w:val="both"/>
      </w:pPr>
      <w:r>
        <w:rPr>
          <w:b w:val="0"/>
          <w:i w:val="0"/>
          <w:sz w:val="21"/>
        </w:rPr>
        <w:t>STAR CINEMA — THIS WEEK</w:t>
      </w:r>
    </w:p>
    <w:p>
      <w:pPr>
        <w:spacing w:after="80"/>
        <w:ind w:left="170"/>
        <w:jc w:val="both"/>
      </w:pPr>
      <w:r>
        <w:rPr>
          <w:b w:val="0"/>
          <w:i w:val="0"/>
          <w:sz w:val="21"/>
        </w:rPr>
        <w:t>SCREEN 1: 'The Yellow Kite' (drama, 104 min, Vietnamese). Shows: 17.00, 19.30, 22.00. Students 45,000.</w:t>
      </w:r>
    </w:p>
    <w:p>
      <w:pPr>
        <w:spacing w:after="80"/>
        <w:ind w:left="170"/>
        <w:jc w:val="both"/>
      </w:pPr>
      <w:r>
        <w:rPr>
          <w:b w:val="0"/>
          <w:i w:val="0"/>
          <w:sz w:val="21"/>
        </w:rPr>
        <w:t>SCREEN 2: 'Sky Racers' (action, 128 min, English with Vietnamese subtitles). Shows: 16.30, 19.00, 21.30. Students 60,000.</w:t>
      </w:r>
    </w:p>
    <w:p>
      <w:pPr>
        <w:spacing w:after="80"/>
        <w:ind w:left="170"/>
        <w:jc w:val="both"/>
      </w:pPr>
      <w:r>
        <w:rPr>
          <w:b w:val="0"/>
          <w:i w:val="0"/>
          <w:sz w:val="21"/>
        </w:rPr>
        <w:t>SCREEN 3: 'Little Buffalo' (cartoon, 88 min, Vietnamese). Shows: 09.00, 14.00, 16.00. All tickets 40,000.</w:t>
      </w:r>
    </w:p>
    <w:p>
      <w:pPr>
        <w:spacing w:after="80"/>
        <w:ind w:left="170"/>
        <w:jc w:val="both"/>
      </w:pPr>
      <w:r>
        <w:rPr>
          <w:b w:val="0"/>
          <w:i w:val="0"/>
          <w:sz w:val="21"/>
        </w:rPr>
        <w:t>SCREEN 4: 'Deep Blue' (documentary, 74 min, English with subtitles). Shows: 18.00 only. Students 35,000. Free for school groups on Wednesday.</w:t>
      </w:r>
    </w:p>
    <w:p>
      <w:pPr>
        <w:spacing w:after="80"/>
      </w:pPr>
      <w:r>
        <w:rPr>
          <w:b/>
          <w:i w:val="0"/>
          <w:color w:val="C05A11"/>
          <w:sz w:val="20"/>
        </w:rPr>
        <w:t xml:space="preserve">U8.4-R1  </w:t>
      </w:r>
      <w:r>
        <w:rPr>
          <w:b/>
          <w:i w:val="0"/>
          <w:color w:val="1F3B63"/>
          <w:sz w:val="20"/>
        </w:rPr>
        <w:t>Read the listings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film is the shortest, and how long is it?</w:t>
      </w:r>
    </w:p>
    <w:p>
      <w:pPr>
        <w:spacing w:after="40"/>
        <w:ind w:left="340"/>
      </w:pPr>
      <w:r>
        <w:rPr>
          <w:b w:val="0"/>
          <w:i w:val="0"/>
          <w:sz w:val="19"/>
        </w:rPr>
        <w:t>2. You are free after 20.00. Which films can you see?</w:t>
      </w:r>
    </w:p>
    <w:p>
      <w:pPr>
        <w:spacing w:after="40"/>
        <w:ind w:left="340"/>
      </w:pPr>
      <w:r>
        <w:rPr>
          <w:b w:val="0"/>
          <w:i w:val="0"/>
          <w:sz w:val="19"/>
        </w:rPr>
        <w:t>3. Two students want to see 'Sky Racers'. How much is that?</w:t>
      </w:r>
    </w:p>
    <w:p>
      <w:pPr>
        <w:spacing w:after="40"/>
        <w:ind w:left="340"/>
      </w:pPr>
      <w:r>
        <w:rPr>
          <w:b w:val="0"/>
          <w:i w:val="0"/>
          <w:sz w:val="19"/>
        </w:rPr>
        <w:t>4. Which films are in English?</w:t>
      </w:r>
    </w:p>
    <w:p>
      <w:pPr>
        <w:spacing w:after="40"/>
        <w:ind w:left="340"/>
      </w:pPr>
      <w:r>
        <w:rPr>
          <w:b w:val="0"/>
          <w:i w:val="0"/>
          <w:sz w:val="19"/>
        </w:rPr>
        <w:t>5. Which film is free for school groups, and when?</w:t>
      </w:r>
    </w:p>
    <w:p>
      <w:pPr>
        <w:pStyle w:val="Heading3"/>
      </w:pPr>
      <w:r>
        <w:t>Practice</w:t>
      </w:r>
    </w:p>
    <w:p>
      <w:pPr>
        <w:spacing w:after="80"/>
      </w:pPr>
      <w:r>
        <w:rPr>
          <w:b/>
          <w:i w:val="0"/>
          <w:color w:val="C05A11"/>
          <w:sz w:val="20"/>
        </w:rPr>
        <w:t xml:space="preserve">U8.4-G1  </w:t>
      </w:r>
      <w:r>
        <w:rPr>
          <w:b/>
          <w:i w:val="0"/>
          <w:color w:val="1F3B63"/>
          <w:sz w:val="20"/>
        </w:rPr>
        <w:t>Match</w:t>
      </w:r>
      <w:r>
        <w:rPr>
          <w:b w:val="0"/>
          <w:i w:val="0"/>
          <w:color w:val="595959"/>
          <w:sz w:val="17"/>
        </w:rPr>
        <w:t xml:space="preserve">   ★☆☆</w:t>
      </w:r>
    </w:p>
    <w:p>
      <w:pPr>
        <w:spacing w:after="80"/>
        <w:ind w:left="170"/>
      </w:pPr>
      <w:r>
        <w:rPr>
          <w:b w:val="0"/>
          <w:i/>
          <w:sz w:val="19"/>
        </w:rPr>
        <w:t>Match the question with the answer.</w:t>
      </w:r>
    </w:p>
    <w:p>
      <w:pPr>
        <w:spacing w:after="40"/>
        <w:ind w:left="340"/>
      </w:pPr>
      <w:r>
        <w:rPr>
          <w:b w:val="0"/>
          <w:i w:val="0"/>
          <w:sz w:val="19"/>
        </w:rPr>
        <w:t>1. Which show would you like?</w:t>
      </w:r>
    </w:p>
    <w:p>
      <w:pPr>
        <w:spacing w:after="40"/>
        <w:ind w:left="340"/>
      </w:pPr>
      <w:r>
        <w:rPr>
          <w:b w:val="0"/>
          <w:i w:val="0"/>
          <w:sz w:val="19"/>
        </w:rPr>
        <w:t>2. How long is it?</w:t>
      </w:r>
    </w:p>
    <w:p>
      <w:pPr>
        <w:spacing w:after="40"/>
        <w:ind w:left="340"/>
      </w:pPr>
      <w:r>
        <w:rPr>
          <w:b w:val="0"/>
          <w:i w:val="0"/>
          <w:sz w:val="19"/>
        </w:rPr>
        <w:t>3. Is it in English?</w:t>
      </w:r>
    </w:p>
    <w:p>
      <w:pPr>
        <w:spacing w:after="40"/>
        <w:ind w:left="340"/>
      </w:pPr>
      <w:r>
        <w:rPr>
          <w:b w:val="0"/>
          <w:i w:val="0"/>
          <w:sz w:val="19"/>
        </w:rPr>
        <w:t>4. How much is that?</w:t>
      </w:r>
    </w:p>
    <w:p>
      <w:pPr>
        <w:spacing w:after="40"/>
        <w:ind w:left="340"/>
      </w:pPr>
      <w:r>
        <w:rPr>
          <w:b w:val="0"/>
          <w:i w:val="0"/>
          <w:sz w:val="19"/>
        </w:rPr>
        <w:t>a. 104 minutes.</w:t>
      </w:r>
    </w:p>
    <w:p>
      <w:pPr>
        <w:spacing w:after="40"/>
        <w:ind w:left="340"/>
      </w:pPr>
      <w:r>
        <w:rPr>
          <w:b w:val="0"/>
          <w:i w:val="0"/>
          <w:sz w:val="19"/>
        </w:rPr>
        <w:t>b. Yes, with Vietnamese subtitles.</w:t>
      </w:r>
    </w:p>
    <w:p>
      <w:pPr>
        <w:spacing w:after="40"/>
        <w:ind w:left="340"/>
      </w:pPr>
      <w:r>
        <w:rPr>
          <w:b w:val="0"/>
          <w:i w:val="0"/>
          <w:sz w:val="19"/>
        </w:rPr>
        <w:t>c. Ninety thousand dong.</w:t>
      </w:r>
    </w:p>
    <w:p>
      <w:pPr>
        <w:spacing w:after="40"/>
        <w:ind w:left="340"/>
      </w:pPr>
      <w:r>
        <w:rPr>
          <w:b w:val="0"/>
          <w:i w:val="0"/>
          <w:sz w:val="19"/>
        </w:rPr>
        <w:t>d. The seven thirty, please.</w:t>
      </w:r>
    </w:p>
    <w:p>
      <w:pPr>
        <w:spacing w:after="80"/>
      </w:pPr>
      <w:r>
        <w:rPr>
          <w:b/>
          <w:i w:val="0"/>
          <w:color w:val="C05A11"/>
          <w:sz w:val="20"/>
        </w:rPr>
        <w:t xml:space="preserve">U8.4-G2  </w:t>
      </w:r>
      <w:r>
        <w:rPr>
          <w:b/>
          <w:i w:val="0"/>
          <w:color w:val="1F3B63"/>
          <w:sz w:val="20"/>
        </w:rPr>
        <w:t>worth + V-ing</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It's worth ______ (watch) twice.</w:t>
      </w:r>
    </w:p>
    <w:p>
      <w:pPr>
        <w:spacing w:after="40"/>
        <w:ind w:left="340"/>
      </w:pPr>
      <w:r>
        <w:rPr>
          <w:b w:val="0"/>
          <w:i w:val="0"/>
          <w:sz w:val="19"/>
        </w:rPr>
        <w:t>2. This book is worth ______ (read).</w:t>
      </w:r>
    </w:p>
    <w:p>
      <w:pPr>
        <w:spacing w:after="40"/>
        <w:ind w:left="340"/>
      </w:pPr>
      <w:r>
        <w:rPr>
          <w:b w:val="0"/>
          <w:i w:val="0"/>
          <w:sz w:val="19"/>
        </w:rPr>
        <w:t>3. The museum is worth ______ (visit).</w:t>
      </w:r>
    </w:p>
    <w:p>
      <w:pPr>
        <w:spacing w:after="40"/>
        <w:ind w:left="340"/>
      </w:pPr>
      <w:r>
        <w:rPr>
          <w:b w:val="0"/>
          <w:i w:val="0"/>
          <w:sz w:val="19"/>
        </w:rPr>
        <w:t>4. It isn't worth ______ (pay) 90,000 dong.</w:t>
      </w:r>
    </w:p>
    <w:p>
      <w:pPr>
        <w:pStyle w:val="Heading3"/>
      </w:pPr>
      <w:r>
        <w:t>Now you try</w:t>
      </w:r>
    </w:p>
    <w:p>
      <w:pPr>
        <w:spacing w:after="80"/>
      </w:pPr>
      <w:r>
        <w:rPr>
          <w:b/>
          <w:i w:val="0"/>
          <w:color w:val="C05A11"/>
          <w:sz w:val="20"/>
        </w:rPr>
        <w:t xml:space="preserve">U8.4-I1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Hello. Two ______ for 'Deep Blue', please.</w:t>
      </w:r>
    </w:p>
    <w:p>
      <w:pPr>
        <w:spacing w:after="40"/>
        <w:ind w:left="340"/>
      </w:pPr>
      <w:r>
        <w:rPr>
          <w:b w:val="0"/>
          <w:i w:val="0"/>
          <w:sz w:val="19"/>
        </w:rPr>
        <w:t>B: Which ______ ? We have six o'clock only.</w:t>
      </w:r>
    </w:p>
    <w:p>
      <w:pPr>
        <w:spacing w:after="40"/>
        <w:ind w:left="340"/>
      </w:pPr>
      <w:r>
        <w:rPr>
          <w:b w:val="0"/>
          <w:i w:val="0"/>
          <w:sz w:val="19"/>
        </w:rPr>
        <w:t>A: Six o'clock then. How ______ is it?</w:t>
      </w:r>
    </w:p>
    <w:p>
      <w:pPr>
        <w:spacing w:after="40"/>
        <w:ind w:left="340"/>
      </w:pPr>
      <w:r>
        <w:rPr>
          <w:b w:val="0"/>
          <w:i w:val="0"/>
          <w:sz w:val="19"/>
        </w:rPr>
        <w:t>B: Seventy thousand for two students.</w:t>
      </w:r>
    </w:p>
    <w:p>
      <w:pPr>
        <w:spacing w:after="40"/>
        <w:ind w:left="340"/>
      </w:pPr>
      <w:r>
        <w:rPr>
          <w:b w:val="0"/>
          <w:i w:val="0"/>
          <w:sz w:val="19"/>
        </w:rPr>
        <w:t>A: How ______ is the film?</w:t>
      </w:r>
    </w:p>
    <w:p>
      <w:pPr>
        <w:spacing w:after="40"/>
        <w:ind w:left="340"/>
      </w:pPr>
      <w:r>
        <w:rPr>
          <w:b w:val="0"/>
          <w:i w:val="0"/>
          <w:sz w:val="19"/>
        </w:rPr>
        <w:t>B: Seventy-four minutes.</w:t>
      </w:r>
    </w:p>
    <w:p>
      <w:pPr>
        <w:spacing w:after="40"/>
        <w:ind w:left="340"/>
      </w:pPr>
      <w:r>
        <w:rPr>
          <w:b w:val="0"/>
          <w:i w:val="0"/>
          <w:sz w:val="19"/>
        </w:rPr>
        <w:t>A: Is it in English?</w:t>
      </w:r>
    </w:p>
    <w:p>
      <w:pPr>
        <w:spacing w:after="40"/>
        <w:ind w:left="340"/>
      </w:pPr>
      <w:r>
        <w:rPr>
          <w:b w:val="0"/>
          <w:i w:val="0"/>
          <w:sz w:val="19"/>
        </w:rPr>
        <w:t>B: Yes, with Vietnamese ______ .</w:t>
      </w:r>
    </w:p>
    <w:p>
      <w:pPr>
        <w:spacing w:after="80"/>
      </w:pPr>
      <w:r>
        <w:rPr>
          <w:b/>
          <w:i w:val="0"/>
          <w:color w:val="C05A11"/>
          <w:sz w:val="20"/>
        </w:rPr>
        <w:t xml:space="preserve">U8.4-I2  </w:t>
      </w:r>
      <w:r>
        <w:rPr>
          <w:b/>
          <w:i w:val="0"/>
          <w:color w:val="1F3B63"/>
          <w:sz w:val="20"/>
        </w:rPr>
        <w:t>Cinema role play</w:t>
      </w:r>
      <w:r>
        <w:rPr>
          <w:b w:val="0"/>
          <w:i w:val="0"/>
          <w:color w:val="595959"/>
          <w:sz w:val="17"/>
        </w:rPr>
        <w:t xml:space="preserve">   ★★★</w:t>
      </w:r>
    </w:p>
    <w:p>
      <w:pPr>
        <w:spacing w:after="80"/>
        <w:ind w:left="170"/>
      </w:pPr>
      <w:r>
        <w:rPr>
          <w:b w:val="0"/>
          <w:i/>
          <w:sz w:val="19"/>
        </w:rPr>
        <w:t>Do U8.4-S1 and U8.4-S2 in threes.</w:t>
      </w:r>
    </w:p>
    <w:p>
      <w:pPr>
        <w:pStyle w:val="Heading3"/>
      </w:pPr>
      <w:r>
        <w:t>Speaking</w:t>
      </w:r>
    </w:p>
    <w:p>
      <w:pPr>
        <w:spacing w:after="80"/>
      </w:pPr>
      <w:r>
        <w:rPr>
          <w:b/>
          <w:i w:val="0"/>
          <w:color w:val="C05A11"/>
          <w:sz w:val="20"/>
        </w:rPr>
        <w:t xml:space="preserve">U8.4-S1  </w:t>
      </w:r>
      <w:r>
        <w:rPr>
          <w:b/>
          <w:i w:val="0"/>
          <w:color w:val="1F3B63"/>
          <w:sz w:val="20"/>
        </w:rPr>
        <w:t>Buy the tickets</w:t>
      </w:r>
      <w:r>
        <w:rPr>
          <w:b w:val="0"/>
          <w:i w:val="0"/>
          <w:color w:val="595959"/>
          <w:sz w:val="17"/>
        </w:rPr>
        <w:t xml:space="preserve">   ★★☆</w:t>
      </w:r>
    </w:p>
    <w:p>
      <w:pPr>
        <w:spacing w:after="80"/>
        <w:ind w:left="170"/>
      </w:pPr>
      <w:r>
        <w:rPr>
          <w:b w:val="0"/>
          <w:i/>
          <w:sz w:val="19"/>
        </w:rPr>
        <w:t>Use the listings. A is the clerk, B is the customer. Buy tickets for three different films.</w:t>
      </w:r>
    </w:p>
    <w:p>
      <w:pPr>
        <w:spacing w:after="40"/>
        <w:ind w:left="340"/>
      </w:pPr>
      <w:r>
        <w:rPr>
          <w:b w:val="0"/>
          <w:i w:val="0"/>
          <w:sz w:val="19"/>
        </w:rPr>
        <w:t>Ask: which show, how many tickets, how much, how long, subtitles?</w:t>
      </w:r>
    </w:p>
    <w:p>
      <w:pPr>
        <w:spacing w:after="80"/>
      </w:pPr>
      <w:r>
        <w:rPr>
          <w:b/>
          <w:i w:val="0"/>
          <w:color w:val="C05A11"/>
          <w:sz w:val="20"/>
        </w:rPr>
        <w:t xml:space="preserve">U8.4-S2  </w:t>
      </w:r>
      <w:r>
        <w:rPr>
          <w:b/>
          <w:i w:val="0"/>
          <w:color w:val="1F3B63"/>
          <w:sz w:val="20"/>
        </w:rPr>
        <w:t>Recommend a film</w:t>
      </w:r>
      <w:r>
        <w:rPr>
          <w:b w:val="0"/>
          <w:i w:val="0"/>
          <w:color w:val="595959"/>
          <w:sz w:val="17"/>
        </w:rPr>
        <w:t xml:space="preserve">   ★★★</w:t>
      </w:r>
    </w:p>
    <w:p>
      <w:pPr>
        <w:spacing w:after="80"/>
        <w:ind w:left="170"/>
      </w:pPr>
      <w:r>
        <w:rPr>
          <w:b w:val="0"/>
          <w:i/>
          <w:sz w:val="19"/>
        </w:rPr>
        <w:t>Recommend one film from the listings to your partner and give two reasons and one warning.</w:t>
      </w:r>
    </w:p>
    <w:p>
      <w:pPr>
        <w:spacing w:after="40"/>
        <w:ind w:left="340"/>
      </w:pPr>
      <w:r>
        <w:rPr>
          <w:b w:val="0"/>
          <w:i w:val="0"/>
          <w:sz w:val="19"/>
        </w:rPr>
        <w:t>Frame: 'You should see… because… and… However, …'</w:t>
      </w:r>
    </w:p>
    <w:p>
      <w:pPr>
        <w:pStyle w:val="Heading3"/>
      </w:pPr>
      <w:r>
        <w:t>Real-life English</w:t>
      </w:r>
    </w:p>
    <w:p>
      <w:pPr>
        <w:spacing w:after="80"/>
      </w:pPr>
      <w:r>
        <w:rPr>
          <w:b/>
          <w:i w:val="0"/>
          <w:sz w:val="21"/>
        </w:rPr>
        <w:t xml:space="preserve">You will learn to: </w:t>
      </w:r>
      <w:r>
        <w:rPr>
          <w:b w:val="0"/>
          <w:i w:val="0"/>
          <w:sz w:val="21"/>
        </w:rPr>
        <w:t>Buying tickets and recommending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Two tickets for…, please.</w:t>
            </w:r>
          </w:p>
          <w:p>
            <w:pPr>
              <w:spacing w:after="20"/>
            </w:pPr>
            <w:r>
              <w:rPr>
                <w:sz w:val="20"/>
              </w:rPr>
              <w:t xml:space="preserve"> • Which show?</w:t>
            </w:r>
          </w:p>
          <w:p>
            <w:pPr>
              <w:spacing w:after="20"/>
            </w:pPr>
            <w:r>
              <w:rPr>
                <w:sz w:val="20"/>
              </w:rPr>
              <w:t xml:space="preserve"> • It's sold out.</w:t>
            </w:r>
          </w:p>
          <w:p>
            <w:pPr>
              <w:spacing w:after="20"/>
            </w:pPr>
            <w:r>
              <w:rPr>
                <w:sz w:val="20"/>
              </w:rPr>
              <w:t xml:space="preserve"> • How long is it?</w:t>
            </w:r>
          </w:p>
          <w:p>
            <w:pPr>
              <w:spacing w:after="20"/>
            </w:pPr>
            <w:r>
              <w:rPr>
                <w:sz w:val="20"/>
              </w:rPr>
              <w:t xml:space="preserve"> • Is it in English?</w:t>
            </w:r>
          </w:p>
          <w:p>
            <w:pPr>
              <w:spacing w:after="20"/>
            </w:pPr>
            <w:r>
              <w:rPr>
                <w:sz w:val="20"/>
              </w:rPr>
              <w:t xml:space="preserve"> • Are there subtitles?</w:t>
            </w:r>
          </w:p>
          <w:p>
            <w:pPr>
              <w:spacing w:after="20"/>
            </w:pPr>
            <w:r>
              <w:rPr>
                <w:sz w:val="20"/>
              </w:rPr>
              <w:t xml:space="preserve"> • I'd recommend it because…</w:t>
            </w:r>
          </w:p>
          <w:p>
            <w:pPr>
              <w:spacing w:after="20"/>
            </w:pPr>
            <w:r>
              <w:rPr>
                <w:sz w:val="20"/>
              </w:rPr>
              <w:t xml:space="preserve"> • It's worth watching.</w:t>
            </w:r>
          </w:p>
        </w:tc>
      </w:tr>
    </w:tbl>
    <w:p>
      <w:pPr>
        <w:spacing w:after="40"/>
      </w:pPr>
    </w:p>
    <w:p>
      <w:pPr>
        <w:spacing w:after="80"/>
      </w:pPr>
      <w:r>
        <w:rPr>
          <w:b/>
          <w:i w:val="0"/>
          <w:color w:val="0E7C66"/>
          <w:sz w:val="21"/>
        </w:rPr>
        <w:t xml:space="preserve">Role play: </w:t>
      </w:r>
      <w:r>
        <w:rPr>
          <w:b w:val="0"/>
          <w:i w:val="0"/>
          <w:sz w:val="21"/>
        </w:rPr>
        <w:t>Cinema role play in threes: one clerk, two friends who want different films. They must agree, then buy the tickets.</w:t>
      </w:r>
    </w:p>
    <w:p>
      <w:pPr>
        <w:spacing w:after="80"/>
      </w:pPr>
      <w:r>
        <w:rPr>
          <w:b/>
          <w:i w:val="0"/>
          <w:color w:val="0E7C66"/>
          <w:sz w:val="21"/>
        </w:rPr>
        <w:t xml:space="preserve">You can use this when: </w:t>
      </w:r>
      <w:r>
        <w:rPr>
          <w:b w:val="0"/>
          <w:i w:val="0"/>
          <w:sz w:val="21"/>
        </w:rPr>
        <w:t>Buying tickets; recommending something to a friend.</w:t>
      </w:r>
    </w:p>
    <w:p>
      <w:pPr>
        <w:pStyle w:val="Heading3"/>
      </w:pPr>
      <w:r>
        <w:t>Writing</w:t>
      </w:r>
    </w:p>
    <w:p>
      <w:pPr>
        <w:spacing w:after="80"/>
      </w:pPr>
      <w:r>
        <w:rPr>
          <w:b/>
          <w:i w:val="0"/>
          <w:color w:val="C05A11"/>
          <w:sz w:val="20"/>
        </w:rPr>
        <w:t xml:space="preserve">U8.4-W1  </w:t>
      </w:r>
      <w:r>
        <w:rPr>
          <w:b/>
          <w:i w:val="0"/>
          <w:color w:val="1F3B63"/>
          <w:sz w:val="20"/>
        </w:rPr>
        <w:t>A recommendation message</w:t>
      </w:r>
      <w:r>
        <w:rPr>
          <w:b w:val="0"/>
          <w:i w:val="0"/>
          <w:color w:val="595959"/>
          <w:sz w:val="17"/>
        </w:rPr>
        <w:t xml:space="preserve">   ★★☆</w:t>
      </w:r>
    </w:p>
    <w:p>
      <w:pPr>
        <w:spacing w:after="80"/>
        <w:ind w:left="170"/>
      </w:pPr>
      <w:r>
        <w:rPr>
          <w:b w:val="0"/>
          <w:i/>
          <w:sz w:val="19"/>
        </w:rPr>
        <w:t>Write a short message (3–4 sentences) recommending a film to a friend.</w:t>
      </w:r>
    </w:p>
    <w:p>
      <w:pPr>
        <w:spacing w:after="40"/>
        <w:ind w:left="340"/>
      </w:pPr>
      <w:r>
        <w:rPr>
          <w:b w:val="0"/>
          <w:i w:val="0"/>
          <w:sz w:val="19"/>
        </w:rPr>
        <w:t>Include: the film and kind, two reasons, one warning, and the practical details (time and price).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Cinema language: tickets, shows, screens, subtitles</w:t>
            </w:r>
          </w:p>
          <w:p>
            <w:pPr>
              <w:spacing w:after="20"/>
            </w:pPr>
            <w:r>
              <w:rPr>
                <w:sz w:val="20"/>
              </w:rPr>
              <w:t xml:space="preserve"> ✓ Recommending with reasons and a warning</w:t>
            </w:r>
          </w:p>
          <w:p>
            <w:pPr>
              <w:spacing w:after="20"/>
            </w:pPr>
            <w:r>
              <w:rPr>
                <w:sz w:val="20"/>
              </w:rPr>
              <w:t xml:space="preserve"> ✓ worth + V-ing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U8.4-H1  Vocabulary — Complete with ticket, screen, row, subtitles, sold out, show.</w:t>
            </w:r>
          </w:p>
          <w:p>
            <w:pPr>
              <w:spacing w:after="20"/>
            </w:pPr>
            <w:r>
              <w:rPr>
                <w:sz w:val="20"/>
              </w:rPr>
              <w:t xml:space="preserve"> • U8.4-H2  Everyday English — Write what you say.</w:t>
            </w:r>
          </w:p>
          <w:p>
            <w:pPr>
              <w:spacing w:after="20"/>
            </w:pPr>
            <w:r>
              <w:rPr>
                <w:sz w:val="20"/>
              </w:rPr>
              <w:t xml:space="preserve"> • U8.4-H3  Writing — Write your recommendation message (4 sentences) neatly.</w:t>
            </w:r>
          </w:p>
          <w:p>
            <w:pPr>
              <w:spacing w:after="20"/>
            </w:pPr>
            <w:r>
              <w:rPr>
                <w:sz w:val="20"/>
              </w:rPr>
              <w:t xml:space="preserve"> • U8.4-H4  Speaking — Practise the numbers: 13/30, 14/40, 15/50, 16/60, 17/70, 18/80, 19/90. Five times each pair.</w:t>
            </w:r>
          </w:p>
        </w:tc>
      </w:tr>
    </w:tbl>
    <w:p>
      <w:pPr>
        <w:spacing w:after="40"/>
      </w:pPr>
    </w:p>
    <w:p>
      <w:r>
        <w:br w:type="page"/>
      </w:r>
    </w:p>
    <w:p>
      <w:pPr>
        <w:pStyle w:val="Heading2"/>
      </w:pPr>
      <w:r>
        <w:t>Unit 8 – Lesson 5: Skills 1 – Reading: A film that changed something + Speaking: Recommend a film</w:t>
      </w:r>
    </w:p>
    <w:p>
      <w:pPr>
        <w:spacing w:after="80"/>
      </w:pPr>
      <w:r>
        <w:rPr>
          <w:b w:val="0"/>
          <w:i/>
          <w:color w:val="595959"/>
          <w:sz w:val="18"/>
        </w:rPr>
        <w:t>Period 60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230-word article and answer gist, detail and inference questions</w:t>
            </w:r>
          </w:p>
          <w:p>
            <w:pPr>
              <w:spacing w:after="20"/>
            </w:pPr>
            <w:r>
              <w:rPr>
                <w:sz w:val="20"/>
              </w:rPr>
              <w:t>• guess new words from context</w:t>
            </w:r>
          </w:p>
          <w:p>
            <w:pPr>
              <w:spacing w:after="20"/>
            </w:pPr>
            <w:r>
              <w:rPr>
                <w:sz w:val="20"/>
              </w:rPr>
              <w:t>• give a 90-second recommendation of a film</w:t>
            </w:r>
          </w:p>
          <w:p>
            <w:pPr>
              <w:spacing w:after="20"/>
            </w:pPr>
            <w:r>
              <w:rPr>
                <w:sz w:val="20"/>
              </w:rPr>
              <w:t>• ask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director</w:t>
            </w:r>
          </w:p>
        </w:tc>
        <w:tc>
          <w:tcPr>
            <w:tcW w:type="dxa" w:w="794"/>
          </w:tcPr>
          <w:p>
            <w:pPr>
              <w:spacing w:after="20"/>
            </w:pPr>
            <w:r/>
            <w:r>
              <w:rPr>
                <w:sz w:val="18"/>
              </w:rPr>
              <w:t>n</w:t>
            </w:r>
          </w:p>
        </w:tc>
        <w:tc>
          <w:tcPr>
            <w:tcW w:type="dxa" w:w="1814"/>
          </w:tcPr>
          <w:p>
            <w:pPr>
              <w:spacing w:after="20"/>
            </w:pPr>
            <w:r/>
            <w:r>
              <w:rPr>
                <w:sz w:val="18"/>
              </w:rPr>
              <w:t>/dəˈrektə/</w:t>
            </w:r>
          </w:p>
        </w:tc>
        <w:tc>
          <w:tcPr>
            <w:tcW w:type="dxa" w:w="1701"/>
          </w:tcPr>
          <w:p>
            <w:pPr>
              <w:spacing w:after="20"/>
            </w:pPr>
            <w:r/>
            <w:r>
              <w:rPr>
                <w:sz w:val="18"/>
              </w:rPr>
              <w:t>đạo diễn</w:t>
            </w:r>
          </w:p>
        </w:tc>
        <w:tc>
          <w:tcPr>
            <w:tcW w:type="dxa" w:w="3402"/>
          </w:tcPr>
          <w:p>
            <w:pPr>
              <w:spacing w:after="20"/>
            </w:pPr>
            <w:r/>
            <w:r>
              <w:rPr>
                <w:sz w:val="18"/>
              </w:rPr>
              <w:t>The director was only 26 years old.</w:t>
            </w:r>
          </w:p>
        </w:tc>
      </w:tr>
      <w:tr>
        <w:tc>
          <w:tcPr>
            <w:tcW w:type="dxa" w:w="1928"/>
            <w:shd w:val="clear" w:color="auto" w:fill="F7F9FB"/>
          </w:tcPr>
          <w:p>
            <w:pPr>
              <w:spacing w:after="20"/>
            </w:pPr>
            <w:r/>
            <w:r>
              <w:rPr>
                <w:sz w:val="18"/>
              </w:rPr>
              <w:t>audience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/ˈɔːdiəns/</w:t>
            </w:r>
          </w:p>
        </w:tc>
        <w:tc>
          <w:tcPr>
            <w:tcW w:type="dxa" w:w="1701"/>
            <w:shd w:val="clear" w:color="auto" w:fill="F7F9FB"/>
          </w:tcPr>
          <w:p>
            <w:pPr>
              <w:spacing w:after="20"/>
            </w:pPr>
            <w:r/>
            <w:r>
              <w:rPr>
                <w:sz w:val="18"/>
              </w:rPr>
              <w:t>khán giả</w:t>
            </w:r>
          </w:p>
        </w:tc>
        <w:tc>
          <w:tcPr>
            <w:tcW w:type="dxa" w:w="3402"/>
            <w:shd w:val="clear" w:color="auto" w:fill="F7F9FB"/>
          </w:tcPr>
          <w:p>
            <w:pPr>
              <w:spacing w:after="20"/>
            </w:pPr>
            <w:r/>
            <w:r>
              <w:rPr>
                <w:sz w:val="18"/>
              </w:rPr>
              <w:t>The audience was silent.</w:t>
            </w:r>
          </w:p>
        </w:tc>
      </w:tr>
      <w:tr>
        <w:tc>
          <w:tcPr>
            <w:tcW w:type="dxa" w:w="1928"/>
          </w:tcPr>
          <w:p>
            <w:pPr>
              <w:spacing w:after="20"/>
            </w:pPr>
            <w:r/>
            <w:r>
              <w:rPr>
                <w:sz w:val="18"/>
              </w:rPr>
              <w:t>award</w:t>
            </w:r>
          </w:p>
        </w:tc>
        <w:tc>
          <w:tcPr>
            <w:tcW w:type="dxa" w:w="794"/>
          </w:tcPr>
          <w:p>
            <w:pPr>
              <w:spacing w:after="20"/>
            </w:pPr>
            <w:r/>
            <w:r>
              <w:rPr>
                <w:sz w:val="18"/>
              </w:rPr>
              <w:t>n</w:t>
            </w:r>
          </w:p>
        </w:tc>
        <w:tc>
          <w:tcPr>
            <w:tcW w:type="dxa" w:w="1814"/>
          </w:tcPr>
          <w:p>
            <w:pPr>
              <w:spacing w:after="20"/>
            </w:pPr>
            <w:r/>
            <w:r>
              <w:rPr>
                <w:sz w:val="18"/>
              </w:rPr>
              <w:t>/əˈwɔːd/</w:t>
            </w:r>
          </w:p>
        </w:tc>
        <w:tc>
          <w:tcPr>
            <w:tcW w:type="dxa" w:w="1701"/>
          </w:tcPr>
          <w:p>
            <w:pPr>
              <w:spacing w:after="20"/>
            </w:pPr>
            <w:r/>
            <w:r>
              <w:rPr>
                <w:sz w:val="18"/>
              </w:rPr>
              <w:t>giải thưởng</w:t>
            </w:r>
          </w:p>
        </w:tc>
        <w:tc>
          <w:tcPr>
            <w:tcW w:type="dxa" w:w="3402"/>
          </w:tcPr>
          <w:p>
            <w:pPr>
              <w:spacing w:after="20"/>
            </w:pPr>
            <w:r/>
            <w:r>
              <w:rPr>
                <w:sz w:val="18"/>
              </w:rPr>
              <w:t>The film won three awards.</w:t>
            </w:r>
          </w:p>
        </w:tc>
      </w:tr>
      <w:tr>
        <w:tc>
          <w:tcPr>
            <w:tcW w:type="dxa" w:w="1928"/>
            <w:shd w:val="clear" w:color="auto" w:fill="F7F9FB"/>
          </w:tcPr>
          <w:p>
            <w:pPr>
              <w:spacing w:after="20"/>
            </w:pPr>
            <w:r/>
            <w:r>
              <w:rPr>
                <w:sz w:val="18"/>
              </w:rPr>
              <w:t>based on</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/beɪst ɒn/</w:t>
            </w:r>
          </w:p>
        </w:tc>
        <w:tc>
          <w:tcPr>
            <w:tcW w:type="dxa" w:w="1701"/>
            <w:shd w:val="clear" w:color="auto" w:fill="F7F9FB"/>
          </w:tcPr>
          <w:p>
            <w:pPr>
              <w:spacing w:after="20"/>
            </w:pPr>
            <w:r/>
            <w:r>
              <w:rPr>
                <w:sz w:val="18"/>
              </w:rPr>
              <w:t>dựa trên</w:t>
            </w:r>
          </w:p>
        </w:tc>
        <w:tc>
          <w:tcPr>
            <w:tcW w:type="dxa" w:w="3402"/>
            <w:shd w:val="clear" w:color="auto" w:fill="F7F9FB"/>
          </w:tcPr>
          <w:p>
            <w:pPr>
              <w:spacing w:after="20"/>
            </w:pPr>
            <w:r/>
            <w:r>
              <w:rPr>
                <w:sz w:val="18"/>
              </w:rPr>
              <w:t>It's based on a true story.</w:t>
            </w:r>
          </w:p>
        </w:tc>
      </w:tr>
      <w:tr>
        <w:tc>
          <w:tcPr>
            <w:tcW w:type="dxa" w:w="1928"/>
          </w:tcPr>
          <w:p>
            <w:pPr>
              <w:spacing w:after="20"/>
            </w:pPr>
            <w:r/>
            <w:r>
              <w:rPr>
                <w:sz w:val="18"/>
              </w:rPr>
              <w:t>message</w:t>
            </w:r>
          </w:p>
        </w:tc>
        <w:tc>
          <w:tcPr>
            <w:tcW w:type="dxa" w:w="794"/>
          </w:tcPr>
          <w:p>
            <w:pPr>
              <w:spacing w:after="20"/>
            </w:pPr>
            <w:r/>
            <w:r>
              <w:rPr>
                <w:sz w:val="18"/>
              </w:rPr>
              <w:t>n</w:t>
            </w:r>
          </w:p>
        </w:tc>
        <w:tc>
          <w:tcPr>
            <w:tcW w:type="dxa" w:w="1814"/>
          </w:tcPr>
          <w:p>
            <w:pPr>
              <w:spacing w:after="20"/>
            </w:pPr>
            <w:r/>
            <w:r>
              <w:rPr>
                <w:sz w:val="18"/>
              </w:rPr>
              <w:t>/ˈmesɪdʒ/</w:t>
            </w:r>
          </w:p>
        </w:tc>
        <w:tc>
          <w:tcPr>
            <w:tcW w:type="dxa" w:w="1701"/>
          </w:tcPr>
          <w:p>
            <w:pPr>
              <w:spacing w:after="20"/>
            </w:pPr>
            <w:r/>
            <w:r>
              <w:rPr>
                <w:sz w:val="18"/>
              </w:rPr>
              <w:t>thông điệp</w:t>
            </w:r>
          </w:p>
        </w:tc>
        <w:tc>
          <w:tcPr>
            <w:tcW w:type="dxa" w:w="3402"/>
          </w:tcPr>
          <w:p>
            <w:pPr>
              <w:spacing w:after="20"/>
            </w:pPr>
            <w:r/>
            <w:r>
              <w:rPr>
                <w:sz w:val="18"/>
              </w:rPr>
              <w:t>The message of the film is simple.</w:t>
            </w:r>
          </w:p>
        </w:tc>
      </w:tr>
      <w:tr>
        <w:tc>
          <w:tcPr>
            <w:tcW w:type="dxa" w:w="1928"/>
            <w:shd w:val="clear" w:color="auto" w:fill="F7F9FB"/>
          </w:tcPr>
          <w:p>
            <w:pPr>
              <w:spacing w:after="20"/>
            </w:pPr>
            <w:r/>
            <w:r>
              <w:rPr>
                <w:sz w:val="18"/>
              </w:rPr>
              <w:t>succeed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/səkˈsiːd/</w:t>
            </w:r>
          </w:p>
        </w:tc>
        <w:tc>
          <w:tcPr>
            <w:tcW w:type="dxa" w:w="1701"/>
            <w:shd w:val="clear" w:color="auto" w:fill="F7F9FB"/>
          </w:tcPr>
          <w:p>
            <w:pPr>
              <w:spacing w:after="20"/>
            </w:pPr>
            <w:r/>
            <w:r>
              <w:rPr>
                <w:sz w:val="18"/>
              </w:rPr>
              <w:t>thành công</w:t>
            </w:r>
          </w:p>
        </w:tc>
        <w:tc>
          <w:tcPr>
            <w:tcW w:type="dxa" w:w="3402"/>
            <w:shd w:val="clear" w:color="auto" w:fill="F7F9FB"/>
          </w:tcPr>
          <w:p>
            <w:pPr>
              <w:spacing w:after="20"/>
            </w:pPr>
            <w:r/>
            <w:r>
              <w:rPr>
                <w:sz w:val="18"/>
              </w:rPr>
              <w:t>The film succeeded because it felt true.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be based on a true story</w:t>
            </w:r>
          </w:p>
          <w:p>
            <w:pPr>
              <w:spacing w:after="20"/>
            </w:pPr>
            <w:r>
              <w:rPr>
                <w:sz w:val="20"/>
              </w:rPr>
              <w:t xml:space="preserve"> • win an award</w:t>
            </w:r>
          </w:p>
          <w:p>
            <w:pPr>
              <w:spacing w:after="20"/>
            </w:pPr>
            <w:r>
              <w:rPr>
                <w:sz w:val="20"/>
              </w:rPr>
              <w:t xml:space="preserve"> • the main message</w:t>
            </w:r>
          </w:p>
          <w:p>
            <w:pPr>
              <w:spacing w:after="20"/>
            </w:pPr>
            <w:r>
              <w:rPr>
                <w:sz w:val="20"/>
              </w:rPr>
              <w:t xml:space="preserve"> • it made me think</w:t>
            </w:r>
          </w:p>
          <w:p>
            <w:pPr>
              <w:spacing w:after="20"/>
            </w:pPr>
            <w:r>
              <w:rPr>
                <w:sz w:val="20"/>
              </w:rPr>
              <w:t xml:space="preserve"> • I'd recommend it to anyone who…</w:t>
            </w:r>
          </w:p>
        </w:tc>
      </w:tr>
    </w:tbl>
    <w:p>
      <w:pPr>
        <w:spacing w:after="40"/>
      </w:pPr>
    </w:p>
    <w:p>
      <w:pPr>
        <w:pStyle w:val="Heading3"/>
      </w:pPr>
      <w:r>
        <w:t>Grammar: Recommending with a relative clause: 'anyone who…'</w:t>
      </w:r>
    </w:p>
    <w:p>
      <w:pPr>
        <w:spacing w:after="80"/>
        <w:ind w:left="170"/>
      </w:pPr>
      <w:r>
        <w:rPr>
          <w:b w:val="0"/>
          <w:i w:val="0"/>
          <w:sz w:val="21"/>
        </w:rPr>
        <w:t>• Say WHO the film is for: I'd recommend it to anyone who likes documentaries.</w:t>
      </w:r>
    </w:p>
    <w:p>
      <w:pPr>
        <w:spacing w:after="80"/>
        <w:ind w:left="170"/>
      </w:pPr>
      <w:r>
        <w:rPr>
          <w:b w:val="0"/>
          <w:i w:val="0"/>
          <w:sz w:val="21"/>
        </w:rPr>
        <w:t>• Say who it is NOT for: It isn't for people who want a lot of action.</w:t>
      </w:r>
    </w:p>
    <w:p>
      <w:pPr>
        <w:spacing w:after="80"/>
        <w:ind w:left="170"/>
      </w:pPr>
      <w:r>
        <w:rPr>
          <w:b w:val="0"/>
          <w:i w:val="0"/>
          <w:sz w:val="21"/>
        </w:rPr>
        <w:t>• Use 'who' for people and 'which/that' for things.</w:t>
      </w:r>
    </w:p>
    <w:p>
      <w:pPr>
        <w:spacing w:after="80"/>
        <w:ind w:left="170"/>
      </w:pPr>
      <w:r>
        <w:rPr>
          <w:b w:val="0"/>
          <w:i w:val="0"/>
          <w:sz w:val="21"/>
        </w:rPr>
        <w:t>• This makes a recommendation much more useful than 'It's good'.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I'd recommend it to anyone who…</w:t>
            </w:r>
          </w:p>
        </w:tc>
        <w:tc>
          <w:tcPr>
            <w:tcW w:type="dxa" w:w="4819"/>
          </w:tcPr>
          <w:p>
            <w:pPr>
              <w:spacing w:after="20"/>
            </w:pPr>
            <w:r/>
            <w:r>
              <w:rPr>
                <w:sz w:val="18"/>
              </w:rPr>
              <w:t>…who loves animals.</w:t>
            </w:r>
          </w:p>
        </w:tc>
      </w:tr>
      <w:tr>
        <w:tc>
          <w:tcPr>
            <w:tcW w:type="dxa" w:w="4819"/>
            <w:shd w:val="clear" w:color="auto" w:fill="F7F9FB"/>
          </w:tcPr>
          <w:p>
            <w:pPr>
              <w:spacing w:after="20"/>
            </w:pPr>
            <w:r/>
            <w:r>
              <w:rPr>
                <w:sz w:val="18"/>
              </w:rPr>
              <w:t>It's perfect for people who…</w:t>
            </w:r>
          </w:p>
        </w:tc>
        <w:tc>
          <w:tcPr>
            <w:tcW w:type="dxa" w:w="4819"/>
            <w:shd w:val="clear" w:color="auto" w:fill="F7F9FB"/>
          </w:tcPr>
          <w:p>
            <w:pPr>
              <w:spacing w:after="20"/>
            </w:pPr>
            <w:r/>
            <w:r>
              <w:rPr>
                <w:sz w:val="18"/>
              </w:rPr>
              <w:t>…who like slow, quiet films.</w:t>
            </w:r>
          </w:p>
        </w:tc>
      </w:tr>
      <w:tr>
        <w:tc>
          <w:tcPr>
            <w:tcW w:type="dxa" w:w="4819"/>
          </w:tcPr>
          <w:p>
            <w:pPr>
              <w:spacing w:after="20"/>
            </w:pPr>
            <w:r/>
            <w:r>
              <w:rPr>
                <w:sz w:val="18"/>
              </w:rPr>
              <w:t>It isn't for people who…</w:t>
            </w:r>
          </w:p>
        </w:tc>
        <w:tc>
          <w:tcPr>
            <w:tcW w:type="dxa" w:w="4819"/>
          </w:tcPr>
          <w:p>
            <w:pPr>
              <w:spacing w:after="20"/>
            </w:pPr>
            <w:r/>
            <w:r>
              <w:rPr>
                <w:sz w:val="18"/>
              </w:rPr>
              <w:t>…who want a happy ending.</w:t>
            </w:r>
          </w:p>
        </w:tc>
      </w:tr>
      <w:tr>
        <w:tc>
          <w:tcPr>
            <w:tcW w:type="dxa" w:w="4819"/>
            <w:shd w:val="clear" w:color="auto" w:fill="F7F9FB"/>
          </w:tcPr>
          <w:p>
            <w:pPr>
              <w:spacing w:after="20"/>
            </w:pPr>
            <w:r/>
            <w:r>
              <w:rPr>
                <w:sz w:val="18"/>
              </w:rPr>
              <w:t>It's a film which/that…</w:t>
            </w:r>
          </w:p>
        </w:tc>
        <w:tc>
          <w:tcPr>
            <w:tcW w:type="dxa" w:w="4819"/>
            <w:shd w:val="clear" w:color="auto" w:fill="F7F9FB"/>
          </w:tcPr>
          <w:p>
            <w:pPr>
              <w:spacing w:after="20"/>
            </w:pPr>
            <w:r/>
            <w:r>
              <w:rPr>
                <w:sz w:val="18"/>
              </w:rPr>
              <w:t>…that makes you think for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I'd recommend it to anyone who has a grandmother.</w:t>
            </w:r>
          </w:p>
          <w:p>
            <w:pPr>
              <w:spacing w:after="20"/>
            </w:pPr>
            <w:r>
              <w:rPr>
                <w:sz w:val="20"/>
              </w:rPr>
              <w:t xml:space="preserve"> • It's a film that stays in your head for a week.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recommend it to anyone who he likes films* — do not repeat the subject after 'who'.</w:t>
            </w:r>
          </w:p>
        </w:tc>
      </w:tr>
    </w:tbl>
    <w:p>
      <w:pPr>
        <w:spacing w:after="40"/>
      </w:pPr>
    </w:p>
    <w:p>
      <w:pPr>
        <w:pStyle w:val="Heading3"/>
      </w:pPr>
      <w:r>
        <w:t>Pronunciation: Stress in long words; the /ə/ in 'director', 'audience'</w:t>
      </w:r>
    </w:p>
    <w:p>
      <w:pPr>
        <w:spacing w:after="80"/>
      </w:pPr>
      <w:r>
        <w:rPr>
          <w:b w:val="0"/>
          <w:i w:val="0"/>
          <w:sz w:val="21"/>
        </w:rPr>
        <w:t>di-REC-tor (oOo), 'AU-di-ence (Ooo), a-WARD (oO), 'MES-sage (Oo). The unstressed vowels are all the weak /ə/.</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di'rector</w:t>
            </w:r>
          </w:p>
          <w:p>
            <w:pPr>
              <w:spacing w:after="20"/>
            </w:pPr>
            <w:r>
              <w:rPr>
                <w:sz w:val="20"/>
              </w:rPr>
              <w:t xml:space="preserve"> • 'audience</w:t>
            </w:r>
          </w:p>
          <w:p>
            <w:pPr>
              <w:spacing w:after="20"/>
            </w:pPr>
            <w:r>
              <w:rPr>
                <w:sz w:val="20"/>
              </w:rPr>
              <w:t xml:space="preserve"> • a'ward</w:t>
            </w:r>
          </w:p>
          <w:p>
            <w:pPr>
              <w:spacing w:after="20"/>
            </w:pPr>
            <w:r>
              <w:rPr>
                <w:sz w:val="20"/>
              </w:rPr>
              <w:t xml:space="preserve"> • 'message</w:t>
            </w:r>
          </w:p>
          <w:p>
            <w:pPr>
              <w:spacing w:after="20"/>
            </w:pPr>
            <w:r>
              <w:rPr>
                <w:sz w:val="20"/>
              </w:rPr>
              <w:t xml:space="preserve"> • suc'ceed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director was young, but the audience was silent.</w:t>
            </w:r>
          </w:p>
          <w:p>
            <w:pPr>
              <w:spacing w:after="20"/>
            </w:pPr>
            <w:r>
              <w:rPr>
                <w:sz w:val="20"/>
              </w:rPr>
              <w:t xml:space="preserve"> • The film won an award because its message was true.</w:t>
            </w:r>
          </w:p>
        </w:tc>
      </w:tr>
    </w:tbl>
    <w:p>
      <w:pPr>
        <w:spacing w:after="40"/>
      </w:pPr>
    </w:p>
    <w:p>
      <w:pPr>
        <w:pStyle w:val="Heading3"/>
      </w:pPr>
      <w:r>
        <w:t>Listening: Lesson 39: It’s Unbelievable!</w:t>
      </w:r>
    </w:p>
    <w:p>
      <w:pPr>
        <w:spacing w:after="80"/>
      </w:pPr>
      <w:r>
        <w:rPr>
          <w:b w:val="0"/>
          <w:i/>
          <w:sz w:val="21"/>
        </w:rPr>
        <w:t>You will hear a real recording: a television advertisement for a hair product. American English — VOA’s professional actors (Anna, Pete, Marsha, Ms. Weaver…), slowed learner delivery. It lasts 3:27.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3:27</w:t>
            </w:r>
          </w:p>
          <w:p>
            <w:pPr>
              <w:spacing w:after="20"/>
            </w:pPr>
            <w:r>
              <w:rPr>
                <w:sz w:val="17"/>
              </w:rPr>
              <w:t>Listen again at home: https://learningenglish.voanews.com/a/lets-learn-english-lesson-39-its-unbelieveable/3598920.html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U8.5-L1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 television advertisement for a hair product   B. choosing between healthy food and junk food   C. introducing the people in a family</w:t>
      </w:r>
    </w:p>
    <w:p>
      <w:pPr>
        <w:spacing w:after="80"/>
      </w:pPr>
      <w:r>
        <w:rPr>
          <w:b/>
          <w:i w:val="0"/>
          <w:color w:val="C05A11"/>
          <w:sz w:val="20"/>
        </w:rPr>
        <w:t xml:space="preserve">U8.5-L2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Lesson 43: The Woods Are Alive</w:t>
      </w:r>
    </w:p>
    <w:p>
      <w:pPr>
        <w:spacing w:after="40"/>
        <w:ind w:left="340"/>
      </w:pPr>
      <w:r>
        <w:rPr>
          <w:b w:val="0"/>
          <w:i w:val="0"/>
          <w:sz w:val="19"/>
        </w:rPr>
        <w:t>2. Quiz - Lesson 42: It's Unbelievable!</w:t>
      </w:r>
    </w:p>
    <w:p>
      <w:pPr>
        <w:spacing w:after="40"/>
        <w:ind w:left="340"/>
      </w:pPr>
      <w:r>
        <w:rPr>
          <w:b w:val="0"/>
          <w:i w:val="0"/>
          <w:sz w:val="19"/>
        </w:rPr>
        <w:t>3. So, go online and order your Hair Be Good today!</w:t>
      </w:r>
    </w:p>
    <w:p>
      <w:pPr>
        <w:spacing w:after="40"/>
        <w:ind w:left="340"/>
      </w:pPr>
      <w:r>
        <w:rPr>
          <w:b w:val="0"/>
          <w:i w:val="0"/>
          <w:sz w:val="19"/>
        </w:rPr>
        <w:t>4. I’ll pay with a credit card.</w:t>
      </w:r>
    </w:p>
    <w:p>
      <w:pPr>
        <w:spacing w:after="40"/>
        <w:ind w:left="340"/>
      </w:pPr>
      <w:r>
        <w:rPr>
          <w:b w:val="0"/>
          <w:i w:val="0"/>
          <w:sz w:val="19"/>
        </w:rPr>
        <w:t>5. What did you do to your hair?</w:t>
      </w:r>
    </w:p>
    <w:p>
      <w:pPr>
        <w:spacing w:after="80"/>
      </w:pPr>
      <w:r>
        <w:rPr>
          <w:b/>
          <w:i w:val="0"/>
          <w:color w:val="C05A11"/>
          <w:sz w:val="20"/>
        </w:rPr>
        <w:t xml:space="preserve">U8.5-L3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It is _____ windy today.</w:t>
      </w:r>
    </w:p>
    <w:p>
      <w:pPr>
        <w:spacing w:after="40"/>
        <w:ind w:left="340"/>
      </w:pPr>
      <w:r>
        <w:rPr>
          <w:b w:val="0"/>
          <w:i w:val="0"/>
          <w:sz w:val="19"/>
        </w:rPr>
        <w:t>2. Anna: Will it be _____ this weekend?</w:t>
      </w:r>
    </w:p>
    <w:p>
      <w:pPr>
        <w:spacing w:after="40"/>
        <w:ind w:left="340"/>
      </w:pPr>
      <w:r>
        <w:rPr>
          <w:b w:val="0"/>
          <w:i w:val="0"/>
          <w:sz w:val="19"/>
        </w:rPr>
        <w:t>3. Anna: I am _____ of my untidy hair.</w:t>
      </w:r>
    </w:p>
    <w:p>
      <w:pPr>
        <w:spacing w:after="40"/>
        <w:ind w:left="340"/>
      </w:pPr>
      <w:r>
        <w:rPr>
          <w:b w:val="0"/>
          <w:i w:val="0"/>
          <w:sz w:val="19"/>
        </w:rPr>
        <w:t>4. Pete: Are you _____ of your untidy hair?</w:t>
      </w:r>
    </w:p>
    <w:p>
      <w:pPr>
        <w:spacing w:after="40"/>
        <w:ind w:left="340"/>
      </w:pPr>
      <w:r>
        <w:rPr>
          <w:b w:val="0"/>
          <w:i w:val="0"/>
          <w:sz w:val="19"/>
        </w:rPr>
        <w:t>5. Pete: And I have the _____ product for you -- Hair Be Good!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Winter weather in Washington, D.C. can be really windy. And wind messes up my hair. It is really windy today. Look at my hair. Will it be windy this weekend? I’ll listen to the news. I am tired of my untidy hair.</w:t>
            </w:r>
          </w:p>
          <w:p>
            <w:pPr>
              <w:spacing w:after="20"/>
            </w:pPr>
            <w:r>
              <w:rPr>
                <w:sz w:val="18"/>
              </w:rPr>
              <w:t>Pete: Are you tired of your untidy hair?</w:t>
            </w:r>
          </w:p>
          <w:p>
            <w:pPr>
              <w:spacing w:after="20"/>
            </w:pPr>
            <w:r>
              <w:rPr>
                <w:sz w:val="18"/>
              </w:rPr>
              <w:t>Anna: Yes. Yes, I am. And it’s … uncomfortable.</w:t>
            </w:r>
          </w:p>
          <w:p>
            <w:pPr>
              <w:spacing w:after="20"/>
            </w:pPr>
            <w:r>
              <w:rPr>
                <w:sz w:val="18"/>
              </w:rPr>
              <w:t>Pete: Is it … uncomfortable?</w:t>
            </w:r>
          </w:p>
          <w:p>
            <w:pPr>
              <w:spacing w:after="20"/>
            </w:pPr>
            <w:r>
              <w:rPr>
                <w:sz w:val="18"/>
              </w:rPr>
              <w:t>Anna: Yes. Yes, it is! Hey, is that … Pete?</w:t>
            </w:r>
          </w:p>
          <w:p>
            <w:pPr>
              <w:spacing w:after="20"/>
            </w:pPr>
            <w:r>
              <w:rPr>
                <w:sz w:val="18"/>
              </w:rPr>
              <w:t>Pete: Hi. I’m Pete. And I have the perfect product for you -- Hair Be Good!</w:t>
            </w:r>
          </w:p>
          <w:p>
            <w:pPr>
              <w:spacing w:after="20"/>
            </w:pPr>
            <w:r>
              <w:rPr>
                <w:sz w:val="18"/>
              </w:rPr>
              <w:t>Pete: Just spray Hair Be Good on your hair … wrap in a towel … and you are done! Hair Be Good works and it’s inexpensive. One can costs only $10! So, go online and order your Hair Be Good today!</w:t>
            </w:r>
          </w:p>
          <w:p>
            <w:pPr>
              <w:spacing w:after="20"/>
            </w:pPr>
            <w:r>
              <w:rPr>
                <w:sz w:val="18"/>
              </w:rPr>
              <w:t>Anna: Hair Be Good sounds perfect! And I can trust Pete! I am buying some right now. Okay, I will order one can of Hair Be Good for $10. I’ll pay with a credit card. My delivery will arrive in 2 days. Awesome!</w:t>
            </w:r>
          </w:p>
          <w:p>
            <w:pPr>
              <w:spacing w:after="20"/>
            </w:pPr>
            <w:r>
              <w:rPr>
                <w:sz w:val="18"/>
              </w:rPr>
              <w:t>Anna: It arrived! I'll use it before I go to work. Okay, Hair Be Good, make my untidy hair tidy! No, make it … fabulous!</w:t>
            </w:r>
          </w:p>
          <w:p>
            <w:pPr>
              <w:spacing w:after="20"/>
            </w:pPr>
            <w:r>
              <w:rPr>
                <w:sz w:val="18"/>
              </w:rPr>
              <w:t>Amelia: Hi, Anna.</w:t>
            </w:r>
          </w:p>
          <w:p>
            <w:pPr>
              <w:spacing w:after="20"/>
            </w:pPr>
            <w:r>
              <w:rPr>
                <w:sz w:val="18"/>
              </w:rPr>
              <w:t>Anna: Hello, Amelia!</w:t>
            </w:r>
          </w:p>
          <w:p>
            <w:pPr>
              <w:spacing w:after="20"/>
            </w:pPr>
            <w:r>
              <w:rPr>
                <w:sz w:val="18"/>
              </w:rPr>
              <w:t>Amelia: Anna, you look … different.</w:t>
            </w:r>
          </w:p>
          <w:p>
            <w:pPr>
              <w:spacing w:after="20"/>
            </w:pPr>
            <w:r>
              <w:rPr>
                <w:sz w:val="18"/>
              </w:rPr>
              <w:t>Anna: Thanks! I used a new product called Hair Be Good.</w:t>
            </w:r>
          </w:p>
          <w:p>
            <w:pPr>
              <w:spacing w:after="20"/>
            </w:pPr>
            <w:r>
              <w:rPr>
                <w:sz w:val="18"/>
              </w:rPr>
              <w:t>Amelia: Well, it’s not.</w:t>
            </w:r>
          </w:p>
          <w:p>
            <w:pPr>
              <w:spacing w:after="20"/>
            </w:pPr>
            <w:r>
              <w:rPr>
                <w:sz w:val="18"/>
              </w:rPr>
              <w:t>Anna: It’s not what?</w:t>
            </w:r>
          </w:p>
          <w:p>
            <w:pPr>
              <w:spacing w:after="20"/>
            </w:pPr>
            <w:r>
              <w:rPr>
                <w:sz w:val="18"/>
              </w:rPr>
              <w:t>Amelia: Good. Your hair does not look good.</w:t>
            </w:r>
          </w:p>
          <w:p>
            <w:pPr>
              <w:spacing w:after="20"/>
            </w:pPr>
            <w:r>
              <w:rPr>
                <w:sz w:val="18"/>
              </w:rPr>
              <w:t>Anna: Oh, no! This is not good.</w:t>
            </w:r>
          </w:p>
          <w:p>
            <w:pPr>
              <w:spacing w:after="20"/>
            </w:pPr>
            <w:r>
              <w:rPr>
                <w:sz w:val="18"/>
              </w:rPr>
              <w:t>Amelia: Why don’t you go home and take care of … this.</w:t>
            </w:r>
          </w:p>
          <w:p>
            <w:pPr>
              <w:spacing w:after="20"/>
            </w:pPr>
            <w:r>
              <w:rPr>
                <w:sz w:val="18"/>
              </w:rPr>
              <w:t>Anna: Good idea.</w:t>
            </w:r>
          </w:p>
          <w:p>
            <w:pPr>
              <w:spacing w:after="20"/>
            </w:pPr>
            <w:r>
              <w:rPr>
                <w:sz w:val="18"/>
              </w:rPr>
              <w:t>Pete: Hi, Anna!</w:t>
            </w:r>
          </w:p>
          <w:p>
            <w:pPr>
              <w:spacing w:after="20"/>
            </w:pPr>
            <w:r>
              <w:rPr>
                <w:sz w:val="18"/>
              </w:rPr>
              <w:t>Anna: Hello, Pete.</w:t>
            </w:r>
          </w:p>
          <w:p>
            <w:pPr>
              <w:spacing w:after="20"/>
            </w:pPr>
            <w:r>
              <w:rPr>
                <w:sz w:val="18"/>
              </w:rPr>
              <w:t>Pete: Is something wrong?</w:t>
            </w:r>
          </w:p>
          <w:p>
            <w:pPr>
              <w:spacing w:after="20"/>
            </w:pPr>
            <w:r>
              <w:rPr>
                <w:sz w:val="18"/>
              </w:rPr>
              <w:t>Anna: This is wrong!</w:t>
            </w:r>
          </w:p>
          <w:p>
            <w:pPr>
              <w:spacing w:after="20"/>
            </w:pPr>
            <w:r>
              <w:rPr>
                <w:sz w:val="18"/>
              </w:rPr>
              <w:t>Pete: What did you do to your hair?</w:t>
            </w:r>
          </w:p>
          <w:p>
            <w:pPr>
              <w:spacing w:after="20"/>
            </w:pPr>
            <w:r>
              <w:rPr>
                <w:sz w:val="18"/>
              </w:rPr>
              <w:t>Anna: Hair Be Good did this to my hair.</w:t>
            </w:r>
          </w:p>
          <w:p>
            <w:pPr>
              <w:spacing w:after="20"/>
            </w:pPr>
            <w:r>
              <w:rPr>
                <w:sz w:val="18"/>
              </w:rPr>
              <w:t>Pete: Ah, you bought it!</w:t>
            </w:r>
          </w:p>
          <w:p>
            <w:pPr>
              <w:spacing w:after="20"/>
            </w:pPr>
            <w:r>
              <w:rPr>
                <w:sz w:val="18"/>
              </w:rPr>
              <w:t>Anna: Yes, I bought it. You said in your ad it was a perfect product. This is not perfect. This is imperfect!</w:t>
            </w:r>
          </w:p>
          <w:p>
            <w:pPr>
              <w:spacing w:after="20"/>
            </w:pPr>
            <w:r>
              <w:rPr>
                <w:sz w:val="18"/>
              </w:rPr>
              <w:t>Pete: It’s unbelievable!</w:t>
            </w:r>
          </w:p>
          <w:p>
            <w:pPr>
              <w:spacing w:after="20"/>
            </w:pPr>
            <w:r>
              <w:rPr>
                <w:sz w:val="18"/>
              </w:rPr>
              <w:t>Anna: I believed your ad, Pete. It was dishonest!</w:t>
            </w:r>
          </w:p>
          <w:p>
            <w:pPr>
              <w:spacing w:after="20"/>
            </w:pPr>
            <w:r>
              <w:rPr>
                <w:sz w:val="18"/>
              </w:rPr>
              <w:t>Pete: Anna, you don’t believe everything you see in ads, do you?</w:t>
            </w:r>
          </w:p>
          <w:p>
            <w:pPr>
              <w:spacing w:after="20"/>
            </w:pPr>
            <w:r>
              <w:rPr>
                <w:sz w:val="18"/>
              </w:rPr>
              <w:t>Anna: No, Pete. Just the ones with my friends.</w:t>
            </w:r>
          </w:p>
          <w:p>
            <w:pPr>
              <w:spacing w:after="20"/>
            </w:pPr>
            <w:r>
              <w:rPr>
                <w:sz w:val="18"/>
              </w:rPr>
              <w:t>Pete: Your hair will be okay. Just wash it ... a couple of times.</w:t>
            </w:r>
          </w:p>
          <w:p>
            <w:pPr>
              <w:spacing w:after="20"/>
            </w:pPr>
            <w:r>
              <w:rPr>
                <w:sz w:val="18"/>
              </w:rPr>
              <w:t>Anna: Thanks. Thanks a lot, Pete! Here, here's your product! You should call it "Hair Be Really, Really Bad!" Until next time, Pete! Till next time.</w:t>
            </w:r>
          </w:p>
          <w:p>
            <w:pPr>
              <w:spacing w:after="20"/>
            </w:pPr>
            <w:r>
              <w:rPr>
                <w:sz w:val="18"/>
              </w:rPr>
              <w:t>Quiz - Lesson 39: It's Unbelievable!</w:t>
            </w:r>
          </w:p>
          <w:p>
            <w:pPr>
              <w:spacing w:after="20"/>
            </w:pPr>
            <w:r>
              <w:rPr>
                <w:sz w:val="18"/>
              </w:rPr>
              <w:t>Start the Quiz to find out</w:t>
            </w:r>
          </w:p>
          <w:p>
            <w:pPr>
              <w:spacing w:after="20"/>
            </w:pPr>
            <w:r>
              <w:rPr>
                <w:sz w:val="18"/>
              </w:rPr>
              <w:t>Start Quiz</w:t>
            </w:r>
          </w:p>
          <w:p>
            <w:pPr>
              <w:spacing w:after="20"/>
            </w:pPr>
            <w:r>
              <w:rPr>
                <w:sz w:val="18"/>
              </w:rPr>
              <w:t>Lesson 39: It’s Unbelievable!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39: It's Unbelieveable!</w:t>
            </w:r>
          </w:p>
          <w:p>
            <w:pPr>
              <w:spacing w:after="20"/>
            </w:pPr>
            <w:r>
              <w:rPr>
                <w:sz w:val="18"/>
              </w:rPr>
              <w:t>Lesson 40: The Woods Are Alive</w:t>
            </w:r>
          </w:p>
          <w:p>
            <w:pPr>
              <w:spacing w:after="20"/>
            </w:pPr>
            <w:r>
              <w:rPr>
                <w:sz w:val="18"/>
              </w:rPr>
              <w:t>Lesson 38: She's My Best Friend!</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The film that filled a library</w:t>
      </w:r>
    </w:p>
    <w:p>
      <w:pPr>
        <w:spacing w:after="80"/>
        <w:ind w:left="170"/>
        <w:jc w:val="both"/>
      </w:pPr>
      <w:r>
        <w:rPr>
          <w:b w:val="0"/>
          <w:i w:val="0"/>
          <w:sz w:val="21"/>
        </w:rPr>
        <w:t>In 2019, a young Vietnamese director made a documentary called 'Reading Room'. It cost almost nothing: one camera, two students and eleven months.</w:t>
      </w:r>
    </w:p>
    <w:p>
      <w:pPr>
        <w:spacing w:after="80"/>
        <w:ind w:left="170"/>
        <w:jc w:val="both"/>
      </w:pPr>
      <w:r>
        <w:rPr>
          <w:b w:val="0"/>
          <w:i w:val="0"/>
          <w:sz w:val="21"/>
        </w:rPr>
        <w:t>The film follows a small village library in Ha Giang. At the beginning of the year, the library has 340 books and almost no visitors. The librarian, Mrs Chinh, is 61 and has worked there for nineteen years. Nobody has ever interviewed her before.</w:t>
      </w:r>
    </w:p>
    <w:p>
      <w:pPr>
        <w:spacing w:after="80"/>
        <w:ind w:left="170"/>
        <w:jc w:val="both"/>
      </w:pPr>
      <w:r>
        <w:rPr>
          <w:b w:val="0"/>
          <w:i w:val="0"/>
          <w:sz w:val="21"/>
        </w:rPr>
        <w:t>For eleven months, the camera simply sits in the corner. Children come in from the rain. An old man reads the same newspaper every Tuesday. A girl called Sung, aged thirteen, comes every single day and reads everything, including the dictionary.</w:t>
      </w:r>
    </w:p>
    <w:p>
      <w:pPr>
        <w:spacing w:after="80"/>
        <w:ind w:left="170"/>
        <w:jc w:val="both"/>
      </w:pPr>
      <w:r>
        <w:rPr>
          <w:b w:val="0"/>
          <w:i w:val="0"/>
          <w:sz w:val="21"/>
        </w:rPr>
        <w:t>The film has no music and no narrator. Although nothing 'happens', the audience at the first screening in Hanoi stayed for forty minutes afterwards to talk.</w:t>
      </w:r>
    </w:p>
    <w:p>
      <w:pPr>
        <w:spacing w:after="80"/>
        <w:ind w:left="170"/>
        <w:jc w:val="both"/>
      </w:pPr>
      <w:r>
        <w:rPr>
          <w:b w:val="0"/>
          <w:i w:val="0"/>
          <w:sz w:val="21"/>
        </w:rPr>
        <w:t>Then something unexpected happened. People who saw the film started sending books. Within a year the library had more than 9,000. Sung, now sixteen, works there at weekends.</w:t>
      </w:r>
    </w:p>
    <w:p>
      <w:pPr>
        <w:spacing w:after="80"/>
        <w:ind w:left="170"/>
        <w:jc w:val="both"/>
      </w:pPr>
      <w:r>
        <w:rPr>
          <w:b w:val="0"/>
          <w:i w:val="0"/>
          <w:sz w:val="21"/>
        </w:rPr>
        <w:t>'I didn't make the film to collect books,' the director said. 'I made it because nobody had ever pointed a camera at that room.'</w:t>
      </w:r>
    </w:p>
    <w:p>
      <w:pPr>
        <w:spacing w:after="80"/>
      </w:pPr>
      <w:r>
        <w:rPr>
          <w:b/>
          <w:i w:val="0"/>
          <w:color w:val="C05A11"/>
          <w:sz w:val="20"/>
        </w:rPr>
        <w:t xml:space="preserve">U8.5-R1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How to make a cheap film</w:t>
      </w:r>
    </w:p>
    <w:p>
      <w:pPr>
        <w:spacing w:after="40"/>
        <w:ind w:left="340"/>
      </w:pPr>
      <w:r>
        <w:rPr>
          <w:b w:val="0"/>
          <w:i w:val="0"/>
          <w:sz w:val="19"/>
        </w:rPr>
        <w:t>B. A quiet documentary that changed a village library</w:t>
      </w:r>
    </w:p>
    <w:p>
      <w:pPr>
        <w:spacing w:after="40"/>
        <w:ind w:left="340"/>
      </w:pPr>
      <w:r>
        <w:rPr>
          <w:b w:val="0"/>
          <w:i w:val="0"/>
          <w:sz w:val="19"/>
        </w:rPr>
        <w:t>C. The history of Vietnamese cinema</w:t>
      </w:r>
    </w:p>
    <w:p>
      <w:pPr>
        <w:spacing w:after="80"/>
      </w:pPr>
      <w:r>
        <w:rPr>
          <w:b/>
          <w:i w:val="0"/>
          <w:color w:val="C05A11"/>
          <w:sz w:val="20"/>
        </w:rPr>
        <w:t xml:space="preserve">U8.5-R2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did the film cost to make?</w:t>
      </w:r>
    </w:p>
    <w:p>
      <w:pPr>
        <w:spacing w:after="40"/>
        <w:ind w:left="340"/>
      </w:pPr>
      <w:r>
        <w:rPr>
          <w:b w:val="0"/>
          <w:i w:val="0"/>
          <w:sz w:val="19"/>
        </w:rPr>
        <w:t>2. How many books did the library have at the start, and after a year?</w:t>
      </w:r>
    </w:p>
    <w:p>
      <w:pPr>
        <w:spacing w:after="40"/>
        <w:ind w:left="340"/>
      </w:pPr>
      <w:r>
        <w:rPr>
          <w:b w:val="0"/>
          <w:i w:val="0"/>
          <w:sz w:val="19"/>
        </w:rPr>
        <w:t>3. Who is Mrs Chinh?</w:t>
      </w:r>
    </w:p>
    <w:p>
      <w:pPr>
        <w:spacing w:after="40"/>
        <w:ind w:left="340"/>
      </w:pPr>
      <w:r>
        <w:rPr>
          <w:b w:val="0"/>
          <w:i w:val="0"/>
          <w:sz w:val="19"/>
        </w:rPr>
        <w:t>4. Who is Sung and what does she do now?</w:t>
      </w:r>
    </w:p>
    <w:p>
      <w:pPr>
        <w:spacing w:after="40"/>
        <w:ind w:left="340"/>
      </w:pPr>
      <w:r>
        <w:rPr>
          <w:b w:val="0"/>
          <w:i w:val="0"/>
          <w:sz w:val="19"/>
        </w:rPr>
        <w:t>5. What are the two things the film does NOT have?</w:t>
      </w:r>
    </w:p>
    <w:p>
      <w:pPr>
        <w:spacing w:after="80"/>
      </w:pPr>
      <w:r>
        <w:rPr>
          <w:b/>
          <w:i w:val="0"/>
          <w:color w:val="C05A11"/>
          <w:sz w:val="20"/>
        </w:rPr>
        <w:t xml:space="preserve">U8.5-R3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the person who makes a film (paragraph 1)</w:t>
      </w:r>
    </w:p>
    <w:p>
      <w:pPr>
        <w:spacing w:after="40"/>
        <w:ind w:left="340"/>
      </w:pPr>
      <w:r>
        <w:rPr>
          <w:b w:val="0"/>
          <w:i w:val="0"/>
          <w:sz w:val="19"/>
        </w:rPr>
        <w:t>2. the person who looks after a library (paragraph 2)</w:t>
      </w:r>
    </w:p>
    <w:p>
      <w:pPr>
        <w:spacing w:after="40"/>
        <w:ind w:left="340"/>
      </w:pPr>
      <w:r>
        <w:rPr>
          <w:b w:val="0"/>
          <w:i w:val="0"/>
          <w:sz w:val="19"/>
        </w:rPr>
        <w:t>3. the first public showing (paragraph 4)</w:t>
      </w:r>
    </w:p>
    <w:p>
      <w:pPr>
        <w:spacing w:after="40"/>
        <w:ind w:left="340"/>
      </w:pPr>
      <w:r>
        <w:rPr>
          <w:b w:val="0"/>
          <w:i w:val="0"/>
          <w:sz w:val="19"/>
        </w:rPr>
        <w:t>4. not expected (paragraph 5)</w:t>
      </w:r>
    </w:p>
    <w:p>
      <w:pPr>
        <w:spacing w:after="80"/>
      </w:pPr>
      <w:r>
        <w:rPr>
          <w:b/>
          <w:i w:val="0"/>
          <w:color w:val="C05A11"/>
          <w:sz w:val="20"/>
        </w:rPr>
        <w:t xml:space="preserve">U8.5-R4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did the audience stay for forty minutes to talk?</w:t>
      </w:r>
    </w:p>
    <w:p>
      <w:pPr>
        <w:spacing w:after="40"/>
        <w:ind w:left="340"/>
      </w:pPr>
      <w:r>
        <w:rPr>
          <w:b w:val="0"/>
          <w:i w:val="0"/>
          <w:sz w:val="19"/>
        </w:rPr>
        <w:t>2. Why do you think people started sending books?</w:t>
      </w:r>
    </w:p>
    <w:p>
      <w:pPr>
        <w:spacing w:after="40"/>
        <w:ind w:left="340"/>
      </w:pPr>
      <w:r>
        <w:rPr>
          <w:b w:val="0"/>
          <w:i w:val="0"/>
          <w:sz w:val="19"/>
        </w:rPr>
        <w:t>3. What does the director's last sentence tell us about him?</w:t>
      </w:r>
    </w:p>
    <w:p>
      <w:pPr>
        <w:pStyle w:val="Heading3"/>
      </w:pPr>
      <w:r>
        <w:t>Practice</w:t>
      </w:r>
    </w:p>
    <w:p>
      <w:pPr>
        <w:spacing w:after="80"/>
      </w:pPr>
      <w:r>
        <w:rPr>
          <w:b/>
          <w:i w:val="0"/>
          <w:color w:val="C05A11"/>
          <w:sz w:val="20"/>
        </w:rPr>
        <w:t xml:space="preserve">U8.5-G1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The film cost a lot of money.</w:t>
      </w:r>
    </w:p>
    <w:p>
      <w:pPr>
        <w:spacing w:after="40"/>
        <w:ind w:left="340"/>
      </w:pPr>
      <w:r>
        <w:rPr>
          <w:b w:val="0"/>
          <w:i w:val="0"/>
          <w:sz w:val="19"/>
        </w:rPr>
        <w:t>2. Mrs Chinh has worked there for 19 years.</w:t>
      </w:r>
    </w:p>
    <w:p>
      <w:pPr>
        <w:spacing w:after="40"/>
        <w:ind w:left="340"/>
      </w:pPr>
      <w:r>
        <w:rPr>
          <w:b w:val="0"/>
          <w:i w:val="0"/>
          <w:sz w:val="19"/>
        </w:rPr>
        <w:t>3. The film has music and a narrator.</w:t>
      </w:r>
    </w:p>
    <w:p>
      <w:pPr>
        <w:spacing w:after="40"/>
        <w:ind w:left="340"/>
      </w:pPr>
      <w:r>
        <w:rPr>
          <w:b w:val="0"/>
          <w:i w:val="0"/>
          <w:sz w:val="19"/>
        </w:rPr>
        <w:t>4. The library had more than 9,000 books a year later.</w:t>
      </w:r>
    </w:p>
    <w:p>
      <w:pPr>
        <w:spacing w:after="40"/>
        <w:ind w:left="340"/>
      </w:pPr>
      <w:r>
        <w:rPr>
          <w:b w:val="0"/>
          <w:i w:val="0"/>
          <w:sz w:val="19"/>
        </w:rPr>
        <w:t>5. The director made the film to collect books.</w:t>
      </w:r>
    </w:p>
    <w:p>
      <w:pPr>
        <w:spacing w:after="80"/>
      </w:pPr>
      <w:r>
        <w:rPr>
          <w:b/>
          <w:i w:val="0"/>
          <w:color w:val="C05A11"/>
          <w:sz w:val="20"/>
        </w:rPr>
        <w:t xml:space="preserve">U8.5-G2  </w:t>
      </w:r>
      <w:r>
        <w:rPr>
          <w:b/>
          <w:i w:val="0"/>
          <w:color w:val="1F3B63"/>
          <w:sz w:val="20"/>
        </w:rPr>
        <w:t>anyone who…</w:t>
      </w:r>
      <w:r>
        <w:rPr>
          <w:b w:val="0"/>
          <w:i w:val="0"/>
          <w:color w:val="595959"/>
          <w:sz w:val="17"/>
        </w:rPr>
        <w:t xml:space="preserve">   ★★☆</w:t>
      </w:r>
    </w:p>
    <w:p>
      <w:pPr>
        <w:spacing w:after="80"/>
        <w:ind w:left="170"/>
      </w:pPr>
      <w:r>
        <w:rPr>
          <w:b w:val="0"/>
          <w:i/>
          <w:sz w:val="19"/>
        </w:rPr>
        <w:t>Complete the recommendations.</w:t>
      </w:r>
    </w:p>
    <w:p>
      <w:pPr>
        <w:spacing w:after="40"/>
        <w:ind w:left="340"/>
      </w:pPr>
      <w:r>
        <w:rPr>
          <w:b w:val="0"/>
          <w:i w:val="0"/>
          <w:sz w:val="19"/>
        </w:rPr>
        <w:t>1. I'd recommend it to anyone who ______ .</w:t>
      </w:r>
    </w:p>
    <w:p>
      <w:pPr>
        <w:spacing w:after="40"/>
        <w:ind w:left="340"/>
      </w:pPr>
      <w:r>
        <w:rPr>
          <w:b w:val="0"/>
          <w:i w:val="0"/>
          <w:sz w:val="19"/>
        </w:rPr>
        <w:t>2. It isn't for people who ______ .</w:t>
      </w:r>
    </w:p>
    <w:p>
      <w:pPr>
        <w:spacing w:after="40"/>
        <w:ind w:left="340"/>
      </w:pPr>
      <w:r>
        <w:rPr>
          <w:b w:val="0"/>
          <w:i w:val="0"/>
          <w:sz w:val="19"/>
        </w:rPr>
        <w:t>3. It's perfect for anyone who ______ .</w:t>
      </w:r>
    </w:p>
    <w:p>
      <w:pPr>
        <w:spacing w:after="40"/>
        <w:ind w:left="340"/>
      </w:pPr>
      <w:r>
        <w:rPr>
          <w:b w:val="0"/>
          <w:i w:val="0"/>
          <w:sz w:val="19"/>
        </w:rPr>
        <w:t>4. It's a film that ______ .</w:t>
      </w:r>
    </w:p>
    <w:p>
      <w:pPr>
        <w:pStyle w:val="Heading3"/>
      </w:pPr>
      <w:r>
        <w:t>Now you try</w:t>
      </w:r>
    </w:p>
    <w:p>
      <w:pPr>
        <w:spacing w:after="80"/>
      </w:pPr>
      <w:r>
        <w:rPr>
          <w:b/>
          <w:i w:val="0"/>
          <w:color w:val="C05A11"/>
          <w:sz w:val="20"/>
        </w:rPr>
        <w:t xml:space="preserve">U8.5-I1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the story of the film 'Reading Room' in five sentences.</w:t>
      </w:r>
    </w:p>
    <w:p>
      <w:pPr>
        <w:spacing w:after="80"/>
      </w:pPr>
      <w:r>
        <w:rPr>
          <w:b/>
          <w:i w:val="0"/>
          <w:color w:val="C05A11"/>
          <w:sz w:val="20"/>
        </w:rPr>
        <w:t xml:space="preserve">U8.5-I2  </w:t>
      </w:r>
      <w:r>
        <w:rPr>
          <w:b/>
          <w:i w:val="0"/>
          <w:color w:val="1F3B63"/>
          <w:sz w:val="20"/>
        </w:rPr>
        <w:t>Your recommendation</w:t>
      </w:r>
      <w:r>
        <w:rPr>
          <w:b w:val="0"/>
          <w:i w:val="0"/>
          <w:color w:val="595959"/>
          <w:sz w:val="17"/>
        </w:rPr>
        <w:t xml:space="preserve">   ★★★</w:t>
      </w:r>
    </w:p>
    <w:p>
      <w:pPr>
        <w:spacing w:after="80"/>
        <w:ind w:left="170"/>
      </w:pPr>
      <w:r>
        <w:rPr>
          <w:b w:val="0"/>
          <w:i/>
          <w:sz w:val="19"/>
        </w:rPr>
        <w:t>Do U8.5-S2 in your group.</w:t>
      </w:r>
    </w:p>
    <w:p>
      <w:pPr>
        <w:pStyle w:val="Heading3"/>
      </w:pPr>
      <w:r>
        <w:t>Speaking</w:t>
      </w:r>
    </w:p>
    <w:p>
      <w:pPr>
        <w:spacing w:after="80"/>
      </w:pPr>
      <w:r>
        <w:rPr>
          <w:b/>
          <w:i w:val="0"/>
          <w:color w:val="C05A11"/>
          <w:sz w:val="20"/>
        </w:rPr>
        <w:t xml:space="preserve">U8.5-S1  </w:t>
      </w:r>
      <w:r>
        <w:rPr>
          <w:b/>
          <w:i w:val="0"/>
          <w:color w:val="1F3B63"/>
          <w:sz w:val="20"/>
        </w:rPr>
        <w:t>Prepare your recommendation</w:t>
      </w:r>
      <w:r>
        <w:rPr>
          <w:b w:val="0"/>
          <w:i w:val="0"/>
          <w:color w:val="595959"/>
          <w:sz w:val="17"/>
        </w:rPr>
        <w:t xml:space="preserve">   ★★☆</w:t>
      </w:r>
    </w:p>
    <w:p>
      <w:pPr>
        <w:spacing w:after="80"/>
        <w:ind w:left="170"/>
      </w:pPr>
      <w:r>
        <w:rPr>
          <w:b w:val="0"/>
          <w:i/>
          <w:sz w:val="19"/>
        </w:rPr>
        <w:t>Make notes for a 90-second recommendation.</w:t>
      </w:r>
    </w:p>
    <w:p>
      <w:pPr>
        <w:spacing w:after="40"/>
        <w:ind w:left="340"/>
      </w:pPr>
      <w:r>
        <w:rPr>
          <w:b w:val="0"/>
          <w:i w:val="0"/>
          <w:sz w:val="19"/>
        </w:rPr>
        <w:t>1. What the film is (kind, length, what it's about) ______</w:t>
      </w:r>
    </w:p>
    <w:p>
      <w:pPr>
        <w:spacing w:after="40"/>
        <w:ind w:left="340"/>
      </w:pPr>
      <w:r>
        <w:rPr>
          <w:b w:val="0"/>
          <w:i w:val="0"/>
          <w:sz w:val="19"/>
        </w:rPr>
        <w:t>2. Three reasons to watch it ______</w:t>
      </w:r>
    </w:p>
    <w:p>
      <w:pPr>
        <w:spacing w:after="40"/>
        <w:ind w:left="340"/>
      </w:pPr>
      <w:r>
        <w:rPr>
          <w:b w:val="0"/>
          <w:i w:val="0"/>
          <w:sz w:val="19"/>
        </w:rPr>
        <w:t>3. One warning ______</w:t>
      </w:r>
    </w:p>
    <w:p>
      <w:pPr>
        <w:spacing w:after="40"/>
        <w:ind w:left="340"/>
      </w:pPr>
      <w:r>
        <w:rPr>
          <w:b w:val="0"/>
          <w:i w:val="0"/>
          <w:sz w:val="19"/>
        </w:rPr>
        <w:t>4. Who you recommend it to ('anyone who…') ______</w:t>
      </w:r>
    </w:p>
    <w:p>
      <w:pPr>
        <w:spacing w:after="40"/>
        <w:ind w:left="340"/>
      </w:pPr>
      <w:r>
        <w:rPr>
          <w:b w:val="0"/>
          <w:i w:val="0"/>
          <w:sz w:val="19"/>
        </w:rPr>
        <w:t>5. Your mark out of ten ______</w:t>
      </w:r>
    </w:p>
    <w:p>
      <w:pPr>
        <w:spacing w:after="80"/>
      </w:pPr>
      <w:r>
        <w:rPr>
          <w:b/>
          <w:i w:val="0"/>
          <w:color w:val="C05A11"/>
          <w:sz w:val="20"/>
        </w:rPr>
        <w:t xml:space="preserve">U8.5-S2  </w:t>
      </w:r>
      <w:r>
        <w:rPr>
          <w:b/>
          <w:i w:val="0"/>
          <w:color w:val="1F3B63"/>
          <w:sz w:val="20"/>
        </w:rPr>
        <w:t>Give your recommendation</w:t>
      </w:r>
      <w:r>
        <w:rPr>
          <w:b w:val="0"/>
          <w:i w:val="0"/>
          <w:color w:val="595959"/>
          <w:sz w:val="17"/>
        </w:rPr>
        <w:t xml:space="preserve">   ★★★</w:t>
      </w:r>
    </w:p>
    <w:p>
      <w:pPr>
        <w:spacing w:after="80"/>
        <w:ind w:left="170"/>
      </w:pPr>
      <w:r>
        <w:rPr>
          <w:b w:val="0"/>
          <w:i/>
          <w:sz w:val="19"/>
        </w:rPr>
        <w:t>Speak for 90 seconds in a group of four. Listeners ask one question each and decide whether they will watch it.</w:t>
      </w:r>
    </w:p>
    <w:p>
      <w:pPr>
        <w:spacing w:after="40"/>
        <w:ind w:left="340"/>
      </w:pPr>
      <w:r>
        <w:rPr>
          <w:b w:val="0"/>
          <w:i w:val="0"/>
          <w:sz w:val="19"/>
        </w:rPr>
        <w:t>Useful: 'It's a … about…', 'The best thing is…', 'However,…', 'I'd recommend it to anyone who…'</w:t>
      </w:r>
    </w:p>
    <w:p>
      <w:pPr>
        <w:pStyle w:val="Heading3"/>
      </w:pPr>
      <w:r>
        <w:t>Real-life English</w:t>
      </w:r>
    </w:p>
    <w:p>
      <w:pPr>
        <w:spacing w:after="80"/>
      </w:pPr>
      <w:r>
        <w:rPr>
          <w:b/>
          <w:i w:val="0"/>
          <w:sz w:val="21"/>
        </w:rPr>
        <w:t xml:space="preserve">You will learn to: </w:t>
      </w:r>
      <w:r>
        <w:rPr>
          <w:b w:val="0"/>
          <w:i w:val="0"/>
          <w:sz w:val="21"/>
        </w:rPr>
        <w:t>Persuading someone to watch something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You really should see it.</w:t>
            </w:r>
          </w:p>
          <w:p>
            <w:pPr>
              <w:spacing w:after="20"/>
            </w:pPr>
            <w:r>
              <w:rPr>
                <w:sz w:val="20"/>
              </w:rPr>
              <w:t xml:space="preserve"> • Trust me.</w:t>
            </w:r>
          </w:p>
          <w:p>
            <w:pPr>
              <w:spacing w:after="20"/>
            </w:pPr>
            <w:r>
              <w:rPr>
                <w:sz w:val="20"/>
              </w:rPr>
              <w:t xml:space="preserve"> • It's not what you expect.</w:t>
            </w:r>
          </w:p>
          <w:p>
            <w:pPr>
              <w:spacing w:after="20"/>
            </w:pPr>
            <w:r>
              <w:rPr>
                <w:sz w:val="20"/>
              </w:rPr>
              <w:t xml:space="preserve"> • Give it twenty minutes.</w:t>
            </w:r>
          </w:p>
          <w:p>
            <w:pPr>
              <w:spacing w:after="20"/>
            </w:pPr>
            <w:r>
              <w:rPr>
                <w:sz w:val="20"/>
              </w:rPr>
              <w:t xml:space="preserve"> • If you don't like it, blame me!</w:t>
            </w:r>
          </w:p>
        </w:tc>
      </w:tr>
    </w:tbl>
    <w:p>
      <w:pPr>
        <w:spacing w:after="40"/>
      </w:pPr>
    </w:p>
    <w:p>
      <w:pPr>
        <w:spacing w:after="80"/>
      </w:pPr>
      <w:r>
        <w:rPr>
          <w:b/>
          <w:i w:val="0"/>
          <w:color w:val="0E7C66"/>
          <w:sz w:val="21"/>
        </w:rPr>
        <w:t xml:space="preserve">Role play: </w:t>
      </w:r>
      <w:r>
        <w:rPr>
          <w:b w:val="0"/>
          <w:i w:val="0"/>
          <w:sz w:val="21"/>
        </w:rPr>
        <w:t>Your partner says 'I never watch documentaries.' Persuade them to watch one, with three arguments.</w:t>
      </w:r>
    </w:p>
    <w:p>
      <w:pPr>
        <w:spacing w:after="80"/>
      </w:pPr>
      <w:r>
        <w:rPr>
          <w:b/>
          <w:i w:val="0"/>
          <w:color w:val="0E7C66"/>
          <w:sz w:val="21"/>
        </w:rPr>
        <w:t xml:space="preserve">You can use this when: </w:t>
      </w:r>
      <w:r>
        <w:rPr>
          <w:b w:val="0"/>
          <w:i w:val="0"/>
          <w:sz w:val="21"/>
        </w:rPr>
        <w:t>Persuading a friend to try something new.</w:t>
      </w:r>
    </w:p>
    <w:p>
      <w:pPr>
        <w:pStyle w:val="Heading3"/>
      </w:pPr>
      <w:r>
        <w:t>Writing</w:t>
      </w:r>
    </w:p>
    <w:p>
      <w:pPr>
        <w:spacing w:after="80"/>
      </w:pPr>
      <w:r>
        <w:rPr>
          <w:b/>
          <w:i w:val="0"/>
          <w:color w:val="C05A11"/>
          <w:sz w:val="20"/>
        </w:rPr>
        <w:t xml:space="preserve">U8.5-W1  </w:t>
      </w:r>
      <w:r>
        <w:rPr>
          <w:b/>
          <w:i w:val="0"/>
          <w:color w:val="1F3B63"/>
          <w:sz w:val="20"/>
        </w:rPr>
        <w:t>Notes to sentences</w:t>
      </w:r>
      <w:r>
        <w:rPr>
          <w:b w:val="0"/>
          <w:i w:val="0"/>
          <w:color w:val="595959"/>
          <w:sz w:val="17"/>
        </w:rPr>
        <w:t xml:space="preserve">   ★★☆</w:t>
      </w:r>
    </w:p>
    <w:p>
      <w:pPr>
        <w:spacing w:after="80"/>
        <w:ind w:left="170"/>
      </w:pPr>
      <w:r>
        <w:rPr>
          <w:b w:val="0"/>
          <w:i/>
          <w:sz w:val="19"/>
        </w:rPr>
        <w:t>Turn your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Recommending with 'anyone who…'</w:t>
            </w:r>
          </w:p>
          <w:p>
            <w:pPr>
              <w:spacing w:after="20"/>
            </w:pPr>
            <w:r>
              <w:rPr>
                <w:sz w:val="20"/>
              </w:rPr>
              <w:t xml:space="preserve"> ✓ Balanced opinion with a warning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U8.5-H1  Reading — Answer in full sentences.</w:t>
            </w:r>
          </w:p>
          <w:p>
            <w:pPr>
              <w:spacing w:after="20"/>
            </w:pPr>
            <w:r>
              <w:rPr>
                <w:sz w:val="20"/>
              </w:rPr>
              <w:t xml:space="preserve"> • U8.5-H2  Vocabulary — Complete with director, audience, award, based on, message, succeed.</w:t>
            </w:r>
          </w:p>
          <w:p>
            <w:pPr>
              <w:spacing w:after="20"/>
            </w:pPr>
            <w:r>
              <w:rPr>
                <w:sz w:val="20"/>
              </w:rPr>
              <w:t xml:space="preserve"> • U8.5-H3  Writing — Write your recommendation as a paragraph (90–100 words).</w:t>
            </w:r>
          </w:p>
          <w:p>
            <w:pPr>
              <w:spacing w:after="20"/>
            </w:pPr>
            <w:r>
              <w:rPr>
                <w:sz w:val="20"/>
              </w:rPr>
              <w:t xml:space="preserve"> • U8.5-H4  Speaking — Practise your 90-second recommendation three times.</w:t>
            </w:r>
          </w:p>
        </w:tc>
      </w:tr>
    </w:tbl>
    <w:p>
      <w:pPr>
        <w:spacing w:after="40"/>
      </w:pPr>
    </w:p>
    <w:p>
      <w:r>
        <w:br w:type="page"/>
      </w:r>
    </w:p>
    <w:p>
      <w:pPr>
        <w:pStyle w:val="Heading2"/>
      </w:pPr>
      <w:r>
        <w:t>Unit 8 – Lesson 6: Skills 2 – Listening: A film review programme + Writing: Write a review</w:t>
      </w:r>
    </w:p>
    <w:p>
      <w:pPr>
        <w:spacing w:after="80"/>
      </w:pPr>
      <w:r>
        <w:rPr>
          <w:b w:val="0"/>
          <w:i/>
          <w:color w:val="595959"/>
          <w:sz w:val="18"/>
        </w:rPr>
        <w:t>Period 61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two reviews and complete a comparison table</w:t>
            </w:r>
          </w:p>
          <w:p>
            <w:pPr>
              <w:spacing w:after="20"/>
            </w:pPr>
            <w:r>
              <w:rPr>
                <w:sz w:val="20"/>
              </w:rPr>
              <w:t>• understand the structure of a written film review</w:t>
            </w:r>
          </w:p>
          <w:p>
            <w:pPr>
              <w:spacing w:after="20"/>
            </w:pPr>
            <w:r>
              <w:rPr>
                <w:sz w:val="20"/>
              </w:rPr>
              <w:t>• write a film review of 90–110 words</w:t>
            </w:r>
          </w:p>
          <w:p>
            <w:pPr>
              <w:spacing w:after="20"/>
            </w:pPr>
            <w:r>
              <w:rPr>
                <w:sz w:val="20"/>
              </w:rPr>
              <w:t>• check a partner's review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review</w:t>
            </w:r>
          </w:p>
        </w:tc>
        <w:tc>
          <w:tcPr>
            <w:tcW w:type="dxa" w:w="794"/>
          </w:tcPr>
          <w:p>
            <w:pPr>
              <w:spacing w:after="20"/>
            </w:pPr>
            <w:r/>
            <w:r>
              <w:rPr>
                <w:sz w:val="18"/>
              </w:rPr>
              <w:t>n/v</w:t>
            </w:r>
          </w:p>
        </w:tc>
        <w:tc>
          <w:tcPr>
            <w:tcW w:type="dxa" w:w="1814"/>
          </w:tcPr>
          <w:p>
            <w:pPr>
              <w:spacing w:after="20"/>
            </w:pPr>
            <w:r/>
            <w:r>
              <w:rPr>
                <w:sz w:val="18"/>
              </w:rPr>
              <w:t>/rɪˈvjuː/</w:t>
            </w:r>
          </w:p>
        </w:tc>
        <w:tc>
          <w:tcPr>
            <w:tcW w:type="dxa" w:w="1701"/>
          </w:tcPr>
          <w:p>
            <w:pPr>
              <w:spacing w:after="20"/>
            </w:pPr>
            <w:r/>
            <w:r>
              <w:rPr>
                <w:sz w:val="18"/>
              </w:rPr>
              <w:t>bài đánh giá</w:t>
            </w:r>
          </w:p>
        </w:tc>
        <w:tc>
          <w:tcPr>
            <w:tcW w:type="dxa" w:w="3402"/>
          </w:tcPr>
          <w:p>
            <w:pPr>
              <w:spacing w:after="20"/>
            </w:pPr>
            <w:r/>
            <w:r>
              <w:rPr>
                <w:sz w:val="18"/>
              </w:rPr>
              <w:t>I read a review before I watch a film.</w:t>
            </w:r>
          </w:p>
        </w:tc>
      </w:tr>
      <w:tr>
        <w:tc>
          <w:tcPr>
            <w:tcW w:type="dxa" w:w="1928"/>
            <w:shd w:val="clear" w:color="auto" w:fill="F7F9FB"/>
          </w:tcPr>
          <w:p>
            <w:pPr>
              <w:spacing w:after="20"/>
            </w:pPr>
            <w:r/>
            <w:r>
              <w:rPr>
                <w:sz w:val="18"/>
              </w:rPr>
              <w:t>star</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/stɑː/</w:t>
            </w:r>
          </w:p>
        </w:tc>
        <w:tc>
          <w:tcPr>
            <w:tcW w:type="dxa" w:w="1701"/>
            <w:shd w:val="clear" w:color="auto" w:fill="F7F9FB"/>
          </w:tcPr>
          <w:p>
            <w:pPr>
              <w:spacing w:after="20"/>
            </w:pPr>
            <w:r/>
            <w:r>
              <w:rPr>
                <w:sz w:val="18"/>
              </w:rPr>
              <w:t>diễn viên chính; đóng vai chính</w:t>
            </w:r>
          </w:p>
        </w:tc>
        <w:tc>
          <w:tcPr>
            <w:tcW w:type="dxa" w:w="3402"/>
            <w:shd w:val="clear" w:color="auto" w:fill="F7F9FB"/>
          </w:tcPr>
          <w:p>
            <w:pPr>
              <w:spacing w:after="20"/>
            </w:pPr>
            <w:r/>
            <w:r>
              <w:rPr>
                <w:sz w:val="18"/>
              </w:rPr>
              <w:t>It stars a young actress from Hue.</w:t>
            </w:r>
          </w:p>
        </w:tc>
      </w:tr>
      <w:tr>
        <w:tc>
          <w:tcPr>
            <w:tcW w:type="dxa" w:w="1928"/>
          </w:tcPr>
          <w:p>
            <w:pPr>
              <w:spacing w:after="20"/>
            </w:pPr>
            <w:r/>
            <w:r>
              <w:rPr>
                <w:sz w:val="18"/>
              </w:rPr>
              <w:t>soundtrack</w:t>
            </w:r>
          </w:p>
        </w:tc>
        <w:tc>
          <w:tcPr>
            <w:tcW w:type="dxa" w:w="794"/>
          </w:tcPr>
          <w:p>
            <w:pPr>
              <w:spacing w:after="20"/>
            </w:pPr>
            <w:r/>
            <w:r>
              <w:rPr>
                <w:sz w:val="18"/>
              </w:rPr>
              <w:t>n</w:t>
            </w:r>
          </w:p>
        </w:tc>
        <w:tc>
          <w:tcPr>
            <w:tcW w:type="dxa" w:w="1814"/>
          </w:tcPr>
          <w:p>
            <w:pPr>
              <w:spacing w:after="20"/>
            </w:pPr>
            <w:r/>
            <w:r>
              <w:rPr>
                <w:sz w:val="18"/>
              </w:rPr>
              <w:t>/ˈsaʊndtræk/</w:t>
            </w:r>
          </w:p>
        </w:tc>
        <w:tc>
          <w:tcPr>
            <w:tcW w:type="dxa" w:w="1701"/>
          </w:tcPr>
          <w:p>
            <w:pPr>
              <w:spacing w:after="20"/>
            </w:pPr>
            <w:r/>
            <w:r>
              <w:rPr>
                <w:sz w:val="18"/>
              </w:rPr>
              <w:t>nhạc phim</w:t>
            </w:r>
          </w:p>
        </w:tc>
        <w:tc>
          <w:tcPr>
            <w:tcW w:type="dxa" w:w="3402"/>
          </w:tcPr>
          <w:p>
            <w:pPr>
              <w:spacing w:after="20"/>
            </w:pPr>
            <w:r/>
            <w:r>
              <w:rPr>
                <w:sz w:val="18"/>
              </w:rPr>
              <w:t>The soundtrack is beautiful.</w:t>
            </w:r>
          </w:p>
        </w:tc>
      </w:tr>
      <w:tr>
        <w:tc>
          <w:tcPr>
            <w:tcW w:type="dxa" w:w="1928"/>
            <w:shd w:val="clear" w:color="auto" w:fill="F7F9FB"/>
          </w:tcPr>
          <w:p>
            <w:pPr>
              <w:spacing w:after="20"/>
            </w:pPr>
            <w:r/>
            <w:r>
              <w:rPr>
                <w:sz w:val="18"/>
              </w:rPr>
              <w:t>cast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/kɑːst/</w:t>
            </w:r>
          </w:p>
        </w:tc>
        <w:tc>
          <w:tcPr>
            <w:tcW w:type="dxa" w:w="1701"/>
            <w:shd w:val="clear" w:color="auto" w:fill="F7F9FB"/>
          </w:tcPr>
          <w:p>
            <w:pPr>
              <w:spacing w:after="20"/>
            </w:pPr>
            <w:r/>
            <w:r>
              <w:rPr>
                <w:sz w:val="18"/>
              </w:rPr>
              <w:t>dàn diễn viên</w:t>
            </w:r>
          </w:p>
        </w:tc>
        <w:tc>
          <w:tcPr>
            <w:tcW w:type="dxa" w:w="3402"/>
            <w:shd w:val="clear" w:color="auto" w:fill="F7F9FB"/>
          </w:tcPr>
          <w:p>
            <w:pPr>
              <w:spacing w:after="20"/>
            </w:pPr>
            <w:r/>
            <w:r>
              <w:rPr>
                <w:sz w:val="18"/>
              </w:rPr>
              <w:t>The cast is mostly unknown actors.</w:t>
            </w:r>
          </w:p>
        </w:tc>
      </w:tr>
      <w:tr>
        <w:tc>
          <w:tcPr>
            <w:tcW w:type="dxa" w:w="1928"/>
          </w:tcPr>
          <w:p>
            <w:pPr>
              <w:spacing w:after="20"/>
            </w:pPr>
            <w:r/>
            <w:r>
              <w:rPr>
                <w:sz w:val="18"/>
              </w:rPr>
              <w:t>overall</w:t>
            </w:r>
          </w:p>
        </w:tc>
        <w:tc>
          <w:tcPr>
            <w:tcW w:type="dxa" w:w="794"/>
          </w:tcPr>
          <w:p>
            <w:pPr>
              <w:spacing w:after="20"/>
            </w:pPr>
            <w:r/>
            <w:r>
              <w:rPr>
                <w:sz w:val="18"/>
              </w:rPr>
              <w:t>adv</w:t>
            </w:r>
          </w:p>
        </w:tc>
        <w:tc>
          <w:tcPr>
            <w:tcW w:type="dxa" w:w="1814"/>
          </w:tcPr>
          <w:p>
            <w:pPr>
              <w:spacing w:after="20"/>
            </w:pPr>
            <w:r/>
            <w:r>
              <w:rPr>
                <w:sz w:val="18"/>
              </w:rPr>
              <w:t>/ˌəʊvərˈɔːl/</w:t>
            </w:r>
          </w:p>
        </w:tc>
        <w:tc>
          <w:tcPr>
            <w:tcW w:type="dxa" w:w="1701"/>
          </w:tcPr>
          <w:p>
            <w:pPr>
              <w:spacing w:after="20"/>
            </w:pPr>
            <w:r/>
            <w:r>
              <w:rPr>
                <w:sz w:val="18"/>
              </w:rPr>
              <w:t>nhìn chung</w:t>
            </w:r>
          </w:p>
        </w:tc>
        <w:tc>
          <w:tcPr>
            <w:tcW w:type="dxa" w:w="3402"/>
          </w:tcPr>
          <w:p>
            <w:pPr>
              <w:spacing w:after="20"/>
            </w:pPr>
            <w:r/>
            <w:r>
              <w:rPr>
                <w:sz w:val="18"/>
              </w:rPr>
              <w:t>Overall, it's worth watching.</w:t>
            </w:r>
          </w:p>
        </w:tc>
      </w:tr>
      <w:tr>
        <w:tc>
          <w:tcPr>
            <w:tcW w:type="dxa" w:w="1928"/>
            <w:shd w:val="clear" w:color="auto" w:fill="F7F9FB"/>
          </w:tcPr>
          <w:p>
            <w:pPr>
              <w:spacing w:after="20"/>
            </w:pPr>
            <w:r/>
            <w:r>
              <w:rPr>
                <w:sz w:val="18"/>
              </w:rPr>
              <w:t>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/reɪt/</w:t>
            </w:r>
          </w:p>
        </w:tc>
        <w:tc>
          <w:tcPr>
            <w:tcW w:type="dxa" w:w="1701"/>
            <w:shd w:val="clear" w:color="auto" w:fill="F7F9FB"/>
          </w:tcPr>
          <w:p>
            <w:pPr>
              <w:spacing w:after="20"/>
            </w:pPr>
            <w:r/>
            <w:r>
              <w:rPr>
                <w:sz w:val="18"/>
              </w:rPr>
              <w:t>đánh giá, chấm điểm</w:t>
            </w:r>
          </w:p>
        </w:tc>
        <w:tc>
          <w:tcPr>
            <w:tcW w:type="dxa" w:w="3402"/>
            <w:shd w:val="clear" w:color="auto" w:fill="F7F9FB"/>
          </w:tcPr>
          <w:p>
            <w:pPr>
              <w:spacing w:after="20"/>
            </w:pPr>
            <w:r/>
            <w:r>
              <w:rPr>
                <w:sz w:val="18"/>
              </w:rPr>
              <w:t>I'd rate it eight out of ten.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It stars…</w:t>
            </w:r>
          </w:p>
          <w:p>
            <w:pPr>
              <w:spacing w:after="20"/>
            </w:pPr>
            <w:r>
              <w:rPr>
                <w:sz w:val="20"/>
              </w:rPr>
              <w:t xml:space="preserve"> • The best thing about it is…</w:t>
            </w:r>
          </w:p>
          <w:p>
            <w:pPr>
              <w:spacing w:after="20"/>
            </w:pPr>
            <w:r>
              <w:rPr>
                <w:sz w:val="20"/>
              </w:rPr>
              <w:t xml:space="preserve"> • The only problem is…</w:t>
            </w:r>
          </w:p>
          <w:p>
            <w:pPr>
              <w:spacing w:after="20"/>
            </w:pPr>
            <w:r>
              <w:rPr>
                <w:sz w:val="20"/>
              </w:rPr>
              <w:t xml:space="preserve"> • Overall,…</w:t>
            </w:r>
          </w:p>
          <w:p>
            <w:pPr>
              <w:spacing w:after="20"/>
            </w:pPr>
            <w:r>
              <w:rPr>
                <w:sz w:val="20"/>
              </w:rPr>
              <w:t xml:space="preserve"> • I'd rate it … out of ten.</w:t>
            </w:r>
          </w:p>
        </w:tc>
      </w:tr>
    </w:tbl>
    <w:p>
      <w:pPr>
        <w:spacing w:after="40"/>
      </w:pPr>
    </w:p>
    <w:p>
      <w:pPr>
        <w:pStyle w:val="Heading3"/>
      </w:pPr>
      <w:r>
        <w:t>Grammar: Film review structure (writing focus)</w:t>
      </w:r>
    </w:p>
    <w:p>
      <w:pPr>
        <w:spacing w:after="80"/>
        <w:ind w:left="170"/>
      </w:pPr>
      <w:r>
        <w:rPr>
          <w:b w:val="0"/>
          <w:i w:val="0"/>
          <w:sz w:val="21"/>
        </w:rPr>
        <w:t>• 1. FACTS: title, kind, length, director/stars, what it's about (2 sentences).</w:t>
      </w:r>
    </w:p>
    <w:p>
      <w:pPr>
        <w:spacing w:after="80"/>
        <w:ind w:left="170"/>
      </w:pPr>
      <w:r>
        <w:rPr>
          <w:b w:val="0"/>
          <w:i w:val="0"/>
          <w:sz w:val="21"/>
        </w:rPr>
        <w:t>• 2. GOOD POINTS: two things you liked and why.</w:t>
      </w:r>
    </w:p>
    <w:p>
      <w:pPr>
        <w:spacing w:after="80"/>
        <w:ind w:left="170"/>
      </w:pPr>
      <w:r>
        <w:rPr>
          <w:b w:val="0"/>
          <w:i w:val="0"/>
          <w:sz w:val="21"/>
        </w:rPr>
        <w:t>• 3. WEAK POINTS: one or two things you didn't like ('However,…').</w:t>
      </w:r>
    </w:p>
    <w:p>
      <w:pPr>
        <w:spacing w:after="80"/>
        <w:ind w:left="170"/>
      </w:pPr>
      <w:r>
        <w:rPr>
          <w:b w:val="0"/>
          <w:i w:val="0"/>
          <w:sz w:val="21"/>
        </w:rPr>
        <w:t>• 4. RECOMMENDATION: who it is for + a mark out of ten.</w:t>
      </w:r>
    </w:p>
    <w:p>
      <w:pPr>
        <w:spacing w:after="80"/>
        <w:ind w:left="170"/>
      </w:pPr>
      <w:r>
        <w:rPr>
          <w:b w:val="0"/>
          <w:i w:val="0"/>
          <w:sz w:val="21"/>
        </w:rPr>
        <w:t>• Write the plot in the PRESENT tense ('A boy makes a kite'), and your experience in the PAST ('I cried').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Part</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Facts</w:t>
            </w:r>
          </w:p>
        </w:tc>
        <w:tc>
          <w:tcPr>
            <w:tcW w:type="dxa" w:w="4819"/>
          </w:tcPr>
          <w:p>
            <w:pPr>
              <w:spacing w:after="20"/>
            </w:pPr>
            <w:r/>
            <w:r>
              <w:rPr>
                <w:sz w:val="18"/>
              </w:rPr>
              <w:t>'The Yellow Kite' is a Vietnamese drama of 104 minutes.</w:t>
            </w:r>
          </w:p>
        </w:tc>
      </w:tr>
      <w:tr>
        <w:tc>
          <w:tcPr>
            <w:tcW w:type="dxa" w:w="4819"/>
            <w:shd w:val="clear" w:color="auto" w:fill="F7F9FB"/>
          </w:tcPr>
          <w:p>
            <w:pPr>
              <w:spacing w:after="20"/>
            </w:pPr>
            <w:r/>
            <w:r>
              <w:rPr>
                <w:sz w:val="18"/>
              </w:rPr>
              <w:t>Plot (present)</w:t>
            </w:r>
          </w:p>
        </w:tc>
        <w:tc>
          <w:tcPr>
            <w:tcW w:type="dxa" w:w="4819"/>
            <w:shd w:val="clear" w:color="auto" w:fill="F7F9FB"/>
          </w:tcPr>
          <w:p>
            <w:pPr>
              <w:spacing w:after="20"/>
            </w:pPr>
            <w:r/>
            <w:r>
              <w:rPr>
                <w:sz w:val="18"/>
              </w:rPr>
              <w:t>It's about a boy who makes a kite for his sick sister.</w:t>
            </w:r>
          </w:p>
        </w:tc>
      </w:tr>
      <w:tr>
        <w:tc>
          <w:tcPr>
            <w:tcW w:type="dxa" w:w="4819"/>
          </w:tcPr>
          <w:p>
            <w:pPr>
              <w:spacing w:after="20"/>
            </w:pPr>
            <w:r/>
            <w:r>
              <w:rPr>
                <w:sz w:val="18"/>
              </w:rPr>
              <w:t>Good points</w:t>
            </w:r>
          </w:p>
        </w:tc>
        <w:tc>
          <w:tcPr>
            <w:tcW w:type="dxa" w:w="4819"/>
          </w:tcPr>
          <w:p>
            <w:pPr>
              <w:spacing w:after="20"/>
            </w:pPr>
            <w:r/>
            <w:r>
              <w:rPr>
                <w:sz w:val="18"/>
              </w:rPr>
              <w:t>The photography is beautiful and the young actors are excellent.</w:t>
            </w:r>
          </w:p>
        </w:tc>
      </w:tr>
      <w:tr>
        <w:tc>
          <w:tcPr>
            <w:tcW w:type="dxa" w:w="4819"/>
            <w:shd w:val="clear" w:color="auto" w:fill="F7F9FB"/>
          </w:tcPr>
          <w:p>
            <w:pPr>
              <w:spacing w:after="20"/>
            </w:pPr>
            <w:r/>
            <w:r>
              <w:rPr>
                <w:sz w:val="18"/>
              </w:rPr>
              <w:t>Weak point</w:t>
            </w:r>
          </w:p>
        </w:tc>
        <w:tc>
          <w:tcPr>
            <w:tcW w:type="dxa" w:w="4819"/>
            <w:shd w:val="clear" w:color="auto" w:fill="F7F9FB"/>
          </w:tcPr>
          <w:p>
            <w:pPr>
              <w:spacing w:after="20"/>
            </w:pPr>
            <w:r/>
            <w:r>
              <w:rPr>
                <w:sz w:val="18"/>
              </w:rPr>
              <w:t>However, the film is very slow and the music is too loud.</w:t>
            </w:r>
          </w:p>
        </w:tc>
      </w:tr>
      <w:tr>
        <w:tc>
          <w:tcPr>
            <w:tcW w:type="dxa" w:w="4819"/>
          </w:tcPr>
          <w:p>
            <w:pPr>
              <w:spacing w:after="20"/>
            </w:pPr>
            <w:r/>
            <w:r>
              <w:rPr>
                <w:sz w:val="18"/>
              </w:rPr>
              <w:t>Recommendation</w:t>
            </w:r>
          </w:p>
        </w:tc>
        <w:tc>
          <w:tcPr>
            <w:tcW w:type="dxa" w:w="4819"/>
          </w:tcPr>
          <w:p>
            <w:pPr>
              <w:spacing w:after="20"/>
            </w:pPr>
            <w:r/>
            <w:r>
              <w:rPr>
                <w:sz w:val="18"/>
              </w:rPr>
              <w:t>I'd recommend it to anyone who likes quiet films. 8/10.</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It stars two unknown young actors, and that is one of its strengths.</w:t>
            </w:r>
          </w:p>
          <w:p>
            <w:pPr>
              <w:spacing w:after="20"/>
            </w:pPr>
            <w:r>
              <w:rPr>
                <w:sz w:val="20"/>
              </w:rPr>
              <w:t xml:space="preserve"> • Overall, it isn't perfect, but it stays in your head for days.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retell the WHOLE story, including the ending. A review gives the situation, not the ending — never spoil it!</w:t>
            </w:r>
          </w:p>
        </w:tc>
      </w:tr>
    </w:tbl>
    <w:p>
      <w:pPr>
        <w:spacing w:after="40"/>
      </w:pPr>
    </w:p>
    <w:p>
      <w:pPr>
        <w:pStyle w:val="Heading3"/>
      </w:pPr>
      <w:r>
        <w:t>Pronunciation: Reading a review aloud: grouping and stress</w:t>
      </w:r>
    </w:p>
    <w:p>
      <w:pPr>
        <w:spacing w:after="80"/>
      </w:pPr>
      <w:r>
        <w:rPr>
          <w:b w:val="0"/>
          <w:i w:val="0"/>
          <w:sz w:val="21"/>
        </w:rPr>
        <w:t>Group the words: 'The photography / is beautiful' — and stress the adjective. Pause before 'However' and 'Overall'.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The PHOtography / is BEAUtiful.</w:t>
            </w:r>
          </w:p>
          <w:p>
            <w:pPr>
              <w:spacing w:after="20"/>
            </w:pPr>
            <w:r>
              <w:rPr>
                <w:sz w:val="20"/>
              </w:rPr>
              <w:t xml:space="preserve"> • HowEVer, / the film is VERy SLOW.</w:t>
            </w:r>
          </w:p>
          <w:p>
            <w:pPr>
              <w:spacing w:after="20"/>
            </w:pPr>
            <w:r>
              <w:rPr>
                <w:sz w:val="20"/>
              </w:rPr>
              <w:t xml:space="preserve"> • OverALL, / it's worth WATCHing.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It's a Vietnamese drama / of a hundred and four minutes. / However, / it's slow.</w:t>
            </w:r>
          </w:p>
        </w:tc>
      </w:tr>
    </w:tbl>
    <w:p>
      <w:pPr>
        <w:spacing w:after="40"/>
      </w:pPr>
    </w:p>
    <w:p>
      <w:pPr>
        <w:pStyle w:val="Heading3"/>
      </w:pPr>
      <w:r>
        <w:t>Listening: Lesson 49: Operation Spy!</w:t>
      </w:r>
    </w:p>
    <w:p>
      <w:pPr>
        <w:spacing w:after="80"/>
      </w:pPr>
      <w:r>
        <w:rPr>
          <w:b w:val="0"/>
          <w:i/>
          <w:sz w:val="21"/>
        </w:rPr>
        <w:t>You will hear a real recording: a spy story and a museum about spies. American English — VOA’s professional actors (Anna, Pete, Marsha, Ms. Weaver…), slowed learner delivery. It lasts 3:24.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3:24</w:t>
            </w:r>
          </w:p>
          <w:p>
            <w:pPr>
              <w:spacing w:after="20"/>
            </w:pPr>
            <w:r>
              <w:rPr>
                <w:sz w:val="17"/>
              </w:rPr>
              <w:t>Listen again at home: https://learningenglish.voanews.com/a/lets-learn-english-lesson-49-operation-spy/3763537.html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U8.6-L1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 road trip across the United States and a famous song   B. a spy story and a museum about spies   C. what one person eats for breakfast</w:t>
      </w:r>
    </w:p>
    <w:p>
      <w:pPr>
        <w:spacing w:after="80"/>
      </w:pPr>
      <w:r>
        <w:rPr>
          <w:b/>
          <w:i w:val="0"/>
          <w:color w:val="C05A11"/>
          <w:sz w:val="20"/>
        </w:rPr>
        <w:t xml:space="preserve">U8.6-L2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Yes, spies sometimes sneak down air ducts.</w:t>
      </w:r>
    </w:p>
    <w:p>
      <w:pPr>
        <w:spacing w:after="40"/>
        <w:ind w:left="340"/>
      </w:pPr>
      <w:r>
        <w:rPr>
          <w:b w:val="0"/>
          <w:i w:val="0"/>
          <w:sz w:val="19"/>
        </w:rPr>
        <w:t>2. Agent Peacock, I completed the mission!</w:t>
      </w:r>
    </w:p>
    <w:p>
      <w:pPr>
        <w:spacing w:after="40"/>
        <w:ind w:left="340"/>
      </w:pPr>
      <w:r>
        <w:rPr>
          <w:b w:val="0"/>
          <w:i w:val="0"/>
          <w:sz w:val="19"/>
        </w:rPr>
        <w:t>3. Umm, Agent Flamingo, now answer this question: Do spies have to be in good shape?</w:t>
      </w:r>
    </w:p>
    <w:p>
      <w:pPr>
        <w:spacing w:after="40"/>
        <w:ind w:left="340"/>
      </w:pPr>
      <w:r>
        <w:rPr>
          <w:b w:val="0"/>
          <w:i w:val="0"/>
          <w:sz w:val="19"/>
        </w:rPr>
        <w:t>4. Lesson 51: Have You Ever ...?</w:t>
      </w:r>
    </w:p>
    <w:p>
      <w:pPr>
        <w:spacing w:after="40"/>
        <w:ind w:left="340"/>
      </w:pPr>
      <w:r>
        <w:rPr>
          <w:b w:val="0"/>
          <w:i w:val="0"/>
          <w:sz w:val="19"/>
        </w:rPr>
        <w:t>5. Let's Learn English - Level 5</w:t>
      </w:r>
    </w:p>
    <w:p>
      <w:pPr>
        <w:spacing w:after="80"/>
      </w:pPr>
      <w:r>
        <w:rPr>
          <w:b/>
          <w:i w:val="0"/>
          <w:color w:val="C05A11"/>
          <w:sz w:val="20"/>
        </w:rPr>
        <w:t xml:space="preserve">U8.6-L3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It is no _____ that Washington, D.C.</w:t>
      </w:r>
    </w:p>
    <w:p>
      <w:pPr>
        <w:spacing w:after="40"/>
        <w:ind w:left="340"/>
      </w:pPr>
      <w:r>
        <w:rPr>
          <w:b w:val="0"/>
          <w:i w:val="0"/>
          <w:sz w:val="19"/>
        </w:rPr>
        <w:t>2. Anna: Well, it should be a _____ because spying is secret.</w:t>
      </w:r>
    </w:p>
    <w:p>
      <w:pPr>
        <w:spacing w:after="40"/>
        <w:ind w:left="340"/>
      </w:pPr>
      <w:r>
        <w:rPr>
          <w:b w:val="0"/>
          <w:i w:val="0"/>
          <w:sz w:val="19"/>
        </w:rPr>
        <w:t>3. Anna: There’s even a _____ museum!</w:t>
      </w:r>
    </w:p>
    <w:p>
      <w:pPr>
        <w:spacing w:after="40"/>
        <w:ind w:left="340"/>
      </w:pPr>
      <w:r>
        <w:rPr>
          <w:b w:val="0"/>
          <w:i w:val="0"/>
          <w:sz w:val="19"/>
        </w:rPr>
        <w:t>4. Anna: The International _____ Museum has created an amazing collection of spy things!</w:t>
      </w:r>
    </w:p>
    <w:p>
      <w:pPr>
        <w:spacing w:after="40"/>
        <w:ind w:left="340"/>
      </w:pPr>
      <w:r>
        <w:rPr>
          <w:b w:val="0"/>
          <w:i w:val="0"/>
          <w:sz w:val="19"/>
        </w:rPr>
        <w:t>5. Anna: The International Spy _____ is awesome!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It is no secret that Washington, D.C. has spies. Well, it should be a secret because spying is secret. But it’s not a secret. There’s even a spy museum! The International Spy Museum has created an amazing collection of spy things! And today, we will see them! My boss, Ms. Weaver, has sent me here … on a mission!</w:t>
            </w:r>
          </w:p>
          <w:p>
            <w:pPr>
              <w:spacing w:after="20"/>
            </w:pPr>
            <w:r>
              <w:rPr>
                <w:sz w:val="18"/>
              </w:rPr>
              <w:t>Ms. Weaver: Hello, Anna, are you there?</w:t>
            </w:r>
          </w:p>
          <w:p>
            <w:pPr>
              <w:spacing w:after="20"/>
            </w:pPr>
            <w:r>
              <w:rPr>
                <w:sz w:val="18"/>
              </w:rPr>
              <w:t>Anna: That’s her. Yes, Agent Peacock. This is Agent Flamingo, reporting for duty.</w:t>
            </w:r>
          </w:p>
          <w:p>
            <w:pPr>
              <w:spacing w:after="20"/>
            </w:pPr>
            <w:r>
              <w:rPr>
                <w:sz w:val="18"/>
              </w:rPr>
              <w:t>Ms. Weaver: Agent what? Look, Anna … I mean, Agent Flamingo, I want you to learn all you can about spying.</w:t>
            </w:r>
          </w:p>
          <w:p>
            <w:pPr>
              <w:spacing w:after="20"/>
            </w:pPr>
            <w:r>
              <w:rPr>
                <w:sz w:val="18"/>
              </w:rPr>
              <w:t>Anna: You mean, collect intelligence?</w:t>
            </w:r>
          </w:p>
          <w:p>
            <w:pPr>
              <w:spacing w:after="20"/>
            </w:pPr>
            <w:r>
              <w:rPr>
                <w:sz w:val="18"/>
              </w:rPr>
              <w:t>Ms. Weaver: Yeah, it’s for our new show -- “D.C. Secrets.”</w:t>
            </w:r>
          </w:p>
          <w:p>
            <w:pPr>
              <w:spacing w:after="20"/>
            </w:pPr>
            <w:r>
              <w:rPr>
                <w:sz w:val="18"/>
              </w:rPr>
              <w:t>Anna: You've got it, Agent Peacock. The mission is safe with me.</w:t>
            </w:r>
          </w:p>
          <w:p>
            <w:pPr>
              <w:spacing w:after="20"/>
            </w:pPr>
            <w:r>
              <w:rPr>
                <w:sz w:val="18"/>
              </w:rPr>
              <w:t>Ms. Weaver: Oh, okay, great. Just be back by noon.</w:t>
            </w:r>
          </w:p>
          <w:p>
            <w:pPr>
              <w:spacing w:after="20"/>
            </w:pPr>
            <w:r>
              <w:rPr>
                <w:sz w:val="18"/>
              </w:rPr>
              <w:t>Anna: Agent Peacock, I’m at an air duct!</w:t>
            </w:r>
          </w:p>
          <w:p>
            <w:pPr>
              <w:spacing w:after="20"/>
            </w:pPr>
            <w:r>
              <w:rPr>
                <w:sz w:val="18"/>
              </w:rPr>
              <w:t>Ms. Weaver: Yes, spies sometimes sneak down air ducts.</w:t>
            </w:r>
          </w:p>
          <w:p>
            <w:pPr>
              <w:spacing w:after="20"/>
            </w:pPr>
            <w:r>
              <w:rPr>
                <w:sz w:val="18"/>
              </w:rPr>
              <w:t>Anna: I have never snuck down an air duct. It’s dark and small. I’m afraid of dark, small places.</w:t>
            </w:r>
          </w:p>
          <w:p>
            <w:pPr>
              <w:spacing w:after="20"/>
            </w:pPr>
            <w:r>
              <w:rPr>
                <w:sz w:val="18"/>
              </w:rPr>
              <w:t>Ms. Weaver: You can do it, Agent Flamingo. You know, spies aren’t afraid of a little darkness.</w:t>
            </w:r>
          </w:p>
          <w:p>
            <w:pPr>
              <w:spacing w:after="20"/>
            </w:pPr>
            <w:r>
              <w:rPr>
                <w:sz w:val="18"/>
              </w:rPr>
              <w:t>Anna: Right. It’s just an air duct -- a dark, small air duct. Okay. I’m doing it, Agent Peacock! I am sneaking down a long, dark, small air duct. I’m having a little trouble breathing.</w:t>
            </w:r>
          </w:p>
          <w:p>
            <w:pPr>
              <w:spacing w:after="20"/>
            </w:pPr>
            <w:r>
              <w:rPr>
                <w:sz w:val="18"/>
              </w:rPr>
              <w:t>Ms. Weaver: Just keep going, Agent Flamingo. Think of the team!</w:t>
            </w:r>
          </w:p>
          <w:p>
            <w:pPr>
              <w:spacing w:after="20"/>
            </w:pPr>
            <w:r>
              <w:rPr>
                <w:sz w:val="18"/>
              </w:rPr>
              <w:t>Anna: Okay, I will think of the team. I’m thinking of the team, Agent Peacock! I did it! I did it! I sneaked down an air duct. That was a little uncomfortable.</w:t>
            </w:r>
          </w:p>
          <w:p>
            <w:pPr>
              <w:spacing w:after="20"/>
            </w:pPr>
            <w:r>
              <w:rPr>
                <w:sz w:val="18"/>
              </w:rPr>
              <w:t>Ms. Weaver: Good!</w:t>
            </w:r>
          </w:p>
          <w:p>
            <w:pPr>
              <w:spacing w:after="20"/>
            </w:pPr>
            <w:r>
              <w:rPr>
                <w:sz w:val="18"/>
              </w:rPr>
              <w:t>Anna: What's the next mission?</w:t>
            </w:r>
          </w:p>
          <w:p>
            <w:pPr>
              <w:spacing w:after="20"/>
            </w:pPr>
            <w:r>
              <w:rPr>
                <w:sz w:val="18"/>
              </w:rPr>
              <w:t>Ms. Weaver: Umm … have you ever cracked a code?</w:t>
            </w:r>
          </w:p>
          <w:p>
            <w:pPr>
              <w:spacing w:after="20"/>
            </w:pPr>
            <w:r>
              <w:rPr>
                <w:sz w:val="18"/>
              </w:rPr>
              <w:t>Anna: No.</w:t>
            </w:r>
          </w:p>
          <w:p>
            <w:pPr>
              <w:spacing w:after="20"/>
            </w:pPr>
            <w:r>
              <w:rPr>
                <w:sz w:val="18"/>
              </w:rPr>
              <w:t>Ms. Weaver: Well, go learn. Spies use their brains.</w:t>
            </w:r>
          </w:p>
          <w:p>
            <w:pPr>
              <w:spacing w:after="20"/>
            </w:pPr>
            <w:r>
              <w:rPr>
                <w:sz w:val="18"/>
              </w:rPr>
              <w:t>Anna: Got it! I’ve never cracked a code before. Let’s try, Agent Flamingo! This is really hard. I'm still trying to crack the code. I've cracked the code! I've cracked the code, Agent Peacock! My brain really hurts.</w:t>
            </w:r>
          </w:p>
          <w:p>
            <w:pPr>
              <w:spacing w:after="20"/>
            </w:pPr>
            <w:r>
              <w:rPr>
                <w:sz w:val="18"/>
              </w:rPr>
              <w:t>Ms. Weaver: Great. Umm, Agent Flamingo, now answer this question: Do spies have to be in good shape?</w:t>
            </w:r>
          </w:p>
          <w:p>
            <w:pPr>
              <w:spacing w:after="20"/>
            </w:pPr>
            <w:r>
              <w:rPr>
                <w:sz w:val="18"/>
              </w:rPr>
              <w:t>Anna: “Yes,” Agent Peacock! Spies have to be in really good shape! Can you hear me?</w:t>
            </w:r>
          </w:p>
          <w:p>
            <w:pPr>
              <w:spacing w:after="20"/>
            </w:pPr>
            <w:r>
              <w:rPr>
                <w:sz w:val="18"/>
              </w:rPr>
              <w:t>Ms. Weaver: You’re breaking up, Flamingo.</w:t>
            </w:r>
          </w:p>
          <w:p>
            <w:pPr>
              <w:spacing w:after="20"/>
            </w:pPr>
            <w:r>
              <w:rPr>
                <w:sz w:val="18"/>
              </w:rPr>
              <w:t>Anna: The International Spy Museum is awesome! Agent Peacock, I completed the mission!</w:t>
            </w:r>
          </w:p>
          <w:p>
            <w:pPr>
              <w:spacing w:after="20"/>
            </w:pPr>
            <w:r>
              <w:rPr>
                <w:sz w:val="18"/>
              </w:rPr>
              <w:t>Ms. Weaver: Great. Great. Now, I have another very important mission for you.</w:t>
            </w:r>
          </w:p>
          <w:p>
            <w:pPr>
              <w:spacing w:after="20"/>
            </w:pPr>
            <w:r>
              <w:rPr>
                <w:sz w:val="18"/>
              </w:rPr>
              <w:t>Anna: Got it. See you back at H.Q.!</w:t>
            </w:r>
          </w:p>
          <w:p>
            <w:pPr>
              <w:spacing w:after="20"/>
            </w:pPr>
            <w:r>
              <w:rPr>
                <w:sz w:val="18"/>
              </w:rPr>
              <w:t>Ms. Weaver: Yummy! You brought my lunch! Thanks, Agent Flamingo!</w:t>
            </w:r>
          </w:p>
          <w:p>
            <w:pPr>
              <w:spacing w:after="20"/>
            </w:pPr>
            <w:r>
              <w:rPr>
                <w:sz w:val="18"/>
              </w:rPr>
              <w:t>Anna: Mission completed. Agent Peacock!</w:t>
            </w:r>
          </w:p>
          <w:p>
            <w:pPr>
              <w:spacing w:after="20"/>
            </w:pPr>
            <w:r>
              <w:rPr>
                <w:sz w:val="18"/>
              </w:rPr>
              <w:t>(Amelia makes a face.)</w:t>
            </w:r>
          </w:p>
          <w:p>
            <w:pPr>
              <w:spacing w:after="20"/>
            </w:pPr>
            <w:r>
              <w:rPr>
                <w:sz w:val="18"/>
              </w:rPr>
              <w:t>Ms. Weaver: Don't ask.</w:t>
            </w:r>
          </w:p>
          <w:p>
            <w:pPr>
              <w:spacing w:after="20"/>
            </w:pPr>
            <w:r>
              <w:rPr>
                <w:sz w:val="18"/>
              </w:rPr>
              <w:t>Special thanks go out to the International Spy Museum for letting us film in the museum!</w:t>
            </w:r>
          </w:p>
          <w:p>
            <w:pPr>
              <w:spacing w:after="20"/>
            </w:pPr>
            <w:r>
              <w:rPr>
                <w:sz w:val="18"/>
              </w:rPr>
              <w:t>Quiz - Lesson 49: Operation Spy!</w:t>
            </w:r>
          </w:p>
          <w:p>
            <w:pPr>
              <w:spacing w:after="20"/>
            </w:pPr>
            <w:r>
              <w:rPr>
                <w:sz w:val="18"/>
              </w:rPr>
              <w:t>Start the Quiz to find out</w:t>
            </w:r>
          </w:p>
          <w:p>
            <w:pPr>
              <w:spacing w:after="20"/>
            </w:pPr>
            <w:r>
              <w:rPr>
                <w:sz w:val="18"/>
              </w:rPr>
              <w:t>Start Quiz</w:t>
            </w:r>
          </w:p>
          <w:p>
            <w:pPr>
              <w:spacing w:after="20"/>
            </w:pPr>
            <w:r>
              <w:rPr>
                <w:sz w:val="18"/>
              </w:rPr>
              <w:t>Lesson 49: Operation Spy!</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49: Operation Spy!</w:t>
            </w:r>
          </w:p>
          <w:p>
            <w:pPr>
              <w:spacing w:after="20"/>
            </w:pPr>
            <w:r>
              <w:rPr>
                <w:sz w:val="18"/>
              </w:rPr>
              <w:t>Lesson 50: Back to School</w:t>
            </w:r>
          </w:p>
          <w:p>
            <w:pPr>
              <w:spacing w:after="20"/>
            </w:pPr>
            <w:r>
              <w:rPr>
                <w:sz w:val="18"/>
              </w:rPr>
              <w:t>Lesson 48: Have You Ever ...?</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Model review</w:t>
      </w:r>
    </w:p>
    <w:p>
      <w:pPr>
        <w:spacing w:after="80"/>
        <w:ind w:left="170"/>
        <w:jc w:val="both"/>
      </w:pPr>
      <w:r>
        <w:rPr>
          <w:b w:val="0"/>
          <w:i w:val="0"/>
          <w:sz w:val="21"/>
        </w:rPr>
        <w:t>'THE YELLOW KITE' — review</w:t>
      </w:r>
    </w:p>
    <w:p>
      <w:pPr>
        <w:spacing w:after="80"/>
        <w:ind w:left="170"/>
        <w:jc w:val="both"/>
      </w:pPr>
      <w:r>
        <w:rPr>
          <w:b w:val="0"/>
          <w:i w:val="0"/>
          <w:sz w:val="21"/>
        </w:rPr>
        <w:t>'The Yellow Kite' is a Vietnamese drama of 104 minutes, directed by Tran Minh Hoang. It's about a ten-year-old boy who decides to make a kite for his sister, who is ill in hospital in the city.</w:t>
      </w:r>
    </w:p>
    <w:p>
      <w:pPr>
        <w:spacing w:after="80"/>
        <w:ind w:left="170"/>
        <w:jc w:val="both"/>
      </w:pPr>
      <w:r>
        <w:rPr>
          <w:b w:val="0"/>
          <w:i w:val="0"/>
          <w:sz w:val="21"/>
        </w:rPr>
        <w:t>There are two excellent things about this film. First, the photography: the scenes of the rice fields at five in the morning are the most beautiful I have seen this year. Second, the acting. The boy says fewer than fifty words in the whole film, but you always know exactly what he is thinking.</w:t>
      </w:r>
    </w:p>
    <w:p>
      <w:pPr>
        <w:spacing w:after="80"/>
        <w:ind w:left="170"/>
        <w:jc w:val="both"/>
      </w:pPr>
      <w:r>
        <w:rPr>
          <w:b w:val="0"/>
          <w:i w:val="0"/>
          <w:sz w:val="21"/>
        </w:rPr>
        <w:t>However, the film has one real problem: it is slow. The first twenty minutes contain almost no dialogue, and three people near me left before the middle. The music is also too loud in two important scenes.</w:t>
      </w:r>
    </w:p>
    <w:p>
      <w:pPr>
        <w:spacing w:after="80"/>
        <w:ind w:left="170"/>
        <w:jc w:val="both"/>
      </w:pPr>
      <w:r>
        <w:rPr>
          <w:b w:val="0"/>
          <w:i w:val="0"/>
          <w:sz w:val="21"/>
        </w:rPr>
        <w:t>Overall, I'd recommend it to anyone who likes quiet, honest films — but not for a Saturday night with a big group of friends. I'd rate it eight out of ten. (152 words — your review can be shorter!)</w:t>
      </w:r>
    </w:p>
    <w:p>
      <w:pPr>
        <w:spacing w:after="80"/>
      </w:pPr>
      <w:r>
        <w:rPr>
          <w:b/>
          <w:i w:val="0"/>
          <w:color w:val="C05A11"/>
          <w:sz w:val="20"/>
        </w:rPr>
        <w:t xml:space="preserve">U8.6-R1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Which facts are in the first paragraph?</w:t>
      </w:r>
    </w:p>
    <w:p>
      <w:pPr>
        <w:spacing w:after="40"/>
        <w:ind w:left="340"/>
      </w:pPr>
      <w:r>
        <w:rPr>
          <w:b w:val="0"/>
          <w:i w:val="0"/>
          <w:sz w:val="19"/>
        </w:rPr>
        <w:t>2. How many good points are given, and what are they?</w:t>
      </w:r>
    </w:p>
    <w:p>
      <w:pPr>
        <w:spacing w:after="40"/>
        <w:ind w:left="340"/>
      </w:pPr>
      <w:r>
        <w:rPr>
          <w:b w:val="0"/>
          <w:i w:val="0"/>
          <w:sz w:val="19"/>
        </w:rPr>
        <w:t>3. Which word introduces the weak points?</w:t>
      </w:r>
    </w:p>
    <w:p>
      <w:pPr>
        <w:spacing w:after="40"/>
        <w:ind w:left="340"/>
      </w:pPr>
      <w:r>
        <w:rPr>
          <w:b w:val="0"/>
          <w:i w:val="0"/>
          <w:sz w:val="19"/>
        </w:rPr>
        <w:t>4. Which two words introduce the recommendation?</w:t>
      </w:r>
    </w:p>
    <w:p>
      <w:pPr>
        <w:spacing w:after="40"/>
        <w:ind w:left="340"/>
      </w:pPr>
      <w:r>
        <w:rPr>
          <w:b w:val="0"/>
          <w:i w:val="0"/>
          <w:sz w:val="19"/>
        </w:rPr>
        <w:t>5. Does the reviewer tell you the ending?</w:t>
      </w:r>
    </w:p>
    <w:p>
      <w:pPr>
        <w:pStyle w:val="Heading3"/>
      </w:pPr>
      <w:r>
        <w:t>Practice</w:t>
      </w:r>
    </w:p>
    <w:p>
      <w:pPr>
        <w:spacing w:after="80"/>
      </w:pPr>
      <w:r>
        <w:rPr>
          <w:b/>
          <w:i w:val="0"/>
          <w:color w:val="C05A11"/>
          <w:sz w:val="20"/>
        </w:rPr>
        <w:t xml:space="preserve">U8.6-G1  </w:t>
      </w:r>
      <w:r>
        <w:rPr>
          <w:b/>
          <w:i w:val="0"/>
          <w:color w:val="1F3B63"/>
          <w:sz w:val="20"/>
        </w:rPr>
        <w:t>Order the review</w:t>
      </w:r>
      <w:r>
        <w:rPr>
          <w:b w:val="0"/>
          <w:i w:val="0"/>
          <w:color w:val="595959"/>
          <w:sz w:val="17"/>
        </w:rPr>
        <w:t xml:space="preserve">   ★☆☆</w:t>
      </w:r>
    </w:p>
    <w:p>
      <w:pPr>
        <w:spacing w:after="80"/>
        <w:ind w:left="170"/>
      </w:pPr>
      <w:r>
        <w:rPr>
          <w:b w:val="0"/>
          <w:i/>
          <w:sz w:val="19"/>
        </w:rPr>
        <w:t>Number the parts 1–5.</w:t>
      </w:r>
    </w:p>
    <w:p>
      <w:pPr>
        <w:spacing w:after="40"/>
        <w:ind w:left="340"/>
      </w:pPr>
      <w:r>
        <w:rPr>
          <w:b w:val="0"/>
          <w:i w:val="0"/>
          <w:sz w:val="19"/>
        </w:rPr>
        <w:t>___ However, the second half is too long.</w:t>
      </w:r>
    </w:p>
    <w:p>
      <w:pPr>
        <w:spacing w:after="40"/>
        <w:ind w:left="340"/>
      </w:pPr>
      <w:r>
        <w:rPr>
          <w:b w:val="0"/>
          <w:i w:val="0"/>
          <w:sz w:val="19"/>
        </w:rPr>
        <w:t>___ 'Sky Racers' is an action film of 128 minutes.</w:t>
      </w:r>
    </w:p>
    <w:p>
      <w:pPr>
        <w:spacing w:after="40"/>
        <w:ind w:left="340"/>
      </w:pPr>
      <w:r>
        <w:rPr>
          <w:b w:val="0"/>
          <w:i w:val="0"/>
          <w:sz w:val="19"/>
        </w:rPr>
        <w:t>___ Overall, I'd rate it six out of ten.</w:t>
      </w:r>
    </w:p>
    <w:p>
      <w:pPr>
        <w:spacing w:after="40"/>
        <w:ind w:left="340"/>
      </w:pPr>
      <w:r>
        <w:rPr>
          <w:b w:val="0"/>
          <w:i w:val="0"/>
          <w:sz w:val="19"/>
        </w:rPr>
        <w:t>___ It's about a young pilot who wants to win a race.</w:t>
      </w:r>
    </w:p>
    <w:p>
      <w:pPr>
        <w:spacing w:after="40"/>
        <w:ind w:left="340"/>
      </w:pPr>
      <w:r>
        <w:rPr>
          <w:b w:val="0"/>
          <w:i w:val="0"/>
          <w:sz w:val="19"/>
        </w:rPr>
        <w:t>___ The flying scenes are exciting and the soundtrack is excellent.</w:t>
      </w:r>
    </w:p>
    <w:p>
      <w:pPr>
        <w:spacing w:after="80"/>
      </w:pPr>
      <w:r>
        <w:rPr>
          <w:b/>
          <w:i w:val="0"/>
          <w:color w:val="C05A11"/>
          <w:sz w:val="20"/>
        </w:rPr>
        <w:t xml:space="preserve">U8.6-G2  </w:t>
      </w:r>
      <w:r>
        <w:rPr>
          <w:b/>
          <w:i w:val="0"/>
          <w:color w:val="1F3B63"/>
          <w:sz w:val="20"/>
        </w:rPr>
        <w:t>Review language</w:t>
      </w:r>
      <w:r>
        <w:rPr>
          <w:b w:val="0"/>
          <w:i w:val="0"/>
          <w:color w:val="595959"/>
          <w:sz w:val="17"/>
        </w:rPr>
        <w:t xml:space="preserve">   ★★☆</w:t>
      </w:r>
    </w:p>
    <w:p>
      <w:pPr>
        <w:spacing w:after="80"/>
        <w:ind w:left="170"/>
      </w:pPr>
      <w:r>
        <w:rPr>
          <w:b w:val="0"/>
          <w:i/>
          <w:sz w:val="19"/>
        </w:rPr>
        <w:t>Complete with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stars ]   [ based on ]   [ Overall ]   [ rate ]   [ However ]</w:t>
            </w:r>
          </w:p>
        </w:tc>
      </w:tr>
    </w:tbl>
    <w:p>
      <w:pPr>
        <w:spacing w:after="40"/>
      </w:pPr>
    </w:p>
    <w:p>
      <w:pPr>
        <w:spacing w:after="40"/>
        <w:ind w:left="340"/>
      </w:pPr>
      <w:r>
        <w:rPr>
          <w:b w:val="0"/>
          <w:i w:val="0"/>
          <w:sz w:val="19"/>
        </w:rPr>
        <w:t>1. The film is ______ a true story.</w:t>
      </w:r>
    </w:p>
    <w:p>
      <w:pPr>
        <w:spacing w:after="40"/>
        <w:ind w:left="340"/>
      </w:pPr>
      <w:r>
        <w:rPr>
          <w:b w:val="0"/>
          <w:i w:val="0"/>
          <w:sz w:val="19"/>
        </w:rPr>
        <w:t>2. It ______ a young actress from Hue.</w:t>
      </w:r>
    </w:p>
    <w:p>
      <w:pPr>
        <w:spacing w:after="40"/>
        <w:ind w:left="340"/>
      </w:pPr>
      <w:r>
        <w:rPr>
          <w:b w:val="0"/>
          <w:i w:val="0"/>
          <w:sz w:val="19"/>
        </w:rPr>
        <w:t>3. ______ , the acting is excellent.</w:t>
      </w:r>
    </w:p>
    <w:p>
      <w:pPr>
        <w:spacing w:after="40"/>
        <w:ind w:left="340"/>
      </w:pPr>
      <w:r>
        <w:rPr>
          <w:b w:val="0"/>
          <w:i w:val="0"/>
          <w:sz w:val="19"/>
        </w:rPr>
        <w:t>4. ______ , it's worth watching.</w:t>
      </w:r>
    </w:p>
    <w:p>
      <w:pPr>
        <w:spacing w:after="40"/>
        <w:ind w:left="340"/>
      </w:pPr>
      <w:r>
        <w:rPr>
          <w:b w:val="0"/>
          <w:i w:val="0"/>
          <w:sz w:val="19"/>
        </w:rPr>
        <w:t>5. I'd ______ it seven out of ten.</w:t>
      </w:r>
    </w:p>
    <w:p>
      <w:pPr>
        <w:pStyle w:val="Heading3"/>
      </w:pPr>
      <w:r>
        <w:t>Now you try</w:t>
      </w:r>
    </w:p>
    <w:p>
      <w:pPr>
        <w:spacing w:after="80"/>
      </w:pPr>
      <w:r>
        <w:rPr>
          <w:b/>
          <w:i w:val="0"/>
          <w:color w:val="C05A11"/>
          <w:sz w:val="20"/>
        </w:rPr>
        <w:t xml:space="preserve">U8.6-I1  </w:t>
      </w:r>
      <w:r>
        <w:rPr>
          <w:b/>
          <w:i w:val="0"/>
          <w:color w:val="1F3B63"/>
          <w:sz w:val="20"/>
        </w:rPr>
        <w:t>Write your review</w:t>
      </w:r>
      <w:r>
        <w:rPr>
          <w:b w:val="0"/>
          <w:i w:val="0"/>
          <w:color w:val="595959"/>
          <w:sz w:val="17"/>
        </w:rPr>
        <w:t xml:space="preserve">   ★★★</w:t>
      </w:r>
    </w:p>
    <w:p>
      <w:pPr>
        <w:spacing w:after="80"/>
        <w:ind w:left="170"/>
      </w:pPr>
      <w:r>
        <w:rPr>
          <w:b w:val="0"/>
          <w:i/>
          <w:sz w:val="19"/>
        </w:rPr>
        <w:t>Do U8.6-W1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U8.6-I2  </w:t>
      </w:r>
      <w:r>
        <w:rPr>
          <w:b/>
          <w:i w:val="0"/>
          <w:color w:val="1F3B63"/>
          <w:sz w:val="20"/>
        </w:rPr>
        <w:t>Agree on a mark</w:t>
      </w:r>
      <w:r>
        <w:rPr>
          <w:b w:val="0"/>
          <w:i w:val="0"/>
          <w:color w:val="595959"/>
          <w:sz w:val="17"/>
        </w:rPr>
        <w:t xml:space="preserve">   ★★☆</w:t>
      </w:r>
    </w:p>
    <w:p>
      <w:pPr>
        <w:spacing w:after="80"/>
        <w:ind w:left="170"/>
      </w:pPr>
      <w:r>
        <w:rPr>
          <w:b w:val="0"/>
          <w:i/>
          <w:sz w:val="19"/>
        </w:rPr>
        <w:t>Do the rating role play with a partner.</w:t>
      </w:r>
    </w:p>
    <w:p>
      <w:pPr>
        <w:pStyle w:val="Heading3"/>
      </w:pPr>
      <w:r>
        <w:t>Speaking</w:t>
      </w:r>
    </w:p>
    <w:p>
      <w:pPr>
        <w:spacing w:after="80"/>
      </w:pPr>
      <w:r>
        <w:rPr>
          <w:b/>
          <w:i w:val="0"/>
          <w:color w:val="C05A11"/>
          <w:sz w:val="20"/>
        </w:rPr>
        <w:t xml:space="preserve">U8.6-S1  </w:t>
      </w:r>
      <w:r>
        <w:rPr>
          <w:b/>
          <w:i w:val="0"/>
          <w:color w:val="1F3B63"/>
          <w:sz w:val="20"/>
        </w:rPr>
        <w:t>Say your review</w:t>
      </w:r>
      <w:r>
        <w:rPr>
          <w:b w:val="0"/>
          <w:i w:val="0"/>
          <w:color w:val="595959"/>
          <w:sz w:val="17"/>
        </w:rPr>
        <w:t xml:space="preserve">   ★★☆</w:t>
      </w:r>
    </w:p>
    <w:p>
      <w:pPr>
        <w:spacing w:after="80"/>
        <w:ind w:left="170"/>
      </w:pPr>
      <w:r>
        <w:rPr>
          <w:b w:val="0"/>
          <w:i/>
          <w:sz w:val="19"/>
        </w:rPr>
        <w:t>Tell your partner your review in five sentences before writing it.</w:t>
      </w:r>
    </w:p>
    <w:p>
      <w:pPr>
        <w:spacing w:after="40"/>
        <w:ind w:left="340"/>
      </w:pPr>
      <w:r>
        <w:rPr>
          <w:b w:val="0"/>
          <w:i w:val="0"/>
          <w:sz w:val="19"/>
        </w:rPr>
        <w:t>Facts → good points → weak point → recommendation.</w:t>
      </w:r>
    </w:p>
    <w:p>
      <w:pPr>
        <w:pStyle w:val="Heading3"/>
      </w:pPr>
      <w:r>
        <w:t>Real-life English</w:t>
      </w:r>
    </w:p>
    <w:p>
      <w:pPr>
        <w:spacing w:after="80"/>
      </w:pPr>
      <w:r>
        <w:rPr>
          <w:b/>
          <w:i w:val="0"/>
          <w:sz w:val="21"/>
        </w:rPr>
        <w:t xml:space="preserve">You will learn to: </w:t>
      </w:r>
      <w:r>
        <w:rPr>
          <w:b w:val="0"/>
          <w:i w:val="0"/>
          <w:sz w:val="21"/>
        </w:rPr>
        <w:t>Discussing and rating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would you give it?</w:t>
            </w:r>
          </w:p>
          <w:p>
            <w:pPr>
              <w:spacing w:after="20"/>
            </w:pPr>
            <w:r>
              <w:rPr>
                <w:sz w:val="20"/>
              </w:rPr>
              <w:t xml:space="preserve"> • I'd rate it… out of ten.</w:t>
            </w:r>
          </w:p>
          <w:p>
            <w:pPr>
              <w:spacing w:after="20"/>
            </w:pPr>
            <w:r>
              <w:rPr>
                <w:sz w:val="20"/>
              </w:rPr>
              <w:t xml:space="preserve"> • That's too generous!</w:t>
            </w:r>
          </w:p>
          <w:p>
            <w:pPr>
              <w:spacing w:after="20"/>
            </w:pPr>
            <w:r>
              <w:rPr>
                <w:sz w:val="20"/>
              </w:rPr>
              <w:t xml:space="preserve"> • Really? I'd give it more.</w:t>
            </w:r>
          </w:p>
          <w:p>
            <w:pPr>
              <w:spacing w:after="20"/>
            </w:pPr>
            <w:r>
              <w:rPr>
                <w:sz w:val="20"/>
              </w:rPr>
              <w:t xml:space="preserve"> • We agree on one thing:…</w:t>
            </w:r>
          </w:p>
        </w:tc>
      </w:tr>
    </w:tbl>
    <w:p>
      <w:pPr>
        <w:spacing w:after="40"/>
      </w:pPr>
    </w:p>
    <w:p>
      <w:pPr>
        <w:spacing w:after="80"/>
      </w:pPr>
      <w:r>
        <w:rPr>
          <w:b/>
          <w:i w:val="0"/>
          <w:color w:val="0E7C66"/>
          <w:sz w:val="21"/>
        </w:rPr>
        <w:t xml:space="preserve">Role play: </w:t>
      </w:r>
      <w:r>
        <w:rPr>
          <w:b w:val="0"/>
          <w:i w:val="0"/>
          <w:sz w:val="21"/>
        </w:rPr>
        <w:t>Two reviewers rate the same film differently and must agree on one mark out of ten.</w:t>
      </w:r>
    </w:p>
    <w:p>
      <w:pPr>
        <w:spacing w:after="80"/>
      </w:pPr>
      <w:r>
        <w:rPr>
          <w:b/>
          <w:i w:val="0"/>
          <w:color w:val="0E7C66"/>
          <w:sz w:val="21"/>
        </w:rPr>
        <w:t xml:space="preserve">You can use this when: </w:t>
      </w:r>
      <w:r>
        <w:rPr>
          <w:b w:val="0"/>
          <w:i w:val="0"/>
          <w:sz w:val="21"/>
        </w:rPr>
        <w:t>Rating and discussing films, restaurants, games.</w:t>
      </w:r>
    </w:p>
    <w:p>
      <w:pPr>
        <w:pStyle w:val="Heading3"/>
      </w:pPr>
      <w:r>
        <w:t>Writing</w:t>
      </w:r>
    </w:p>
    <w:p>
      <w:pPr>
        <w:spacing w:after="80"/>
      </w:pPr>
      <w:r>
        <w:rPr>
          <w:b/>
          <w:i w:val="0"/>
          <w:color w:val="C05A11"/>
          <w:sz w:val="20"/>
        </w:rPr>
        <w:t xml:space="preserve">U8.6-W1  </w:t>
      </w:r>
      <w:r>
        <w:rPr>
          <w:b/>
          <w:i w:val="0"/>
          <w:color w:val="1F3B63"/>
          <w:sz w:val="20"/>
        </w:rPr>
        <w:t>Plan your review</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Title, kind, length: ______</w:t>
      </w:r>
    </w:p>
    <w:p>
      <w:pPr>
        <w:spacing w:after="40"/>
        <w:ind w:left="340"/>
      </w:pPr>
      <w:r>
        <w:rPr>
          <w:b w:val="0"/>
          <w:i w:val="0"/>
          <w:sz w:val="19"/>
        </w:rPr>
        <w:t>What it's about (1 sentence, no ending!): ______</w:t>
      </w:r>
    </w:p>
    <w:p>
      <w:pPr>
        <w:spacing w:after="40"/>
        <w:ind w:left="340"/>
      </w:pPr>
      <w:r>
        <w:rPr>
          <w:b w:val="0"/>
          <w:i w:val="0"/>
          <w:sz w:val="19"/>
        </w:rPr>
        <w:t>Good point 1 + why: ______</w:t>
      </w:r>
    </w:p>
    <w:p>
      <w:pPr>
        <w:spacing w:after="40"/>
        <w:ind w:left="340"/>
      </w:pPr>
      <w:r>
        <w:rPr>
          <w:b w:val="0"/>
          <w:i w:val="0"/>
          <w:sz w:val="19"/>
        </w:rPr>
        <w:t>Good point 2 + why: ______</w:t>
      </w:r>
    </w:p>
    <w:p>
      <w:pPr>
        <w:spacing w:after="40"/>
        <w:ind w:left="340"/>
      </w:pPr>
      <w:r>
        <w:rPr>
          <w:b w:val="0"/>
          <w:i w:val="0"/>
          <w:sz w:val="19"/>
        </w:rPr>
        <w:t>Weak point (However,…): ______</w:t>
      </w:r>
    </w:p>
    <w:p>
      <w:pPr>
        <w:spacing w:after="40"/>
        <w:ind w:left="340"/>
      </w:pPr>
      <w:r>
        <w:rPr>
          <w:b w:val="0"/>
          <w:i w:val="0"/>
          <w:sz w:val="19"/>
        </w:rPr>
        <w:t>Recommendation (anyone who…) + mark: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U8.6-W2  </w:t>
      </w:r>
      <w:r>
        <w:rPr>
          <w:b/>
          <w:i w:val="0"/>
          <w:color w:val="1F3B63"/>
          <w:sz w:val="20"/>
        </w:rPr>
        <w:t>Write your review</w:t>
      </w:r>
      <w:r>
        <w:rPr>
          <w:b w:val="0"/>
          <w:i w:val="0"/>
          <w:color w:val="595959"/>
          <w:sz w:val="17"/>
        </w:rPr>
        <w:t xml:space="preserve">   ★★★</w:t>
      </w:r>
    </w:p>
    <w:p>
      <w:pPr>
        <w:spacing w:after="80"/>
        <w:ind w:left="170"/>
      </w:pPr>
      <w:r>
        <w:rPr>
          <w:b w:val="0"/>
          <w:i/>
          <w:sz w:val="19"/>
        </w:rPr>
        <w:t>Write a film review of 90–110 words.</w:t>
      </w:r>
    </w:p>
    <w:p>
      <w:pPr>
        <w:spacing w:after="40"/>
        <w:ind w:left="340"/>
      </w:pPr>
      <w:r>
        <w:rPr>
          <w:b w:val="0"/>
          <w:i w:val="0"/>
          <w:sz w:val="19"/>
        </w:rPr>
        <w:t>Four parts. Present tense for the plot, past tense for your experience.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title, kind and length</w:t>
      </w:r>
    </w:p>
    <w:p>
      <w:pPr>
        <w:spacing w:after="40"/>
        <w:ind w:left="340"/>
      </w:pPr>
      <w:r>
        <w:rPr>
          <w:b w:val="0"/>
          <w:i w:val="0"/>
          <w:sz w:val="19"/>
        </w:rPr>
        <w:t>□ plot in ONE sentence, no ending</w:t>
      </w:r>
    </w:p>
    <w:p>
      <w:pPr>
        <w:spacing w:after="40"/>
        <w:ind w:left="340"/>
      </w:pPr>
      <w:r>
        <w:rPr>
          <w:b w:val="0"/>
          <w:i w:val="0"/>
          <w:sz w:val="19"/>
        </w:rPr>
        <w:t>□ two good points with reasons</w:t>
      </w:r>
    </w:p>
    <w:p>
      <w:pPr>
        <w:spacing w:after="40"/>
        <w:ind w:left="340"/>
      </w:pPr>
      <w:r>
        <w:rPr>
          <w:b w:val="0"/>
          <w:i w:val="0"/>
          <w:sz w:val="19"/>
        </w:rPr>
        <w:t>□ one weak point with 'However'</w:t>
      </w:r>
    </w:p>
    <w:p>
      <w:pPr>
        <w:spacing w:after="40"/>
        <w:ind w:left="340"/>
      </w:pPr>
      <w:r>
        <w:rPr>
          <w:b w:val="0"/>
          <w:i w:val="0"/>
          <w:sz w:val="19"/>
        </w:rPr>
        <w:t>□ recommendation with 'anyone who'</w:t>
      </w:r>
    </w:p>
    <w:p>
      <w:pPr>
        <w:spacing w:after="40"/>
        <w:ind w:left="340"/>
      </w:pPr>
      <w:r>
        <w:rPr>
          <w:b w:val="0"/>
          <w:i w:val="0"/>
          <w:sz w:val="19"/>
        </w:rPr>
        <w:t>□ a mark out of ten</w:t>
      </w:r>
    </w:p>
    <w:p>
      <w:pPr>
        <w:spacing w:after="40"/>
        <w:ind w:left="340"/>
      </w:pPr>
      <w:r>
        <w:rPr>
          <w:b w:val="0"/>
          <w:i w:val="0"/>
          <w:sz w:val="19"/>
        </w:rPr>
        <w:t>□ 90–110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Review structure: facts – good points – weak point – recommendation</w:t>
            </w:r>
          </w:p>
          <w:p>
            <w:pPr>
              <w:spacing w:after="20"/>
            </w:pPr>
            <w:r>
              <w:rPr>
                <w:sz w:val="20"/>
              </w:rPr>
              <w:t xml:space="preserve"> ✓ Present for the plot, past for your experience</w:t>
            </w:r>
          </w:p>
          <w:p>
            <w:pPr>
              <w:spacing w:after="20"/>
            </w:pPr>
            <w:r>
              <w:rPr>
                <w:sz w:val="20"/>
              </w:rPr>
              <w:t xml:space="preserve"> ✓ Never give away the ending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U8.6-H1  Listening / vocabulary — Complete from the radio reviews.</w:t>
            </w:r>
          </w:p>
          <w:p>
            <w:pPr>
              <w:spacing w:after="20"/>
            </w:pPr>
            <w:r>
              <w:rPr>
                <w:sz w:val="20"/>
              </w:rPr>
              <w:t xml:space="preserve"> • U8.6-H2  Vocabulary — Complete with review, star, soundtrack, cast, overall, rate.</w:t>
            </w:r>
          </w:p>
          <w:p>
            <w:pPr>
              <w:spacing w:after="20"/>
            </w:pPr>
            <w:r>
              <w:rPr>
                <w:sz w:val="20"/>
              </w:rPr>
              <w:t xml:space="preserve"> • U8.6-H3  Writing — Rewrite your review neatly after correction and hand it in for the class film magazine.</w:t>
            </w:r>
          </w:p>
          <w:p>
            <w:pPr>
              <w:spacing w:after="20"/>
            </w:pPr>
            <w:r>
              <w:rPr>
                <w:sz w:val="20"/>
              </w:rPr>
              <w:t xml:space="preserve"> • U8.6-H4  Speaking — Read your review aloud twice, pausing before 'However' and 'Overall'.</w:t>
            </w:r>
          </w:p>
        </w:tc>
      </w:tr>
    </w:tbl>
    <w:p>
      <w:pPr>
        <w:spacing w:after="40"/>
      </w:pPr>
    </w:p>
    <w:p>
      <w:r>
        <w:br w:type="page"/>
      </w:r>
    </w:p>
    <w:p>
      <w:pPr>
        <w:pStyle w:val="Heading2"/>
      </w:pPr>
      <w:r>
        <w:t>Unit 8 – Lesson 7: Looking Back &amp; Project – Unit 8 review and the Class Film Awards</w:t>
      </w:r>
    </w:p>
    <w:p>
      <w:pPr>
        <w:spacing w:after="80"/>
      </w:pPr>
      <w:r>
        <w:rPr>
          <w:b w:val="0"/>
          <w:i/>
          <w:color w:val="595959"/>
          <w:sz w:val="18"/>
        </w:rPr>
        <w:t>Period 62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film vocabulary of Unit 8</w:t>
            </w:r>
          </w:p>
          <w:p>
            <w:pPr>
              <w:spacing w:after="20"/>
            </w:pPr>
            <w:r>
              <w:rPr>
                <w:sz w:val="20"/>
              </w:rPr>
              <w:t>• use -ed/-ing adjectives and contrast connectors accurately</w:t>
            </w:r>
          </w:p>
          <w:p>
            <w:pPr>
              <w:spacing w:after="20"/>
            </w:pPr>
            <w:r>
              <w:rPr>
                <w:sz w:val="20"/>
              </w:rPr>
              <w:t>• correct the six typical mistakes of the unit</w:t>
            </w:r>
          </w:p>
          <w:p>
            <w:pPr>
              <w:spacing w:after="20"/>
            </w:pPr>
            <w:r>
              <w:rPr>
                <w:sz w:val="20"/>
              </w:rPr>
              <w:t>• hold a class film awards ceremony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award ceremony</w:t>
            </w:r>
          </w:p>
        </w:tc>
        <w:tc>
          <w:tcPr>
            <w:tcW w:type="dxa" w:w="794"/>
          </w:tcPr>
          <w:p>
            <w:pPr>
              <w:spacing w:after="20"/>
            </w:pPr>
            <w:r/>
            <w:r>
              <w:rPr>
                <w:sz w:val="18"/>
              </w:rPr>
              <w:t>n</w:t>
            </w:r>
          </w:p>
        </w:tc>
        <w:tc>
          <w:tcPr>
            <w:tcW w:type="dxa" w:w="1814"/>
          </w:tcPr>
          <w:p>
            <w:pPr>
              <w:spacing w:after="20"/>
            </w:pPr>
            <w:r/>
            <w:r>
              <w:rPr>
                <w:sz w:val="18"/>
              </w:rPr>
              <w:t>/əˈwɔːd ˈserəməni/</w:t>
            </w:r>
          </w:p>
        </w:tc>
        <w:tc>
          <w:tcPr>
            <w:tcW w:type="dxa" w:w="1701"/>
          </w:tcPr>
          <w:p>
            <w:pPr>
              <w:spacing w:after="20"/>
            </w:pPr>
            <w:r/>
            <w:r>
              <w:rPr>
                <w:sz w:val="18"/>
              </w:rPr>
              <w:t>lễ trao giải</w:t>
            </w:r>
          </w:p>
        </w:tc>
        <w:tc>
          <w:tcPr>
            <w:tcW w:type="dxa" w:w="3402"/>
          </w:tcPr>
          <w:p>
            <w:pPr>
              <w:spacing w:after="20"/>
            </w:pPr>
            <w:r/>
            <w:r>
              <w:rPr>
                <w:sz w:val="18"/>
              </w:rPr>
              <w:t>Our award ceremony is on Friday.</w:t>
            </w:r>
          </w:p>
        </w:tc>
      </w:tr>
      <w:tr>
        <w:tc>
          <w:tcPr>
            <w:tcW w:type="dxa" w:w="1928"/>
            <w:shd w:val="clear" w:color="auto" w:fill="F7F9FB"/>
          </w:tcPr>
          <w:p>
            <w:pPr>
              <w:spacing w:after="20"/>
            </w:pPr>
            <w:r/>
            <w:r>
              <w:rPr>
                <w:sz w:val="18"/>
              </w:rPr>
              <w:t>nominate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/ˈnɒmɪneɪt/</w:t>
            </w:r>
          </w:p>
        </w:tc>
        <w:tc>
          <w:tcPr>
            <w:tcW w:type="dxa" w:w="1701"/>
            <w:shd w:val="clear" w:color="auto" w:fill="F7F9FB"/>
          </w:tcPr>
          <w:p>
            <w:pPr>
              <w:spacing w:after="20"/>
            </w:pPr>
            <w:r/>
            <w:r>
              <w:rPr>
                <w:sz w:val="18"/>
              </w:rPr>
              <w:t>đề cử</w:t>
            </w:r>
          </w:p>
        </w:tc>
        <w:tc>
          <w:tcPr>
            <w:tcW w:type="dxa" w:w="3402"/>
            <w:shd w:val="clear" w:color="auto" w:fill="F7F9FB"/>
          </w:tcPr>
          <w:p>
            <w:pPr>
              <w:spacing w:after="20"/>
            </w:pPr>
            <w:r/>
            <w:r>
              <w:rPr>
                <w:sz w:val="18"/>
              </w:rPr>
              <w:t>We nominate three films for each award.</w:t>
            </w:r>
          </w:p>
        </w:tc>
      </w:tr>
      <w:tr>
        <w:tc>
          <w:tcPr>
            <w:tcW w:type="dxa" w:w="1928"/>
          </w:tcPr>
          <w:p>
            <w:pPr>
              <w:spacing w:after="20"/>
            </w:pPr>
            <w:r/>
            <w:r>
              <w:rPr>
                <w:sz w:val="18"/>
              </w:rPr>
              <w:t>winner</w:t>
            </w:r>
          </w:p>
        </w:tc>
        <w:tc>
          <w:tcPr>
            <w:tcW w:type="dxa" w:w="794"/>
          </w:tcPr>
          <w:p>
            <w:pPr>
              <w:spacing w:after="20"/>
            </w:pPr>
            <w:r/>
            <w:r>
              <w:rPr>
                <w:sz w:val="18"/>
              </w:rPr>
              <w:t>n</w:t>
            </w:r>
          </w:p>
        </w:tc>
        <w:tc>
          <w:tcPr>
            <w:tcW w:type="dxa" w:w="1814"/>
          </w:tcPr>
          <w:p>
            <w:pPr>
              <w:spacing w:after="20"/>
            </w:pPr>
            <w:r/>
            <w:r>
              <w:rPr>
                <w:sz w:val="18"/>
              </w:rPr>
              <w:t>/ˈwɪnə/</w:t>
            </w:r>
          </w:p>
        </w:tc>
        <w:tc>
          <w:tcPr>
            <w:tcW w:type="dxa" w:w="1701"/>
          </w:tcPr>
          <w:p>
            <w:pPr>
              <w:spacing w:after="20"/>
            </w:pPr>
            <w:r/>
            <w:r>
              <w:rPr>
                <w:sz w:val="18"/>
              </w:rPr>
              <w:t>người/tác phẩm thắng cuộc</w:t>
            </w:r>
          </w:p>
        </w:tc>
        <w:tc>
          <w:tcPr>
            <w:tcW w:type="dxa" w:w="3402"/>
          </w:tcPr>
          <w:p>
            <w:pPr>
              <w:spacing w:after="20"/>
            </w:pPr>
            <w:r/>
            <w:r>
              <w:rPr>
                <w:sz w:val="18"/>
              </w:rPr>
              <w:t>And the winner is…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 nominate…</w:t>
            </w:r>
          </w:p>
          <w:p>
            <w:pPr>
              <w:spacing w:after="20"/>
            </w:pPr>
            <w:r>
              <w:rPr>
                <w:sz w:val="20"/>
              </w:rPr>
              <w:t xml:space="preserve"> • And the winner is…</w:t>
            </w:r>
          </w:p>
          <w:p>
            <w:pPr>
              <w:spacing w:after="20"/>
            </w:pPr>
            <w:r>
              <w:rPr>
                <w:sz w:val="20"/>
              </w:rPr>
              <w:t xml:space="preserve"> • It wins because…</w:t>
            </w:r>
          </w:p>
          <w:p>
            <w:pPr>
              <w:spacing w:after="20"/>
            </w:pPr>
            <w:r>
              <w:rPr>
                <w:sz w:val="20"/>
              </w:rPr>
              <w:t xml:space="preserve"> • Congratulations!</w:t>
            </w:r>
          </w:p>
        </w:tc>
      </w:tr>
    </w:tbl>
    <w:p>
      <w:pPr>
        <w:spacing w:after="40"/>
      </w:pPr>
    </w:p>
    <w:p>
      <w:pPr>
        <w:pStyle w:val="Heading3"/>
      </w:pPr>
      <w:r>
        <w:t>Grammar: Unit 8 grammar in one page</w:t>
      </w:r>
    </w:p>
    <w:p>
      <w:pPr>
        <w:spacing w:after="80"/>
        <w:ind w:left="170"/>
      </w:pPr>
      <w:r>
        <w:rPr>
          <w:b w:val="0"/>
          <w:i w:val="0"/>
          <w:sz w:val="21"/>
        </w:rPr>
        <w:t>• -ing adjectives describe the thing; -ed adjectives describe the person</w:t>
      </w:r>
    </w:p>
    <w:p>
      <w:pPr>
        <w:spacing w:after="80"/>
        <w:ind w:left="170"/>
      </w:pPr>
      <w:r>
        <w:rPr>
          <w:b w:val="0"/>
          <w:i w:val="0"/>
          <w:sz w:val="21"/>
        </w:rPr>
        <w:t>• although + clause (comma if it comes first)</w:t>
      </w:r>
    </w:p>
    <w:p>
      <w:pPr>
        <w:spacing w:after="80"/>
        <w:ind w:left="170"/>
      </w:pPr>
      <w:r>
        <w:rPr>
          <w:b w:val="0"/>
          <w:i w:val="0"/>
          <w:sz w:val="21"/>
        </w:rPr>
        <w:t>• but joins two clauses; However starts a new sentence with a comma</w:t>
      </w:r>
    </w:p>
    <w:p>
      <w:pPr>
        <w:spacing w:after="80"/>
        <w:ind w:left="170"/>
      </w:pPr>
      <w:r>
        <w:rPr>
          <w:b w:val="0"/>
          <w:i w:val="0"/>
          <w:sz w:val="21"/>
        </w:rPr>
        <w:t>• Never use although and but together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-ing for things</w:t>
            </w:r>
          </w:p>
        </w:tc>
        <w:tc>
          <w:tcPr>
            <w:tcW w:type="dxa" w:w="3213"/>
          </w:tcPr>
          <w:p>
            <w:pPr>
              <w:spacing w:after="20"/>
            </w:pPr>
            <w:r/>
            <w:r>
              <w:rPr>
                <w:sz w:val="18"/>
              </w:rPr>
              <w:t>The film was boring.</w:t>
            </w:r>
          </w:p>
        </w:tc>
        <w:tc>
          <w:tcPr>
            <w:tcW w:type="dxa" w:w="3213"/>
          </w:tcPr>
          <w:p>
            <w:pPr>
              <w:spacing w:after="20"/>
            </w:pPr>
            <w:r/>
            <w:r>
              <w:rPr>
                <w:sz w:val="18"/>
              </w:rPr>
              <w:t>*The film was bored.</w:t>
            </w:r>
          </w:p>
        </w:tc>
      </w:tr>
      <w:tr>
        <w:tc>
          <w:tcPr>
            <w:tcW w:type="dxa" w:w="3213"/>
            <w:shd w:val="clear" w:color="auto" w:fill="F7F9FB"/>
          </w:tcPr>
          <w:p>
            <w:pPr>
              <w:spacing w:after="20"/>
            </w:pPr>
            <w:r/>
            <w:r>
              <w:rPr>
                <w:sz w:val="18"/>
              </w:rPr>
              <w:t>-ed for people</w:t>
            </w:r>
          </w:p>
        </w:tc>
        <w:tc>
          <w:tcPr>
            <w:tcW w:type="dxa" w:w="3213"/>
            <w:shd w:val="clear" w:color="auto" w:fill="F7F9FB"/>
          </w:tcPr>
          <w:p>
            <w:pPr>
              <w:spacing w:after="20"/>
            </w:pPr>
            <w:r/>
            <w:r>
              <w:rPr>
                <w:sz w:val="18"/>
              </w:rPr>
              <w:t>I was bored.</w:t>
            </w:r>
          </w:p>
        </w:tc>
        <w:tc>
          <w:tcPr>
            <w:tcW w:type="dxa" w:w="3213"/>
            <w:shd w:val="clear" w:color="auto" w:fill="F7F9FB"/>
          </w:tcPr>
          <w:p>
            <w:pPr>
              <w:spacing w:after="20"/>
            </w:pPr>
            <w:r/>
            <w:r>
              <w:rPr>
                <w:sz w:val="18"/>
              </w:rPr>
              <w:t>*I was boring.</w:t>
            </w:r>
          </w:p>
        </w:tc>
      </w:tr>
      <w:tr>
        <w:tc>
          <w:tcPr>
            <w:tcW w:type="dxa" w:w="3213"/>
          </w:tcPr>
          <w:p>
            <w:pPr>
              <w:spacing w:after="20"/>
            </w:pPr>
            <w:r/>
            <w:r>
              <w:rPr>
                <w:sz w:val="18"/>
              </w:rPr>
              <w:t>although + clause</w:t>
            </w:r>
          </w:p>
        </w:tc>
        <w:tc>
          <w:tcPr>
            <w:tcW w:type="dxa" w:w="3213"/>
          </w:tcPr>
          <w:p>
            <w:pPr>
              <w:spacing w:after="20"/>
            </w:pPr>
            <w:r/>
            <w:r>
              <w:rPr>
                <w:sz w:val="18"/>
              </w:rPr>
              <w:t>Although it was long, I liked it.</w:t>
            </w:r>
          </w:p>
        </w:tc>
        <w:tc>
          <w:tcPr>
            <w:tcW w:type="dxa" w:w="3213"/>
          </w:tcPr>
          <w:p>
            <w:pPr>
              <w:spacing w:after="20"/>
            </w:pPr>
            <w:r/>
            <w:r>
              <w:rPr>
                <w:sz w:val="18"/>
              </w:rPr>
              <w:t>*Although it was long but I liked it.</w:t>
            </w:r>
          </w:p>
        </w:tc>
      </w:tr>
      <w:tr>
        <w:tc>
          <w:tcPr>
            <w:tcW w:type="dxa" w:w="3213"/>
            <w:shd w:val="clear" w:color="auto" w:fill="F7F9FB"/>
          </w:tcPr>
          <w:p>
            <w:pPr>
              <w:spacing w:after="20"/>
            </w:pPr>
            <w:r/>
            <w:r>
              <w:rPr>
                <w:sz w:val="18"/>
              </w:rPr>
              <w:t>However + comma</w:t>
            </w:r>
          </w:p>
        </w:tc>
        <w:tc>
          <w:tcPr>
            <w:tcW w:type="dxa" w:w="3213"/>
            <w:shd w:val="clear" w:color="auto" w:fill="F7F9FB"/>
          </w:tcPr>
          <w:p>
            <w:pPr>
              <w:spacing w:after="20"/>
            </w:pPr>
            <w:r/>
            <w:r>
              <w:rPr>
                <w:sz w:val="18"/>
              </w:rPr>
              <w:t>It was long. However, I liked it.</w:t>
            </w:r>
          </w:p>
        </w:tc>
        <w:tc>
          <w:tcPr>
            <w:tcW w:type="dxa" w:w="3213"/>
            <w:shd w:val="clear" w:color="auto" w:fill="F7F9FB"/>
          </w:tcPr>
          <w:p>
            <w:pPr>
              <w:spacing w:after="20"/>
            </w:pPr>
            <w:r/>
            <w:r>
              <w:rPr>
                <w:sz w:val="18"/>
              </w:rPr>
              <w:t>*It was long, however I liked it.</w:t>
            </w:r>
          </w:p>
        </w:tc>
      </w:tr>
      <w:tr>
        <w:tc>
          <w:tcPr>
            <w:tcW w:type="dxa" w:w="3213"/>
          </w:tcPr>
          <w:p>
            <w:pPr>
              <w:spacing w:after="20"/>
            </w:pPr>
            <w:r/>
            <w:r>
              <w:rPr>
                <w:sz w:val="18"/>
              </w:rPr>
              <w:t>worth + V-ing</w:t>
            </w:r>
          </w:p>
        </w:tc>
        <w:tc>
          <w:tcPr>
            <w:tcW w:type="dxa" w:w="3213"/>
          </w:tcPr>
          <w:p>
            <w:pPr>
              <w:spacing w:after="20"/>
            </w:pPr>
            <w:r/>
            <w:r>
              <w:rPr>
                <w:sz w:val="18"/>
              </w:rPr>
              <w:t>It's worth watching.</w:t>
            </w:r>
          </w:p>
        </w:tc>
        <w:tc>
          <w:tcPr>
            <w:tcW w:type="dxa" w:w="3213"/>
          </w:tcPr>
          <w:p>
            <w:pPr>
              <w:spacing w:after="20"/>
            </w:pPr>
            <w:r/>
            <w:r>
              <w:rPr>
                <w:sz w:val="18"/>
              </w:rPr>
              <w:t>*It's worth to watch.</w:t>
            </w:r>
          </w:p>
        </w:tc>
      </w:tr>
      <w:tr>
        <w:tc>
          <w:tcPr>
            <w:tcW w:type="dxa" w:w="3213"/>
            <w:shd w:val="clear" w:color="auto" w:fill="F7F9FB"/>
          </w:tcPr>
          <w:p>
            <w:pPr>
              <w:spacing w:after="20"/>
            </w:pPr>
            <w:r/>
            <w:r>
              <w:rPr>
                <w:sz w:val="18"/>
              </w:rPr>
              <w:t>It's about…</w:t>
            </w:r>
          </w:p>
        </w:tc>
        <w:tc>
          <w:tcPr>
            <w:tcW w:type="dxa" w:w="3213"/>
            <w:shd w:val="clear" w:color="auto" w:fill="F7F9FB"/>
          </w:tcPr>
          <w:p>
            <w:pPr>
              <w:spacing w:after="20"/>
            </w:pPr>
            <w:r/>
            <w:r>
              <w:rPr>
                <w:sz w:val="18"/>
              </w:rPr>
              <w:t>It's about a boy who…</w:t>
            </w:r>
          </w:p>
        </w:tc>
        <w:tc>
          <w:tcPr>
            <w:tcW w:type="dxa" w:w="3213"/>
            <w:shd w:val="clear" w:color="auto" w:fill="F7F9FB"/>
          </w:tcPr>
          <w:p>
            <w:pPr>
              <w:spacing w:after="20"/>
            </w:pPr>
            <w:r/>
            <w:r>
              <w:rPr>
                <w:sz w:val="18"/>
              </w:rPr>
              <w:t>*It talks about a boy that 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Although the plot is confusing, the acting is excellent. However, the film is too violent for younger viewers. Overall, it's worth watching.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8 sounds review: /ɪ/ /iː/, -teen/-ty numbers, long-word stress</w:t>
      </w:r>
    </w:p>
    <w:p>
      <w:pPr>
        <w:spacing w:after="80"/>
      </w:pPr>
      <w:r>
        <w:rPr>
          <w:b w:val="0"/>
          <w:i w:val="0"/>
          <w:sz w:val="21"/>
        </w:rPr>
        <w:t>Three checks: ship or sheep? thirTEEN or THIRty? di-REC-tor?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film – scene, live – leave</w:t>
            </w:r>
          </w:p>
          <w:p>
            <w:pPr>
              <w:spacing w:after="20"/>
            </w:pPr>
            <w:r>
              <w:rPr>
                <w:sz w:val="20"/>
              </w:rPr>
              <w:t xml:space="preserve"> • 13/30, 14/40, 15/50</w:t>
            </w:r>
          </w:p>
          <w:p>
            <w:pPr>
              <w:spacing w:after="20"/>
            </w:pPr>
            <w:r>
              <w:rPr>
                <w:sz w:val="20"/>
              </w:rPr>
              <w:t xml:space="preserve"> • di'rector, 'audience, in'teresting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This interesting film has thirteen scenes and it lasts thirty minutes.</w:t>
            </w:r>
          </w:p>
        </w:tc>
      </w:tr>
    </w:tbl>
    <w:p>
      <w:pPr>
        <w:spacing w:after="40"/>
      </w:pPr>
    </w:p>
    <w:p>
      <w:pPr>
        <w:pStyle w:val="Heading3"/>
      </w:pPr>
      <w:r>
        <w:t>Listening: Looking Back — listen again</w:t>
      </w:r>
    </w:p>
    <w:p>
      <w:pPr>
        <w:spacing w:after="80"/>
      </w:pPr>
      <w:r>
        <w:rPr>
          <w:b w:val="0"/>
          <w:i/>
          <w:sz w:val="21"/>
        </w:rPr>
        <w:t>No new recording. You hear this unit’s own recordings again: Adjectives and adverbs of degree · Connectors: but, so, because.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https://elllo.org/book/A2/A2-08-Adjectives.html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U8.7-L1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Adjectives and adverbs of degree  —  https://elllo.org/book/A2/A2-08-Adjectives.html</w:t>
            </w:r>
          </w:p>
          <w:p>
            <w:pPr>
              <w:spacing w:after="20"/>
            </w:pPr>
            <w:r>
              <w:rPr>
                <w:sz w:val="18"/>
              </w:rPr>
              <w:t>Replay: Connectors: but, so, because  —  https://elllo.org/book/A2/A2-13-Connectors.html</w:t>
            </w:r>
          </w:p>
        </w:tc>
      </w:tr>
    </w:tbl>
    <w:p>
      <w:pPr>
        <w:spacing w:after="40"/>
      </w:pPr>
    </w:p>
    <w:p>
      <w:pPr>
        <w:pStyle w:val="Heading3"/>
      </w:pPr>
      <w:r>
        <w:t>Reading: The film club that grew</w:t>
      </w:r>
    </w:p>
    <w:p>
      <w:pPr>
        <w:spacing w:after="80"/>
        <w:ind w:left="170"/>
        <w:jc w:val="both"/>
      </w:pPr>
      <w:r>
        <w:rPr>
          <w:b w:val="0"/>
          <w:i w:val="0"/>
          <w:sz w:val="21"/>
        </w:rPr>
        <w:t>Four years ago, six students in a school in Nam Dinh started a film club. They had no projector, so they watched films on a laptop in an empty classroom on Friday afternoons.</w:t>
      </w:r>
    </w:p>
    <w:p>
      <w:pPr>
        <w:spacing w:after="80"/>
        <w:ind w:left="170"/>
        <w:jc w:val="both"/>
      </w:pPr>
      <w:r>
        <w:rPr>
          <w:b w:val="0"/>
          <w:i w:val="0"/>
          <w:sz w:val="21"/>
        </w:rPr>
        <w:t>The rule was simple: one film a week, and everybody had to say one thing they liked and one thing they didn't — in English.</w:t>
      </w:r>
    </w:p>
    <w:p>
      <w:pPr>
        <w:spacing w:after="80"/>
        <w:ind w:left="170"/>
        <w:jc w:val="both"/>
      </w:pPr>
      <w:r>
        <w:rPr>
          <w:b w:val="0"/>
          <w:i w:val="0"/>
          <w:sz w:val="21"/>
        </w:rPr>
        <w:t>In the first term only six students came. In the second, twenty-two. Today the club has 130 members, a real projector bought with money from a school fair, and its own film magazine with reviews written in English.</w:t>
      </w:r>
    </w:p>
    <w:p>
      <w:pPr>
        <w:spacing w:after="80"/>
        <w:ind w:left="170"/>
        <w:jc w:val="both"/>
      </w:pPr>
      <w:r>
        <w:rPr>
          <w:b w:val="0"/>
          <w:i w:val="0"/>
          <w:sz w:val="21"/>
        </w:rPr>
        <w:t>'Our English improved more in that classroom than in any lesson,' says Hoa, one of the six. 'Although we watched for fun, we were reading subtitles for two hours every week.'</w:t>
      </w:r>
    </w:p>
    <w:p>
      <w:pPr>
        <w:spacing w:after="80"/>
      </w:pPr>
      <w:r>
        <w:rPr>
          <w:b/>
          <w:i w:val="0"/>
          <w:color w:val="C05A11"/>
          <w:sz w:val="20"/>
        </w:rPr>
        <w:t xml:space="preserve">U8.7-R1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did they watch films at the beginning?</w:t>
      </w:r>
    </w:p>
    <w:p>
      <w:pPr>
        <w:spacing w:after="40"/>
        <w:ind w:left="340"/>
      </w:pPr>
      <w:r>
        <w:rPr>
          <w:b w:val="0"/>
          <w:i w:val="0"/>
          <w:sz w:val="19"/>
        </w:rPr>
        <w:t>2. What was the club rule?</w:t>
      </w:r>
    </w:p>
    <w:p>
      <w:pPr>
        <w:spacing w:after="40"/>
        <w:ind w:left="340"/>
      </w:pPr>
      <w:r>
        <w:rPr>
          <w:b w:val="0"/>
          <w:i w:val="0"/>
          <w:sz w:val="19"/>
        </w:rPr>
        <w:t>3. How many members are there now?</w:t>
      </w:r>
    </w:p>
    <w:p>
      <w:pPr>
        <w:spacing w:after="40"/>
        <w:ind w:left="340"/>
      </w:pPr>
      <w:r>
        <w:rPr>
          <w:b w:val="0"/>
          <w:i w:val="0"/>
          <w:sz w:val="19"/>
        </w:rPr>
        <w:t>4. How did they buy the projector?</w:t>
      </w:r>
    </w:p>
    <w:p>
      <w:pPr>
        <w:spacing w:after="40"/>
        <w:ind w:left="340"/>
      </w:pPr>
      <w:r>
        <w:rPr>
          <w:b w:val="0"/>
          <w:i w:val="0"/>
          <w:sz w:val="19"/>
        </w:rPr>
        <w:t>5. Why does Hoa say their English improved?</w:t>
      </w:r>
    </w:p>
    <w:p>
      <w:pPr>
        <w:pStyle w:val="Heading3"/>
      </w:pPr>
      <w:r>
        <w:t>Practice</w:t>
      </w:r>
    </w:p>
    <w:p>
      <w:pPr>
        <w:spacing w:after="80"/>
      </w:pPr>
      <w:r>
        <w:rPr>
          <w:b/>
          <w:i w:val="0"/>
          <w:color w:val="C05A11"/>
          <w:sz w:val="20"/>
        </w:rPr>
        <w:t xml:space="preserve">U8.7-G1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film that makes you laugh: ______</w:t>
      </w:r>
    </w:p>
    <w:p>
      <w:pPr>
        <w:spacing w:after="40"/>
        <w:ind w:left="340"/>
      </w:pPr>
      <w:r>
        <w:rPr>
          <w:b w:val="0"/>
          <w:i w:val="0"/>
          <w:sz w:val="19"/>
        </w:rPr>
        <w:t>2. a drawn film: ______</w:t>
      </w:r>
    </w:p>
    <w:p>
      <w:pPr>
        <w:spacing w:after="40"/>
        <w:ind w:left="340"/>
      </w:pPr>
      <w:r>
        <w:rPr>
          <w:b w:val="0"/>
          <w:i w:val="0"/>
          <w:sz w:val="19"/>
        </w:rPr>
        <w:t>3. a film about real life: ______</w:t>
      </w:r>
    </w:p>
    <w:p>
      <w:pPr>
        <w:spacing w:after="40"/>
        <w:ind w:left="340"/>
      </w:pPr>
      <w:r>
        <w:rPr>
          <w:b w:val="0"/>
          <w:i w:val="0"/>
          <w:sz w:val="19"/>
        </w:rPr>
        <w:t>4. the people watching: ______</w:t>
      </w:r>
    </w:p>
    <w:p>
      <w:pPr>
        <w:spacing w:after="40"/>
        <w:ind w:left="340"/>
      </w:pPr>
      <w:r>
        <w:rPr>
          <w:b w:val="0"/>
          <w:i w:val="0"/>
          <w:sz w:val="19"/>
        </w:rPr>
        <w:t>5. the person who makes a film: ______</w:t>
      </w:r>
    </w:p>
    <w:p>
      <w:pPr>
        <w:spacing w:after="40"/>
        <w:ind w:left="340"/>
      </w:pPr>
      <w:r>
        <w:rPr>
          <w:b w:val="0"/>
          <w:i w:val="0"/>
          <w:sz w:val="19"/>
        </w:rPr>
        <w:t>6. the music of a film: ______</w:t>
      </w:r>
    </w:p>
    <w:p>
      <w:pPr>
        <w:spacing w:after="80"/>
      </w:pPr>
      <w:r>
        <w:rPr>
          <w:b/>
          <w:i w:val="0"/>
          <w:color w:val="C05A11"/>
          <w:sz w:val="20"/>
        </w:rPr>
        <w:t xml:space="preserve">U8.7-G2  </w:t>
      </w:r>
      <w:r>
        <w:rPr>
          <w:b/>
          <w:i w:val="0"/>
          <w:color w:val="1F3B63"/>
          <w:sz w:val="20"/>
        </w:rPr>
        <w:t>Error clinic – the six Unit 8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am very boring in this lesson.</w:t>
      </w:r>
    </w:p>
    <w:p>
      <w:pPr>
        <w:spacing w:after="40"/>
        <w:ind w:left="340"/>
      </w:pPr>
      <w:r>
        <w:rPr>
          <w:b w:val="0"/>
          <w:i w:val="0"/>
          <w:sz w:val="19"/>
        </w:rPr>
        <w:t>2. The film was frightened.</w:t>
      </w:r>
    </w:p>
    <w:p>
      <w:pPr>
        <w:spacing w:after="40"/>
        <w:ind w:left="340"/>
      </w:pPr>
      <w:r>
        <w:rPr>
          <w:b w:val="0"/>
          <w:i w:val="0"/>
          <w:sz w:val="19"/>
        </w:rPr>
        <w:t>3. Although it was long but I enjoyed it.</w:t>
      </w:r>
    </w:p>
    <w:p>
      <w:pPr>
        <w:spacing w:after="40"/>
        <w:ind w:left="340"/>
      </w:pPr>
      <w:r>
        <w:rPr>
          <w:b w:val="0"/>
          <w:i w:val="0"/>
          <w:sz w:val="19"/>
        </w:rPr>
        <w:t>4. The film is slow, however the ending is good.</w:t>
      </w:r>
    </w:p>
    <w:p>
      <w:pPr>
        <w:spacing w:after="40"/>
        <w:ind w:left="340"/>
      </w:pPr>
      <w:r>
        <w:rPr>
          <w:b w:val="0"/>
          <w:i w:val="0"/>
          <w:sz w:val="19"/>
        </w:rPr>
        <w:t>5. It's worth to watch.</w:t>
      </w:r>
    </w:p>
    <w:p>
      <w:pPr>
        <w:spacing w:after="40"/>
        <w:ind w:left="340"/>
      </w:pPr>
      <w:r>
        <w:rPr>
          <w:b w:val="0"/>
          <w:i w:val="0"/>
          <w:sz w:val="19"/>
        </w:rPr>
        <w:t>6. It talks about a boy that he loses his dog.</w:t>
      </w:r>
    </w:p>
    <w:p>
      <w:pPr>
        <w:pStyle w:val="Heading3"/>
      </w:pPr>
      <w:r>
        <w:t>Now you try</w:t>
      </w:r>
    </w:p>
    <w:p>
      <w:pPr>
        <w:spacing w:after="80"/>
      </w:pPr>
      <w:r>
        <w:rPr>
          <w:b/>
          <w:i w:val="0"/>
          <w:color w:val="C05A11"/>
          <w:sz w:val="20"/>
        </w:rPr>
        <w:t xml:space="preserve">U8.7-I1  </w:t>
      </w:r>
      <w:r>
        <w:rPr>
          <w:b/>
          <w:i w:val="0"/>
          <w:color w:val="1F3B63"/>
          <w:sz w:val="20"/>
        </w:rPr>
        <w:t>Mixed review</w:t>
      </w:r>
      <w:r>
        <w:rPr>
          <w:b w:val="0"/>
          <w:i w:val="0"/>
          <w:color w:val="595959"/>
          <w:sz w:val="17"/>
        </w:rPr>
        <w:t xml:space="preserve">   ★★☆</w:t>
      </w:r>
    </w:p>
    <w:p>
      <w:pPr>
        <w:spacing w:after="80"/>
        <w:ind w:left="170"/>
      </w:pPr>
      <w:r>
        <w:rPr>
          <w:b w:val="0"/>
          <w:i/>
          <w:sz w:val="19"/>
        </w:rPr>
        <w:t>Complete the text with one word in each gap.</w:t>
      </w:r>
    </w:p>
    <w:p>
      <w:pPr>
        <w:spacing w:after="80"/>
        <w:ind w:left="283"/>
        <w:jc w:val="both"/>
      </w:pPr>
      <w:r>
        <w:rPr>
          <w:b w:val="0"/>
          <w:i w:val="0"/>
          <w:sz w:val="19"/>
        </w:rPr>
        <w:t>Last night I watched a documentary (1) ______ the ocean. It was 74 minutes long and the pictures were (2) ______ (amaze). I was completely (3) ______ (amaze). (4) ______ the narrator spoke very fast, the subtitles helped. The soundtrack was excellent. (5) ______ , the last twenty minutes were slow. Overall it's worth (6) ______ (watch), and I'd recommend it to anyone (7) ______ likes nature.</w:t>
      </w:r>
    </w:p>
    <w:p>
      <w:pPr>
        <w:spacing w:after="40"/>
        <w:ind w:left="340"/>
      </w:pPr>
      <w:r>
        <w:rPr>
          <w:b w:val="0"/>
          <w:i w:val="0"/>
          <w:sz w:val="19"/>
        </w:rPr>
        <w:t>Write the seven words.</w:t>
      </w:r>
    </w:p>
    <w:p>
      <w:pPr>
        <w:spacing w:after="80"/>
      </w:pPr>
      <w:r>
        <w:rPr>
          <w:b/>
          <w:i w:val="0"/>
          <w:color w:val="C05A11"/>
          <w:sz w:val="20"/>
        </w:rPr>
        <w:t xml:space="preserve">U8.7-I2  </w:t>
      </w:r>
      <w:r>
        <w:rPr>
          <w:b/>
          <w:i w:val="0"/>
          <w:color w:val="1F3B63"/>
          <w:sz w:val="20"/>
        </w:rPr>
        <w:t>Project work</w:t>
      </w:r>
      <w:r>
        <w:rPr>
          <w:b w:val="0"/>
          <w:i w:val="0"/>
          <w:color w:val="595959"/>
          <w:sz w:val="17"/>
        </w:rPr>
        <w:t xml:space="preserve">   ★★★</w:t>
      </w:r>
    </w:p>
    <w:p>
      <w:pPr>
        <w:spacing w:after="80"/>
        <w:ind w:left="170"/>
      </w:pPr>
      <w:r>
        <w:rPr>
          <w:b w:val="0"/>
          <w:i/>
          <w:sz w:val="19"/>
        </w:rPr>
        <w:t>Prepare your award nominations and the ceremony.</w:t>
      </w:r>
    </w:p>
    <w:p>
      <w:pPr>
        <w:pStyle w:val="Heading3"/>
      </w:pPr>
      <w:r>
        <w:t>Speaking</w:t>
      </w:r>
    </w:p>
    <w:p>
      <w:pPr>
        <w:spacing w:after="80"/>
      </w:pPr>
      <w:r>
        <w:rPr>
          <w:b/>
          <w:i w:val="0"/>
          <w:color w:val="C05A11"/>
          <w:sz w:val="20"/>
        </w:rPr>
        <w:t xml:space="preserve">U8.7-S1  </w:t>
      </w:r>
      <w:r>
        <w:rPr>
          <w:b/>
          <w:i w:val="0"/>
          <w:color w:val="1F3B63"/>
          <w:sz w:val="20"/>
        </w:rPr>
        <w:t>The awards ceremony</w:t>
      </w:r>
      <w:r>
        <w:rPr>
          <w:b w:val="0"/>
          <w:i w:val="0"/>
          <w:color w:val="595959"/>
          <w:sz w:val="17"/>
        </w:rPr>
        <w:t xml:space="preserve">   ★★★</w:t>
      </w:r>
    </w:p>
    <w:p>
      <w:pPr>
        <w:spacing w:after="80"/>
        <w:ind w:left="170"/>
      </w:pPr>
      <w:r>
        <w:rPr>
          <w:b w:val="0"/>
          <w:i/>
          <w:sz w:val="19"/>
        </w:rPr>
        <w:t>Present your nominations and announce the winners.</w:t>
      </w:r>
    </w:p>
    <w:p>
      <w:pPr>
        <w:spacing w:after="40"/>
        <w:ind w:left="340"/>
      </w:pPr>
      <w:r>
        <w:rPr>
          <w:b w:val="0"/>
          <w:i w:val="0"/>
          <w:sz w:val="19"/>
        </w:rPr>
        <w:t>Frame: 'For Best Film, we nominate… It's a … about… Although…, it… And the winner is… Congratulations!'</w:t>
      </w:r>
    </w:p>
    <w:p>
      <w:pPr>
        <w:pStyle w:val="Heading3"/>
      </w:pPr>
      <w:r>
        <w:t>Real-life English</w:t>
      </w:r>
    </w:p>
    <w:p>
      <w:pPr>
        <w:spacing w:after="80"/>
      </w:pPr>
      <w:r>
        <w:rPr>
          <w:b/>
          <w:i w:val="0"/>
          <w:sz w:val="21"/>
        </w:rPr>
        <w:t xml:space="preserve">You will learn to: </w:t>
      </w:r>
      <w:r>
        <w:rPr>
          <w:b w:val="0"/>
          <w:i w:val="0"/>
          <w:sz w:val="21"/>
        </w:rPr>
        <w:t>Presenting an award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The nominations are…</w:t>
            </w:r>
          </w:p>
          <w:p>
            <w:pPr>
              <w:spacing w:after="20"/>
            </w:pPr>
            <w:r>
              <w:rPr>
                <w:sz w:val="20"/>
              </w:rPr>
              <w:t xml:space="preserve"> • And the winner is…</w:t>
            </w:r>
          </w:p>
          <w:p>
            <w:pPr>
              <w:spacing w:after="20"/>
            </w:pPr>
            <w:r>
              <w:rPr>
                <w:sz w:val="20"/>
              </w:rPr>
              <w:t xml:space="preserve"> • It wins because…</w:t>
            </w:r>
          </w:p>
          <w:p>
            <w:pPr>
              <w:spacing w:after="20"/>
            </w:pPr>
            <w:r>
              <w:rPr>
                <w:sz w:val="20"/>
              </w:rPr>
              <w:t xml:space="preserve"> • Congratulations!</w:t>
            </w:r>
          </w:p>
          <w:p>
            <w:pPr>
              <w:spacing w:after="20"/>
            </w:pPr>
            <w:r>
              <w:rPr>
                <w:sz w:val="20"/>
              </w:rPr>
              <w:t xml:space="preserve"> • Thank you to everybody who voted.</w:t>
            </w:r>
          </w:p>
        </w:tc>
      </w:tr>
    </w:tbl>
    <w:p>
      <w:pPr>
        <w:spacing w:after="40"/>
      </w:pPr>
    </w:p>
    <w:p>
      <w:pPr>
        <w:spacing w:after="80"/>
      </w:pPr>
      <w:r>
        <w:rPr>
          <w:b/>
          <w:i w:val="0"/>
          <w:color w:val="0E7C66"/>
          <w:sz w:val="21"/>
        </w:rPr>
        <w:t xml:space="preserve">Role play: </w:t>
      </w:r>
      <w:r>
        <w:rPr>
          <w:b w:val="0"/>
          <w:i w:val="0"/>
          <w:sz w:val="21"/>
        </w:rPr>
        <w:t>Awards ceremony: each group presents one award; the class votes.</w:t>
      </w:r>
    </w:p>
    <w:p>
      <w:pPr>
        <w:spacing w:after="80"/>
      </w:pPr>
      <w:r>
        <w:rPr>
          <w:b/>
          <w:i w:val="0"/>
          <w:color w:val="0E7C66"/>
          <w:sz w:val="21"/>
        </w:rPr>
        <w:t xml:space="preserve">You can use this when: </w:t>
      </w:r>
      <w:r>
        <w:rPr>
          <w:b w:val="0"/>
          <w:i w:val="0"/>
          <w:sz w:val="21"/>
        </w:rPr>
        <w:t>Presenting, announcing and congratulating.</w:t>
      </w:r>
    </w:p>
    <w:p>
      <w:pPr>
        <w:pStyle w:val="Heading3"/>
      </w:pPr>
      <w:r>
        <w:t>Writing</w:t>
      </w:r>
    </w:p>
    <w:p>
      <w:pPr>
        <w:spacing w:after="80"/>
      </w:pPr>
      <w:r>
        <w:rPr>
          <w:b/>
          <w:i w:val="0"/>
          <w:color w:val="C05A11"/>
          <w:sz w:val="20"/>
        </w:rPr>
        <w:t xml:space="preserve">U8.7-W1  </w:t>
      </w:r>
      <w:r>
        <w:rPr>
          <w:b/>
          <w:i w:val="0"/>
          <w:color w:val="1F3B63"/>
          <w:sz w:val="20"/>
        </w:rPr>
        <w:t>Award texts</w:t>
      </w:r>
      <w:r>
        <w:rPr>
          <w:b w:val="0"/>
          <w:i w:val="0"/>
          <w:color w:val="595959"/>
          <w:sz w:val="17"/>
        </w:rPr>
        <w:t xml:space="preserve">   ★★☆</w:t>
      </w:r>
    </w:p>
    <w:p>
      <w:pPr>
        <w:spacing w:after="80"/>
        <w:ind w:left="170"/>
      </w:pPr>
      <w:r>
        <w:rPr>
          <w:b w:val="0"/>
          <w:i/>
          <w:sz w:val="19"/>
        </w:rPr>
        <w:t>Write two sentences for each of your four nominations.</w:t>
      </w:r>
    </w:p>
    <w:p>
      <w:pPr>
        <w:spacing w:after="40"/>
        <w:ind w:left="340"/>
      </w:pPr>
      <w:r>
        <w:rPr>
          <w:b w:val="0"/>
          <w:i w:val="0"/>
          <w:sz w:val="19"/>
        </w:rPr>
        <w:t>Sentence 1: what the film is and what it's about.</w:t>
      </w:r>
    </w:p>
    <w:p>
      <w:pPr>
        <w:spacing w:after="40"/>
        <w:ind w:left="340"/>
      </w:pPr>
      <w:r>
        <w:rPr>
          <w:b w:val="0"/>
          <w:i w:val="0"/>
          <w:sz w:val="19"/>
        </w:rPr>
        <w:t>Sentence 2: why it deserves the award, using although / but / however.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Film vocabulary (26 items)</w:t>
            </w:r>
          </w:p>
          <w:p>
            <w:pPr>
              <w:spacing w:after="20"/>
            </w:pPr>
            <w:r>
              <w:rPr>
                <w:sz w:val="20"/>
              </w:rPr>
              <w:t xml:space="preserve"> ✓ -ed / -ing adjectives</w:t>
            </w:r>
          </w:p>
          <w:p>
            <w:pPr>
              <w:spacing w:after="20"/>
            </w:pPr>
            <w:r>
              <w:rPr>
                <w:sz w:val="20"/>
              </w:rPr>
              <w:t xml:space="preserve"> ✓ although / but / however</w:t>
            </w:r>
          </w:p>
          <w:p>
            <w:pPr>
              <w:spacing w:after="20"/>
            </w:pPr>
            <w:r>
              <w:rPr>
                <w:sz w:val="20"/>
              </w:rPr>
              <w:t xml:space="preserve"> ✓ worth + V-ing</w:t>
            </w:r>
          </w:p>
          <w:p>
            <w:pPr>
              <w:spacing w:after="20"/>
            </w:pPr>
            <w:r>
              <w:rPr>
                <w:sz w:val="20"/>
              </w:rPr>
              <w:t xml:space="preserve"> ✓ Review writing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U8.7-H1  Vocabulary — Write 10 words from Unit 8 with Vietnamese meanings.</w:t>
            </w:r>
          </w:p>
          <w:p>
            <w:pPr>
              <w:spacing w:after="20"/>
            </w:pPr>
            <w:r>
              <w:rPr>
                <w:sz w:val="20"/>
              </w:rPr>
              <w:t xml:space="preserve"> • U8.7-H2  Grammar — Choose the correct answer.</w:t>
            </w:r>
          </w:p>
          <w:p>
            <w:pPr>
              <w:spacing w:after="20"/>
            </w:pPr>
            <w:r>
              <w:rPr>
                <w:sz w:val="20"/>
              </w:rPr>
              <w:t xml:space="preserve"> • U8.7-H3  Writing — Write a film review (100–110 words) for the class film magazine.</w:t>
            </w:r>
          </w:p>
          <w:p>
            <w:pPr>
              <w:spacing w:after="20"/>
            </w:pPr>
            <w:r>
              <w:rPr>
                <w:sz w:val="20"/>
              </w:rPr>
              <w:t xml:space="preserve"> • U8.7-H4  Prepare for Unit 9 — Write the names of five festivals you know (Vietnamese or foreign), in English or Vietnamese.</w:t>
            </w:r>
          </w:p>
        </w:tc>
      </w:tr>
    </w:tbl>
    <w:p>
      <w:pPr>
        <w:spacing w:after="40"/>
      </w:pPr>
    </w:p>
    <w:p>
      <w:r>
        <w:br w:type="page"/>
      </w:r>
    </w:p>
    <w:p>
      <w:pPr>
        <w:pStyle w:val="Heading1"/>
      </w:pPr>
      <w:r>
        <w:t>UNIT 9: FESTIVALS AROUND THE WORLD</w:t>
      </w:r>
    </w:p>
    <w:p>
      <w:pPr>
        <w:spacing w:after="80"/>
      </w:pPr>
      <w:r>
        <w:rPr>
          <w:b w:val="0"/>
          <w:i/>
          <w:color w:val="595959"/>
          <w:sz w:val="21"/>
        </w:rPr>
        <w:t>Vietnamese and international festivals, customs, celebrations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eight festivals and say when and where they happen</w:t>
            </w:r>
          </w:p>
          <w:p>
            <w:pPr>
              <w:spacing w:after="20"/>
            </w:pPr>
            <w:r>
              <w:rPr>
                <w:sz w:val="20"/>
              </w:rPr>
              <w:t>□ describe what people do at a festival</w:t>
            </w:r>
          </w:p>
          <w:p>
            <w:pPr>
              <w:spacing w:after="20"/>
            </w:pPr>
            <w:r>
              <w:rPr>
                <w:sz w:val="20"/>
              </w:rPr>
              <w:t>□ use a, an, the and no article correctly</w:t>
            </w:r>
          </w:p>
          <w:p>
            <w:pPr>
              <w:spacing w:after="20"/>
            </w:pPr>
            <w:r>
              <w:rPr>
                <w:sz w:val="20"/>
              </w:rPr>
              <w:t>□ ask a range of questions about a festival</w:t>
            </w:r>
          </w:p>
          <w:p>
            <w:pPr>
              <w:spacing w:after="20"/>
            </w:pPr>
            <w:r>
              <w:rPr>
                <w:sz w:val="20"/>
              </w:rPr>
              <w:t>□ read about a festival in another country and compare it with a Vietnamese one</w:t>
            </w:r>
          </w:p>
          <w:p>
            <w:pPr>
              <w:spacing w:after="20"/>
            </w:pPr>
            <w:r>
              <w:rPr>
                <w:sz w:val="20"/>
              </w:rPr>
              <w:t>□ write a description of a festival (100–120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Festival Fair</w:t>
            </w:r>
          </w:p>
          <w:p>
            <w:pPr>
              <w:spacing w:after="20"/>
            </w:pPr>
            <w:r>
              <w:rPr>
                <w:sz w:val="20"/>
              </w:rPr>
              <w:t>Groups present one festival — Vietnamese or foreign — at a class festival fair.</w:t>
            </w:r>
          </w:p>
          <w:p>
            <w:pPr>
              <w:spacing w:after="20"/>
            </w:pPr>
            <w:r>
              <w:rPr>
                <w:sz w:val="20"/>
              </w:rPr>
              <w:t>1. Choose a festival that is NOT Tet (too easy!).</w:t>
            </w:r>
          </w:p>
          <w:p>
            <w:pPr>
              <w:spacing w:after="20"/>
            </w:pPr>
            <w:r>
              <w:rPr>
                <w:sz w:val="20"/>
              </w:rPr>
              <w:t>2. Find or draw four pictures.</w:t>
            </w:r>
          </w:p>
          <w:p>
            <w:pPr>
              <w:spacing w:after="20"/>
            </w:pPr>
            <w:r>
              <w:rPr>
                <w:sz w:val="20"/>
              </w:rPr>
              <w:t>3. Write six sentences: when and where, what people do (three), what people eat, and why it matters.</w:t>
            </w:r>
          </w:p>
          <w:p>
            <w:pPr>
              <w:spacing w:after="20"/>
            </w:pPr>
            <w:r>
              <w:rPr>
                <w:sz w:val="20"/>
              </w:rPr>
              <w:t>4. Prepare five questions for your visitors, with answers on the back.</w:t>
            </w:r>
          </w:p>
          <w:p>
            <w:pPr>
              <w:spacing w:after="20"/>
            </w:pPr>
            <w:r>
              <w:rPr>
                <w:sz w:val="20"/>
              </w:rPr>
              <w:t>5. Half the class presents while the other half visits; then swap.</w:t>
            </w:r>
          </w:p>
        </w:tc>
      </w:tr>
    </w:tbl>
    <w:p>
      <w:pPr>
        <w:spacing w:after="40"/>
      </w:pPr>
    </w:p>
    <w:p>
      <w:r>
        <w:br w:type="page"/>
      </w:r>
    </w:p>
    <w:p>
      <w:pPr>
        <w:pStyle w:val="Heading2"/>
      </w:pPr>
      <w:r>
        <w:t>Unit 9 – Lesson 1: Getting Started – Festivals near and far</w:t>
      </w:r>
    </w:p>
    <w:p>
      <w:pPr>
        <w:spacing w:after="80"/>
      </w:pPr>
      <w:r>
        <w:rPr>
          <w:b w:val="0"/>
          <w:i/>
          <w:color w:val="595959"/>
          <w:sz w:val="18"/>
        </w:rPr>
        <w:t>Period 63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festivals and say when they happen</w:t>
            </w:r>
          </w:p>
          <w:p>
            <w:pPr>
              <w:spacing w:after="20"/>
            </w:pPr>
            <w:r>
              <w:rPr>
                <w:sz w:val="20"/>
              </w:rPr>
              <w:t>• understand a conversation about a festival</w:t>
            </w:r>
          </w:p>
          <w:p>
            <w:pPr>
              <w:spacing w:after="20"/>
            </w:pPr>
            <w:r>
              <w:rPr>
                <w:sz w:val="20"/>
              </w:rPr>
              <w:t>• describe what people do at a festival</w:t>
            </w:r>
          </w:p>
          <w:p>
            <w:pPr>
              <w:spacing w:after="20"/>
            </w:pPr>
            <w:r>
              <w:rPr>
                <w:sz w:val="20"/>
              </w:rPr>
              <w:t>• write three sentences about a festival they know</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festival</w:t>
            </w:r>
          </w:p>
        </w:tc>
        <w:tc>
          <w:tcPr>
            <w:tcW w:type="dxa" w:w="794"/>
          </w:tcPr>
          <w:p>
            <w:pPr>
              <w:spacing w:after="20"/>
            </w:pPr>
            <w:r/>
            <w:r>
              <w:rPr>
                <w:sz w:val="18"/>
              </w:rPr>
              <w:t>n</w:t>
            </w:r>
          </w:p>
        </w:tc>
        <w:tc>
          <w:tcPr>
            <w:tcW w:type="dxa" w:w="1814"/>
          </w:tcPr>
          <w:p>
            <w:pPr>
              <w:spacing w:after="20"/>
            </w:pPr>
            <w:r/>
            <w:r>
              <w:rPr>
                <w:sz w:val="18"/>
              </w:rPr>
              <w:t>/ˈfestɪvl/</w:t>
            </w:r>
          </w:p>
        </w:tc>
        <w:tc>
          <w:tcPr>
            <w:tcW w:type="dxa" w:w="1701"/>
          </w:tcPr>
          <w:p>
            <w:pPr>
              <w:spacing w:after="20"/>
            </w:pPr>
            <w:r/>
            <w:r>
              <w:rPr>
                <w:sz w:val="18"/>
              </w:rPr>
              <w:t>lễ hội</w:t>
            </w:r>
          </w:p>
        </w:tc>
        <w:tc>
          <w:tcPr>
            <w:tcW w:type="dxa" w:w="3402"/>
          </w:tcPr>
          <w:p>
            <w:pPr>
              <w:spacing w:after="20"/>
            </w:pPr>
            <w:r/>
            <w:r>
              <w:rPr>
                <w:sz w:val="18"/>
              </w:rPr>
              <w:t>The Mid-Autumn Festival is in September.</w:t>
            </w:r>
          </w:p>
        </w:tc>
      </w:tr>
      <w:tr>
        <w:tc>
          <w:tcPr>
            <w:tcW w:type="dxa" w:w="1928"/>
            <w:shd w:val="clear" w:color="auto" w:fill="F7F9FB"/>
          </w:tcPr>
          <w:p>
            <w:pPr>
              <w:spacing w:after="20"/>
            </w:pPr>
            <w:r/>
            <w:r>
              <w:rPr>
                <w:sz w:val="18"/>
              </w:rPr>
              <w:t>celebrate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/ˈselɪbreɪt/</w:t>
            </w:r>
          </w:p>
        </w:tc>
        <w:tc>
          <w:tcPr>
            <w:tcW w:type="dxa" w:w="1701"/>
            <w:shd w:val="clear" w:color="auto" w:fill="F7F9FB"/>
          </w:tcPr>
          <w:p>
            <w:pPr>
              <w:spacing w:after="20"/>
            </w:pPr>
            <w:r/>
            <w:r>
              <w:rPr>
                <w:sz w:val="18"/>
              </w:rPr>
              <w:t>kỷ niệm, ăn mừng</w:t>
            </w:r>
          </w:p>
        </w:tc>
        <w:tc>
          <w:tcPr>
            <w:tcW w:type="dxa" w:w="3402"/>
            <w:shd w:val="clear" w:color="auto" w:fill="F7F9FB"/>
          </w:tcPr>
          <w:p>
            <w:pPr>
              <w:spacing w:after="20"/>
            </w:pPr>
            <w:r/>
            <w:r>
              <w:rPr>
                <w:sz w:val="18"/>
              </w:rPr>
              <w:t>We celebrate Tet with our family.</w:t>
            </w:r>
          </w:p>
        </w:tc>
      </w:tr>
      <w:tr>
        <w:tc>
          <w:tcPr>
            <w:tcW w:type="dxa" w:w="1928"/>
          </w:tcPr>
          <w:p>
            <w:pPr>
              <w:spacing w:after="20"/>
            </w:pPr>
            <w:r/>
            <w:r>
              <w:rPr>
                <w:sz w:val="18"/>
              </w:rPr>
              <w:t>lantern</w:t>
            </w:r>
          </w:p>
        </w:tc>
        <w:tc>
          <w:tcPr>
            <w:tcW w:type="dxa" w:w="794"/>
          </w:tcPr>
          <w:p>
            <w:pPr>
              <w:spacing w:after="20"/>
            </w:pPr>
            <w:r/>
            <w:r>
              <w:rPr>
                <w:sz w:val="18"/>
              </w:rPr>
              <w:t>n</w:t>
            </w:r>
          </w:p>
        </w:tc>
        <w:tc>
          <w:tcPr>
            <w:tcW w:type="dxa" w:w="1814"/>
          </w:tcPr>
          <w:p>
            <w:pPr>
              <w:spacing w:after="20"/>
            </w:pPr>
            <w:r/>
            <w:r>
              <w:rPr>
                <w:sz w:val="18"/>
              </w:rPr>
              <w:t>/ˈlæntən/</w:t>
            </w:r>
          </w:p>
        </w:tc>
        <w:tc>
          <w:tcPr>
            <w:tcW w:type="dxa" w:w="1701"/>
          </w:tcPr>
          <w:p>
            <w:pPr>
              <w:spacing w:after="20"/>
            </w:pPr>
            <w:r/>
            <w:r>
              <w:rPr>
                <w:sz w:val="18"/>
              </w:rPr>
              <w:t>đèn lồng</w:t>
            </w:r>
          </w:p>
        </w:tc>
        <w:tc>
          <w:tcPr>
            <w:tcW w:type="dxa" w:w="3402"/>
          </w:tcPr>
          <w:p>
            <w:pPr>
              <w:spacing w:after="20"/>
            </w:pPr>
            <w:r/>
            <w:r>
              <w:rPr>
                <w:sz w:val="18"/>
              </w:rPr>
              <w:t>Children carry lanterns in the street.</w:t>
            </w:r>
          </w:p>
        </w:tc>
      </w:tr>
      <w:tr>
        <w:tc>
          <w:tcPr>
            <w:tcW w:type="dxa" w:w="1928"/>
            <w:shd w:val="clear" w:color="auto" w:fill="F7F9FB"/>
          </w:tcPr>
          <w:p>
            <w:pPr>
              <w:spacing w:after="20"/>
            </w:pPr>
            <w:r/>
            <w:r>
              <w:rPr>
                <w:sz w:val="18"/>
              </w:rPr>
              <w:t>parade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/pəˈreɪd/</w:t>
            </w:r>
          </w:p>
        </w:tc>
        <w:tc>
          <w:tcPr>
            <w:tcW w:type="dxa" w:w="1701"/>
            <w:shd w:val="clear" w:color="auto" w:fill="F7F9FB"/>
          </w:tcPr>
          <w:p>
            <w:pPr>
              <w:spacing w:after="20"/>
            </w:pPr>
            <w:r/>
            <w:r>
              <w:rPr>
                <w:sz w:val="18"/>
              </w:rPr>
              <w:t>cuộc diễu hành</w:t>
            </w:r>
          </w:p>
        </w:tc>
        <w:tc>
          <w:tcPr>
            <w:tcW w:type="dxa" w:w="3402"/>
            <w:shd w:val="clear" w:color="auto" w:fill="F7F9FB"/>
          </w:tcPr>
          <w:p>
            <w:pPr>
              <w:spacing w:after="20"/>
            </w:pPr>
            <w:r/>
            <w:r>
              <w:rPr>
                <w:sz w:val="18"/>
              </w:rPr>
              <w:t>There is a parade through the town.</w:t>
            </w:r>
          </w:p>
        </w:tc>
      </w:tr>
      <w:tr>
        <w:tc>
          <w:tcPr>
            <w:tcW w:type="dxa" w:w="1928"/>
          </w:tcPr>
          <w:p>
            <w:pPr>
              <w:spacing w:after="20"/>
            </w:pPr>
            <w:r/>
            <w:r>
              <w:rPr>
                <w:sz w:val="18"/>
              </w:rPr>
              <w:t>firework</w:t>
            </w:r>
          </w:p>
        </w:tc>
        <w:tc>
          <w:tcPr>
            <w:tcW w:type="dxa" w:w="794"/>
          </w:tcPr>
          <w:p>
            <w:pPr>
              <w:spacing w:after="20"/>
            </w:pPr>
            <w:r/>
            <w:r>
              <w:rPr>
                <w:sz w:val="18"/>
              </w:rPr>
              <w:t>n</w:t>
            </w:r>
          </w:p>
        </w:tc>
        <w:tc>
          <w:tcPr>
            <w:tcW w:type="dxa" w:w="1814"/>
          </w:tcPr>
          <w:p>
            <w:pPr>
              <w:spacing w:after="20"/>
            </w:pPr>
            <w:r/>
            <w:r>
              <w:rPr>
                <w:sz w:val="18"/>
              </w:rPr>
              <w:t>/ˈfaɪəwɜːk/</w:t>
            </w:r>
          </w:p>
        </w:tc>
        <w:tc>
          <w:tcPr>
            <w:tcW w:type="dxa" w:w="1701"/>
          </w:tcPr>
          <w:p>
            <w:pPr>
              <w:spacing w:after="20"/>
            </w:pPr>
            <w:r/>
            <w:r>
              <w:rPr>
                <w:sz w:val="18"/>
              </w:rPr>
              <w:t>pháo hoa</w:t>
            </w:r>
          </w:p>
        </w:tc>
        <w:tc>
          <w:tcPr>
            <w:tcW w:type="dxa" w:w="3402"/>
          </w:tcPr>
          <w:p>
            <w:pPr>
              <w:spacing w:after="20"/>
            </w:pPr>
            <w:r/>
            <w:r>
              <w:rPr>
                <w:sz w:val="18"/>
              </w:rPr>
              <w:t>The fireworks start at midnight.</w:t>
            </w:r>
          </w:p>
        </w:tc>
      </w:tr>
      <w:tr>
        <w:tc>
          <w:tcPr>
            <w:tcW w:type="dxa" w:w="1928"/>
            <w:shd w:val="clear" w:color="auto" w:fill="F7F9FB"/>
          </w:tcPr>
          <w:p>
            <w:pPr>
              <w:spacing w:after="20"/>
            </w:pPr>
            <w:r/>
            <w:r>
              <w:rPr>
                <w:sz w:val="18"/>
              </w:rPr>
              <w:t>costume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/ˈkɒstjuːm/</w:t>
            </w:r>
          </w:p>
        </w:tc>
        <w:tc>
          <w:tcPr>
            <w:tcW w:type="dxa" w:w="1701"/>
            <w:shd w:val="clear" w:color="auto" w:fill="F7F9FB"/>
          </w:tcPr>
          <w:p>
            <w:pPr>
              <w:spacing w:after="20"/>
            </w:pPr>
            <w:r/>
            <w:r>
              <w:rPr>
                <w:sz w:val="18"/>
              </w:rPr>
              <w:t>trang phục</w:t>
            </w:r>
          </w:p>
        </w:tc>
        <w:tc>
          <w:tcPr>
            <w:tcW w:type="dxa" w:w="3402"/>
            <w:shd w:val="clear" w:color="auto" w:fill="F7F9FB"/>
          </w:tcPr>
          <w:p>
            <w:pPr>
              <w:spacing w:after="20"/>
            </w:pPr>
            <w:r/>
            <w:r>
              <w:rPr>
                <w:sz w:val="18"/>
              </w:rPr>
              <w:t>People wear colourful costumes.</w:t>
            </w:r>
          </w:p>
        </w:tc>
      </w:tr>
      <w:tr>
        <w:tc>
          <w:tcPr>
            <w:tcW w:type="dxa" w:w="1928"/>
          </w:tcPr>
          <w:p>
            <w:pPr>
              <w:spacing w:after="20"/>
            </w:pPr>
            <w:r/>
            <w:r>
              <w:rPr>
                <w:sz w:val="18"/>
              </w:rPr>
              <w:t>custom</w:t>
            </w:r>
          </w:p>
        </w:tc>
        <w:tc>
          <w:tcPr>
            <w:tcW w:type="dxa" w:w="794"/>
          </w:tcPr>
          <w:p>
            <w:pPr>
              <w:spacing w:after="20"/>
            </w:pPr>
            <w:r/>
            <w:r>
              <w:rPr>
                <w:sz w:val="18"/>
              </w:rPr>
              <w:t>n</w:t>
            </w:r>
          </w:p>
        </w:tc>
        <w:tc>
          <w:tcPr>
            <w:tcW w:type="dxa" w:w="1814"/>
          </w:tcPr>
          <w:p>
            <w:pPr>
              <w:spacing w:after="20"/>
            </w:pPr>
            <w:r/>
            <w:r>
              <w:rPr>
                <w:sz w:val="18"/>
              </w:rPr>
              <w:t>/ˈkʌstəm/</w:t>
            </w:r>
          </w:p>
        </w:tc>
        <w:tc>
          <w:tcPr>
            <w:tcW w:type="dxa" w:w="1701"/>
          </w:tcPr>
          <w:p>
            <w:pPr>
              <w:spacing w:after="20"/>
            </w:pPr>
            <w:r/>
            <w:r>
              <w:rPr>
                <w:sz w:val="18"/>
              </w:rPr>
              <w:t>phong tục</w:t>
            </w:r>
          </w:p>
        </w:tc>
        <w:tc>
          <w:tcPr>
            <w:tcW w:type="dxa" w:w="3402"/>
          </w:tcPr>
          <w:p>
            <w:pPr>
              <w:spacing w:after="20"/>
            </w:pPr>
            <w:r/>
            <w:r>
              <w:rPr>
                <w:sz w:val="18"/>
              </w:rPr>
              <w:t>It is a custom to give lucky money.</w:t>
            </w:r>
          </w:p>
        </w:tc>
      </w:tr>
      <w:tr>
        <w:tc>
          <w:tcPr>
            <w:tcW w:type="dxa" w:w="1928"/>
            <w:shd w:val="clear" w:color="auto" w:fill="F7F9FB"/>
          </w:tcPr>
          <w:p>
            <w:pPr>
              <w:spacing w:after="20"/>
            </w:pPr>
            <w:r/>
            <w:r>
              <w:rPr>
                <w:sz w:val="18"/>
              </w:rPr>
              <w:t>decorate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/ˈdekəreɪt/</w:t>
            </w:r>
          </w:p>
        </w:tc>
        <w:tc>
          <w:tcPr>
            <w:tcW w:type="dxa" w:w="1701"/>
            <w:shd w:val="clear" w:color="auto" w:fill="F7F9FB"/>
          </w:tcPr>
          <w:p>
            <w:pPr>
              <w:spacing w:after="20"/>
            </w:pPr>
            <w:r/>
            <w:r>
              <w:rPr>
                <w:sz w:val="18"/>
              </w:rPr>
              <w:t>trang trí</w:t>
            </w:r>
          </w:p>
        </w:tc>
        <w:tc>
          <w:tcPr>
            <w:tcW w:type="dxa" w:w="3402"/>
            <w:shd w:val="clear" w:color="auto" w:fill="F7F9FB"/>
          </w:tcPr>
          <w:p>
            <w:pPr>
              <w:spacing w:after="20"/>
            </w:pPr>
            <w:r/>
            <w:r>
              <w:rPr>
                <w:sz w:val="18"/>
              </w:rPr>
              <w:t>We decorate the house with flowers.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It takes place in…</w:t>
            </w:r>
          </w:p>
          <w:p>
            <w:pPr>
              <w:spacing w:after="20"/>
            </w:pPr>
            <w:r>
              <w:rPr>
                <w:sz w:val="20"/>
              </w:rPr>
              <w:t xml:space="preserve"> • People celebrate by + V-ing</w:t>
            </w:r>
          </w:p>
          <w:p>
            <w:pPr>
              <w:spacing w:after="20"/>
            </w:pPr>
            <w:r>
              <w:rPr>
                <w:sz w:val="20"/>
              </w:rPr>
              <w:t xml:space="preserve"> • It is a custom to…</w:t>
            </w:r>
          </w:p>
          <w:p>
            <w:pPr>
              <w:spacing w:after="20"/>
            </w:pPr>
            <w:r>
              <w:rPr>
                <w:sz w:val="20"/>
              </w:rPr>
              <w:t xml:space="preserve"> • on the fifteenth day of…</w:t>
            </w:r>
          </w:p>
          <w:p>
            <w:pPr>
              <w:spacing w:after="20"/>
            </w:pPr>
            <w:r>
              <w:rPr>
                <w:sz w:val="20"/>
              </w:rPr>
              <w:t xml:space="preserve"> • wish somebody a happy…</w:t>
            </w:r>
          </w:p>
        </w:tc>
      </w:tr>
    </w:tbl>
    <w:p>
      <w:pPr>
        <w:spacing w:after="40"/>
      </w:pPr>
    </w:p>
    <w:p>
      <w:pPr>
        <w:pStyle w:val="Heading3"/>
      </w:pPr>
      <w:r>
        <w:t>Grammar: Describing a festival: takes place / celebrate / custom</w:t>
      </w:r>
    </w:p>
    <w:p>
      <w:pPr>
        <w:spacing w:after="80"/>
        <w:ind w:left="170"/>
      </w:pPr>
      <w:r>
        <w:rPr>
          <w:b w:val="0"/>
          <w:i w:val="0"/>
          <w:sz w:val="21"/>
        </w:rPr>
        <w:t>• WHEN: It takes place in September / on the 15th day of the 8th lunar month.</w:t>
      </w:r>
    </w:p>
    <w:p>
      <w:pPr>
        <w:spacing w:after="80"/>
        <w:ind w:left="170"/>
      </w:pPr>
      <w:r>
        <w:rPr>
          <w:b w:val="0"/>
          <w:i w:val="0"/>
          <w:sz w:val="21"/>
        </w:rPr>
        <w:t>• WHERE: It is celebrated all over Viet Nam / in the north.</w:t>
      </w:r>
    </w:p>
    <w:p>
      <w:pPr>
        <w:spacing w:after="80"/>
        <w:ind w:left="170"/>
      </w:pPr>
      <w:r>
        <w:rPr>
          <w:b w:val="0"/>
          <w:i w:val="0"/>
          <w:sz w:val="21"/>
        </w:rPr>
        <w:t>• WHAT PEOPLE DO: People make lanterns, eat mooncakes and watch lion dances.</w:t>
      </w:r>
    </w:p>
    <w:p>
      <w:pPr>
        <w:spacing w:after="80"/>
        <w:ind w:left="170"/>
      </w:pPr>
      <w:r>
        <w:rPr>
          <w:b w:val="0"/>
          <w:i w:val="0"/>
          <w:sz w:val="21"/>
        </w:rPr>
        <w:t>• WHY: It is a custom to… / People believe that…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when</w:t>
            </w:r>
          </w:p>
        </w:tc>
        <w:tc>
          <w:tcPr>
            <w:tcW w:type="dxa" w:w="3213"/>
          </w:tcPr>
          <w:p>
            <w:pPr>
              <w:spacing w:after="20"/>
            </w:pPr>
            <w:r/>
            <w:r>
              <w:rPr>
                <w:sz w:val="18"/>
              </w:rPr>
              <w:t>It takes place in / on…</w:t>
            </w:r>
          </w:p>
        </w:tc>
        <w:tc>
          <w:tcPr>
            <w:tcW w:type="dxa" w:w="3213"/>
          </w:tcPr>
          <w:p>
            <w:pPr>
              <w:spacing w:after="20"/>
            </w:pPr>
            <w:r/>
            <w:r>
              <w:rPr>
                <w:sz w:val="18"/>
              </w:rPr>
              <w:t>It takes place in April.</w:t>
            </w:r>
          </w:p>
        </w:tc>
      </w:tr>
      <w:tr>
        <w:tc>
          <w:tcPr>
            <w:tcW w:type="dxa" w:w="3213"/>
            <w:shd w:val="clear" w:color="auto" w:fill="F7F9FB"/>
          </w:tcPr>
          <w:p>
            <w:pPr>
              <w:spacing w:after="20"/>
            </w:pPr>
            <w:r/>
            <w:r>
              <w:rPr>
                <w:sz w:val="18"/>
              </w:rPr>
              <w:t>where</w:t>
            </w:r>
          </w:p>
        </w:tc>
        <w:tc>
          <w:tcPr>
            <w:tcW w:type="dxa" w:w="3213"/>
            <w:shd w:val="clear" w:color="auto" w:fill="F7F9FB"/>
          </w:tcPr>
          <w:p>
            <w:pPr>
              <w:spacing w:after="20"/>
            </w:pPr>
            <w:r/>
            <w:r>
              <w:rPr>
                <w:sz w:val="18"/>
              </w:rPr>
              <w:t>It is celebrated in…</w:t>
            </w:r>
          </w:p>
        </w:tc>
        <w:tc>
          <w:tcPr>
            <w:tcW w:type="dxa" w:w="3213"/>
            <w:shd w:val="clear" w:color="auto" w:fill="F7F9FB"/>
          </w:tcPr>
          <w:p>
            <w:pPr>
              <w:spacing w:after="20"/>
            </w:pPr>
            <w:r/>
            <w:r>
              <w:rPr>
                <w:sz w:val="18"/>
              </w:rPr>
              <w:t>It is celebrated all over the country.</w:t>
            </w:r>
          </w:p>
        </w:tc>
      </w:tr>
      <w:tr>
        <w:tc>
          <w:tcPr>
            <w:tcW w:type="dxa" w:w="3213"/>
          </w:tcPr>
          <w:p>
            <w:pPr>
              <w:spacing w:after="20"/>
            </w:pPr>
            <w:r/>
            <w:r>
              <w:rPr>
                <w:sz w:val="18"/>
              </w:rPr>
              <w:t>activities</w:t>
            </w:r>
          </w:p>
        </w:tc>
        <w:tc>
          <w:tcPr>
            <w:tcW w:type="dxa" w:w="3213"/>
          </w:tcPr>
          <w:p>
            <w:pPr>
              <w:spacing w:after="20"/>
            </w:pPr>
            <w:r/>
            <w:r>
              <w:rPr>
                <w:sz w:val="18"/>
              </w:rPr>
              <w:t>People + present simple</w:t>
            </w:r>
          </w:p>
        </w:tc>
        <w:tc>
          <w:tcPr>
            <w:tcW w:type="dxa" w:w="3213"/>
          </w:tcPr>
          <w:p>
            <w:pPr>
              <w:spacing w:after="20"/>
            </w:pPr>
            <w:r/>
            <w:r>
              <w:rPr>
                <w:sz w:val="18"/>
              </w:rPr>
              <w:t>People wear special costumes.</w:t>
            </w:r>
          </w:p>
        </w:tc>
      </w:tr>
      <w:tr>
        <w:tc>
          <w:tcPr>
            <w:tcW w:type="dxa" w:w="3213"/>
            <w:shd w:val="clear" w:color="auto" w:fill="F7F9FB"/>
          </w:tcPr>
          <w:p>
            <w:pPr>
              <w:spacing w:after="20"/>
            </w:pPr>
            <w:r/>
            <w:r>
              <w:rPr>
                <w:sz w:val="18"/>
              </w:rPr>
              <w:t>custom</w:t>
            </w:r>
          </w:p>
        </w:tc>
        <w:tc>
          <w:tcPr>
            <w:tcW w:type="dxa" w:w="3213"/>
            <w:shd w:val="clear" w:color="auto" w:fill="F7F9FB"/>
          </w:tcPr>
          <w:p>
            <w:pPr>
              <w:spacing w:after="20"/>
            </w:pPr>
            <w:r/>
            <w:r>
              <w:rPr>
                <w:sz w:val="18"/>
              </w:rPr>
              <w:t>It is a custom to + verb</w:t>
            </w:r>
          </w:p>
        </w:tc>
        <w:tc>
          <w:tcPr>
            <w:tcW w:type="dxa" w:w="3213"/>
            <w:shd w:val="clear" w:color="auto" w:fill="F7F9FB"/>
          </w:tcPr>
          <w:p>
            <w:pPr>
              <w:spacing w:after="20"/>
            </w:pPr>
            <w:r/>
            <w:r>
              <w:rPr>
                <w:sz w:val="18"/>
              </w:rPr>
              <w:t>It is a custom to give lucky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Mid-Autumn Festival takes place on the 15th day of the 8th lunar month.</w:t>
            </w:r>
          </w:p>
          <w:p>
            <w:pPr>
              <w:spacing w:after="20"/>
            </w:pPr>
            <w:r>
              <w:rPr>
                <w:sz w:val="20"/>
              </w:rPr>
              <w:t xml:space="preserve"> • People celebrate by making lanterns and eating mooncakes.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 is happened in September* and *People celebrate Tet by eat banh chung* — the correct forms are 'It takes place' and 'by + V-ing'.</w:t>
            </w:r>
          </w:p>
        </w:tc>
      </w:tr>
    </w:tbl>
    <w:p>
      <w:pPr>
        <w:spacing w:after="40"/>
      </w:pPr>
    </w:p>
    <w:p>
      <w:pPr>
        <w:pStyle w:val="Heading3"/>
      </w:pPr>
      <w:r>
        <w:t>Pronunciation: The sounds /θ/ (think) and /ð/ (this)</w:t>
      </w:r>
    </w:p>
    <w:p>
      <w:pPr>
        <w:spacing w:after="80"/>
      </w:pPr>
      <w:r>
        <w:rPr>
          <w:b w:val="0"/>
          <w:i w:val="0"/>
          <w:sz w:val="21"/>
        </w:rPr>
        <w:t>Put the tip of your tongue between your teeth. /θ/ has no voice — just air: think, three, thank. /ð/ buzzes: this, that, the, they, mother.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/θ/: think, three, thank, month, birthday, north</w:t>
            </w:r>
          </w:p>
          <w:p>
            <w:pPr>
              <w:spacing w:after="20"/>
            </w:pPr>
            <w:r>
              <w:rPr>
                <w:sz w:val="20"/>
              </w:rPr>
              <w:t xml:space="preserve"> • /ð/: this, that, the, they, mother, weather</w:t>
            </w:r>
          </w:p>
          <w:p>
            <w:pPr>
              <w:spacing w:after="20"/>
            </w:pPr>
            <w:r>
              <w:rPr>
                <w:sz w:val="20"/>
              </w:rPr>
              <w:t xml:space="preserve"> • Compare: think – this | thin – then | three – the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Thank you for the three lanterns.</w:t>
            </w:r>
          </w:p>
          <w:p>
            <w:pPr>
              <w:spacing w:after="20"/>
            </w:pPr>
            <w:r>
              <w:rPr>
                <w:sz w:val="20"/>
              </w:rPr>
              <w:t xml:space="preserve"> • This festival is in the third month.</w:t>
            </w:r>
          </w:p>
          <w:p>
            <w:pPr>
              <w:spacing w:after="20"/>
            </w:pPr>
            <w:r>
              <w:rPr>
                <w:sz w:val="20"/>
              </w:rPr>
              <w:t xml:space="preserve"> • They think this is the best month of the year.</w:t>
            </w:r>
          </w:p>
        </w:tc>
      </w:tr>
    </w:tbl>
    <w:p>
      <w:pPr>
        <w:spacing w:after="40"/>
      </w:pPr>
    </w:p>
    <w:p>
      <w:pPr>
        <w:pStyle w:val="Heading3"/>
      </w:pPr>
      <w:r>
        <w:t>Listening: Lesson 13: Happy Birthday, William Shakespeare!</w:t>
      </w:r>
    </w:p>
    <w:p>
      <w:pPr>
        <w:spacing w:after="80"/>
      </w:pPr>
      <w:r>
        <w:rPr>
          <w:b w:val="0"/>
          <w:i/>
          <w:sz w:val="21"/>
        </w:rPr>
        <w:t>You will hear a real recording: celebrating a famous writer's birthday. American English — VOA’s professional actors (Anna, Pete, Marsha, Ms. Weaver…), slowed learner delivery. It lasts 2:10.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2:10</w:t>
            </w:r>
          </w:p>
          <w:p>
            <w:pPr>
              <w:spacing w:after="20"/>
            </w:pPr>
            <w:r>
              <w:rPr>
                <w:sz w:val="17"/>
              </w:rPr>
              <w:t>Listen again at home: https://learningenglish.voanews.com/a/lets-learn-english-lesson-13-happy-birthday-william-shakespeare/3312239.html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U9.1-L1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cooking dinner together   B. celebrating a famous writer's birthday   C. plans for a trip next summer</w:t>
      </w:r>
    </w:p>
    <w:p>
      <w:pPr>
        <w:spacing w:after="80"/>
      </w:pPr>
      <w:r>
        <w:rPr>
          <w:b/>
          <w:i w:val="0"/>
          <w:color w:val="C05A11"/>
          <w:sz w:val="20"/>
        </w:rPr>
        <w:t xml:space="preserve">U9.1-L2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There are many things to do in Washington, D.C.</w:t>
      </w:r>
    </w:p>
    <w:p>
      <w:pPr>
        <w:spacing w:after="40"/>
        <w:ind w:left="340"/>
      </w:pPr>
      <w:r>
        <w:rPr>
          <w:b w:val="0"/>
          <w:i w:val="0"/>
          <w:sz w:val="19"/>
        </w:rPr>
        <w:t>b. But today I am watching a puppet show because it’s Shakespeare’s birthday!</w:t>
      </w:r>
    </w:p>
    <w:p>
      <w:pPr>
        <w:spacing w:after="40"/>
        <w:ind w:left="340"/>
      </w:pPr>
      <w:r>
        <w:rPr>
          <w:b w:val="0"/>
          <w:i w:val="0"/>
          <w:sz w:val="19"/>
        </w:rPr>
        <w:t>c. I never watch puppet shows.</w:t>
      </w:r>
    </w:p>
    <w:p>
      <w:pPr>
        <w:spacing w:after="40"/>
        <w:ind w:left="340"/>
      </w:pPr>
      <w:r>
        <w:rPr>
          <w:b w:val="0"/>
          <w:i w:val="0"/>
          <w:sz w:val="19"/>
        </w:rPr>
        <w:t>d. Seeing the Queen of England is very unusual!</w:t>
      </w:r>
    </w:p>
    <w:p>
      <w:pPr>
        <w:spacing w:after="40"/>
        <w:ind w:left="340"/>
      </w:pPr>
      <w:r>
        <w:rPr>
          <w:b w:val="0"/>
          <w:i w:val="0"/>
          <w:sz w:val="19"/>
        </w:rPr>
        <w:t>e. But today I am sword fighting because it’s Shakespeare’s birthday!</w:t>
      </w:r>
    </w:p>
    <w:p>
      <w:pPr>
        <w:spacing w:after="80"/>
      </w:pPr>
      <w:r>
        <w:rPr>
          <w:b/>
          <w:i w:val="0"/>
          <w:color w:val="C05A11"/>
          <w:sz w:val="20"/>
        </w:rPr>
        <w:t xml:space="preserve">U9.1-L3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there are many things to do on _____ Sunday afternoon.</w:t>
      </w:r>
    </w:p>
    <w:p>
      <w:pPr>
        <w:spacing w:after="40"/>
        <w:ind w:left="340"/>
      </w:pPr>
      <w:r>
        <w:rPr>
          <w:b w:val="0"/>
          <w:i w:val="0"/>
          <w:sz w:val="19"/>
        </w:rPr>
        <w:t>2. Rebecca: It’s a big _____ party for the writer William Shakespeare.</w:t>
      </w:r>
    </w:p>
    <w:p>
      <w:pPr>
        <w:spacing w:after="40"/>
        <w:ind w:left="340"/>
      </w:pPr>
      <w:r>
        <w:rPr>
          <w:b w:val="0"/>
          <w:i w:val="0"/>
          <w:sz w:val="19"/>
        </w:rPr>
        <w:t>3. Anna: This is _____ party for William Shakespeare?</w:t>
      </w:r>
    </w:p>
    <w:p>
      <w:pPr>
        <w:spacing w:after="40"/>
        <w:ind w:left="340"/>
      </w:pPr>
      <w:r>
        <w:rPr>
          <w:b w:val="0"/>
          <w:i w:val="0"/>
          <w:sz w:val="19"/>
        </w:rPr>
        <w:t>4. Anna: But today I am listening to a drum band because it’s Shakespeare’s _____!</w:t>
      </w:r>
    </w:p>
    <w:p>
      <w:pPr>
        <w:spacing w:after="40"/>
        <w:ind w:left="340"/>
      </w:pPr>
      <w:r>
        <w:rPr>
          <w:b w:val="0"/>
          <w:i w:val="0"/>
          <w:sz w:val="19"/>
        </w:rPr>
        <w:t>5. Anna: seeing a politician or even _____ President is usual.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In Washington D.C. there are many things to do on a Sunday afternoon. I like to exercise. I like to shop. I like to garden. But today I feel bored. When I feel bored I always look for something unusual to do! I hear music. Let’s go see! What is going on here?</w:t>
            </w:r>
          </w:p>
          <w:p>
            <w:pPr>
              <w:spacing w:after="20"/>
            </w:pPr>
            <w:r>
              <w:rPr>
                <w:sz w:val="18"/>
              </w:rPr>
              <w:t>Rebecca: It’s a big birthday party for the writer William Shakespeare.</w:t>
            </w:r>
          </w:p>
          <w:p>
            <w:pPr>
              <w:spacing w:after="20"/>
            </w:pPr>
            <w:r>
              <w:rPr>
                <w:sz w:val="18"/>
              </w:rPr>
              <w:t>Anna: This is a party for William Shakespeare?</w:t>
            </w:r>
          </w:p>
          <w:p>
            <w:pPr>
              <w:spacing w:after="20"/>
            </w:pPr>
            <w:r>
              <w:rPr>
                <w:sz w:val="18"/>
              </w:rPr>
              <w:t>Rebecca: Yes!</w:t>
            </w:r>
          </w:p>
          <w:p>
            <w:pPr>
              <w:spacing w:after="20"/>
            </w:pPr>
            <w:r>
              <w:rPr>
                <w:sz w:val="18"/>
              </w:rPr>
              <w:t>Anna: Awesome!</w:t>
            </w:r>
          </w:p>
          <w:p>
            <w:pPr>
              <w:spacing w:after="20"/>
            </w:pPr>
            <w:r>
              <w:rPr>
                <w:sz w:val="18"/>
              </w:rPr>
              <w:t>Rebecca: Awesome!</w:t>
            </w:r>
          </w:p>
          <w:p>
            <w:pPr>
              <w:spacing w:after="20"/>
            </w:pPr>
            <w:r>
              <w:rPr>
                <w:sz w:val="18"/>
              </w:rPr>
              <w:t>Anna: This is a drum band. I never listen to a drum band. But today I am listening to a drum band because it’s Shakespeare’s birthday!</w:t>
            </w:r>
          </w:p>
          <w:p>
            <w:pPr>
              <w:spacing w:after="20"/>
            </w:pPr>
            <w:r>
              <w:rPr>
                <w:sz w:val="18"/>
              </w:rPr>
              <w:t>Anna: This is a puppet show. I never watch puppet shows. But today I am watching a puppet show because it’s Shakespeare’s birthday!</w:t>
            </w:r>
          </w:p>
          <w:p>
            <w:pPr>
              <w:spacing w:after="20"/>
            </w:pPr>
            <w:r>
              <w:rPr>
                <w:sz w:val="18"/>
              </w:rPr>
              <w:t>Anna: My clothes are usual. His clothes are unusual.</w:t>
            </w:r>
          </w:p>
          <w:p>
            <w:pPr>
              <w:spacing w:after="20"/>
            </w:pPr>
            <w:r>
              <w:rPr>
                <w:sz w:val="18"/>
              </w:rPr>
              <w:t>Anna: In Washington, D.C. seeing a politician or even the President is usual. Seeing the Queen of England is very unusual! Your majesty!</w:t>
            </w:r>
          </w:p>
          <w:p>
            <w:pPr>
              <w:spacing w:after="20"/>
            </w:pPr>
            <w:r>
              <w:rPr>
                <w:sz w:val="18"/>
              </w:rPr>
              <w:t>Anna: This is sword fighting. I never sword fight. But today I am sword fighting because it’s Shakespeare’s birthday!</w:t>
            </w:r>
          </w:p>
          <w:p>
            <w:pPr>
              <w:spacing w:after="20"/>
            </w:pPr>
            <w:r>
              <w:rPr>
                <w:sz w:val="18"/>
              </w:rPr>
              <w:t>Anna: There are many things to do in Washington, D.C. -- some usual, some unusual.</w:t>
            </w:r>
          </w:p>
          <w:p>
            <w:pPr>
              <w:spacing w:after="20"/>
            </w:pPr>
            <w:r>
              <w:rPr>
                <w:sz w:val="18"/>
              </w:rPr>
              <w:t>Anna: Today, I am not bored because … it is William Shakespeare’s birthday!</w:t>
            </w:r>
          </w:p>
        </w:tc>
      </w:tr>
    </w:tbl>
    <w:p>
      <w:pPr>
        <w:spacing w:after="40"/>
      </w:pPr>
    </w:p>
    <w:p>
      <w:pPr>
        <w:pStyle w:val="Heading3"/>
      </w:pPr>
      <w:r>
        <w:t>Reading: Four festivals, four countries</w:t>
      </w:r>
    </w:p>
    <w:p>
      <w:pPr>
        <w:spacing w:after="80"/>
        <w:ind w:left="170"/>
        <w:jc w:val="both"/>
      </w:pPr>
      <w:r>
        <w:rPr>
          <w:b w:val="0"/>
          <w:i w:val="0"/>
          <w:sz w:val="21"/>
        </w:rPr>
        <w:t>HOLI (India, March). People throw coloured powder and water at each other. By the end of the day everybody is pink, green and blue — and nobody minds.</w:t>
      </w:r>
    </w:p>
    <w:p>
      <w:pPr>
        <w:spacing w:after="80"/>
        <w:ind w:left="170"/>
        <w:jc w:val="both"/>
      </w:pPr>
      <w:r>
        <w:rPr>
          <w:b w:val="0"/>
          <w:i w:val="0"/>
          <w:sz w:val="21"/>
        </w:rPr>
        <w:t>LA TOMATINA (Spain, August). For one hour, 20,000 people throw tomatoes in the streets of a small town. The town uses 150,000 kilos of tomatoes and then cleans everything with water from fire engines.</w:t>
      </w:r>
    </w:p>
    <w:p>
      <w:pPr>
        <w:spacing w:after="80"/>
        <w:ind w:left="170"/>
        <w:jc w:val="both"/>
      </w:pPr>
      <w:r>
        <w:rPr>
          <w:b w:val="0"/>
          <w:i w:val="0"/>
          <w:sz w:val="21"/>
        </w:rPr>
        <w:t>HANAMI (Japan, late March or April). Families sit under the cherry trees to look at the flowers, eat and talk. The flowers last about one week, so people check the weather forecast every day.</w:t>
      </w:r>
    </w:p>
    <w:p>
      <w:pPr>
        <w:spacing w:after="80"/>
        <w:ind w:left="170"/>
        <w:jc w:val="both"/>
      </w:pPr>
      <w:r>
        <w:rPr>
          <w:b w:val="0"/>
          <w:i w:val="0"/>
          <w:sz w:val="21"/>
        </w:rPr>
        <w:t>MID-AUTUMN FESTIVAL (Viet Nam, September). Children carry lanterns, lion dancers go from house to house, and families eat mooncakes under the full moon.</w:t>
      </w:r>
    </w:p>
    <w:p>
      <w:pPr>
        <w:spacing w:after="80"/>
      </w:pPr>
      <w:r>
        <w:rPr>
          <w:b/>
          <w:i w:val="0"/>
          <w:color w:val="C05A11"/>
          <w:sz w:val="20"/>
        </w:rPr>
        <w:t xml:space="preserve">U9.1-R1  </w:t>
      </w:r>
      <w:r>
        <w:rPr>
          <w:b/>
          <w:i w:val="0"/>
          <w:color w:val="1F3B63"/>
          <w:sz w:val="20"/>
        </w:rPr>
        <w:t>Read and match</w:t>
      </w:r>
      <w:r>
        <w:rPr>
          <w:b w:val="0"/>
          <w:i w:val="0"/>
          <w:color w:val="595959"/>
          <w:sz w:val="17"/>
        </w:rPr>
        <w:t xml:space="preserve">   ★☆☆</w:t>
      </w:r>
    </w:p>
    <w:p>
      <w:pPr>
        <w:spacing w:after="80"/>
        <w:ind w:left="170"/>
      </w:pPr>
      <w:r>
        <w:rPr>
          <w:b w:val="0"/>
          <w:i/>
          <w:sz w:val="19"/>
        </w:rPr>
        <w:t>Which festival?</w:t>
      </w:r>
    </w:p>
    <w:p>
      <w:pPr>
        <w:spacing w:after="40"/>
        <w:ind w:left="340"/>
      </w:pPr>
      <w:r>
        <w:rPr>
          <w:b w:val="0"/>
          <w:i w:val="0"/>
          <w:sz w:val="19"/>
        </w:rPr>
        <w:t>1. People throw food. ______</w:t>
      </w:r>
    </w:p>
    <w:p>
      <w:pPr>
        <w:spacing w:after="40"/>
        <w:ind w:left="340"/>
      </w:pPr>
      <w:r>
        <w:rPr>
          <w:b w:val="0"/>
          <w:i w:val="0"/>
          <w:sz w:val="19"/>
        </w:rPr>
        <w:t>2. People look at flowers. ______</w:t>
      </w:r>
    </w:p>
    <w:p>
      <w:pPr>
        <w:spacing w:after="40"/>
        <w:ind w:left="340"/>
      </w:pPr>
      <w:r>
        <w:rPr>
          <w:b w:val="0"/>
          <w:i w:val="0"/>
          <w:sz w:val="19"/>
        </w:rPr>
        <w:t>3. People throw coloured powder. ______</w:t>
      </w:r>
    </w:p>
    <w:p>
      <w:pPr>
        <w:spacing w:after="40"/>
        <w:ind w:left="340"/>
      </w:pPr>
      <w:r>
        <w:rPr>
          <w:b w:val="0"/>
          <w:i w:val="0"/>
          <w:sz w:val="19"/>
        </w:rPr>
        <w:t>4. Children carry lanterns. ______</w:t>
      </w:r>
    </w:p>
    <w:p>
      <w:pPr>
        <w:spacing w:after="40"/>
        <w:ind w:left="340"/>
      </w:pPr>
      <w:r>
        <w:rPr>
          <w:b w:val="0"/>
          <w:i w:val="0"/>
          <w:sz w:val="19"/>
        </w:rPr>
        <w:t>5. It lasts only one hour. ______</w:t>
      </w:r>
    </w:p>
    <w:p>
      <w:pPr>
        <w:spacing w:after="80"/>
      </w:pPr>
      <w:r>
        <w:rPr>
          <w:b/>
          <w:i w:val="0"/>
          <w:color w:val="C05A11"/>
          <w:sz w:val="20"/>
        </w:rPr>
        <w:t xml:space="preserve">U9.1-R2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does Holi take place?</w:t>
      </w:r>
    </w:p>
    <w:p>
      <w:pPr>
        <w:spacing w:after="40"/>
        <w:ind w:left="340"/>
      </w:pPr>
      <w:r>
        <w:rPr>
          <w:b w:val="0"/>
          <w:i w:val="0"/>
          <w:sz w:val="19"/>
        </w:rPr>
        <w:t>2. How many kilos of tomatoes are used at La Tomatina?</w:t>
      </w:r>
    </w:p>
    <w:p>
      <w:pPr>
        <w:spacing w:after="40"/>
        <w:ind w:left="340"/>
      </w:pPr>
      <w:r>
        <w:rPr>
          <w:b w:val="0"/>
          <w:i w:val="0"/>
          <w:sz w:val="19"/>
        </w:rPr>
        <w:t>3. How long do the cherry flowers last?</w:t>
      </w:r>
    </w:p>
    <w:p>
      <w:pPr>
        <w:spacing w:after="40"/>
        <w:ind w:left="340"/>
      </w:pPr>
      <w:r>
        <w:rPr>
          <w:b w:val="0"/>
          <w:i w:val="0"/>
          <w:sz w:val="19"/>
        </w:rPr>
        <w:t>4. Why do Japanese people check the weather forecast?</w:t>
      </w:r>
    </w:p>
    <w:p>
      <w:pPr>
        <w:pStyle w:val="Heading3"/>
      </w:pPr>
      <w:r>
        <w:t>Practice</w:t>
      </w:r>
    </w:p>
    <w:p>
      <w:pPr>
        <w:spacing w:after="80"/>
      </w:pPr>
      <w:r>
        <w:rPr>
          <w:b/>
          <w:i w:val="0"/>
          <w:color w:val="C05A11"/>
          <w:sz w:val="20"/>
        </w:rPr>
        <w:t xml:space="preserve">U9.1-G1  </w:t>
      </w:r>
      <w:r>
        <w:rPr>
          <w:b/>
          <w:i w:val="0"/>
          <w:color w:val="1F3B63"/>
          <w:sz w:val="20"/>
        </w:rPr>
        <w:t>Match</w:t>
      </w:r>
      <w:r>
        <w:rPr>
          <w:b w:val="0"/>
          <w:i w:val="0"/>
          <w:color w:val="595959"/>
          <w:sz w:val="17"/>
        </w:rPr>
        <w:t xml:space="preserve">   ★☆☆</w:t>
      </w:r>
    </w:p>
    <w:p>
      <w:pPr>
        <w:spacing w:after="80"/>
        <w:ind w:left="170"/>
      </w:pPr>
      <w:r>
        <w:rPr>
          <w:b w:val="0"/>
          <w:i/>
          <w:sz w:val="19"/>
        </w:rPr>
        <w:t>Match the word with the meaning.</w:t>
      </w:r>
    </w:p>
    <w:p>
      <w:pPr>
        <w:spacing w:after="40"/>
        <w:ind w:left="340"/>
      </w:pPr>
      <w:r>
        <w:rPr>
          <w:b w:val="0"/>
          <w:i w:val="0"/>
          <w:sz w:val="19"/>
        </w:rPr>
        <w:t>1. lantern</w:t>
      </w:r>
    </w:p>
    <w:p>
      <w:pPr>
        <w:spacing w:after="40"/>
        <w:ind w:left="340"/>
      </w:pPr>
      <w:r>
        <w:rPr>
          <w:b w:val="0"/>
          <w:i w:val="0"/>
          <w:sz w:val="19"/>
        </w:rPr>
        <w:t>2. parade</w:t>
      </w:r>
    </w:p>
    <w:p>
      <w:pPr>
        <w:spacing w:after="40"/>
        <w:ind w:left="340"/>
      </w:pPr>
      <w:r>
        <w:rPr>
          <w:b w:val="0"/>
          <w:i w:val="0"/>
          <w:sz w:val="19"/>
        </w:rPr>
        <w:t>3. costume</w:t>
      </w:r>
    </w:p>
    <w:p>
      <w:pPr>
        <w:spacing w:after="40"/>
        <w:ind w:left="340"/>
      </w:pPr>
      <w:r>
        <w:rPr>
          <w:b w:val="0"/>
          <w:i w:val="0"/>
          <w:sz w:val="19"/>
        </w:rPr>
        <w:t>4. custom</w:t>
      </w:r>
    </w:p>
    <w:p>
      <w:pPr>
        <w:spacing w:after="40"/>
        <w:ind w:left="340"/>
      </w:pPr>
      <w:r>
        <w:rPr>
          <w:b w:val="0"/>
          <w:i w:val="0"/>
          <w:sz w:val="19"/>
        </w:rPr>
        <w:t>5. decorate</w:t>
      </w:r>
    </w:p>
    <w:p>
      <w:pPr>
        <w:spacing w:after="40"/>
        <w:ind w:left="340"/>
      </w:pPr>
      <w:r>
        <w:rPr>
          <w:b w:val="0"/>
          <w:i w:val="0"/>
          <w:sz w:val="19"/>
        </w:rPr>
        <w:t>a. special clothes for a festival</w:t>
      </w:r>
    </w:p>
    <w:p>
      <w:pPr>
        <w:spacing w:after="40"/>
        <w:ind w:left="340"/>
      </w:pPr>
      <w:r>
        <w:rPr>
          <w:b w:val="0"/>
          <w:i w:val="0"/>
          <w:sz w:val="19"/>
        </w:rPr>
        <w:t>b. a light you carry</w:t>
      </w:r>
    </w:p>
    <w:p>
      <w:pPr>
        <w:spacing w:after="40"/>
        <w:ind w:left="340"/>
      </w:pPr>
      <w:r>
        <w:rPr>
          <w:b w:val="0"/>
          <w:i w:val="0"/>
          <w:sz w:val="19"/>
        </w:rPr>
        <w:t>c. to make something look beautiful</w:t>
      </w:r>
    </w:p>
    <w:p>
      <w:pPr>
        <w:spacing w:after="40"/>
        <w:ind w:left="340"/>
      </w:pPr>
      <w:r>
        <w:rPr>
          <w:b w:val="0"/>
          <w:i w:val="0"/>
          <w:sz w:val="19"/>
        </w:rPr>
        <w:t>d. a traditional way of doing things</w:t>
      </w:r>
    </w:p>
    <w:p>
      <w:pPr>
        <w:spacing w:after="40"/>
        <w:ind w:left="340"/>
      </w:pPr>
      <w:r>
        <w:rPr>
          <w:b w:val="0"/>
          <w:i w:val="0"/>
          <w:sz w:val="19"/>
        </w:rPr>
        <w:t>e. people walking through the streets together</w:t>
      </w:r>
    </w:p>
    <w:p>
      <w:pPr>
        <w:spacing w:after="80"/>
      </w:pPr>
      <w:r>
        <w:rPr>
          <w:b/>
          <w:i w:val="0"/>
          <w:color w:val="C05A11"/>
          <w:sz w:val="20"/>
        </w:rPr>
        <w:t xml:space="preserve">U9.1-G2  </w:t>
      </w:r>
      <w:r>
        <w:rPr>
          <w:b/>
          <w:i w:val="0"/>
          <w:color w:val="1F3B63"/>
          <w:sz w:val="20"/>
        </w:rPr>
        <w:t>celebrate by + V-ing</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People celebrate Tet by ______ (visit) their relatives.</w:t>
      </w:r>
    </w:p>
    <w:p>
      <w:pPr>
        <w:spacing w:after="40"/>
        <w:ind w:left="340"/>
      </w:pPr>
      <w:r>
        <w:rPr>
          <w:b w:val="0"/>
          <w:i w:val="0"/>
          <w:sz w:val="19"/>
        </w:rPr>
        <w:t>2. Children celebrate the Mid-Autumn Festival by ______ (carry) lanterns.</w:t>
      </w:r>
    </w:p>
    <w:p>
      <w:pPr>
        <w:spacing w:after="40"/>
        <w:ind w:left="340"/>
      </w:pPr>
      <w:r>
        <w:rPr>
          <w:b w:val="0"/>
          <w:i w:val="0"/>
          <w:sz w:val="19"/>
        </w:rPr>
        <w:t>3. Families celebrate by ______ (eat) special food.</w:t>
      </w:r>
    </w:p>
    <w:p>
      <w:pPr>
        <w:spacing w:after="40"/>
        <w:ind w:left="340"/>
      </w:pPr>
      <w:r>
        <w:rPr>
          <w:b w:val="0"/>
          <w:i w:val="0"/>
          <w:sz w:val="19"/>
        </w:rPr>
        <w:t>4. In Spain people celebrate by ______ (throw) tomatoes.</w:t>
      </w:r>
    </w:p>
    <w:p>
      <w:pPr>
        <w:pStyle w:val="Heading3"/>
      </w:pPr>
      <w:r>
        <w:t>Now you try</w:t>
      </w:r>
    </w:p>
    <w:p>
      <w:pPr>
        <w:spacing w:after="80"/>
      </w:pPr>
      <w:r>
        <w:rPr>
          <w:b/>
          <w:i w:val="0"/>
          <w:color w:val="C05A11"/>
          <w:sz w:val="20"/>
        </w:rPr>
        <w:t xml:space="preserve">U9.1-I1  </w:t>
      </w:r>
      <w:r>
        <w:rPr>
          <w:b/>
          <w:i w:val="0"/>
          <w:color w:val="1F3B63"/>
          <w:sz w:val="20"/>
        </w:rPr>
        <w:t>Complete the description</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takes place ]   [ celebrate ]   [ custom ]   [ decorate ]   [ costumes ]</w:t>
            </w:r>
          </w:p>
        </w:tc>
      </w:tr>
    </w:tbl>
    <w:p>
      <w:pPr>
        <w:spacing w:after="40"/>
      </w:pPr>
    </w:p>
    <w:p>
      <w:pPr>
        <w:spacing w:after="40"/>
        <w:ind w:left="340"/>
      </w:pPr>
      <w:r>
        <w:rPr>
          <w:b w:val="0"/>
          <w:i w:val="0"/>
          <w:sz w:val="19"/>
        </w:rPr>
        <w:t>The Hue Festival (1) ______ every two years in April. People (2) ______ with music, dance and boat races on the Perfume River. Performers wear traditional (3) ______ , and the city (4) ______ the streets with lights. It is a (5) ______ to invite artists from other countries.</w:t>
      </w:r>
    </w:p>
    <w:p>
      <w:pPr>
        <w:spacing w:after="80"/>
      </w:pPr>
      <w:r>
        <w:rPr>
          <w:b/>
          <w:i w:val="0"/>
          <w:color w:val="C05A11"/>
          <w:sz w:val="20"/>
        </w:rPr>
        <w:t xml:space="preserve">U9.1-I2  </w:t>
      </w:r>
      <w:r>
        <w:rPr>
          <w:b/>
          <w:i w:val="0"/>
          <w:color w:val="1F3B63"/>
          <w:sz w:val="20"/>
        </w:rPr>
        <w:t>Explain a festival</w:t>
      </w:r>
      <w:r>
        <w:rPr>
          <w:b w:val="0"/>
          <w:i w:val="0"/>
          <w:color w:val="595959"/>
          <w:sz w:val="17"/>
        </w:rPr>
        <w:t xml:space="preserve">   ★★★</w:t>
      </w:r>
    </w:p>
    <w:p>
      <w:pPr>
        <w:spacing w:after="80"/>
        <w:ind w:left="170"/>
      </w:pPr>
      <w:r>
        <w:rPr>
          <w:b w:val="0"/>
          <w:i/>
          <w:sz w:val="19"/>
        </w:rPr>
        <w:t>Do the visitor role play in pairs.</w:t>
      </w:r>
    </w:p>
    <w:p>
      <w:pPr>
        <w:pStyle w:val="Heading3"/>
      </w:pPr>
      <w:r>
        <w:t>Speaking</w:t>
      </w:r>
    </w:p>
    <w:p>
      <w:pPr>
        <w:spacing w:after="80"/>
      </w:pPr>
      <w:r>
        <w:rPr>
          <w:b/>
          <w:i w:val="0"/>
          <w:color w:val="C05A11"/>
          <w:sz w:val="20"/>
        </w:rPr>
        <w:t xml:space="preserve">U9.1-S1  </w:t>
      </w:r>
      <w:r>
        <w:rPr>
          <w:b/>
          <w:i w:val="0"/>
          <w:color w:val="1F3B63"/>
          <w:sz w:val="20"/>
        </w:rPr>
        <w:t>Festival quiz</w:t>
      </w:r>
      <w:r>
        <w:rPr>
          <w:b w:val="0"/>
          <w:i w:val="0"/>
          <w:color w:val="595959"/>
          <w:sz w:val="17"/>
        </w:rPr>
        <w:t xml:space="preserve">   ★★☆</w:t>
      </w:r>
    </w:p>
    <w:p>
      <w:pPr>
        <w:spacing w:after="80"/>
        <w:ind w:left="170"/>
      </w:pPr>
      <w:r>
        <w:rPr>
          <w:b w:val="0"/>
          <w:i/>
          <w:sz w:val="19"/>
        </w:rPr>
        <w:t>In pairs, ask and answer about the four festivals.</w:t>
      </w:r>
    </w:p>
    <w:p>
      <w:pPr>
        <w:spacing w:after="40"/>
        <w:ind w:left="340"/>
      </w:pPr>
      <w:r>
        <w:rPr>
          <w:b w:val="0"/>
          <w:i w:val="0"/>
          <w:sz w:val="19"/>
        </w:rPr>
        <w:t>A: When does Holi take place?  B: In March. A: What do people do?  B: They throw coloured powder.</w:t>
      </w:r>
    </w:p>
    <w:p>
      <w:pPr>
        <w:pStyle w:val="Heading3"/>
      </w:pPr>
      <w:r>
        <w:t>Real-life English</w:t>
      </w:r>
    </w:p>
    <w:p>
      <w:pPr>
        <w:spacing w:after="80"/>
      </w:pPr>
      <w:r>
        <w:rPr>
          <w:b/>
          <w:i w:val="0"/>
          <w:sz w:val="21"/>
        </w:rPr>
        <w:t xml:space="preserve">You will learn to: </w:t>
      </w:r>
      <w:r>
        <w:rPr>
          <w:b w:val="0"/>
          <w:i w:val="0"/>
          <w:sz w:val="21"/>
        </w:rPr>
        <w:t>Explaining your culture to a visitor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Have you heard of…?</w:t>
            </w:r>
          </w:p>
          <w:p>
            <w:pPr>
              <w:spacing w:after="20"/>
            </w:pPr>
            <w:r>
              <w:rPr>
                <w:sz w:val="20"/>
              </w:rPr>
              <w:t xml:space="preserve"> • It's a bit like…</w:t>
            </w:r>
          </w:p>
          <w:p>
            <w:pPr>
              <w:spacing w:after="20"/>
            </w:pPr>
            <w:r>
              <w:rPr>
                <w:sz w:val="20"/>
              </w:rPr>
              <w:t xml:space="preserve"> • You must try it.</w:t>
            </w:r>
          </w:p>
          <w:p>
            <w:pPr>
              <w:spacing w:after="20"/>
            </w:pPr>
            <w:r>
              <w:rPr>
                <w:sz w:val="20"/>
              </w:rPr>
              <w:t xml:space="preserve"> • It's difficult to explain, but…</w:t>
            </w:r>
          </w:p>
          <w:p>
            <w:pPr>
              <w:spacing w:after="20"/>
            </w:pPr>
            <w:r>
              <w:rPr>
                <w:sz w:val="20"/>
              </w:rPr>
              <w:t xml:space="preserve"> • Come and see it yourself!</w:t>
            </w:r>
          </w:p>
        </w:tc>
      </w:tr>
    </w:tbl>
    <w:p>
      <w:pPr>
        <w:spacing w:after="40"/>
      </w:pPr>
    </w:p>
    <w:p>
      <w:pPr>
        <w:spacing w:after="80"/>
      </w:pPr>
      <w:r>
        <w:rPr>
          <w:b/>
          <w:i w:val="0"/>
          <w:color w:val="0E7C66"/>
          <w:sz w:val="21"/>
        </w:rPr>
        <w:t xml:space="preserve">Role play: </w:t>
      </w:r>
      <w:r>
        <w:rPr>
          <w:b w:val="0"/>
          <w:i w:val="0"/>
          <w:sz w:val="21"/>
        </w:rPr>
        <w:t>A foreign student asks you about a Vietnamese festival. Answer four questions and invite them.</w:t>
      </w:r>
    </w:p>
    <w:p>
      <w:pPr>
        <w:spacing w:after="80"/>
      </w:pPr>
      <w:r>
        <w:rPr>
          <w:b/>
          <w:i w:val="0"/>
          <w:color w:val="0E7C66"/>
          <w:sz w:val="21"/>
        </w:rPr>
        <w:t xml:space="preserve">You can use this when: </w:t>
      </w:r>
      <w:r>
        <w:rPr>
          <w:b w:val="0"/>
          <w:i w:val="0"/>
          <w:sz w:val="21"/>
        </w:rPr>
        <w:t>Explaining Vietnamese customs to a foreign visitor.</w:t>
      </w:r>
    </w:p>
    <w:p>
      <w:pPr>
        <w:pStyle w:val="Heading3"/>
      </w:pPr>
      <w:r>
        <w:t>Writing</w:t>
      </w:r>
    </w:p>
    <w:p>
      <w:pPr>
        <w:spacing w:after="80"/>
      </w:pPr>
      <w:r>
        <w:rPr>
          <w:b/>
          <w:i w:val="0"/>
          <w:color w:val="C05A11"/>
          <w:sz w:val="20"/>
        </w:rPr>
        <w:t xml:space="preserve">U9.1-W1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a festival you know.</w:t>
      </w:r>
    </w:p>
    <w:p>
      <w:pPr>
        <w:spacing w:after="40"/>
        <w:ind w:left="340"/>
      </w:pPr>
      <w:r>
        <w:rPr>
          <w:b w:val="0"/>
          <w:i w:val="0"/>
          <w:sz w:val="19"/>
        </w:rPr>
        <w:t>1. ______ takes place in ______ .</w:t>
      </w:r>
    </w:p>
    <w:p>
      <w:pPr>
        <w:spacing w:after="40"/>
        <w:ind w:left="340"/>
      </w:pPr>
      <w:r>
        <w:rPr>
          <w:b w:val="0"/>
          <w:i w:val="0"/>
          <w:sz w:val="19"/>
        </w:rPr>
        <w:t>2. People celebrate by ______ .</w:t>
      </w:r>
    </w:p>
    <w:p>
      <w:pPr>
        <w:spacing w:after="40"/>
        <w:ind w:left="340"/>
      </w:pPr>
      <w:r>
        <w:rPr>
          <w:b w:val="0"/>
          <w:i w:val="0"/>
          <w:sz w:val="19"/>
        </w:rPr>
        <w:t>3. It is a custom to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festival words</w:t>
            </w:r>
          </w:p>
          <w:p>
            <w:pPr>
              <w:spacing w:after="20"/>
            </w:pPr>
            <w:r>
              <w:rPr>
                <w:sz w:val="20"/>
              </w:rPr>
              <w:t xml:space="preserve"> ✓ takes place / celebrate by + V-ing / it is a custom to</w:t>
            </w:r>
          </w:p>
          <w:p>
            <w:pPr>
              <w:spacing w:after="20"/>
            </w:pPr>
            <w:r>
              <w:rPr>
                <w:sz w:val="20"/>
              </w:rPr>
              <w:t xml:space="preserve"> ✓ /θ/ and /ð/</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U9.1-H1  Vocabulary — Write the word.</w:t>
            </w:r>
          </w:p>
          <w:p>
            <w:pPr>
              <w:spacing w:after="20"/>
            </w:pPr>
            <w:r>
              <w:rPr>
                <w:sz w:val="20"/>
              </w:rPr>
              <w:t xml:space="preserve"> • U9.1-H2  Grammar — Complete with the correct form.</w:t>
            </w:r>
          </w:p>
          <w:p>
            <w:pPr>
              <w:spacing w:after="20"/>
            </w:pPr>
            <w:r>
              <w:rPr>
                <w:sz w:val="20"/>
              </w:rPr>
              <w:t xml:space="preserve"> • U9.1-H3  Writing — Write 4 sentences about your favourite festival.</w:t>
            </w:r>
          </w:p>
          <w:p>
            <w:pPr>
              <w:spacing w:after="20"/>
            </w:pPr>
            <w:r>
              <w:rPr>
                <w:sz w:val="20"/>
              </w:rPr>
              <w:t xml:space="preserve"> • U9.1-H4  Pronunciation — Say these words five times with your tongue between your teeth: think, three, thank, this, that, they.</w:t>
            </w:r>
          </w:p>
        </w:tc>
      </w:tr>
    </w:tbl>
    <w:p>
      <w:pPr>
        <w:spacing w:after="40"/>
      </w:pPr>
    </w:p>
    <w:p>
      <w:r>
        <w:br w:type="page"/>
      </w:r>
    </w:p>
    <w:p>
      <w:pPr>
        <w:pStyle w:val="Heading2"/>
      </w:pPr>
      <w:r>
        <w:t>Unit 9 – Lesson 2: A Closer Look 1 – Festival activities and the sounds /θ/ and /ð/</w:t>
      </w:r>
    </w:p>
    <w:p>
      <w:pPr>
        <w:spacing w:after="80"/>
      </w:pPr>
      <w:r>
        <w:rPr>
          <w:b w:val="0"/>
          <w:i/>
          <w:color w:val="595959"/>
          <w:sz w:val="18"/>
        </w:rPr>
        <w:t>Period 64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eight verbs and phrases for festival activities</w:t>
            </w:r>
          </w:p>
          <w:p>
            <w:pPr>
              <w:spacing w:after="20"/>
            </w:pPr>
            <w:r>
              <w:rPr>
                <w:sz w:val="20"/>
              </w:rPr>
              <w:t>• pronounce /θ/ and /ð/ correctly in words and sentences</w:t>
            </w:r>
          </w:p>
          <w:p>
            <w:pPr>
              <w:spacing w:after="20"/>
            </w:pPr>
            <w:r>
              <w:rPr>
                <w:sz w:val="20"/>
              </w:rPr>
              <w:t>• describe what happens at a festival in sequence</w:t>
            </w:r>
          </w:p>
          <w:p>
            <w:pPr>
              <w:spacing w:after="20"/>
            </w:pPr>
            <w:r>
              <w:rPr>
                <w:sz w:val="20"/>
              </w:rPr>
              <w:t>• ask three questions about a festival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take part in</w:t>
            </w:r>
          </w:p>
        </w:tc>
        <w:tc>
          <w:tcPr>
            <w:tcW w:type="dxa" w:w="794"/>
          </w:tcPr>
          <w:p>
            <w:pPr>
              <w:spacing w:after="20"/>
            </w:pPr>
            <w:r/>
            <w:r>
              <w:rPr>
                <w:sz w:val="18"/>
              </w:rPr>
              <w:t>v phr</w:t>
            </w:r>
          </w:p>
        </w:tc>
        <w:tc>
          <w:tcPr>
            <w:tcW w:type="dxa" w:w="1814"/>
          </w:tcPr>
          <w:p>
            <w:pPr>
              <w:spacing w:after="20"/>
            </w:pPr>
            <w:r/>
            <w:r>
              <w:rPr>
                <w:sz w:val="18"/>
              </w:rPr>
              <w:t>/teɪk pɑːt ɪn/</w:t>
            </w:r>
          </w:p>
        </w:tc>
        <w:tc>
          <w:tcPr>
            <w:tcW w:type="dxa" w:w="1701"/>
          </w:tcPr>
          <w:p>
            <w:pPr>
              <w:spacing w:after="20"/>
            </w:pPr>
            <w:r/>
            <w:r>
              <w:rPr>
                <w:sz w:val="18"/>
              </w:rPr>
              <w:t>tham gia</w:t>
            </w:r>
          </w:p>
        </w:tc>
        <w:tc>
          <w:tcPr>
            <w:tcW w:type="dxa" w:w="3402"/>
          </w:tcPr>
          <w:p>
            <w:pPr>
              <w:spacing w:after="20"/>
            </w:pPr>
            <w:r/>
            <w:r>
              <w:rPr>
                <w:sz w:val="18"/>
              </w:rPr>
              <w:t>Thousands take part in the parade.</w:t>
            </w:r>
          </w:p>
        </w:tc>
      </w:tr>
      <w:tr>
        <w:tc>
          <w:tcPr>
            <w:tcW w:type="dxa" w:w="1928"/>
            <w:shd w:val="clear" w:color="auto" w:fill="F7F9FB"/>
          </w:tcPr>
          <w:p>
            <w:pPr>
              <w:spacing w:after="20"/>
            </w:pPr>
            <w:r/>
            <w:r>
              <w:rPr>
                <w:sz w:val="18"/>
              </w:rPr>
              <w:t>perform</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/pəˈfɔːm/</w:t>
            </w:r>
          </w:p>
        </w:tc>
        <w:tc>
          <w:tcPr>
            <w:tcW w:type="dxa" w:w="1701"/>
            <w:shd w:val="clear" w:color="auto" w:fill="F7F9FB"/>
          </w:tcPr>
          <w:p>
            <w:pPr>
              <w:spacing w:after="20"/>
            </w:pPr>
            <w:r/>
            <w:r>
              <w:rPr>
                <w:sz w:val="18"/>
              </w:rPr>
              <w:t>biểu diễn</w:t>
            </w:r>
          </w:p>
        </w:tc>
        <w:tc>
          <w:tcPr>
            <w:tcW w:type="dxa" w:w="3402"/>
            <w:shd w:val="clear" w:color="auto" w:fill="F7F9FB"/>
          </w:tcPr>
          <w:p>
            <w:pPr>
              <w:spacing w:after="20"/>
            </w:pPr>
            <w:r/>
            <w:r>
              <w:rPr>
                <w:sz w:val="18"/>
              </w:rPr>
              <w:t>Dancers perform in the square.</w:t>
            </w:r>
          </w:p>
        </w:tc>
      </w:tr>
      <w:tr>
        <w:tc>
          <w:tcPr>
            <w:tcW w:type="dxa" w:w="1928"/>
          </w:tcPr>
          <w:p>
            <w:pPr>
              <w:spacing w:after="20"/>
            </w:pPr>
            <w:r/>
            <w:r>
              <w:rPr>
                <w:sz w:val="18"/>
              </w:rPr>
              <w:t>offer</w:t>
            </w:r>
          </w:p>
        </w:tc>
        <w:tc>
          <w:tcPr>
            <w:tcW w:type="dxa" w:w="794"/>
          </w:tcPr>
          <w:p>
            <w:pPr>
              <w:spacing w:after="20"/>
            </w:pPr>
            <w:r/>
            <w:r>
              <w:rPr>
                <w:sz w:val="18"/>
              </w:rPr>
              <w:t>v</w:t>
            </w:r>
          </w:p>
        </w:tc>
        <w:tc>
          <w:tcPr>
            <w:tcW w:type="dxa" w:w="1814"/>
          </w:tcPr>
          <w:p>
            <w:pPr>
              <w:spacing w:after="20"/>
            </w:pPr>
            <w:r/>
            <w:r>
              <w:rPr>
                <w:sz w:val="18"/>
              </w:rPr>
              <w:t>/ˈɒfə/</w:t>
            </w:r>
          </w:p>
        </w:tc>
        <w:tc>
          <w:tcPr>
            <w:tcW w:type="dxa" w:w="1701"/>
          </w:tcPr>
          <w:p>
            <w:pPr>
              <w:spacing w:after="20"/>
            </w:pPr>
            <w:r/>
            <w:r>
              <w:rPr>
                <w:sz w:val="18"/>
              </w:rPr>
              <w:t>dâng, cúng</w:t>
            </w:r>
          </w:p>
        </w:tc>
        <w:tc>
          <w:tcPr>
            <w:tcW w:type="dxa" w:w="3402"/>
          </w:tcPr>
          <w:p>
            <w:pPr>
              <w:spacing w:after="20"/>
            </w:pPr>
            <w:r/>
            <w:r>
              <w:rPr>
                <w:sz w:val="18"/>
              </w:rPr>
              <w:t>People offer fruit and flowers at the temple.</w:t>
            </w:r>
          </w:p>
        </w:tc>
      </w:tr>
      <w:tr>
        <w:tc>
          <w:tcPr>
            <w:tcW w:type="dxa" w:w="1928"/>
            <w:shd w:val="clear" w:color="auto" w:fill="F7F9FB"/>
          </w:tcPr>
          <w:p>
            <w:pPr>
              <w:spacing w:after="20"/>
            </w:pPr>
            <w:r/>
            <w:r>
              <w:rPr>
                <w:sz w:val="18"/>
              </w:rPr>
              <w:t>gather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/ˈɡæðə/</w:t>
            </w:r>
          </w:p>
        </w:tc>
        <w:tc>
          <w:tcPr>
            <w:tcW w:type="dxa" w:w="1701"/>
            <w:shd w:val="clear" w:color="auto" w:fill="F7F9FB"/>
          </w:tcPr>
          <w:p>
            <w:pPr>
              <w:spacing w:after="20"/>
            </w:pPr>
            <w:r/>
            <w:r>
              <w:rPr>
                <w:sz w:val="18"/>
              </w:rPr>
              <w:t>tụ họp</w:t>
            </w:r>
          </w:p>
        </w:tc>
        <w:tc>
          <w:tcPr>
            <w:tcW w:type="dxa" w:w="3402"/>
            <w:shd w:val="clear" w:color="auto" w:fill="F7F9FB"/>
          </w:tcPr>
          <w:p>
            <w:pPr>
              <w:spacing w:after="20"/>
            </w:pPr>
            <w:r/>
            <w:r>
              <w:rPr>
                <w:sz w:val="18"/>
              </w:rPr>
              <w:t>Families gather at the grandparents' house.</w:t>
            </w:r>
          </w:p>
        </w:tc>
      </w:tr>
      <w:tr>
        <w:tc>
          <w:tcPr>
            <w:tcW w:type="dxa" w:w="1928"/>
          </w:tcPr>
          <w:p>
            <w:pPr>
              <w:spacing w:after="20"/>
            </w:pPr>
            <w:r/>
            <w:r>
              <w:rPr>
                <w:sz w:val="18"/>
              </w:rPr>
              <w:t>light</w:t>
            </w:r>
          </w:p>
        </w:tc>
        <w:tc>
          <w:tcPr>
            <w:tcW w:type="dxa" w:w="794"/>
          </w:tcPr>
          <w:p>
            <w:pPr>
              <w:spacing w:after="20"/>
            </w:pPr>
            <w:r/>
            <w:r>
              <w:rPr>
                <w:sz w:val="18"/>
              </w:rPr>
              <w:t>v</w:t>
            </w:r>
          </w:p>
        </w:tc>
        <w:tc>
          <w:tcPr>
            <w:tcW w:type="dxa" w:w="1814"/>
          </w:tcPr>
          <w:p>
            <w:pPr>
              <w:spacing w:after="20"/>
            </w:pPr>
            <w:r/>
            <w:r>
              <w:rPr>
                <w:sz w:val="18"/>
              </w:rPr>
              <w:t>/laɪt/</w:t>
            </w:r>
          </w:p>
        </w:tc>
        <w:tc>
          <w:tcPr>
            <w:tcW w:type="dxa" w:w="1701"/>
          </w:tcPr>
          <w:p>
            <w:pPr>
              <w:spacing w:after="20"/>
            </w:pPr>
            <w:r/>
            <w:r>
              <w:rPr>
                <w:sz w:val="18"/>
              </w:rPr>
              <w:t>thắp sáng</w:t>
            </w:r>
          </w:p>
        </w:tc>
        <w:tc>
          <w:tcPr>
            <w:tcW w:type="dxa" w:w="3402"/>
          </w:tcPr>
          <w:p>
            <w:pPr>
              <w:spacing w:after="20"/>
            </w:pPr>
            <w:r/>
            <w:r>
              <w:rPr>
                <w:sz w:val="18"/>
              </w:rPr>
              <w:t>At eight o'clock they light the lanterns.</w:t>
            </w:r>
          </w:p>
        </w:tc>
      </w:tr>
      <w:tr>
        <w:tc>
          <w:tcPr>
            <w:tcW w:type="dxa" w:w="1928"/>
            <w:shd w:val="clear" w:color="auto" w:fill="F7F9FB"/>
          </w:tcPr>
          <w:p>
            <w:pPr>
              <w:spacing w:after="20"/>
            </w:pPr>
            <w:r/>
            <w:r>
              <w:rPr>
                <w:sz w:val="18"/>
              </w:rPr>
              <w:t>worship</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/ˈwɜːʃɪp/</w:t>
            </w:r>
          </w:p>
        </w:tc>
        <w:tc>
          <w:tcPr>
            <w:tcW w:type="dxa" w:w="1701"/>
            <w:shd w:val="clear" w:color="auto" w:fill="F7F9FB"/>
          </w:tcPr>
          <w:p>
            <w:pPr>
              <w:spacing w:after="20"/>
            </w:pPr>
            <w:r/>
            <w:r>
              <w:rPr>
                <w:sz w:val="18"/>
              </w:rPr>
              <w:t>thờ cúng</w:t>
            </w:r>
          </w:p>
        </w:tc>
        <w:tc>
          <w:tcPr>
            <w:tcW w:type="dxa" w:w="3402"/>
            <w:shd w:val="clear" w:color="auto" w:fill="F7F9FB"/>
          </w:tcPr>
          <w:p>
            <w:pPr>
              <w:spacing w:after="20"/>
            </w:pPr>
            <w:r/>
            <w:r>
              <w:rPr>
                <w:sz w:val="18"/>
              </w:rPr>
              <w:t>People worship their ancestors.</w:t>
            </w:r>
          </w:p>
        </w:tc>
      </w:tr>
      <w:tr>
        <w:tc>
          <w:tcPr>
            <w:tcW w:type="dxa" w:w="1928"/>
          </w:tcPr>
          <w:p>
            <w:pPr>
              <w:spacing w:after="20"/>
            </w:pPr>
            <w:r/>
            <w:r>
              <w:rPr>
                <w:sz w:val="18"/>
              </w:rPr>
              <w:t>ancestor</w:t>
            </w:r>
          </w:p>
        </w:tc>
        <w:tc>
          <w:tcPr>
            <w:tcW w:type="dxa" w:w="794"/>
          </w:tcPr>
          <w:p>
            <w:pPr>
              <w:spacing w:after="20"/>
            </w:pPr>
            <w:r/>
            <w:r>
              <w:rPr>
                <w:sz w:val="18"/>
              </w:rPr>
              <w:t>n</w:t>
            </w:r>
          </w:p>
        </w:tc>
        <w:tc>
          <w:tcPr>
            <w:tcW w:type="dxa" w:w="1814"/>
          </w:tcPr>
          <w:p>
            <w:pPr>
              <w:spacing w:after="20"/>
            </w:pPr>
            <w:r/>
            <w:r>
              <w:rPr>
                <w:sz w:val="18"/>
              </w:rPr>
              <w:t>/ˈænsestə/</w:t>
            </w:r>
          </w:p>
        </w:tc>
        <w:tc>
          <w:tcPr>
            <w:tcW w:type="dxa" w:w="1701"/>
          </w:tcPr>
          <w:p>
            <w:pPr>
              <w:spacing w:after="20"/>
            </w:pPr>
            <w:r/>
            <w:r>
              <w:rPr>
                <w:sz w:val="18"/>
              </w:rPr>
              <w:t>tổ tiên</w:t>
            </w:r>
          </w:p>
        </w:tc>
        <w:tc>
          <w:tcPr>
            <w:tcW w:type="dxa" w:w="3402"/>
          </w:tcPr>
          <w:p>
            <w:pPr>
              <w:spacing w:after="20"/>
            </w:pPr>
            <w:r/>
            <w:r>
              <w:rPr>
                <w:sz w:val="18"/>
              </w:rPr>
              <w:t>We remember our ancestors at Tet.</w:t>
            </w:r>
          </w:p>
        </w:tc>
      </w:tr>
      <w:tr>
        <w:tc>
          <w:tcPr>
            <w:tcW w:type="dxa" w:w="1928"/>
            <w:shd w:val="clear" w:color="auto" w:fill="F7F9FB"/>
          </w:tcPr>
          <w:p>
            <w:pPr>
              <w:spacing w:after="20"/>
            </w:pPr>
            <w:r/>
            <w:r>
              <w:rPr>
                <w:sz w:val="18"/>
              </w:rPr>
              <w:t>harvest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/ˈhɑːvɪst/</w:t>
            </w:r>
          </w:p>
        </w:tc>
        <w:tc>
          <w:tcPr>
            <w:tcW w:type="dxa" w:w="1701"/>
            <w:shd w:val="clear" w:color="auto" w:fill="F7F9FB"/>
          </w:tcPr>
          <w:p>
            <w:pPr>
              <w:spacing w:after="20"/>
            </w:pPr>
            <w:r/>
            <w:r>
              <w:rPr>
                <w:sz w:val="18"/>
              </w:rPr>
              <w:t>vụ mùa thu hoạch</w:t>
            </w:r>
          </w:p>
        </w:tc>
        <w:tc>
          <w:tcPr>
            <w:tcW w:type="dxa" w:w="3402"/>
            <w:shd w:val="clear" w:color="auto" w:fill="F7F9FB"/>
          </w:tcPr>
          <w:p>
            <w:pPr>
              <w:spacing w:after="20"/>
            </w:pPr>
            <w:r/>
            <w:r>
              <w:rPr>
                <w:sz w:val="18"/>
              </w:rPr>
              <w:t>The festival celebrates the harvest.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take part in a parade</w:t>
            </w:r>
          </w:p>
          <w:p>
            <w:pPr>
              <w:spacing w:after="20"/>
            </w:pPr>
            <w:r>
              <w:rPr>
                <w:sz w:val="20"/>
              </w:rPr>
              <w:t xml:space="preserve"> • gather at…</w:t>
            </w:r>
          </w:p>
          <w:p>
            <w:pPr>
              <w:spacing w:after="20"/>
            </w:pPr>
            <w:r>
              <w:rPr>
                <w:sz w:val="20"/>
              </w:rPr>
              <w:t xml:space="preserve"> • light the lanterns</w:t>
            </w:r>
          </w:p>
          <w:p>
            <w:pPr>
              <w:spacing w:after="20"/>
            </w:pPr>
            <w:r>
              <w:rPr>
                <w:sz w:val="20"/>
              </w:rPr>
              <w:t xml:space="preserve"> • worship the ancestors</w:t>
            </w:r>
          </w:p>
          <w:p>
            <w:pPr>
              <w:spacing w:after="20"/>
            </w:pPr>
            <w:r>
              <w:rPr>
                <w:sz w:val="20"/>
              </w:rPr>
              <w:t xml:space="preserve"> • give thanks for the harvest</w:t>
            </w:r>
          </w:p>
        </w:tc>
      </w:tr>
    </w:tbl>
    <w:p>
      <w:pPr>
        <w:spacing w:after="40"/>
      </w:pPr>
    </w:p>
    <w:p>
      <w:pPr>
        <w:pStyle w:val="Heading3"/>
      </w:pPr>
      <w:r>
        <w:t>Grammar: Describing a festival in sequence (recycling Unit 3)</w:t>
      </w:r>
    </w:p>
    <w:p>
      <w:pPr>
        <w:spacing w:after="80"/>
        <w:ind w:left="170"/>
      </w:pPr>
      <w:r>
        <w:rPr>
          <w:b w:val="0"/>
          <w:i w:val="0"/>
          <w:sz w:val="21"/>
        </w:rPr>
        <w:t>• Use the present simple for what happens every year.</w:t>
      </w:r>
    </w:p>
    <w:p>
      <w:pPr>
        <w:spacing w:after="80"/>
        <w:ind w:left="170"/>
      </w:pPr>
      <w:r>
        <w:rPr>
          <w:b w:val="0"/>
          <w:i w:val="0"/>
          <w:sz w:val="21"/>
        </w:rPr>
        <w:t>• Use sequence words: First, Then, After that, In the evening, Finally.</w:t>
      </w:r>
    </w:p>
    <w:p>
      <w:pPr>
        <w:spacing w:after="80"/>
        <w:ind w:left="170"/>
      </w:pPr>
      <w:r>
        <w:rPr>
          <w:b w:val="0"/>
          <w:i w:val="0"/>
          <w:sz w:val="21"/>
        </w:rPr>
        <w:t>• Use time phrases: at midnight, on the first morning, for three days.</w:t>
      </w:r>
    </w:p>
    <w:p>
      <w:pPr>
        <w:spacing w:after="80"/>
        <w:ind w:left="170"/>
      </w:pPr>
      <w:r>
        <w:rPr>
          <w:b w:val="0"/>
          <w:i w:val="0"/>
          <w:sz w:val="21"/>
        </w:rPr>
        <w:t>• Passive-like meaning without the passive: 'The streets are full of…' / 'There are lion dances in every street.'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Stage</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before</w:t>
            </w:r>
          </w:p>
        </w:tc>
        <w:tc>
          <w:tcPr>
            <w:tcW w:type="dxa" w:w="3213"/>
          </w:tcPr>
          <w:p>
            <w:pPr>
              <w:spacing w:after="20"/>
            </w:pPr>
            <w:r/>
            <w:r>
              <w:rPr>
                <w:sz w:val="18"/>
              </w:rPr>
              <w:t>A few days before, people…</w:t>
            </w:r>
          </w:p>
        </w:tc>
        <w:tc>
          <w:tcPr>
            <w:tcW w:type="dxa" w:w="3213"/>
          </w:tcPr>
          <w:p>
            <w:pPr>
              <w:spacing w:after="20"/>
            </w:pPr>
            <w:r/>
            <w:r>
              <w:rPr>
                <w:sz w:val="18"/>
              </w:rPr>
              <w:t>A few days before, people clean the house.</w:t>
            </w:r>
          </w:p>
        </w:tc>
      </w:tr>
      <w:tr>
        <w:tc>
          <w:tcPr>
            <w:tcW w:type="dxa" w:w="3213"/>
            <w:shd w:val="clear" w:color="auto" w:fill="F7F9FB"/>
          </w:tcPr>
          <w:p>
            <w:pPr>
              <w:spacing w:after="20"/>
            </w:pPr>
            <w:r/>
            <w:r>
              <w:rPr>
                <w:sz w:val="18"/>
              </w:rPr>
              <w:t>first day</w:t>
            </w:r>
          </w:p>
        </w:tc>
        <w:tc>
          <w:tcPr>
            <w:tcW w:type="dxa" w:w="3213"/>
            <w:shd w:val="clear" w:color="auto" w:fill="F7F9FB"/>
          </w:tcPr>
          <w:p>
            <w:pPr>
              <w:spacing w:after="20"/>
            </w:pPr>
            <w:r/>
            <w:r>
              <w:rPr>
                <w:sz w:val="18"/>
              </w:rPr>
              <w:t>On the first morning, …</w:t>
            </w:r>
          </w:p>
        </w:tc>
        <w:tc>
          <w:tcPr>
            <w:tcW w:type="dxa" w:w="3213"/>
            <w:shd w:val="clear" w:color="auto" w:fill="F7F9FB"/>
          </w:tcPr>
          <w:p>
            <w:pPr>
              <w:spacing w:after="20"/>
            </w:pPr>
            <w:r/>
            <w:r>
              <w:rPr>
                <w:sz w:val="18"/>
              </w:rPr>
              <w:t>On the first morning, families gather.</w:t>
            </w:r>
          </w:p>
        </w:tc>
      </w:tr>
      <w:tr>
        <w:tc>
          <w:tcPr>
            <w:tcW w:type="dxa" w:w="3213"/>
          </w:tcPr>
          <w:p>
            <w:pPr>
              <w:spacing w:after="20"/>
            </w:pPr>
            <w:r/>
            <w:r>
              <w:rPr>
                <w:sz w:val="18"/>
              </w:rPr>
              <w:t>evening</w:t>
            </w:r>
          </w:p>
        </w:tc>
        <w:tc>
          <w:tcPr>
            <w:tcW w:type="dxa" w:w="3213"/>
          </w:tcPr>
          <w:p>
            <w:pPr>
              <w:spacing w:after="20"/>
            </w:pPr>
            <w:r/>
            <w:r>
              <w:rPr>
                <w:sz w:val="18"/>
              </w:rPr>
              <w:t>In the evening, …</w:t>
            </w:r>
          </w:p>
        </w:tc>
        <w:tc>
          <w:tcPr>
            <w:tcW w:type="dxa" w:w="3213"/>
          </w:tcPr>
          <w:p>
            <w:pPr>
              <w:spacing w:after="20"/>
            </w:pPr>
            <w:r/>
            <w:r>
              <w:rPr>
                <w:sz w:val="18"/>
              </w:rPr>
              <w:t>In the evening, children light lanterns.</w:t>
            </w:r>
          </w:p>
        </w:tc>
      </w:tr>
      <w:tr>
        <w:tc>
          <w:tcPr>
            <w:tcW w:type="dxa" w:w="3213"/>
            <w:shd w:val="clear" w:color="auto" w:fill="F7F9FB"/>
          </w:tcPr>
          <w:p>
            <w:pPr>
              <w:spacing w:after="20"/>
            </w:pPr>
            <w:r/>
            <w:r>
              <w:rPr>
                <w:sz w:val="18"/>
              </w:rPr>
              <w:t>end</w:t>
            </w:r>
          </w:p>
        </w:tc>
        <w:tc>
          <w:tcPr>
            <w:tcW w:type="dxa" w:w="3213"/>
            <w:shd w:val="clear" w:color="auto" w:fill="F7F9FB"/>
          </w:tcPr>
          <w:p>
            <w:pPr>
              <w:spacing w:after="20"/>
            </w:pPr>
            <w:r/>
            <w:r>
              <w:rPr>
                <w:sz w:val="18"/>
              </w:rPr>
              <w:t>Finally / At the end, …</w:t>
            </w:r>
          </w:p>
        </w:tc>
        <w:tc>
          <w:tcPr>
            <w:tcW w:type="dxa" w:w="3213"/>
            <w:shd w:val="clear" w:color="auto" w:fill="F7F9FB"/>
          </w:tcPr>
          <w:p>
            <w:pPr>
              <w:spacing w:after="20"/>
            </w:pPr>
            <w:r/>
            <w:r>
              <w:rPr>
                <w:sz w:val="18"/>
              </w:rPr>
              <w:t>Finally, everybody watches the fireworks.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 few days before Tet, families clean and decorate their houses. On the first morning, they visit their grandparents. In the evening, everybody gathers for a big meal.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switch between present and past when describing a yearly festival. Choose the PRESENT SIMPLE and keep it all the way through.</w:t>
            </w:r>
          </w:p>
        </w:tc>
      </w:tr>
    </w:tbl>
    <w:p>
      <w:pPr>
        <w:spacing w:after="40"/>
      </w:pPr>
    </w:p>
    <w:p>
      <w:pPr>
        <w:pStyle w:val="Heading3"/>
      </w:pPr>
      <w:r>
        <w:t>Pronunciation: /θ/ and /ð/ in sentences; 'the' before vowels</w:t>
      </w:r>
    </w:p>
    <w:p>
      <w:pPr>
        <w:spacing w:after="80"/>
      </w:pPr>
      <w:r>
        <w:rPr>
          <w:b w:val="0"/>
          <w:i w:val="0"/>
          <w:sz w:val="21"/>
        </w:rPr>
        <w:t>/θ/ think, three, month. /ð/ this, they, the, gather, weather. Note: 'the' is /ðə/ before a consonant and /ði/ before a vowel: the moon /ðə/, the eighth /ði/.</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/θ/: think, three, thank, month, birthday, thousands</w:t>
            </w:r>
          </w:p>
          <w:p>
            <w:pPr>
              <w:spacing w:after="20"/>
            </w:pPr>
            <w:r>
              <w:rPr>
                <w:sz w:val="20"/>
              </w:rPr>
              <w:t xml:space="preserve"> • /ð/: this, that, they, the, gather, together, weather</w:t>
            </w:r>
          </w:p>
          <w:p>
            <w:pPr>
              <w:spacing w:after="20"/>
            </w:pPr>
            <w:r>
              <w:rPr>
                <w:sz w:val="20"/>
              </w:rPr>
              <w:t xml:space="preserve"> • the moon /ðə muːn/ – the eighth /ði eɪtθ/</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They gather together on the third day of the month.</w:t>
            </w:r>
          </w:p>
          <w:p>
            <w:pPr>
              <w:spacing w:after="20"/>
            </w:pPr>
            <w:r>
              <w:rPr>
                <w:sz w:val="20"/>
              </w:rPr>
              <w:t xml:space="preserve"> • Thousands of people think this is the best festival.</w:t>
            </w:r>
          </w:p>
          <w:p>
            <w:pPr>
              <w:spacing w:after="20"/>
            </w:pPr>
            <w:r>
              <w:rPr>
                <w:sz w:val="20"/>
              </w:rPr>
              <w:t xml:space="preserve"> • The eighth month and the third day.</w:t>
            </w:r>
          </w:p>
        </w:tc>
      </w:tr>
    </w:tbl>
    <w:p>
      <w:pPr>
        <w:spacing w:after="40"/>
      </w:pPr>
    </w:p>
    <w:p>
      <w:pPr>
        <w:pStyle w:val="Heading3"/>
      </w:pPr>
      <w:r>
        <w:t>Listening: Months of the year</w:t>
      </w:r>
    </w:p>
    <w:p>
      <w:pPr>
        <w:spacing w:after="80"/>
      </w:pPr>
      <w:r>
        <w:rPr>
          <w:b w:val="0"/>
          <w:i/>
          <w:sz w:val="21"/>
        </w:rPr>
        <w:t>You will hear a real recording: months of the year and when things happen. Two speakers, scripted dialogue, native English. It lasts 2:01.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2:01</w:t>
            </w:r>
          </w:p>
          <w:p>
            <w:pPr>
              <w:spacing w:after="20"/>
            </w:pPr>
            <w:r>
              <w:rPr>
                <w:sz w:val="17"/>
              </w:rPr>
              <w:t>Listen again at home: https://elllo.org/book/A1/A1-13-Months.html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U9.2-L1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ordering and choosing food   B. inviting friends to a party   C. months of the year and when things happen</w:t>
      </w:r>
    </w:p>
    <w:p>
      <w:pPr>
        <w:spacing w:after="80"/>
      </w:pPr>
      <w:r>
        <w:rPr>
          <w:b/>
          <w:i w:val="0"/>
          <w:color w:val="C05A11"/>
          <w:sz w:val="20"/>
        </w:rPr>
        <w:t xml:space="preserve">U9.2-L2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want to go to New Zealand then.</w:t>
      </w:r>
    </w:p>
    <w:p>
      <w:pPr>
        <w:spacing w:after="40"/>
        <w:ind w:left="340"/>
      </w:pPr>
      <w:r>
        <w:rPr>
          <w:b w:val="0"/>
          <w:i w:val="0"/>
          <w:sz w:val="19"/>
        </w:rPr>
        <w:t>2. In your country, what month is hot?</w:t>
      </w:r>
    </w:p>
    <w:p>
      <w:pPr>
        <w:spacing w:after="40"/>
        <w:ind w:left="340"/>
      </w:pPr>
      <w:r>
        <w:rPr>
          <w:b w:val="0"/>
          <w:i w:val="0"/>
          <w:sz w:val="19"/>
        </w:rPr>
        <w:t>3. Both September and October have cool weather.</w:t>
      </w:r>
    </w:p>
    <w:p>
      <w:pPr>
        <w:spacing w:after="40"/>
        <w:ind w:left="340"/>
      </w:pPr>
      <w:r>
        <w:rPr>
          <w:b w:val="0"/>
          <w:i w:val="0"/>
          <w:sz w:val="19"/>
        </w:rPr>
        <w:t>4. So, when is summer in America?</w:t>
      </w:r>
    </w:p>
    <w:p>
      <w:pPr>
        <w:spacing w:after="40"/>
        <w:ind w:left="340"/>
      </w:pPr>
      <w:r>
        <w:rPr>
          <w:b w:val="0"/>
          <w:i w:val="0"/>
          <w:sz w:val="19"/>
        </w:rPr>
        <w:t>5. It is very wet in November.</w:t>
      </w:r>
    </w:p>
    <w:p>
      <w:pPr>
        <w:spacing w:after="80"/>
      </w:pPr>
      <w:r>
        <w:rPr>
          <w:b/>
          <w:i w:val="0"/>
          <w:color w:val="C05A11"/>
          <w:sz w:val="20"/>
        </w:rPr>
        <w:t xml:space="preserve">U9.2-L3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It is in _____, October, November and December.</w:t>
      </w:r>
    </w:p>
    <w:p>
      <w:pPr>
        <w:spacing w:after="40"/>
        <w:ind w:left="340"/>
      </w:pPr>
      <w:r>
        <w:rPr>
          <w:b w:val="0"/>
          <w:i w:val="0"/>
          <w:sz w:val="19"/>
        </w:rPr>
        <w:t>2. Woman: It is in _____, April, May and June!</w:t>
      </w:r>
    </w:p>
    <w:p>
      <w:pPr>
        <w:spacing w:after="40"/>
        <w:ind w:left="340"/>
      </w:pPr>
      <w:r>
        <w:rPr>
          <w:b w:val="0"/>
          <w:i w:val="0"/>
          <w:sz w:val="19"/>
        </w:rPr>
        <w:t>3. Man: It is from _____, July, August and September.</w:t>
      </w:r>
    </w:p>
    <w:p>
      <w:pPr>
        <w:spacing w:after="40"/>
        <w:ind w:left="340"/>
      </w:pPr>
      <w:r>
        <w:rPr>
          <w:b w:val="0"/>
          <w:i w:val="0"/>
          <w:sz w:val="19"/>
        </w:rPr>
        <w:t>4. Woman: _____ to September is winter in New Zealand.</w:t>
      </w:r>
    </w:p>
    <w:p>
      <w:pPr>
        <w:spacing w:after="40"/>
        <w:ind w:left="340"/>
      </w:pPr>
      <w:r>
        <w:rPr>
          <w:b w:val="0"/>
          <w:i w:val="0"/>
          <w:sz w:val="19"/>
        </w:rPr>
        <w:t>5. Woman: Summer is December, _____, February and March.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Woman: When is fall in America?</w:t>
            </w:r>
          </w:p>
          <w:p>
            <w:pPr>
              <w:spacing w:after="20"/>
            </w:pPr>
            <w:r>
              <w:rPr>
                <w:sz w:val="18"/>
              </w:rPr>
              <w:t>Man: It is in September, October, November and December.</w:t>
            </w:r>
          </w:p>
          <w:p>
            <w:pPr>
              <w:spacing w:after="20"/>
            </w:pPr>
            <w:r>
              <w:rPr>
                <w:sz w:val="18"/>
              </w:rPr>
              <w:t>Woman: Oh, how that is spring in New Zealand.</w:t>
            </w:r>
          </w:p>
          <w:p>
            <w:pPr>
              <w:spacing w:after="20"/>
            </w:pPr>
            <w:r>
              <w:rPr>
                <w:sz w:val="18"/>
              </w:rPr>
              <w:t>Man: When is fall in New Zealand?</w:t>
            </w:r>
          </w:p>
          <w:p>
            <w:pPr>
              <w:spacing w:after="20"/>
            </w:pPr>
            <w:r>
              <w:rPr>
                <w:sz w:val="18"/>
              </w:rPr>
              <w:t>Woman: It is in March, April, May and June!</w:t>
            </w:r>
          </w:p>
          <w:p>
            <w:pPr>
              <w:spacing w:after="20"/>
            </w:pPr>
            <w:r>
              <w:rPr>
                <w:sz w:val="18"/>
              </w:rPr>
              <w:t>Man: Oh, cool!</w:t>
            </w:r>
          </w:p>
          <w:p>
            <w:pPr>
              <w:spacing w:after="20"/>
            </w:pPr>
            <w:r>
              <w:rPr>
                <w:sz w:val="18"/>
              </w:rPr>
              <w:t>Conversation 2</w:t>
            </w:r>
          </w:p>
          <w:p>
            <w:pPr>
              <w:spacing w:after="20"/>
            </w:pPr>
            <w:r>
              <w:rPr>
                <w:sz w:val="18"/>
              </w:rPr>
              <w:t>Woman: So, when is summer in America?</w:t>
            </w:r>
          </w:p>
          <w:p>
            <w:pPr>
              <w:spacing w:after="20"/>
            </w:pPr>
            <w:r>
              <w:rPr>
                <w:sz w:val="18"/>
              </w:rPr>
              <w:t>Man: It is from June, July, August and September.</w:t>
            </w:r>
          </w:p>
          <w:p>
            <w:pPr>
              <w:spacing w:after="20"/>
            </w:pPr>
            <w:r>
              <w:rPr>
                <w:sz w:val="18"/>
              </w:rPr>
              <w:t>Woman: June to September is winter in New Zealand.</w:t>
            </w:r>
          </w:p>
          <w:p>
            <w:pPr>
              <w:spacing w:after="20"/>
            </w:pPr>
            <w:r>
              <w:rPr>
                <w:sz w:val="18"/>
              </w:rPr>
              <w:t>Man: So, when is summer?</w:t>
            </w:r>
          </w:p>
          <w:p>
            <w:pPr>
              <w:spacing w:after="20"/>
            </w:pPr>
            <w:r>
              <w:rPr>
                <w:sz w:val="18"/>
              </w:rPr>
              <w:t>Woman: Summer is December, January, February and March.</w:t>
            </w:r>
          </w:p>
          <w:p>
            <w:pPr>
              <w:spacing w:after="20"/>
            </w:pPr>
            <w:r>
              <w:rPr>
                <w:sz w:val="18"/>
              </w:rPr>
              <w:t>… — the full script is on the lesson page (see the box above).</w:t>
            </w:r>
          </w:p>
        </w:tc>
      </w:tr>
    </w:tbl>
    <w:p>
      <w:pPr>
        <w:spacing w:after="40"/>
      </w:pPr>
    </w:p>
    <w:p>
      <w:pPr>
        <w:pStyle w:val="Heading3"/>
      </w:pPr>
      <w:r>
        <w:t>Reading: Thanksgiving in the United States</w:t>
      </w:r>
    </w:p>
    <w:p>
      <w:pPr>
        <w:spacing w:after="80"/>
        <w:ind w:left="170"/>
        <w:jc w:val="both"/>
      </w:pPr>
      <w:r>
        <w:rPr>
          <w:b w:val="0"/>
          <w:i w:val="0"/>
          <w:sz w:val="21"/>
        </w:rPr>
        <w:t>Thanksgiving takes place on the fourth Thursday of November. It is not a religious festival and it is not about presents: it is about food and family.</w:t>
      </w:r>
    </w:p>
    <w:p>
      <w:pPr>
        <w:spacing w:after="80"/>
        <w:ind w:left="170"/>
        <w:jc w:val="both"/>
      </w:pPr>
      <w:r>
        <w:rPr>
          <w:b w:val="0"/>
          <w:i w:val="0"/>
          <w:sz w:val="21"/>
        </w:rPr>
        <w:t>The story goes back to 1621, when English settlers and Native Americans shared a meal after the harvest. Today, families travel long distances to be together — the days around Thanksgiving are the busiest travel days of the whole American year.</w:t>
      </w:r>
    </w:p>
    <w:p>
      <w:pPr>
        <w:spacing w:after="80"/>
        <w:ind w:left="170"/>
        <w:jc w:val="both"/>
      </w:pPr>
      <w:r>
        <w:rPr>
          <w:b w:val="0"/>
          <w:i w:val="0"/>
          <w:sz w:val="21"/>
        </w:rPr>
        <w:t>The meal is almost always the same: turkey, potatoes, vegetables and pumpkin pie. Many families go round the table and each person says one thing they are thankful for.</w:t>
      </w:r>
    </w:p>
    <w:p>
      <w:pPr>
        <w:spacing w:after="80"/>
        <w:ind w:left="170"/>
        <w:jc w:val="both"/>
      </w:pPr>
      <w:r>
        <w:rPr>
          <w:b w:val="0"/>
          <w:i w:val="0"/>
          <w:sz w:val="21"/>
        </w:rPr>
        <w:t>Vietnamese students often notice how similar this is to a Vietnamese family meal at Tet or at the death anniversary of an ancestor: the same idea of gathering, the same special food, the same feeling that being together matters more than the food.</w:t>
      </w:r>
    </w:p>
    <w:p>
      <w:pPr>
        <w:spacing w:after="80"/>
      </w:pPr>
      <w:r>
        <w:rPr>
          <w:b/>
          <w:i w:val="0"/>
          <w:color w:val="C05A11"/>
          <w:sz w:val="20"/>
        </w:rPr>
        <w:t xml:space="preserve">U9.2-R1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exactly does Thanksgiving take place?</w:t>
      </w:r>
    </w:p>
    <w:p>
      <w:pPr>
        <w:spacing w:after="40"/>
        <w:ind w:left="340"/>
      </w:pPr>
      <w:r>
        <w:rPr>
          <w:b w:val="0"/>
          <w:i w:val="0"/>
          <w:sz w:val="19"/>
        </w:rPr>
        <w:t>2. What happened in 1621?</w:t>
      </w:r>
    </w:p>
    <w:p>
      <w:pPr>
        <w:spacing w:after="40"/>
        <w:ind w:left="340"/>
      </w:pPr>
      <w:r>
        <w:rPr>
          <w:b w:val="0"/>
          <w:i w:val="0"/>
          <w:sz w:val="19"/>
        </w:rPr>
        <w:t>3. Why are those days the busiest travel days?</w:t>
      </w:r>
    </w:p>
    <w:p>
      <w:pPr>
        <w:spacing w:after="40"/>
        <w:ind w:left="340"/>
      </w:pPr>
      <w:r>
        <w:rPr>
          <w:b w:val="0"/>
          <w:i w:val="0"/>
          <w:sz w:val="19"/>
        </w:rPr>
        <w:t>4. What do many families do around the table?</w:t>
      </w:r>
    </w:p>
    <w:p>
      <w:pPr>
        <w:spacing w:after="40"/>
        <w:ind w:left="340"/>
      </w:pPr>
      <w:r>
        <w:rPr>
          <w:b w:val="0"/>
          <w:i w:val="0"/>
          <w:sz w:val="19"/>
        </w:rPr>
        <w:t>5. What similarity does the writer point out?</w:t>
      </w:r>
    </w:p>
    <w:p>
      <w:pPr>
        <w:pStyle w:val="Heading3"/>
      </w:pPr>
      <w:r>
        <w:t>Practice</w:t>
      </w:r>
    </w:p>
    <w:p>
      <w:pPr>
        <w:spacing w:after="80"/>
      </w:pPr>
      <w:r>
        <w:rPr>
          <w:b/>
          <w:i w:val="0"/>
          <w:color w:val="C05A11"/>
          <w:sz w:val="20"/>
        </w:rPr>
        <w:t xml:space="preserve">U9.2-G1  </w:t>
      </w:r>
      <w:r>
        <w:rPr>
          <w:b/>
          <w:i w:val="0"/>
          <w:color w:val="1F3B63"/>
          <w:sz w:val="20"/>
        </w:rPr>
        <w:t>Match the verb</w:t>
      </w:r>
      <w:r>
        <w:rPr>
          <w:b w:val="0"/>
          <w:i w:val="0"/>
          <w:color w:val="595959"/>
          <w:sz w:val="17"/>
        </w:rPr>
        <w:t xml:space="preserve">   ★☆☆</w:t>
      </w:r>
    </w:p>
    <w:p>
      <w:pPr>
        <w:spacing w:after="80"/>
        <w:ind w:left="170"/>
      </w:pPr>
      <w:r>
        <w:rPr>
          <w:b w:val="0"/>
          <w:i/>
          <w:sz w:val="19"/>
        </w:rPr>
        <w:t>Complete with take part in, perform, offer, gather, light, worship.</w:t>
      </w:r>
    </w:p>
    <w:p>
      <w:pPr>
        <w:spacing w:after="40"/>
        <w:ind w:left="340"/>
      </w:pPr>
      <w:r>
        <w:rPr>
          <w:b w:val="0"/>
          <w:i w:val="0"/>
          <w:sz w:val="19"/>
        </w:rPr>
        <w:t>1. People ______ fruit and flowers at the temple.</w:t>
      </w:r>
    </w:p>
    <w:p>
      <w:pPr>
        <w:spacing w:after="40"/>
        <w:ind w:left="340"/>
      </w:pPr>
      <w:r>
        <w:rPr>
          <w:b w:val="0"/>
          <w:i w:val="0"/>
          <w:sz w:val="19"/>
        </w:rPr>
        <w:t>2. Families ______ at the grandparents' house.</w:t>
      </w:r>
    </w:p>
    <w:p>
      <w:pPr>
        <w:spacing w:after="40"/>
        <w:ind w:left="340"/>
      </w:pPr>
      <w:r>
        <w:rPr>
          <w:b w:val="0"/>
          <w:i w:val="0"/>
          <w:sz w:val="19"/>
        </w:rPr>
        <w:t>3. Dancers ______ in the square.</w:t>
      </w:r>
    </w:p>
    <w:p>
      <w:pPr>
        <w:spacing w:after="40"/>
        <w:ind w:left="340"/>
      </w:pPr>
      <w:r>
        <w:rPr>
          <w:b w:val="0"/>
          <w:i w:val="0"/>
          <w:sz w:val="19"/>
        </w:rPr>
        <w:t>4. Thousands ______ the parade.</w:t>
      </w:r>
    </w:p>
    <w:p>
      <w:pPr>
        <w:spacing w:after="40"/>
        <w:ind w:left="340"/>
      </w:pPr>
      <w:r>
        <w:rPr>
          <w:b w:val="0"/>
          <w:i w:val="0"/>
          <w:sz w:val="19"/>
        </w:rPr>
        <w:t>5. At eight they ______ the lanterns.</w:t>
      </w:r>
    </w:p>
    <w:p>
      <w:pPr>
        <w:spacing w:after="40"/>
        <w:ind w:left="340"/>
      </w:pPr>
      <w:r>
        <w:rPr>
          <w:b w:val="0"/>
          <w:i w:val="0"/>
          <w:sz w:val="19"/>
        </w:rPr>
        <w:t>6. People ______ their ancestors.</w:t>
      </w:r>
    </w:p>
    <w:p>
      <w:pPr>
        <w:spacing w:after="80"/>
      </w:pPr>
      <w:r>
        <w:rPr>
          <w:b/>
          <w:i w:val="0"/>
          <w:color w:val="C05A11"/>
          <w:sz w:val="20"/>
        </w:rPr>
        <w:t xml:space="preserve">U9.2-G2  </w:t>
      </w:r>
      <w:r>
        <w:rPr>
          <w:b/>
          <w:i w:val="0"/>
          <w:color w:val="1F3B63"/>
          <w:sz w:val="20"/>
        </w:rPr>
        <w:t>/θ/ or /ð/?</w:t>
      </w:r>
      <w:r>
        <w:rPr>
          <w:b w:val="0"/>
          <w:i w:val="0"/>
          <w:color w:val="595959"/>
          <w:sz w:val="17"/>
        </w:rPr>
        <w:t xml:space="preserve">   ★★☆</w:t>
      </w:r>
    </w:p>
    <w:p>
      <w:pPr>
        <w:spacing w:after="80"/>
        <w:ind w:left="170"/>
      </w:pPr>
      <w:r>
        <w:rPr>
          <w:b w:val="0"/>
          <w:i/>
          <w:sz w:val="19"/>
        </w:rPr>
        <w:t>Sort the words.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think ]   [ this ]   [ three ]   [ they ]   [ month ]   [ gather ]   [ birthday ]   [ the ]</w:t>
            </w:r>
          </w:p>
        </w:tc>
      </w:tr>
    </w:tbl>
    <w:p>
      <w:pPr>
        <w:spacing w:after="40"/>
      </w:pPr>
    </w:p>
    <w:p>
      <w:pPr>
        <w:spacing w:after="40"/>
        <w:ind w:left="340"/>
      </w:pPr>
      <w:r>
        <w:rPr>
          <w:b w:val="0"/>
          <w:i w:val="0"/>
          <w:sz w:val="19"/>
        </w:rPr>
        <w:t>/θ/ (no voice): ______</w:t>
      </w:r>
    </w:p>
    <w:p>
      <w:pPr>
        <w:spacing w:after="40"/>
        <w:ind w:left="340"/>
      </w:pPr>
      <w:r>
        <w:rPr>
          <w:b w:val="0"/>
          <w:i w:val="0"/>
          <w:sz w:val="19"/>
        </w:rPr>
        <w:t>/ð/ (voice, buzz): ______</w:t>
      </w:r>
    </w:p>
    <w:p>
      <w:pPr>
        <w:pStyle w:val="Heading3"/>
      </w:pPr>
      <w:r>
        <w:t>Now you try</w:t>
      </w:r>
    </w:p>
    <w:p>
      <w:pPr>
        <w:spacing w:after="80"/>
      </w:pPr>
      <w:r>
        <w:rPr>
          <w:b/>
          <w:i w:val="0"/>
          <w:color w:val="C05A11"/>
          <w:sz w:val="20"/>
        </w:rPr>
        <w:t xml:space="preserve">U9.2-I1  </w:t>
      </w:r>
      <w:r>
        <w:rPr>
          <w:b/>
          <w:i w:val="0"/>
          <w:color w:val="1F3B63"/>
          <w:sz w:val="20"/>
        </w:rPr>
        <w:t>Complete the festival description</w:t>
      </w:r>
      <w:r>
        <w:rPr>
          <w:b w:val="0"/>
          <w:i w:val="0"/>
          <w:color w:val="595959"/>
          <w:sz w:val="17"/>
        </w:rPr>
        <w:t xml:space="preserve">   ★★☆</w:t>
      </w:r>
    </w:p>
    <w:p>
      <w:pPr>
        <w:spacing w:after="80"/>
        <w:ind w:left="170"/>
      </w:pPr>
      <w:r>
        <w:rPr>
          <w:b w:val="0"/>
          <w:i/>
          <w:sz w:val="19"/>
        </w:rPr>
        <w:t>Use the correct form.</w:t>
      </w:r>
    </w:p>
    <w:p>
      <w:pPr>
        <w:spacing w:after="80"/>
        <w:ind w:left="283"/>
        <w:jc w:val="both"/>
      </w:pPr>
      <w:r>
        <w:rPr>
          <w:b w:val="0"/>
          <w:i w:val="0"/>
          <w:sz w:val="19"/>
        </w:rPr>
        <w:t>The Hung Kings Festival (1. take) ______ place on the tenth day of the third lunar month. A few days before, people (2. clean) ______ the temples. On the morning of the festival, thousands of people (3. gather) ______ at the foot of the mountain and (4. climb) ______ to the temples. They (5. offer) ______ banh chung and flowers and (6. worship) ______ the Hung Kings. In the afternoon there (7. be) ______ traditional games and singing.</w:t>
      </w:r>
    </w:p>
    <w:p>
      <w:pPr>
        <w:spacing w:after="40"/>
        <w:ind w:left="340"/>
      </w:pPr>
      <w:r>
        <w:rPr>
          <w:b w:val="0"/>
          <w:i w:val="0"/>
          <w:sz w:val="19"/>
        </w:rPr>
        <w:t>Write the seven verbs.</w:t>
      </w:r>
    </w:p>
    <w:p>
      <w:pPr>
        <w:spacing w:after="80"/>
      </w:pPr>
      <w:r>
        <w:rPr>
          <w:b/>
          <w:i w:val="0"/>
          <w:color w:val="C05A11"/>
          <w:sz w:val="20"/>
        </w:rPr>
        <w:t xml:space="preserve">U9.2-I2  </w:t>
      </w:r>
      <w:r>
        <w:rPr>
          <w:b/>
          <w:i w:val="0"/>
          <w:color w:val="1F3B63"/>
          <w:sz w:val="20"/>
        </w:rPr>
        <w:t>Festival interview</w:t>
      </w:r>
      <w:r>
        <w:rPr>
          <w:b w:val="0"/>
          <w:i w:val="0"/>
          <w:color w:val="595959"/>
          <w:sz w:val="17"/>
        </w:rPr>
        <w:t xml:space="preserve">   ★★★</w:t>
      </w:r>
    </w:p>
    <w:p>
      <w:pPr>
        <w:spacing w:after="80"/>
        <w:ind w:left="170"/>
      </w:pPr>
      <w:r>
        <w:rPr>
          <w:b w:val="0"/>
          <w:i/>
          <w:sz w:val="19"/>
        </w:rPr>
        <w:t>Do U9.2-S2 and report one answer.</w:t>
      </w:r>
    </w:p>
    <w:p>
      <w:pPr>
        <w:pStyle w:val="Heading3"/>
      </w:pPr>
      <w:r>
        <w:t>Speaking</w:t>
      </w:r>
    </w:p>
    <w:p>
      <w:pPr>
        <w:spacing w:after="80"/>
      </w:pPr>
      <w:r>
        <w:rPr>
          <w:b/>
          <w:i w:val="0"/>
          <w:color w:val="C05A11"/>
          <w:sz w:val="20"/>
        </w:rPr>
        <w:t xml:space="preserve">U9.2-S1  </w:t>
      </w:r>
      <w:r>
        <w:rPr>
          <w:b/>
          <w:i w:val="0"/>
          <w:color w:val="1F3B63"/>
          <w:sz w:val="20"/>
        </w:rPr>
        <w:t>Describe the day</w:t>
      </w:r>
      <w:r>
        <w:rPr>
          <w:b w:val="0"/>
          <w:i w:val="0"/>
          <w:color w:val="595959"/>
          <w:sz w:val="17"/>
        </w:rPr>
        <w:t xml:space="preserve">   ★★☆</w:t>
      </w:r>
    </w:p>
    <w:p>
      <w:pPr>
        <w:spacing w:after="80"/>
        <w:ind w:left="170"/>
      </w:pPr>
      <w:r>
        <w:rPr>
          <w:b w:val="0"/>
          <w:i/>
          <w:sz w:val="19"/>
        </w:rPr>
        <w:t>Describe a festival day in order using First, Then, In the afternoon, In the evening.</w:t>
      </w:r>
    </w:p>
    <w:p>
      <w:pPr>
        <w:spacing w:after="40"/>
        <w:ind w:left="340"/>
      </w:pPr>
      <w:r>
        <w:rPr>
          <w:b w:val="0"/>
          <w:i w:val="0"/>
          <w:sz w:val="19"/>
        </w:rPr>
        <w:t>Choose: Tet / the Mid-Autumn Festival / a local temple festival.</w:t>
      </w:r>
    </w:p>
    <w:p>
      <w:pPr>
        <w:spacing w:after="80"/>
      </w:pPr>
      <w:r>
        <w:rPr>
          <w:b/>
          <w:i w:val="0"/>
          <w:color w:val="C05A11"/>
          <w:sz w:val="20"/>
        </w:rPr>
        <w:t xml:space="preserve">U9.2-S2  </w:t>
      </w:r>
      <w:r>
        <w:rPr>
          <w:b/>
          <w:i w:val="0"/>
          <w:color w:val="1F3B63"/>
          <w:sz w:val="20"/>
        </w:rPr>
        <w:t>Festival interview</w:t>
      </w:r>
      <w:r>
        <w:rPr>
          <w:b w:val="0"/>
          <w:i w:val="0"/>
          <w:color w:val="595959"/>
          <w:sz w:val="17"/>
        </w:rPr>
        <w:t xml:space="preserve">   ★★★</w:t>
      </w:r>
    </w:p>
    <w:p>
      <w:pPr>
        <w:spacing w:after="80"/>
        <w:ind w:left="170"/>
      </w:pPr>
      <w:r>
        <w:rPr>
          <w:b w:val="0"/>
          <w:i/>
          <w:sz w:val="19"/>
        </w:rPr>
        <w:t>Ask your partner five questions about a festival they know.</w:t>
      </w:r>
    </w:p>
    <w:p>
      <w:pPr>
        <w:spacing w:after="40"/>
        <w:ind w:left="340"/>
      </w:pPr>
      <w:r>
        <w:rPr>
          <w:b w:val="0"/>
          <w:i w:val="0"/>
          <w:sz w:val="19"/>
        </w:rPr>
        <w:t>When? Where? What do people do? What do people eat? Why do you like it?</w:t>
      </w:r>
    </w:p>
    <w:p>
      <w:pPr>
        <w:pStyle w:val="Heading3"/>
      </w:pPr>
      <w:r>
        <w:t>Real-life English</w:t>
      </w:r>
    </w:p>
    <w:p>
      <w:pPr>
        <w:spacing w:after="80"/>
      </w:pPr>
      <w:r>
        <w:rPr>
          <w:b/>
          <w:i w:val="0"/>
          <w:sz w:val="21"/>
        </w:rPr>
        <w:t xml:space="preserve">You will learn to: </w:t>
      </w:r>
      <w:r>
        <w:rPr>
          <w:b w:val="0"/>
          <w:i w:val="0"/>
          <w:sz w:val="21"/>
        </w:rPr>
        <w:t>Asking about customs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Can I ask you something about…?</w:t>
            </w:r>
          </w:p>
          <w:p>
            <w:pPr>
              <w:spacing w:after="20"/>
            </w:pPr>
            <w:r>
              <w:rPr>
                <w:sz w:val="20"/>
              </w:rPr>
              <w:t xml:space="preserve"> • Why do people…?</w:t>
            </w:r>
          </w:p>
          <w:p>
            <w:pPr>
              <w:spacing w:after="20"/>
            </w:pPr>
            <w:r>
              <w:rPr>
                <w:sz w:val="20"/>
              </w:rPr>
              <w:t xml:space="preserve"> • What does it mean?</w:t>
            </w:r>
          </w:p>
          <w:p>
            <w:pPr>
              <w:spacing w:after="20"/>
            </w:pPr>
            <w:r>
              <w:rPr>
                <w:sz w:val="20"/>
              </w:rPr>
              <w:t xml:space="preserve"> • Is it the same everywhere?</w:t>
            </w:r>
          </w:p>
          <w:p>
            <w:pPr>
              <w:spacing w:after="20"/>
            </w:pPr>
            <w:r>
              <w:rPr>
                <w:sz w:val="20"/>
              </w:rPr>
              <w:t xml:space="preserve"> • That's interesting — we do something similar.</w:t>
            </w:r>
          </w:p>
        </w:tc>
      </w:tr>
    </w:tbl>
    <w:p>
      <w:pPr>
        <w:spacing w:after="40"/>
      </w:pPr>
    </w:p>
    <w:p>
      <w:pPr>
        <w:spacing w:after="80"/>
      </w:pPr>
      <w:r>
        <w:rPr>
          <w:b/>
          <w:i w:val="0"/>
          <w:color w:val="0E7C66"/>
          <w:sz w:val="21"/>
        </w:rPr>
        <w:t xml:space="preserve">Role play: </w:t>
      </w:r>
      <w:r>
        <w:rPr>
          <w:b w:val="0"/>
          <w:i w:val="0"/>
          <w:sz w:val="21"/>
        </w:rPr>
        <w:t>A foreign student asks about three Vietnamese customs; you explain and ask about one custom in their country.</w:t>
      </w:r>
    </w:p>
    <w:p>
      <w:pPr>
        <w:spacing w:after="80"/>
      </w:pPr>
      <w:r>
        <w:rPr>
          <w:b/>
          <w:i w:val="0"/>
          <w:color w:val="0E7C66"/>
          <w:sz w:val="21"/>
        </w:rPr>
        <w:t xml:space="preserve">You can use this when: </w:t>
      </w:r>
      <w:r>
        <w:rPr>
          <w:b w:val="0"/>
          <w:i w:val="0"/>
          <w:sz w:val="21"/>
        </w:rPr>
        <w:t>Talking about culture with someone from another country.</w:t>
      </w:r>
    </w:p>
    <w:p>
      <w:pPr>
        <w:pStyle w:val="Heading3"/>
      </w:pPr>
      <w:r>
        <w:t>Writing</w:t>
      </w:r>
    </w:p>
    <w:p>
      <w:pPr>
        <w:spacing w:after="80"/>
      </w:pPr>
      <w:r>
        <w:rPr>
          <w:b/>
          <w:i w:val="0"/>
          <w:color w:val="C05A11"/>
          <w:sz w:val="20"/>
        </w:rPr>
        <w:t xml:space="preserve">U9.2-W1  </w:t>
      </w:r>
      <w:r>
        <w:rPr>
          <w:b/>
          <w:i w:val="0"/>
          <w:color w:val="1F3B63"/>
          <w:sz w:val="20"/>
        </w:rPr>
        <w:t>Sequence the description</w:t>
      </w:r>
      <w:r>
        <w:rPr>
          <w:b w:val="0"/>
          <w:i w:val="0"/>
          <w:color w:val="595959"/>
          <w:sz w:val="17"/>
        </w:rPr>
        <w:t xml:space="preserve">   ★★☆</w:t>
      </w:r>
    </w:p>
    <w:p>
      <w:pPr>
        <w:spacing w:after="80"/>
        <w:ind w:left="170"/>
      </w:pPr>
      <w:r>
        <w:rPr>
          <w:b w:val="0"/>
          <w:i/>
          <w:sz w:val="19"/>
        </w:rPr>
        <w:t>Put the sentences in order and add sequence words.</w:t>
      </w:r>
    </w:p>
    <w:p>
      <w:pPr>
        <w:spacing w:after="40"/>
        <w:ind w:left="340"/>
      </w:pPr>
      <w:r>
        <w:rPr>
          <w:b w:val="0"/>
          <w:i w:val="0"/>
          <w:sz w:val="19"/>
        </w:rPr>
        <w:t>a. families eat a big meal together</w:t>
      </w:r>
    </w:p>
    <w:p>
      <w:pPr>
        <w:spacing w:after="40"/>
        <w:ind w:left="340"/>
      </w:pPr>
      <w:r>
        <w:rPr>
          <w:b w:val="0"/>
          <w:i w:val="0"/>
          <w:sz w:val="19"/>
        </w:rPr>
        <w:t>b. people clean and decorate the house</w:t>
      </w:r>
    </w:p>
    <w:p>
      <w:pPr>
        <w:spacing w:after="40"/>
        <w:ind w:left="340"/>
      </w:pPr>
      <w:r>
        <w:rPr>
          <w:b w:val="0"/>
          <w:i w:val="0"/>
          <w:sz w:val="19"/>
        </w:rPr>
        <w:t>c. children receive lucky money</w:t>
      </w:r>
    </w:p>
    <w:p>
      <w:pPr>
        <w:spacing w:after="40"/>
        <w:ind w:left="340"/>
      </w:pPr>
      <w:r>
        <w:rPr>
          <w:b w:val="0"/>
          <w:i w:val="0"/>
          <w:sz w:val="19"/>
        </w:rPr>
        <w:t>d. everybody visits the grandparents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festival activity verbs</w:t>
            </w:r>
          </w:p>
          <w:p>
            <w:pPr>
              <w:spacing w:after="20"/>
            </w:pPr>
            <w:r>
              <w:rPr>
                <w:sz w:val="20"/>
              </w:rPr>
              <w:t xml:space="preserve"> ✓ Present simple + sequence words for a festival</w:t>
            </w:r>
          </w:p>
          <w:p>
            <w:pPr>
              <w:spacing w:after="20"/>
            </w:pPr>
            <w:r>
              <w:rPr>
                <w:sz w:val="20"/>
              </w:rPr>
              <w:t xml:space="preserve"> ✓ /θ/ and /ð/ in words and sentences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U9.2-H1  Vocabulary — Complete with take part in, perform, offer, gather, worship, harvest.</w:t>
            </w:r>
          </w:p>
          <w:p>
            <w:pPr>
              <w:spacing w:after="20"/>
            </w:pPr>
            <w:r>
              <w:rPr>
                <w:sz w:val="20"/>
              </w:rPr>
              <w:t xml:space="preserve"> • U9.2-H2  Grammar — Write four sentences about a festival using First, Then, In the afternoon, In the evening.</w:t>
            </w:r>
          </w:p>
          <w:p>
            <w:pPr>
              <w:spacing w:after="20"/>
            </w:pPr>
            <w:r>
              <w:rPr>
                <w:sz w:val="20"/>
              </w:rPr>
              <w:t xml:space="preserve"> • U9.2-H3  Writing — Write 5 sentences describing what happens at a festival in your area.</w:t>
            </w:r>
          </w:p>
          <w:p>
            <w:pPr>
              <w:spacing w:after="20"/>
            </w:pPr>
            <w:r>
              <w:rPr>
                <w:sz w:val="20"/>
              </w:rPr>
              <w:t xml:space="preserve"> • U9.2-H4  Pronunciation — Say these sentences five times: 'They gather together on the third day of the month.' 'Thousands think this is the best festival.'</w:t>
            </w:r>
          </w:p>
        </w:tc>
      </w:tr>
    </w:tbl>
    <w:p>
      <w:pPr>
        <w:spacing w:after="40"/>
      </w:pPr>
    </w:p>
    <w:p>
      <w:r>
        <w:br w:type="page"/>
      </w:r>
    </w:p>
    <w:p>
      <w:pPr>
        <w:pStyle w:val="Heading2"/>
      </w:pPr>
      <w:r>
        <w:t>Unit 9 – Lesson 3: A Closer Look 2 – Articles: a, an, the and no article</w:t>
      </w:r>
    </w:p>
    <w:p>
      <w:pPr>
        <w:spacing w:after="80"/>
      </w:pPr>
      <w:r>
        <w:rPr>
          <w:b w:val="0"/>
          <w:i/>
          <w:color w:val="595959"/>
          <w:sz w:val="18"/>
        </w:rPr>
        <w:t>Period 65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a and an correctly with singular countable nouns</w:t>
            </w:r>
          </w:p>
          <w:p>
            <w:pPr>
              <w:spacing w:after="20"/>
            </w:pPr>
            <w:r>
              <w:rPr>
                <w:sz w:val="20"/>
              </w:rPr>
              <w:t>• use the for something specific or already mentioned</w:t>
            </w:r>
          </w:p>
          <w:p>
            <w:pPr>
              <w:spacing w:after="20"/>
            </w:pPr>
            <w:r>
              <w:rPr>
                <w:sz w:val="20"/>
              </w:rPr>
              <w:t>• use no article for general plural and uncountable nouns</w:t>
            </w:r>
          </w:p>
          <w:p>
            <w:pPr>
              <w:spacing w:after="20"/>
            </w:pPr>
            <w:r>
              <w:rPr>
                <w:sz w:val="20"/>
              </w:rPr>
              <w:t>• correct the six commonest article mistakes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tradition</w:t>
            </w:r>
          </w:p>
        </w:tc>
        <w:tc>
          <w:tcPr>
            <w:tcW w:type="dxa" w:w="794"/>
          </w:tcPr>
          <w:p>
            <w:pPr>
              <w:spacing w:after="20"/>
            </w:pPr>
            <w:r/>
            <w:r>
              <w:rPr>
                <w:sz w:val="18"/>
              </w:rPr>
              <w:t>n</w:t>
            </w:r>
          </w:p>
        </w:tc>
        <w:tc>
          <w:tcPr>
            <w:tcW w:type="dxa" w:w="1814"/>
          </w:tcPr>
          <w:p>
            <w:pPr>
              <w:spacing w:after="20"/>
            </w:pPr>
            <w:r/>
            <w:r>
              <w:rPr>
                <w:sz w:val="18"/>
              </w:rPr>
              <w:t>/trəˈdɪʃn/</w:t>
            </w:r>
          </w:p>
        </w:tc>
        <w:tc>
          <w:tcPr>
            <w:tcW w:type="dxa" w:w="1701"/>
          </w:tcPr>
          <w:p>
            <w:pPr>
              <w:spacing w:after="20"/>
            </w:pPr>
            <w:r/>
            <w:r>
              <w:rPr>
                <w:sz w:val="18"/>
              </w:rPr>
              <w:t>truyền thống</w:t>
            </w:r>
          </w:p>
        </w:tc>
        <w:tc>
          <w:tcPr>
            <w:tcW w:type="dxa" w:w="3402"/>
          </w:tcPr>
          <w:p>
            <w:pPr>
              <w:spacing w:after="20"/>
            </w:pPr>
            <w:r/>
            <w:r>
              <w:rPr>
                <w:sz w:val="18"/>
              </w:rPr>
              <w:t>It is an old tradition.</w:t>
            </w:r>
          </w:p>
        </w:tc>
      </w:tr>
      <w:tr>
        <w:tc>
          <w:tcPr>
            <w:tcW w:type="dxa" w:w="1928"/>
            <w:shd w:val="clear" w:color="auto" w:fill="F7F9FB"/>
          </w:tcPr>
          <w:p>
            <w:pPr>
              <w:spacing w:after="20"/>
            </w:pPr>
            <w:r/>
            <w:r>
              <w:rPr>
                <w:sz w:val="18"/>
              </w:rPr>
              <w:t>ceremony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/ˈserəməni/</w:t>
            </w:r>
          </w:p>
        </w:tc>
        <w:tc>
          <w:tcPr>
            <w:tcW w:type="dxa" w:w="1701"/>
            <w:shd w:val="clear" w:color="auto" w:fill="F7F9FB"/>
          </w:tcPr>
          <w:p>
            <w:pPr>
              <w:spacing w:after="20"/>
            </w:pPr>
            <w:r/>
            <w:r>
              <w:rPr>
                <w:sz w:val="18"/>
              </w:rPr>
              <w:t>buổi lễ</w:t>
            </w:r>
          </w:p>
        </w:tc>
        <w:tc>
          <w:tcPr>
            <w:tcW w:type="dxa" w:w="3402"/>
            <w:shd w:val="clear" w:color="auto" w:fill="F7F9FB"/>
          </w:tcPr>
          <w:p>
            <w:pPr>
              <w:spacing w:after="20"/>
            </w:pPr>
            <w:r/>
            <w:r>
              <w:rPr>
                <w:sz w:val="18"/>
              </w:rPr>
              <w:t>The ceremony starts at eight.</w:t>
            </w:r>
          </w:p>
        </w:tc>
      </w:tr>
      <w:tr>
        <w:tc>
          <w:tcPr>
            <w:tcW w:type="dxa" w:w="1928"/>
          </w:tcPr>
          <w:p>
            <w:pPr>
              <w:spacing w:after="20"/>
            </w:pPr>
            <w:r/>
            <w:r>
              <w:rPr>
                <w:sz w:val="18"/>
              </w:rPr>
              <w:t>procession</w:t>
            </w:r>
          </w:p>
        </w:tc>
        <w:tc>
          <w:tcPr>
            <w:tcW w:type="dxa" w:w="794"/>
          </w:tcPr>
          <w:p>
            <w:pPr>
              <w:spacing w:after="20"/>
            </w:pPr>
            <w:r/>
            <w:r>
              <w:rPr>
                <w:sz w:val="18"/>
              </w:rPr>
              <w:t>n</w:t>
            </w:r>
          </w:p>
        </w:tc>
        <w:tc>
          <w:tcPr>
            <w:tcW w:type="dxa" w:w="1814"/>
          </w:tcPr>
          <w:p>
            <w:pPr>
              <w:spacing w:after="20"/>
            </w:pPr>
            <w:r/>
            <w:r>
              <w:rPr>
                <w:sz w:val="18"/>
              </w:rPr>
              <w:t>/prəˈseʃn/</w:t>
            </w:r>
          </w:p>
        </w:tc>
        <w:tc>
          <w:tcPr>
            <w:tcW w:type="dxa" w:w="1701"/>
          </w:tcPr>
          <w:p>
            <w:pPr>
              <w:spacing w:after="20"/>
            </w:pPr>
            <w:r/>
            <w:r>
              <w:rPr>
                <w:sz w:val="18"/>
              </w:rPr>
              <w:t>đám rước</w:t>
            </w:r>
          </w:p>
        </w:tc>
        <w:tc>
          <w:tcPr>
            <w:tcW w:type="dxa" w:w="3402"/>
          </w:tcPr>
          <w:p>
            <w:pPr>
              <w:spacing w:after="20"/>
            </w:pPr>
            <w:r/>
            <w:r>
              <w:rPr>
                <w:sz w:val="18"/>
              </w:rPr>
              <w:t>The procession goes round the village.</w:t>
            </w:r>
          </w:p>
        </w:tc>
      </w:tr>
      <w:tr>
        <w:tc>
          <w:tcPr>
            <w:tcW w:type="dxa" w:w="1928"/>
            <w:shd w:val="clear" w:color="auto" w:fill="F7F9FB"/>
          </w:tcPr>
          <w:p>
            <w:pPr>
              <w:spacing w:after="20"/>
            </w:pPr>
            <w:r/>
            <w:r>
              <w:rPr>
                <w:sz w:val="18"/>
              </w:rPr>
              <w:t>temple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/ˈtempl/</w:t>
            </w:r>
          </w:p>
        </w:tc>
        <w:tc>
          <w:tcPr>
            <w:tcW w:type="dxa" w:w="1701"/>
            <w:shd w:val="clear" w:color="auto" w:fill="F7F9FB"/>
          </w:tcPr>
          <w:p>
            <w:pPr>
              <w:spacing w:after="20"/>
            </w:pPr>
            <w:r/>
            <w:r>
              <w:rPr>
                <w:sz w:val="18"/>
              </w:rPr>
              <w:t>đền, chùa</w:t>
            </w:r>
          </w:p>
        </w:tc>
        <w:tc>
          <w:tcPr>
            <w:tcW w:type="dxa" w:w="3402"/>
            <w:shd w:val="clear" w:color="auto" w:fill="F7F9FB"/>
          </w:tcPr>
          <w:p>
            <w:pPr>
              <w:spacing w:after="20"/>
            </w:pPr>
            <w:r/>
            <w:r>
              <w:rPr>
                <w:sz w:val="18"/>
              </w:rPr>
              <w:t>There is a temple on the hill.</w:t>
            </w:r>
          </w:p>
        </w:tc>
      </w:tr>
      <w:tr>
        <w:tc>
          <w:tcPr>
            <w:tcW w:type="dxa" w:w="1928"/>
          </w:tcPr>
          <w:p>
            <w:pPr>
              <w:spacing w:after="20"/>
            </w:pPr>
            <w:r/>
            <w:r>
              <w:rPr>
                <w:sz w:val="18"/>
              </w:rPr>
              <w:t>altar</w:t>
            </w:r>
          </w:p>
        </w:tc>
        <w:tc>
          <w:tcPr>
            <w:tcW w:type="dxa" w:w="794"/>
          </w:tcPr>
          <w:p>
            <w:pPr>
              <w:spacing w:after="20"/>
            </w:pPr>
            <w:r/>
            <w:r>
              <w:rPr>
                <w:sz w:val="18"/>
              </w:rPr>
              <w:t>n</w:t>
            </w:r>
          </w:p>
        </w:tc>
        <w:tc>
          <w:tcPr>
            <w:tcW w:type="dxa" w:w="1814"/>
          </w:tcPr>
          <w:p>
            <w:pPr>
              <w:spacing w:after="20"/>
            </w:pPr>
            <w:r/>
            <w:r>
              <w:rPr>
                <w:sz w:val="18"/>
              </w:rPr>
              <w:t>/ˈɔːltə/</w:t>
            </w:r>
          </w:p>
        </w:tc>
        <w:tc>
          <w:tcPr>
            <w:tcW w:type="dxa" w:w="1701"/>
          </w:tcPr>
          <w:p>
            <w:pPr>
              <w:spacing w:after="20"/>
            </w:pPr>
            <w:r/>
            <w:r>
              <w:rPr>
                <w:sz w:val="18"/>
              </w:rPr>
              <w:t>bàn thờ</w:t>
            </w:r>
          </w:p>
        </w:tc>
        <w:tc>
          <w:tcPr>
            <w:tcW w:type="dxa" w:w="3402"/>
          </w:tcPr>
          <w:p>
            <w:pPr>
              <w:spacing w:after="20"/>
            </w:pPr>
            <w:r/>
            <w:r>
              <w:rPr>
                <w:sz w:val="18"/>
              </w:rPr>
              <w:t>Fruit is placed on the altar.</w:t>
            </w:r>
          </w:p>
        </w:tc>
      </w:tr>
      <w:tr>
        <w:tc>
          <w:tcPr>
            <w:tcW w:type="dxa" w:w="1928"/>
            <w:shd w:val="clear" w:color="auto" w:fill="F7F9FB"/>
          </w:tcPr>
          <w:p>
            <w:pPr>
              <w:spacing w:after="20"/>
            </w:pPr>
            <w:r/>
            <w:r>
              <w:rPr>
                <w:sz w:val="18"/>
              </w:rPr>
              <w:t>incense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/ˈɪnsens/</w:t>
            </w:r>
          </w:p>
        </w:tc>
        <w:tc>
          <w:tcPr>
            <w:tcW w:type="dxa" w:w="1701"/>
            <w:shd w:val="clear" w:color="auto" w:fill="F7F9FB"/>
          </w:tcPr>
          <w:p>
            <w:pPr>
              <w:spacing w:after="20"/>
            </w:pPr>
            <w:r/>
            <w:r>
              <w:rPr>
                <w:sz w:val="18"/>
              </w:rPr>
              <w:t>hương, nhang</w:t>
            </w:r>
          </w:p>
        </w:tc>
        <w:tc>
          <w:tcPr>
            <w:tcW w:type="dxa" w:w="3402"/>
            <w:shd w:val="clear" w:color="auto" w:fill="F7F9FB"/>
          </w:tcPr>
          <w:p>
            <w:pPr>
              <w:spacing w:after="20"/>
            </w:pPr>
            <w:r/>
            <w:r>
              <w:rPr>
                <w:sz w:val="18"/>
              </w:rPr>
              <w:t>The smell of incense fills the temple.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for the first time</w:t>
            </w:r>
          </w:p>
          <w:p>
            <w:pPr>
              <w:spacing w:after="20"/>
            </w:pPr>
            <w:r>
              <w:rPr>
                <w:sz w:val="20"/>
              </w:rPr>
              <w:t xml:space="preserve"> • at the temple</w:t>
            </w:r>
          </w:p>
          <w:p>
            <w:pPr>
              <w:spacing w:after="20"/>
            </w:pPr>
            <w:r>
              <w:rPr>
                <w:sz w:val="20"/>
              </w:rPr>
              <w:t xml:space="preserve"> • in the evening</w:t>
            </w:r>
          </w:p>
          <w:p>
            <w:pPr>
              <w:spacing w:after="20"/>
            </w:pPr>
            <w:r>
              <w:rPr>
                <w:sz w:val="20"/>
              </w:rPr>
              <w:t xml:space="preserve"> • once a year</w:t>
            </w:r>
          </w:p>
          <w:p>
            <w:pPr>
              <w:spacing w:after="20"/>
            </w:pPr>
            <w:r>
              <w:rPr>
                <w:sz w:val="20"/>
              </w:rPr>
              <w:t xml:space="preserve"> • all over the country</w:t>
            </w:r>
          </w:p>
        </w:tc>
      </w:tr>
    </w:tbl>
    <w:p>
      <w:pPr>
        <w:spacing w:after="40"/>
      </w:pPr>
    </w:p>
    <w:p>
      <w:pPr>
        <w:pStyle w:val="Heading3"/>
      </w:pPr>
      <w:r>
        <w:t>Grammar: Articles: a / an / the / no article</w:t>
      </w:r>
    </w:p>
    <w:p>
      <w:pPr>
        <w:spacing w:after="80"/>
        <w:ind w:left="170"/>
      </w:pPr>
      <w:r>
        <w:rPr>
          <w:b w:val="0"/>
          <w:i w:val="0"/>
          <w:sz w:val="21"/>
        </w:rPr>
        <w:t>• A / AN: one thing, not specific, the first time you mention it. A = before a consonant sound; AN = before a vowel sound (a lantern, an altar).</w:t>
      </w:r>
    </w:p>
    <w:p>
      <w:pPr>
        <w:spacing w:after="80"/>
        <w:ind w:left="170"/>
      </w:pPr>
      <w:r>
        <w:rPr>
          <w:b w:val="0"/>
          <w:i w:val="0"/>
          <w:sz w:val="21"/>
        </w:rPr>
        <w:t>• THE: (1) we both know which one; (2) you already mentioned it; (3) there is only one (the moon, the sun); (4) with superlatives (the biggest).</w:t>
      </w:r>
    </w:p>
    <w:p>
      <w:pPr>
        <w:spacing w:after="80"/>
        <w:ind w:left="170"/>
      </w:pPr>
      <w:r>
        <w:rPr>
          <w:b w:val="0"/>
          <w:i w:val="0"/>
          <w:sz w:val="21"/>
        </w:rPr>
        <w:t>• NO ARTICLE: plural nouns in general (Festivals are important) and uncountable nouns in general (Rice is our main food).</w:t>
      </w:r>
    </w:p>
    <w:p>
      <w:pPr>
        <w:spacing w:after="80"/>
        <w:ind w:left="170"/>
      </w:pPr>
      <w:r>
        <w:rPr>
          <w:b w:val="0"/>
          <w:i w:val="0"/>
          <w:sz w:val="21"/>
        </w:rPr>
        <w:t>• Also no article with most countries, cities and days: Viet Nam, Hanoi, Monday.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Use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a / an — first mention</w:t>
            </w:r>
          </w:p>
        </w:tc>
        <w:tc>
          <w:tcPr>
            <w:tcW w:type="dxa" w:w="4819"/>
          </w:tcPr>
          <w:p>
            <w:pPr>
              <w:spacing w:after="20"/>
            </w:pPr>
            <w:r/>
            <w:r>
              <w:rPr>
                <w:sz w:val="18"/>
              </w:rPr>
              <w:t>I bought a lantern. / She wore an ao dai.</w:t>
            </w:r>
          </w:p>
        </w:tc>
      </w:tr>
      <w:tr>
        <w:tc>
          <w:tcPr>
            <w:tcW w:type="dxa" w:w="4819"/>
            <w:shd w:val="clear" w:color="auto" w:fill="F7F9FB"/>
          </w:tcPr>
          <w:p>
            <w:pPr>
              <w:spacing w:after="20"/>
            </w:pPr>
            <w:r/>
            <w:r>
              <w:rPr>
                <w:sz w:val="18"/>
              </w:rPr>
              <w:t>the — second mention</w:t>
            </w:r>
          </w:p>
        </w:tc>
        <w:tc>
          <w:tcPr>
            <w:tcW w:type="dxa" w:w="4819"/>
            <w:shd w:val="clear" w:color="auto" w:fill="F7F9FB"/>
          </w:tcPr>
          <w:p>
            <w:pPr>
              <w:spacing w:after="20"/>
            </w:pPr>
            <w:r/>
            <w:r>
              <w:rPr>
                <w:sz w:val="18"/>
              </w:rPr>
              <w:t>The lantern was red.</w:t>
            </w:r>
          </w:p>
        </w:tc>
      </w:tr>
      <w:tr>
        <w:tc>
          <w:tcPr>
            <w:tcW w:type="dxa" w:w="4819"/>
          </w:tcPr>
          <w:p>
            <w:pPr>
              <w:spacing w:after="20"/>
            </w:pPr>
            <w:r/>
            <w:r>
              <w:rPr>
                <w:sz w:val="18"/>
              </w:rPr>
              <w:t>the — only one</w:t>
            </w:r>
          </w:p>
        </w:tc>
        <w:tc>
          <w:tcPr>
            <w:tcW w:type="dxa" w:w="4819"/>
          </w:tcPr>
          <w:p>
            <w:pPr>
              <w:spacing w:after="20"/>
            </w:pPr>
            <w:r/>
            <w:r>
              <w:rPr>
                <w:sz w:val="18"/>
              </w:rPr>
              <w:t>the moon, the sun, the Mekong</w:t>
            </w:r>
          </w:p>
        </w:tc>
      </w:tr>
      <w:tr>
        <w:tc>
          <w:tcPr>
            <w:tcW w:type="dxa" w:w="4819"/>
            <w:shd w:val="clear" w:color="auto" w:fill="F7F9FB"/>
          </w:tcPr>
          <w:p>
            <w:pPr>
              <w:spacing w:after="20"/>
            </w:pPr>
            <w:r/>
            <w:r>
              <w:rPr>
                <w:sz w:val="18"/>
              </w:rPr>
              <w:t>the — superlative</w:t>
            </w:r>
          </w:p>
        </w:tc>
        <w:tc>
          <w:tcPr>
            <w:tcW w:type="dxa" w:w="4819"/>
            <w:shd w:val="clear" w:color="auto" w:fill="F7F9FB"/>
          </w:tcPr>
          <w:p>
            <w:pPr>
              <w:spacing w:after="20"/>
            </w:pPr>
            <w:r/>
            <w:r>
              <w:rPr>
                <w:sz w:val="18"/>
              </w:rPr>
              <w:t>the biggest festival in the country</w:t>
            </w:r>
          </w:p>
        </w:tc>
      </w:tr>
      <w:tr>
        <w:tc>
          <w:tcPr>
            <w:tcW w:type="dxa" w:w="4819"/>
          </w:tcPr>
          <w:p>
            <w:pPr>
              <w:spacing w:after="20"/>
            </w:pPr>
            <w:r/>
            <w:r>
              <w:rPr>
                <w:sz w:val="18"/>
              </w:rPr>
              <w:t>no article — general plural</w:t>
            </w:r>
          </w:p>
        </w:tc>
        <w:tc>
          <w:tcPr>
            <w:tcW w:type="dxa" w:w="4819"/>
          </w:tcPr>
          <w:p>
            <w:pPr>
              <w:spacing w:after="20"/>
            </w:pPr>
            <w:r/>
            <w:r>
              <w:rPr>
                <w:sz w:val="18"/>
              </w:rPr>
              <w:t>Children love festivals.</w:t>
            </w:r>
          </w:p>
        </w:tc>
      </w:tr>
      <w:tr>
        <w:tc>
          <w:tcPr>
            <w:tcW w:type="dxa" w:w="4819"/>
            <w:shd w:val="clear" w:color="auto" w:fill="F7F9FB"/>
          </w:tcPr>
          <w:p>
            <w:pPr>
              <w:spacing w:after="20"/>
            </w:pPr>
            <w:r/>
            <w:r>
              <w:rPr>
                <w:sz w:val="18"/>
              </w:rPr>
              <w:t>no article — uncountable</w:t>
            </w:r>
          </w:p>
        </w:tc>
        <w:tc>
          <w:tcPr>
            <w:tcW w:type="dxa" w:w="4819"/>
            <w:shd w:val="clear" w:color="auto" w:fill="F7F9FB"/>
          </w:tcPr>
          <w:p>
            <w:pPr>
              <w:spacing w:after="20"/>
            </w:pPr>
            <w:r/>
            <w:r>
              <w:rPr>
                <w:sz w:val="18"/>
              </w:rPr>
              <w:t>Rice is important in Viet Nam.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There is a temple on the hill. The temple is 300 years old.</w:t>
            </w:r>
          </w:p>
          <w:p>
            <w:pPr>
              <w:spacing w:after="20"/>
            </w:pPr>
            <w:r>
              <w:rPr>
                <w:sz w:val="20"/>
              </w:rPr>
              <w:t xml:space="preserve"> • At Tet, people give lucky money to children.</w:t>
            </w:r>
          </w:p>
          <w:p>
            <w:pPr>
              <w:spacing w:after="20"/>
            </w:pPr>
            <w:r>
              <w:rPr>
                <w:sz w:val="20"/>
              </w:rPr>
              <w:t xml:space="preserve"> • The moon is biggest on the fifteenth day.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Vietnamese has NO articles, so students either leave them out (*I saw temple*) or add 'the' everywhere (*I like the festivals*). The two rules that fix most errors: first mention = a/an; general plural = no article.</w:t>
            </w:r>
          </w:p>
        </w:tc>
      </w:tr>
    </w:tbl>
    <w:p>
      <w:pPr>
        <w:spacing w:after="40"/>
      </w:pPr>
    </w:p>
    <w:p>
      <w:pPr>
        <w:pStyle w:val="Heading3"/>
      </w:pPr>
      <w:r>
        <w:t>Pronunciation: Weak articles: a /ə/, an /ən/, the /ðə/ or /ði/</w:t>
      </w:r>
    </w:p>
    <w:p>
      <w:pPr>
        <w:spacing w:after="80"/>
      </w:pPr>
      <w:r>
        <w:rPr>
          <w:b w:val="0"/>
          <w:i w:val="0"/>
          <w:sz w:val="21"/>
        </w:rPr>
        <w:t>Articles are NEVER stressed. a = /ə/, an = /ən/, the = /ðə/ (before consonants) or /ði/ (before vowels). They almost disappear in fast speech.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 lantern /ə ˈlæntən/</w:t>
            </w:r>
          </w:p>
          <w:p>
            <w:pPr>
              <w:spacing w:after="20"/>
            </w:pPr>
            <w:r>
              <w:rPr>
                <w:sz w:val="20"/>
              </w:rPr>
              <w:t xml:space="preserve"> • an altar /ən ˈɔːltə/</w:t>
            </w:r>
          </w:p>
          <w:p>
            <w:pPr>
              <w:spacing w:after="20"/>
            </w:pPr>
            <w:r>
              <w:rPr>
                <w:sz w:val="20"/>
              </w:rPr>
              <w:t xml:space="preserve"> • the temple /ðə ˈtempl/</w:t>
            </w:r>
          </w:p>
          <w:p>
            <w:pPr>
              <w:spacing w:after="20"/>
            </w:pPr>
            <w:r>
              <w:rPr>
                <w:sz w:val="20"/>
              </w:rPr>
              <w:t xml:space="preserve"> • the eighth /ði eɪtθ/</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 saw a lantern and an altar at the temple.</w:t>
            </w:r>
          </w:p>
          <w:p>
            <w:pPr>
              <w:spacing w:after="20"/>
            </w:pPr>
            <w:r>
              <w:rPr>
                <w:sz w:val="20"/>
              </w:rPr>
              <w:t xml:space="preserve"> • The moon on the fifteenth is the biggest of the year.</w:t>
            </w:r>
          </w:p>
        </w:tc>
      </w:tr>
    </w:tbl>
    <w:p>
      <w:pPr>
        <w:spacing w:after="40"/>
      </w:pPr>
    </w:p>
    <w:p>
      <w:pPr>
        <w:pStyle w:val="Heading3"/>
      </w:pPr>
      <w:r>
        <w:t>Listening: Articles: a / an / the</w:t>
      </w:r>
    </w:p>
    <w:p>
      <w:pPr>
        <w:spacing w:after="80"/>
      </w:pPr>
      <w:r>
        <w:rPr>
          <w:b w:val="0"/>
          <w:i/>
          <w:sz w:val="21"/>
        </w:rPr>
        <w:t>You will hear a real recording: asking for everyday objects. Two speakers, scripted dialogue, native English. It lasts 2:26.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2:26</w:t>
            </w:r>
          </w:p>
          <w:p>
            <w:pPr>
              <w:spacing w:after="20"/>
            </w:pPr>
            <w:r>
              <w:rPr>
                <w:sz w:val="17"/>
              </w:rPr>
              <w:t>Listen again at home: https://elllo.org/book/A1/A1-24-Articles.html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U9.3-L1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asking for everyday objects   B. giving instructions and telling somebody what to do   C. ordering and choosing food</w:t>
      </w:r>
    </w:p>
    <w:p>
      <w:pPr>
        <w:spacing w:after="80"/>
      </w:pPr>
      <w:r>
        <w:rPr>
          <w:b/>
          <w:i w:val="0"/>
          <w:color w:val="C05A11"/>
          <w:sz w:val="20"/>
        </w:rPr>
        <w:t xml:space="preserve">U9.3-L2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It does not have a bathtub, but it has a shower.</w:t>
      </w:r>
    </w:p>
    <w:p>
      <w:pPr>
        <w:spacing w:after="40"/>
        <w:ind w:left="340"/>
      </w:pPr>
      <w:r>
        <w:rPr>
          <w:b w:val="0"/>
          <w:i w:val="0"/>
          <w:sz w:val="19"/>
        </w:rPr>
        <w:t>2. No, but there was a DJ.</w:t>
      </w:r>
    </w:p>
    <w:p>
      <w:pPr>
        <w:spacing w:after="40"/>
        <w:ind w:left="340"/>
      </w:pPr>
      <w:r>
        <w:rPr>
          <w:b w:val="0"/>
          <w:i w:val="0"/>
          <w:sz w:val="19"/>
        </w:rPr>
        <w:t>3. Would you like a sandwich?</w:t>
      </w:r>
    </w:p>
    <w:p>
      <w:pPr>
        <w:spacing w:after="40"/>
        <w:ind w:left="340"/>
      </w:pPr>
      <w:r>
        <w:rPr>
          <w:b w:val="0"/>
          <w:i w:val="0"/>
          <w:sz w:val="19"/>
        </w:rPr>
        <w:t>4. Do you have a pen? I forgot mine.</w:t>
      </w:r>
    </w:p>
    <w:p>
      <w:pPr>
        <w:spacing w:after="40"/>
        <w:ind w:left="340"/>
      </w:pPr>
      <w:r>
        <w:rPr>
          <w:b w:val="0"/>
          <w:i w:val="0"/>
          <w:sz w:val="19"/>
        </w:rPr>
        <w:t>5. I’m OK. I have a water.</w:t>
      </w:r>
    </w:p>
    <w:p>
      <w:pPr>
        <w:spacing w:after="80"/>
      </w:pPr>
      <w:r>
        <w:rPr>
          <w:b/>
          <w:i w:val="0"/>
          <w:color w:val="C05A11"/>
          <w:sz w:val="20"/>
        </w:rPr>
        <w:t xml:space="preserve">U9.3-L3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Do you have _____ pen?</w:t>
      </w:r>
    </w:p>
    <w:p>
      <w:pPr>
        <w:spacing w:after="40"/>
        <w:ind w:left="340"/>
      </w:pPr>
      <w:r>
        <w:rPr>
          <w:b w:val="0"/>
          <w:i w:val="0"/>
          <w:sz w:val="19"/>
        </w:rPr>
        <w:t>2. Woman: I don't have _____ pen, but I have a pencil.</w:t>
      </w:r>
    </w:p>
    <w:p>
      <w:pPr>
        <w:spacing w:after="40"/>
        <w:ind w:left="340"/>
      </w:pPr>
      <w:r>
        <w:rPr>
          <w:b w:val="0"/>
          <w:i w:val="0"/>
          <w:sz w:val="19"/>
        </w:rPr>
        <w:t>3. Man: Do you have _____ eraser?</w:t>
      </w:r>
    </w:p>
    <w:p>
      <w:pPr>
        <w:spacing w:after="40"/>
        <w:ind w:left="340"/>
      </w:pPr>
      <w:r>
        <w:rPr>
          <w:b w:val="0"/>
          <w:i w:val="0"/>
          <w:sz w:val="19"/>
        </w:rPr>
        <w:t>4. Woman: The pencil has _____ eraser.</w:t>
      </w:r>
    </w:p>
    <w:p>
      <w:pPr>
        <w:spacing w:after="40"/>
        <w:ind w:left="340"/>
      </w:pPr>
      <w:r>
        <w:rPr>
          <w:b w:val="0"/>
          <w:i w:val="0"/>
          <w:sz w:val="19"/>
        </w:rPr>
        <w:t>5. Man: Do you want _____ water in a glass with ice?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Do you have a pen? I forgot mine.</w:t>
            </w:r>
          </w:p>
          <w:p>
            <w:pPr>
              <w:spacing w:after="20"/>
            </w:pPr>
            <w:r>
              <w:rPr>
                <w:sz w:val="18"/>
              </w:rPr>
              <w:t>Woman: I don't have a pen, but I have a pencil.</w:t>
            </w:r>
          </w:p>
          <w:p>
            <w:pPr>
              <w:spacing w:after="20"/>
            </w:pPr>
            <w:r>
              <w:rPr>
                <w:sz w:val="18"/>
              </w:rPr>
              <w:t>Man: That works. Do you have an eraser?</w:t>
            </w:r>
          </w:p>
          <w:p>
            <w:pPr>
              <w:spacing w:after="20"/>
            </w:pPr>
            <w:r>
              <w:rPr>
                <w:sz w:val="18"/>
              </w:rPr>
              <w:t>Woman: The pencil has an eraser.</w:t>
            </w:r>
          </w:p>
          <w:p>
            <w:pPr>
              <w:spacing w:after="20"/>
            </w:pPr>
            <w:r>
              <w:rPr>
                <w:sz w:val="18"/>
              </w:rPr>
              <w:t>Man: Perfect. And, do you have any paper?</w:t>
            </w:r>
          </w:p>
          <w:p>
            <w:pPr>
              <w:spacing w:after="20"/>
            </w:pPr>
            <w:r>
              <w:rPr>
                <w:sz w:val="18"/>
              </w:rPr>
              <w:t>Woman: My gosh, you don’t have anything!</w:t>
            </w:r>
          </w:p>
          <w:p>
            <w:pPr>
              <w:spacing w:after="20"/>
            </w:pPr>
            <w:r>
              <w:rPr>
                <w:sz w:val="18"/>
              </w:rPr>
              <w:t>Conversation 2</w:t>
            </w:r>
          </w:p>
          <w:p>
            <w:pPr>
              <w:spacing w:after="20"/>
            </w:pPr>
            <w:r>
              <w:rPr>
                <w:sz w:val="18"/>
              </w:rPr>
              <w:t>Man: Would you like a sandwich?</w:t>
            </w:r>
          </w:p>
          <w:p>
            <w:pPr>
              <w:spacing w:after="20"/>
            </w:pPr>
            <w:r>
              <w:rPr>
                <w:sz w:val="18"/>
              </w:rPr>
              <w:t>Woman: I would love a sandwich.</w:t>
            </w:r>
          </w:p>
          <w:p>
            <w:pPr>
              <w:spacing w:after="20"/>
            </w:pPr>
            <w:r>
              <w:rPr>
                <w:sz w:val="18"/>
              </w:rPr>
              <w:t>Man: And some chips?</w:t>
            </w:r>
          </w:p>
          <w:p>
            <w:pPr>
              <w:spacing w:after="20"/>
            </w:pPr>
            <w:r>
              <w:rPr>
                <w:sz w:val="18"/>
              </w:rPr>
              <w:t>Woman: Some chips sound lovely.</w:t>
            </w:r>
          </w:p>
          <w:p>
            <w:pPr>
              <w:spacing w:after="20"/>
            </w:pPr>
            <w:r>
              <w:rPr>
                <w:sz w:val="18"/>
              </w:rPr>
              <w:t>Man: How about a drink? Do you want a soda, or some iced tea?</w:t>
            </w:r>
          </w:p>
          <w:p>
            <w:pPr>
              <w:spacing w:after="20"/>
            </w:pPr>
            <w:r>
              <w:rPr>
                <w:sz w:val="18"/>
              </w:rPr>
              <w:t>… — the full script is on the lesson page (see the box above).</w:t>
            </w:r>
          </w:p>
        </w:tc>
      </w:tr>
    </w:tbl>
    <w:p>
      <w:pPr>
        <w:spacing w:after="40"/>
      </w:pPr>
    </w:p>
    <w:p>
      <w:pPr>
        <w:pStyle w:val="Heading3"/>
      </w:pPr>
      <w:r>
        <w:t>Reading: A letter about a first Tet</w:t>
      </w:r>
    </w:p>
    <w:p>
      <w:pPr>
        <w:spacing w:after="80"/>
        <w:ind w:left="170"/>
        <w:jc w:val="both"/>
      </w:pPr>
      <w:r>
        <w:rPr>
          <w:b w:val="0"/>
          <w:i w:val="0"/>
          <w:sz w:val="21"/>
        </w:rPr>
        <w:t>Dear Grandma,</w:t>
      </w:r>
    </w:p>
    <w:p>
      <w:pPr>
        <w:spacing w:after="80"/>
        <w:ind w:left="170"/>
        <w:jc w:val="both"/>
      </w:pPr>
      <w:r>
        <w:rPr>
          <w:b w:val="0"/>
          <w:i w:val="0"/>
          <w:sz w:val="21"/>
        </w:rPr>
        <w:t>I have just spent my first Tet in Viet Nam and I want to tell you about it.</w:t>
      </w:r>
    </w:p>
    <w:p>
      <w:pPr>
        <w:spacing w:after="80"/>
        <w:ind w:left="170"/>
        <w:jc w:val="both"/>
      </w:pPr>
      <w:r>
        <w:rPr>
          <w:b w:val="0"/>
          <w:i w:val="0"/>
          <w:sz w:val="21"/>
        </w:rPr>
        <w:t>Three days before, my host family cleaned the whole house. They bought a peach tree for the living room — the tree was taller than me! They also made banh chung, a square cake made of rice, pork and beans. It takes twelve hours to cook.</w:t>
      </w:r>
    </w:p>
    <w:p>
      <w:pPr>
        <w:spacing w:after="80"/>
        <w:ind w:left="170"/>
        <w:jc w:val="both"/>
      </w:pPr>
      <w:r>
        <w:rPr>
          <w:b w:val="0"/>
          <w:i w:val="0"/>
          <w:sz w:val="21"/>
        </w:rPr>
        <w:t>On the first morning, the family visited the grandparents. The grandmother gave lucky money to all the children in red envelopes. I got one too, although I am seventeen and much too old!</w:t>
      </w:r>
    </w:p>
    <w:p>
      <w:pPr>
        <w:spacing w:after="80"/>
        <w:ind w:left="170"/>
        <w:jc w:val="both"/>
      </w:pPr>
      <w:r>
        <w:rPr>
          <w:b w:val="0"/>
          <w:i w:val="0"/>
          <w:sz w:val="21"/>
        </w:rPr>
        <w:t>The most surprising thing was the silence in the streets. In Viet Nam, cities are usually very noisy. But on the first day of Tet, everybody is at home with the family, so the streets are empty. It was strange and beautiful.</w:t>
      </w:r>
    </w:p>
    <w:p>
      <w:pPr>
        <w:spacing w:after="80"/>
        <w:ind w:left="170"/>
        <w:jc w:val="both"/>
      </w:pPr>
      <w:r>
        <w:rPr>
          <w:b w:val="0"/>
          <w:i w:val="0"/>
          <w:sz w:val="21"/>
        </w:rPr>
        <w:t>Love, Anna</w:t>
      </w:r>
    </w:p>
    <w:p>
      <w:pPr>
        <w:spacing w:after="80"/>
      </w:pPr>
      <w:r>
        <w:rPr>
          <w:b/>
          <w:i w:val="0"/>
          <w:color w:val="C05A11"/>
          <w:sz w:val="20"/>
        </w:rPr>
        <w:t xml:space="preserve">U9.3-R1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did the family buy for the living room?</w:t>
      </w:r>
    </w:p>
    <w:p>
      <w:pPr>
        <w:spacing w:after="40"/>
        <w:ind w:left="340"/>
      </w:pPr>
      <w:r>
        <w:rPr>
          <w:b w:val="0"/>
          <w:i w:val="0"/>
          <w:sz w:val="19"/>
        </w:rPr>
        <w:t>2. What is banh chung made of and how long does it take to cook?</w:t>
      </w:r>
    </w:p>
    <w:p>
      <w:pPr>
        <w:spacing w:after="40"/>
        <w:ind w:left="340"/>
      </w:pPr>
      <w:r>
        <w:rPr>
          <w:b w:val="0"/>
          <w:i w:val="0"/>
          <w:sz w:val="19"/>
        </w:rPr>
        <w:t>3. What did the grandmother give the children?</w:t>
      </w:r>
    </w:p>
    <w:p>
      <w:pPr>
        <w:spacing w:after="40"/>
        <w:ind w:left="340"/>
      </w:pPr>
      <w:r>
        <w:rPr>
          <w:b w:val="0"/>
          <w:i w:val="0"/>
          <w:sz w:val="19"/>
        </w:rPr>
        <w:t>4. What surprised Anna most, and why?</w:t>
      </w:r>
    </w:p>
    <w:p>
      <w:pPr>
        <w:spacing w:after="80"/>
      </w:pPr>
      <w:r>
        <w:rPr>
          <w:b/>
          <w:i w:val="0"/>
          <w:color w:val="C05A11"/>
          <w:sz w:val="20"/>
        </w:rPr>
        <w:t xml:space="preserve">U9.3-R2  </w:t>
      </w:r>
      <w:r>
        <w:rPr>
          <w:b/>
          <w:i w:val="0"/>
          <w:color w:val="1F3B63"/>
          <w:sz w:val="20"/>
        </w:rPr>
        <w:t>Find the articles</w:t>
      </w:r>
      <w:r>
        <w:rPr>
          <w:b w:val="0"/>
          <w:i w:val="0"/>
          <w:color w:val="595959"/>
          <w:sz w:val="17"/>
        </w:rPr>
        <w:t xml:space="preserve">   ★★★</w:t>
      </w:r>
    </w:p>
    <w:p>
      <w:pPr>
        <w:spacing w:after="80"/>
        <w:ind w:left="170"/>
      </w:pPr>
      <w:r>
        <w:rPr>
          <w:b w:val="0"/>
          <w:i/>
          <w:sz w:val="19"/>
        </w:rPr>
        <w:t>Find in the letter:</w:t>
      </w:r>
    </w:p>
    <w:p>
      <w:pPr>
        <w:spacing w:after="40"/>
        <w:ind w:left="340"/>
      </w:pPr>
      <w:r>
        <w:rPr>
          <w:b w:val="0"/>
          <w:i w:val="0"/>
          <w:sz w:val="19"/>
        </w:rPr>
        <w:t>1. two examples of 'a' with a first mention</w:t>
      </w:r>
    </w:p>
    <w:p>
      <w:pPr>
        <w:spacing w:after="40"/>
        <w:ind w:left="340"/>
      </w:pPr>
      <w:r>
        <w:rPr>
          <w:b w:val="0"/>
          <w:i w:val="0"/>
          <w:sz w:val="19"/>
        </w:rPr>
        <w:t>2. one example of 'the' with a second mention</w:t>
      </w:r>
    </w:p>
    <w:p>
      <w:pPr>
        <w:spacing w:after="40"/>
        <w:ind w:left="340"/>
      </w:pPr>
      <w:r>
        <w:rPr>
          <w:b w:val="0"/>
          <w:i w:val="0"/>
          <w:sz w:val="19"/>
        </w:rPr>
        <w:t>3. one general plural with no article</w:t>
      </w:r>
    </w:p>
    <w:p>
      <w:pPr>
        <w:spacing w:after="40"/>
        <w:ind w:left="340"/>
      </w:pPr>
      <w:r>
        <w:rPr>
          <w:b w:val="0"/>
          <w:i w:val="0"/>
          <w:sz w:val="19"/>
        </w:rPr>
        <w:t>4. one superlative with 'the'</w:t>
      </w:r>
    </w:p>
    <w:p>
      <w:pPr>
        <w:pStyle w:val="Heading3"/>
      </w:pPr>
      <w:r>
        <w:t>Practice</w:t>
      </w:r>
    </w:p>
    <w:p>
      <w:pPr>
        <w:spacing w:after="80"/>
      </w:pPr>
      <w:r>
        <w:rPr>
          <w:b/>
          <w:i w:val="0"/>
          <w:color w:val="C05A11"/>
          <w:sz w:val="20"/>
        </w:rPr>
        <w:t xml:space="preserve">U9.3-G1  </w:t>
      </w:r>
      <w:r>
        <w:rPr>
          <w:b/>
          <w:i w:val="0"/>
          <w:color w:val="1F3B63"/>
          <w:sz w:val="20"/>
        </w:rPr>
        <w:t>a or an?</w:t>
      </w:r>
      <w:r>
        <w:rPr>
          <w:b w:val="0"/>
          <w:i w:val="0"/>
          <w:color w:val="595959"/>
          <w:sz w:val="17"/>
        </w:rPr>
        <w:t xml:space="preserve">   ★☆☆</w:t>
      </w:r>
    </w:p>
    <w:p>
      <w:pPr>
        <w:spacing w:after="80"/>
        <w:ind w:left="170"/>
      </w:pPr>
      <w:r>
        <w:rPr>
          <w:b w:val="0"/>
          <w:i/>
          <w:sz w:val="19"/>
        </w:rPr>
        <w:t>Complete.</w:t>
      </w:r>
    </w:p>
    <w:p>
      <w:pPr>
        <w:spacing w:after="40"/>
        <w:ind w:left="340"/>
      </w:pPr>
      <w:r>
        <w:rPr>
          <w:b w:val="0"/>
          <w:i w:val="0"/>
          <w:sz w:val="19"/>
        </w:rPr>
        <w:t>1. ______ lantern</w:t>
      </w:r>
    </w:p>
    <w:p>
      <w:pPr>
        <w:spacing w:after="40"/>
        <w:ind w:left="340"/>
      </w:pPr>
      <w:r>
        <w:rPr>
          <w:b w:val="0"/>
          <w:i w:val="0"/>
          <w:sz w:val="19"/>
        </w:rPr>
        <w:t>2. ______ altar</w:t>
      </w:r>
    </w:p>
    <w:p>
      <w:pPr>
        <w:spacing w:after="40"/>
        <w:ind w:left="340"/>
      </w:pPr>
      <w:r>
        <w:rPr>
          <w:b w:val="0"/>
          <w:i w:val="0"/>
          <w:sz w:val="19"/>
        </w:rPr>
        <w:t>3. ______ costume</w:t>
      </w:r>
    </w:p>
    <w:p>
      <w:pPr>
        <w:spacing w:after="40"/>
        <w:ind w:left="340"/>
      </w:pPr>
      <w:r>
        <w:rPr>
          <w:b w:val="0"/>
          <w:i w:val="0"/>
          <w:sz w:val="19"/>
        </w:rPr>
        <w:t>4. ______ envelope</w:t>
      </w:r>
    </w:p>
    <w:p>
      <w:pPr>
        <w:spacing w:after="40"/>
        <w:ind w:left="340"/>
      </w:pPr>
      <w:r>
        <w:rPr>
          <w:b w:val="0"/>
          <w:i w:val="0"/>
          <w:sz w:val="19"/>
        </w:rPr>
        <w:t>5. ______ hour</w:t>
      </w:r>
    </w:p>
    <w:p>
      <w:pPr>
        <w:spacing w:after="40"/>
        <w:ind w:left="340"/>
      </w:pPr>
      <w:r>
        <w:rPr>
          <w:b w:val="0"/>
          <w:i w:val="0"/>
          <w:sz w:val="19"/>
        </w:rPr>
        <w:t>6. ______ university</w:t>
      </w:r>
    </w:p>
    <w:p>
      <w:pPr>
        <w:spacing w:after="40"/>
        <w:ind w:left="340"/>
      </w:pPr>
      <w:r>
        <w:rPr>
          <w:b w:val="0"/>
          <w:i w:val="0"/>
          <w:sz w:val="19"/>
        </w:rPr>
        <w:t>7. ______ ancestor</w:t>
      </w:r>
    </w:p>
    <w:p>
      <w:pPr>
        <w:spacing w:after="40"/>
        <w:ind w:left="340"/>
      </w:pPr>
      <w:r>
        <w:rPr>
          <w:b w:val="0"/>
          <w:i w:val="0"/>
          <w:sz w:val="19"/>
        </w:rPr>
        <w:t>8. ______ parade</w:t>
      </w:r>
    </w:p>
    <w:p>
      <w:pPr>
        <w:spacing w:after="80"/>
      </w:pPr>
      <w:r>
        <w:rPr>
          <w:b/>
          <w:i w:val="0"/>
          <w:color w:val="C05A11"/>
          <w:sz w:val="20"/>
        </w:rPr>
        <w:t xml:space="preserve">U9.3-G2  </w:t>
      </w:r>
      <w:r>
        <w:rPr>
          <w:b/>
          <w:i w:val="0"/>
          <w:color w:val="1F3B63"/>
          <w:sz w:val="20"/>
        </w:rPr>
        <w:t>the or no article?</w:t>
      </w:r>
      <w:r>
        <w:rPr>
          <w:b w:val="0"/>
          <w:i w:val="0"/>
          <w:color w:val="595959"/>
          <w:sz w:val="17"/>
        </w:rPr>
        <w:t xml:space="preserve">   ★★☆</w:t>
      </w:r>
    </w:p>
    <w:p>
      <w:pPr>
        <w:spacing w:after="80"/>
        <w:ind w:left="170"/>
      </w:pPr>
      <w:r>
        <w:rPr>
          <w:b w:val="0"/>
          <w:i/>
          <w:sz w:val="19"/>
        </w:rPr>
        <w:t>Complete.</w:t>
      </w:r>
    </w:p>
    <w:p>
      <w:pPr>
        <w:spacing w:after="40"/>
        <w:ind w:left="340"/>
      </w:pPr>
      <w:r>
        <w:rPr>
          <w:b w:val="0"/>
          <w:i w:val="0"/>
          <w:sz w:val="19"/>
        </w:rPr>
        <w:t>1. ______ festivals are important in Viet Nam.</w:t>
      </w:r>
    </w:p>
    <w:p>
      <w:pPr>
        <w:spacing w:after="40"/>
        <w:ind w:left="340"/>
      </w:pPr>
      <w:r>
        <w:rPr>
          <w:b w:val="0"/>
          <w:i w:val="0"/>
          <w:sz w:val="19"/>
        </w:rPr>
        <w:t>2. ______ festival in my village is in March.</w:t>
      </w:r>
    </w:p>
    <w:p>
      <w:pPr>
        <w:spacing w:after="40"/>
        <w:ind w:left="340"/>
      </w:pPr>
      <w:r>
        <w:rPr>
          <w:b w:val="0"/>
          <w:i w:val="0"/>
          <w:sz w:val="19"/>
        </w:rPr>
        <w:t>3. ______ rice is our main food.</w:t>
      </w:r>
    </w:p>
    <w:p>
      <w:pPr>
        <w:spacing w:after="40"/>
        <w:ind w:left="340"/>
      </w:pPr>
      <w:r>
        <w:rPr>
          <w:b w:val="0"/>
          <w:i w:val="0"/>
          <w:sz w:val="19"/>
        </w:rPr>
        <w:t>4. ______ rice on the altar is for the ancestors.</w:t>
      </w:r>
    </w:p>
    <w:p>
      <w:pPr>
        <w:spacing w:after="40"/>
        <w:ind w:left="340"/>
      </w:pPr>
      <w:r>
        <w:rPr>
          <w:b w:val="0"/>
          <w:i w:val="0"/>
          <w:sz w:val="19"/>
        </w:rPr>
        <w:t>5. ______ Mekong is the longest river in the south.</w:t>
      </w:r>
    </w:p>
    <w:p>
      <w:pPr>
        <w:pStyle w:val="Heading3"/>
      </w:pPr>
      <w:r>
        <w:t>Now you try</w:t>
      </w:r>
    </w:p>
    <w:p>
      <w:pPr>
        <w:spacing w:after="80"/>
      </w:pPr>
      <w:r>
        <w:rPr>
          <w:b/>
          <w:i w:val="0"/>
          <w:color w:val="C05A11"/>
          <w:sz w:val="20"/>
        </w:rPr>
        <w:t xml:space="preserve">U9.3-I1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saw temple on the hill.</w:t>
      </w:r>
    </w:p>
    <w:p>
      <w:pPr>
        <w:spacing w:after="40"/>
        <w:ind w:left="340"/>
      </w:pPr>
      <w:r>
        <w:rPr>
          <w:b w:val="0"/>
          <w:i w:val="0"/>
          <w:sz w:val="19"/>
        </w:rPr>
        <w:t>2. She wore a ao dai.</w:t>
      </w:r>
    </w:p>
    <w:p>
      <w:pPr>
        <w:spacing w:after="40"/>
        <w:ind w:left="340"/>
      </w:pPr>
      <w:r>
        <w:rPr>
          <w:b w:val="0"/>
          <w:i w:val="0"/>
          <w:sz w:val="19"/>
        </w:rPr>
        <w:t>3. The children love the festivals.</w:t>
      </w:r>
    </w:p>
    <w:p>
      <w:pPr>
        <w:spacing w:after="40"/>
        <w:ind w:left="340"/>
      </w:pPr>
      <w:r>
        <w:rPr>
          <w:b w:val="0"/>
          <w:i w:val="0"/>
          <w:sz w:val="19"/>
        </w:rPr>
        <w:t>4. Tet is most important festival.</w:t>
      </w:r>
    </w:p>
    <w:p>
      <w:pPr>
        <w:spacing w:after="40"/>
        <w:ind w:left="340"/>
      </w:pPr>
      <w:r>
        <w:rPr>
          <w:b w:val="0"/>
          <w:i w:val="0"/>
          <w:sz w:val="19"/>
        </w:rPr>
        <w:t>5. We eat the rice every day.</w:t>
      </w:r>
    </w:p>
    <w:p>
      <w:pPr>
        <w:spacing w:after="40"/>
        <w:ind w:left="340"/>
      </w:pPr>
      <w:r>
        <w:rPr>
          <w:b w:val="0"/>
          <w:i w:val="0"/>
          <w:sz w:val="19"/>
        </w:rPr>
        <w:t>6. There is a moon in the sky tonight.</w:t>
      </w:r>
    </w:p>
    <w:p>
      <w:pPr>
        <w:spacing w:after="80"/>
      </w:pPr>
      <w:r>
        <w:rPr>
          <w:b/>
          <w:i w:val="0"/>
          <w:color w:val="C05A11"/>
          <w:sz w:val="20"/>
        </w:rPr>
        <w:t xml:space="preserve">U9.3-I2  </w:t>
      </w:r>
      <w:r>
        <w:rPr>
          <w:b/>
          <w:i w:val="0"/>
          <w:color w:val="1F3B63"/>
          <w:sz w:val="20"/>
        </w:rPr>
        <w:t>Visitor role play</w:t>
      </w:r>
      <w:r>
        <w:rPr>
          <w:b w:val="0"/>
          <w:i w:val="0"/>
          <w:color w:val="595959"/>
          <w:sz w:val="17"/>
        </w:rPr>
        <w:t xml:space="preserve">   ★★★</w:t>
      </w:r>
    </w:p>
    <w:p>
      <w:pPr>
        <w:spacing w:after="80"/>
        <w:ind w:left="170"/>
      </w:pPr>
      <w:r>
        <w:rPr>
          <w:b w:val="0"/>
          <w:i/>
          <w:sz w:val="19"/>
        </w:rPr>
        <w:t>Do U9.3-S2 with a partner; your partner counts your article mistakes.</w:t>
      </w:r>
    </w:p>
    <w:p>
      <w:pPr>
        <w:pStyle w:val="Heading3"/>
      </w:pPr>
      <w:r>
        <w:t>Speaking</w:t>
      </w:r>
    </w:p>
    <w:p>
      <w:pPr>
        <w:spacing w:after="80"/>
      </w:pPr>
      <w:r>
        <w:rPr>
          <w:b/>
          <w:i w:val="0"/>
          <w:color w:val="C05A11"/>
          <w:sz w:val="20"/>
        </w:rPr>
        <w:t xml:space="preserve">U9.3-S1  </w:t>
      </w:r>
      <w:r>
        <w:rPr>
          <w:b/>
          <w:i w:val="0"/>
          <w:color w:val="1F3B63"/>
          <w:sz w:val="20"/>
        </w:rPr>
        <w:t>Describe the picture</w:t>
      </w:r>
      <w:r>
        <w:rPr>
          <w:b w:val="0"/>
          <w:i w:val="0"/>
          <w:color w:val="595959"/>
          <w:sz w:val="17"/>
        </w:rPr>
        <w:t xml:space="preserve">   ★★☆</w:t>
      </w:r>
    </w:p>
    <w:p>
      <w:pPr>
        <w:spacing w:after="80"/>
        <w:ind w:left="170"/>
      </w:pPr>
      <w:r>
        <w:rPr>
          <w:b w:val="0"/>
          <w:i/>
          <w:sz w:val="19"/>
        </w:rPr>
        <w:t>Describe a festival picture. Your partner listens for article mistakes.</w:t>
      </w:r>
    </w:p>
    <w:p>
      <w:pPr>
        <w:spacing w:after="40"/>
        <w:ind w:left="340"/>
      </w:pPr>
      <w:r>
        <w:rPr>
          <w:b w:val="0"/>
          <w:i w:val="0"/>
          <w:sz w:val="19"/>
        </w:rPr>
        <w:t>Use: 'There is a…', 'The … is…', 'People are…'</w:t>
      </w:r>
    </w:p>
    <w:p>
      <w:pPr>
        <w:spacing w:after="80"/>
      </w:pPr>
      <w:r>
        <w:rPr>
          <w:b/>
          <w:i w:val="0"/>
          <w:color w:val="C05A11"/>
          <w:sz w:val="20"/>
        </w:rPr>
        <w:t xml:space="preserve">U9.3-S2  </w:t>
      </w:r>
      <w:r>
        <w:rPr>
          <w:b/>
          <w:i w:val="0"/>
          <w:color w:val="1F3B63"/>
          <w:sz w:val="20"/>
        </w:rPr>
        <w:t>First time in Viet Nam</w:t>
      </w:r>
      <w:r>
        <w:rPr>
          <w:b w:val="0"/>
          <w:i w:val="0"/>
          <w:color w:val="595959"/>
          <w:sz w:val="17"/>
        </w:rPr>
        <w:t xml:space="preserve">   ★★★</w:t>
      </w:r>
    </w:p>
    <w:p>
      <w:pPr>
        <w:spacing w:after="80"/>
        <w:ind w:left="170"/>
      </w:pPr>
      <w:r>
        <w:rPr>
          <w:b w:val="0"/>
          <w:i/>
          <w:sz w:val="19"/>
        </w:rPr>
        <w:t>A is a foreign visitor at a festival, B explains what they can see. Six exchanges.</w:t>
      </w:r>
    </w:p>
    <w:p>
      <w:pPr>
        <w:spacing w:after="40"/>
        <w:ind w:left="340"/>
      </w:pPr>
      <w:r>
        <w:rPr>
          <w:b w:val="0"/>
          <w:i w:val="0"/>
          <w:sz w:val="19"/>
        </w:rPr>
        <w:t>A: What's that? B: It's a lantern. The lantern is for children.</w:t>
      </w:r>
    </w:p>
    <w:p>
      <w:pPr>
        <w:pStyle w:val="Heading3"/>
      </w:pPr>
      <w:r>
        <w:t>Real-life English</w:t>
      </w:r>
    </w:p>
    <w:p>
      <w:pPr>
        <w:spacing w:after="80"/>
      </w:pPr>
      <w:r>
        <w:rPr>
          <w:b/>
          <w:i w:val="0"/>
          <w:sz w:val="21"/>
        </w:rPr>
        <w:t xml:space="preserve">You will learn to: </w:t>
      </w:r>
      <w:r>
        <w:rPr>
          <w:b w:val="0"/>
          <w:i w:val="0"/>
          <w:sz w:val="21"/>
        </w:rPr>
        <w:t>Explaining an object or a custom to a visitor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It's a…</w:t>
            </w:r>
          </w:p>
          <w:p>
            <w:pPr>
              <w:spacing w:after="20"/>
            </w:pPr>
            <w:r>
              <w:rPr>
                <w:sz w:val="20"/>
              </w:rPr>
              <w:t xml:space="preserve"> • It's used for…</w:t>
            </w:r>
          </w:p>
          <w:p>
            <w:pPr>
              <w:spacing w:after="20"/>
            </w:pPr>
            <w:r>
              <w:rPr>
                <w:sz w:val="20"/>
              </w:rPr>
              <w:t xml:space="preserve"> • It means…</w:t>
            </w:r>
          </w:p>
          <w:p>
            <w:pPr>
              <w:spacing w:after="20"/>
            </w:pPr>
            <w:r>
              <w:rPr>
                <w:sz w:val="20"/>
              </w:rPr>
              <w:t xml:space="preserve"> • We use it at…</w:t>
            </w:r>
          </w:p>
          <w:p>
            <w:pPr>
              <w:spacing w:after="20"/>
            </w:pPr>
            <w:r>
              <w:rPr>
                <w:sz w:val="20"/>
              </w:rPr>
              <w:t xml:space="preserve"> • It's a bit like a…</w:t>
            </w:r>
          </w:p>
        </w:tc>
      </w:tr>
    </w:tbl>
    <w:p>
      <w:pPr>
        <w:spacing w:after="40"/>
      </w:pPr>
    </w:p>
    <w:p>
      <w:pPr>
        <w:spacing w:after="80"/>
      </w:pPr>
      <w:r>
        <w:rPr>
          <w:b/>
          <w:i w:val="0"/>
          <w:color w:val="0E7C66"/>
          <w:sz w:val="21"/>
        </w:rPr>
        <w:t xml:space="preserve">Role play: </w:t>
      </w:r>
      <w:r>
        <w:rPr>
          <w:b w:val="0"/>
          <w:i w:val="0"/>
          <w:sz w:val="21"/>
        </w:rPr>
        <w:t>Show and tell: describe one festival object (a lantern, a red envelope, incense) to a visitor in three sentences.</w:t>
      </w:r>
    </w:p>
    <w:p>
      <w:pPr>
        <w:spacing w:after="80"/>
      </w:pPr>
      <w:r>
        <w:rPr>
          <w:b/>
          <w:i w:val="0"/>
          <w:color w:val="0E7C66"/>
          <w:sz w:val="21"/>
        </w:rPr>
        <w:t xml:space="preserve">You can use this when: </w:t>
      </w:r>
      <w:r>
        <w:rPr>
          <w:b w:val="0"/>
          <w:i w:val="0"/>
          <w:sz w:val="21"/>
        </w:rPr>
        <w:t>Explaining Vietnamese objects and customs to a foreign friend.</w:t>
      </w:r>
    </w:p>
    <w:p>
      <w:pPr>
        <w:pStyle w:val="Heading3"/>
      </w:pPr>
      <w:r>
        <w:t>Writing</w:t>
      </w:r>
    </w:p>
    <w:p>
      <w:pPr>
        <w:spacing w:after="80"/>
      </w:pPr>
      <w:r>
        <w:rPr>
          <w:b/>
          <w:i w:val="0"/>
          <w:color w:val="C05A11"/>
          <w:sz w:val="20"/>
        </w:rPr>
        <w:t xml:space="preserve">U9.3-W1  </w:t>
      </w:r>
      <w:r>
        <w:rPr>
          <w:b/>
          <w:i w:val="0"/>
          <w:color w:val="1F3B63"/>
          <w:sz w:val="20"/>
        </w:rPr>
        <w:t>a, an, the or –?</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I saw ______ lantern in the shop. ______ lantern was red.</w:t>
      </w:r>
    </w:p>
    <w:p>
      <w:pPr>
        <w:spacing w:after="40"/>
        <w:ind w:left="340"/>
      </w:pPr>
      <w:r>
        <w:rPr>
          <w:b w:val="0"/>
          <w:i w:val="0"/>
          <w:sz w:val="19"/>
        </w:rPr>
        <w:t>2. ______ children love festivals.</w:t>
      </w:r>
    </w:p>
    <w:p>
      <w:pPr>
        <w:spacing w:after="40"/>
        <w:ind w:left="340"/>
      </w:pPr>
      <w:r>
        <w:rPr>
          <w:b w:val="0"/>
          <w:i w:val="0"/>
          <w:sz w:val="19"/>
        </w:rPr>
        <w:t>3. She wore ______ ao dai.</w:t>
      </w:r>
    </w:p>
    <w:p>
      <w:pPr>
        <w:spacing w:after="40"/>
        <w:ind w:left="340"/>
      </w:pPr>
      <w:r>
        <w:rPr>
          <w:b w:val="0"/>
          <w:i w:val="0"/>
          <w:sz w:val="19"/>
        </w:rPr>
        <w:t>4. ______ moon is very bright tonight.</w:t>
      </w:r>
    </w:p>
    <w:p>
      <w:pPr>
        <w:spacing w:after="40"/>
        <w:ind w:left="340"/>
      </w:pPr>
      <w:r>
        <w:rPr>
          <w:b w:val="0"/>
          <w:i w:val="0"/>
          <w:sz w:val="19"/>
        </w:rPr>
        <w:t>5. Tet is ______ most important festival in Viet Nam.</w:t>
      </w:r>
    </w:p>
    <w:p>
      <w:pPr>
        <w:spacing w:after="40"/>
        <w:ind w:left="340"/>
      </w:pPr>
      <w:r>
        <w:rPr>
          <w:b w:val="0"/>
          <w:i w:val="0"/>
          <w:sz w:val="19"/>
        </w:rPr>
        <w:t>6. We eat ______ rice every day.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a/an for first mention</w:t>
            </w:r>
          </w:p>
          <w:p>
            <w:pPr>
              <w:spacing w:after="20"/>
            </w:pPr>
            <w:r>
              <w:rPr>
                <w:sz w:val="20"/>
              </w:rPr>
              <w:t xml:space="preserve"> ✓ the for something specific or unique</w:t>
            </w:r>
          </w:p>
          <w:p>
            <w:pPr>
              <w:spacing w:after="20"/>
            </w:pPr>
            <w:r>
              <w:rPr>
                <w:sz w:val="20"/>
              </w:rPr>
              <w:t xml:space="preserve"> ✓ no article for general plurals and uncountables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U9.3-H1  Grammar — Complete with a, an, the or – .</w:t>
            </w:r>
          </w:p>
          <w:p>
            <w:pPr>
              <w:spacing w:after="20"/>
            </w:pPr>
            <w:r>
              <w:rPr>
                <w:sz w:val="20"/>
              </w:rPr>
              <w:t xml:space="preserve"> • U9.3-H2  Grammar — Correct the mistakes (one per sentence).</w:t>
            </w:r>
          </w:p>
          <w:p>
            <w:pPr>
              <w:spacing w:after="20"/>
            </w:pPr>
            <w:r>
              <w:rPr>
                <w:sz w:val="20"/>
              </w:rPr>
              <w:t xml:space="preserve"> • U9.3-H3  Writing — Write 5 sentences about a festival, using a/an twice, the twice and no article once.</w:t>
            </w:r>
          </w:p>
          <w:p>
            <w:pPr>
              <w:spacing w:after="20"/>
            </w:pPr>
            <w:r>
              <w:rPr>
                <w:sz w:val="20"/>
              </w:rPr>
              <w:t xml:space="preserve"> • U9.3-H4  Pronunciation — Say these five phrases quickly, with weak articles: a lantern, an altar, the temple, the eighth, an hour.</w:t>
            </w:r>
          </w:p>
        </w:tc>
      </w:tr>
    </w:tbl>
    <w:p>
      <w:pPr>
        <w:spacing w:after="40"/>
      </w:pPr>
    </w:p>
    <w:p>
      <w:r>
        <w:br w:type="page"/>
      </w:r>
    </w:p>
    <w:p>
      <w:pPr>
        <w:pStyle w:val="Heading2"/>
      </w:pPr>
      <w:r>
        <w:t>Unit 9 – Lesson 4: Communication – Everyday English: asking about a festival</w:t>
      </w:r>
    </w:p>
    <w:p>
      <w:pPr>
        <w:spacing w:after="80"/>
      </w:pPr>
      <w:r>
        <w:rPr>
          <w:b w:val="0"/>
          <w:i/>
          <w:color w:val="595959"/>
          <w:sz w:val="18"/>
        </w:rPr>
        <w:t>Period 66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ask a range of questions about a festival</w:t>
            </w:r>
          </w:p>
          <w:p>
            <w:pPr>
              <w:spacing w:after="20"/>
            </w:pPr>
            <w:r>
              <w:rPr>
                <w:sz w:val="20"/>
              </w:rPr>
              <w:t>• answer questions about a Vietnamese festival</w:t>
            </w:r>
          </w:p>
          <w:p>
            <w:pPr>
              <w:spacing w:after="20"/>
            </w:pPr>
            <w:r>
              <w:rPr>
                <w:sz w:val="20"/>
              </w:rPr>
              <w:t>• take part in an 8-turn cultural exchange conversation</w:t>
            </w:r>
          </w:p>
          <w:p>
            <w:pPr>
              <w:spacing w:after="20"/>
            </w:pPr>
            <w:r>
              <w:rPr>
                <w:sz w:val="20"/>
              </w:rPr>
              <w:t>• write five good questions and answers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public holiday</w:t>
            </w:r>
          </w:p>
        </w:tc>
        <w:tc>
          <w:tcPr>
            <w:tcW w:type="dxa" w:w="794"/>
          </w:tcPr>
          <w:p>
            <w:pPr>
              <w:spacing w:after="20"/>
            </w:pPr>
            <w:r/>
            <w:r>
              <w:rPr>
                <w:sz w:val="18"/>
              </w:rPr>
              <w:t>n</w:t>
            </w:r>
          </w:p>
        </w:tc>
        <w:tc>
          <w:tcPr>
            <w:tcW w:type="dxa" w:w="1814"/>
          </w:tcPr>
          <w:p>
            <w:pPr>
              <w:spacing w:after="20"/>
            </w:pPr>
            <w:r/>
            <w:r>
              <w:rPr>
                <w:sz w:val="18"/>
              </w:rPr>
              <w:t>/ˌpʌblɪk ˈhɒlədeɪ/</w:t>
            </w:r>
          </w:p>
        </w:tc>
        <w:tc>
          <w:tcPr>
            <w:tcW w:type="dxa" w:w="1701"/>
          </w:tcPr>
          <w:p>
            <w:pPr>
              <w:spacing w:after="20"/>
            </w:pPr>
            <w:r/>
            <w:r>
              <w:rPr>
                <w:sz w:val="18"/>
              </w:rPr>
              <w:t>ngày nghỉ lễ</w:t>
            </w:r>
          </w:p>
        </w:tc>
        <w:tc>
          <w:tcPr>
            <w:tcW w:type="dxa" w:w="3402"/>
          </w:tcPr>
          <w:p>
            <w:pPr>
              <w:spacing w:after="20"/>
            </w:pPr>
            <w:r/>
            <w:r>
              <w:rPr>
                <w:sz w:val="18"/>
              </w:rPr>
              <w:t>Tet is a public holiday.</w:t>
            </w:r>
          </w:p>
        </w:tc>
      </w:tr>
      <w:tr>
        <w:tc>
          <w:tcPr>
            <w:tcW w:type="dxa" w:w="1928"/>
            <w:shd w:val="clear" w:color="auto" w:fill="F7F9FB"/>
          </w:tcPr>
          <w:p>
            <w:pPr>
              <w:spacing w:after="20"/>
            </w:pPr>
            <w:r/>
            <w:r>
              <w:rPr>
                <w:sz w:val="18"/>
              </w:rPr>
              <w:t>lunar calendar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/ˈluːnə ˈkælɪndə/</w:t>
            </w:r>
          </w:p>
        </w:tc>
        <w:tc>
          <w:tcPr>
            <w:tcW w:type="dxa" w:w="1701"/>
            <w:shd w:val="clear" w:color="auto" w:fill="F7F9FB"/>
          </w:tcPr>
          <w:p>
            <w:pPr>
              <w:spacing w:after="20"/>
            </w:pPr>
            <w:r/>
            <w:r>
              <w:rPr>
                <w:sz w:val="18"/>
              </w:rPr>
              <w:t>âm lịch</w:t>
            </w:r>
          </w:p>
        </w:tc>
        <w:tc>
          <w:tcPr>
            <w:tcW w:type="dxa" w:w="3402"/>
            <w:shd w:val="clear" w:color="auto" w:fill="F7F9FB"/>
          </w:tcPr>
          <w:p>
            <w:pPr>
              <w:spacing w:after="20"/>
            </w:pPr>
            <w:r/>
            <w:r>
              <w:rPr>
                <w:sz w:val="18"/>
              </w:rPr>
              <w:t>The date follows the lunar calendar.</w:t>
            </w:r>
          </w:p>
        </w:tc>
      </w:tr>
      <w:tr>
        <w:tc>
          <w:tcPr>
            <w:tcW w:type="dxa" w:w="1928"/>
          </w:tcPr>
          <w:p>
            <w:pPr>
              <w:spacing w:after="20"/>
            </w:pPr>
            <w:r/>
            <w:r>
              <w:rPr>
                <w:sz w:val="18"/>
              </w:rPr>
              <w:t>relative</w:t>
            </w:r>
          </w:p>
        </w:tc>
        <w:tc>
          <w:tcPr>
            <w:tcW w:type="dxa" w:w="794"/>
          </w:tcPr>
          <w:p>
            <w:pPr>
              <w:spacing w:after="20"/>
            </w:pPr>
            <w:r/>
            <w:r>
              <w:rPr>
                <w:sz w:val="18"/>
              </w:rPr>
              <w:t>n</w:t>
            </w:r>
          </w:p>
        </w:tc>
        <w:tc>
          <w:tcPr>
            <w:tcW w:type="dxa" w:w="1814"/>
          </w:tcPr>
          <w:p>
            <w:pPr>
              <w:spacing w:after="20"/>
            </w:pPr>
            <w:r/>
            <w:r>
              <w:rPr>
                <w:sz w:val="18"/>
              </w:rPr>
              <w:t>/ˈrelətɪv/</w:t>
            </w:r>
          </w:p>
        </w:tc>
        <w:tc>
          <w:tcPr>
            <w:tcW w:type="dxa" w:w="1701"/>
          </w:tcPr>
          <w:p>
            <w:pPr>
              <w:spacing w:after="20"/>
            </w:pPr>
            <w:r/>
            <w:r>
              <w:rPr>
                <w:sz w:val="18"/>
              </w:rPr>
              <w:t>họ hàng</w:t>
            </w:r>
          </w:p>
        </w:tc>
        <w:tc>
          <w:tcPr>
            <w:tcW w:type="dxa" w:w="3402"/>
          </w:tcPr>
          <w:p>
            <w:pPr>
              <w:spacing w:after="20"/>
            </w:pPr>
            <w:r/>
            <w:r>
              <w:rPr>
                <w:sz w:val="18"/>
              </w:rPr>
              <w:t>We visit our relatives at Tet.</w:t>
            </w:r>
          </w:p>
        </w:tc>
      </w:tr>
      <w:tr>
        <w:tc>
          <w:tcPr>
            <w:tcW w:type="dxa" w:w="1928"/>
            <w:shd w:val="clear" w:color="auto" w:fill="F7F9FB"/>
          </w:tcPr>
          <w:p>
            <w:pPr>
              <w:spacing w:after="20"/>
            </w:pPr>
            <w:r/>
            <w:r>
              <w:rPr>
                <w:sz w:val="18"/>
              </w:rPr>
              <w:t>lucky money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/ˈlʌki ˈmʌni/</w:t>
            </w:r>
          </w:p>
        </w:tc>
        <w:tc>
          <w:tcPr>
            <w:tcW w:type="dxa" w:w="1701"/>
            <w:shd w:val="clear" w:color="auto" w:fill="F7F9FB"/>
          </w:tcPr>
          <w:p>
            <w:pPr>
              <w:spacing w:after="20"/>
            </w:pPr>
            <w:r/>
            <w:r>
              <w:rPr>
                <w:sz w:val="18"/>
              </w:rPr>
              <w:t>tiền lì xì</w:t>
            </w:r>
          </w:p>
        </w:tc>
        <w:tc>
          <w:tcPr>
            <w:tcW w:type="dxa" w:w="3402"/>
            <w:shd w:val="clear" w:color="auto" w:fill="F7F9FB"/>
          </w:tcPr>
          <w:p>
            <w:pPr>
              <w:spacing w:after="20"/>
            </w:pPr>
            <w:r/>
            <w:r>
              <w:rPr>
                <w:sz w:val="18"/>
              </w:rPr>
              <w:t>Children receive lucky money.</w:t>
            </w:r>
          </w:p>
        </w:tc>
      </w:tr>
      <w:tr>
        <w:tc>
          <w:tcPr>
            <w:tcW w:type="dxa" w:w="1928"/>
          </w:tcPr>
          <w:p>
            <w:pPr>
              <w:spacing w:after="20"/>
            </w:pPr>
            <w:r/>
            <w:r>
              <w:rPr>
                <w:sz w:val="18"/>
              </w:rPr>
              <w:t>greeting</w:t>
            </w:r>
          </w:p>
        </w:tc>
        <w:tc>
          <w:tcPr>
            <w:tcW w:type="dxa" w:w="794"/>
          </w:tcPr>
          <w:p>
            <w:pPr>
              <w:spacing w:after="20"/>
            </w:pPr>
            <w:r/>
            <w:r>
              <w:rPr>
                <w:sz w:val="18"/>
              </w:rPr>
              <w:t>n</w:t>
            </w:r>
          </w:p>
        </w:tc>
        <w:tc>
          <w:tcPr>
            <w:tcW w:type="dxa" w:w="1814"/>
          </w:tcPr>
          <w:p>
            <w:pPr>
              <w:spacing w:after="20"/>
            </w:pPr>
            <w:r/>
            <w:r>
              <w:rPr>
                <w:sz w:val="18"/>
              </w:rPr>
              <w:t>/ˈɡriːtɪŋ/</w:t>
            </w:r>
          </w:p>
        </w:tc>
        <w:tc>
          <w:tcPr>
            <w:tcW w:type="dxa" w:w="1701"/>
          </w:tcPr>
          <w:p>
            <w:pPr>
              <w:spacing w:after="20"/>
            </w:pPr>
            <w:r/>
            <w:r>
              <w:rPr>
                <w:sz w:val="18"/>
              </w:rPr>
              <w:t>lời chúc</w:t>
            </w:r>
          </w:p>
        </w:tc>
        <w:tc>
          <w:tcPr>
            <w:tcW w:type="dxa" w:w="3402"/>
          </w:tcPr>
          <w:p>
            <w:pPr>
              <w:spacing w:after="20"/>
            </w:pPr>
            <w:r/>
            <w:r>
              <w:rPr>
                <w:sz w:val="18"/>
              </w:rPr>
              <w:t>The usual greeting is 'Chuc mung nam moi'.</w:t>
            </w:r>
          </w:p>
        </w:tc>
      </w:tr>
      <w:tr>
        <w:tc>
          <w:tcPr>
            <w:tcW w:type="dxa" w:w="1928"/>
            <w:shd w:val="clear" w:color="auto" w:fill="F7F9FB"/>
          </w:tcPr>
          <w:p>
            <w:pPr>
              <w:spacing w:after="20"/>
            </w:pPr>
            <w:r/>
            <w:r>
              <w:rPr>
                <w:sz w:val="18"/>
              </w:rPr>
              <w:t>superstition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/ˌsuːpəˈstɪʃn/</w:t>
            </w:r>
          </w:p>
        </w:tc>
        <w:tc>
          <w:tcPr>
            <w:tcW w:type="dxa" w:w="1701"/>
            <w:shd w:val="clear" w:color="auto" w:fill="F7F9FB"/>
          </w:tcPr>
          <w:p>
            <w:pPr>
              <w:spacing w:after="20"/>
            </w:pPr>
            <w:r/>
            <w:r>
              <w:rPr>
                <w:sz w:val="18"/>
              </w:rPr>
              <w:t>điều mê tín</w:t>
            </w:r>
          </w:p>
        </w:tc>
        <w:tc>
          <w:tcPr>
            <w:tcW w:type="dxa" w:w="3402"/>
            <w:shd w:val="clear" w:color="auto" w:fill="F7F9FB"/>
          </w:tcPr>
          <w:p>
            <w:pPr>
              <w:spacing w:after="20"/>
            </w:pPr>
            <w:r/>
            <w:r>
              <w:rPr>
                <w:sz w:val="18"/>
              </w:rPr>
              <w:t>There are many superstitions at Tet.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Can I ask you about…?</w:t>
            </w:r>
          </w:p>
          <w:p>
            <w:pPr>
              <w:spacing w:after="20"/>
            </w:pPr>
            <w:r>
              <w:rPr>
                <w:sz w:val="20"/>
              </w:rPr>
              <w:t xml:space="preserve"> • What exactly is…?</w:t>
            </w:r>
          </w:p>
          <w:p>
            <w:pPr>
              <w:spacing w:after="20"/>
            </w:pPr>
            <w:r>
              <w:rPr>
                <w:sz w:val="20"/>
              </w:rPr>
              <w:t xml:space="preserve"> • Why do people…?</w:t>
            </w:r>
          </w:p>
          <w:p>
            <w:pPr>
              <w:spacing w:after="20"/>
            </w:pPr>
            <w:r>
              <w:rPr>
                <w:sz w:val="20"/>
              </w:rPr>
              <w:t xml:space="preserve"> • What does it mean?</w:t>
            </w:r>
          </w:p>
          <w:p>
            <w:pPr>
              <w:spacing w:after="20"/>
            </w:pPr>
            <w:r>
              <w:rPr>
                <w:sz w:val="20"/>
              </w:rPr>
              <w:t xml:space="preserve"> • Is it the same in your country?</w:t>
            </w:r>
          </w:p>
        </w:tc>
      </w:tr>
    </w:tbl>
    <w:p>
      <w:pPr>
        <w:spacing w:after="40"/>
      </w:pPr>
    </w:p>
    <w:p>
      <w:pPr>
        <w:pStyle w:val="Heading3"/>
      </w:pPr>
      <w:r>
        <w:t>Grammar: Question forms for asking about culture (review and extend)</w:t>
      </w:r>
    </w:p>
    <w:p>
      <w:pPr>
        <w:spacing w:after="80"/>
        <w:ind w:left="170"/>
      </w:pPr>
      <w:r>
        <w:rPr>
          <w:b w:val="0"/>
          <w:i w:val="0"/>
          <w:sz w:val="21"/>
        </w:rPr>
        <w:t>• Yes/no: Do you get a holiday? Is it a public holiday?</w:t>
      </w:r>
    </w:p>
    <w:p>
      <w:pPr>
        <w:spacing w:after="80"/>
        <w:ind w:left="170"/>
      </w:pPr>
      <w:r>
        <w:rPr>
          <w:b w:val="0"/>
          <w:i w:val="0"/>
          <w:sz w:val="21"/>
        </w:rPr>
        <w:t>• Wh-: When is it? Where do people go? What do they eat? Why do they do that?</w:t>
      </w:r>
    </w:p>
    <w:p>
      <w:pPr>
        <w:spacing w:after="80"/>
        <w:ind w:left="170"/>
      </w:pPr>
      <w:r>
        <w:rPr>
          <w:b w:val="0"/>
          <w:i w:val="0"/>
          <w:sz w:val="21"/>
        </w:rPr>
        <w:t>• How + adjective/adverb: How long does it last? How often is it? How many days do you get?</w:t>
      </w:r>
    </w:p>
    <w:p>
      <w:pPr>
        <w:spacing w:after="80"/>
        <w:ind w:left="170"/>
      </w:pPr>
      <w:r>
        <w:rPr>
          <w:b w:val="0"/>
          <w:i w:val="0"/>
          <w:sz w:val="21"/>
        </w:rPr>
        <w:t>• 'What exactly is…?' asks for a definition. 'What does it mean?' asks for meaning.</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Question type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Answer</w:t>
            </w:r>
          </w:p>
        </w:tc>
      </w:tr>
      <w:tr>
        <w:tc>
          <w:tcPr>
            <w:tcW w:type="dxa" w:w="3213"/>
          </w:tcPr>
          <w:p>
            <w:pPr>
              <w:spacing w:after="20"/>
            </w:pPr>
            <w:r/>
            <w:r>
              <w:rPr>
                <w:sz w:val="18"/>
              </w:rPr>
              <w:t>yes/no</w:t>
            </w:r>
          </w:p>
        </w:tc>
        <w:tc>
          <w:tcPr>
            <w:tcW w:type="dxa" w:w="3213"/>
          </w:tcPr>
          <w:p>
            <w:pPr>
              <w:spacing w:after="20"/>
            </w:pPr>
            <w:r/>
            <w:r>
              <w:rPr>
                <w:sz w:val="18"/>
              </w:rPr>
              <w:t>Is Tet a public holiday?</w:t>
            </w:r>
          </w:p>
        </w:tc>
        <w:tc>
          <w:tcPr>
            <w:tcW w:type="dxa" w:w="3213"/>
          </w:tcPr>
          <w:p>
            <w:pPr>
              <w:spacing w:after="20"/>
            </w:pPr>
            <w:r/>
            <w:r>
              <w:rPr>
                <w:sz w:val="18"/>
              </w:rPr>
              <w:t>Yes, it is — for several days.</w:t>
            </w:r>
          </w:p>
        </w:tc>
      </w:tr>
      <w:tr>
        <w:tc>
          <w:tcPr>
            <w:tcW w:type="dxa" w:w="3213"/>
            <w:shd w:val="clear" w:color="auto" w:fill="F7F9FB"/>
          </w:tcPr>
          <w:p>
            <w:pPr>
              <w:spacing w:after="20"/>
            </w:pPr>
            <w:r/>
            <w:r>
              <w:rPr>
                <w:sz w:val="18"/>
              </w:rPr>
              <w:t>Wh-</w:t>
            </w:r>
          </w:p>
        </w:tc>
        <w:tc>
          <w:tcPr>
            <w:tcW w:type="dxa" w:w="3213"/>
            <w:shd w:val="clear" w:color="auto" w:fill="F7F9FB"/>
          </w:tcPr>
          <w:p>
            <w:pPr>
              <w:spacing w:after="20"/>
            </w:pPr>
            <w:r/>
            <w:r>
              <w:rPr>
                <w:sz w:val="18"/>
              </w:rPr>
              <w:t>Why do people clean the house?</w:t>
            </w:r>
          </w:p>
        </w:tc>
        <w:tc>
          <w:tcPr>
            <w:tcW w:type="dxa" w:w="3213"/>
            <w:shd w:val="clear" w:color="auto" w:fill="F7F9FB"/>
          </w:tcPr>
          <w:p>
            <w:pPr>
              <w:spacing w:after="20"/>
            </w:pPr>
            <w:r/>
            <w:r>
              <w:rPr>
                <w:sz w:val="18"/>
              </w:rPr>
              <w:t>To sweep away the bad luck of last year.</w:t>
            </w:r>
          </w:p>
        </w:tc>
      </w:tr>
      <w:tr>
        <w:tc>
          <w:tcPr>
            <w:tcW w:type="dxa" w:w="3213"/>
          </w:tcPr>
          <w:p>
            <w:pPr>
              <w:spacing w:after="20"/>
            </w:pPr>
            <w:r/>
            <w:r>
              <w:rPr>
                <w:sz w:val="18"/>
              </w:rPr>
              <w:t>How long</w:t>
            </w:r>
          </w:p>
        </w:tc>
        <w:tc>
          <w:tcPr>
            <w:tcW w:type="dxa" w:w="3213"/>
          </w:tcPr>
          <w:p>
            <w:pPr>
              <w:spacing w:after="20"/>
            </w:pPr>
            <w:r/>
            <w:r>
              <w:rPr>
                <w:sz w:val="18"/>
              </w:rPr>
              <w:t>How long does it last?</w:t>
            </w:r>
          </w:p>
        </w:tc>
        <w:tc>
          <w:tcPr>
            <w:tcW w:type="dxa" w:w="3213"/>
          </w:tcPr>
          <w:p>
            <w:pPr>
              <w:spacing w:after="20"/>
            </w:pPr>
            <w:r/>
            <w:r>
              <w:rPr>
                <w:sz w:val="18"/>
              </w:rPr>
              <w:t>Officially five days.</w:t>
            </w:r>
          </w:p>
        </w:tc>
      </w:tr>
      <w:tr>
        <w:tc>
          <w:tcPr>
            <w:tcW w:type="dxa" w:w="3213"/>
            <w:shd w:val="clear" w:color="auto" w:fill="F7F9FB"/>
          </w:tcPr>
          <w:p>
            <w:pPr>
              <w:spacing w:after="20"/>
            </w:pPr>
            <w:r/>
            <w:r>
              <w:rPr>
                <w:sz w:val="18"/>
              </w:rPr>
              <w:t>definition</w:t>
            </w:r>
          </w:p>
        </w:tc>
        <w:tc>
          <w:tcPr>
            <w:tcW w:type="dxa" w:w="3213"/>
            <w:shd w:val="clear" w:color="auto" w:fill="F7F9FB"/>
          </w:tcPr>
          <w:p>
            <w:pPr>
              <w:spacing w:after="20"/>
            </w:pPr>
            <w:r/>
            <w:r>
              <w:rPr>
                <w:sz w:val="18"/>
              </w:rPr>
              <w:t>What exactly is banh chung?</w:t>
            </w:r>
          </w:p>
        </w:tc>
        <w:tc>
          <w:tcPr>
            <w:tcW w:type="dxa" w:w="3213"/>
            <w:shd w:val="clear" w:color="auto" w:fill="F7F9FB"/>
          </w:tcPr>
          <w:p>
            <w:pPr>
              <w:spacing w:after="20"/>
            </w:pPr>
            <w:r/>
            <w:r>
              <w:rPr>
                <w:sz w:val="18"/>
              </w:rPr>
              <w:t>It's a square rice cake with pork and beans.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How many days of holiday do you get? – Usually five to seven.</w:t>
            </w:r>
          </w:p>
          <w:p>
            <w:pPr>
              <w:spacing w:after="20"/>
            </w:pPr>
            <w:r>
              <w:rPr>
                <w:sz w:val="20"/>
              </w:rPr>
              <w:t xml:space="preserve"> • Why do people give lucky money? – Because it brings good luck for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*How long does it lasts?* and *Why people clean the house?* — remember the auxiliary: does it LAST, why DO people clean.</w:t>
            </w:r>
          </w:p>
        </w:tc>
      </w:tr>
    </w:tbl>
    <w:p>
      <w:pPr>
        <w:spacing w:after="40"/>
      </w:pPr>
    </w:p>
    <w:p>
      <w:pPr>
        <w:pStyle w:val="Heading3"/>
      </w:pPr>
      <w:r>
        <w:t>Pronunciation: Question intonation and the /θ/ /ð/ sounds in questions</w:t>
      </w:r>
    </w:p>
    <w:p>
      <w:pPr>
        <w:spacing w:after="80"/>
      </w:pPr>
      <w:r>
        <w:rPr>
          <w:b w:val="0"/>
          <w:i w:val="0"/>
          <w:sz w:val="21"/>
        </w:rPr>
        <w:t>Yes/no questions rise; Wh- questions fall. Watch the sounds in 'What's the third day?' and 'Do they think…?'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Is it a public holiday? ↗</w:t>
            </w:r>
          </w:p>
          <w:p>
            <w:pPr>
              <w:spacing w:after="20"/>
            </w:pPr>
            <w:r>
              <w:rPr>
                <w:sz w:val="20"/>
              </w:rPr>
              <w:t xml:space="preserve"> • How long does it last? ↘</w:t>
            </w:r>
          </w:p>
          <w:p>
            <w:pPr>
              <w:spacing w:after="20"/>
            </w:pPr>
            <w:r>
              <w:rPr>
                <w:sz w:val="20"/>
              </w:rPr>
              <w:t xml:space="preserve"> • What does it mean? ↘</w:t>
            </w:r>
          </w:p>
          <w:p>
            <w:pPr>
              <w:spacing w:after="20"/>
            </w:pPr>
            <w:r>
              <w:rPr>
                <w:sz w:val="20"/>
              </w:rPr>
              <w:t xml:space="preserve"> • Do they think it's important?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Is Tet a public holiday? ↗ – Yes, it is.</w:t>
            </w:r>
          </w:p>
          <w:p>
            <w:pPr>
              <w:spacing w:after="20"/>
            </w:pPr>
            <w:r>
              <w:rPr>
                <w:sz w:val="20"/>
              </w:rPr>
              <w:t xml:space="preserve"> • Why do people clean the house? ↘ – To sweep away bad luck.</w:t>
            </w:r>
          </w:p>
        </w:tc>
      </w:tr>
    </w:tbl>
    <w:p>
      <w:pPr>
        <w:spacing w:after="40"/>
      </w:pPr>
    </w:p>
    <w:p>
      <w:pPr>
        <w:pStyle w:val="Heading3"/>
      </w:pPr>
      <w:r>
        <w:t>Listening: Lesson 31: Take Me Out to the Ball Game</w:t>
      </w:r>
    </w:p>
    <w:p>
      <w:pPr>
        <w:spacing w:after="80"/>
      </w:pPr>
      <w:r>
        <w:rPr>
          <w:b w:val="0"/>
          <w:i/>
          <w:sz w:val="21"/>
        </w:rPr>
        <w:t>You will hear a real recording: going to a baseball game. American English — VOA’s professional actors (Anna, Pete, Marsha, Ms. Weaver…), slowed learner delivery. It lasts 3:30.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3:30</w:t>
            </w:r>
          </w:p>
          <w:p>
            <w:pPr>
              <w:spacing w:after="20"/>
            </w:pPr>
            <w:r>
              <w:rPr>
                <w:sz w:val="17"/>
              </w:rPr>
              <w:t>Listen again at home: https://learningenglish.voanews.com/a/lets-learn-english-lesson-31-take-me-out-to-the-ball-game/3535235.html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U9.4-L1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choosing a Halloween costume for a party   B. plans for a trip next summer   C. going to a baseball game</w:t>
      </w:r>
    </w:p>
    <w:p>
      <w:pPr>
        <w:spacing w:after="80"/>
      </w:pPr>
      <w:r>
        <w:rPr>
          <w:b/>
          <w:i w:val="0"/>
          <w:color w:val="C05A11"/>
          <w:sz w:val="20"/>
        </w:rPr>
        <w:t xml:space="preserve">U9.4-L2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And right now, there is a lot of traffic.</w:t>
      </w:r>
    </w:p>
    <w:p>
      <w:pPr>
        <w:spacing w:after="40"/>
        <w:ind w:left="340"/>
      </w:pPr>
      <w:r>
        <w:rPr>
          <w:b w:val="0"/>
          <w:i w:val="0"/>
          <w:sz w:val="19"/>
        </w:rPr>
        <w:t>2. I run to first base, second base, third base, then home plate.</w:t>
      </w:r>
    </w:p>
    <w:p>
      <w:pPr>
        <w:spacing w:after="40"/>
        <w:ind w:left="340"/>
      </w:pPr>
      <w:r>
        <w:rPr>
          <w:b w:val="0"/>
          <w:i w:val="0"/>
          <w:sz w:val="19"/>
        </w:rPr>
        <w:t>3. So many people like to watch baseball.</w:t>
      </w:r>
    </w:p>
    <w:p>
      <w:pPr>
        <w:spacing w:after="40"/>
        <w:ind w:left="340"/>
      </w:pPr>
      <w:r>
        <w:rPr>
          <w:b w:val="0"/>
          <w:i w:val="0"/>
          <w:sz w:val="19"/>
        </w:rPr>
        <w:t>4. I really want to learn how to ride three.</w:t>
      </w:r>
    </w:p>
    <w:p>
      <w:pPr>
        <w:spacing w:after="40"/>
        <w:ind w:left="340"/>
      </w:pPr>
      <w:r>
        <w:rPr>
          <w:b w:val="0"/>
          <w:i w:val="0"/>
          <w:sz w:val="19"/>
        </w:rPr>
        <w:t>5. Anna, you should go a lot earlier than 10 o’clock.</w:t>
      </w:r>
    </w:p>
    <w:p>
      <w:pPr>
        <w:spacing w:after="80"/>
      </w:pPr>
      <w:r>
        <w:rPr>
          <w:b/>
          <w:i w:val="0"/>
          <w:color w:val="C05A11"/>
          <w:sz w:val="20"/>
        </w:rPr>
        <w:t xml:space="preserve">U9.4-L3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It is home to Washington, D.C.’s baseball _____ -- the Washington Nationals!</w:t>
      </w:r>
    </w:p>
    <w:p>
      <w:pPr>
        <w:spacing w:after="40"/>
        <w:ind w:left="340"/>
      </w:pPr>
      <w:r>
        <w:rPr>
          <w:b w:val="0"/>
          <w:i w:val="0"/>
          <w:sz w:val="19"/>
        </w:rPr>
        <w:t>2. Anna: I am taking a bus to a Nationals baseball _____!</w:t>
      </w:r>
    </w:p>
    <w:p>
      <w:pPr>
        <w:spacing w:after="40"/>
        <w:ind w:left="340"/>
      </w:pPr>
      <w:r>
        <w:rPr>
          <w:b w:val="0"/>
          <w:i w:val="0"/>
          <w:sz w:val="19"/>
        </w:rPr>
        <w:t>3. Jonathan: Have fun at the _____, Anna.</w:t>
      </w:r>
    </w:p>
    <w:p>
      <w:pPr>
        <w:spacing w:after="40"/>
        <w:ind w:left="340"/>
      </w:pPr>
      <w:r>
        <w:rPr>
          <w:b w:val="0"/>
          <w:i w:val="0"/>
          <w:sz w:val="19"/>
        </w:rPr>
        <w:t>4. Anna: Look at all these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sports fans! Baseball is America’s sport. Today, I am going to Nationals Park. It is home to Washington, D.C.’s baseball team -- the Washington Nationals!</w:t>
            </w:r>
          </w:p>
          <w:p>
            <w:pPr>
              <w:spacing w:after="20"/>
            </w:pPr>
            <w:r>
              <w:rPr>
                <w:sz w:val="18"/>
              </w:rPr>
              <w:t>Anna: Hi, Jonathan!</w:t>
            </w:r>
          </w:p>
          <w:p>
            <w:pPr>
              <w:spacing w:after="20"/>
            </w:pPr>
            <w:r>
              <w:rPr>
                <w:sz w:val="18"/>
              </w:rPr>
              <w:t>Jonathan: Hi, Anna! Where are you going?</w:t>
            </w:r>
          </w:p>
          <w:p>
            <w:pPr>
              <w:spacing w:after="20"/>
            </w:pPr>
            <w:r>
              <w:rPr>
                <w:sz w:val="18"/>
              </w:rPr>
              <w:t>Anna: I am taking a bus to a Nationals baseball game!</w:t>
            </w:r>
          </w:p>
          <w:p>
            <w:pPr>
              <w:spacing w:after="20"/>
            </w:pPr>
            <w:r>
              <w:rPr>
                <w:sz w:val="18"/>
              </w:rPr>
              <w:t>Jonathan: Don’t take the bus. A taxi is faster than a bus.</w:t>
            </w:r>
          </w:p>
          <w:p>
            <w:pPr>
              <w:spacing w:after="20"/>
            </w:pPr>
            <w:r>
              <w:rPr>
                <w:sz w:val="18"/>
              </w:rPr>
              <w:t>Anna: Oh, good idea. You know I love baseball.</w:t>
            </w:r>
          </w:p>
          <w:p>
            <w:pPr>
              <w:spacing w:after="20"/>
            </w:pPr>
            <w:r>
              <w:rPr>
                <w:sz w:val="18"/>
              </w:rPr>
              <w:t>Jonathan: That’s great. Have fun.</w:t>
            </w:r>
          </w:p>
          <w:p>
            <w:pPr>
              <w:spacing w:after="20"/>
            </w:pPr>
            <w:r>
              <w:rPr>
                <w:sz w:val="18"/>
              </w:rPr>
              <w:t>Anna: In fact, I wanted to be a baseball player.</w:t>
            </w:r>
          </w:p>
          <w:p>
            <w:pPr>
              <w:spacing w:after="20"/>
            </w:pPr>
            <w:r>
              <w:rPr>
                <w:sz w:val="18"/>
              </w:rPr>
              <w:t>Jonathan: Is this one of your memories? I’m really busy.</w:t>
            </w:r>
          </w:p>
          <w:p>
            <w:pPr>
              <w:spacing w:after="20"/>
            </w:pPr>
            <w:r>
              <w:rPr>
                <w:sz w:val="18"/>
              </w:rPr>
              <w:t>Anna: This won’t take long. I can see it now... I am at home plate. I wait for the pitch. The ball comes. I swing. It’s a hit! I run to first base, second base, third base, then home plate. It’s a home run! The crowd cheers! Woo hoo!</w:t>
            </w:r>
          </w:p>
          <w:p>
            <w:pPr>
              <w:spacing w:after="20"/>
            </w:pPr>
            <w:r>
              <w:rPr>
                <w:sz w:val="18"/>
              </w:rPr>
              <w:t>Jonathan: You really love baseball. Have fun at the game, Anna.</w:t>
            </w:r>
          </w:p>
          <w:p>
            <w:pPr>
              <w:spacing w:after="20"/>
            </w:pPr>
            <w:r>
              <w:rPr>
                <w:sz w:val="18"/>
              </w:rPr>
              <w:t>Anna: Thanks, Jonathan.Taxi!</w:t>
            </w:r>
          </w:p>
          <w:p>
            <w:pPr>
              <w:spacing w:after="20"/>
            </w:pPr>
            <w:r>
              <w:rPr>
                <w:sz w:val="18"/>
              </w:rPr>
              <w:t>Ashley: Hi, Anna. Where are you going?</w:t>
            </w:r>
          </w:p>
          <w:p>
            <w:pPr>
              <w:spacing w:after="20"/>
            </w:pPr>
            <w:r>
              <w:rPr>
                <w:sz w:val="18"/>
              </w:rPr>
              <w:t>Anna: Hi, Ashley. I am going to see a Nationals baseball game!</w:t>
            </w:r>
          </w:p>
          <w:p>
            <w:pPr>
              <w:spacing w:after="20"/>
            </w:pPr>
            <w:r>
              <w:rPr>
                <w:sz w:val="18"/>
              </w:rPr>
              <w:t>Ashley: What time is the game?</w:t>
            </w:r>
          </w:p>
          <w:p>
            <w:pPr>
              <w:spacing w:after="20"/>
            </w:pPr>
            <w:r>
              <w:rPr>
                <w:sz w:val="18"/>
              </w:rPr>
              <w:t>Anna: 7 o’clock.</w:t>
            </w:r>
          </w:p>
          <w:p>
            <w:pPr>
              <w:spacing w:after="20"/>
            </w:pPr>
            <w:r>
              <w:rPr>
                <w:sz w:val="18"/>
              </w:rPr>
              <w:t>Ashley: Do you have a ticket?</w:t>
            </w:r>
          </w:p>
          <w:p>
            <w:pPr>
              <w:spacing w:after="20"/>
            </w:pPr>
            <w:r>
              <w:rPr>
                <w:sz w:val="18"/>
              </w:rPr>
              <w:t>Anna: No, not yet.</w:t>
            </w:r>
          </w:p>
          <w:p>
            <w:pPr>
              <w:spacing w:after="20"/>
            </w:pPr>
            <w:r>
              <w:rPr>
                <w:sz w:val="18"/>
              </w:rPr>
              <w:t>Ashley: Anna, you should go a lot earlier than 7 o’clock.</w:t>
            </w:r>
          </w:p>
          <w:p>
            <w:pPr>
              <w:spacing w:after="20"/>
            </w:pPr>
            <w:r>
              <w:rPr>
                <w:sz w:val="18"/>
              </w:rPr>
              <w:t>Anna: That is why I’m taking a taxi. Taxi!</w:t>
            </w:r>
          </w:p>
          <w:p>
            <w:pPr>
              <w:spacing w:after="20"/>
            </w:pPr>
            <w:r>
              <w:rPr>
                <w:sz w:val="18"/>
              </w:rPr>
              <w:t>Ashley: Anna, Anna, that’s not a good idea. A bicycle is faster than a taxi.</w:t>
            </w:r>
          </w:p>
          <w:p>
            <w:pPr>
              <w:spacing w:after="20"/>
            </w:pPr>
            <w:r>
              <w:rPr>
                <w:sz w:val="18"/>
              </w:rPr>
              <w:t>Anna: Oh, Ashley. Ashley, Ashley, Ashley. A car is faster than your bicycle.</w:t>
            </w:r>
          </w:p>
          <w:p>
            <w:pPr>
              <w:spacing w:after="20"/>
            </w:pPr>
            <w:r>
              <w:rPr>
                <w:sz w:val="18"/>
              </w:rPr>
              <w:t>Ashley: In D.C. traffic sometimes a bicycle is faster than a car. And right now, there is a lot of traffic.</w:t>
            </w:r>
          </w:p>
          <w:p>
            <w:pPr>
              <w:spacing w:after="20"/>
            </w:pPr>
            <w:r>
              <w:rPr>
                <w:sz w:val="18"/>
              </w:rPr>
              <w:t>Anna: Good point. But I don’t have a bicycle.</w:t>
            </w:r>
          </w:p>
          <w:p>
            <w:pPr>
              <w:spacing w:after="20"/>
            </w:pPr>
            <w:r>
              <w:rPr>
                <w:sz w:val="18"/>
              </w:rPr>
              <w:t>Ashley: Okay, Anna, you can use my bicycle.</w:t>
            </w:r>
          </w:p>
          <w:p>
            <w:pPr>
              <w:spacing w:after="20"/>
            </w:pPr>
            <w:r>
              <w:rPr>
                <w:sz w:val="18"/>
              </w:rPr>
              <w:t>Anna: Thanks! I really want to learn how to ride one.</w:t>
            </w:r>
          </w:p>
          <w:p>
            <w:pPr>
              <w:spacing w:after="20"/>
            </w:pPr>
            <w:r>
              <w:rPr>
                <w:sz w:val="18"/>
              </w:rPr>
              <w:t>Ashley: What do you mean, learn how to ride a bike? Oh, Anna! Anna, Anna!</w:t>
            </w:r>
          </w:p>
          <w:p>
            <w:pPr>
              <w:spacing w:after="20"/>
            </w:pPr>
            <w:r>
              <w:rPr>
                <w:sz w:val="18"/>
              </w:rPr>
              <w:t>Ashley: You know, Anna, the Metro is faster than a taxi and a bicycle. You ought to take the Metro. It’s that way.</w:t>
            </w:r>
          </w:p>
          <w:p>
            <w:pPr>
              <w:spacing w:after="20"/>
            </w:pPr>
            <w:r>
              <w:rPr>
                <w:sz w:val="18"/>
              </w:rPr>
              <w:t>Anna: Good idea.</w:t>
            </w:r>
          </w:p>
          <w:p>
            <w:pPr>
              <w:spacing w:after="20"/>
            </w:pPr>
            <w:r>
              <w:rPr>
                <w:sz w:val="18"/>
              </w:rPr>
              <w:t>Ashley: OK.</w:t>
            </w:r>
          </w:p>
          <w:p>
            <w:pPr>
              <w:spacing w:after="20"/>
            </w:pPr>
            <w:r>
              <w:rPr>
                <w:sz w:val="18"/>
              </w:rPr>
              <w:t>Anna: See you later!</w:t>
            </w:r>
          </w:p>
          <w:p>
            <w:pPr>
              <w:spacing w:after="20"/>
            </w:pPr>
            <w:r>
              <w:rPr>
                <w:sz w:val="18"/>
              </w:rPr>
              <w:t>Ashley: Bye, Anna!</w:t>
            </w:r>
          </w:p>
          <w:p>
            <w:pPr>
              <w:spacing w:after="20"/>
            </w:pPr>
            <w:r>
              <w:rPr>
                <w:sz w:val="18"/>
              </w:rPr>
              <w:t>Anna: Bye!</w:t>
            </w:r>
          </w:p>
          <w:p>
            <w:pPr>
              <w:spacing w:after="20"/>
            </w:pPr>
            <w:r>
              <w:rPr>
                <w:sz w:val="18"/>
              </w:rPr>
              <w:t>Anna: The Metro was a lot faster than a bus, taxi or bike. And now I’m at Nationals Park! Look at all these fans! So many people like to watch baseball. There’s the ticket window. What? The tickets are sold out? Nooooooo!Nooooooo! But I really want to watch a baseball game. Does anyone have an extra ticket?</w:t>
            </w:r>
          </w:p>
          <w:p>
            <w:pPr>
              <w:spacing w:after="20"/>
            </w:pPr>
            <w:r>
              <w:rPr>
                <w:sz w:val="18"/>
              </w:rPr>
              <w:t>Fan: Next time, you should buy your ticket online.</w:t>
            </w:r>
          </w:p>
          <w:p>
            <w:pPr>
              <w:spacing w:after="20"/>
            </w:pPr>
            <w:r>
              <w:rPr>
                <w:sz w:val="18"/>
              </w:rPr>
              <w:t>Anna: Thanks. Thanks a lot. It is good advice. Being early is better than being late. Until next time …</w:t>
            </w:r>
          </w:p>
        </w:tc>
      </w:tr>
    </w:tbl>
    <w:p>
      <w:pPr>
        <w:spacing w:after="40"/>
      </w:pPr>
    </w:p>
    <w:p>
      <w:pPr>
        <w:pStyle w:val="Heading3"/>
      </w:pPr>
      <w:r>
        <w:t>Reading: Five questions foreigners ask about Tet</w:t>
      </w:r>
    </w:p>
    <w:p>
      <w:pPr>
        <w:spacing w:after="80"/>
        <w:ind w:left="170"/>
        <w:jc w:val="both"/>
      </w:pPr>
      <w:r>
        <w:rPr>
          <w:b w:val="0"/>
          <w:i w:val="0"/>
          <w:sz w:val="21"/>
        </w:rPr>
        <w:t>1. 'Is it like Christmas?' A little — family, food, presents for children — but Tet is not religious in the same way, and the date changes every year.</w:t>
      </w:r>
    </w:p>
    <w:p>
      <w:pPr>
        <w:spacing w:after="80"/>
        <w:ind w:left="170"/>
        <w:jc w:val="both"/>
      </w:pPr>
      <w:r>
        <w:rPr>
          <w:b w:val="0"/>
          <w:i w:val="0"/>
          <w:sz w:val="21"/>
        </w:rPr>
        <w:t>2. 'Why is everything closed?' Because almost everybody goes home to their family. For three or four days, cities become empty and villages become full.</w:t>
      </w:r>
    </w:p>
    <w:p>
      <w:pPr>
        <w:spacing w:after="80"/>
        <w:ind w:left="170"/>
        <w:jc w:val="both"/>
      </w:pPr>
      <w:r>
        <w:rPr>
          <w:b w:val="0"/>
          <w:i w:val="0"/>
          <w:sz w:val="21"/>
        </w:rPr>
        <w:t>3. 'How much lucky money should I give?' A small amount is fine. The envelope matters more than the money.</w:t>
      </w:r>
    </w:p>
    <w:p>
      <w:pPr>
        <w:spacing w:after="80"/>
        <w:ind w:left="170"/>
        <w:jc w:val="both"/>
      </w:pPr>
      <w:r>
        <w:rPr>
          <w:b w:val="0"/>
          <w:i w:val="0"/>
          <w:sz w:val="21"/>
        </w:rPr>
        <w:t>4. 'Can I visit a Vietnamese family?' Yes — but the first visitor on the first morning is special, so wait until the second day unless you are invited.</w:t>
      </w:r>
    </w:p>
    <w:p>
      <w:pPr>
        <w:spacing w:after="80"/>
        <w:ind w:left="170"/>
        <w:jc w:val="both"/>
      </w:pPr>
      <w:r>
        <w:rPr>
          <w:b w:val="0"/>
          <w:i w:val="0"/>
          <w:sz w:val="21"/>
        </w:rPr>
        <w:t>5. 'What should I say?' 'Chuc mung nam moi' — Happy New Year. Add a wish: health for old people, good marks for students, money for everybody else.</w:t>
      </w:r>
    </w:p>
    <w:p>
      <w:pPr>
        <w:spacing w:after="80"/>
      </w:pPr>
      <w:r>
        <w:rPr>
          <w:b/>
          <w:i w:val="0"/>
          <w:color w:val="C05A11"/>
          <w:sz w:val="20"/>
        </w:rPr>
        <w:t xml:space="preserve">U9.4-R1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Give one similarity and one difference between Tet and Christmas.</w:t>
      </w:r>
    </w:p>
    <w:p>
      <w:pPr>
        <w:spacing w:after="40"/>
        <w:ind w:left="340"/>
      </w:pPr>
      <w:r>
        <w:rPr>
          <w:b w:val="0"/>
          <w:i w:val="0"/>
          <w:sz w:val="19"/>
        </w:rPr>
        <w:t>2. Why does everything close?</w:t>
      </w:r>
    </w:p>
    <w:p>
      <w:pPr>
        <w:spacing w:after="40"/>
        <w:ind w:left="340"/>
      </w:pPr>
      <w:r>
        <w:rPr>
          <w:b w:val="0"/>
          <w:i w:val="0"/>
          <w:sz w:val="19"/>
        </w:rPr>
        <w:t>3. How much lucky money should a visitor give?</w:t>
      </w:r>
    </w:p>
    <w:p>
      <w:pPr>
        <w:spacing w:after="40"/>
        <w:ind w:left="340"/>
      </w:pPr>
      <w:r>
        <w:rPr>
          <w:b w:val="0"/>
          <w:i w:val="0"/>
          <w:sz w:val="19"/>
        </w:rPr>
        <w:t>4. When should a visitor come, and why?</w:t>
      </w:r>
    </w:p>
    <w:p>
      <w:pPr>
        <w:spacing w:after="40"/>
        <w:ind w:left="340"/>
      </w:pPr>
      <w:r>
        <w:rPr>
          <w:b w:val="0"/>
          <w:i w:val="0"/>
          <w:sz w:val="19"/>
        </w:rPr>
        <w:t>5. What wish is suitable for an old person? And for a student?</w:t>
      </w:r>
    </w:p>
    <w:p>
      <w:pPr>
        <w:pStyle w:val="Heading3"/>
      </w:pPr>
      <w:r>
        <w:t>Practice</w:t>
      </w:r>
    </w:p>
    <w:p>
      <w:pPr>
        <w:spacing w:after="80"/>
      </w:pPr>
      <w:r>
        <w:rPr>
          <w:b/>
          <w:i w:val="0"/>
          <w:color w:val="C05A11"/>
          <w:sz w:val="20"/>
        </w:rPr>
        <w:t xml:space="preserve">U9.4-G1  </w:t>
      </w:r>
      <w:r>
        <w:rPr>
          <w:b/>
          <w:i w:val="0"/>
          <w:color w:val="1F3B63"/>
          <w:sz w:val="20"/>
        </w:rPr>
        <w:t>Make the questions</w:t>
      </w:r>
      <w:r>
        <w:rPr>
          <w:b w:val="0"/>
          <w:i w:val="0"/>
          <w:color w:val="595959"/>
          <w:sz w:val="17"/>
        </w:rPr>
        <w:t xml:space="preserve">   ★★☆</w:t>
      </w:r>
    </w:p>
    <w:p>
      <w:pPr>
        <w:spacing w:after="80"/>
        <w:ind w:left="170"/>
      </w:pPr>
      <w:r>
        <w:rPr>
          <w:b w:val="0"/>
          <w:i/>
          <w:sz w:val="19"/>
        </w:rPr>
        <w:t>Write the question.</w:t>
      </w:r>
    </w:p>
    <w:p>
      <w:pPr>
        <w:spacing w:after="40"/>
        <w:ind w:left="340"/>
      </w:pPr>
      <w:r>
        <w:rPr>
          <w:b w:val="0"/>
          <w:i w:val="0"/>
          <w:sz w:val="19"/>
        </w:rPr>
        <w:t>1. (when / Tet / be?) ______</w:t>
      </w:r>
    </w:p>
    <w:p>
      <w:pPr>
        <w:spacing w:after="40"/>
        <w:ind w:left="340"/>
      </w:pPr>
      <w:r>
        <w:rPr>
          <w:b w:val="0"/>
          <w:i w:val="0"/>
          <w:sz w:val="19"/>
        </w:rPr>
        <w:t>2. (how long / the holiday / last?) ______</w:t>
      </w:r>
    </w:p>
    <w:p>
      <w:pPr>
        <w:spacing w:after="40"/>
        <w:ind w:left="340"/>
      </w:pPr>
      <w:r>
        <w:rPr>
          <w:b w:val="0"/>
          <w:i w:val="0"/>
          <w:sz w:val="19"/>
        </w:rPr>
        <w:t>3. (why / people / clean the house?) ______</w:t>
      </w:r>
    </w:p>
    <w:p>
      <w:pPr>
        <w:spacing w:after="40"/>
        <w:ind w:left="340"/>
      </w:pPr>
      <w:r>
        <w:rPr>
          <w:b w:val="0"/>
          <w:i w:val="0"/>
          <w:sz w:val="19"/>
        </w:rPr>
        <w:t>4. (what / children / receive?) ______</w:t>
      </w:r>
    </w:p>
    <w:p>
      <w:pPr>
        <w:spacing w:after="40"/>
        <w:ind w:left="340"/>
      </w:pPr>
      <w:r>
        <w:rPr>
          <w:b w:val="0"/>
          <w:i w:val="0"/>
          <w:sz w:val="19"/>
        </w:rPr>
        <w:t>5. (be / it / a public holiday?) ______</w:t>
      </w:r>
    </w:p>
    <w:p>
      <w:pPr>
        <w:spacing w:after="80"/>
      </w:pPr>
      <w:r>
        <w:rPr>
          <w:b/>
          <w:i w:val="0"/>
          <w:color w:val="C05A11"/>
          <w:sz w:val="20"/>
        </w:rPr>
        <w:t xml:space="preserve">U9.4-G2  </w:t>
      </w:r>
      <w:r>
        <w:rPr>
          <w:b/>
          <w:i w:val="0"/>
          <w:color w:val="1F3B63"/>
          <w:sz w:val="20"/>
        </w:rPr>
        <w:t>Match</w:t>
      </w:r>
      <w:r>
        <w:rPr>
          <w:b w:val="0"/>
          <w:i w:val="0"/>
          <w:color w:val="595959"/>
          <w:sz w:val="17"/>
        </w:rPr>
        <w:t xml:space="preserve">   ★☆☆</w:t>
      </w:r>
    </w:p>
    <w:p>
      <w:pPr>
        <w:spacing w:after="80"/>
        <w:ind w:left="170"/>
      </w:pPr>
      <w:r>
        <w:rPr>
          <w:b w:val="0"/>
          <w:i/>
          <w:sz w:val="19"/>
        </w:rPr>
        <w:t>Match the question with the answer.</w:t>
      </w:r>
    </w:p>
    <w:p>
      <w:pPr>
        <w:spacing w:after="40"/>
        <w:ind w:left="340"/>
      </w:pPr>
      <w:r>
        <w:rPr>
          <w:b w:val="0"/>
          <w:i w:val="0"/>
          <w:sz w:val="19"/>
        </w:rPr>
        <w:t>1. How long does it last?</w:t>
      </w:r>
    </w:p>
    <w:p>
      <w:pPr>
        <w:spacing w:after="40"/>
        <w:ind w:left="340"/>
      </w:pPr>
      <w:r>
        <w:rPr>
          <w:b w:val="0"/>
          <w:i w:val="0"/>
          <w:sz w:val="19"/>
        </w:rPr>
        <w:t>2. What exactly is banh chung?</w:t>
      </w:r>
    </w:p>
    <w:p>
      <w:pPr>
        <w:spacing w:after="40"/>
        <w:ind w:left="340"/>
      </w:pPr>
      <w:r>
        <w:rPr>
          <w:b w:val="0"/>
          <w:i w:val="0"/>
          <w:sz w:val="19"/>
        </w:rPr>
        <w:t>3. Why do people give lucky money?</w:t>
      </w:r>
    </w:p>
    <w:p>
      <w:pPr>
        <w:spacing w:after="40"/>
        <w:ind w:left="340"/>
      </w:pPr>
      <w:r>
        <w:rPr>
          <w:b w:val="0"/>
          <w:i w:val="0"/>
          <w:sz w:val="19"/>
        </w:rPr>
        <w:t>4. Is it a public holiday?</w:t>
      </w:r>
    </w:p>
    <w:p>
      <w:pPr>
        <w:spacing w:after="40"/>
        <w:ind w:left="340"/>
      </w:pPr>
      <w:r>
        <w:rPr>
          <w:b w:val="0"/>
          <w:i w:val="0"/>
          <w:sz w:val="19"/>
        </w:rPr>
        <w:t>a. It's a square rice cake with pork and beans.</w:t>
      </w:r>
    </w:p>
    <w:p>
      <w:pPr>
        <w:spacing w:after="40"/>
        <w:ind w:left="340"/>
      </w:pPr>
      <w:r>
        <w:rPr>
          <w:b w:val="0"/>
          <w:i w:val="0"/>
          <w:sz w:val="19"/>
        </w:rPr>
        <w:t>b. Yes, for several days.</w:t>
      </w:r>
    </w:p>
    <w:p>
      <w:pPr>
        <w:spacing w:after="40"/>
        <w:ind w:left="340"/>
      </w:pPr>
      <w:r>
        <w:rPr>
          <w:b w:val="0"/>
          <w:i w:val="0"/>
          <w:sz w:val="19"/>
        </w:rPr>
        <w:t>c. Officially five days.</w:t>
      </w:r>
    </w:p>
    <w:p>
      <w:pPr>
        <w:spacing w:after="40"/>
        <w:ind w:left="340"/>
      </w:pPr>
      <w:r>
        <w:rPr>
          <w:b w:val="0"/>
          <w:i w:val="0"/>
          <w:sz w:val="19"/>
        </w:rPr>
        <w:t>d. Because it is a wish for a good year.</w:t>
      </w:r>
    </w:p>
    <w:p>
      <w:pPr>
        <w:pStyle w:val="Heading3"/>
      </w:pPr>
      <w:r>
        <w:t>Now you try</w:t>
      </w:r>
    </w:p>
    <w:p>
      <w:pPr>
        <w:spacing w:after="80"/>
      </w:pPr>
      <w:r>
        <w:rPr>
          <w:b/>
          <w:i w:val="0"/>
          <w:color w:val="C05A11"/>
          <w:sz w:val="20"/>
        </w:rPr>
        <w:t xml:space="preserve">U9.4-I1  </w:t>
      </w:r>
      <w:r>
        <w:rPr>
          <w:b/>
          <w:i w:val="0"/>
          <w:color w:val="1F3B63"/>
          <w:sz w:val="20"/>
        </w:rPr>
        <w:t>Complete the interview</w:t>
      </w:r>
      <w:r>
        <w:rPr>
          <w:b w:val="0"/>
          <w:i w:val="0"/>
          <w:color w:val="595959"/>
          <w:sz w:val="17"/>
        </w:rPr>
        <w:t xml:space="preserve">   ★★☆</w:t>
      </w:r>
    </w:p>
    <w:p>
      <w:pPr>
        <w:spacing w:after="80"/>
        <w:ind w:left="170"/>
      </w:pPr>
      <w:r>
        <w:rPr>
          <w:b w:val="0"/>
          <w:i/>
          <w:sz w:val="19"/>
        </w:rPr>
        <w:t>Write the missing questions.</w:t>
      </w:r>
    </w:p>
    <w:p>
      <w:pPr>
        <w:spacing w:after="40"/>
        <w:ind w:left="340"/>
      </w:pPr>
      <w:r>
        <w:rPr>
          <w:b w:val="0"/>
          <w:i w:val="0"/>
          <w:sz w:val="19"/>
        </w:rPr>
        <w:t>A: ______ ? B: It's in September, on the fifteenth day of the eighth lunar month.</w:t>
      </w:r>
    </w:p>
    <w:p>
      <w:pPr>
        <w:spacing w:after="40"/>
        <w:ind w:left="340"/>
      </w:pPr>
      <w:r>
        <w:rPr>
          <w:b w:val="0"/>
          <w:i w:val="0"/>
          <w:sz w:val="19"/>
        </w:rPr>
        <w:t>A: ______ ? B: Children carry lanterns and families eat mooncakes.</w:t>
      </w:r>
    </w:p>
    <w:p>
      <w:pPr>
        <w:spacing w:after="40"/>
        <w:ind w:left="340"/>
      </w:pPr>
      <w:r>
        <w:rPr>
          <w:b w:val="0"/>
          <w:i w:val="0"/>
          <w:sz w:val="19"/>
        </w:rPr>
        <w:t>A: ______ ? B: Because it celebrates the full moon.</w:t>
      </w:r>
    </w:p>
    <w:p>
      <w:pPr>
        <w:spacing w:after="40"/>
        <w:ind w:left="340"/>
      </w:pPr>
      <w:r>
        <w:rPr>
          <w:b w:val="0"/>
          <w:i w:val="0"/>
          <w:sz w:val="19"/>
        </w:rPr>
        <w:t>A: ______ ? B: No, it isn't a public holiday — we still go to school.</w:t>
      </w:r>
    </w:p>
    <w:p>
      <w:pPr>
        <w:spacing w:after="40"/>
        <w:ind w:left="340"/>
      </w:pPr>
      <w:r>
        <w:rPr>
          <w:b w:val="0"/>
          <w:i w:val="0"/>
          <w:sz w:val="19"/>
        </w:rPr>
        <w:t>A: ______ ? B: About one night, but the shops start selling cakes a month before.</w:t>
      </w:r>
    </w:p>
    <w:p>
      <w:pPr>
        <w:spacing w:after="80"/>
      </w:pPr>
      <w:r>
        <w:rPr>
          <w:b/>
          <w:i w:val="0"/>
          <w:color w:val="C05A11"/>
          <w:sz w:val="20"/>
        </w:rPr>
        <w:t xml:space="preserve">U9.4-I2  </w:t>
      </w:r>
      <w:r>
        <w:rPr>
          <w:b/>
          <w:i w:val="0"/>
          <w:color w:val="1F3B63"/>
          <w:sz w:val="20"/>
        </w:rPr>
        <w:t>Speed cultural exchange</w:t>
      </w:r>
      <w:r>
        <w:rPr>
          <w:b w:val="0"/>
          <w:i w:val="0"/>
          <w:color w:val="595959"/>
          <w:sz w:val="17"/>
        </w:rPr>
        <w:t xml:space="preserve">   ★★★</w:t>
      </w:r>
    </w:p>
    <w:p>
      <w:pPr>
        <w:spacing w:after="80"/>
        <w:ind w:left="170"/>
      </w:pPr>
      <w:r>
        <w:rPr>
          <w:b w:val="0"/>
          <w:i/>
          <w:sz w:val="19"/>
        </w:rPr>
        <w:t>Do U9.4-S2 with three different partners.</w:t>
      </w:r>
    </w:p>
    <w:p>
      <w:pPr>
        <w:pStyle w:val="Heading3"/>
      </w:pPr>
      <w:r>
        <w:t>Speaking</w:t>
      </w:r>
    </w:p>
    <w:p>
      <w:pPr>
        <w:spacing w:after="80"/>
      </w:pPr>
      <w:r>
        <w:rPr>
          <w:b/>
          <w:i w:val="0"/>
          <w:color w:val="C05A11"/>
          <w:sz w:val="20"/>
        </w:rPr>
        <w:t xml:space="preserve">U9.4-S1  </w:t>
      </w:r>
      <w:r>
        <w:rPr>
          <w:b/>
          <w:i w:val="0"/>
          <w:color w:val="1F3B63"/>
          <w:sz w:val="20"/>
        </w:rPr>
        <w:t>Question bank</w:t>
      </w:r>
      <w:r>
        <w:rPr>
          <w:b w:val="0"/>
          <w:i w:val="0"/>
          <w:color w:val="595959"/>
          <w:sz w:val="17"/>
        </w:rPr>
        <w:t xml:space="preserve">   ★★☆</w:t>
      </w:r>
    </w:p>
    <w:p>
      <w:pPr>
        <w:spacing w:after="80"/>
        <w:ind w:left="170"/>
      </w:pPr>
      <w:r>
        <w:rPr>
          <w:b w:val="0"/>
          <w:i/>
          <w:sz w:val="19"/>
        </w:rPr>
        <w:t>Write five questions about a festival, then ask your partner.</w:t>
      </w:r>
    </w:p>
    <w:p>
      <w:pPr>
        <w:spacing w:after="40"/>
        <w:ind w:left="340"/>
      </w:pPr>
      <w:r>
        <w:rPr>
          <w:b w:val="0"/>
          <w:i w:val="0"/>
          <w:sz w:val="19"/>
        </w:rPr>
        <w:t>Include: one yes/no, two Wh-, one 'How long/many', one 'Why…?'</w:t>
      </w:r>
    </w:p>
    <w:p>
      <w:pPr>
        <w:spacing w:after="80"/>
      </w:pPr>
      <w:r>
        <w:rPr>
          <w:b/>
          <w:i w:val="0"/>
          <w:color w:val="C05A11"/>
          <w:sz w:val="20"/>
        </w:rPr>
        <w:t xml:space="preserve">U9.4-S2  </w:t>
      </w:r>
      <w:r>
        <w:rPr>
          <w:b/>
          <w:i w:val="0"/>
          <w:color w:val="1F3B63"/>
          <w:sz w:val="20"/>
        </w:rPr>
        <w:t>Cultural exchange role play</w:t>
      </w:r>
      <w:r>
        <w:rPr>
          <w:b w:val="0"/>
          <w:i w:val="0"/>
          <w:color w:val="595959"/>
          <w:sz w:val="17"/>
        </w:rPr>
        <w:t xml:space="preserve">   ★★★</w:t>
      </w:r>
    </w:p>
    <w:p>
      <w:pPr>
        <w:spacing w:after="80"/>
        <w:ind w:left="170"/>
      </w:pPr>
      <w:r>
        <w:rPr>
          <w:b w:val="0"/>
          <w:i/>
          <w:sz w:val="19"/>
        </w:rPr>
        <w:t>A is a foreign student, B is Vietnamese. A asks about a Vietnamese festival; B answers and asks one question back. Eight turns.</w:t>
      </w:r>
    </w:p>
    <w:p>
      <w:pPr>
        <w:spacing w:after="40"/>
        <w:ind w:left="340"/>
      </w:pPr>
      <w:r>
        <w:rPr>
          <w:b w:val="0"/>
          <w:i w:val="0"/>
          <w:sz w:val="19"/>
        </w:rPr>
        <w:t>Checklist: □ polite opener □ four questions □ one 'Why?' □ one reaction □ one question back □ polite ending</w:t>
      </w:r>
    </w:p>
    <w:p>
      <w:pPr>
        <w:pStyle w:val="Heading3"/>
      </w:pPr>
      <w:r>
        <w:t>Real-life English</w:t>
      </w:r>
    </w:p>
    <w:p>
      <w:pPr>
        <w:spacing w:after="80"/>
      </w:pPr>
      <w:r>
        <w:rPr>
          <w:b/>
          <w:i w:val="0"/>
          <w:sz w:val="21"/>
        </w:rPr>
        <w:t xml:space="preserve">You will learn to: </w:t>
      </w:r>
      <w:r>
        <w:rPr>
          <w:b w:val="0"/>
          <w:i w:val="0"/>
          <w:sz w:val="21"/>
        </w:rPr>
        <w:t>Cultural exchange: asking and explaining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Can I ask you about…?</w:t>
            </w:r>
          </w:p>
          <w:p>
            <w:pPr>
              <w:spacing w:after="20"/>
            </w:pPr>
            <w:r>
              <w:rPr>
                <w:sz w:val="20"/>
              </w:rPr>
              <w:t xml:space="preserve"> • What exactly is…?</w:t>
            </w:r>
          </w:p>
          <w:p>
            <w:pPr>
              <w:spacing w:after="20"/>
            </w:pPr>
            <w:r>
              <w:rPr>
                <w:sz w:val="20"/>
              </w:rPr>
              <w:t xml:space="preserve"> • Why do people…?</w:t>
            </w:r>
          </w:p>
          <w:p>
            <w:pPr>
              <w:spacing w:after="20"/>
            </w:pPr>
            <w:r>
              <w:rPr>
                <w:sz w:val="20"/>
              </w:rPr>
              <w:t xml:space="preserve"> • That's interesting!</w:t>
            </w:r>
          </w:p>
          <w:p>
            <w:pPr>
              <w:spacing w:after="20"/>
            </w:pPr>
            <w:r>
              <w:rPr>
                <w:sz w:val="20"/>
              </w:rPr>
              <w:t xml:space="preserve"> • Is it the same in your country?</w:t>
            </w:r>
          </w:p>
          <w:p>
            <w:pPr>
              <w:spacing w:after="20"/>
            </w:pPr>
            <w:r>
              <w:rPr>
                <w:sz w:val="20"/>
              </w:rPr>
              <w:t xml:space="preserve"> • Thanks for explaining.</w:t>
            </w:r>
          </w:p>
        </w:tc>
      </w:tr>
    </w:tbl>
    <w:p>
      <w:pPr>
        <w:spacing w:after="40"/>
      </w:pPr>
    </w:p>
    <w:p>
      <w:pPr>
        <w:spacing w:after="80"/>
      </w:pPr>
      <w:r>
        <w:rPr>
          <w:b/>
          <w:i w:val="0"/>
          <w:color w:val="0E7C66"/>
          <w:sz w:val="21"/>
        </w:rPr>
        <w:t xml:space="preserve">Role play: </w:t>
      </w:r>
      <w:r>
        <w:rPr>
          <w:b w:val="0"/>
          <w:i w:val="0"/>
          <w:sz w:val="21"/>
        </w:rPr>
        <w:t>Speed cultural exchange: three-minute conversations with three different partners.</w:t>
      </w:r>
    </w:p>
    <w:p>
      <w:pPr>
        <w:spacing w:after="80"/>
      </w:pPr>
      <w:r>
        <w:rPr>
          <w:b/>
          <w:i w:val="0"/>
          <w:color w:val="0E7C66"/>
          <w:sz w:val="21"/>
        </w:rPr>
        <w:t xml:space="preserve">You can use this when: </w:t>
      </w:r>
      <w:r>
        <w:rPr>
          <w:b w:val="0"/>
          <w:i w:val="0"/>
          <w:sz w:val="21"/>
        </w:rPr>
        <w:t>Talking about your culture with someone from another country — one of the most likely real uses of English.</w:t>
      </w:r>
    </w:p>
    <w:p>
      <w:pPr>
        <w:pStyle w:val="Heading3"/>
      </w:pPr>
      <w:r>
        <w:t>Writing</w:t>
      </w:r>
    </w:p>
    <w:p>
      <w:pPr>
        <w:spacing w:after="80"/>
      </w:pPr>
      <w:r>
        <w:rPr>
          <w:b/>
          <w:i w:val="0"/>
          <w:color w:val="C05A11"/>
          <w:sz w:val="20"/>
        </w:rPr>
        <w:t xml:space="preserve">U9.4-W1  </w:t>
      </w:r>
      <w:r>
        <w:rPr>
          <w:b/>
          <w:i w:val="0"/>
          <w:color w:val="1F3B63"/>
          <w:sz w:val="20"/>
        </w:rPr>
        <w:t>Questions and answers</w:t>
      </w:r>
      <w:r>
        <w:rPr>
          <w:b w:val="0"/>
          <w:i w:val="0"/>
          <w:color w:val="595959"/>
          <w:sz w:val="17"/>
        </w:rPr>
        <w:t xml:space="preserve">   ★★☆</w:t>
      </w:r>
    </w:p>
    <w:p>
      <w:pPr>
        <w:spacing w:after="80"/>
        <w:ind w:left="170"/>
      </w:pPr>
      <w:r>
        <w:rPr>
          <w:b w:val="0"/>
          <w:i/>
          <w:sz w:val="19"/>
        </w:rPr>
        <w:t>Write five questions a foreign visitor might ask about a Vietnamese festival, with your answers.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Question forms about culture</w:t>
            </w:r>
          </w:p>
          <w:p>
            <w:pPr>
              <w:spacing w:after="20"/>
            </w:pPr>
            <w:r>
              <w:rPr>
                <w:sz w:val="20"/>
              </w:rPr>
              <w:t xml:space="preserve"> ✓ What exactly is…? / Why do people…?</w:t>
            </w:r>
          </w:p>
          <w:p>
            <w:pPr>
              <w:spacing w:after="20"/>
            </w:pPr>
            <w:r>
              <w:rPr>
                <w:sz w:val="20"/>
              </w:rPr>
              <w:t xml:space="preserve"> ✓ Yes/no ↗ and Wh- ↘ intonation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U9.4-H1  Vocabulary — Complete with public holiday, lunar calendar, relatives, lucky money, greeting, superstition.</w:t>
            </w:r>
          </w:p>
          <w:p>
            <w:pPr>
              <w:spacing w:after="20"/>
            </w:pPr>
            <w:r>
              <w:rPr>
                <w:sz w:val="20"/>
              </w:rPr>
              <w:t xml:space="preserve"> • U9.4-H2  Grammar — Write the questions.</w:t>
            </w:r>
          </w:p>
          <w:p>
            <w:pPr>
              <w:spacing w:after="20"/>
            </w:pPr>
            <w:r>
              <w:rPr>
                <w:sz w:val="20"/>
              </w:rPr>
              <w:t xml:space="preserve"> • U9.4-H3  Writing — Write your five questions and answers (U9.4-W1) neatly.</w:t>
            </w:r>
          </w:p>
          <w:p>
            <w:pPr>
              <w:spacing w:after="20"/>
            </w:pPr>
            <w:r>
              <w:rPr>
                <w:sz w:val="20"/>
              </w:rPr>
              <w:t xml:space="preserve"> • U9.4-H4  Speaking — Practise answering the five questions about Tet aloud, three times.</w:t>
            </w:r>
          </w:p>
        </w:tc>
      </w:tr>
    </w:tbl>
    <w:p>
      <w:pPr>
        <w:spacing w:after="40"/>
      </w:pPr>
    </w:p>
    <w:p>
      <w:r>
        <w:br w:type="page"/>
      </w:r>
    </w:p>
    <w:p>
      <w:pPr>
        <w:pStyle w:val="Heading2"/>
      </w:pPr>
      <w:r>
        <w:t>Unit 9 – Lesson 5: Skills 1 – Reading: An unusual festival + Speaking: Present a festival</w:t>
      </w:r>
    </w:p>
    <w:p>
      <w:pPr>
        <w:spacing w:after="80"/>
      </w:pPr>
      <w:r>
        <w:rPr>
          <w:b w:val="0"/>
          <w:i/>
          <w:color w:val="595959"/>
          <w:sz w:val="18"/>
        </w:rPr>
        <w:t>Period 67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present a festival for 90 seconds using a five-point plan</w:t>
            </w:r>
          </w:p>
          <w:p>
            <w:pPr>
              <w:spacing w:after="20"/>
            </w:pPr>
            <w:r>
              <w:rPr>
                <w:sz w:val="20"/>
              </w:rPr>
              <w:t>• ask two follow-up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origin</w:t>
            </w:r>
          </w:p>
        </w:tc>
        <w:tc>
          <w:tcPr>
            <w:tcW w:type="dxa" w:w="794"/>
          </w:tcPr>
          <w:p>
            <w:pPr>
              <w:spacing w:after="20"/>
            </w:pPr>
            <w:r/>
            <w:r>
              <w:rPr>
                <w:sz w:val="18"/>
              </w:rPr>
              <w:t>n</w:t>
            </w:r>
          </w:p>
        </w:tc>
        <w:tc>
          <w:tcPr>
            <w:tcW w:type="dxa" w:w="1814"/>
          </w:tcPr>
          <w:p>
            <w:pPr>
              <w:spacing w:after="20"/>
            </w:pPr>
            <w:r/>
            <w:r>
              <w:rPr>
                <w:sz w:val="18"/>
              </w:rPr>
              <w:t>/ˈɒrɪdʒɪn/</w:t>
            </w:r>
          </w:p>
        </w:tc>
        <w:tc>
          <w:tcPr>
            <w:tcW w:type="dxa" w:w="1701"/>
          </w:tcPr>
          <w:p>
            <w:pPr>
              <w:spacing w:after="20"/>
            </w:pPr>
            <w:r/>
            <w:r>
              <w:rPr>
                <w:sz w:val="18"/>
              </w:rPr>
              <w:t>nguồn gốc</w:t>
            </w:r>
          </w:p>
        </w:tc>
        <w:tc>
          <w:tcPr>
            <w:tcW w:type="dxa" w:w="3402"/>
          </w:tcPr>
          <w:p>
            <w:pPr>
              <w:spacing w:after="20"/>
            </w:pPr>
            <w:r/>
            <w:r>
              <w:rPr>
                <w:sz w:val="18"/>
              </w:rPr>
              <w:t>Nobody is sure about the origin of the festival.</w:t>
            </w:r>
          </w:p>
        </w:tc>
      </w:tr>
      <w:tr>
        <w:tc>
          <w:tcPr>
            <w:tcW w:type="dxa" w:w="1928"/>
            <w:shd w:val="clear" w:color="auto" w:fill="F7F9FB"/>
          </w:tcPr>
          <w:p>
            <w:pPr>
              <w:spacing w:after="20"/>
            </w:pPr>
            <w:r/>
            <w:r>
              <w:rPr>
                <w:sz w:val="18"/>
              </w:rPr>
              <w:t>legend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/ˈledʒənd/</w:t>
            </w:r>
          </w:p>
        </w:tc>
        <w:tc>
          <w:tcPr>
            <w:tcW w:type="dxa" w:w="1701"/>
            <w:shd w:val="clear" w:color="auto" w:fill="F7F9FB"/>
          </w:tcPr>
          <w:p>
            <w:pPr>
              <w:spacing w:after="20"/>
            </w:pPr>
            <w:r/>
            <w:r>
              <w:rPr>
                <w:sz w:val="18"/>
              </w:rPr>
              <w:t>truyền thuyết</w:t>
            </w:r>
          </w:p>
        </w:tc>
        <w:tc>
          <w:tcPr>
            <w:tcW w:type="dxa" w:w="3402"/>
            <w:shd w:val="clear" w:color="auto" w:fill="F7F9FB"/>
          </w:tcPr>
          <w:p>
            <w:pPr>
              <w:spacing w:after="20"/>
            </w:pPr>
            <w:r/>
            <w:r>
              <w:rPr>
                <w:sz w:val="18"/>
              </w:rPr>
              <w:t>There is a legend about a dragon.</w:t>
            </w:r>
          </w:p>
        </w:tc>
      </w:tr>
      <w:tr>
        <w:tc>
          <w:tcPr>
            <w:tcW w:type="dxa" w:w="1928"/>
          </w:tcPr>
          <w:p>
            <w:pPr>
              <w:spacing w:after="20"/>
            </w:pPr>
            <w:r/>
            <w:r>
              <w:rPr>
                <w:sz w:val="18"/>
              </w:rPr>
              <w:t>attract</w:t>
            </w:r>
          </w:p>
        </w:tc>
        <w:tc>
          <w:tcPr>
            <w:tcW w:type="dxa" w:w="794"/>
          </w:tcPr>
          <w:p>
            <w:pPr>
              <w:spacing w:after="20"/>
            </w:pPr>
            <w:r/>
            <w:r>
              <w:rPr>
                <w:sz w:val="18"/>
              </w:rPr>
              <w:t>v</w:t>
            </w:r>
          </w:p>
        </w:tc>
        <w:tc>
          <w:tcPr>
            <w:tcW w:type="dxa" w:w="1814"/>
          </w:tcPr>
          <w:p>
            <w:pPr>
              <w:spacing w:after="20"/>
            </w:pPr>
            <w:r/>
            <w:r>
              <w:rPr>
                <w:sz w:val="18"/>
              </w:rPr>
              <w:t>/əˈtrækt/</w:t>
            </w:r>
          </w:p>
        </w:tc>
        <w:tc>
          <w:tcPr>
            <w:tcW w:type="dxa" w:w="1701"/>
          </w:tcPr>
          <w:p>
            <w:pPr>
              <w:spacing w:after="20"/>
            </w:pPr>
            <w:r/>
            <w:r>
              <w:rPr>
                <w:sz w:val="18"/>
              </w:rPr>
              <w:t>thu hút</w:t>
            </w:r>
          </w:p>
        </w:tc>
        <w:tc>
          <w:tcPr>
            <w:tcW w:type="dxa" w:w="3402"/>
          </w:tcPr>
          <w:p>
            <w:pPr>
              <w:spacing w:after="20"/>
            </w:pPr>
            <w:r/>
            <w:r>
              <w:rPr>
                <w:sz w:val="18"/>
              </w:rPr>
              <w:t>It attracts thousands of visitors.</w:t>
            </w:r>
          </w:p>
        </w:tc>
      </w:tr>
      <w:tr>
        <w:tc>
          <w:tcPr>
            <w:tcW w:type="dxa" w:w="1928"/>
            <w:shd w:val="clear" w:color="auto" w:fill="F7F9FB"/>
          </w:tcPr>
          <w:p>
            <w:pPr>
              <w:spacing w:after="20"/>
            </w:pPr>
            <w:r/>
            <w:r>
              <w:rPr>
                <w:sz w:val="18"/>
              </w:rPr>
              <w:t>tourist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/ˈtʊərɪst/</w:t>
            </w:r>
          </w:p>
        </w:tc>
        <w:tc>
          <w:tcPr>
            <w:tcW w:type="dxa" w:w="1701"/>
            <w:shd w:val="clear" w:color="auto" w:fill="F7F9FB"/>
          </w:tcPr>
          <w:p>
            <w:pPr>
              <w:spacing w:after="20"/>
            </w:pPr>
            <w:r/>
            <w:r>
              <w:rPr>
                <w:sz w:val="18"/>
              </w:rPr>
              <w:t>khách du lịch</w:t>
            </w:r>
          </w:p>
        </w:tc>
        <w:tc>
          <w:tcPr>
            <w:tcW w:type="dxa" w:w="3402"/>
            <w:shd w:val="clear" w:color="auto" w:fill="F7F9FB"/>
          </w:tcPr>
          <w:p>
            <w:pPr>
              <w:spacing w:after="20"/>
            </w:pPr>
            <w:r/>
            <w:r>
              <w:rPr>
                <w:sz w:val="18"/>
              </w:rPr>
              <w:t>Tourists come from all over the world.</w:t>
            </w:r>
          </w:p>
        </w:tc>
      </w:tr>
      <w:tr>
        <w:tc>
          <w:tcPr>
            <w:tcW w:type="dxa" w:w="1928"/>
          </w:tcPr>
          <w:p>
            <w:pPr>
              <w:spacing w:after="20"/>
            </w:pPr>
            <w:r/>
            <w:r>
              <w:rPr>
                <w:sz w:val="18"/>
              </w:rPr>
              <w:t>preserve</w:t>
            </w:r>
          </w:p>
        </w:tc>
        <w:tc>
          <w:tcPr>
            <w:tcW w:type="dxa" w:w="794"/>
          </w:tcPr>
          <w:p>
            <w:pPr>
              <w:spacing w:after="20"/>
            </w:pPr>
            <w:r/>
            <w:r>
              <w:rPr>
                <w:sz w:val="18"/>
              </w:rPr>
              <w:t>v</w:t>
            </w:r>
          </w:p>
        </w:tc>
        <w:tc>
          <w:tcPr>
            <w:tcW w:type="dxa" w:w="1814"/>
          </w:tcPr>
          <w:p>
            <w:pPr>
              <w:spacing w:after="20"/>
            </w:pPr>
            <w:r/>
            <w:r>
              <w:rPr>
                <w:sz w:val="18"/>
              </w:rPr>
              <w:t>/prɪˈzɜːv/</w:t>
            </w:r>
          </w:p>
        </w:tc>
        <w:tc>
          <w:tcPr>
            <w:tcW w:type="dxa" w:w="1701"/>
          </w:tcPr>
          <w:p>
            <w:pPr>
              <w:spacing w:after="20"/>
            </w:pPr>
            <w:r/>
            <w:r>
              <w:rPr>
                <w:sz w:val="18"/>
              </w:rPr>
              <w:t>giữ gìn, bảo tồn</w:t>
            </w:r>
          </w:p>
        </w:tc>
        <w:tc>
          <w:tcPr>
            <w:tcW w:type="dxa" w:w="3402"/>
          </w:tcPr>
          <w:p>
            <w:pPr>
              <w:spacing w:after="20"/>
            </w:pPr>
            <w:r/>
            <w:r>
              <w:rPr>
                <w:sz w:val="18"/>
              </w:rPr>
              <w:t>Festivals help to preserve traditions.</w:t>
            </w:r>
          </w:p>
        </w:tc>
      </w:tr>
      <w:tr>
        <w:tc>
          <w:tcPr>
            <w:tcW w:type="dxa" w:w="1928"/>
            <w:shd w:val="clear" w:color="auto" w:fill="F7F9FB"/>
          </w:tcPr>
          <w:p>
            <w:pPr>
              <w:spacing w:after="20"/>
            </w:pPr>
            <w:r/>
            <w:r>
              <w:rPr>
                <w:sz w:val="18"/>
              </w:rPr>
              <w:t>generation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/ˌdʒenəˈreɪʃn/</w:t>
            </w:r>
          </w:p>
        </w:tc>
        <w:tc>
          <w:tcPr>
            <w:tcW w:type="dxa" w:w="1701"/>
            <w:shd w:val="clear" w:color="auto" w:fill="F7F9FB"/>
          </w:tcPr>
          <w:p>
            <w:pPr>
              <w:spacing w:after="20"/>
            </w:pPr>
            <w:r/>
            <w:r>
              <w:rPr>
                <w:sz w:val="18"/>
              </w:rPr>
              <w:t>thế hệ</w:t>
            </w:r>
          </w:p>
        </w:tc>
        <w:tc>
          <w:tcPr>
            <w:tcW w:type="dxa" w:w="3402"/>
            <w:shd w:val="clear" w:color="auto" w:fill="F7F9FB"/>
          </w:tcPr>
          <w:p>
            <w:pPr>
              <w:spacing w:after="20"/>
            </w:pPr>
            <w:r/>
            <w:r>
              <w:rPr>
                <w:sz w:val="18"/>
              </w:rPr>
              <w:t>The custom passes from generation to generation.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pass from generation to generation</w:t>
            </w:r>
          </w:p>
          <w:p>
            <w:pPr>
              <w:spacing w:after="20"/>
            </w:pPr>
            <w:r>
              <w:rPr>
                <w:sz w:val="20"/>
              </w:rPr>
              <w:t xml:space="preserve"> • date back to…</w:t>
            </w:r>
          </w:p>
          <w:p>
            <w:pPr>
              <w:spacing w:after="20"/>
            </w:pPr>
            <w:r>
              <w:rPr>
                <w:sz w:val="20"/>
              </w:rPr>
              <w:t xml:space="preserve"> • attract visitors</w:t>
            </w:r>
          </w:p>
          <w:p>
            <w:pPr>
              <w:spacing w:after="20"/>
            </w:pPr>
            <w:r>
              <w:rPr>
                <w:sz w:val="20"/>
              </w:rPr>
              <w:t xml:space="preserve"> • keep a tradition alive</w:t>
            </w:r>
          </w:p>
          <w:p>
            <w:pPr>
              <w:spacing w:after="20"/>
            </w:pPr>
            <w:r>
              <w:rPr>
                <w:sz w:val="20"/>
              </w:rPr>
              <w:t xml:space="preserve"> • It is believed that…</w:t>
            </w:r>
          </w:p>
        </w:tc>
      </w:tr>
    </w:tbl>
    <w:p>
      <w:pPr>
        <w:spacing w:after="40"/>
      </w:pPr>
    </w:p>
    <w:p>
      <w:pPr>
        <w:pStyle w:val="Heading3"/>
      </w:pPr>
      <w:r>
        <w:t>Grammar: Talking about origins: dates and 'It is believed that…'</w:t>
      </w:r>
    </w:p>
    <w:p>
      <w:pPr>
        <w:spacing w:after="80"/>
        <w:ind w:left="170"/>
      </w:pPr>
      <w:r>
        <w:rPr>
          <w:b w:val="0"/>
          <w:i w:val="0"/>
          <w:sz w:val="21"/>
        </w:rPr>
        <w:t>• dates back to + year/period: The festival dates back to the 15th century.</w:t>
      </w:r>
    </w:p>
    <w:p>
      <w:pPr>
        <w:spacing w:after="80"/>
        <w:ind w:left="170"/>
      </w:pPr>
      <w:r>
        <w:rPr>
          <w:b w:val="0"/>
          <w:i w:val="0"/>
          <w:sz w:val="21"/>
        </w:rPr>
        <w:t>• It is believed that + sentence: It is believed that the fire brings good luck.</w:t>
      </w:r>
    </w:p>
    <w:p>
      <w:pPr>
        <w:spacing w:after="80"/>
        <w:ind w:left="170"/>
      </w:pPr>
      <w:r>
        <w:rPr>
          <w:b w:val="0"/>
          <w:i w:val="0"/>
          <w:sz w:val="21"/>
        </w:rPr>
        <w:t>• According to legend, + sentence: According to legend, a dragon lived in the lake.</w:t>
      </w:r>
    </w:p>
    <w:p>
      <w:pPr>
        <w:spacing w:after="80"/>
        <w:ind w:left="170"/>
      </w:pPr>
      <w:r>
        <w:rPr>
          <w:b w:val="0"/>
          <w:i w:val="0"/>
          <w:sz w:val="21"/>
        </w:rPr>
        <w:t>• These three chunks make a presentation sound much more advanced.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Chunk</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date back to</w:t>
            </w:r>
          </w:p>
        </w:tc>
        <w:tc>
          <w:tcPr>
            <w:tcW w:type="dxa" w:w="4819"/>
          </w:tcPr>
          <w:p>
            <w:pPr>
              <w:spacing w:after="20"/>
            </w:pPr>
            <w:r/>
            <w:r>
              <w:rPr>
                <w:sz w:val="18"/>
              </w:rPr>
              <w:t>The festival dates back to 1470.</w:t>
            </w:r>
          </w:p>
        </w:tc>
      </w:tr>
      <w:tr>
        <w:tc>
          <w:tcPr>
            <w:tcW w:type="dxa" w:w="4819"/>
            <w:shd w:val="clear" w:color="auto" w:fill="F7F9FB"/>
          </w:tcPr>
          <w:p>
            <w:pPr>
              <w:spacing w:after="20"/>
            </w:pPr>
            <w:r/>
            <w:r>
              <w:rPr>
                <w:sz w:val="18"/>
              </w:rPr>
              <w:t>It is believed that…</w:t>
            </w:r>
          </w:p>
        </w:tc>
        <w:tc>
          <w:tcPr>
            <w:tcW w:type="dxa" w:w="4819"/>
            <w:shd w:val="clear" w:color="auto" w:fill="F7F9FB"/>
          </w:tcPr>
          <w:p>
            <w:pPr>
              <w:spacing w:after="20"/>
            </w:pPr>
            <w:r/>
            <w:r>
              <w:rPr>
                <w:sz w:val="18"/>
              </w:rPr>
              <w:t>It is believed that the water gives health.</w:t>
            </w:r>
          </w:p>
        </w:tc>
      </w:tr>
      <w:tr>
        <w:tc>
          <w:tcPr>
            <w:tcW w:type="dxa" w:w="4819"/>
          </w:tcPr>
          <w:p>
            <w:pPr>
              <w:spacing w:after="20"/>
            </w:pPr>
            <w:r/>
            <w:r>
              <w:rPr>
                <w:sz w:val="18"/>
              </w:rPr>
              <w:t>According to legend,…</w:t>
            </w:r>
          </w:p>
        </w:tc>
        <w:tc>
          <w:tcPr>
            <w:tcW w:type="dxa" w:w="4819"/>
          </w:tcPr>
          <w:p>
            <w:pPr>
              <w:spacing w:after="20"/>
            </w:pPr>
            <w:r/>
            <w:r>
              <w:rPr>
                <w:sz w:val="18"/>
              </w:rPr>
              <w:t>According to legend, a giant fish saved the village.</w:t>
            </w:r>
          </w:p>
        </w:tc>
      </w:tr>
      <w:tr>
        <w:tc>
          <w:tcPr>
            <w:tcW w:type="dxa" w:w="4819"/>
            <w:shd w:val="clear" w:color="auto" w:fill="F7F9FB"/>
          </w:tcPr>
          <w:p>
            <w:pPr>
              <w:spacing w:after="20"/>
            </w:pPr>
            <w:r/>
            <w:r>
              <w:rPr>
                <w:sz w:val="18"/>
              </w:rPr>
              <w:t>pass from generation to generation</w:t>
            </w:r>
          </w:p>
        </w:tc>
        <w:tc>
          <w:tcPr>
            <w:tcW w:type="dxa" w:w="4819"/>
            <w:shd w:val="clear" w:color="auto" w:fill="F7F9FB"/>
          </w:tcPr>
          <w:p>
            <w:pPr>
              <w:spacing w:after="20"/>
            </w:pPr>
            <w:r/>
            <w:r>
              <w:rPr>
                <w:sz w:val="18"/>
              </w:rPr>
              <w:t>The songs pass from generation to generation.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Fire Festival dates back more than 300 years. According to legend, the fire protected the village from a tiger.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say *It is believe that…* — the correct form is 'It is believeD that'. Teach it as a fixed phrase.</w:t>
            </w:r>
          </w:p>
        </w:tc>
      </w:tr>
    </w:tbl>
    <w:p>
      <w:pPr>
        <w:spacing w:after="40"/>
      </w:pPr>
    </w:p>
    <w:p>
      <w:pPr>
        <w:pStyle w:val="Heading3"/>
      </w:pPr>
      <w:r>
        <w:t>Pronunciation: Stress in long words; /θ/ /ð/ in a presentation</w:t>
      </w:r>
    </w:p>
    <w:p>
      <w:pPr>
        <w:spacing w:after="80"/>
      </w:pPr>
      <w:r>
        <w:rPr>
          <w:b w:val="0"/>
          <w:i w:val="0"/>
          <w:sz w:val="21"/>
        </w:rPr>
        <w:t>'ORigin, 'LEgend, at'TRACT, 'TOUrist, pre'SERVE, gene'RAtion. Keep the /θ/ and /ð/ clear while you speak at normal speed.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'origin (Ooo)</w:t>
            </w:r>
          </w:p>
          <w:p>
            <w:pPr>
              <w:spacing w:after="20"/>
            </w:pPr>
            <w:r>
              <w:rPr>
                <w:sz w:val="20"/>
              </w:rPr>
              <w:t xml:space="preserve"> • 'legend (Oo)</w:t>
            </w:r>
          </w:p>
          <w:p>
            <w:pPr>
              <w:spacing w:after="20"/>
            </w:pPr>
            <w:r>
              <w:rPr>
                <w:sz w:val="20"/>
              </w:rPr>
              <w:t xml:space="preserve"> • at'tract (oO)</w:t>
            </w:r>
          </w:p>
          <w:p>
            <w:pPr>
              <w:spacing w:after="20"/>
            </w:pPr>
            <w:r>
              <w:rPr>
                <w:sz w:val="20"/>
              </w:rPr>
              <w:t xml:space="preserve"> • gene'ration (ooOo)</w:t>
            </w:r>
          </w:p>
          <w:p>
            <w:pPr>
              <w:spacing w:after="20"/>
            </w:pPr>
            <w:r>
              <w:rPr>
                <w:sz w:val="20"/>
              </w:rPr>
              <w:t xml:space="preserve"> • pre'serve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According to legend, the festival dates back three hundred years.</w:t>
            </w:r>
          </w:p>
          <w:p>
            <w:pPr>
              <w:spacing w:after="20"/>
            </w:pPr>
            <w:r>
              <w:rPr>
                <w:sz w:val="20"/>
              </w:rPr>
              <w:t xml:space="preserve"> • It attracts thousands of tourists and preserves an old tradition.</w:t>
            </w:r>
          </w:p>
        </w:tc>
      </w:tr>
    </w:tbl>
    <w:p>
      <w:pPr>
        <w:spacing w:after="40"/>
      </w:pPr>
    </w:p>
    <w:p>
      <w:pPr>
        <w:pStyle w:val="Heading3"/>
      </w:pPr>
      <w:r>
        <w:t>Listening: What are monthly events in your area?</w:t>
      </w:r>
    </w:p>
    <w:p>
      <w:pPr>
        <w:spacing w:after="80"/>
      </w:pPr>
      <w:r>
        <w:rPr>
          <w:b w:val="0"/>
          <w:i/>
          <w:sz w:val="21"/>
        </w:rPr>
        <w:t>You will hear a real recording: festivals in different months of the year. Single speaker — Elise / The Netherlands. It lasts 1:27.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1:27</w:t>
            </w:r>
          </w:p>
          <w:p>
            <w:pPr>
              <w:spacing w:after="20"/>
            </w:pPr>
            <w:r>
              <w:rPr>
                <w:sz w:val="17"/>
              </w:rPr>
              <w:t>Listen again at home: https://elllo.org/video/A2BEG/A2-043-ELISE-MONTHS.htm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U9.5-L1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who one person will meet later today   B. festivals in different months of the year   C. what one person does at the weekend</w:t>
      </w:r>
    </w:p>
    <w:p>
      <w:pPr>
        <w:spacing w:after="80"/>
      </w:pPr>
      <w:r>
        <w:rPr>
          <w:b/>
          <w:i w:val="0"/>
          <w:color w:val="C05A11"/>
          <w:sz w:val="20"/>
        </w:rPr>
        <w:t xml:space="preserve">U9.5-L2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In August, children have two weeks of holiday again.</w:t>
      </w:r>
    </w:p>
    <w:p>
      <w:pPr>
        <w:spacing w:after="40"/>
        <w:ind w:left="340"/>
      </w:pPr>
      <w:r>
        <w:rPr>
          <w:b w:val="0"/>
          <w:i w:val="0"/>
          <w:sz w:val="19"/>
        </w:rPr>
        <w:t>2. In April, there aren't many festivities, and winter is almost over.</w:t>
      </w:r>
    </w:p>
    <w:p>
      <w:pPr>
        <w:spacing w:after="40"/>
        <w:ind w:left="340"/>
      </w:pPr>
      <w:r>
        <w:rPr>
          <w:b w:val="0"/>
          <w:i w:val="0"/>
          <w:sz w:val="19"/>
        </w:rPr>
        <w:t>3. In April, they celebrate Easter with some really delicious special breads.</w:t>
      </w:r>
    </w:p>
    <w:p>
      <w:pPr>
        <w:spacing w:after="40"/>
        <w:ind w:left="340"/>
      </w:pPr>
      <w:r>
        <w:rPr>
          <w:b w:val="0"/>
          <w:i w:val="0"/>
          <w:sz w:val="19"/>
        </w:rPr>
        <w:t>4. Hi, I'm Elise, and I'm going to talk about the weather and festivities in Peru.</w:t>
      </w:r>
    </w:p>
    <w:p>
      <w:pPr>
        <w:spacing w:after="40"/>
        <w:ind w:left="340"/>
      </w:pPr>
      <w:r>
        <w:rPr>
          <w:b w:val="0"/>
          <w:i w:val="0"/>
          <w:sz w:val="19"/>
        </w:rPr>
        <w:t>5. In December, lots of tourists start coming to Peru, and it's quite cold because it's almost winter.</w:t>
      </w:r>
    </w:p>
    <w:p>
      <w:pPr>
        <w:spacing w:after="80"/>
      </w:pPr>
      <w:r>
        <w:rPr>
          <w:b/>
          <w:i w:val="0"/>
          <w:color w:val="C05A11"/>
          <w:sz w:val="20"/>
        </w:rPr>
        <w:t xml:space="preserve">U9.5-L3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In _____, it's summer and lots of people go to the beach at the coast.</w:t>
      </w:r>
    </w:p>
    <w:p>
      <w:pPr>
        <w:spacing w:after="40"/>
        <w:ind w:left="340"/>
      </w:pPr>
      <w:r>
        <w:rPr>
          <w:b w:val="0"/>
          <w:i w:val="0"/>
          <w:sz w:val="19"/>
        </w:rPr>
        <w:t>2. In _____, there are a lot of religious festivities.</w:t>
      </w:r>
    </w:p>
    <w:p>
      <w:pPr>
        <w:spacing w:after="40"/>
        <w:ind w:left="340"/>
      </w:pPr>
      <w:r>
        <w:rPr>
          <w:b w:val="0"/>
          <w:i w:val="0"/>
          <w:sz w:val="19"/>
        </w:rPr>
        <w:t>3. In _____, there's a very important religious festival called Lord of the Miracles.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I'm Elise, and I'm going to talk about the weather and festivities in Peru.</w:t>
            </w:r>
          </w:p>
          <w:p>
            <w:pPr>
              <w:spacing w:after="20"/>
            </w:pPr>
            <w:r>
              <w:rPr>
                <w:sz w:val="18"/>
              </w:rPr>
              <w:t>In January, it's summer and lots of people go to the beach at the coast. Children are on summer holiday. In February, they celebrate carnival by throwing lots of water balloons at each other. In March, children go back to school. In April, they celebrate Easter with some really delicious special breads. In May, lots of tourists start coming to Peru, and it's quite cold because it's almost winter.</w:t>
            </w:r>
          </w:p>
          <w:p>
            <w:pPr>
              <w:spacing w:after="20"/>
            </w:pPr>
            <w:r>
              <w:rPr>
                <w:sz w:val="18"/>
              </w:rPr>
              <w:t>… — the full script is on the lesson page (see the box above).</w:t>
            </w:r>
          </w:p>
        </w:tc>
      </w:tr>
    </w:tbl>
    <w:p>
      <w:pPr>
        <w:spacing w:after="40"/>
      </w:pPr>
    </w:p>
    <w:p>
      <w:pPr>
        <w:pStyle w:val="Heading3"/>
      </w:pPr>
      <w:r>
        <w:t>Reading: The festival where nobody sleeps</w:t>
      </w:r>
    </w:p>
    <w:p>
      <w:pPr>
        <w:spacing w:after="80"/>
        <w:ind w:left="170"/>
        <w:jc w:val="both"/>
      </w:pPr>
      <w:r>
        <w:rPr>
          <w:b w:val="0"/>
          <w:i w:val="0"/>
          <w:sz w:val="21"/>
        </w:rPr>
        <w:t>In the mountains of Ha Giang, on the twenty-seventh day of the third lunar month, a market opens that is not really a market at all.</w:t>
      </w:r>
    </w:p>
    <w:p>
      <w:pPr>
        <w:spacing w:after="80"/>
        <w:ind w:left="170"/>
        <w:jc w:val="both"/>
      </w:pPr>
      <w:r>
        <w:rPr>
          <w:b w:val="0"/>
          <w:i w:val="0"/>
          <w:sz w:val="21"/>
        </w:rPr>
        <w:t>The Khau Vai Love Market dates back more than a hundred years. According to legend, a young man and a young woman from two different groups fell in love, but their families would not allow them to marry. They agreed to meet once a year, on the same day, at Khau Vai.</w:t>
      </w:r>
    </w:p>
    <w:p>
      <w:pPr>
        <w:spacing w:after="80"/>
        <w:ind w:left="170"/>
        <w:jc w:val="both"/>
      </w:pPr>
      <w:r>
        <w:rPr>
          <w:b w:val="0"/>
          <w:i w:val="0"/>
          <w:sz w:val="21"/>
        </w:rPr>
        <w:t>Today, thousands of people walk for hours over the mountains to be there. Some come to sell cloth and food, and many young people come to meet somebody. But the heart of the market is older people: men and women who loved each other long ago, married other people, and now meet once a year to talk for one night.</w:t>
      </w:r>
    </w:p>
    <w:p>
      <w:pPr>
        <w:spacing w:after="80"/>
        <w:ind w:left="170"/>
        <w:jc w:val="both"/>
      </w:pPr>
      <w:r>
        <w:rPr>
          <w:b w:val="0"/>
          <w:i w:val="0"/>
          <w:sz w:val="21"/>
        </w:rPr>
        <w:t>Their husbands and wives usually know, and usually come too. Nobody is angry. The custom is understood.</w:t>
      </w:r>
    </w:p>
    <w:p>
      <w:pPr>
        <w:spacing w:after="80"/>
        <w:ind w:left="170"/>
        <w:jc w:val="both"/>
      </w:pPr>
      <w:r>
        <w:rPr>
          <w:b w:val="0"/>
          <w:i w:val="0"/>
          <w:sz w:val="21"/>
        </w:rPr>
        <w:t>The festival attracts more and more tourists, and this worries some people. 'When there are cameras, people stop talking,' one old woman said. 'This night was never for photographs.'</w:t>
      </w:r>
    </w:p>
    <w:p>
      <w:pPr>
        <w:spacing w:after="80"/>
        <w:ind w:left="170"/>
        <w:jc w:val="both"/>
      </w:pPr>
      <w:r>
        <w:rPr>
          <w:b w:val="0"/>
          <w:i w:val="0"/>
          <w:sz w:val="21"/>
        </w:rPr>
        <w:t>Others say that visitors bring money to a very poor area, and that money keeps the road open and the school full. Both are right, and nobody has solved it yet.</w:t>
      </w:r>
    </w:p>
    <w:p>
      <w:pPr>
        <w:spacing w:after="80"/>
      </w:pPr>
      <w:r>
        <w:rPr>
          <w:b/>
          <w:i w:val="0"/>
          <w:color w:val="C05A11"/>
          <w:sz w:val="20"/>
        </w:rPr>
        <w:t xml:space="preserve">U9.5-R1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Shopping in the mountains</w:t>
      </w:r>
    </w:p>
    <w:p>
      <w:pPr>
        <w:spacing w:after="40"/>
        <w:ind w:left="340"/>
      </w:pPr>
      <w:r>
        <w:rPr>
          <w:b w:val="0"/>
          <w:i w:val="0"/>
          <w:sz w:val="19"/>
        </w:rPr>
        <w:t>B. A festival where old friends meet once a year</w:t>
      </w:r>
    </w:p>
    <w:p>
      <w:pPr>
        <w:spacing w:after="40"/>
        <w:ind w:left="340"/>
      </w:pPr>
      <w:r>
        <w:rPr>
          <w:b w:val="0"/>
          <w:i w:val="0"/>
          <w:sz w:val="19"/>
        </w:rPr>
        <w:t>C. How to travel in Ha Giang</w:t>
      </w:r>
    </w:p>
    <w:p>
      <w:pPr>
        <w:spacing w:after="80"/>
      </w:pPr>
      <w:r>
        <w:rPr>
          <w:b/>
          <w:i w:val="0"/>
          <w:color w:val="C05A11"/>
          <w:sz w:val="20"/>
        </w:rPr>
        <w:t xml:space="preserve">U9.5-R2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When and where does the market take place?</w:t>
      </w:r>
    </w:p>
    <w:p>
      <w:pPr>
        <w:spacing w:after="40"/>
        <w:ind w:left="340"/>
      </w:pPr>
      <w:r>
        <w:rPr>
          <w:b w:val="0"/>
          <w:i w:val="0"/>
          <w:sz w:val="19"/>
        </w:rPr>
        <w:t>2. What does the legend say?</w:t>
      </w:r>
    </w:p>
    <w:p>
      <w:pPr>
        <w:spacing w:after="40"/>
        <w:ind w:left="340"/>
      </w:pPr>
      <w:r>
        <w:rPr>
          <w:b w:val="0"/>
          <w:i w:val="0"/>
          <w:sz w:val="19"/>
        </w:rPr>
        <w:t>3. Who is at the heart of the market?</w:t>
      </w:r>
    </w:p>
    <w:p>
      <w:pPr>
        <w:spacing w:after="40"/>
        <w:ind w:left="340"/>
      </w:pPr>
      <w:r>
        <w:rPr>
          <w:b w:val="0"/>
          <w:i w:val="0"/>
          <w:sz w:val="19"/>
        </w:rPr>
        <w:t>4. How do the husbands and wives react?</w:t>
      </w:r>
    </w:p>
    <w:p>
      <w:pPr>
        <w:spacing w:after="40"/>
        <w:ind w:left="340"/>
      </w:pPr>
      <w:r>
        <w:rPr>
          <w:b w:val="0"/>
          <w:i w:val="0"/>
          <w:sz w:val="19"/>
        </w:rPr>
        <w:t>5. Give one argument for and one against the tourists.</w:t>
      </w:r>
    </w:p>
    <w:p>
      <w:pPr>
        <w:spacing w:after="80"/>
      </w:pPr>
      <w:r>
        <w:rPr>
          <w:b/>
          <w:i w:val="0"/>
          <w:color w:val="C05A11"/>
          <w:sz w:val="20"/>
        </w:rPr>
        <w:t xml:space="preserve">U9.5-R3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began a long time ago (paragraph 2)</w:t>
      </w:r>
    </w:p>
    <w:p>
      <w:pPr>
        <w:spacing w:after="40"/>
        <w:ind w:left="340"/>
      </w:pPr>
      <w:r>
        <w:rPr>
          <w:b w:val="0"/>
          <w:i w:val="0"/>
          <w:sz w:val="19"/>
        </w:rPr>
        <w:t>2. a very old story that may not be true (paragraph 2)</w:t>
      </w:r>
    </w:p>
    <w:p>
      <w:pPr>
        <w:spacing w:after="40"/>
        <w:ind w:left="340"/>
      </w:pPr>
      <w:r>
        <w:rPr>
          <w:b w:val="0"/>
          <w:i w:val="0"/>
          <w:sz w:val="19"/>
        </w:rPr>
        <w:t>3. brings people to a place (paragraph 5)</w:t>
      </w:r>
    </w:p>
    <w:p>
      <w:pPr>
        <w:spacing w:after="40"/>
        <w:ind w:left="340"/>
      </w:pPr>
      <w:r>
        <w:rPr>
          <w:b w:val="0"/>
          <w:i w:val="0"/>
          <w:sz w:val="19"/>
        </w:rPr>
        <w:t>4. found an answer to a problem (paragraph 6)</w:t>
      </w:r>
    </w:p>
    <w:p>
      <w:pPr>
        <w:spacing w:after="80"/>
      </w:pPr>
      <w:r>
        <w:rPr>
          <w:b/>
          <w:i w:val="0"/>
          <w:color w:val="C05A11"/>
          <w:sz w:val="20"/>
        </w:rPr>
        <w:t xml:space="preserve">U9.5-R4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 you think nobody is angry?</w:t>
      </w:r>
    </w:p>
    <w:p>
      <w:pPr>
        <w:spacing w:after="40"/>
        <w:ind w:left="340"/>
      </w:pPr>
      <w:r>
        <w:rPr>
          <w:b w:val="0"/>
          <w:i w:val="0"/>
          <w:sz w:val="19"/>
        </w:rPr>
        <w:t>2. What does the old woman mean by 'This night was never for photographs'?</w:t>
      </w:r>
    </w:p>
    <w:p>
      <w:pPr>
        <w:spacing w:after="40"/>
        <w:ind w:left="340"/>
      </w:pPr>
      <w:r>
        <w:rPr>
          <w:b w:val="0"/>
          <w:i w:val="0"/>
          <w:sz w:val="19"/>
        </w:rPr>
        <w:t>3. Should tourists be allowed to come? Give your opinion and a reason.</w:t>
      </w:r>
    </w:p>
    <w:p>
      <w:pPr>
        <w:pStyle w:val="Heading3"/>
      </w:pPr>
      <w:r>
        <w:t>Practice</w:t>
      </w:r>
    </w:p>
    <w:p>
      <w:pPr>
        <w:spacing w:after="80"/>
      </w:pPr>
      <w:r>
        <w:rPr>
          <w:b/>
          <w:i w:val="0"/>
          <w:color w:val="C05A11"/>
          <w:sz w:val="20"/>
        </w:rPr>
        <w:t xml:space="preserve">U9.5-G1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The Khau Vai market is mainly for buying and selling.</w:t>
      </w:r>
    </w:p>
    <w:p>
      <w:pPr>
        <w:spacing w:after="40"/>
        <w:ind w:left="340"/>
      </w:pPr>
      <w:r>
        <w:rPr>
          <w:b w:val="0"/>
          <w:i w:val="0"/>
          <w:sz w:val="19"/>
        </w:rPr>
        <w:t>2. The legend is about two people who could not marry.</w:t>
      </w:r>
    </w:p>
    <w:p>
      <w:pPr>
        <w:spacing w:after="40"/>
        <w:ind w:left="340"/>
      </w:pPr>
      <w:r>
        <w:rPr>
          <w:b w:val="0"/>
          <w:i w:val="0"/>
          <w:sz w:val="19"/>
        </w:rPr>
        <w:t>3. Only young people come.</w:t>
      </w:r>
    </w:p>
    <w:p>
      <w:pPr>
        <w:spacing w:after="40"/>
        <w:ind w:left="340"/>
      </w:pPr>
      <w:r>
        <w:rPr>
          <w:b w:val="0"/>
          <w:i w:val="0"/>
          <w:sz w:val="19"/>
        </w:rPr>
        <w:t>4. Husbands and wives are usually angry.</w:t>
      </w:r>
    </w:p>
    <w:p>
      <w:pPr>
        <w:spacing w:after="40"/>
        <w:ind w:left="340"/>
      </w:pPr>
      <w:r>
        <w:rPr>
          <w:b w:val="0"/>
          <w:i w:val="0"/>
          <w:sz w:val="19"/>
        </w:rPr>
        <w:t>5. Tourists bring money to a poor area.</w:t>
      </w:r>
    </w:p>
    <w:p>
      <w:pPr>
        <w:spacing w:after="80"/>
      </w:pPr>
      <w:r>
        <w:rPr>
          <w:b/>
          <w:i w:val="0"/>
          <w:color w:val="C05A11"/>
          <w:sz w:val="20"/>
        </w:rPr>
        <w:t xml:space="preserve">U9.5-G2  </w:t>
      </w:r>
      <w:r>
        <w:rPr>
          <w:b/>
          <w:i w:val="0"/>
          <w:color w:val="1F3B63"/>
          <w:sz w:val="20"/>
        </w:rPr>
        <w:t>Useful chunks</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The festival ______ back more than 300 years.</w:t>
      </w:r>
    </w:p>
    <w:p>
      <w:pPr>
        <w:spacing w:after="40"/>
        <w:ind w:left="340"/>
      </w:pPr>
      <w:r>
        <w:rPr>
          <w:b w:val="0"/>
          <w:i w:val="0"/>
          <w:sz w:val="19"/>
        </w:rPr>
        <w:t>2. ______ to legend, a dragon lived in the lake.</w:t>
      </w:r>
    </w:p>
    <w:p>
      <w:pPr>
        <w:spacing w:after="40"/>
        <w:ind w:left="340"/>
      </w:pPr>
      <w:r>
        <w:rPr>
          <w:b w:val="0"/>
          <w:i w:val="0"/>
          <w:sz w:val="19"/>
        </w:rPr>
        <w:t>3. It ______ believed that the water gives health.</w:t>
      </w:r>
    </w:p>
    <w:p>
      <w:pPr>
        <w:spacing w:after="40"/>
        <w:ind w:left="340"/>
      </w:pPr>
      <w:r>
        <w:rPr>
          <w:b w:val="0"/>
          <w:i w:val="0"/>
          <w:sz w:val="19"/>
        </w:rPr>
        <w:t>4. The songs pass from ______ to ______ .</w:t>
      </w:r>
    </w:p>
    <w:p>
      <w:pPr>
        <w:spacing w:after="40"/>
        <w:ind w:left="340"/>
      </w:pPr>
      <w:r>
        <w:rPr>
          <w:b w:val="0"/>
          <w:i w:val="0"/>
          <w:sz w:val="19"/>
        </w:rPr>
        <w:t>5. The festival ______ thousands of visitors.</w:t>
      </w:r>
    </w:p>
    <w:p>
      <w:pPr>
        <w:pStyle w:val="Heading3"/>
      </w:pPr>
      <w:r>
        <w:t>Now you try</w:t>
      </w:r>
    </w:p>
    <w:p>
      <w:pPr>
        <w:spacing w:after="80"/>
      </w:pPr>
      <w:r>
        <w:rPr>
          <w:b/>
          <w:i w:val="0"/>
          <w:color w:val="C05A11"/>
          <w:sz w:val="20"/>
        </w:rPr>
        <w:t xml:space="preserve">U9.5-I1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about the Khau Vai Love Market in five sentences.</w:t>
      </w:r>
    </w:p>
    <w:p>
      <w:pPr>
        <w:spacing w:after="80"/>
      </w:pPr>
      <w:r>
        <w:rPr>
          <w:b/>
          <w:i w:val="0"/>
          <w:color w:val="C05A11"/>
          <w:sz w:val="20"/>
        </w:rPr>
        <w:t xml:space="preserve">U9.5-I2  </w:t>
      </w:r>
      <w:r>
        <w:rPr>
          <w:b/>
          <w:i w:val="0"/>
          <w:color w:val="1F3B63"/>
          <w:sz w:val="20"/>
        </w:rPr>
        <w:t>Your presentation</w:t>
      </w:r>
      <w:r>
        <w:rPr>
          <w:b w:val="0"/>
          <w:i w:val="0"/>
          <w:color w:val="595959"/>
          <w:sz w:val="17"/>
        </w:rPr>
        <w:t xml:space="preserve">   ★★★</w:t>
      </w:r>
    </w:p>
    <w:p>
      <w:pPr>
        <w:spacing w:after="80"/>
        <w:ind w:left="170"/>
      </w:pPr>
      <w:r>
        <w:rPr>
          <w:b w:val="0"/>
          <w:i/>
          <w:sz w:val="19"/>
        </w:rPr>
        <w:t>Do U9.5-S2 in your group.</w:t>
      </w:r>
    </w:p>
    <w:p>
      <w:pPr>
        <w:pStyle w:val="Heading3"/>
      </w:pPr>
      <w:r>
        <w:t>Speaking</w:t>
      </w:r>
    </w:p>
    <w:p>
      <w:pPr>
        <w:spacing w:after="80"/>
      </w:pPr>
      <w:r>
        <w:rPr>
          <w:b/>
          <w:i w:val="0"/>
          <w:color w:val="C05A11"/>
          <w:sz w:val="20"/>
        </w:rPr>
        <w:t xml:space="preserve">U9.5-S1  </w:t>
      </w:r>
      <w:r>
        <w:rPr>
          <w:b/>
          <w:i w:val="0"/>
          <w:color w:val="1F3B63"/>
          <w:sz w:val="20"/>
        </w:rPr>
        <w:t>Prepare your presentation</w:t>
      </w:r>
      <w:r>
        <w:rPr>
          <w:b w:val="0"/>
          <w:i w:val="0"/>
          <w:color w:val="595959"/>
          <w:sz w:val="17"/>
        </w:rPr>
        <w:t xml:space="preserve">   ★★☆</w:t>
      </w:r>
    </w:p>
    <w:p>
      <w:pPr>
        <w:spacing w:after="80"/>
        <w:ind w:left="170"/>
      </w:pPr>
      <w:r>
        <w:rPr>
          <w:b w:val="0"/>
          <w:i/>
          <w:sz w:val="19"/>
        </w:rPr>
        <w:t>Make notes for a 90-second presentation of a festival.</w:t>
      </w:r>
    </w:p>
    <w:p>
      <w:pPr>
        <w:spacing w:after="40"/>
        <w:ind w:left="340"/>
      </w:pPr>
      <w:r>
        <w:rPr>
          <w:b w:val="0"/>
          <w:i w:val="0"/>
          <w:sz w:val="19"/>
        </w:rPr>
        <w:t>1. Name, when and where ______</w:t>
      </w:r>
    </w:p>
    <w:p>
      <w:pPr>
        <w:spacing w:after="40"/>
        <w:ind w:left="340"/>
      </w:pPr>
      <w:r>
        <w:rPr>
          <w:b w:val="0"/>
          <w:i w:val="0"/>
          <w:sz w:val="19"/>
        </w:rPr>
        <w:t>2. History / legend ______</w:t>
      </w:r>
    </w:p>
    <w:p>
      <w:pPr>
        <w:spacing w:after="40"/>
        <w:ind w:left="340"/>
      </w:pPr>
      <w:r>
        <w:rPr>
          <w:b w:val="0"/>
          <w:i w:val="0"/>
          <w:sz w:val="19"/>
        </w:rPr>
        <w:t>3. What people do (three things) ______</w:t>
      </w:r>
    </w:p>
    <w:p>
      <w:pPr>
        <w:spacing w:after="40"/>
        <w:ind w:left="340"/>
      </w:pPr>
      <w:r>
        <w:rPr>
          <w:b w:val="0"/>
          <w:i w:val="0"/>
          <w:sz w:val="19"/>
        </w:rPr>
        <w:t>4. Food and music ______</w:t>
      </w:r>
    </w:p>
    <w:p>
      <w:pPr>
        <w:spacing w:after="40"/>
        <w:ind w:left="340"/>
      </w:pPr>
      <w:r>
        <w:rPr>
          <w:b w:val="0"/>
          <w:i w:val="0"/>
          <w:sz w:val="19"/>
        </w:rPr>
        <w:t>5. Why it matters (and one problem if there is one) ______</w:t>
      </w:r>
    </w:p>
    <w:p>
      <w:pPr>
        <w:spacing w:after="80"/>
      </w:pPr>
      <w:r>
        <w:rPr>
          <w:b/>
          <w:i w:val="0"/>
          <w:color w:val="C05A11"/>
          <w:sz w:val="20"/>
        </w:rPr>
        <w:t xml:space="preserve">U9.5-S2  </w:t>
      </w:r>
      <w:r>
        <w:rPr>
          <w:b/>
          <w:i w:val="0"/>
          <w:color w:val="1F3B63"/>
          <w:sz w:val="20"/>
        </w:rPr>
        <w:t>Present your festival</w:t>
      </w:r>
      <w:r>
        <w:rPr>
          <w:b w:val="0"/>
          <w:i w:val="0"/>
          <w:color w:val="595959"/>
          <w:sz w:val="17"/>
        </w:rPr>
        <w:t xml:space="preserve">   ★★★</w:t>
      </w:r>
    </w:p>
    <w:p>
      <w:pPr>
        <w:spacing w:after="80"/>
        <w:ind w:left="170"/>
      </w:pPr>
      <w:r>
        <w:rPr>
          <w:b w:val="0"/>
          <w:i/>
          <w:sz w:val="19"/>
        </w:rPr>
        <w:t>Speak for 90 seconds in a group of four. Listeners ask one question each.</w:t>
      </w:r>
    </w:p>
    <w:p>
      <w:pPr>
        <w:spacing w:after="40"/>
        <w:ind w:left="340"/>
      </w:pPr>
      <w:r>
        <w:rPr>
          <w:b w:val="0"/>
          <w:i w:val="0"/>
          <w:sz w:val="19"/>
        </w:rPr>
        <w:t>Useful chunks: 'It takes place…', 'It dates back to…', 'According to legend,…', 'People celebrate by…', 'It is important because…'</w:t>
      </w:r>
    </w:p>
    <w:p>
      <w:pPr>
        <w:pStyle w:val="Heading3"/>
      </w:pPr>
      <w:r>
        <w:t>Real-life English</w:t>
      </w:r>
    </w:p>
    <w:p>
      <w:pPr>
        <w:spacing w:after="80"/>
      </w:pPr>
      <w:r>
        <w:rPr>
          <w:b/>
          <w:i w:val="0"/>
          <w:sz w:val="21"/>
        </w:rPr>
        <w:t xml:space="preserve">You will learn to: </w:t>
      </w:r>
      <w:r>
        <w:rPr>
          <w:b w:val="0"/>
          <w:i w:val="0"/>
          <w:sz w:val="21"/>
        </w:rPr>
        <w:t>Handling a difficult question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That's a good question.</w:t>
            </w:r>
          </w:p>
          <w:p>
            <w:pPr>
              <w:spacing w:after="20"/>
            </w:pPr>
            <w:r>
              <w:rPr>
                <w:sz w:val="20"/>
              </w:rPr>
              <w:t xml:space="preserve"> • I'm not completely sure, but…</w:t>
            </w:r>
          </w:p>
          <w:p>
            <w:pPr>
              <w:spacing w:after="20"/>
            </w:pPr>
            <w:r>
              <w:rPr>
                <w:sz w:val="20"/>
              </w:rPr>
              <w:t xml:space="preserve"> • Some people think… while others…</w:t>
            </w:r>
          </w:p>
          <w:p>
            <w:pPr>
              <w:spacing w:after="20"/>
            </w:pPr>
            <w:r>
              <w:rPr>
                <w:sz w:val="20"/>
              </w:rPr>
              <w:t xml:space="preserve"> • It depends who you ask.</w:t>
            </w:r>
          </w:p>
          <w:p>
            <w:pPr>
              <w:spacing w:after="20"/>
            </w:pPr>
            <w:r>
              <w:rPr>
                <w:sz w:val="20"/>
              </w:rPr>
              <w:t xml:space="preserve"> • I'll find out and tell you.</w:t>
            </w:r>
          </w:p>
        </w:tc>
      </w:tr>
    </w:tbl>
    <w:p>
      <w:pPr>
        <w:spacing w:after="40"/>
      </w:pPr>
    </w:p>
    <w:p>
      <w:pPr>
        <w:spacing w:after="80"/>
      </w:pPr>
      <w:r>
        <w:rPr>
          <w:b/>
          <w:i w:val="0"/>
          <w:color w:val="0E7C66"/>
          <w:sz w:val="21"/>
        </w:rPr>
        <w:t xml:space="preserve">Role play: </w:t>
      </w:r>
      <w:r>
        <w:rPr>
          <w:b w:val="0"/>
          <w:i w:val="0"/>
          <w:sz w:val="21"/>
        </w:rPr>
        <w:t>After each presentation, one listener must ask a difficult question ('Is it good for the animals?', 'Do young people still care?').</w:t>
      </w:r>
    </w:p>
    <w:p>
      <w:pPr>
        <w:spacing w:after="80"/>
      </w:pPr>
      <w:r>
        <w:rPr>
          <w:b/>
          <w:i w:val="0"/>
          <w:color w:val="0E7C66"/>
          <w:sz w:val="21"/>
        </w:rPr>
        <w:t xml:space="preserve">You can use this when: </w:t>
      </w:r>
      <w:r>
        <w:rPr>
          <w:b w:val="0"/>
          <w:i w:val="0"/>
          <w:sz w:val="21"/>
        </w:rPr>
        <w:t>Answering honestly when you do not know something.</w:t>
      </w:r>
    </w:p>
    <w:p>
      <w:pPr>
        <w:pStyle w:val="Heading3"/>
      </w:pPr>
      <w:r>
        <w:t>Writing</w:t>
      </w:r>
    </w:p>
    <w:p>
      <w:pPr>
        <w:spacing w:after="80"/>
      </w:pPr>
      <w:r>
        <w:rPr>
          <w:b/>
          <w:i w:val="0"/>
          <w:color w:val="C05A11"/>
          <w:sz w:val="20"/>
        </w:rPr>
        <w:t xml:space="preserve">U9.5-W1  </w:t>
      </w:r>
      <w:r>
        <w:rPr>
          <w:b/>
          <w:i w:val="0"/>
          <w:color w:val="1F3B63"/>
          <w:sz w:val="20"/>
        </w:rPr>
        <w:t>Notes to sentences</w:t>
      </w:r>
      <w:r>
        <w:rPr>
          <w:b w:val="0"/>
          <w:i w:val="0"/>
          <w:color w:val="595959"/>
          <w:sz w:val="17"/>
        </w:rPr>
        <w:t xml:space="preserve">   ★★☆</w:t>
      </w:r>
    </w:p>
    <w:p>
      <w:pPr>
        <w:spacing w:after="80"/>
        <w:ind w:left="170"/>
      </w:pPr>
      <w:r>
        <w:rPr>
          <w:b w:val="0"/>
          <w:i/>
          <w:sz w:val="19"/>
        </w:rPr>
        <w:t>Turn your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Chunks: dates back to / according to legend / it is believed that</w:t>
            </w:r>
          </w:p>
          <w:p>
            <w:pPr>
              <w:spacing w:after="20"/>
            </w:pPr>
            <w:r>
              <w:rPr>
                <w:sz w:val="20"/>
              </w:rPr>
              <w:t xml:space="preserve"> ✓ Presenting a festival in five points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U9.5-H1  Reading — Answer in full sentences.</w:t>
            </w:r>
          </w:p>
          <w:p>
            <w:pPr>
              <w:spacing w:after="20"/>
            </w:pPr>
            <w:r>
              <w:rPr>
                <w:sz w:val="20"/>
              </w:rPr>
              <w:t xml:space="preserve"> • U9.5-H2  Vocabulary — Complete with origin, legend, attract, tourists, preserve, generation.</w:t>
            </w:r>
          </w:p>
          <w:p>
            <w:pPr>
              <w:spacing w:after="20"/>
            </w:pPr>
            <w:r>
              <w:rPr>
                <w:sz w:val="20"/>
              </w:rPr>
              <w:t xml:space="preserve"> • U9.5-H3  Writing — Write your festival presentation as a paragraph (100–110 words).</w:t>
            </w:r>
          </w:p>
          <w:p>
            <w:pPr>
              <w:spacing w:after="20"/>
            </w:pPr>
            <w:r>
              <w:rPr>
                <w:sz w:val="20"/>
              </w:rPr>
              <w:t xml:space="preserve"> • U9.5-H4  Speaking — Practise your presentation three times. Time it: 90 seconds.</w:t>
            </w:r>
          </w:p>
        </w:tc>
      </w:tr>
    </w:tbl>
    <w:p>
      <w:pPr>
        <w:spacing w:after="40"/>
      </w:pPr>
    </w:p>
    <w:p>
      <w:r>
        <w:br w:type="page"/>
      </w:r>
    </w:p>
    <w:p>
      <w:pPr>
        <w:pStyle w:val="Heading2"/>
      </w:pPr>
      <w:r>
        <w:t>Unit 9 – Lesson 6: Skills 2 – Listening: A festival report + Writing: Describe a festival</w:t>
      </w:r>
    </w:p>
    <w:p>
      <w:pPr>
        <w:spacing w:after="80"/>
      </w:pPr>
      <w:r>
        <w:rPr>
          <w:b w:val="0"/>
          <w:i/>
          <w:color w:val="595959"/>
          <w:sz w:val="18"/>
        </w:rPr>
        <w:t>Period 68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 report and complete a fact file</w:t>
            </w:r>
          </w:p>
          <w:p>
            <w:pPr>
              <w:spacing w:after="20"/>
            </w:pPr>
            <w:r>
              <w:rPr>
                <w:sz w:val="20"/>
              </w:rPr>
              <w:t>• organise a festival description in four paragraphs</w:t>
            </w:r>
          </w:p>
          <w:p>
            <w:pPr>
              <w:spacing w:after="20"/>
            </w:pPr>
            <w:r>
              <w:rPr>
                <w:sz w:val="20"/>
              </w:rPr>
              <w:t>• write a description of 100–120 words</w:t>
            </w:r>
          </w:p>
          <w:p>
            <w:pPr>
              <w:spacing w:after="20"/>
            </w:pPr>
            <w:r>
              <w:rPr>
                <w:sz w:val="20"/>
              </w:rPr>
              <w:t>• check a partner's work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fact file</w:t>
            </w:r>
          </w:p>
        </w:tc>
        <w:tc>
          <w:tcPr>
            <w:tcW w:type="dxa" w:w="794"/>
          </w:tcPr>
          <w:p>
            <w:pPr>
              <w:spacing w:after="20"/>
            </w:pPr>
            <w:r/>
            <w:r>
              <w:rPr>
                <w:sz w:val="18"/>
              </w:rPr>
              <w:t>n</w:t>
            </w:r>
          </w:p>
        </w:tc>
        <w:tc>
          <w:tcPr>
            <w:tcW w:type="dxa" w:w="1814"/>
          </w:tcPr>
          <w:p>
            <w:pPr>
              <w:spacing w:after="20"/>
            </w:pPr>
            <w:r/>
            <w:r>
              <w:rPr>
                <w:sz w:val="18"/>
              </w:rPr>
              <w:t>/ˈfækt faɪl/</w:t>
            </w:r>
          </w:p>
        </w:tc>
        <w:tc>
          <w:tcPr>
            <w:tcW w:type="dxa" w:w="1701"/>
          </w:tcPr>
          <w:p>
            <w:pPr>
              <w:spacing w:after="20"/>
            </w:pPr>
            <w:r/>
            <w:r>
              <w:rPr>
                <w:sz w:val="18"/>
              </w:rPr>
              <w:t>bảng thông tin</w:t>
            </w:r>
          </w:p>
        </w:tc>
        <w:tc>
          <w:tcPr>
            <w:tcW w:type="dxa" w:w="3402"/>
          </w:tcPr>
          <w:p>
            <w:pPr>
              <w:spacing w:after="20"/>
            </w:pPr>
            <w:r/>
            <w:r>
              <w:rPr>
                <w:sz w:val="18"/>
              </w:rPr>
              <w:t>Complete the fact file.</w:t>
            </w:r>
          </w:p>
        </w:tc>
      </w:tr>
      <w:tr>
        <w:tc>
          <w:tcPr>
            <w:tcW w:type="dxa" w:w="1928"/>
            <w:shd w:val="clear" w:color="auto" w:fill="F7F9FB"/>
          </w:tcPr>
          <w:p>
            <w:pPr>
              <w:spacing w:after="20"/>
            </w:pPr>
            <w:r/>
            <w:r>
              <w:rPr>
                <w:sz w:val="18"/>
              </w:rPr>
              <w:t>colourful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/ˈkʌləfl/</w:t>
            </w:r>
          </w:p>
        </w:tc>
        <w:tc>
          <w:tcPr>
            <w:tcW w:type="dxa" w:w="1701"/>
            <w:shd w:val="clear" w:color="auto" w:fill="F7F9FB"/>
          </w:tcPr>
          <w:p>
            <w:pPr>
              <w:spacing w:after="20"/>
            </w:pPr>
            <w:r/>
            <w:r>
              <w:rPr>
                <w:sz w:val="18"/>
              </w:rPr>
              <w:t>sặc sỡ</w:t>
            </w:r>
          </w:p>
        </w:tc>
        <w:tc>
          <w:tcPr>
            <w:tcW w:type="dxa" w:w="3402"/>
            <w:shd w:val="clear" w:color="auto" w:fill="F7F9FB"/>
          </w:tcPr>
          <w:p>
            <w:pPr>
              <w:spacing w:after="20"/>
            </w:pPr>
            <w:r/>
            <w:r>
              <w:rPr>
                <w:sz w:val="18"/>
              </w:rPr>
              <w:t>The costumes are very colourful.</w:t>
            </w:r>
          </w:p>
        </w:tc>
      </w:tr>
      <w:tr>
        <w:tc>
          <w:tcPr>
            <w:tcW w:type="dxa" w:w="1928"/>
          </w:tcPr>
          <w:p>
            <w:pPr>
              <w:spacing w:after="20"/>
            </w:pPr>
            <w:r/>
            <w:r>
              <w:rPr>
                <w:sz w:val="18"/>
              </w:rPr>
              <w:t>crowded</w:t>
            </w:r>
          </w:p>
        </w:tc>
        <w:tc>
          <w:tcPr>
            <w:tcW w:type="dxa" w:w="794"/>
          </w:tcPr>
          <w:p>
            <w:pPr>
              <w:spacing w:after="20"/>
            </w:pPr>
            <w:r/>
            <w:r>
              <w:rPr>
                <w:sz w:val="18"/>
              </w:rPr>
              <w:t>adj</w:t>
            </w:r>
          </w:p>
        </w:tc>
        <w:tc>
          <w:tcPr>
            <w:tcW w:type="dxa" w:w="1814"/>
          </w:tcPr>
          <w:p>
            <w:pPr>
              <w:spacing w:after="20"/>
            </w:pPr>
            <w:r/>
            <w:r>
              <w:rPr>
                <w:sz w:val="18"/>
              </w:rPr>
              <w:t>/ˈkraʊdɪd/</w:t>
            </w:r>
          </w:p>
        </w:tc>
        <w:tc>
          <w:tcPr>
            <w:tcW w:type="dxa" w:w="1701"/>
          </w:tcPr>
          <w:p>
            <w:pPr>
              <w:spacing w:after="20"/>
            </w:pPr>
            <w:r/>
            <w:r>
              <w:rPr>
                <w:sz w:val="18"/>
              </w:rPr>
              <w:t>đông đúc</w:t>
            </w:r>
          </w:p>
        </w:tc>
        <w:tc>
          <w:tcPr>
            <w:tcW w:type="dxa" w:w="3402"/>
          </w:tcPr>
          <w:p>
            <w:pPr>
              <w:spacing w:after="20"/>
            </w:pPr>
            <w:r/>
            <w:r>
              <w:rPr>
                <w:sz w:val="18"/>
              </w:rPr>
              <w:t>The streets are crowded all night.</w:t>
            </w:r>
          </w:p>
        </w:tc>
      </w:tr>
      <w:tr>
        <w:tc>
          <w:tcPr>
            <w:tcW w:type="dxa" w:w="1928"/>
            <w:shd w:val="clear" w:color="auto" w:fill="F7F9FB"/>
          </w:tcPr>
          <w:p>
            <w:pPr>
              <w:spacing w:after="20"/>
            </w:pPr>
            <w:r/>
            <w:r>
              <w:rPr>
                <w:sz w:val="18"/>
              </w:rPr>
              <w:t>noisy</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/ˈnɔɪzi/</w:t>
            </w:r>
          </w:p>
        </w:tc>
        <w:tc>
          <w:tcPr>
            <w:tcW w:type="dxa" w:w="1701"/>
            <w:shd w:val="clear" w:color="auto" w:fill="F7F9FB"/>
          </w:tcPr>
          <w:p>
            <w:pPr>
              <w:spacing w:after="20"/>
            </w:pPr>
            <w:r/>
            <w:r>
              <w:rPr>
                <w:sz w:val="18"/>
              </w:rPr>
              <w:t>ồn ào</w:t>
            </w:r>
          </w:p>
        </w:tc>
        <w:tc>
          <w:tcPr>
            <w:tcW w:type="dxa" w:w="3402"/>
            <w:shd w:val="clear" w:color="auto" w:fill="F7F9FB"/>
          </w:tcPr>
          <w:p>
            <w:pPr>
              <w:spacing w:after="20"/>
            </w:pPr>
            <w:r/>
            <w:r>
              <w:rPr>
                <w:sz w:val="18"/>
              </w:rPr>
              <w:t>It is noisy but everybody is happy.</w:t>
            </w:r>
          </w:p>
        </w:tc>
      </w:tr>
      <w:tr>
        <w:tc>
          <w:tcPr>
            <w:tcW w:type="dxa" w:w="1928"/>
          </w:tcPr>
          <w:p>
            <w:pPr>
              <w:spacing w:after="20"/>
            </w:pPr>
            <w:r/>
            <w:r>
              <w:rPr>
                <w:sz w:val="18"/>
              </w:rPr>
              <w:t>atmosphere</w:t>
            </w:r>
          </w:p>
        </w:tc>
        <w:tc>
          <w:tcPr>
            <w:tcW w:type="dxa" w:w="794"/>
          </w:tcPr>
          <w:p>
            <w:pPr>
              <w:spacing w:after="20"/>
            </w:pPr>
            <w:r/>
            <w:r>
              <w:rPr>
                <w:sz w:val="18"/>
              </w:rPr>
              <w:t>n</w:t>
            </w:r>
          </w:p>
        </w:tc>
        <w:tc>
          <w:tcPr>
            <w:tcW w:type="dxa" w:w="1814"/>
          </w:tcPr>
          <w:p>
            <w:pPr>
              <w:spacing w:after="20"/>
            </w:pPr>
            <w:r/>
            <w:r>
              <w:rPr>
                <w:sz w:val="18"/>
              </w:rPr>
              <w:t>/ˈætməsfɪə/</w:t>
            </w:r>
          </w:p>
        </w:tc>
        <w:tc>
          <w:tcPr>
            <w:tcW w:type="dxa" w:w="1701"/>
          </w:tcPr>
          <w:p>
            <w:pPr>
              <w:spacing w:after="20"/>
            </w:pPr>
            <w:r/>
            <w:r>
              <w:rPr>
                <w:sz w:val="18"/>
              </w:rPr>
              <w:t>không khí</w:t>
            </w:r>
          </w:p>
        </w:tc>
        <w:tc>
          <w:tcPr>
            <w:tcW w:type="dxa" w:w="3402"/>
          </w:tcPr>
          <w:p>
            <w:pPr>
              <w:spacing w:after="20"/>
            </w:pPr>
            <w:r/>
            <w:r>
              <w:rPr>
                <w:sz w:val="18"/>
              </w:rPr>
              <w:t>The atmosphere is wonderful.</w:t>
            </w:r>
          </w:p>
        </w:tc>
      </w:tr>
      <w:tr>
        <w:tc>
          <w:tcPr>
            <w:tcW w:type="dxa" w:w="1928"/>
            <w:shd w:val="clear" w:color="auto" w:fill="F7F9FB"/>
          </w:tcPr>
          <w:p>
            <w:pPr>
              <w:spacing w:after="20"/>
            </w:pPr>
            <w:r/>
            <w:r>
              <w:rPr>
                <w:sz w:val="18"/>
              </w:rPr>
              <w:t>unforgettable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/ˌʌnfəˈɡetəbl/</w:t>
            </w:r>
          </w:p>
        </w:tc>
        <w:tc>
          <w:tcPr>
            <w:tcW w:type="dxa" w:w="1701"/>
            <w:shd w:val="clear" w:color="auto" w:fill="F7F9FB"/>
          </w:tcPr>
          <w:p>
            <w:pPr>
              <w:spacing w:after="20"/>
            </w:pPr>
            <w:r/>
            <w:r>
              <w:rPr>
                <w:sz w:val="18"/>
              </w:rPr>
              <w:t>không thể quên</w:t>
            </w:r>
          </w:p>
        </w:tc>
        <w:tc>
          <w:tcPr>
            <w:tcW w:type="dxa" w:w="3402"/>
            <w:shd w:val="clear" w:color="auto" w:fill="F7F9FB"/>
          </w:tcPr>
          <w:p>
            <w:pPr>
              <w:spacing w:after="20"/>
            </w:pPr>
            <w:r/>
            <w:r>
              <w:rPr>
                <w:sz w:val="18"/>
              </w:rPr>
              <w:t>It was an unforgettable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The atmosphere is…</w:t>
            </w:r>
          </w:p>
          <w:p>
            <w:pPr>
              <w:spacing w:after="20"/>
            </w:pPr>
            <w:r>
              <w:rPr>
                <w:sz w:val="20"/>
              </w:rPr>
              <w:t xml:space="preserve"> • The streets are full of…</w:t>
            </w:r>
          </w:p>
          <w:p>
            <w:pPr>
              <w:spacing w:after="20"/>
            </w:pPr>
            <w:r>
              <w:rPr>
                <w:sz w:val="20"/>
              </w:rPr>
              <w:t xml:space="preserve"> • You can smell / hear / see…</w:t>
            </w:r>
          </w:p>
          <w:p>
            <w:pPr>
              <w:spacing w:after="20"/>
            </w:pPr>
            <w:r>
              <w:rPr>
                <w:sz w:val="20"/>
              </w:rPr>
              <w:t xml:space="preserve"> • I will never forget…</w:t>
            </w:r>
          </w:p>
        </w:tc>
      </w:tr>
    </w:tbl>
    <w:p>
      <w:pPr>
        <w:spacing w:after="40"/>
      </w:pPr>
    </w:p>
    <w:p>
      <w:pPr>
        <w:pStyle w:val="Heading3"/>
      </w:pPr>
      <w:r>
        <w:t>Grammar: Festival description: four paragraphs (writing focus)</w:t>
      </w:r>
    </w:p>
    <w:p>
      <w:pPr>
        <w:spacing w:after="80"/>
        <w:ind w:left="170"/>
      </w:pPr>
      <w:r>
        <w:rPr>
          <w:b w:val="0"/>
          <w:i w:val="0"/>
          <w:sz w:val="21"/>
        </w:rPr>
        <w:t>• Paragraph 1 — FACTS: name, when, where, how long.</w:t>
      </w:r>
    </w:p>
    <w:p>
      <w:pPr>
        <w:spacing w:after="80"/>
        <w:ind w:left="170"/>
      </w:pPr>
      <w:r>
        <w:rPr>
          <w:b w:val="0"/>
          <w:i w:val="0"/>
          <w:sz w:val="21"/>
        </w:rPr>
        <w:t>• Paragraph 2 — HISTORY: dates back to / according to legend.</w:t>
      </w:r>
    </w:p>
    <w:p>
      <w:pPr>
        <w:spacing w:after="80"/>
        <w:ind w:left="170"/>
      </w:pPr>
      <w:r>
        <w:rPr>
          <w:b w:val="0"/>
          <w:i w:val="0"/>
          <w:sz w:val="21"/>
        </w:rPr>
        <w:t>• Paragraph 3 — WHAT HAPPENS: sequence words + present simple + food and music.</w:t>
      </w:r>
    </w:p>
    <w:p>
      <w:pPr>
        <w:spacing w:after="80"/>
        <w:ind w:left="170"/>
      </w:pPr>
      <w:r>
        <w:rPr>
          <w:b w:val="0"/>
          <w:i w:val="0"/>
          <w:sz w:val="21"/>
        </w:rPr>
        <w:t>• Paragraph 4 — FEELING: the atmosphere, and why it matters to people.</w:t>
      </w:r>
    </w:p>
    <w:p>
      <w:pPr>
        <w:spacing w:after="80"/>
        <w:ind w:left="170"/>
      </w:pPr>
      <w:r>
        <w:rPr>
          <w:b w:val="0"/>
          <w:i w:val="0"/>
          <w:sz w:val="21"/>
        </w:rPr>
        <w:t>• Use the senses in paragraph 4: what you see, hear and smell.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Paragraph</w:t>
            </w:r>
          </w:p>
        </w:tc>
        <w:tc>
          <w:tcPr>
            <w:tcW w:type="dxa" w:w="3213"/>
            <w:shd w:val="clear" w:color="auto" w:fill="1F3B63"/>
          </w:tcPr>
          <w:p>
            <w:pPr>
              <w:spacing w:after="20"/>
            </w:pPr>
            <w:r/>
            <w:r>
              <w:rPr>
                <w:b/>
                <w:color w:val="FFFFFF"/>
                <w:sz w:val="18"/>
              </w:rPr>
              <w:t>Content</w:t>
            </w:r>
          </w:p>
        </w:tc>
        <w:tc>
          <w:tcPr>
            <w:tcW w:type="dxa" w:w="3213"/>
            <w:shd w:val="clear" w:color="auto" w:fill="1F3B63"/>
          </w:tcPr>
          <w:p>
            <w:pPr>
              <w:spacing w:after="20"/>
            </w:pPr>
            <w:r/>
            <w:r>
              <w:rPr>
                <w:b/>
                <w:color w:val="FFFFFF"/>
                <w:sz w:val="18"/>
              </w:rPr>
              <w:t>Useful language</w:t>
            </w:r>
          </w:p>
        </w:tc>
      </w:tr>
      <w:tr>
        <w:tc>
          <w:tcPr>
            <w:tcW w:type="dxa" w:w="3213"/>
          </w:tcPr>
          <w:p>
            <w:pPr>
              <w:spacing w:after="20"/>
            </w:pPr>
            <w:r/>
            <w:r>
              <w:rPr>
                <w:sz w:val="18"/>
              </w:rPr>
              <w:t>1 Facts</w:t>
            </w:r>
          </w:p>
        </w:tc>
        <w:tc>
          <w:tcPr>
            <w:tcW w:type="dxa" w:w="3213"/>
          </w:tcPr>
          <w:p>
            <w:pPr>
              <w:spacing w:after="20"/>
            </w:pPr>
            <w:r/>
            <w:r>
              <w:rPr>
                <w:sz w:val="18"/>
              </w:rPr>
              <w:t>name, when, where</w:t>
            </w:r>
          </w:p>
        </w:tc>
        <w:tc>
          <w:tcPr>
            <w:tcW w:type="dxa" w:w="3213"/>
          </w:tcPr>
          <w:p>
            <w:pPr>
              <w:spacing w:after="20"/>
            </w:pPr>
            <w:r/>
            <w:r>
              <w:rPr>
                <w:sz w:val="18"/>
              </w:rPr>
              <w:t>…takes place in… It lasts…</w:t>
            </w:r>
          </w:p>
        </w:tc>
      </w:tr>
      <w:tr>
        <w:tc>
          <w:tcPr>
            <w:tcW w:type="dxa" w:w="3213"/>
            <w:shd w:val="clear" w:color="auto" w:fill="F7F9FB"/>
          </w:tcPr>
          <w:p>
            <w:pPr>
              <w:spacing w:after="20"/>
            </w:pPr>
            <w:r/>
            <w:r>
              <w:rPr>
                <w:sz w:val="18"/>
              </w:rPr>
              <w:t>2 History</w:t>
            </w:r>
          </w:p>
        </w:tc>
        <w:tc>
          <w:tcPr>
            <w:tcW w:type="dxa" w:w="3213"/>
            <w:shd w:val="clear" w:color="auto" w:fill="F7F9FB"/>
          </w:tcPr>
          <w:p>
            <w:pPr>
              <w:spacing w:after="20"/>
            </w:pPr>
            <w:r/>
            <w:r>
              <w:rPr>
                <w:sz w:val="18"/>
              </w:rPr>
              <w:t>origin, legend</w:t>
            </w:r>
          </w:p>
        </w:tc>
        <w:tc>
          <w:tcPr>
            <w:tcW w:type="dxa" w:w="3213"/>
            <w:shd w:val="clear" w:color="auto" w:fill="F7F9FB"/>
          </w:tcPr>
          <w:p>
            <w:pPr>
              <w:spacing w:after="20"/>
            </w:pPr>
            <w:r/>
            <w:r>
              <w:rPr>
                <w:sz w:val="18"/>
              </w:rPr>
              <w:t>It dates back to… According to legend,…</w:t>
            </w:r>
          </w:p>
        </w:tc>
      </w:tr>
      <w:tr>
        <w:tc>
          <w:tcPr>
            <w:tcW w:type="dxa" w:w="3213"/>
          </w:tcPr>
          <w:p>
            <w:pPr>
              <w:spacing w:after="20"/>
            </w:pPr>
            <w:r/>
            <w:r>
              <w:rPr>
                <w:sz w:val="18"/>
              </w:rPr>
              <w:t>3 Events</w:t>
            </w:r>
          </w:p>
        </w:tc>
        <w:tc>
          <w:tcPr>
            <w:tcW w:type="dxa" w:w="3213"/>
          </w:tcPr>
          <w:p>
            <w:pPr>
              <w:spacing w:after="20"/>
            </w:pPr>
            <w:r/>
            <w:r>
              <w:rPr>
                <w:sz w:val="18"/>
              </w:rPr>
              <w:t>what people do</w:t>
            </w:r>
          </w:p>
        </w:tc>
        <w:tc>
          <w:tcPr>
            <w:tcW w:type="dxa" w:w="3213"/>
          </w:tcPr>
          <w:p>
            <w:pPr>
              <w:spacing w:after="20"/>
            </w:pPr>
            <w:r/>
            <w:r>
              <w:rPr>
                <w:sz w:val="18"/>
              </w:rPr>
              <w:t>First,… Then,… In the evening,…</w:t>
            </w:r>
          </w:p>
        </w:tc>
      </w:tr>
      <w:tr>
        <w:tc>
          <w:tcPr>
            <w:tcW w:type="dxa" w:w="3213"/>
            <w:shd w:val="clear" w:color="auto" w:fill="F7F9FB"/>
          </w:tcPr>
          <w:p>
            <w:pPr>
              <w:spacing w:after="20"/>
            </w:pPr>
            <w:r/>
            <w:r>
              <w:rPr>
                <w:sz w:val="18"/>
              </w:rPr>
              <w:t>4 Feeling</w:t>
            </w:r>
          </w:p>
        </w:tc>
        <w:tc>
          <w:tcPr>
            <w:tcW w:type="dxa" w:w="3213"/>
            <w:shd w:val="clear" w:color="auto" w:fill="F7F9FB"/>
          </w:tcPr>
          <w:p>
            <w:pPr>
              <w:spacing w:after="20"/>
            </w:pPr>
            <w:r/>
            <w:r>
              <w:rPr>
                <w:sz w:val="18"/>
              </w:rPr>
              <w:t>atmosphere, importance</w:t>
            </w:r>
          </w:p>
        </w:tc>
        <w:tc>
          <w:tcPr>
            <w:tcW w:type="dxa" w:w="3213"/>
            <w:shd w:val="clear" w:color="auto" w:fill="F7F9FB"/>
          </w:tcPr>
          <w:p>
            <w:pPr>
              <w:spacing w:after="20"/>
            </w:pPr>
            <w:r/>
            <w:r>
              <w:rPr>
                <w:sz w:val="18"/>
              </w:rPr>
              <w:t>The atmosphere is… It matters because…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streets are crowded and noisy, and you can smell grilled meat everywhere.</w:t>
            </w:r>
          </w:p>
          <w:p>
            <w:pPr>
              <w:spacing w:after="20"/>
            </w:pPr>
            <w:r>
              <w:rPr>
                <w:sz w:val="20"/>
              </w:rPr>
              <w:t xml:space="preserve"> • For me, the best moment is when all the lanterns are lit at the same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only paragraph 3 (a list of activities). The FEELING paragraph is what makes a description worth reading.</w:t>
            </w:r>
          </w:p>
        </w:tc>
      </w:tr>
    </w:tbl>
    <w:p>
      <w:pPr>
        <w:spacing w:after="40"/>
      </w:pPr>
    </w:p>
    <w:p>
      <w:pPr>
        <w:pStyle w:val="Heading3"/>
      </w:pPr>
      <w:r>
        <w:t>Pronunciation: Reading a description aloud with feeling</w:t>
      </w:r>
    </w:p>
    <w:p>
      <w:pPr>
        <w:spacing w:after="80"/>
      </w:pPr>
      <w:r>
        <w:rPr>
          <w:b w:val="0"/>
          <w:i w:val="0"/>
          <w:sz w:val="21"/>
        </w:rPr>
        <w:t>Group your words, pause at the commas, and let your voice rise a little on the exciting parts. A description read flatly sounds like a timetable.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The streets / are crowded and noisy, / and you can smell grilled meat / everywhere.</w:t>
            </w:r>
          </w:p>
          <w:p>
            <w:pPr>
              <w:spacing w:after="20"/>
            </w:pPr>
            <w:r>
              <w:rPr>
                <w:sz w:val="20"/>
              </w:rPr>
              <w:t xml:space="preserve"> • I will NEVER forget / the moment / when all the lanterns / were lit.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atmosphere is wonderful. / You can hear the drums / from the other side of the village.</w:t>
            </w:r>
          </w:p>
        </w:tc>
      </w:tr>
    </w:tbl>
    <w:p>
      <w:pPr>
        <w:spacing w:after="40"/>
      </w:pPr>
    </w:p>
    <w:p>
      <w:pPr>
        <w:pStyle w:val="Heading3"/>
      </w:pPr>
      <w:r>
        <w:t>Listening: Who visits you on the holidays?</w:t>
      </w:r>
    </w:p>
    <w:p>
      <w:pPr>
        <w:spacing w:after="80"/>
      </w:pPr>
      <w:r>
        <w:rPr>
          <w:b w:val="0"/>
          <w:i/>
          <w:sz w:val="21"/>
        </w:rPr>
        <w:t>You will hear a real recording: who visits at holiday times. Single speaker — Elisabeth / USA. It lasts 1:08.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1:08</w:t>
            </w:r>
          </w:p>
          <w:p>
            <w:pPr>
              <w:spacing w:after="20"/>
            </w:pPr>
            <w:r>
              <w:rPr>
                <w:sz w:val="17"/>
              </w:rPr>
              <w:t>Listen again at home: https://elllo.org/video/A1BEG/A1-024-ELISABETH-WHO-VISITS-HOLIDAYS.html</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U9.6-L1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 television advertisement for a hair product   B. plans for a trip next summer   C. who visits at holiday times</w:t>
      </w:r>
    </w:p>
    <w:p>
      <w:pPr>
        <w:spacing w:after="80"/>
      </w:pPr>
      <w:r>
        <w:rPr>
          <w:b/>
          <w:i w:val="0"/>
          <w:color w:val="C05A11"/>
          <w:sz w:val="20"/>
        </w:rPr>
        <w:t xml:space="preserve">U9.6-L2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She likes to hold the baby.</w:t>
      </w:r>
    </w:p>
    <w:p>
      <w:pPr>
        <w:spacing w:after="40"/>
        <w:ind w:left="340"/>
      </w:pPr>
      <w:r>
        <w:rPr>
          <w:b w:val="0"/>
          <w:i w:val="0"/>
          <w:sz w:val="19"/>
        </w:rPr>
        <w:t>b. She visits with my friends.</w:t>
      </w:r>
    </w:p>
    <w:p>
      <w:pPr>
        <w:spacing w:after="40"/>
        <w:ind w:left="340"/>
      </w:pPr>
      <w:r>
        <w:rPr>
          <w:b w:val="0"/>
          <w:i w:val="0"/>
          <w:sz w:val="19"/>
        </w:rPr>
        <w:t>c. He has a wife and a baby.</w:t>
      </w:r>
    </w:p>
    <w:p>
      <w:pPr>
        <w:spacing w:after="40"/>
        <w:ind w:left="340"/>
      </w:pPr>
      <w:r>
        <w:rPr>
          <w:b w:val="0"/>
          <w:i w:val="0"/>
          <w:sz w:val="19"/>
        </w:rPr>
        <w:t>d. She drives to see my brother here.</w:t>
      </w:r>
    </w:p>
    <w:p>
      <w:pPr>
        <w:spacing w:after="40"/>
        <w:ind w:left="340"/>
      </w:pPr>
      <w:r>
        <w:rPr>
          <w:b w:val="0"/>
          <w:i w:val="0"/>
          <w:sz w:val="19"/>
        </w:rPr>
        <w:t>e. She dances with me at parties.</w:t>
      </w:r>
    </w:p>
    <w:p>
      <w:pPr>
        <w:spacing w:after="80"/>
      </w:pPr>
      <w:r>
        <w:rPr>
          <w:b/>
          <w:i w:val="0"/>
          <w:color w:val="C05A11"/>
          <w:sz w:val="20"/>
        </w:rPr>
        <w:t xml:space="preserve">U9.6-L3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I am from America, and my question is, who _____ you on the holidays?</w:t>
      </w:r>
    </w:p>
    <w:p>
      <w:pPr>
        <w:spacing w:after="40"/>
        <w:ind w:left="340"/>
      </w:pPr>
      <w:r>
        <w:rPr>
          <w:b w:val="0"/>
          <w:i w:val="0"/>
          <w:sz w:val="19"/>
        </w:rPr>
        <w:t>2. My sister _____ me on the holidays.</w:t>
      </w:r>
    </w:p>
    <w:p>
      <w:pPr>
        <w:spacing w:after="40"/>
        <w:ind w:left="340"/>
      </w:pPr>
      <w:r>
        <w:rPr>
          <w:b w:val="0"/>
          <w:i w:val="0"/>
          <w:sz w:val="19"/>
        </w:rPr>
        <w:t>3. She is my younger _____.</w:t>
      </w:r>
    </w:p>
    <w:p>
      <w:pPr>
        <w:spacing w:after="40"/>
        <w:ind w:left="340"/>
      </w:pPr>
      <w:r>
        <w:rPr>
          <w:b w:val="0"/>
          <w:i w:val="0"/>
          <w:sz w:val="19"/>
        </w:rPr>
        <w:t>4. She _____ at my house.</w:t>
      </w:r>
    </w:p>
    <w:p>
      <w:pPr>
        <w:spacing w:after="40"/>
        <w:ind w:left="340"/>
      </w:pPr>
      <w:r>
        <w:rPr>
          <w:b w:val="0"/>
          <w:i w:val="0"/>
          <w:sz w:val="19"/>
        </w:rPr>
        <w:t>5. She _____ at restaurants with 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Elizabeth. I am from America, and my question is, who visits you on the holidays?</w:t>
            </w:r>
          </w:p>
          <w:p>
            <w:pPr>
              <w:spacing w:after="20"/>
            </w:pPr>
            <w:r>
              <w:rPr>
                <w:sz w:val="18"/>
              </w:rPr>
              <w:t>… — the full script is on the lesson page (see the box above).</w:t>
            </w:r>
          </w:p>
        </w:tc>
      </w:tr>
    </w:tbl>
    <w:p>
      <w:pPr>
        <w:spacing w:after="40"/>
      </w:pPr>
    </w:p>
    <w:p>
      <w:pPr>
        <w:pStyle w:val="Heading3"/>
      </w:pPr>
      <w:r>
        <w:t>Reading: Model description</w:t>
      </w:r>
    </w:p>
    <w:p>
      <w:pPr>
        <w:spacing w:after="80"/>
        <w:ind w:left="170"/>
        <w:jc w:val="both"/>
      </w:pPr>
      <w:r>
        <w:rPr>
          <w:b w:val="0"/>
          <w:i w:val="0"/>
          <w:sz w:val="21"/>
        </w:rPr>
        <w:t>THE HOI AN LANTERN FESTIVAL</w:t>
      </w:r>
    </w:p>
    <w:p>
      <w:pPr>
        <w:spacing w:after="80"/>
        <w:ind w:left="170"/>
        <w:jc w:val="both"/>
      </w:pPr>
      <w:r>
        <w:rPr>
          <w:b w:val="0"/>
          <w:i w:val="0"/>
          <w:sz w:val="21"/>
        </w:rPr>
        <w:t>The Lantern Festival takes place in the old town of Hoi An on the fourteenth day of every lunar month — the night before the full moon. It lasts about four hours, from six until ten in the evening.</w:t>
      </w:r>
    </w:p>
    <w:p>
      <w:pPr>
        <w:spacing w:after="80"/>
        <w:ind w:left="170"/>
        <w:jc w:val="both"/>
      </w:pPr>
      <w:r>
        <w:rPr>
          <w:b w:val="0"/>
          <w:i w:val="0"/>
          <w:sz w:val="21"/>
        </w:rPr>
        <w:t>Hoi An has made silk lanterns for centuries, but the festival as we know it began only in 1998, when the town decided to protect its old buildings and attract visitors. It is believed that lanterns bring good luck to a house.</w:t>
      </w:r>
    </w:p>
    <w:p>
      <w:pPr>
        <w:spacing w:after="80"/>
        <w:ind w:left="170"/>
        <w:jc w:val="both"/>
      </w:pPr>
      <w:r>
        <w:rPr>
          <w:b w:val="0"/>
          <w:i w:val="0"/>
          <w:sz w:val="21"/>
        </w:rPr>
        <w:t>At six o'clock, all the electric lights in the old town are turned off and the lanterns are lit. There are no motorbikes: everybody walks. Musicians play traditional music on the corners, and people play bai choi, which is half singing and half cards. On the river, visitors buy small paper lanterns with candles, make a wish and put them on the water.</w:t>
      </w:r>
    </w:p>
    <w:p>
      <w:pPr>
        <w:spacing w:after="80"/>
        <w:ind w:left="170"/>
        <w:jc w:val="both"/>
      </w:pPr>
      <w:r>
        <w:rPr>
          <w:b w:val="0"/>
          <w:i w:val="0"/>
          <w:sz w:val="21"/>
        </w:rPr>
        <w:t>The atmosphere is difficult to describe. The streets are crowded and noisy, but the river is silent, and there are thousands of small lights moving slowly in the dark. For me, the best moment is at nine o'clock, when the tourists go back to their hotels and the town belongs to Hoi An again. I will never forget it. (200 words — yours can be shorter!)</w:t>
      </w:r>
    </w:p>
    <w:p>
      <w:pPr>
        <w:spacing w:after="80"/>
      </w:pPr>
      <w:r>
        <w:rPr>
          <w:b/>
          <w:i w:val="0"/>
          <w:color w:val="C05A11"/>
          <w:sz w:val="20"/>
        </w:rPr>
        <w:t xml:space="preserve">U9.6-R1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in each of the four paragraphs?</w:t>
      </w:r>
    </w:p>
    <w:p>
      <w:pPr>
        <w:spacing w:after="40"/>
        <w:ind w:left="340"/>
      </w:pPr>
      <w:r>
        <w:rPr>
          <w:b w:val="0"/>
          <w:i w:val="0"/>
          <w:sz w:val="19"/>
        </w:rPr>
        <w:t>2. Find the two 'history' chunks in paragraph 2.</w:t>
      </w:r>
    </w:p>
    <w:p>
      <w:pPr>
        <w:spacing w:after="40"/>
        <w:ind w:left="340"/>
      </w:pPr>
      <w:r>
        <w:rPr>
          <w:b w:val="0"/>
          <w:i w:val="0"/>
          <w:sz w:val="19"/>
        </w:rPr>
        <w:t>3. Which sequence markers are used in paragraph 3?</w:t>
      </w:r>
    </w:p>
    <w:p>
      <w:pPr>
        <w:spacing w:after="40"/>
        <w:ind w:left="340"/>
      </w:pPr>
      <w:r>
        <w:rPr>
          <w:b w:val="0"/>
          <w:i w:val="0"/>
          <w:sz w:val="19"/>
        </w:rPr>
        <w:t>4. Find two sentences using the senses.</w:t>
      </w:r>
    </w:p>
    <w:p>
      <w:pPr>
        <w:spacing w:after="40"/>
        <w:ind w:left="340"/>
      </w:pPr>
      <w:r>
        <w:rPr>
          <w:b w:val="0"/>
          <w:i w:val="0"/>
          <w:sz w:val="19"/>
        </w:rPr>
        <w:t>5. Why is the last sentence effective?</w:t>
      </w:r>
    </w:p>
    <w:p>
      <w:pPr>
        <w:pStyle w:val="Heading3"/>
      </w:pPr>
      <w:r>
        <w:t>Practice</w:t>
      </w:r>
    </w:p>
    <w:p>
      <w:pPr>
        <w:spacing w:after="80"/>
      </w:pPr>
      <w:r>
        <w:rPr>
          <w:b/>
          <w:i w:val="0"/>
          <w:color w:val="C05A11"/>
          <w:sz w:val="20"/>
        </w:rPr>
        <w:t xml:space="preserve">U9.6-G1  </w:t>
      </w:r>
      <w:r>
        <w:rPr>
          <w:b/>
          <w:i w:val="0"/>
          <w:color w:val="1F3B63"/>
          <w:sz w:val="20"/>
        </w:rPr>
        <w:t>Which paragraph?</w:t>
      </w:r>
      <w:r>
        <w:rPr>
          <w:b w:val="0"/>
          <w:i w:val="0"/>
          <w:color w:val="595959"/>
          <w:sz w:val="17"/>
        </w:rPr>
        <w:t xml:space="preserve">   ★☆☆</w:t>
      </w:r>
    </w:p>
    <w:p>
      <w:pPr>
        <w:spacing w:after="80"/>
        <w:ind w:left="170"/>
      </w:pPr>
      <w:r>
        <w:rPr>
          <w:b w:val="0"/>
          <w:i/>
          <w:sz w:val="19"/>
        </w:rPr>
        <w:t>Write P1, P2, P3 or P4.</w:t>
      </w:r>
    </w:p>
    <w:p>
      <w:pPr>
        <w:spacing w:after="40"/>
        <w:ind w:left="340"/>
      </w:pPr>
      <w:r>
        <w:rPr>
          <w:b w:val="0"/>
          <w:i w:val="0"/>
          <w:sz w:val="19"/>
        </w:rPr>
        <w:t>1. It takes place in April. ___</w:t>
      </w:r>
    </w:p>
    <w:p>
      <w:pPr>
        <w:spacing w:after="40"/>
        <w:ind w:left="340"/>
      </w:pPr>
      <w:r>
        <w:rPr>
          <w:b w:val="0"/>
          <w:i w:val="0"/>
          <w:sz w:val="19"/>
        </w:rPr>
        <w:t>2. According to legend, a dragon… ___</w:t>
      </w:r>
    </w:p>
    <w:p>
      <w:pPr>
        <w:spacing w:after="40"/>
        <w:ind w:left="340"/>
      </w:pPr>
      <w:r>
        <w:rPr>
          <w:b w:val="0"/>
          <w:i w:val="0"/>
          <w:sz w:val="19"/>
        </w:rPr>
        <w:t>3. First, families clean the house. ___</w:t>
      </w:r>
    </w:p>
    <w:p>
      <w:pPr>
        <w:spacing w:after="40"/>
        <w:ind w:left="340"/>
      </w:pPr>
      <w:r>
        <w:rPr>
          <w:b w:val="0"/>
          <w:i w:val="0"/>
          <w:sz w:val="19"/>
        </w:rPr>
        <w:t>4. The atmosphere is wonderful. ___</w:t>
      </w:r>
    </w:p>
    <w:p>
      <w:pPr>
        <w:spacing w:after="40"/>
        <w:ind w:left="340"/>
      </w:pPr>
      <w:r>
        <w:rPr>
          <w:b w:val="0"/>
          <w:i w:val="0"/>
          <w:sz w:val="19"/>
        </w:rPr>
        <w:t>5. It lasts three days. ___</w:t>
      </w:r>
    </w:p>
    <w:p>
      <w:pPr>
        <w:spacing w:after="40"/>
        <w:ind w:left="340"/>
      </w:pPr>
      <w:r>
        <w:rPr>
          <w:b w:val="0"/>
          <w:i w:val="0"/>
          <w:sz w:val="19"/>
        </w:rPr>
        <w:t>6. I will never forget it. ___</w:t>
      </w:r>
    </w:p>
    <w:p>
      <w:pPr>
        <w:spacing w:after="80"/>
      </w:pPr>
      <w:r>
        <w:rPr>
          <w:b/>
          <w:i w:val="0"/>
          <w:color w:val="C05A11"/>
          <w:sz w:val="20"/>
        </w:rPr>
        <w:t xml:space="preserve">U9.6-G2  </w:t>
      </w:r>
      <w:r>
        <w:rPr>
          <w:b/>
          <w:i w:val="0"/>
          <w:color w:val="1F3B63"/>
          <w:sz w:val="20"/>
        </w:rPr>
        <w:t>Use the senses</w:t>
      </w:r>
      <w:r>
        <w:rPr>
          <w:b w:val="0"/>
          <w:i w:val="0"/>
          <w:color w:val="595959"/>
          <w:sz w:val="17"/>
        </w:rPr>
        <w:t xml:space="preserve">   ★★☆</w:t>
      </w:r>
    </w:p>
    <w:p>
      <w:pPr>
        <w:spacing w:after="80"/>
        <w:ind w:left="170"/>
      </w:pPr>
      <w:r>
        <w:rPr>
          <w:b w:val="0"/>
          <w:i/>
          <w:sz w:val="19"/>
        </w:rPr>
        <w:t>Rewrite the sentences with a sense verb (see / hear / smell).</w:t>
      </w:r>
    </w:p>
    <w:p>
      <w:pPr>
        <w:spacing w:after="40"/>
        <w:ind w:left="340"/>
      </w:pPr>
      <w:r>
        <w:rPr>
          <w:b w:val="0"/>
          <w:i w:val="0"/>
          <w:sz w:val="19"/>
        </w:rPr>
        <w:t>1. There is a lot of noise. →</w:t>
      </w:r>
    </w:p>
    <w:p>
      <w:pPr>
        <w:spacing w:after="40"/>
        <w:ind w:left="340"/>
      </w:pPr>
      <w:r>
        <w:rPr>
          <w:b w:val="0"/>
          <w:i w:val="0"/>
          <w:sz w:val="19"/>
        </w:rPr>
        <w:t>2. There is grilled meat everywhere. →</w:t>
      </w:r>
    </w:p>
    <w:p>
      <w:pPr>
        <w:spacing w:after="40"/>
        <w:ind w:left="340"/>
      </w:pPr>
      <w:r>
        <w:rPr>
          <w:b w:val="0"/>
          <w:i w:val="0"/>
          <w:sz w:val="19"/>
        </w:rPr>
        <w:t>3. There are many lights on the river. →</w:t>
      </w:r>
    </w:p>
    <w:p>
      <w:pPr>
        <w:pStyle w:val="Heading3"/>
      </w:pPr>
      <w:r>
        <w:t>Now you try</w:t>
      </w:r>
    </w:p>
    <w:p>
      <w:pPr>
        <w:spacing w:after="80"/>
      </w:pPr>
      <w:r>
        <w:rPr>
          <w:b/>
          <w:i w:val="0"/>
          <w:color w:val="C05A11"/>
          <w:sz w:val="20"/>
        </w:rPr>
        <w:t xml:space="preserve">U9.6-I1  </w:t>
      </w:r>
      <w:r>
        <w:rPr>
          <w:b/>
          <w:i w:val="0"/>
          <w:color w:val="1F3B63"/>
          <w:sz w:val="20"/>
        </w:rPr>
        <w:t>Write your description</w:t>
      </w:r>
      <w:r>
        <w:rPr>
          <w:b w:val="0"/>
          <w:i w:val="0"/>
          <w:color w:val="595959"/>
          <w:sz w:val="17"/>
        </w:rPr>
        <w:t xml:space="preserve">   ★★★</w:t>
      </w:r>
    </w:p>
    <w:p>
      <w:pPr>
        <w:spacing w:after="80"/>
        <w:ind w:left="170"/>
      </w:pPr>
      <w:r>
        <w:rPr>
          <w:b w:val="0"/>
          <w:i/>
          <w:sz w:val="19"/>
        </w:rPr>
        <w:t>Do U9.6-W1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U9.6-I2  </w:t>
      </w:r>
      <w:r>
        <w:rPr>
          <w:b/>
          <w:i w:val="0"/>
          <w:color w:val="1F3B63"/>
          <w:sz w:val="20"/>
        </w:rPr>
        <w:t>Read and react</w:t>
      </w:r>
      <w:r>
        <w:rPr>
          <w:b w:val="0"/>
          <w:i w:val="0"/>
          <w:color w:val="595959"/>
          <w:sz w:val="17"/>
        </w:rPr>
        <w:t xml:space="preserve">   ★★☆</w:t>
      </w:r>
    </w:p>
    <w:p>
      <w:pPr>
        <w:spacing w:after="80"/>
        <w:ind w:left="170"/>
      </w:pPr>
      <w:r>
        <w:rPr>
          <w:b w:val="0"/>
          <w:i/>
          <w:sz w:val="19"/>
        </w:rPr>
        <w:t>Read your description to your partner. Your partner says which sentence they liked best and why.</w:t>
      </w:r>
    </w:p>
    <w:p>
      <w:pPr>
        <w:pStyle w:val="Heading3"/>
      </w:pPr>
      <w:r>
        <w:t>Speaking</w:t>
      </w:r>
    </w:p>
    <w:p>
      <w:pPr>
        <w:spacing w:after="80"/>
      </w:pPr>
      <w:r>
        <w:rPr>
          <w:b/>
          <w:i w:val="0"/>
          <w:color w:val="C05A11"/>
          <w:sz w:val="20"/>
        </w:rPr>
        <w:t xml:space="preserve">U9.6-S1  </w:t>
      </w:r>
      <w:r>
        <w:rPr>
          <w:b/>
          <w:i w:val="0"/>
          <w:color w:val="1F3B63"/>
          <w:sz w:val="20"/>
        </w:rPr>
        <w:t>Say your description</w:t>
      </w:r>
      <w:r>
        <w:rPr>
          <w:b w:val="0"/>
          <w:i w:val="0"/>
          <w:color w:val="595959"/>
          <w:sz w:val="17"/>
        </w:rPr>
        <w:t xml:space="preserve">   ★★☆</w:t>
      </w:r>
    </w:p>
    <w:p>
      <w:pPr>
        <w:spacing w:after="80"/>
        <w:ind w:left="170"/>
      </w:pPr>
      <w:r>
        <w:rPr>
          <w:b w:val="0"/>
          <w:i/>
          <w:sz w:val="19"/>
        </w:rPr>
        <w:t>Tell your partner your four paragraphs in six sentences before you write.</w:t>
      </w:r>
    </w:p>
    <w:p>
      <w:pPr>
        <w:spacing w:after="40"/>
        <w:ind w:left="340"/>
      </w:pPr>
      <w:r>
        <w:rPr>
          <w:b w:val="0"/>
          <w:i w:val="0"/>
          <w:sz w:val="19"/>
        </w:rPr>
        <w:t>Facts → history → what happens → feeling.</w:t>
      </w:r>
    </w:p>
    <w:p>
      <w:pPr>
        <w:pStyle w:val="Heading3"/>
      </w:pPr>
      <w:r>
        <w:t>Real-life English</w:t>
      </w:r>
    </w:p>
    <w:p>
      <w:pPr>
        <w:spacing w:after="80"/>
      </w:pPr>
      <w:r>
        <w:rPr>
          <w:b/>
          <w:i w:val="0"/>
          <w:sz w:val="21"/>
        </w:rPr>
        <w:t xml:space="preserve">You will learn to: </w:t>
      </w:r>
      <w:r>
        <w:rPr>
          <w:b w:val="0"/>
          <w:i w:val="0"/>
          <w:sz w:val="21"/>
        </w:rPr>
        <w:t>Sharing a personal memory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I'll never forget…</w:t>
            </w:r>
          </w:p>
          <w:p>
            <w:pPr>
              <w:spacing w:after="20"/>
            </w:pPr>
            <w:r>
              <w:rPr>
                <w:sz w:val="20"/>
              </w:rPr>
              <w:t xml:space="preserve"> • The best moment was…</w:t>
            </w:r>
          </w:p>
          <w:p>
            <w:pPr>
              <w:spacing w:after="20"/>
            </w:pPr>
            <w:r>
              <w:rPr>
                <w:sz w:val="20"/>
              </w:rPr>
              <w:t xml:space="preserve"> • It reminds me of…</w:t>
            </w:r>
          </w:p>
          <w:p>
            <w:pPr>
              <w:spacing w:after="20"/>
            </w:pPr>
            <w:r>
              <w:rPr>
                <w:sz w:val="20"/>
              </w:rPr>
              <w:t xml:space="preserve"> • You have to be there.</w:t>
            </w:r>
          </w:p>
          <w:p>
            <w:pPr>
              <w:spacing w:after="20"/>
            </w:pPr>
            <w:r>
              <w:rPr>
                <w:sz w:val="20"/>
              </w:rPr>
              <w:t xml:space="preserve"> • Photographs don't show it.</w:t>
            </w:r>
          </w:p>
        </w:tc>
      </w:tr>
    </w:tbl>
    <w:p>
      <w:pPr>
        <w:spacing w:after="40"/>
      </w:pPr>
    </w:p>
    <w:p>
      <w:pPr>
        <w:spacing w:after="80"/>
      </w:pPr>
      <w:r>
        <w:rPr>
          <w:b/>
          <w:i w:val="0"/>
          <w:color w:val="0E7C66"/>
          <w:sz w:val="21"/>
        </w:rPr>
        <w:t xml:space="preserve">Role play: </w:t>
      </w:r>
      <w:r>
        <w:rPr>
          <w:b w:val="0"/>
          <w:i w:val="0"/>
          <w:sz w:val="21"/>
        </w:rPr>
        <w:t>Tell your partner about the best festival night you remember, in one minute.</w:t>
      </w:r>
    </w:p>
    <w:p>
      <w:pPr>
        <w:spacing w:after="80"/>
      </w:pPr>
      <w:r>
        <w:rPr>
          <w:b/>
          <w:i w:val="0"/>
          <w:color w:val="0E7C66"/>
          <w:sz w:val="21"/>
        </w:rPr>
        <w:t xml:space="preserve">You can use this when: </w:t>
      </w:r>
      <w:r>
        <w:rPr>
          <w:b w:val="0"/>
          <w:i w:val="0"/>
          <w:sz w:val="21"/>
        </w:rPr>
        <w:t>Telling a personal story about a place or an event.</w:t>
      </w:r>
    </w:p>
    <w:p>
      <w:pPr>
        <w:pStyle w:val="Heading3"/>
      </w:pPr>
      <w:r>
        <w:t>Writing</w:t>
      </w:r>
    </w:p>
    <w:p>
      <w:pPr>
        <w:spacing w:after="80"/>
      </w:pPr>
      <w:r>
        <w:rPr>
          <w:b/>
          <w:i w:val="0"/>
          <w:color w:val="C05A11"/>
          <w:sz w:val="20"/>
        </w:rPr>
        <w:t xml:space="preserve">U9.6-W1  </w:t>
      </w:r>
      <w:r>
        <w:rPr>
          <w:b/>
          <w:i w:val="0"/>
          <w:color w:val="1F3B63"/>
          <w:sz w:val="20"/>
        </w:rPr>
        <w:t>Plan your description</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P1 Facts (name, when, where, how long): ______</w:t>
      </w:r>
    </w:p>
    <w:p>
      <w:pPr>
        <w:spacing w:after="40"/>
        <w:ind w:left="340"/>
      </w:pPr>
      <w:r>
        <w:rPr>
          <w:b w:val="0"/>
          <w:i w:val="0"/>
          <w:sz w:val="19"/>
        </w:rPr>
        <w:t>P2 History (dates back / legend): ______</w:t>
      </w:r>
    </w:p>
    <w:p>
      <w:pPr>
        <w:spacing w:after="40"/>
        <w:ind w:left="340"/>
      </w:pPr>
      <w:r>
        <w:rPr>
          <w:b w:val="0"/>
          <w:i w:val="0"/>
          <w:sz w:val="19"/>
        </w:rPr>
        <w:t>P3 What happens (three things in order + food/music): ______</w:t>
      </w:r>
    </w:p>
    <w:p>
      <w:pPr>
        <w:spacing w:after="40"/>
        <w:ind w:left="340"/>
      </w:pPr>
      <w:r>
        <w:rPr>
          <w:b w:val="0"/>
          <w:i w:val="0"/>
          <w:sz w:val="19"/>
        </w:rPr>
        <w:t>P4 Atmosphere and why it matters (one sense sentence):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U9.6-W2  </w:t>
      </w:r>
      <w:r>
        <w:rPr>
          <w:b/>
          <w:i w:val="0"/>
          <w:color w:val="1F3B63"/>
          <w:sz w:val="20"/>
        </w:rPr>
        <w:t>Write your description</w:t>
      </w:r>
      <w:r>
        <w:rPr>
          <w:b w:val="0"/>
          <w:i w:val="0"/>
          <w:color w:val="595959"/>
          <w:sz w:val="17"/>
        </w:rPr>
        <w:t xml:space="preserve">   ★★★</w:t>
      </w:r>
    </w:p>
    <w:p>
      <w:pPr>
        <w:spacing w:after="80"/>
        <w:ind w:left="170"/>
      </w:pPr>
      <w:r>
        <w:rPr>
          <w:b w:val="0"/>
          <w:i/>
          <w:sz w:val="19"/>
        </w:rPr>
        <w:t>Write 100–120 words about a festival (four paragraphs).</w:t>
      </w:r>
    </w:p>
    <w:p>
      <w:pPr>
        <w:spacing w:after="40"/>
        <w:ind w:left="340"/>
      </w:pPr>
      <w:r>
        <w:rPr>
          <w:b w:val="0"/>
          <w:i w:val="0"/>
          <w:sz w:val="19"/>
        </w:rPr>
        <w:t>Use the present simple, sequence words, one history chunk and one sense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four paragraphs</w:t>
      </w:r>
    </w:p>
    <w:p>
      <w:pPr>
        <w:spacing w:after="40"/>
        <w:ind w:left="340"/>
      </w:pPr>
      <w:r>
        <w:rPr>
          <w:b w:val="0"/>
          <w:i w:val="0"/>
          <w:sz w:val="19"/>
        </w:rPr>
        <w:t>□ facts: when, where, how long</w:t>
      </w:r>
    </w:p>
    <w:p>
      <w:pPr>
        <w:spacing w:after="40"/>
        <w:ind w:left="340"/>
      </w:pPr>
      <w:r>
        <w:rPr>
          <w:b w:val="0"/>
          <w:i w:val="0"/>
          <w:sz w:val="19"/>
        </w:rPr>
        <w:t>□ one history chunk</w:t>
      </w:r>
    </w:p>
    <w:p>
      <w:pPr>
        <w:spacing w:after="40"/>
        <w:ind w:left="340"/>
      </w:pPr>
      <w:r>
        <w:rPr>
          <w:b w:val="0"/>
          <w:i w:val="0"/>
          <w:sz w:val="19"/>
        </w:rPr>
        <w:t>□ three activities in order</w:t>
      </w:r>
    </w:p>
    <w:p>
      <w:pPr>
        <w:spacing w:after="40"/>
        <w:ind w:left="340"/>
      </w:pPr>
      <w:r>
        <w:rPr>
          <w:b w:val="0"/>
          <w:i w:val="0"/>
          <w:sz w:val="19"/>
        </w:rPr>
        <w:t>□ one sentence using the senses</w:t>
      </w:r>
    </w:p>
    <w:p>
      <w:pPr>
        <w:spacing w:after="40"/>
        <w:ind w:left="340"/>
      </w:pPr>
      <w:r>
        <w:rPr>
          <w:b w:val="0"/>
          <w:i w:val="0"/>
          <w:sz w:val="19"/>
        </w:rPr>
        <w:t>□ articles checked (a/an/the/–)</w:t>
      </w:r>
    </w:p>
    <w:p>
      <w:pPr>
        <w:spacing w:after="40"/>
        <w:ind w:left="340"/>
      </w:pPr>
      <w:r>
        <w:rPr>
          <w:b w:val="0"/>
          <w:i w:val="0"/>
          <w:sz w:val="19"/>
        </w:rPr>
        <w:t>□ 100–120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Fact-file listening</w:t>
            </w:r>
          </w:p>
          <w:p>
            <w:pPr>
              <w:spacing w:after="20"/>
            </w:pPr>
            <w:r>
              <w:rPr>
                <w:sz w:val="20"/>
              </w:rPr>
              <w:t xml:space="preserve"> ✓ Four-paragraph festival description</w:t>
            </w:r>
          </w:p>
          <w:p>
            <w:pPr>
              <w:spacing w:after="20"/>
            </w:pPr>
            <w:r>
              <w:rPr>
                <w:sz w:val="20"/>
              </w:rPr>
              <w:t xml:space="preserve"> ✓ Using the senses to describe atmosphere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U9.6-H1  Listening / vocabulary — Complete from the report.</w:t>
            </w:r>
          </w:p>
          <w:p>
            <w:pPr>
              <w:spacing w:after="20"/>
            </w:pPr>
            <w:r>
              <w:rPr>
                <w:sz w:val="20"/>
              </w:rPr>
              <w:t xml:space="preserve"> • U9.6-H2  Vocabulary — Complete with colourful, crowded, noisy, atmosphere, unforgettable.</w:t>
            </w:r>
          </w:p>
          <w:p>
            <w:pPr>
              <w:spacing w:after="20"/>
            </w:pPr>
            <w:r>
              <w:rPr>
                <w:sz w:val="20"/>
              </w:rPr>
              <w:t xml:space="preserve"> • U9.6-H3  Writing — Rewrite your description neatly after correction. Add a picture for the class festival book.</w:t>
            </w:r>
          </w:p>
          <w:p>
            <w:pPr>
              <w:spacing w:after="20"/>
            </w:pPr>
            <w:r>
              <w:rPr>
                <w:sz w:val="20"/>
              </w:rPr>
              <w:t xml:space="preserve"> • U9.6-H4  Speaking — Read your description aloud twice with feeling, pausing at the commas.</w:t>
            </w:r>
          </w:p>
        </w:tc>
      </w:tr>
    </w:tbl>
    <w:p>
      <w:pPr>
        <w:spacing w:after="40"/>
      </w:pPr>
    </w:p>
    <w:p>
      <w:r>
        <w:br w:type="page"/>
      </w:r>
    </w:p>
    <w:p>
      <w:pPr>
        <w:pStyle w:val="Heading2"/>
      </w:pPr>
      <w:r>
        <w:t>Unit 9 – Lesson 7: Looking Back &amp; Project – Unit 9 review and the Festival Fair</w:t>
      </w:r>
    </w:p>
    <w:p>
      <w:pPr>
        <w:spacing w:after="80"/>
      </w:pPr>
      <w:r>
        <w:rPr>
          <w:b w:val="0"/>
          <w:i/>
          <w:color w:val="595959"/>
          <w:sz w:val="18"/>
        </w:rPr>
        <w:t>Period 69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festival vocabulary of Unit 9</w:t>
            </w:r>
          </w:p>
          <w:p>
            <w:pPr>
              <w:spacing w:after="20"/>
            </w:pPr>
            <w:r>
              <w:rPr>
                <w:sz w:val="20"/>
              </w:rPr>
              <w:t>• use articles and question forms accurately</w:t>
            </w:r>
          </w:p>
          <w:p>
            <w:pPr>
              <w:spacing w:after="20"/>
            </w:pPr>
            <w:r>
              <w:rPr>
                <w:sz w:val="20"/>
              </w:rPr>
              <w:t>• correct the six typical mistakes of the unit</w:t>
            </w:r>
          </w:p>
          <w:p>
            <w:pPr>
              <w:spacing w:after="20"/>
            </w:pPr>
            <w:r>
              <w:rPr>
                <w:sz w:val="20"/>
              </w:rPr>
              <w:t>• present a festival stand and answer visitors'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stand</w:t>
            </w:r>
          </w:p>
        </w:tc>
        <w:tc>
          <w:tcPr>
            <w:tcW w:type="dxa" w:w="794"/>
          </w:tcPr>
          <w:p>
            <w:pPr>
              <w:spacing w:after="20"/>
            </w:pPr>
            <w:r/>
            <w:r>
              <w:rPr>
                <w:sz w:val="18"/>
              </w:rPr>
              <w:t>n</w:t>
            </w:r>
          </w:p>
        </w:tc>
        <w:tc>
          <w:tcPr>
            <w:tcW w:type="dxa" w:w="1814"/>
          </w:tcPr>
          <w:p>
            <w:pPr>
              <w:spacing w:after="20"/>
            </w:pPr>
            <w:r/>
            <w:r>
              <w:rPr>
                <w:sz w:val="18"/>
              </w:rPr>
              <w:t>/stænd/</w:t>
            </w:r>
          </w:p>
        </w:tc>
        <w:tc>
          <w:tcPr>
            <w:tcW w:type="dxa" w:w="1701"/>
          </w:tcPr>
          <w:p>
            <w:pPr>
              <w:spacing w:after="20"/>
            </w:pPr>
            <w:r/>
            <w:r>
              <w:rPr>
                <w:sz w:val="18"/>
              </w:rPr>
              <w:t>gian trưng bày</w:t>
            </w:r>
          </w:p>
        </w:tc>
        <w:tc>
          <w:tcPr>
            <w:tcW w:type="dxa" w:w="3402"/>
          </w:tcPr>
          <w:p>
            <w:pPr>
              <w:spacing w:after="20"/>
            </w:pPr>
            <w:r/>
            <w:r>
              <w:rPr>
                <w:sz w:val="18"/>
              </w:rPr>
              <w:t>Each group has a stand.</w:t>
            </w:r>
          </w:p>
        </w:tc>
      </w:tr>
      <w:tr>
        <w:tc>
          <w:tcPr>
            <w:tcW w:type="dxa" w:w="1928"/>
            <w:shd w:val="clear" w:color="auto" w:fill="F7F9FB"/>
          </w:tcPr>
          <w:p>
            <w:pPr>
              <w:spacing w:after="20"/>
            </w:pPr>
            <w:r/>
            <w:r>
              <w:rPr>
                <w:sz w:val="18"/>
              </w:rPr>
              <w:t>visitor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/ˈvɪzɪtə/</w:t>
            </w:r>
          </w:p>
        </w:tc>
        <w:tc>
          <w:tcPr>
            <w:tcW w:type="dxa" w:w="1701"/>
            <w:shd w:val="clear" w:color="auto" w:fill="F7F9FB"/>
          </w:tcPr>
          <w:p>
            <w:pPr>
              <w:spacing w:after="20"/>
            </w:pPr>
            <w:r/>
            <w:r>
              <w:rPr>
                <w:sz w:val="18"/>
              </w:rPr>
              <w:t>khách tham quan</w:t>
            </w:r>
          </w:p>
        </w:tc>
        <w:tc>
          <w:tcPr>
            <w:tcW w:type="dxa" w:w="3402"/>
            <w:shd w:val="clear" w:color="auto" w:fill="F7F9FB"/>
          </w:tcPr>
          <w:p>
            <w:pPr>
              <w:spacing w:after="20"/>
            </w:pPr>
            <w:r/>
            <w:r>
              <w:rPr>
                <w:sz w:val="18"/>
              </w:rPr>
              <w:t>Visitors ask questions at each stand.</w:t>
            </w:r>
          </w:p>
        </w:tc>
      </w:tr>
      <w:tr>
        <w:tc>
          <w:tcPr>
            <w:tcW w:type="dxa" w:w="1928"/>
          </w:tcPr>
          <w:p>
            <w:pPr>
              <w:spacing w:after="20"/>
            </w:pPr>
            <w:r/>
            <w:r>
              <w:rPr>
                <w:sz w:val="18"/>
              </w:rPr>
              <w:t>quiz</w:t>
            </w:r>
          </w:p>
        </w:tc>
        <w:tc>
          <w:tcPr>
            <w:tcW w:type="dxa" w:w="794"/>
          </w:tcPr>
          <w:p>
            <w:pPr>
              <w:spacing w:after="20"/>
            </w:pPr>
            <w:r/>
            <w:r>
              <w:rPr>
                <w:sz w:val="18"/>
              </w:rPr>
              <w:t>n</w:t>
            </w:r>
          </w:p>
        </w:tc>
        <w:tc>
          <w:tcPr>
            <w:tcW w:type="dxa" w:w="1814"/>
          </w:tcPr>
          <w:p>
            <w:pPr>
              <w:spacing w:after="20"/>
            </w:pPr>
            <w:r/>
            <w:r>
              <w:rPr>
                <w:sz w:val="18"/>
              </w:rPr>
              <w:t>/kwɪz/</w:t>
            </w:r>
          </w:p>
        </w:tc>
        <w:tc>
          <w:tcPr>
            <w:tcW w:type="dxa" w:w="1701"/>
          </w:tcPr>
          <w:p>
            <w:pPr>
              <w:spacing w:after="20"/>
            </w:pPr>
            <w:r/>
            <w:r>
              <w:rPr>
                <w:sz w:val="18"/>
              </w:rPr>
              <w:t>câu đố</w:t>
            </w:r>
          </w:p>
        </w:tc>
        <w:tc>
          <w:tcPr>
            <w:tcW w:type="dxa" w:w="3402"/>
          </w:tcPr>
          <w:p>
            <w:pPr>
              <w:spacing w:after="20"/>
            </w:pPr>
            <w:r/>
            <w:r>
              <w:rPr>
                <w:sz w:val="18"/>
              </w:rPr>
              <w:t>We prepared a five-question quiz.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Welcome to our stand.</w:t>
            </w:r>
          </w:p>
          <w:p>
            <w:pPr>
              <w:spacing w:after="20"/>
            </w:pPr>
            <w:r>
              <w:rPr>
                <w:sz w:val="20"/>
              </w:rPr>
              <w:t xml:space="preserve"> • Would you like to know about…?</w:t>
            </w:r>
          </w:p>
          <w:p>
            <w:pPr>
              <w:spacing w:after="20"/>
            </w:pPr>
            <w:r>
              <w:rPr>
                <w:sz w:val="20"/>
              </w:rPr>
              <w:t xml:space="preserve"> • Any questions?</w:t>
            </w:r>
          </w:p>
          <w:p>
            <w:pPr>
              <w:spacing w:after="20"/>
            </w:pPr>
            <w:r>
              <w:rPr>
                <w:sz w:val="20"/>
              </w:rPr>
              <w:t xml:space="preserve"> • Thank you for visiting.</w:t>
            </w:r>
          </w:p>
        </w:tc>
      </w:tr>
    </w:tbl>
    <w:p>
      <w:pPr>
        <w:spacing w:after="40"/>
      </w:pPr>
    </w:p>
    <w:p>
      <w:pPr>
        <w:pStyle w:val="Heading3"/>
      </w:pPr>
      <w:r>
        <w:t>Grammar: Unit 9 grammar in one page</w:t>
      </w:r>
    </w:p>
    <w:p>
      <w:pPr>
        <w:spacing w:after="80"/>
        <w:ind w:left="170"/>
      </w:pPr>
      <w:r>
        <w:rPr>
          <w:b w:val="0"/>
          <w:i w:val="0"/>
          <w:sz w:val="21"/>
        </w:rPr>
        <w:t>• a/an for first mention (a lantern, an altar)</w:t>
      </w:r>
    </w:p>
    <w:p>
      <w:pPr>
        <w:spacing w:after="80"/>
        <w:ind w:left="170"/>
      </w:pPr>
      <w:r>
        <w:rPr>
          <w:b w:val="0"/>
          <w:i w:val="0"/>
          <w:sz w:val="21"/>
        </w:rPr>
        <w:t>• the for something specific, unique or superlative</w:t>
      </w:r>
    </w:p>
    <w:p>
      <w:pPr>
        <w:spacing w:after="80"/>
        <w:ind w:left="170"/>
      </w:pPr>
      <w:r>
        <w:rPr>
          <w:b w:val="0"/>
          <w:i w:val="0"/>
          <w:sz w:val="21"/>
        </w:rPr>
        <w:t>• no article for general plurals and uncountables</w:t>
      </w:r>
    </w:p>
    <w:p>
      <w:pPr>
        <w:spacing w:after="80"/>
        <w:ind w:left="170"/>
      </w:pPr>
      <w:r>
        <w:rPr>
          <w:b w:val="0"/>
          <w:i w:val="0"/>
          <w:sz w:val="21"/>
        </w:rPr>
        <w:t>• Question forms: yes/no, Wh-, How long, What exactly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a/an first mention</w:t>
            </w:r>
          </w:p>
        </w:tc>
        <w:tc>
          <w:tcPr>
            <w:tcW w:type="dxa" w:w="3213"/>
          </w:tcPr>
          <w:p>
            <w:pPr>
              <w:spacing w:after="20"/>
            </w:pPr>
            <w:r/>
            <w:r>
              <w:rPr>
                <w:sz w:val="18"/>
              </w:rPr>
              <w:t>I saw a temple.</w:t>
            </w:r>
          </w:p>
        </w:tc>
        <w:tc>
          <w:tcPr>
            <w:tcW w:type="dxa" w:w="3213"/>
          </w:tcPr>
          <w:p>
            <w:pPr>
              <w:spacing w:after="20"/>
            </w:pPr>
            <w:r/>
            <w:r>
              <w:rPr>
                <w:sz w:val="18"/>
              </w:rPr>
              <w:t>*I saw temple.</w:t>
            </w:r>
          </w:p>
        </w:tc>
      </w:tr>
      <w:tr>
        <w:tc>
          <w:tcPr>
            <w:tcW w:type="dxa" w:w="3213"/>
            <w:shd w:val="clear" w:color="auto" w:fill="F7F9FB"/>
          </w:tcPr>
          <w:p>
            <w:pPr>
              <w:spacing w:after="20"/>
            </w:pPr>
            <w:r/>
            <w:r>
              <w:rPr>
                <w:sz w:val="18"/>
              </w:rPr>
              <w:t>an + vowel sound</w:t>
            </w:r>
          </w:p>
        </w:tc>
        <w:tc>
          <w:tcPr>
            <w:tcW w:type="dxa" w:w="3213"/>
            <w:shd w:val="clear" w:color="auto" w:fill="F7F9FB"/>
          </w:tcPr>
          <w:p>
            <w:pPr>
              <w:spacing w:after="20"/>
            </w:pPr>
            <w:r/>
            <w:r>
              <w:rPr>
                <w:sz w:val="18"/>
              </w:rPr>
              <w:t>an ao dai, an hour</w:t>
            </w:r>
          </w:p>
        </w:tc>
        <w:tc>
          <w:tcPr>
            <w:tcW w:type="dxa" w:w="3213"/>
            <w:shd w:val="clear" w:color="auto" w:fill="F7F9FB"/>
          </w:tcPr>
          <w:p>
            <w:pPr>
              <w:spacing w:after="20"/>
            </w:pPr>
            <w:r/>
            <w:r>
              <w:rPr>
                <w:sz w:val="18"/>
              </w:rPr>
              <w:t>*a ao dai</w:t>
            </w:r>
          </w:p>
        </w:tc>
      </w:tr>
      <w:tr>
        <w:tc>
          <w:tcPr>
            <w:tcW w:type="dxa" w:w="3213"/>
          </w:tcPr>
          <w:p>
            <w:pPr>
              <w:spacing w:after="20"/>
            </w:pPr>
            <w:r/>
            <w:r>
              <w:rPr>
                <w:sz w:val="18"/>
              </w:rPr>
              <w:t>the + specific</w:t>
            </w:r>
          </w:p>
        </w:tc>
        <w:tc>
          <w:tcPr>
            <w:tcW w:type="dxa" w:w="3213"/>
          </w:tcPr>
          <w:p>
            <w:pPr>
              <w:spacing w:after="20"/>
            </w:pPr>
            <w:r/>
            <w:r>
              <w:rPr>
                <w:sz w:val="18"/>
              </w:rPr>
              <w:t>The temple is old.</w:t>
            </w:r>
          </w:p>
        </w:tc>
        <w:tc>
          <w:tcPr>
            <w:tcW w:type="dxa" w:w="3213"/>
          </w:tcPr>
          <w:p>
            <w:pPr>
              <w:spacing w:after="20"/>
            </w:pPr>
            <w:r/>
            <w:r>
              <w:rPr>
                <w:sz w:val="18"/>
              </w:rPr>
              <w:t>*Temple is old.</w:t>
            </w:r>
          </w:p>
        </w:tc>
      </w:tr>
      <w:tr>
        <w:tc>
          <w:tcPr>
            <w:tcW w:type="dxa" w:w="3213"/>
            <w:shd w:val="clear" w:color="auto" w:fill="F7F9FB"/>
          </w:tcPr>
          <w:p>
            <w:pPr>
              <w:spacing w:after="20"/>
            </w:pPr>
            <w:r/>
            <w:r>
              <w:rPr>
                <w:sz w:val="18"/>
              </w:rPr>
              <w:t>no article general</w:t>
            </w:r>
          </w:p>
        </w:tc>
        <w:tc>
          <w:tcPr>
            <w:tcW w:type="dxa" w:w="3213"/>
            <w:shd w:val="clear" w:color="auto" w:fill="F7F9FB"/>
          </w:tcPr>
          <w:p>
            <w:pPr>
              <w:spacing w:after="20"/>
            </w:pPr>
            <w:r/>
            <w:r>
              <w:rPr>
                <w:sz w:val="18"/>
              </w:rPr>
              <w:t>Children love festivals.</w:t>
            </w:r>
          </w:p>
        </w:tc>
        <w:tc>
          <w:tcPr>
            <w:tcW w:type="dxa" w:w="3213"/>
            <w:shd w:val="clear" w:color="auto" w:fill="F7F9FB"/>
          </w:tcPr>
          <w:p>
            <w:pPr>
              <w:spacing w:after="20"/>
            </w:pPr>
            <w:r/>
            <w:r>
              <w:rPr>
                <w:sz w:val="18"/>
              </w:rPr>
              <w:t>*The children love the festivals.</w:t>
            </w:r>
          </w:p>
        </w:tc>
      </w:tr>
      <w:tr>
        <w:tc>
          <w:tcPr>
            <w:tcW w:type="dxa" w:w="3213"/>
          </w:tcPr>
          <w:p>
            <w:pPr>
              <w:spacing w:after="20"/>
            </w:pPr>
            <w:r/>
            <w:r>
              <w:rPr>
                <w:sz w:val="18"/>
              </w:rPr>
              <w:t>question with do</w:t>
            </w:r>
          </w:p>
        </w:tc>
        <w:tc>
          <w:tcPr>
            <w:tcW w:type="dxa" w:w="3213"/>
          </w:tcPr>
          <w:p>
            <w:pPr>
              <w:spacing w:after="20"/>
            </w:pPr>
            <w:r/>
            <w:r>
              <w:rPr>
                <w:sz w:val="18"/>
              </w:rPr>
              <w:t>Why do people clean?</w:t>
            </w:r>
          </w:p>
        </w:tc>
        <w:tc>
          <w:tcPr>
            <w:tcW w:type="dxa" w:w="3213"/>
          </w:tcPr>
          <w:p>
            <w:pPr>
              <w:spacing w:after="20"/>
            </w:pPr>
            <w:r/>
            <w:r>
              <w:rPr>
                <w:sz w:val="18"/>
              </w:rPr>
              <w:t>*Why people clean?</w:t>
            </w:r>
          </w:p>
        </w:tc>
      </w:tr>
      <w:tr>
        <w:tc>
          <w:tcPr>
            <w:tcW w:type="dxa" w:w="3213"/>
            <w:shd w:val="clear" w:color="auto" w:fill="F7F9FB"/>
          </w:tcPr>
          <w:p>
            <w:pPr>
              <w:spacing w:after="20"/>
            </w:pPr>
            <w:r/>
            <w:r>
              <w:rPr>
                <w:sz w:val="18"/>
              </w:rPr>
              <w:t>celebrate by + V-ing</w:t>
            </w:r>
          </w:p>
        </w:tc>
        <w:tc>
          <w:tcPr>
            <w:tcW w:type="dxa" w:w="3213"/>
            <w:shd w:val="clear" w:color="auto" w:fill="F7F9FB"/>
          </w:tcPr>
          <w:p>
            <w:pPr>
              <w:spacing w:after="20"/>
            </w:pPr>
            <w:r/>
            <w:r>
              <w:rPr>
                <w:sz w:val="18"/>
              </w:rPr>
              <w:t>They celebrate by singing.</w:t>
            </w:r>
          </w:p>
        </w:tc>
        <w:tc>
          <w:tcPr>
            <w:tcW w:type="dxa" w:w="3213"/>
            <w:shd w:val="clear" w:color="auto" w:fill="F7F9FB"/>
          </w:tcPr>
          <w:p>
            <w:pPr>
              <w:spacing w:after="20"/>
            </w:pPr>
            <w:r/>
            <w:r>
              <w:rPr>
                <w:sz w:val="18"/>
              </w:rPr>
              <w:t>*by sing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At Tet, children receive lucky money in a red envelope. The envelope is more important than the money.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9 sounds review: /θ/ /ð/ and weak articles</w:t>
      </w:r>
    </w:p>
    <w:p>
      <w:pPr>
        <w:spacing w:after="80"/>
      </w:pPr>
      <w:r>
        <w:rPr>
          <w:b w:val="0"/>
          <w:i w:val="0"/>
          <w:sz w:val="21"/>
        </w:rPr>
        <w:t>Three checks: is the tongue between the teeth? is the final /θ/ in 'month' audible? are the articles weak?</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think – this</w:t>
            </w:r>
          </w:p>
          <w:p>
            <w:pPr>
              <w:spacing w:after="20"/>
            </w:pPr>
            <w:r>
              <w:rPr>
                <w:sz w:val="20"/>
              </w:rPr>
              <w:t xml:space="preserve"> • month, fourth, eighth</w:t>
            </w:r>
          </w:p>
          <w:p>
            <w:pPr>
              <w:spacing w:after="20"/>
            </w:pPr>
            <w:r>
              <w:rPr>
                <w:sz w:val="20"/>
              </w:rPr>
              <w:t xml:space="preserve"> • a lantern, an altar, the temple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They think this is the third month, and the festival is on the eighth.</w:t>
            </w:r>
          </w:p>
        </w:tc>
      </w:tr>
    </w:tbl>
    <w:p>
      <w:pPr>
        <w:spacing w:after="40"/>
      </w:pPr>
    </w:p>
    <w:p>
      <w:pPr>
        <w:pStyle w:val="Heading3"/>
      </w:pPr>
      <w:r>
        <w:t>Listening: Looking Back — listen again</w:t>
      </w:r>
    </w:p>
    <w:p>
      <w:pPr>
        <w:spacing w:after="80"/>
      </w:pPr>
      <w:r>
        <w:rPr>
          <w:b w:val="0"/>
          <w:i/>
          <w:sz w:val="21"/>
        </w:rPr>
        <w:t>No new recording. You hear this unit’s own recordings again: Months of the year · Articles: a / an / the.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https://elllo.org/book/A1/A1-13-Months.html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U9.7-L1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Months of the year  —  https://elllo.org/book/A1/A1-13-Months.html</w:t>
            </w:r>
          </w:p>
          <w:p>
            <w:pPr>
              <w:spacing w:after="20"/>
            </w:pPr>
            <w:r>
              <w:rPr>
                <w:sz w:val="18"/>
              </w:rPr>
              <w:t>Replay: Articles: a / an / the  —  https://elllo.org/book/A1/A1-24-Articles.html</w:t>
            </w:r>
          </w:p>
        </w:tc>
      </w:tr>
    </w:tbl>
    <w:p>
      <w:pPr>
        <w:spacing w:after="40"/>
      </w:pPr>
    </w:p>
    <w:p>
      <w:pPr>
        <w:pStyle w:val="Heading3"/>
      </w:pPr>
      <w:r>
        <w:t>Reading: The festival that came back</w:t>
      </w:r>
    </w:p>
    <w:p>
      <w:pPr>
        <w:spacing w:after="80"/>
        <w:ind w:left="170"/>
        <w:jc w:val="both"/>
      </w:pPr>
      <w:r>
        <w:rPr>
          <w:b w:val="0"/>
          <w:i w:val="0"/>
          <w:sz w:val="21"/>
        </w:rPr>
        <w:t>For nearly fifty years, the village of Dong Ky did not hold its firework festival. The old men remembered it; the young people had only heard about it.</w:t>
      </w:r>
    </w:p>
    <w:p>
      <w:pPr>
        <w:spacing w:after="80"/>
        <w:ind w:left="170"/>
        <w:jc w:val="both"/>
      </w:pPr>
      <w:r>
        <w:rPr>
          <w:b w:val="0"/>
          <w:i w:val="0"/>
          <w:sz w:val="21"/>
        </w:rPr>
        <w:t>Then, in the 1990s, three old men decided to write down everything they could remember: the songs, the order of the procession, even the exact words the leader says before the fire is lit. It took them two years.</w:t>
      </w:r>
    </w:p>
    <w:p>
      <w:pPr>
        <w:spacing w:after="80"/>
        <w:ind w:left="170"/>
        <w:jc w:val="both"/>
      </w:pPr>
      <w:r>
        <w:rPr>
          <w:b w:val="0"/>
          <w:i w:val="0"/>
          <w:sz w:val="21"/>
        </w:rPr>
        <w:t>The first new festival was small and, everybody agrees, not very good. The second was better. Today it attracts thousands of visitors and the village makes and sells traditional furniture all year because of the people who first came for the festival.</w:t>
      </w:r>
    </w:p>
    <w:p>
      <w:pPr>
        <w:spacing w:after="80"/>
        <w:ind w:left="170"/>
        <w:jc w:val="both"/>
      </w:pPr>
      <w:r>
        <w:rPr>
          <w:b w:val="0"/>
          <w:i w:val="0"/>
          <w:sz w:val="21"/>
        </w:rPr>
        <w:t>'A tradition does not die when the old people die,' one of the three men said before he died in 2011. 'It dies when nobody writes it down.'</w:t>
      </w:r>
    </w:p>
    <w:p>
      <w:pPr>
        <w:spacing w:after="80"/>
      </w:pPr>
      <w:r>
        <w:rPr>
          <w:b/>
          <w:i w:val="0"/>
          <w:color w:val="C05A11"/>
          <w:sz w:val="20"/>
        </w:rPr>
        <w:t xml:space="preserve">U9.7-R1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did the village not hold the festival?</w:t>
      </w:r>
    </w:p>
    <w:p>
      <w:pPr>
        <w:spacing w:after="40"/>
        <w:ind w:left="340"/>
      </w:pPr>
      <w:r>
        <w:rPr>
          <w:b w:val="0"/>
          <w:i w:val="0"/>
          <w:sz w:val="19"/>
        </w:rPr>
        <w:t>2. What did the three old men do, and how long did it take?</w:t>
      </w:r>
    </w:p>
    <w:p>
      <w:pPr>
        <w:spacing w:after="40"/>
        <w:ind w:left="340"/>
      </w:pPr>
      <w:r>
        <w:rPr>
          <w:b w:val="0"/>
          <w:i w:val="0"/>
          <w:sz w:val="19"/>
        </w:rPr>
        <w:t>3. What was the first new festival like?</w:t>
      </w:r>
    </w:p>
    <w:p>
      <w:pPr>
        <w:spacing w:after="40"/>
        <w:ind w:left="340"/>
      </w:pPr>
      <w:r>
        <w:rPr>
          <w:b w:val="0"/>
          <w:i w:val="0"/>
          <w:sz w:val="19"/>
        </w:rPr>
        <w:t>4. What is the economic result today?</w:t>
      </w:r>
    </w:p>
    <w:p>
      <w:pPr>
        <w:spacing w:after="40"/>
        <w:ind w:left="340"/>
      </w:pPr>
      <w:r>
        <w:rPr>
          <w:b w:val="0"/>
          <w:i w:val="0"/>
          <w:sz w:val="19"/>
        </w:rPr>
        <w:t>5. Explain the last sentence in your own words.</w:t>
      </w:r>
    </w:p>
    <w:p>
      <w:pPr>
        <w:pStyle w:val="Heading3"/>
      </w:pPr>
      <w:r>
        <w:t>Practice</w:t>
      </w:r>
    </w:p>
    <w:p>
      <w:pPr>
        <w:spacing w:after="80"/>
      </w:pPr>
      <w:r>
        <w:rPr>
          <w:b/>
          <w:i w:val="0"/>
          <w:color w:val="C05A11"/>
          <w:sz w:val="20"/>
        </w:rPr>
        <w:t xml:space="preserve">U9.7-G1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light children carry: ______</w:t>
      </w:r>
    </w:p>
    <w:p>
      <w:pPr>
        <w:spacing w:after="40"/>
        <w:ind w:left="340"/>
      </w:pPr>
      <w:r>
        <w:rPr>
          <w:b w:val="0"/>
          <w:i w:val="0"/>
          <w:sz w:val="19"/>
        </w:rPr>
        <w:t>2. people walking together in the street: ______</w:t>
      </w:r>
    </w:p>
    <w:p>
      <w:pPr>
        <w:spacing w:after="40"/>
        <w:ind w:left="340"/>
      </w:pPr>
      <w:r>
        <w:rPr>
          <w:b w:val="0"/>
          <w:i w:val="0"/>
          <w:sz w:val="19"/>
        </w:rPr>
        <w:t>3. special clothes: ______</w:t>
      </w:r>
    </w:p>
    <w:p>
      <w:pPr>
        <w:spacing w:after="40"/>
        <w:ind w:left="340"/>
      </w:pPr>
      <w:r>
        <w:rPr>
          <w:b w:val="0"/>
          <w:i w:val="0"/>
          <w:sz w:val="19"/>
        </w:rPr>
        <w:t>4. a traditional way of doing something: ______</w:t>
      </w:r>
    </w:p>
    <w:p>
      <w:pPr>
        <w:spacing w:after="40"/>
        <w:ind w:left="340"/>
      </w:pPr>
      <w:r>
        <w:rPr>
          <w:b w:val="0"/>
          <w:i w:val="0"/>
          <w:sz w:val="19"/>
        </w:rPr>
        <w:t>5. a very old story: ______</w:t>
      </w:r>
    </w:p>
    <w:p>
      <w:pPr>
        <w:spacing w:after="40"/>
        <w:ind w:left="340"/>
      </w:pPr>
      <w:r>
        <w:rPr>
          <w:b w:val="0"/>
          <w:i w:val="0"/>
          <w:sz w:val="19"/>
        </w:rPr>
        <w:t>6. people who visit a country: ______</w:t>
      </w:r>
    </w:p>
    <w:p>
      <w:pPr>
        <w:spacing w:after="80"/>
      </w:pPr>
      <w:r>
        <w:rPr>
          <w:b/>
          <w:i w:val="0"/>
          <w:color w:val="C05A11"/>
          <w:sz w:val="20"/>
        </w:rPr>
        <w:t xml:space="preserve">U9.7-G2  </w:t>
      </w:r>
      <w:r>
        <w:rPr>
          <w:b/>
          <w:i w:val="0"/>
          <w:color w:val="1F3B63"/>
          <w:sz w:val="20"/>
        </w:rPr>
        <w:t>Error clinic – the six Unit 9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saw temple on the hill.</w:t>
      </w:r>
    </w:p>
    <w:p>
      <w:pPr>
        <w:spacing w:after="40"/>
        <w:ind w:left="340"/>
      </w:pPr>
      <w:r>
        <w:rPr>
          <w:b w:val="0"/>
          <w:i w:val="0"/>
          <w:sz w:val="19"/>
        </w:rPr>
        <w:t>2. She wore a ao dai.</w:t>
      </w:r>
    </w:p>
    <w:p>
      <w:pPr>
        <w:spacing w:after="40"/>
        <w:ind w:left="340"/>
      </w:pPr>
      <w:r>
        <w:rPr>
          <w:b w:val="0"/>
          <w:i w:val="0"/>
          <w:sz w:val="19"/>
        </w:rPr>
        <w:t>3. The children love the festivals.</w:t>
      </w:r>
    </w:p>
    <w:p>
      <w:pPr>
        <w:spacing w:after="40"/>
        <w:ind w:left="340"/>
      </w:pPr>
      <w:r>
        <w:rPr>
          <w:b w:val="0"/>
          <w:i w:val="0"/>
          <w:sz w:val="19"/>
        </w:rPr>
        <w:t>4. Tet is most important festival.</w:t>
      </w:r>
    </w:p>
    <w:p>
      <w:pPr>
        <w:spacing w:after="40"/>
        <w:ind w:left="340"/>
      </w:pPr>
      <w:r>
        <w:rPr>
          <w:b w:val="0"/>
          <w:i w:val="0"/>
          <w:sz w:val="19"/>
        </w:rPr>
        <w:t>5. Why people clean the house?</w:t>
      </w:r>
    </w:p>
    <w:p>
      <w:pPr>
        <w:spacing w:after="40"/>
        <w:ind w:left="340"/>
      </w:pPr>
      <w:r>
        <w:rPr>
          <w:b w:val="0"/>
          <w:i w:val="0"/>
          <w:sz w:val="19"/>
        </w:rPr>
        <w:t>6. People celebrate by eat special food.</w:t>
      </w:r>
    </w:p>
    <w:p>
      <w:pPr>
        <w:pStyle w:val="Heading3"/>
      </w:pPr>
      <w:r>
        <w:t>Now you try</w:t>
      </w:r>
    </w:p>
    <w:p>
      <w:pPr>
        <w:spacing w:after="80"/>
      </w:pPr>
      <w:r>
        <w:rPr>
          <w:b/>
          <w:i w:val="0"/>
          <w:color w:val="C05A11"/>
          <w:sz w:val="20"/>
        </w:rPr>
        <w:t xml:space="preserve">U9.7-I1  </w:t>
      </w:r>
      <w:r>
        <w:rPr>
          <w:b/>
          <w:i w:val="0"/>
          <w:color w:val="1F3B63"/>
          <w:sz w:val="20"/>
        </w:rPr>
        <w:t>Mixed review</w:t>
      </w:r>
      <w:r>
        <w:rPr>
          <w:b w:val="0"/>
          <w:i w:val="0"/>
          <w:color w:val="595959"/>
          <w:sz w:val="17"/>
        </w:rPr>
        <w:t xml:space="preserve">   ★★☆</w:t>
      </w:r>
    </w:p>
    <w:p>
      <w:pPr>
        <w:spacing w:after="80"/>
        <w:ind w:left="170"/>
      </w:pPr>
      <w:r>
        <w:rPr>
          <w:b w:val="0"/>
          <w:i/>
          <w:sz w:val="19"/>
        </w:rPr>
        <w:t>Complete the text with one word in each gap.</w:t>
      </w:r>
    </w:p>
    <w:p>
      <w:pPr>
        <w:spacing w:after="80"/>
        <w:ind w:left="283"/>
        <w:jc w:val="both"/>
      </w:pPr>
      <w:r>
        <w:rPr>
          <w:b w:val="0"/>
          <w:i w:val="0"/>
          <w:sz w:val="19"/>
        </w:rPr>
        <w:t>Last spring I went to (1) ______ festival in (2) ______ small village near Hue. (3) ______ festival takes place once (4) ______ year, in April. In (5) ______ morning there was a procession to the temple, where people offered (6) ______ fruit and incense. (7) ______ do they do that? Because it is a custom to thank the ancestors.</w:t>
      </w:r>
    </w:p>
    <w:p>
      <w:pPr>
        <w:spacing w:after="40"/>
        <w:ind w:left="340"/>
      </w:pPr>
      <w:r>
        <w:rPr>
          <w:b w:val="0"/>
          <w:i w:val="0"/>
          <w:sz w:val="19"/>
        </w:rPr>
        <w:t>Write the seven words.</w:t>
      </w:r>
    </w:p>
    <w:p>
      <w:pPr>
        <w:spacing w:after="80"/>
      </w:pPr>
      <w:r>
        <w:rPr>
          <w:b/>
          <w:i w:val="0"/>
          <w:color w:val="C05A11"/>
          <w:sz w:val="20"/>
        </w:rPr>
        <w:t xml:space="preserve">U9.7-I2  </w:t>
      </w:r>
      <w:r>
        <w:rPr>
          <w:b/>
          <w:i w:val="0"/>
          <w:color w:val="1F3B63"/>
          <w:sz w:val="20"/>
        </w:rPr>
        <w:t>Project work</w:t>
      </w:r>
      <w:r>
        <w:rPr>
          <w:b w:val="0"/>
          <w:i w:val="0"/>
          <w:color w:val="595959"/>
          <w:sz w:val="17"/>
        </w:rPr>
        <w:t xml:space="preserve">   ★★★</w:t>
      </w:r>
    </w:p>
    <w:p>
      <w:pPr>
        <w:spacing w:after="80"/>
        <w:ind w:left="170"/>
      </w:pPr>
      <w:r>
        <w:rPr>
          <w:b w:val="0"/>
          <w:i/>
          <w:sz w:val="19"/>
        </w:rPr>
        <w:t>Finish your stand and practise answering questions.</w:t>
      </w:r>
    </w:p>
    <w:p>
      <w:pPr>
        <w:pStyle w:val="Heading3"/>
      </w:pPr>
      <w:r>
        <w:t>Speaking</w:t>
      </w:r>
    </w:p>
    <w:p>
      <w:pPr>
        <w:spacing w:after="80"/>
      </w:pPr>
      <w:r>
        <w:rPr>
          <w:b/>
          <w:i w:val="0"/>
          <w:color w:val="C05A11"/>
          <w:sz w:val="20"/>
        </w:rPr>
        <w:t xml:space="preserve">U9.7-S1  </w:t>
      </w:r>
      <w:r>
        <w:rPr>
          <w:b/>
          <w:i w:val="0"/>
          <w:color w:val="1F3B63"/>
          <w:sz w:val="20"/>
        </w:rPr>
        <w:t>Festival Fair</w:t>
      </w:r>
      <w:r>
        <w:rPr>
          <w:b w:val="0"/>
          <w:i w:val="0"/>
          <w:color w:val="595959"/>
          <w:sz w:val="17"/>
        </w:rPr>
        <w:t xml:space="preserve">   ★★★</w:t>
      </w:r>
    </w:p>
    <w:p>
      <w:pPr>
        <w:spacing w:after="80"/>
        <w:ind w:left="170"/>
      </w:pPr>
      <w:r>
        <w:rPr>
          <w:b w:val="0"/>
          <w:i/>
          <w:sz w:val="19"/>
        </w:rPr>
        <w:t>Present your stand for two minutes and answer visitors' questions.</w:t>
      </w:r>
    </w:p>
    <w:p>
      <w:pPr>
        <w:spacing w:after="40"/>
        <w:ind w:left="340"/>
      </w:pPr>
      <w:r>
        <w:rPr>
          <w:b w:val="0"/>
          <w:i w:val="0"/>
          <w:sz w:val="19"/>
        </w:rPr>
        <w:t>Frame: 'Welcome to our stand. This is… It takes place… People celebrate by… It is important because… Any questions?'</w:t>
      </w:r>
    </w:p>
    <w:p>
      <w:pPr>
        <w:pStyle w:val="Heading3"/>
      </w:pPr>
      <w:r>
        <w:t>Real-life English</w:t>
      </w:r>
    </w:p>
    <w:p>
      <w:pPr>
        <w:spacing w:after="80"/>
      </w:pPr>
      <w:r>
        <w:rPr>
          <w:b/>
          <w:i w:val="0"/>
          <w:sz w:val="21"/>
        </w:rPr>
        <w:t xml:space="preserve">You will learn to: </w:t>
      </w:r>
      <w:r>
        <w:rPr>
          <w:b w:val="0"/>
          <w:i w:val="0"/>
          <w:sz w:val="21"/>
        </w:rPr>
        <w:t>Hosting a stand and answering questions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Welcome to our stand.</w:t>
            </w:r>
          </w:p>
          <w:p>
            <w:pPr>
              <w:spacing w:after="20"/>
            </w:pPr>
            <w:r>
              <w:rPr>
                <w:sz w:val="20"/>
              </w:rPr>
              <w:t xml:space="preserve"> • Would you like to know about…?</w:t>
            </w:r>
          </w:p>
          <w:p>
            <w:pPr>
              <w:spacing w:after="20"/>
            </w:pPr>
            <w:r>
              <w:rPr>
                <w:sz w:val="20"/>
              </w:rPr>
              <w:t xml:space="preserve"> • That's a good question.</w:t>
            </w:r>
          </w:p>
          <w:p>
            <w:pPr>
              <w:spacing w:after="20"/>
            </w:pPr>
            <w:r>
              <w:rPr>
                <w:sz w:val="20"/>
              </w:rPr>
              <w:t xml:space="preserve"> • Try our quiz!</w:t>
            </w:r>
          </w:p>
          <w:p>
            <w:pPr>
              <w:spacing w:after="20"/>
            </w:pPr>
            <w:r>
              <w:rPr>
                <w:sz w:val="20"/>
              </w:rPr>
              <w:t xml:space="preserve"> • Thank you for visiting.</w:t>
            </w:r>
          </w:p>
        </w:tc>
      </w:tr>
    </w:tbl>
    <w:p>
      <w:pPr>
        <w:spacing w:after="40"/>
      </w:pPr>
    </w:p>
    <w:p>
      <w:pPr>
        <w:spacing w:after="80"/>
      </w:pPr>
      <w:r>
        <w:rPr>
          <w:b/>
          <w:i w:val="0"/>
          <w:color w:val="0E7C66"/>
          <w:sz w:val="21"/>
        </w:rPr>
        <w:t xml:space="preserve">Role play: </w:t>
      </w:r>
      <w:r>
        <w:rPr>
          <w:b w:val="0"/>
          <w:i w:val="0"/>
          <w:sz w:val="21"/>
        </w:rPr>
        <w:t>Half the class hosts while the other half visits; then swap.</w:t>
      </w:r>
    </w:p>
    <w:p>
      <w:pPr>
        <w:spacing w:after="80"/>
      </w:pPr>
      <w:r>
        <w:rPr>
          <w:b/>
          <w:i w:val="0"/>
          <w:color w:val="0E7C66"/>
          <w:sz w:val="21"/>
        </w:rPr>
        <w:t xml:space="preserve">You can use this when: </w:t>
      </w:r>
      <w:r>
        <w:rPr>
          <w:b w:val="0"/>
          <w:i w:val="0"/>
          <w:sz w:val="21"/>
        </w:rPr>
        <w:t>Presenting information at a fair, an exhibition or an open day.</w:t>
      </w:r>
    </w:p>
    <w:p>
      <w:pPr>
        <w:pStyle w:val="Heading3"/>
      </w:pPr>
      <w:r>
        <w:t>Writing</w:t>
      </w:r>
    </w:p>
    <w:p>
      <w:pPr>
        <w:spacing w:after="80"/>
      </w:pPr>
      <w:r>
        <w:rPr>
          <w:b/>
          <w:i w:val="0"/>
          <w:color w:val="C05A11"/>
          <w:sz w:val="20"/>
        </w:rPr>
        <w:t xml:space="preserve">U9.7-W1  </w:t>
      </w:r>
      <w:r>
        <w:rPr>
          <w:b/>
          <w:i w:val="0"/>
          <w:color w:val="1F3B63"/>
          <w:sz w:val="20"/>
        </w:rPr>
        <w:t>Stand text and quiz</w:t>
      </w:r>
      <w:r>
        <w:rPr>
          <w:b w:val="0"/>
          <w:i w:val="0"/>
          <w:color w:val="595959"/>
          <w:sz w:val="17"/>
        </w:rPr>
        <w:t xml:space="preserve">   ★★☆</w:t>
      </w:r>
    </w:p>
    <w:p>
      <w:pPr>
        <w:spacing w:after="80"/>
        <w:ind w:left="170"/>
      </w:pPr>
      <w:r>
        <w:rPr>
          <w:b w:val="0"/>
          <w:i/>
          <w:sz w:val="19"/>
        </w:rPr>
        <w:t>Write your six sentences and your five quiz questions with answers.</w:t>
      </w:r>
    </w:p>
    <w:p>
      <w:pPr>
        <w:spacing w:after="40"/>
        <w:ind w:left="340"/>
      </w:pPr>
      <w:r>
        <w:rPr>
          <w:b w:val="0"/>
          <w:i w:val="0"/>
          <w:sz w:val="19"/>
        </w:rPr>
        <w:t>Six sentences: when/where, three activities, food, why it matters.</w:t>
      </w:r>
    </w:p>
    <w:p>
      <w:pPr>
        <w:spacing w:after="40"/>
        <w:ind w:left="340"/>
      </w:pPr>
      <w:r>
        <w:rPr>
          <w:b w:val="0"/>
          <w:i w:val="0"/>
          <w:sz w:val="19"/>
        </w:rPr>
        <w:t>Five quiz questions for visitors, with answers on the back.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Festival vocabulary (26 items)</w:t>
            </w:r>
          </w:p>
          <w:p>
            <w:pPr>
              <w:spacing w:after="20"/>
            </w:pPr>
            <w:r>
              <w:rPr>
                <w:sz w:val="20"/>
              </w:rPr>
              <w:t xml:space="preserve"> ✓ Articles a/an/the/–</w:t>
            </w:r>
          </w:p>
          <w:p>
            <w:pPr>
              <w:spacing w:after="20"/>
            </w:pPr>
            <w:r>
              <w:rPr>
                <w:sz w:val="20"/>
              </w:rPr>
              <w:t xml:space="preserve"> ✓ Question forms</w:t>
            </w:r>
          </w:p>
          <w:p>
            <w:pPr>
              <w:spacing w:after="20"/>
            </w:pPr>
            <w:r>
              <w:rPr>
                <w:sz w:val="20"/>
              </w:rPr>
              <w:t xml:space="preserve"> ✓ celebrate by + V-ing</w:t>
            </w:r>
          </w:p>
          <w:p>
            <w:pPr>
              <w:spacing w:after="20"/>
            </w:pPr>
            <w:r>
              <w:rPr>
                <w:sz w:val="20"/>
              </w:rPr>
              <w:t xml:space="preserve"> ✓ Four-paragraph description</w:t>
            </w:r>
          </w:p>
          <w:p>
            <w:pPr>
              <w:spacing w:after="20"/>
            </w:pPr>
            <w:r>
              <w:rPr>
                <w:sz w:val="20"/>
              </w:rPr>
              <w:t xml:space="preserve"> ✓ /θ/ and /ð/</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U9.7-H1  Vocabulary — Write 10 words from Unit 9 with Vietnamese meanings.</w:t>
            </w:r>
          </w:p>
          <w:p>
            <w:pPr>
              <w:spacing w:after="20"/>
            </w:pPr>
            <w:r>
              <w:rPr>
                <w:sz w:val="20"/>
              </w:rPr>
              <w:t xml:space="preserve"> • U9.7-H2  Grammar — Choose the correct answer.</w:t>
            </w:r>
          </w:p>
          <w:p>
            <w:pPr>
              <w:spacing w:after="20"/>
            </w:pPr>
            <w:r>
              <w:rPr>
                <w:sz w:val="20"/>
              </w:rPr>
              <w:t xml:space="preserve"> • U9.7-H3  Writing — Write a description (110–120 words) of a festival for the class festival book.</w:t>
            </w:r>
          </w:p>
          <w:p>
            <w:pPr>
              <w:spacing w:after="20"/>
            </w:pPr>
            <w:r>
              <w:rPr>
                <w:sz w:val="20"/>
              </w:rPr>
              <w:t xml:space="preserve"> • U9.7-H4  Prepare for Unit 10 — Write five sources of energy you know (electricity, solar…), in English or Vietnamese.</w:t>
            </w:r>
          </w:p>
        </w:tc>
      </w:tr>
    </w:tbl>
    <w:p>
      <w:pPr>
        <w:spacing w:after="40"/>
      </w:pPr>
    </w:p>
    <w:p>
      <w:r>
        <w:br w:type="page"/>
      </w:r>
    </w:p>
    <w:p>
      <w:pPr>
        <w:pStyle w:val="Heading1"/>
      </w:pPr>
      <w:r>
        <w:t>REVIEW 3 (Units 7–9)</w:t>
      </w:r>
    </w:p>
    <w:p>
      <w:pPr>
        <w:pStyle w:val="Heading2"/>
      </w:pPr>
      <w:r>
        <w:t>Unit 9 – Lesson 1: Review &amp; Practice – Review 3 (Units 7–9): language consolidation</w:t>
      </w:r>
    </w:p>
    <w:p>
      <w:pPr>
        <w:spacing w:after="80"/>
      </w:pPr>
      <w:r>
        <w:rPr>
          <w:b w:val="0"/>
          <w:i/>
          <w:color w:val="595959"/>
          <w:sz w:val="18"/>
        </w:rPr>
        <w:t>Period 70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revise the key vocabulary of Units 7–9 (about 80 items)</w:t>
            </w:r>
          </w:p>
          <w:p>
            <w:pPr>
              <w:spacing w:after="20"/>
            </w:pPr>
            <w:r>
              <w:rPr>
                <w:sz w:val="20"/>
              </w:rPr>
              <w:t>• use must/mustn't, distance and time structures, contrast connectors and articles</w:t>
            </w:r>
          </w:p>
          <w:p>
            <w:pPr>
              <w:spacing w:after="20"/>
            </w:pPr>
            <w:r>
              <w:rPr>
                <w:sz w:val="20"/>
              </w:rPr>
              <w:t>• correct the 18 typical errors of Units 7–9</w:t>
            </w:r>
          </w:p>
          <w:p>
            <w:pPr>
              <w:spacing w:after="20"/>
            </w:pPr>
            <w:r>
              <w:rPr>
                <w:sz w:val="20"/>
              </w:rPr>
              <w:t>• prepare for the third progress test</w:t>
            </w:r>
          </w:p>
        </w:tc>
      </w:tr>
    </w:tbl>
    <w:p>
      <w:pPr>
        <w:spacing w:after="40"/>
      </w:pPr>
    </w:p>
    <w:p>
      <w:pPr>
        <w:pStyle w:val="Heading3"/>
      </w:pPr>
      <w:r>
        <w:t>Grammar: Units 7–9 grammar in one map</w:t>
      </w:r>
    </w:p>
    <w:p>
      <w:pPr>
        <w:spacing w:after="80"/>
        <w:ind w:left="170"/>
      </w:pPr>
      <w:r>
        <w:rPr>
          <w:b w:val="0"/>
          <w:i w:val="0"/>
          <w:sz w:val="21"/>
        </w:rPr>
        <w:t>• RULES: must + bare verb (the law) / mustn't (forbidden). Compare with should (advice, Unit 2).</w:t>
      </w:r>
    </w:p>
    <w:p>
      <w:pPr>
        <w:spacing w:after="80"/>
        <w:ind w:left="170"/>
      </w:pPr>
      <w:r>
        <w:rPr>
          <w:b w:val="0"/>
          <w:i w:val="0"/>
          <w:sz w:val="21"/>
        </w:rPr>
        <w:t>• DISTANCE: How far is it…? – It IS five kilometres.</w:t>
      </w:r>
    </w:p>
    <w:p>
      <w:pPr>
        <w:spacing w:after="80"/>
        <w:ind w:left="170"/>
      </w:pPr>
      <w:r>
        <w:rPr>
          <w:b w:val="0"/>
          <w:i w:val="0"/>
          <w:sz w:val="21"/>
        </w:rPr>
        <w:t>• TIME: How long does it take…? – It TAKES twenty minutes.</w:t>
      </w:r>
    </w:p>
    <w:p>
      <w:pPr>
        <w:spacing w:after="80"/>
        <w:ind w:left="170"/>
      </w:pPr>
      <w:r>
        <w:rPr>
          <w:b w:val="0"/>
          <w:i w:val="0"/>
          <w:sz w:val="21"/>
        </w:rPr>
        <w:t>• CONTRAST: Although + clause / …, but … / … . However, …</w:t>
      </w:r>
    </w:p>
    <w:p>
      <w:pPr>
        <w:spacing w:after="80"/>
        <w:ind w:left="170"/>
      </w:pPr>
      <w:r>
        <w:rPr>
          <w:b w:val="0"/>
          <w:i w:val="0"/>
          <w:sz w:val="21"/>
        </w:rPr>
        <w:t>• FEELINGS AND THINGS: the film is boring (-ing) / I am bored (-ed).</w:t>
      </w:r>
    </w:p>
    <w:p>
      <w:pPr>
        <w:spacing w:after="80"/>
        <w:ind w:left="170"/>
      </w:pPr>
      <w:r>
        <w:rPr>
          <w:b w:val="0"/>
          <w:i w:val="0"/>
          <w:sz w:val="21"/>
        </w:rPr>
        <w:t>• ARTICLES: a/an first mention · the specific or unique · nothing for general plurals and uncountables.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law</w:t>
            </w:r>
          </w:p>
        </w:tc>
        <w:tc>
          <w:tcPr>
            <w:tcW w:type="dxa" w:w="3213"/>
          </w:tcPr>
          <w:p>
            <w:pPr>
              <w:spacing w:after="20"/>
            </w:pPr>
            <w:r/>
            <w:r>
              <w:rPr>
                <w:sz w:val="18"/>
              </w:rPr>
              <w:t>must / mustn't</w:t>
            </w:r>
          </w:p>
        </w:tc>
        <w:tc>
          <w:tcPr>
            <w:tcW w:type="dxa" w:w="3213"/>
          </w:tcPr>
          <w:p>
            <w:pPr>
              <w:spacing w:after="20"/>
            </w:pPr>
            <w:r/>
            <w:r>
              <w:rPr>
                <w:sz w:val="18"/>
              </w:rPr>
              <w:t>You must wear a helmet.</w:t>
            </w:r>
          </w:p>
        </w:tc>
      </w:tr>
      <w:tr>
        <w:tc>
          <w:tcPr>
            <w:tcW w:type="dxa" w:w="3213"/>
            <w:shd w:val="clear" w:color="auto" w:fill="F7F9FB"/>
          </w:tcPr>
          <w:p>
            <w:pPr>
              <w:spacing w:after="20"/>
            </w:pPr>
            <w:r/>
            <w:r>
              <w:rPr>
                <w:sz w:val="18"/>
              </w:rPr>
              <w:t>distance</w:t>
            </w:r>
          </w:p>
        </w:tc>
        <w:tc>
          <w:tcPr>
            <w:tcW w:type="dxa" w:w="3213"/>
            <w:shd w:val="clear" w:color="auto" w:fill="F7F9FB"/>
          </w:tcPr>
          <w:p>
            <w:pPr>
              <w:spacing w:after="20"/>
            </w:pPr>
            <w:r/>
            <w:r>
              <w:rPr>
                <w:sz w:val="18"/>
              </w:rPr>
              <w:t>It is + km</w:t>
            </w:r>
          </w:p>
        </w:tc>
        <w:tc>
          <w:tcPr>
            <w:tcW w:type="dxa" w:w="3213"/>
            <w:shd w:val="clear" w:color="auto" w:fill="F7F9FB"/>
          </w:tcPr>
          <w:p>
            <w:pPr>
              <w:spacing w:after="20"/>
            </w:pPr>
            <w:r/>
            <w:r>
              <w:rPr>
                <w:sz w:val="18"/>
              </w:rPr>
              <w:t>It is three kilometres.</w:t>
            </w:r>
          </w:p>
        </w:tc>
      </w:tr>
      <w:tr>
        <w:tc>
          <w:tcPr>
            <w:tcW w:type="dxa" w:w="3213"/>
          </w:tcPr>
          <w:p>
            <w:pPr>
              <w:spacing w:after="20"/>
            </w:pPr>
            <w:r/>
            <w:r>
              <w:rPr>
                <w:sz w:val="18"/>
              </w:rPr>
              <w:t>time</w:t>
            </w:r>
          </w:p>
        </w:tc>
        <w:tc>
          <w:tcPr>
            <w:tcW w:type="dxa" w:w="3213"/>
          </w:tcPr>
          <w:p>
            <w:pPr>
              <w:spacing w:after="20"/>
            </w:pPr>
            <w:r/>
            <w:r>
              <w:rPr>
                <w:sz w:val="18"/>
              </w:rPr>
              <w:t>It takes + minutes</w:t>
            </w:r>
          </w:p>
        </w:tc>
        <w:tc>
          <w:tcPr>
            <w:tcW w:type="dxa" w:w="3213"/>
          </w:tcPr>
          <w:p>
            <w:pPr>
              <w:spacing w:after="20"/>
            </w:pPr>
            <w:r/>
            <w:r>
              <w:rPr>
                <w:sz w:val="18"/>
              </w:rPr>
              <w:t>It takes ten minutes.</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although / but / however</w:t>
            </w:r>
          </w:p>
        </w:tc>
        <w:tc>
          <w:tcPr>
            <w:tcW w:type="dxa" w:w="3213"/>
            <w:shd w:val="clear" w:color="auto" w:fill="F7F9FB"/>
          </w:tcPr>
          <w:p>
            <w:pPr>
              <w:spacing w:after="20"/>
            </w:pPr>
            <w:r/>
            <w:r>
              <w:rPr>
                <w:sz w:val="18"/>
              </w:rPr>
              <w:t>Although it was long, I liked it.</w:t>
            </w:r>
          </w:p>
        </w:tc>
      </w:tr>
      <w:tr>
        <w:tc>
          <w:tcPr>
            <w:tcW w:type="dxa" w:w="3213"/>
          </w:tcPr>
          <w:p>
            <w:pPr>
              <w:spacing w:after="20"/>
            </w:pPr>
            <w:r/>
            <w:r>
              <w:rPr>
                <w:sz w:val="18"/>
              </w:rPr>
              <w:t>thing</w:t>
            </w:r>
          </w:p>
        </w:tc>
        <w:tc>
          <w:tcPr>
            <w:tcW w:type="dxa" w:w="3213"/>
          </w:tcPr>
          <w:p>
            <w:pPr>
              <w:spacing w:after="20"/>
            </w:pPr>
            <w:r/>
            <w:r>
              <w:rPr>
                <w:sz w:val="18"/>
              </w:rPr>
              <w:t>-ing adjective</w:t>
            </w:r>
          </w:p>
        </w:tc>
        <w:tc>
          <w:tcPr>
            <w:tcW w:type="dxa" w:w="3213"/>
          </w:tcPr>
          <w:p>
            <w:pPr>
              <w:spacing w:after="20"/>
            </w:pPr>
            <w:r/>
            <w:r>
              <w:rPr>
                <w:sz w:val="18"/>
              </w:rPr>
              <w:t>The film was boring.</w:t>
            </w:r>
          </w:p>
        </w:tc>
      </w:tr>
      <w:tr>
        <w:tc>
          <w:tcPr>
            <w:tcW w:type="dxa" w:w="3213"/>
            <w:shd w:val="clear" w:color="auto" w:fill="F7F9FB"/>
          </w:tcPr>
          <w:p>
            <w:pPr>
              <w:spacing w:after="20"/>
            </w:pPr>
            <w:r/>
            <w:r>
              <w:rPr>
                <w:sz w:val="18"/>
              </w:rPr>
              <w:t>person</w:t>
            </w:r>
          </w:p>
        </w:tc>
        <w:tc>
          <w:tcPr>
            <w:tcW w:type="dxa" w:w="3213"/>
            <w:shd w:val="clear" w:color="auto" w:fill="F7F9FB"/>
          </w:tcPr>
          <w:p>
            <w:pPr>
              <w:spacing w:after="20"/>
            </w:pPr>
            <w:r/>
            <w:r>
              <w:rPr>
                <w:sz w:val="18"/>
              </w:rPr>
              <w:t>-ed adjective</w:t>
            </w:r>
          </w:p>
        </w:tc>
        <w:tc>
          <w:tcPr>
            <w:tcW w:type="dxa" w:w="3213"/>
            <w:shd w:val="clear" w:color="auto" w:fill="F7F9FB"/>
          </w:tcPr>
          <w:p>
            <w:pPr>
              <w:spacing w:after="20"/>
            </w:pPr>
            <w:r/>
            <w:r>
              <w:rPr>
                <w:sz w:val="18"/>
              </w:rPr>
              <w:t>I was bored.</w:t>
            </w:r>
          </w:p>
        </w:tc>
      </w:tr>
      <w:tr>
        <w:tc>
          <w:tcPr>
            <w:tcW w:type="dxa" w:w="3213"/>
          </w:tcPr>
          <w:p>
            <w:pPr>
              <w:spacing w:after="20"/>
            </w:pPr>
            <w:r/>
            <w:r>
              <w:rPr>
                <w:sz w:val="18"/>
              </w:rPr>
              <w:t>first mention</w:t>
            </w:r>
          </w:p>
        </w:tc>
        <w:tc>
          <w:tcPr>
            <w:tcW w:type="dxa" w:w="3213"/>
          </w:tcPr>
          <w:p>
            <w:pPr>
              <w:spacing w:after="20"/>
            </w:pPr>
            <w:r/>
            <w:r>
              <w:rPr>
                <w:sz w:val="18"/>
              </w:rPr>
              <w:t>a / an</w:t>
            </w:r>
          </w:p>
        </w:tc>
        <w:tc>
          <w:tcPr>
            <w:tcW w:type="dxa" w:w="3213"/>
          </w:tcPr>
          <w:p>
            <w:pPr>
              <w:spacing w:after="20"/>
            </w:pPr>
            <w:r/>
            <w:r>
              <w:rPr>
                <w:sz w:val="18"/>
              </w:rPr>
              <w:t>I saw a temple.</w:t>
            </w:r>
          </w:p>
        </w:tc>
      </w:tr>
      <w:tr>
        <w:tc>
          <w:tcPr>
            <w:tcW w:type="dxa" w:w="3213"/>
            <w:shd w:val="clear" w:color="auto" w:fill="F7F9FB"/>
          </w:tcPr>
          <w:p>
            <w:pPr>
              <w:spacing w:after="20"/>
            </w:pPr>
            <w:r/>
            <w:r>
              <w:rPr>
                <w:sz w:val="18"/>
              </w:rPr>
              <w:t>general plural</w:t>
            </w:r>
          </w:p>
        </w:tc>
        <w:tc>
          <w:tcPr>
            <w:tcW w:type="dxa" w:w="3213"/>
            <w:shd w:val="clear" w:color="auto" w:fill="F7F9FB"/>
          </w:tcPr>
          <w:p>
            <w:pPr>
              <w:spacing w:after="20"/>
            </w:pPr>
            <w:r/>
            <w:r>
              <w:rPr>
                <w:sz w:val="18"/>
              </w:rPr>
              <w:t>no article</w:t>
            </w:r>
          </w:p>
        </w:tc>
        <w:tc>
          <w:tcPr>
            <w:tcW w:type="dxa" w:w="3213"/>
            <w:shd w:val="clear" w:color="auto" w:fill="F7F9FB"/>
          </w:tcPr>
          <w:p>
            <w:pPr>
              <w:spacing w:after="20"/>
            </w:pPr>
            <w:r/>
            <w:r>
              <w:rPr>
                <w:sz w:val="18"/>
              </w:rPr>
              <w:t>Children love festivals.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Although it is only two kilometres, it takes twenty minutes at rush hour, so you must leave early.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three most expensive errors: *by foot*, *Although … but …*, and missing articles.</w:t>
            </w:r>
          </w:p>
        </w:tc>
      </w:tr>
    </w:tbl>
    <w:p>
      <w:pPr>
        <w:spacing w:after="40"/>
      </w:pPr>
    </w:p>
    <w:p>
      <w:pPr>
        <w:pStyle w:val="Heading3"/>
      </w:pPr>
      <w:r>
        <w:t>Pronunciation: Sounds of Units 7–9</w:t>
      </w:r>
    </w:p>
    <w:p>
      <w:pPr>
        <w:spacing w:after="80"/>
      </w:pPr>
      <w:r>
        <w:rPr>
          <w:b w:val="0"/>
          <w:i w:val="0"/>
          <w:sz w:val="21"/>
        </w:rPr>
        <w:t>Four checks: /aɪ/ vs /eɪ/ (bike–bake), /ɪ/ vs /iː/ (ship–sheep), /θ/ vs /ð/ (think–this), and final consonants (light, month).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bike – bake, ride – raid</w:t>
            </w:r>
          </w:p>
          <w:p>
            <w:pPr>
              <w:spacing w:after="20"/>
            </w:pPr>
            <w:r>
              <w:rPr>
                <w:sz w:val="20"/>
              </w:rPr>
              <w:t xml:space="preserve"> • ship – sheep, live – leave</w:t>
            </w:r>
          </w:p>
          <w:p>
            <w:pPr>
              <w:spacing w:after="20"/>
            </w:pPr>
            <w:r>
              <w:rPr>
                <w:sz w:val="20"/>
              </w:rPr>
              <w:t xml:space="preserve"> • think – this, month, third</w:t>
            </w:r>
          </w:p>
          <w:p>
            <w:pPr>
              <w:spacing w:after="20"/>
            </w:pPr>
            <w:r>
              <w:rPr>
                <w:sz w:val="20"/>
              </w:rPr>
              <w:t xml:space="preserve"> • light, right, straight, month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They think this is the third month.</w:t>
            </w:r>
          </w:p>
          <w:p>
            <w:pPr>
              <w:spacing w:after="20"/>
            </w:pPr>
            <w:r>
              <w:rPr>
                <w:sz w:val="20"/>
              </w:rPr>
              <w:t xml:space="preserve"> • Turn right at the traffic light and take the straight road.</w:t>
            </w:r>
          </w:p>
        </w:tc>
      </w:tr>
    </w:tbl>
    <w:p>
      <w:pPr>
        <w:spacing w:after="40"/>
      </w:pPr>
    </w:p>
    <w:p>
      <w:pPr>
        <w:pStyle w:val="Heading3"/>
      </w:pPr>
      <w:r>
        <w:t>Listening: Lesson 11: This Is My Neighborhood</w:t>
      </w:r>
    </w:p>
    <w:p>
      <w:pPr>
        <w:spacing w:after="80"/>
      </w:pPr>
      <w:r>
        <w:rPr>
          <w:b w:val="0"/>
          <w:i/>
          <w:sz w:val="21"/>
        </w:rPr>
        <w:t>You will hear a real recording: the places in a neighbourhood. American English — VOA’s professional actors (Anna, Pete, Marsha, Ms. Weaver…), slowed learner delivery. It lasts 1:50.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1:50</w:t>
            </w:r>
          </w:p>
          <w:p>
            <w:pPr>
              <w:spacing w:after="20"/>
            </w:pPr>
            <w:r>
              <w:rPr>
                <w:sz w:val="17"/>
              </w:rPr>
              <w:t>Listen again at home: https://learningenglish.voanews.com/a/lets-learn-english-lesson-11-this-is-my-neighborhood/3293986.html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REV3L1-L1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places in a neighbourhood   B. which snacks are healthy and which are not   C. talking about amounts of things</w:t>
      </w:r>
    </w:p>
    <w:p>
      <w:pPr>
        <w:spacing w:after="80"/>
      </w:pPr>
      <w:r>
        <w:rPr>
          <w:b/>
          <w:i w:val="0"/>
          <w:color w:val="C05A11"/>
          <w:sz w:val="20"/>
        </w:rPr>
        <w:t xml:space="preserve">REV3L1-L2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Marsha, now I need to buy stamps.</w:t>
      </w:r>
    </w:p>
    <w:p>
      <w:pPr>
        <w:spacing w:after="40"/>
        <w:ind w:left="340"/>
      </w:pPr>
      <w:r>
        <w:rPr>
          <w:b w:val="0"/>
          <w:i w:val="0"/>
          <w:sz w:val="19"/>
        </w:rPr>
        <w:t>2. Marsha, before we get ice cream, I need to return seven books to the library.</w:t>
      </w:r>
    </w:p>
    <w:p>
      <w:pPr>
        <w:spacing w:after="40"/>
        <w:ind w:left="340"/>
      </w:pPr>
      <w:r>
        <w:rPr>
          <w:b w:val="0"/>
          <w:i w:val="0"/>
          <w:sz w:val="19"/>
        </w:rPr>
        <w:t>3. Marsha, I can return the books here.</w:t>
      </w:r>
    </w:p>
    <w:p>
      <w:pPr>
        <w:spacing w:after="40"/>
        <w:ind w:left="340"/>
      </w:pPr>
      <w:r>
        <w:rPr>
          <w:b w:val="0"/>
          <w:i w:val="0"/>
          <w:sz w:val="19"/>
        </w:rPr>
        <w:t>4. Marsha, these are letters to my family and friends back home … nine letters!</w:t>
      </w:r>
    </w:p>
    <w:p>
      <w:pPr>
        <w:spacing w:after="40"/>
        <w:ind w:left="340"/>
      </w:pPr>
      <w:r>
        <w:rPr>
          <w:b w:val="0"/>
          <w:i w:val="0"/>
          <w:sz w:val="19"/>
        </w:rPr>
        <w:t>5. There is a bank behind you.</w:t>
      </w:r>
    </w:p>
    <w:p>
      <w:pPr>
        <w:spacing w:after="80"/>
      </w:pPr>
      <w:r>
        <w:rPr>
          <w:b/>
          <w:i w:val="0"/>
          <w:color w:val="C05A11"/>
          <w:sz w:val="20"/>
        </w:rPr>
        <w:t xml:space="preserve">REV3L1-L3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Marsha: It is on this _____ on the corner.</w:t>
      </w:r>
    </w:p>
    <w:p>
      <w:pPr>
        <w:spacing w:after="40"/>
        <w:ind w:left="340"/>
      </w:pPr>
      <w:r>
        <w:rPr>
          <w:b w:val="0"/>
          <w:i w:val="0"/>
          <w:sz w:val="19"/>
        </w:rPr>
        <w:t>2. Anna: Is there a post office _____ here?</w:t>
      </w:r>
    </w:p>
    <w:p>
      <w:pPr>
        <w:spacing w:after="40"/>
        <w:ind w:left="340"/>
      </w:pPr>
      <w:r>
        <w:rPr>
          <w:b w:val="0"/>
          <w:i w:val="0"/>
          <w:sz w:val="19"/>
        </w:rPr>
        <w:t>3. Marsha: But there is a mailbox across from the _____.</w:t>
      </w:r>
    </w:p>
    <w:p>
      <w:pPr>
        <w:spacing w:after="40"/>
        <w:ind w:left="340"/>
      </w:pPr>
      <w:r>
        <w:rPr>
          <w:b w:val="0"/>
          <w:i w:val="0"/>
          <w:sz w:val="19"/>
        </w:rPr>
        <w:t>4. Anna: Is there a bank _____ here?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DC is a city for walking. In our neighborhood, I can do all my errands. Marsha, before we get ice cream, I need to return three books to the library. Where is the library?</w:t>
            </w:r>
          </w:p>
          <w:p>
            <w:pPr>
              <w:spacing w:after="20"/>
            </w:pPr>
            <w:r>
              <w:rPr>
                <w:sz w:val="18"/>
              </w:rPr>
              <w:t>Marsha: It is on this street on the corner.</w:t>
            </w:r>
          </w:p>
          <w:p>
            <w:pPr>
              <w:spacing w:after="20"/>
            </w:pPr>
            <w:r>
              <w:rPr>
                <w:sz w:val="18"/>
              </w:rPr>
              <w:t>Anna: Awesome!</w:t>
            </w:r>
          </w:p>
          <w:p>
            <w:pPr>
              <w:spacing w:after="20"/>
            </w:pPr>
            <w:r>
              <w:rPr>
                <w:sz w:val="18"/>
              </w:rPr>
              <w:t>Marsha: Let's go!</w:t>
            </w:r>
          </w:p>
          <w:p>
            <w:pPr>
              <w:spacing w:after="20"/>
            </w:pPr>
            <w:r>
              <w:rPr>
                <w:sz w:val="18"/>
              </w:rPr>
              <w:t>Anna: Marsha, I can return the books here.</w:t>
            </w:r>
          </w:p>
          <w:p>
            <w:pPr>
              <w:spacing w:after="20"/>
            </w:pPr>
            <w:r>
              <w:rPr>
                <w:sz w:val="18"/>
              </w:rPr>
              <w:t>Marsha: Anna, what are those in the books?</w:t>
            </w:r>
          </w:p>
          <w:p>
            <w:pPr>
              <w:spacing w:after="20"/>
            </w:pPr>
            <w:r>
              <w:rPr>
                <w:sz w:val="18"/>
              </w:rPr>
              <w:t>Anna: Marsha, these are letters to my family and friends back home … four letters! Is there a post office near here?</w:t>
            </w:r>
          </w:p>
          <w:p>
            <w:pPr>
              <w:spacing w:after="20"/>
            </w:pPr>
            <w:r>
              <w:rPr>
                <w:sz w:val="18"/>
              </w:rPr>
              <w:t>Marsha: Um, no. The post office is far from here. But there is a mailbox across from the store.</w:t>
            </w:r>
          </w:p>
          <w:p>
            <w:pPr>
              <w:spacing w:after="20"/>
            </w:pPr>
            <w:r>
              <w:rPr>
                <w:sz w:val="18"/>
              </w:rPr>
              <w:t>Anna: Awesome! Let’s go!</w:t>
            </w:r>
          </w:p>
          <w:p>
            <w:pPr>
              <w:spacing w:after="20"/>
            </w:pPr>
            <w:r>
              <w:rPr>
                <w:sz w:val="18"/>
              </w:rPr>
              <w:t>(At the mailbox)</w:t>
            </w:r>
          </w:p>
          <w:p>
            <w:pPr>
              <w:spacing w:after="20"/>
            </w:pPr>
            <w:r>
              <w:rPr>
                <w:sz w:val="18"/>
              </w:rPr>
              <w:t>Anna: Marsha, now I need to buy stamps.</w:t>
            </w:r>
          </w:p>
          <w:p>
            <w:pPr>
              <w:spacing w:after="20"/>
            </w:pPr>
            <w:r>
              <w:rPr>
                <w:sz w:val="18"/>
              </w:rPr>
              <w:t>Marsha: Do you have cash?</w:t>
            </w:r>
          </w:p>
          <w:p>
            <w:pPr>
              <w:spacing w:after="20"/>
            </w:pPr>
            <w:r>
              <w:rPr>
                <w:sz w:val="18"/>
              </w:rPr>
              <w:t>Anna: No. Is there a bank near here?</w:t>
            </w:r>
          </w:p>
          <w:p>
            <w:pPr>
              <w:spacing w:after="20"/>
            </w:pPr>
            <w:r>
              <w:rPr>
                <w:sz w:val="18"/>
              </w:rPr>
              <w:t>Marsha: There is a bank behind you.</w:t>
            </w:r>
          </w:p>
          <w:p>
            <w:pPr>
              <w:spacing w:after="20"/>
            </w:pPr>
            <w:r>
              <w:rPr>
                <w:sz w:val="18"/>
              </w:rPr>
              <w:t>Anna: Thanks, Marsha. You know our neighborhood so well.</w:t>
            </w:r>
          </w:p>
          <w:p>
            <w:pPr>
              <w:spacing w:after="20"/>
            </w:pPr>
            <w:r>
              <w:rPr>
                <w:sz w:val="18"/>
              </w:rPr>
              <w:t>Anna: Now I have cash. I can buy stamps.</w:t>
            </w:r>
          </w:p>
          <w:p>
            <w:pPr>
              <w:spacing w:after="20"/>
            </w:pPr>
            <w:r>
              <w:rPr>
                <w:sz w:val="18"/>
              </w:rPr>
              <w:t>Marsha: That store sells stamps.</w:t>
            </w:r>
          </w:p>
          <w:p>
            <w:pPr>
              <w:spacing w:after="20"/>
            </w:pPr>
            <w:r>
              <w:rPr>
                <w:sz w:val="18"/>
              </w:rPr>
              <w:t>Anna: Wait here.</w:t>
            </w:r>
          </w:p>
          <w:p>
            <w:pPr>
              <w:spacing w:after="20"/>
            </w:pPr>
            <w:r>
              <w:rPr>
                <w:sz w:val="18"/>
              </w:rPr>
              <w:t>Anna: I have stamps.</w:t>
            </w:r>
          </w:p>
          <w:p>
            <w:pPr>
              <w:spacing w:after="20"/>
            </w:pPr>
            <w:r>
              <w:rPr>
                <w:sz w:val="18"/>
              </w:rPr>
              <w:t>Marsha: Wow, you’re fast.</w:t>
            </w:r>
          </w:p>
          <w:p>
            <w:pPr>
              <w:spacing w:after="20"/>
            </w:pPr>
            <w:r>
              <w:rPr>
                <w:sz w:val="18"/>
              </w:rPr>
              <w:t>Anna: Thank you, thank you letters, for sending my words… my love … to my family and friends -</w:t>
            </w:r>
          </w:p>
          <w:p>
            <w:pPr>
              <w:spacing w:after="20"/>
            </w:pPr>
            <w:r>
              <w:rPr>
                <w:sz w:val="18"/>
              </w:rPr>
              <w:t>Marsha: Do you have more cash?</w:t>
            </w:r>
          </w:p>
          <w:p>
            <w:pPr>
              <w:spacing w:after="20"/>
            </w:pPr>
            <w:r>
              <w:rPr>
                <w:sz w:val="18"/>
              </w:rPr>
              <w:t>Anna: I do!</w:t>
            </w:r>
          </w:p>
          <w:p>
            <w:pPr>
              <w:spacing w:after="20"/>
            </w:pPr>
            <w:r>
              <w:rPr>
                <w:sz w:val="18"/>
              </w:rPr>
              <w:t>Marsh and Anna: Ice cream!!</w:t>
            </w:r>
          </w:p>
          <w:p>
            <w:pPr>
              <w:spacing w:after="20"/>
            </w:pPr>
            <w:r>
              <w:rPr>
                <w:sz w:val="18"/>
              </w:rPr>
              <w:t>Anna: I love my new neighborhood! Everything is near our apartment! Even hair salons*, and ice cream!</w:t>
            </w:r>
          </w:p>
          <w:p>
            <w:pPr>
              <w:spacing w:after="20"/>
            </w:pPr>
            <w:r>
              <w:rPr>
                <w:sz w:val="18"/>
              </w:rPr>
              <w:t>Anna: Until next time!</w:t>
            </w:r>
          </w:p>
          <w:p>
            <w:pPr>
              <w:spacing w:after="20"/>
            </w:pPr>
            <w:r>
              <w:rPr>
                <w:sz w:val="18"/>
              </w:rPr>
              <w:t>*salon - n. a business that gives customers beauty treatments (such as haircuts)</w:t>
            </w:r>
          </w:p>
        </w:tc>
      </w:tr>
    </w:tbl>
    <w:p>
      <w:pPr>
        <w:spacing w:after="40"/>
      </w:pPr>
    </w:p>
    <w:p>
      <w:pPr>
        <w:pStyle w:val="Heading3"/>
      </w:pPr>
      <w:r>
        <w:t>Reading: Review reading: A letter from a pen friend</w:t>
      </w:r>
    </w:p>
    <w:p>
      <w:pPr>
        <w:spacing w:after="80"/>
        <w:ind w:left="170"/>
        <w:jc w:val="both"/>
      </w:pPr>
      <w:r>
        <w:rPr>
          <w:b w:val="0"/>
          <w:i w:val="0"/>
          <w:sz w:val="21"/>
        </w:rPr>
        <w:t>Hi Nam,</w:t>
      </w:r>
    </w:p>
    <w:p>
      <w:pPr>
        <w:spacing w:after="80"/>
        <w:ind w:left="170"/>
        <w:jc w:val="both"/>
      </w:pPr>
      <w:r>
        <w:rPr>
          <w:b w:val="0"/>
          <w:i w:val="0"/>
          <w:sz w:val="21"/>
        </w:rPr>
        <w:t>Thanks for your last email. You asked about my week, so here it is.</w:t>
      </w:r>
    </w:p>
    <w:p>
      <w:pPr>
        <w:spacing w:after="80"/>
        <w:ind w:left="170"/>
        <w:jc w:val="both"/>
      </w:pPr>
      <w:r>
        <w:rPr>
          <w:b w:val="0"/>
          <w:i w:val="0"/>
          <w:sz w:val="21"/>
        </w:rPr>
        <w:t>On Monday I had a small accident on my bike. Don't worry — nothing serious. I was cycling to school and a car turned left without looking. Although I fell off, I was wearing a helmet, so I only hurt my elbow. My mother says I must always leave five minutes earlier, because I hurry and take risks.</w:t>
      </w:r>
    </w:p>
    <w:p>
      <w:pPr>
        <w:spacing w:after="80"/>
        <w:ind w:left="170"/>
        <w:jc w:val="both"/>
      </w:pPr>
      <w:r>
        <w:rPr>
          <w:b w:val="0"/>
          <w:i w:val="0"/>
          <w:sz w:val="21"/>
        </w:rPr>
        <w:t>On Saturday we went to the cinema. We saw a documentary about the ocean. It's only 74 minutes, and although there is no music at all, it was the most beautiful film I have seen this year. However, my brother was bored after twenty minutes and slept until the end!</w:t>
      </w:r>
    </w:p>
    <w:p>
      <w:pPr>
        <w:spacing w:after="80"/>
        <w:ind w:left="170"/>
        <w:jc w:val="both"/>
      </w:pPr>
      <w:r>
        <w:rPr>
          <w:b w:val="0"/>
          <w:i w:val="0"/>
          <w:sz w:val="21"/>
        </w:rPr>
        <w:t>Next week is our village festival. It dates back about two hundred years. On the first morning there is a procession to the temple, and in the afternoon there are boat races on the river. People come from all the villages around, so the streets are crowded and very noisy. I love it.</w:t>
      </w:r>
    </w:p>
    <w:p>
      <w:pPr>
        <w:spacing w:after="80"/>
        <w:ind w:left="170"/>
        <w:jc w:val="both"/>
      </w:pPr>
      <w:r>
        <w:rPr>
          <w:b w:val="0"/>
          <w:i w:val="0"/>
          <w:sz w:val="21"/>
        </w:rPr>
        <w:t>How far is your school from your house? And do you have a festival in your town?</w:t>
      </w:r>
    </w:p>
    <w:p>
      <w:pPr>
        <w:spacing w:after="80"/>
        <w:ind w:left="170"/>
        <w:jc w:val="both"/>
      </w:pPr>
      <w:r>
        <w:rPr>
          <w:b w:val="0"/>
          <w:i w:val="0"/>
          <w:sz w:val="21"/>
        </w:rPr>
        <w:t>Write soon!</w:t>
      </w:r>
    </w:p>
    <w:p>
      <w:pPr>
        <w:spacing w:after="80"/>
        <w:ind w:left="170"/>
        <w:jc w:val="both"/>
      </w:pPr>
      <w:r>
        <w:rPr>
          <w:b w:val="0"/>
          <w:i w:val="0"/>
          <w:sz w:val="21"/>
        </w:rPr>
        <w:t>Kevin</w:t>
      </w:r>
    </w:p>
    <w:p>
      <w:pPr>
        <w:spacing w:after="80"/>
      </w:pPr>
      <w:r>
        <w:rPr>
          <w:b/>
          <w:i w:val="0"/>
          <w:color w:val="C05A11"/>
          <w:sz w:val="20"/>
        </w:rPr>
        <w:t xml:space="preserve">REV3-R1  </w:t>
      </w:r>
      <w:r>
        <w:rPr>
          <w:b/>
          <w:i w:val="0"/>
          <w:color w:val="1F3B63"/>
          <w:sz w:val="20"/>
        </w:rPr>
        <w:t>Read and answer</w:t>
      </w:r>
      <w:r>
        <w:rPr>
          <w:b w:val="0"/>
          <w:i w:val="0"/>
          <w:color w:val="595959"/>
          <w:sz w:val="17"/>
        </w:rPr>
        <w:t xml:space="preserve">   ★★☆</w:t>
      </w:r>
    </w:p>
    <w:p>
      <w:pPr>
        <w:spacing w:after="80"/>
        <w:ind w:left="170"/>
      </w:pPr>
      <w:r>
        <w:rPr>
          <w:b w:val="0"/>
          <w:i/>
          <w:sz w:val="19"/>
        </w:rPr>
        <w:t>Answer in full sentences.</w:t>
      </w:r>
    </w:p>
    <w:p>
      <w:pPr>
        <w:spacing w:after="40"/>
        <w:ind w:left="340"/>
      </w:pPr>
      <w:r>
        <w:rPr>
          <w:b w:val="0"/>
          <w:i w:val="0"/>
          <w:sz w:val="19"/>
        </w:rPr>
        <w:t>1. What happened to Kevin on Monday, and why was it not serious?</w:t>
      </w:r>
    </w:p>
    <w:p>
      <w:pPr>
        <w:spacing w:after="40"/>
        <w:ind w:left="340"/>
      </w:pPr>
      <w:r>
        <w:rPr>
          <w:b w:val="0"/>
          <w:i w:val="0"/>
          <w:sz w:val="19"/>
        </w:rPr>
        <w:t>2. What advice does his mother give, and why?</w:t>
      </w:r>
    </w:p>
    <w:p>
      <w:pPr>
        <w:spacing w:after="40"/>
        <w:ind w:left="340"/>
      </w:pPr>
      <w:r>
        <w:rPr>
          <w:b w:val="0"/>
          <w:i w:val="0"/>
          <w:sz w:val="19"/>
        </w:rPr>
        <w:t>3. What did they see at the cinema, and what did Kevin think of it?</w:t>
      </w:r>
    </w:p>
    <w:p>
      <w:pPr>
        <w:spacing w:after="40"/>
        <w:ind w:left="340"/>
      </w:pPr>
      <w:r>
        <w:rPr>
          <w:b w:val="0"/>
          <w:i w:val="0"/>
          <w:sz w:val="19"/>
        </w:rPr>
        <w:t>4. How did his brother react?</w:t>
      </w:r>
    </w:p>
    <w:p>
      <w:pPr>
        <w:spacing w:after="40"/>
        <w:ind w:left="340"/>
      </w:pPr>
      <w:r>
        <w:rPr>
          <w:b w:val="0"/>
          <w:i w:val="0"/>
          <w:sz w:val="19"/>
        </w:rPr>
        <w:t>5. Describe two things that happen at the village festival.</w:t>
      </w:r>
    </w:p>
    <w:p>
      <w:pPr>
        <w:spacing w:after="40"/>
        <w:ind w:left="340"/>
      </w:pPr>
      <w:r>
        <w:rPr>
          <w:b w:val="0"/>
          <w:i w:val="0"/>
          <w:sz w:val="19"/>
        </w:rPr>
        <w:t>6. What two questions does Kevin ask?</w:t>
      </w:r>
    </w:p>
    <w:p>
      <w:pPr>
        <w:spacing w:after="80"/>
      </w:pPr>
      <w:r>
        <w:rPr>
          <w:b/>
          <w:i w:val="0"/>
          <w:color w:val="C05A11"/>
          <w:sz w:val="20"/>
        </w:rPr>
        <w:t xml:space="preserve">REV3-R2  </w:t>
      </w:r>
      <w:r>
        <w:rPr>
          <w:b/>
          <w:i w:val="0"/>
          <w:color w:val="1F3B63"/>
          <w:sz w:val="20"/>
        </w:rPr>
        <w:t>Find the language</w:t>
      </w:r>
      <w:r>
        <w:rPr>
          <w:b w:val="0"/>
          <w:i w:val="0"/>
          <w:color w:val="595959"/>
          <w:sz w:val="17"/>
        </w:rPr>
        <w:t xml:space="preserve">   ★★★</w:t>
      </w:r>
    </w:p>
    <w:p>
      <w:pPr>
        <w:spacing w:after="80"/>
        <w:ind w:left="170"/>
      </w:pPr>
      <w:r>
        <w:rPr>
          <w:b w:val="0"/>
          <w:i/>
          <w:sz w:val="19"/>
        </w:rPr>
        <w:t>Find in the letter:</w:t>
      </w:r>
    </w:p>
    <w:p>
      <w:pPr>
        <w:spacing w:after="40"/>
        <w:ind w:left="340"/>
      </w:pPr>
      <w:r>
        <w:rPr>
          <w:b w:val="0"/>
          <w:i w:val="0"/>
          <w:sz w:val="19"/>
        </w:rPr>
        <w:t>1. one 'must' sentence</w:t>
      </w:r>
    </w:p>
    <w:p>
      <w:pPr>
        <w:spacing w:after="40"/>
        <w:ind w:left="340"/>
      </w:pPr>
      <w:r>
        <w:rPr>
          <w:b w:val="0"/>
          <w:i w:val="0"/>
          <w:sz w:val="19"/>
        </w:rPr>
        <w:t>2. two contrast connectors</w:t>
      </w:r>
    </w:p>
    <w:p>
      <w:pPr>
        <w:spacing w:after="40"/>
        <w:ind w:left="340"/>
      </w:pPr>
      <w:r>
        <w:rPr>
          <w:b w:val="0"/>
          <w:i w:val="0"/>
          <w:sz w:val="19"/>
        </w:rPr>
        <w:t>3. one -ed adjective</w:t>
      </w:r>
    </w:p>
    <w:p>
      <w:pPr>
        <w:spacing w:after="40"/>
        <w:ind w:left="340"/>
      </w:pPr>
      <w:r>
        <w:rPr>
          <w:b w:val="0"/>
          <w:i w:val="0"/>
          <w:sz w:val="19"/>
        </w:rPr>
        <w:t>4. one 'dates back' chunk</w:t>
      </w:r>
    </w:p>
    <w:p>
      <w:pPr>
        <w:spacing w:after="40"/>
        <w:ind w:left="340"/>
      </w:pPr>
      <w:r>
        <w:rPr>
          <w:b w:val="0"/>
          <w:i w:val="0"/>
          <w:sz w:val="19"/>
        </w:rPr>
        <w:t>5. two articles used for first mention</w:t>
      </w:r>
    </w:p>
    <w:p>
      <w:pPr>
        <w:pStyle w:val="Heading3"/>
      </w:pPr>
      <w:r>
        <w:t>Practice</w:t>
      </w:r>
    </w:p>
    <w:p>
      <w:pPr>
        <w:spacing w:after="80"/>
      </w:pPr>
      <w:r>
        <w:rPr>
          <w:b/>
          <w:i w:val="0"/>
          <w:color w:val="C05A11"/>
          <w:sz w:val="20"/>
        </w:rPr>
        <w:t xml:space="preserve">REV3-G1  </w:t>
      </w:r>
      <w:r>
        <w:rPr>
          <w:b/>
          <w:i w:val="0"/>
          <w:color w:val="1F3B63"/>
          <w:sz w:val="20"/>
        </w:rPr>
        <w:t>Vocabulary review</w:t>
      </w:r>
      <w:r>
        <w:rPr>
          <w:b w:val="0"/>
          <w:i w:val="0"/>
          <w:color w:val="595959"/>
          <w:sz w:val="17"/>
        </w:rPr>
        <w:t xml:space="preserve">   ★☆☆</w:t>
      </w:r>
    </w:p>
    <w:p>
      <w:pPr>
        <w:spacing w:after="80"/>
        <w:ind w:left="170"/>
      </w:pPr>
      <w:r>
        <w:rPr>
          <w:b w:val="0"/>
          <w:i/>
          <w:sz w:val="19"/>
        </w:rPr>
        <w:t>Write the word from Units 7–9.</w:t>
      </w:r>
    </w:p>
    <w:p>
      <w:pPr>
        <w:spacing w:after="40"/>
        <w:ind w:left="340"/>
      </w:pPr>
      <w:r>
        <w:rPr>
          <w:b w:val="0"/>
          <w:i w:val="0"/>
          <w:sz w:val="19"/>
        </w:rPr>
        <w:t>1. you wear it on your head: h______</w:t>
      </w:r>
    </w:p>
    <w:p>
      <w:pPr>
        <w:spacing w:after="40"/>
        <w:ind w:left="340"/>
      </w:pPr>
      <w:r>
        <w:rPr>
          <w:b w:val="0"/>
          <w:i w:val="0"/>
          <w:sz w:val="19"/>
        </w:rPr>
        <w:t>2. black and white lines to cross: z______ c______</w:t>
      </w:r>
    </w:p>
    <w:p>
      <w:pPr>
        <w:spacing w:after="40"/>
        <w:ind w:left="340"/>
      </w:pPr>
      <w:r>
        <w:rPr>
          <w:b w:val="0"/>
          <w:i w:val="0"/>
          <w:sz w:val="19"/>
        </w:rPr>
        <w:t>3. something bad on the road: a______</w:t>
      </w:r>
    </w:p>
    <w:p>
      <w:pPr>
        <w:spacing w:after="40"/>
        <w:ind w:left="340"/>
      </w:pPr>
      <w:r>
        <w:rPr>
          <w:b w:val="0"/>
          <w:i w:val="0"/>
          <w:sz w:val="19"/>
        </w:rPr>
        <w:t>4. a film that makes you laugh: c______</w:t>
      </w:r>
    </w:p>
    <w:p>
      <w:pPr>
        <w:spacing w:after="40"/>
        <w:ind w:left="340"/>
      </w:pPr>
      <w:r>
        <w:rPr>
          <w:b w:val="0"/>
          <w:i w:val="0"/>
          <w:sz w:val="19"/>
        </w:rPr>
        <w:t>5. the people watching a film: a______</w:t>
      </w:r>
    </w:p>
    <w:p>
      <w:pPr>
        <w:spacing w:after="40"/>
        <w:ind w:left="340"/>
      </w:pPr>
      <w:r>
        <w:rPr>
          <w:b w:val="0"/>
          <w:i w:val="0"/>
          <w:sz w:val="19"/>
        </w:rPr>
        <w:t>6. a light children carry at a festival: l______</w:t>
      </w:r>
    </w:p>
    <w:p>
      <w:pPr>
        <w:spacing w:after="40"/>
        <w:ind w:left="340"/>
      </w:pPr>
      <w:r>
        <w:rPr>
          <w:b w:val="0"/>
          <w:i w:val="0"/>
          <w:sz w:val="19"/>
        </w:rPr>
        <w:t>7. a traditional way of doing something: c______</w:t>
      </w:r>
    </w:p>
    <w:p>
      <w:pPr>
        <w:spacing w:after="40"/>
        <w:ind w:left="340"/>
      </w:pPr>
      <w:r>
        <w:rPr>
          <w:b w:val="0"/>
          <w:i w:val="0"/>
          <w:sz w:val="19"/>
        </w:rPr>
        <w:t>8. a very old story: l______</w:t>
      </w:r>
    </w:p>
    <w:p>
      <w:pPr>
        <w:spacing w:after="80"/>
      </w:pPr>
      <w:r>
        <w:rPr>
          <w:b/>
          <w:i w:val="0"/>
          <w:color w:val="C05A11"/>
          <w:sz w:val="20"/>
        </w:rPr>
        <w:t xml:space="preserve">REV3-G2  </w:t>
      </w:r>
      <w:r>
        <w:rPr>
          <w:b/>
          <w:i w:val="0"/>
          <w:color w:val="1F3B63"/>
          <w:sz w:val="20"/>
        </w:rPr>
        <w:t>Grammar: choose the right form</w:t>
      </w:r>
      <w:r>
        <w:rPr>
          <w:b w:val="0"/>
          <w:i w:val="0"/>
          <w:color w:val="595959"/>
          <w:sz w:val="17"/>
        </w:rPr>
        <w:t xml:space="preserve">   ★★☆</w:t>
      </w:r>
    </w:p>
    <w:p>
      <w:pPr>
        <w:spacing w:after="80"/>
        <w:ind w:left="170"/>
      </w:pPr>
      <w:r>
        <w:rPr>
          <w:b w:val="0"/>
          <w:i/>
          <w:sz w:val="19"/>
        </w:rPr>
        <w:t>Circle the correct answer.</w:t>
      </w:r>
    </w:p>
    <w:p>
      <w:pPr>
        <w:spacing w:after="40"/>
        <w:ind w:left="340"/>
      </w:pPr>
      <w:r>
        <w:rPr>
          <w:b w:val="0"/>
          <w:i w:val="0"/>
          <w:sz w:val="19"/>
        </w:rPr>
        <w:t>1. I go to school (by / on) foot.</w:t>
      </w:r>
    </w:p>
    <w:p>
      <w:pPr>
        <w:spacing w:after="40"/>
        <w:ind w:left="340"/>
      </w:pPr>
      <w:r>
        <w:rPr>
          <w:b w:val="0"/>
          <w:i w:val="0"/>
          <w:sz w:val="19"/>
        </w:rPr>
        <w:t>2. You must (wear / to wear) a helmet.</w:t>
      </w:r>
    </w:p>
    <w:p>
      <w:pPr>
        <w:spacing w:after="40"/>
        <w:ind w:left="340"/>
      </w:pPr>
      <w:r>
        <w:rPr>
          <w:b w:val="0"/>
          <w:i w:val="0"/>
          <w:sz w:val="19"/>
        </w:rPr>
        <w:t>3. You (mustn't / don't must) use your phone.</w:t>
      </w:r>
    </w:p>
    <w:p>
      <w:pPr>
        <w:spacing w:after="40"/>
        <w:ind w:left="340"/>
      </w:pPr>
      <w:r>
        <w:rPr>
          <w:b w:val="0"/>
          <w:i w:val="0"/>
          <w:sz w:val="19"/>
        </w:rPr>
        <w:t>4. How far (is / does) it from here to school?</w:t>
      </w:r>
    </w:p>
    <w:p>
      <w:pPr>
        <w:spacing w:after="40"/>
        <w:ind w:left="340"/>
      </w:pPr>
      <w:r>
        <w:rPr>
          <w:b w:val="0"/>
          <w:i w:val="0"/>
          <w:sz w:val="19"/>
        </w:rPr>
        <w:t>5. It (is / takes) twenty minutes by bus.</w:t>
      </w:r>
    </w:p>
    <w:p>
      <w:pPr>
        <w:spacing w:after="40"/>
        <w:ind w:left="340"/>
      </w:pPr>
      <w:r>
        <w:rPr>
          <w:b w:val="0"/>
          <w:i w:val="0"/>
          <w:sz w:val="19"/>
        </w:rPr>
        <w:t>6. The film was (boring / bored).</w:t>
      </w:r>
    </w:p>
    <w:p>
      <w:pPr>
        <w:spacing w:after="40"/>
        <w:ind w:left="340"/>
      </w:pPr>
      <w:r>
        <w:rPr>
          <w:b w:val="0"/>
          <w:i w:val="0"/>
          <w:sz w:val="19"/>
        </w:rPr>
        <w:t>7. I was (exciting / excited).</w:t>
      </w:r>
    </w:p>
    <w:p>
      <w:pPr>
        <w:spacing w:after="40"/>
        <w:ind w:left="340"/>
      </w:pPr>
      <w:r>
        <w:rPr>
          <w:b w:val="0"/>
          <w:i w:val="0"/>
          <w:sz w:val="19"/>
        </w:rPr>
        <w:t>8. (Although / However) it was long, I liked it.</w:t>
      </w:r>
    </w:p>
    <w:p>
      <w:pPr>
        <w:spacing w:after="40"/>
        <w:ind w:left="340"/>
      </w:pPr>
      <w:r>
        <w:rPr>
          <w:b w:val="0"/>
          <w:i w:val="0"/>
          <w:sz w:val="19"/>
        </w:rPr>
        <w:t>9. It was long. (But / However), I liked it.</w:t>
      </w:r>
    </w:p>
    <w:p>
      <w:pPr>
        <w:spacing w:after="40"/>
        <w:ind w:left="340"/>
      </w:pPr>
      <w:r>
        <w:rPr>
          <w:b w:val="0"/>
          <w:i w:val="0"/>
          <w:sz w:val="19"/>
        </w:rPr>
        <w:t>10. I saw (a / the) temple for the first time.</w:t>
      </w:r>
    </w:p>
    <w:p>
      <w:pPr>
        <w:pStyle w:val="Heading3"/>
      </w:pPr>
      <w:r>
        <w:t>Now you try</w:t>
      </w:r>
    </w:p>
    <w:p>
      <w:pPr>
        <w:spacing w:after="80"/>
      </w:pPr>
      <w:r>
        <w:rPr>
          <w:b/>
          <w:i w:val="0"/>
          <w:color w:val="C05A11"/>
          <w:sz w:val="20"/>
        </w:rPr>
        <w:t xml:space="preserve">REV3-I1  </w:t>
      </w:r>
      <w:r>
        <w:rPr>
          <w:b/>
          <w:i w:val="0"/>
          <w:color w:val="1F3B63"/>
          <w:sz w:val="20"/>
        </w:rPr>
        <w:t>The wall list: 18 typical errors of Units 7–9</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go to school by foot.</w:t>
      </w:r>
    </w:p>
    <w:p>
      <w:pPr>
        <w:spacing w:after="40"/>
        <w:ind w:left="340"/>
      </w:pPr>
      <w:r>
        <w:rPr>
          <w:b w:val="0"/>
          <w:i w:val="0"/>
          <w:sz w:val="19"/>
        </w:rPr>
        <w:t>2. You must to wear a helmet.</w:t>
      </w:r>
    </w:p>
    <w:p>
      <w:pPr>
        <w:spacing w:after="40"/>
        <w:ind w:left="340"/>
      </w:pPr>
      <w:r>
        <w:rPr>
          <w:b w:val="0"/>
          <w:i w:val="0"/>
          <w:sz w:val="19"/>
        </w:rPr>
        <w:t>3. You don't must use your phone.</w:t>
      </w:r>
    </w:p>
    <w:p>
      <w:pPr>
        <w:spacing w:after="40"/>
        <w:ind w:left="340"/>
      </w:pPr>
      <w:r>
        <w:rPr>
          <w:b w:val="0"/>
          <w:i w:val="0"/>
          <w:sz w:val="19"/>
        </w:rPr>
        <w:t>4. How far from here to the market?</w:t>
      </w:r>
    </w:p>
    <w:p>
      <w:pPr>
        <w:spacing w:after="40"/>
        <w:ind w:left="340"/>
      </w:pPr>
      <w:r>
        <w:rPr>
          <w:b w:val="0"/>
          <w:i w:val="0"/>
          <w:sz w:val="19"/>
        </w:rPr>
        <w:t>5. It takes about five kilometres.</w:t>
      </w:r>
    </w:p>
    <w:p>
      <w:pPr>
        <w:spacing w:after="40"/>
        <w:ind w:left="340"/>
      </w:pPr>
      <w:r>
        <w:rPr>
          <w:b w:val="0"/>
          <w:i w:val="0"/>
          <w:sz w:val="19"/>
        </w:rPr>
        <w:t>6. Turn to left at the corner.</w:t>
      </w:r>
    </w:p>
    <w:p>
      <w:pPr>
        <w:spacing w:after="40"/>
        <w:ind w:left="340"/>
      </w:pPr>
      <w:r>
        <w:rPr>
          <w:b w:val="0"/>
          <w:i w:val="0"/>
          <w:sz w:val="19"/>
        </w:rPr>
        <w:t>7. I am very boring in this lesson.</w:t>
      </w:r>
    </w:p>
    <w:p>
      <w:pPr>
        <w:spacing w:after="40"/>
        <w:ind w:left="340"/>
      </w:pPr>
      <w:r>
        <w:rPr>
          <w:b w:val="0"/>
          <w:i w:val="0"/>
          <w:sz w:val="19"/>
        </w:rPr>
        <w:t>8. The film was frightened.</w:t>
      </w:r>
    </w:p>
    <w:p>
      <w:pPr>
        <w:spacing w:after="40"/>
        <w:ind w:left="340"/>
      </w:pPr>
      <w:r>
        <w:rPr>
          <w:b w:val="0"/>
          <w:i w:val="0"/>
          <w:sz w:val="19"/>
        </w:rPr>
        <w:t>9. Although it was long but I enjoyed it.</w:t>
      </w:r>
    </w:p>
    <w:p>
      <w:pPr>
        <w:spacing w:after="40"/>
        <w:ind w:left="340"/>
      </w:pPr>
      <w:r>
        <w:rPr>
          <w:b w:val="0"/>
          <w:i w:val="0"/>
          <w:sz w:val="19"/>
        </w:rPr>
        <w:t>10. The film is slow, however the ending is good.</w:t>
      </w:r>
    </w:p>
    <w:p>
      <w:pPr>
        <w:spacing w:after="40"/>
        <w:ind w:left="340"/>
      </w:pPr>
      <w:r>
        <w:rPr>
          <w:b w:val="0"/>
          <w:i w:val="0"/>
          <w:sz w:val="19"/>
        </w:rPr>
        <w:t>11. It's worth to watch.</w:t>
      </w:r>
    </w:p>
    <w:p>
      <w:pPr>
        <w:spacing w:after="40"/>
        <w:ind w:left="340"/>
      </w:pPr>
      <w:r>
        <w:rPr>
          <w:b w:val="0"/>
          <w:i w:val="0"/>
          <w:sz w:val="19"/>
        </w:rPr>
        <w:t>12. It talks about a boy that he loses his dog.</w:t>
      </w:r>
    </w:p>
    <w:p>
      <w:pPr>
        <w:spacing w:after="40"/>
        <w:ind w:left="340"/>
      </w:pPr>
      <w:r>
        <w:rPr>
          <w:b w:val="0"/>
          <w:i w:val="0"/>
          <w:sz w:val="19"/>
        </w:rPr>
        <w:t>13. I saw temple on the hill.</w:t>
      </w:r>
    </w:p>
    <w:p>
      <w:pPr>
        <w:spacing w:after="40"/>
        <w:ind w:left="340"/>
      </w:pPr>
      <w:r>
        <w:rPr>
          <w:b w:val="0"/>
          <w:i w:val="0"/>
          <w:sz w:val="19"/>
        </w:rPr>
        <w:t>14. She wore a ao dai.</w:t>
      </w:r>
    </w:p>
    <w:p>
      <w:pPr>
        <w:spacing w:after="40"/>
        <w:ind w:left="340"/>
      </w:pPr>
      <w:r>
        <w:rPr>
          <w:b w:val="0"/>
          <w:i w:val="0"/>
          <w:sz w:val="19"/>
        </w:rPr>
        <w:t>15. The children love the festivals.</w:t>
      </w:r>
    </w:p>
    <w:p>
      <w:pPr>
        <w:spacing w:after="40"/>
        <w:ind w:left="340"/>
      </w:pPr>
      <w:r>
        <w:rPr>
          <w:b w:val="0"/>
          <w:i w:val="0"/>
          <w:sz w:val="19"/>
        </w:rPr>
        <w:t>16. Tet is most important festival.</w:t>
      </w:r>
    </w:p>
    <w:p>
      <w:pPr>
        <w:spacing w:after="40"/>
        <w:ind w:left="340"/>
      </w:pPr>
      <w:r>
        <w:rPr>
          <w:b w:val="0"/>
          <w:i w:val="0"/>
          <w:sz w:val="19"/>
        </w:rPr>
        <w:t>17. Why people clean the house?</w:t>
      </w:r>
    </w:p>
    <w:p>
      <w:pPr>
        <w:spacing w:after="40"/>
        <w:ind w:left="340"/>
      </w:pPr>
      <w:r>
        <w:rPr>
          <w:b w:val="0"/>
          <w:i w:val="0"/>
          <w:sz w:val="19"/>
        </w:rPr>
        <w:t>18. People celebrate by eat special food.</w:t>
      </w:r>
    </w:p>
    <w:p>
      <w:pPr>
        <w:spacing w:after="80"/>
      </w:pPr>
      <w:r>
        <w:rPr>
          <w:b/>
          <w:i w:val="0"/>
          <w:color w:val="C05A11"/>
          <w:sz w:val="20"/>
        </w:rPr>
        <w:t xml:space="preserve">REV3-I2  </w:t>
      </w:r>
      <w:r>
        <w:rPr>
          <w:b/>
          <w:i w:val="0"/>
          <w:color w:val="1F3B63"/>
          <w:sz w:val="20"/>
        </w:rPr>
        <w:t>Speaking practice</w:t>
      </w:r>
      <w:r>
        <w:rPr>
          <w:b w:val="0"/>
          <w:i w:val="0"/>
          <w:color w:val="595959"/>
          <w:sz w:val="17"/>
        </w:rPr>
        <w:t xml:space="preserve">   ★★★</w:t>
      </w:r>
    </w:p>
    <w:p>
      <w:pPr>
        <w:spacing w:after="80"/>
        <w:ind w:left="170"/>
      </w:pPr>
      <w:r>
        <w:rPr>
          <w:b w:val="0"/>
          <w:i/>
          <w:sz w:val="19"/>
        </w:rPr>
        <w:t>Do REV3-S1 with two different partners.</w:t>
      </w:r>
    </w:p>
    <w:p>
      <w:pPr>
        <w:pStyle w:val="Heading3"/>
      </w:pPr>
      <w:r>
        <w:t>Speaking</w:t>
      </w:r>
    </w:p>
    <w:p>
      <w:pPr>
        <w:spacing w:after="80"/>
      </w:pPr>
      <w:r>
        <w:rPr>
          <w:b/>
          <w:i w:val="0"/>
          <w:color w:val="C05A11"/>
          <w:sz w:val="20"/>
        </w:rPr>
        <w:t xml:space="preserve">REV3-S1  </w:t>
      </w:r>
      <w:r>
        <w:rPr>
          <w:b/>
          <w:i w:val="0"/>
          <w:color w:val="1F3B63"/>
          <w:sz w:val="20"/>
        </w:rPr>
        <w:t>Speaking test practice</w:t>
      </w:r>
      <w:r>
        <w:rPr>
          <w:b w:val="0"/>
          <w:i w:val="0"/>
          <w:color w:val="595959"/>
          <w:sz w:val="17"/>
        </w:rPr>
        <w:t xml:space="preserve">   ★★★</w:t>
      </w:r>
    </w:p>
    <w:p>
      <w:pPr>
        <w:spacing w:after="80"/>
        <w:ind w:left="170"/>
      </w:pPr>
      <w:r>
        <w:rPr>
          <w:b w:val="0"/>
          <w:i/>
          <w:sz w:val="19"/>
        </w:rPr>
        <w:t>Work in pairs. Talk for two minutes on ONE topic card. Your partner asks two questions.</w:t>
      </w:r>
    </w:p>
    <w:p>
      <w:pPr>
        <w:spacing w:after="40"/>
        <w:ind w:left="340"/>
      </w:pPr>
      <w:r>
        <w:rPr>
          <w:b w:val="0"/>
          <w:i w:val="0"/>
          <w:sz w:val="19"/>
        </w:rPr>
        <w:t>Card A: My journey to school (transport, distance, time, one danger, two rules)</w:t>
      </w:r>
    </w:p>
    <w:p>
      <w:pPr>
        <w:spacing w:after="40"/>
        <w:ind w:left="340"/>
      </w:pPr>
      <w:r>
        <w:rPr>
          <w:b w:val="0"/>
          <w:i w:val="0"/>
          <w:sz w:val="19"/>
        </w:rPr>
        <w:t>Card B: A film I have seen (kind, story, two good points, one weak point, recommendation)</w:t>
      </w:r>
    </w:p>
    <w:p>
      <w:pPr>
        <w:spacing w:after="40"/>
        <w:ind w:left="340"/>
      </w:pPr>
      <w:r>
        <w:rPr>
          <w:b w:val="0"/>
          <w:i w:val="0"/>
          <w:sz w:val="19"/>
        </w:rPr>
        <w:t>Card C: A festival I know (when, where, what people do, why it matters)</w:t>
      </w:r>
    </w:p>
    <w:p>
      <w:pPr>
        <w:pStyle w:val="Heading3"/>
      </w:pPr>
      <w:r>
        <w:t>Real-life English</w:t>
      </w:r>
    </w:p>
    <w:p>
      <w:pPr>
        <w:spacing w:after="80"/>
      </w:pPr>
      <w:r>
        <w:rPr>
          <w:b/>
          <w:i w:val="0"/>
          <w:sz w:val="21"/>
        </w:rPr>
        <w:t xml:space="preserve">You will learn to: </w:t>
      </w:r>
      <w:r>
        <w:rPr>
          <w:b w:val="0"/>
          <w:i w:val="0"/>
          <w:sz w:val="21"/>
        </w:rPr>
        <w:t>Coping strategies in a test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Sorry, could you repeat that?</w:t>
            </w:r>
          </w:p>
          <w:p>
            <w:pPr>
              <w:spacing w:after="20"/>
            </w:pPr>
            <w:r>
              <w:rPr>
                <w:sz w:val="20"/>
              </w:rPr>
              <w:t xml:space="preserve"> • Let me think.</w:t>
            </w:r>
          </w:p>
          <w:p>
            <w:pPr>
              <w:spacing w:after="20"/>
            </w:pPr>
            <w:r>
              <w:rPr>
                <w:sz w:val="20"/>
              </w:rPr>
              <w:t xml:space="preserve"> • I mean…</w:t>
            </w:r>
          </w:p>
          <w:p>
            <w:pPr>
              <w:spacing w:after="20"/>
            </w:pPr>
            <w:r>
              <w:rPr>
                <w:sz w:val="20"/>
              </w:rPr>
              <w:t xml:space="preserve"> • It's a kind of…</w:t>
            </w:r>
          </w:p>
          <w:p>
            <w:pPr>
              <w:spacing w:after="20"/>
            </w:pPr>
            <w:r>
              <w:rPr>
                <w:sz w:val="20"/>
              </w:rPr>
              <w:t xml:space="preserve"> • How do you say… in English?</w:t>
            </w:r>
          </w:p>
        </w:tc>
      </w:tr>
    </w:tbl>
    <w:p>
      <w:pPr>
        <w:spacing w:after="40"/>
      </w:pPr>
    </w:p>
    <w:p>
      <w:pPr>
        <w:spacing w:after="80"/>
      </w:pPr>
      <w:r>
        <w:rPr>
          <w:b/>
          <w:i w:val="0"/>
          <w:color w:val="0E7C66"/>
          <w:sz w:val="21"/>
        </w:rPr>
        <w:t xml:space="preserve">Role play: </w:t>
      </w:r>
      <w:r>
        <w:rPr>
          <w:b w:val="0"/>
          <w:i w:val="0"/>
          <w:sz w:val="21"/>
        </w:rPr>
        <w:t>Paired speaking practice with the three cards.</w:t>
      </w:r>
    </w:p>
    <w:p>
      <w:pPr>
        <w:spacing w:after="80"/>
      </w:pPr>
      <w:r>
        <w:rPr>
          <w:b/>
          <w:i w:val="0"/>
          <w:color w:val="0E7C66"/>
          <w:sz w:val="21"/>
        </w:rPr>
        <w:t xml:space="preserve">You can use this when: </w:t>
      </w:r>
      <w:r>
        <w:rPr>
          <w:b w:val="0"/>
          <w:i w:val="0"/>
          <w:sz w:val="21"/>
        </w:rPr>
        <w:t>Keeping going when you do not know a word.</w:t>
      </w:r>
    </w:p>
    <w:p>
      <w:pPr>
        <w:pStyle w:val="Heading3"/>
      </w:pPr>
      <w:r>
        <w:t>Writing</w:t>
      </w:r>
    </w:p>
    <w:p>
      <w:pPr>
        <w:spacing w:after="80"/>
      </w:pPr>
      <w:r>
        <w:rPr>
          <w:b/>
          <w:i w:val="0"/>
          <w:color w:val="C05A11"/>
          <w:sz w:val="20"/>
        </w:rPr>
        <w:t xml:space="preserve">REV3-W1  </w:t>
      </w:r>
      <w:r>
        <w:rPr>
          <w:b/>
          <w:i w:val="0"/>
          <w:color w:val="1F3B63"/>
          <w:sz w:val="20"/>
        </w:rPr>
        <w:t>Review writing</w:t>
      </w:r>
      <w:r>
        <w:rPr>
          <w:b w:val="0"/>
          <w:i w:val="0"/>
          <w:color w:val="595959"/>
          <w:sz w:val="17"/>
        </w:rPr>
        <w:t xml:space="preserve">   ★★★</w:t>
      </w:r>
    </w:p>
    <w:p>
      <w:pPr>
        <w:spacing w:after="80"/>
        <w:ind w:left="170"/>
      </w:pPr>
      <w:r>
        <w:rPr>
          <w:b w:val="0"/>
          <w:i/>
          <w:sz w:val="19"/>
        </w:rPr>
        <w:t>Choose ONE and write 100–120 words.</w:t>
      </w:r>
    </w:p>
    <w:p>
      <w:pPr>
        <w:spacing w:after="40"/>
        <w:ind w:left="340"/>
      </w:pPr>
      <w:r>
        <w:rPr>
          <w:b w:val="0"/>
          <w:i w:val="0"/>
          <w:sz w:val="19"/>
        </w:rPr>
        <w:t>A. A road safety leaflet (heading + five rules with reasons + slogan).</w:t>
      </w:r>
    </w:p>
    <w:p>
      <w:pPr>
        <w:spacing w:after="40"/>
        <w:ind w:left="340"/>
      </w:pPr>
      <w:r>
        <w:rPr>
          <w:b w:val="0"/>
          <w:i w:val="0"/>
          <w:sz w:val="19"/>
        </w:rPr>
        <w:t>B. A film review (facts, good points, weak point, recommendation).</w:t>
      </w:r>
    </w:p>
    <w:p>
      <w:pPr>
        <w:spacing w:after="40"/>
        <w:ind w:left="340"/>
      </w:pPr>
      <w:r>
        <w:rPr>
          <w:b w:val="0"/>
          <w:i w:val="0"/>
          <w:sz w:val="19"/>
        </w:rPr>
        <w:t>C. A festival description (four paragraphs).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must / mustn't vs should</w:t>
            </w:r>
          </w:p>
          <w:p>
            <w:pPr>
              <w:spacing w:after="20"/>
            </w:pPr>
            <w:r>
              <w:rPr>
                <w:sz w:val="20"/>
              </w:rPr>
              <w:t xml:space="preserve"> ✓ It is (distance) / It takes (time)</w:t>
            </w:r>
          </w:p>
          <w:p>
            <w:pPr>
              <w:spacing w:after="20"/>
            </w:pPr>
            <w:r>
              <w:rPr>
                <w:sz w:val="20"/>
              </w:rPr>
              <w:t xml:space="preserve"> ✓ although / but / however</w:t>
            </w:r>
          </w:p>
          <w:p>
            <w:pPr>
              <w:spacing w:after="20"/>
            </w:pPr>
            <w:r>
              <w:rPr>
                <w:sz w:val="20"/>
              </w:rPr>
              <w:t xml:space="preserve"> ✓ -ed and -ing adjectives</w:t>
            </w:r>
          </w:p>
          <w:p>
            <w:pPr>
              <w:spacing w:after="20"/>
            </w:pPr>
            <w:r>
              <w:rPr>
                <w:sz w:val="20"/>
              </w:rPr>
              <w:t xml:space="preserve"> ✓ articles</w:t>
            </w:r>
          </w:p>
          <w:p>
            <w:pPr>
              <w:spacing w:after="20"/>
            </w:pPr>
            <w:r>
              <w:rPr>
                <w:sz w:val="20"/>
              </w:rPr>
              <w:t xml:space="preserve"> ✓ The four pronunciation checks of Units 7–9</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REV3-H1  Revision — Learn the 18 wall-list corrections. Write each correct sentence twice.</w:t>
            </w:r>
          </w:p>
          <w:p>
            <w:pPr>
              <w:spacing w:after="20"/>
            </w:pPr>
            <w:r>
              <w:rPr>
                <w:sz w:val="20"/>
              </w:rPr>
              <w:t xml:space="preserve"> • REV3-H2  Vocabulary — Write 24 words from Units 7–9 with Vietnamese meanings: 8 traffic, 8 film, 8 festival.</w:t>
            </w:r>
          </w:p>
          <w:p>
            <w:pPr>
              <w:spacing w:after="20"/>
            </w:pPr>
            <w:r>
              <w:rPr>
                <w:sz w:val="20"/>
              </w:rPr>
              <w:t xml:space="preserve"> • REV3-H3  Writing — Write your chosen text from REV3-W1 (100–120 words).</w:t>
            </w:r>
          </w:p>
          <w:p>
            <w:pPr>
              <w:spacing w:after="20"/>
            </w:pPr>
            <w:r>
              <w:rPr>
                <w:sz w:val="20"/>
              </w:rPr>
              <w:t xml:space="preserve"> • REV3-H4  Speaking — Prepare all three speaking cards; practise each for two minutes.</w:t>
            </w:r>
          </w:p>
        </w:tc>
      </w:tr>
    </w:tbl>
    <w:p>
      <w:pPr>
        <w:spacing w:after="40"/>
      </w:pPr>
    </w:p>
    <w:p>
      <w:r>
        <w:br w:type="page"/>
      </w:r>
    </w:p>
    <w:p>
      <w:pPr>
        <w:pStyle w:val="Heading2"/>
      </w:pPr>
      <w:r>
        <w:t>Unit 9 – Lesson 2: Progress Test 3 – Progress Test 3 (Units 7–9) — 45 minutes</w:t>
      </w:r>
    </w:p>
    <w:p>
      <w:pPr>
        <w:spacing w:after="80"/>
      </w:pPr>
      <w:r>
        <w:rPr>
          <w:b w:val="0"/>
          <w:i/>
          <w:color w:val="595959"/>
          <w:sz w:val="18"/>
        </w:rPr>
        <w:t>Period 71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show what they can do in listening, language, reading and writing</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set one goal for Units 10–12</w:t>
            </w:r>
          </w:p>
        </w:tc>
      </w:tr>
    </w:tbl>
    <w:p>
      <w:pPr>
        <w:spacing w:after="40"/>
      </w:pPr>
    </w:p>
    <w:p>
      <w:pPr>
        <w:pStyle w:val="Heading3"/>
      </w:pPr>
      <w:r>
        <w:t>Grammar: Test format (as before)</w:t>
      </w:r>
    </w:p>
    <w:p>
      <w:pPr>
        <w:spacing w:after="80"/>
        <w:ind w:left="170"/>
      </w:pPr>
      <w:r>
        <w:rPr>
          <w:b w:val="0"/>
          <w:i w:val="0"/>
          <w:sz w:val="21"/>
        </w:rPr>
        <w:t>• Part 1 Listening (2) · Part 2 Language focus (3) · Part 3 Reading (2.5) · Part 4 Writing (2.5). Speaking 10 marks separately.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Read every instruction twice.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Keep 10 minutes for the writing.</w:t>
            </w:r>
          </w:p>
        </w:tc>
      </w:tr>
    </w:tbl>
    <w:p>
      <w:pPr>
        <w:spacing w:after="40"/>
      </w:pPr>
    </w:p>
    <w:p>
      <w:pPr>
        <w:pStyle w:val="Heading3"/>
      </w:pPr>
      <w:r>
        <w:t>Pronunciation: Speaking criteria</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contrast connector.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Although…, … . However, … .</w:t>
            </w:r>
          </w:p>
        </w:tc>
      </w:tr>
    </w:tbl>
    <w:p>
      <w:pPr>
        <w:spacing w:after="40"/>
      </w:pPr>
    </w:p>
    <w:p>
      <w:pPr>
        <w:pStyle w:val="Heading3"/>
      </w:pPr>
      <w:r>
        <w:t>Listening: Lesson 30: Rolling on the River</w:t>
      </w:r>
    </w:p>
    <w:p>
      <w:pPr>
        <w:spacing w:after="80"/>
      </w:pPr>
      <w:r>
        <w:rPr>
          <w:b w:val="0"/>
          <w:i/>
          <w:sz w:val="21"/>
        </w:rPr>
        <w:t>You will hear a real recording: a boat trip on a river. American English — VOA’s professional actors (Anna, Pete, Marsha, Ms. Weaver…), slowed learner delivery. It lasts 3:19.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3:19</w:t>
            </w:r>
          </w:p>
          <w:p>
            <w:pPr>
              <w:spacing w:after="20"/>
            </w:pPr>
            <w:r>
              <w:rPr>
                <w:sz w:val="17"/>
              </w:rPr>
              <w:t>Listen again at home: https://learningenglish.voanews.com/a/lets-learn-english-lesson-30-rolling-river/3522798.html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REV3L2-L1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which foods are not healthy   B. a boat trip on a river   C. the things people can do at work</w:t>
      </w:r>
    </w:p>
    <w:p>
      <w:pPr>
        <w:spacing w:after="80"/>
      </w:pPr>
      <w:r>
        <w:rPr>
          <w:b/>
          <w:i w:val="0"/>
          <w:color w:val="C05A11"/>
          <w:sz w:val="20"/>
        </w:rPr>
        <w:t xml:space="preserve">REV3L2-L2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Let's Learn English - Level 4</w:t>
      </w:r>
    </w:p>
    <w:p>
      <w:pPr>
        <w:spacing w:after="40"/>
        <w:ind w:left="340"/>
      </w:pPr>
      <w:r>
        <w:rPr>
          <w:b w:val="0"/>
          <w:i w:val="0"/>
          <w:sz w:val="19"/>
        </w:rPr>
        <w:t>2. Let’s Learn English - Level 4 - Lesson 30: Rolling on the River</w:t>
      </w:r>
    </w:p>
    <w:p>
      <w:pPr>
        <w:spacing w:after="40"/>
        <w:ind w:left="340"/>
      </w:pPr>
      <w:r>
        <w:rPr>
          <w:b w:val="0"/>
          <w:i w:val="0"/>
          <w:sz w:val="19"/>
        </w:rPr>
        <w:t>3. In fact, I am here to buy some seafood for my dinner party.</w:t>
      </w:r>
    </w:p>
    <w:p>
      <w:pPr>
        <w:spacing w:after="40"/>
        <w:ind w:left="340"/>
      </w:pPr>
      <w:r>
        <w:rPr>
          <w:b w:val="0"/>
          <w:i w:val="0"/>
          <w:sz w:val="19"/>
        </w:rPr>
        <w:t>4. You came to the right place.</w:t>
      </w:r>
    </w:p>
    <w:p>
      <w:pPr>
        <w:spacing w:after="40"/>
        <w:ind w:left="340"/>
      </w:pPr>
      <w:r>
        <w:rPr>
          <w:b w:val="0"/>
          <w:i w:val="0"/>
          <w:sz w:val="19"/>
        </w:rPr>
        <w:t>5. They have the freshest seafood in town.</w:t>
      </w:r>
    </w:p>
    <w:p>
      <w:pPr>
        <w:spacing w:after="80"/>
      </w:pPr>
      <w:r>
        <w:rPr>
          <w:b/>
          <w:i w:val="0"/>
          <w:color w:val="C05A11"/>
          <w:sz w:val="20"/>
        </w:rPr>
        <w:t xml:space="preserve">REV3L2-L3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sits on the Potomac _____.</w:t>
      </w:r>
    </w:p>
    <w:p>
      <w:pPr>
        <w:spacing w:after="40"/>
        <w:ind w:left="340"/>
      </w:pPr>
      <w:r>
        <w:rPr>
          <w:b w:val="0"/>
          <w:i w:val="0"/>
          <w:sz w:val="19"/>
        </w:rPr>
        <w:t>2. Anna: This _____ is important to the history and culture of the city.</w:t>
      </w:r>
    </w:p>
    <w:p>
      <w:pPr>
        <w:spacing w:after="40"/>
        <w:ind w:left="340"/>
      </w:pPr>
      <w:r>
        <w:rPr>
          <w:b w:val="0"/>
          <w:i w:val="0"/>
          <w:sz w:val="19"/>
        </w:rPr>
        <w:t>3. Pete: Did you grow up on the _____?</w:t>
      </w:r>
    </w:p>
    <w:p>
      <w:pPr>
        <w:spacing w:after="40"/>
        <w:ind w:left="340"/>
      </w:pPr>
      <w:r>
        <w:rPr>
          <w:b w:val="0"/>
          <w:i w:val="0"/>
          <w:sz w:val="19"/>
        </w:rPr>
        <w:t>4. Anna: But I love the _____.</w:t>
      </w:r>
    </w:p>
    <w:p>
      <w:pPr>
        <w:spacing w:after="40"/>
        <w:ind w:left="340"/>
      </w:pPr>
      <w:r>
        <w:rPr>
          <w:b w:val="0"/>
          <w:i w:val="0"/>
          <w:sz w:val="19"/>
        </w:rPr>
        <w:t>5. Anna: Well … this afternoon I am going on a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Washington, D.C. sits on the Potomac River. This river is important to the history and culture of the city. Today, I am at an outdoor seafood market near the Potomac River. Some say it is the oldest outdoor seafood market in the United States! I am here to buy seafood. Let’s see what they have!</w:t>
            </w:r>
          </w:p>
          <w:p>
            <w:pPr>
              <w:spacing w:after="20"/>
            </w:pPr>
            <w:r>
              <w:rPr>
                <w:sz w:val="18"/>
              </w:rPr>
              <w:t>Anna: Excuse me. Can you help me?</w:t>
            </w:r>
          </w:p>
          <w:p>
            <w:pPr>
              <w:spacing w:after="20"/>
            </w:pPr>
            <w:r>
              <w:rPr>
                <w:sz w:val="18"/>
              </w:rPr>
              <w:t>Pete: Sure! What do you need?</w:t>
            </w:r>
          </w:p>
          <w:p>
            <w:pPr>
              <w:spacing w:after="20"/>
            </w:pPr>
            <w:r>
              <w:rPr>
                <w:sz w:val="18"/>
              </w:rPr>
              <w:t>Anna: Pete!</w:t>
            </w:r>
          </w:p>
          <w:p>
            <w:pPr>
              <w:spacing w:after="20"/>
            </w:pPr>
            <w:r>
              <w:rPr>
                <w:sz w:val="18"/>
              </w:rPr>
              <w:t>Pete: Anna!</w:t>
            </w:r>
          </w:p>
          <w:p>
            <w:pPr>
              <w:spacing w:after="20"/>
            </w:pPr>
            <w:r>
              <w:rPr>
                <w:sz w:val="18"/>
              </w:rPr>
              <w:t>Anna: What are you doing here?</w:t>
            </w:r>
          </w:p>
          <w:p>
            <w:pPr>
              <w:spacing w:after="20"/>
            </w:pPr>
            <w:r>
              <w:rPr>
                <w:sz w:val="18"/>
              </w:rPr>
              <w:t>Pete: I work here. You know, it’s not easy to be a writer.</w:t>
            </w:r>
          </w:p>
          <w:p>
            <w:pPr>
              <w:spacing w:after="20"/>
            </w:pPr>
            <w:r>
              <w:rPr>
                <w:sz w:val="18"/>
              </w:rPr>
              <w:t>Anna: Yeah, I heard that. Sorry.</w:t>
            </w:r>
          </w:p>
          <w:p>
            <w:pPr>
              <w:spacing w:after="20"/>
            </w:pPr>
            <w:r>
              <w:rPr>
                <w:sz w:val="18"/>
              </w:rPr>
              <w:t>Pete: But this job is great. I work outside by the river. And I can eat all the free seafood I want!</w:t>
            </w:r>
          </w:p>
          <w:p>
            <w:pPr>
              <w:spacing w:after="20"/>
            </w:pPr>
            <w:r>
              <w:rPr>
                <w:sz w:val="18"/>
              </w:rPr>
              <w:t>Anna: That is great, Pete. In fact, I am here to buy some seafood for my dinner party.</w:t>
            </w:r>
          </w:p>
          <w:p>
            <w:pPr>
              <w:spacing w:after="20"/>
            </w:pPr>
            <w:r>
              <w:rPr>
                <w:sz w:val="18"/>
              </w:rPr>
              <w:t>Pete: You came to the right place. They have the freshest seafood in town. How much money can you spend?</w:t>
            </w:r>
          </w:p>
          <w:p>
            <w:pPr>
              <w:spacing w:after="20"/>
            </w:pPr>
            <w:r>
              <w:rPr>
                <w:sz w:val="18"/>
              </w:rPr>
              <w:t>Anna: I can only spend $50.</w:t>
            </w:r>
          </w:p>
          <w:p>
            <w:pPr>
              <w:spacing w:after="20"/>
            </w:pPr>
            <w:r>
              <w:rPr>
                <w:sz w:val="18"/>
              </w:rPr>
              <w:t>Pete: Okay. What do you want?</w:t>
            </w:r>
          </w:p>
          <w:p>
            <w:pPr>
              <w:spacing w:after="20"/>
            </w:pPr>
            <w:r>
              <w:rPr>
                <w:sz w:val="18"/>
              </w:rPr>
              <w:t>Anna: First, I want to buy some shrimp.</w:t>
            </w:r>
          </w:p>
          <w:p>
            <w:pPr>
              <w:spacing w:after="20"/>
            </w:pPr>
            <w:r>
              <w:rPr>
                <w:sz w:val="18"/>
              </w:rPr>
              <w:t>Pete: Sure thing. Follow me. How much shrimp do you want?</w:t>
            </w:r>
          </w:p>
          <w:p>
            <w:pPr>
              <w:spacing w:after="20"/>
            </w:pPr>
            <w:r>
              <w:rPr>
                <w:sz w:val="18"/>
              </w:rPr>
              <w:t>Anna: How much do I need for five people?</w:t>
            </w:r>
          </w:p>
          <w:p>
            <w:pPr>
              <w:spacing w:after="20"/>
            </w:pPr>
            <w:r>
              <w:rPr>
                <w:sz w:val="18"/>
              </w:rPr>
              <w:t>Pete: (yells to co-worker) Give her a pound of shrimp!</w:t>
            </w:r>
          </w:p>
          <w:p>
            <w:pPr>
              <w:spacing w:after="20"/>
            </w:pPr>
            <w:r>
              <w:rPr>
                <w:sz w:val="18"/>
              </w:rPr>
              <w:t>Anna: Ok, now I want to buy some crabs.</w:t>
            </w:r>
          </w:p>
          <w:p>
            <w:pPr>
              <w:spacing w:after="20"/>
            </w:pPr>
            <w:r>
              <w:rPr>
                <w:sz w:val="18"/>
              </w:rPr>
              <w:t>Pete: The crabs here are delicious! They are the best because they come from the nearby Chesapeake Bay! Walk this way.</w:t>
            </w:r>
          </w:p>
          <w:p>
            <w:pPr>
              <w:spacing w:after="20"/>
            </w:pPr>
            <w:r>
              <w:rPr>
                <w:sz w:val="18"/>
              </w:rPr>
              <w:t>Pete: How many crabs do you want?</w:t>
            </w:r>
          </w:p>
          <w:p>
            <w:pPr>
              <w:spacing w:after="20"/>
            </w:pPr>
            <w:r>
              <w:rPr>
                <w:sz w:val="18"/>
              </w:rPr>
              <w:t>Anna: I want a dozen crabs.</w:t>
            </w:r>
          </w:p>
          <w:p>
            <w:pPr>
              <w:spacing w:after="20"/>
            </w:pPr>
            <w:r>
              <w:rPr>
                <w:sz w:val="18"/>
              </w:rPr>
              <w:t>Pete: You should get the larger crabs. They have the most meat.</w:t>
            </w:r>
          </w:p>
          <w:p>
            <w:pPr>
              <w:spacing w:after="20"/>
            </w:pPr>
            <w:r>
              <w:rPr>
                <w:sz w:val="18"/>
              </w:rPr>
              <w:t>Anna: Then I want a dozen large crabs, please!</w:t>
            </w:r>
          </w:p>
          <w:p>
            <w:pPr>
              <w:spacing w:after="20"/>
            </w:pPr>
            <w:r>
              <w:rPr>
                <w:sz w:val="18"/>
              </w:rPr>
              <w:t>Pete: Is that everything you need?</w:t>
            </w:r>
          </w:p>
          <w:p>
            <w:pPr>
              <w:spacing w:after="20"/>
            </w:pPr>
            <w:r>
              <w:rPr>
                <w:sz w:val="18"/>
              </w:rPr>
              <w:t>Anna: Let’s see … I have shrimp and crabs. And a friend is bringing a salad and many ears of corn-on-the-cob.</w:t>
            </w:r>
          </w:p>
          <w:p>
            <w:pPr>
              <w:spacing w:after="20"/>
            </w:pPr>
            <w:r>
              <w:rPr>
                <w:sz w:val="18"/>
              </w:rPr>
              <w:t>Pete: Is that all the seafood that you need?</w:t>
            </w:r>
          </w:p>
          <w:p>
            <w:pPr>
              <w:spacing w:after="20"/>
            </w:pPr>
            <w:r>
              <w:rPr>
                <w:sz w:val="18"/>
              </w:rPr>
              <w:t>Anna: Yes.</w:t>
            </w:r>
          </w:p>
          <w:p>
            <w:pPr>
              <w:spacing w:after="20"/>
            </w:pPr>
            <w:r>
              <w:rPr>
                <w:sz w:val="18"/>
              </w:rPr>
              <w:t>Pete: That’ll be $49.95. Cash or credit?</w:t>
            </w:r>
          </w:p>
          <w:p>
            <w:pPr>
              <w:spacing w:after="20"/>
            </w:pPr>
            <w:r>
              <w:rPr>
                <w:sz w:val="18"/>
              </w:rPr>
              <w:t>Anna: Credit, please.</w:t>
            </w:r>
          </w:p>
          <w:p>
            <w:pPr>
              <w:spacing w:after="20"/>
            </w:pPr>
            <w:r>
              <w:rPr>
                <w:sz w:val="18"/>
              </w:rPr>
              <w:t>Pete: Anna, you love to eat seafood. Did you grow up on the water?</w:t>
            </w:r>
          </w:p>
          <w:p>
            <w:pPr>
              <w:spacing w:after="20"/>
            </w:pPr>
            <w:r>
              <w:rPr>
                <w:sz w:val="18"/>
              </w:rPr>
              <w:t>Anna: No, I didn’t. But I love the water. And I love being on the water.</w:t>
            </w:r>
          </w:p>
          <w:p>
            <w:pPr>
              <w:spacing w:after="20"/>
            </w:pPr>
            <w:r>
              <w:rPr>
                <w:sz w:val="18"/>
              </w:rPr>
              <w:t>Pete: You know how to sail?</w:t>
            </w:r>
          </w:p>
          <w:p>
            <w:pPr>
              <w:spacing w:after="20"/>
            </w:pPr>
            <w:r>
              <w:rPr>
                <w:sz w:val="18"/>
              </w:rPr>
              <w:t>Anna: Well … this afternoon I am going on a boat.</w:t>
            </w:r>
          </w:p>
          <w:p>
            <w:pPr>
              <w:spacing w:after="20"/>
            </w:pPr>
            <w:r>
              <w:rPr>
                <w:sz w:val="18"/>
              </w:rPr>
              <w:t>Pete: You are full of surprises. What kind of boat? Is it a motorboat or a sailboat?</w:t>
            </w:r>
          </w:p>
          <w:p>
            <w:pPr>
              <w:spacing w:after="20"/>
            </w:pPr>
            <w:r>
              <w:rPr>
                <w:sz w:val="18"/>
              </w:rPr>
              <w:t>Anna: It’s a special boat, Pete. Well, thanks for your help. See you later!</w:t>
            </w:r>
          </w:p>
          <w:p>
            <w:pPr>
              <w:spacing w:after="20"/>
            </w:pPr>
            <w:r>
              <w:rPr>
                <w:sz w:val="18"/>
              </w:rPr>
              <w:t>Pete: See you, Anna! Wow, Anna’s a sailor! Who knew?</w:t>
            </w:r>
          </w:p>
          <w:p>
            <w:pPr>
              <w:spacing w:after="20"/>
            </w:pPr>
            <w:r>
              <w:rPr>
                <w:sz w:val="18"/>
              </w:rPr>
              <w:t>Anna: Yes, rivers are important to the history and culture of Washington, D.C. And now I am part of this city’s interesting waterfront culture. Until next time!</w:t>
            </w:r>
          </w:p>
          <w:p>
            <w:pPr>
              <w:spacing w:after="20"/>
            </w:pPr>
            <w:r>
              <w:rPr>
                <w:sz w:val="18"/>
              </w:rPr>
              <w:t>Quiz - Lesson 30</w:t>
            </w:r>
          </w:p>
          <w:p>
            <w:pPr>
              <w:spacing w:after="20"/>
            </w:pPr>
            <w:r>
              <w:rPr>
                <w:sz w:val="18"/>
              </w:rPr>
              <w:t>Start the Quiz to find out</w:t>
            </w:r>
          </w:p>
          <w:p>
            <w:pPr>
              <w:spacing w:after="20"/>
            </w:pPr>
            <w:r>
              <w:rPr>
                <w:sz w:val="18"/>
              </w:rPr>
              <w:t>Start Quiz</w:t>
            </w:r>
          </w:p>
          <w:p>
            <w:pPr>
              <w:spacing w:after="20"/>
            </w:pPr>
            <w:r>
              <w:rPr>
                <w:sz w:val="18"/>
              </w:rPr>
              <w:t>​</w:t>
            </w:r>
          </w:p>
          <w:p>
            <w:pPr>
              <w:spacing w:after="20"/>
            </w:pPr>
            <w:r>
              <w:rPr>
                <w:sz w:val="18"/>
              </w:rPr>
              <w:t>Lesson 30: Rolling on the River</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30: Rolling on the River</w:t>
            </w:r>
          </w:p>
          <w:p>
            <w:pPr>
              <w:spacing w:after="20"/>
            </w:pPr>
            <w:r>
              <w:rPr>
                <w:sz w:val="18"/>
              </w:rPr>
              <w:t>Lesson 31: Take Me Out to the Ball Game</w:t>
            </w:r>
          </w:p>
          <w:p>
            <w:pPr>
              <w:spacing w:after="20"/>
            </w:pPr>
            <w:r>
              <w:rPr>
                <w:sz w:val="18"/>
              </w:rPr>
              <w:t>Lesson 29: A Long Time Ago</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Progress Test 3 – Reading</w:t>
      </w:r>
    </w:p>
    <w:p>
      <w:pPr>
        <w:spacing w:after="80"/>
        <w:ind w:left="170"/>
        <w:jc w:val="both"/>
      </w:pPr>
      <w:r>
        <w:rPr>
          <w:b w:val="0"/>
          <w:i w:val="0"/>
          <w:sz w:val="21"/>
        </w:rPr>
        <w:t>THE BRIDGE THAT CHANGED A VILLAGE</w:t>
      </w:r>
    </w:p>
    <w:p>
      <w:pPr>
        <w:spacing w:after="80"/>
        <w:ind w:left="170"/>
        <w:jc w:val="both"/>
      </w:pPr>
      <w:r>
        <w:rPr>
          <w:b w:val="0"/>
          <w:i w:val="0"/>
          <w:sz w:val="21"/>
        </w:rPr>
        <w:t>Until 2019, the children of Nam Son village crossed the river to school in a small wooden boat. In the dry season the journey took ten minutes. In the rainy season, the river rose by three metres and the boat could not cross at all, so about forty children missed up to six weeks of school every year.</w:t>
      </w:r>
    </w:p>
    <w:p>
      <w:pPr>
        <w:spacing w:after="80"/>
        <w:ind w:left="170"/>
        <w:jc w:val="both"/>
      </w:pPr>
      <w:r>
        <w:rPr>
          <w:b w:val="0"/>
          <w:i w:val="0"/>
          <w:sz w:val="21"/>
        </w:rPr>
        <w:t>In 2019 a bridge was built. It cost less than many people expected, and the villagers did most of the work themselves. Now the journey to school takes twelve minutes on foot, every day of the year.</w:t>
      </w:r>
    </w:p>
    <w:p>
      <w:pPr>
        <w:spacing w:after="80"/>
        <w:ind w:left="170"/>
        <w:jc w:val="both"/>
      </w:pPr>
      <w:r>
        <w:rPr>
          <w:b w:val="0"/>
          <w:i w:val="0"/>
          <w:sz w:val="21"/>
        </w:rPr>
        <w:t>The head teacher says the change is easy to measure. Before the bridge, nine students from the village finished Grade 9. Last year, twenty-six did.</w:t>
      </w:r>
    </w:p>
    <w:p>
      <w:pPr>
        <w:spacing w:after="80"/>
        <w:ind w:left="170"/>
        <w:jc w:val="both"/>
      </w:pPr>
      <w:r>
        <w:rPr>
          <w:b w:val="0"/>
          <w:i w:val="0"/>
          <w:sz w:val="21"/>
        </w:rPr>
        <w:t>However, not everything is simple. The bridge has also brought motorbikes, and last year there were two accidents on the village road, which was never designed for traffic. The village has now put up three signs and painted a zebra crossing in front of the school.</w:t>
      </w:r>
    </w:p>
    <w:p>
      <w:pPr>
        <w:spacing w:after="80"/>
        <w:ind w:left="170"/>
        <w:jc w:val="both"/>
      </w:pPr>
      <w:r>
        <w:rPr>
          <w:b w:val="0"/>
          <w:i w:val="0"/>
          <w:sz w:val="21"/>
        </w:rPr>
        <w:t>'A bridge solves one problem and creates another,' the head teacher says. 'But I would build it again tomorrow.'</w:t>
      </w:r>
    </w:p>
    <w:p>
      <w:pPr>
        <w:spacing w:after="80"/>
      </w:pPr>
      <w:r>
        <w:rPr>
          <w:b/>
          <w:i w:val="0"/>
          <w:color w:val="C05A11"/>
          <w:sz w:val="20"/>
        </w:rPr>
        <w:t xml:space="preserve">TEST3-R  </w:t>
      </w:r>
      <w:r>
        <w:rPr>
          <w:b/>
          <w:i w:val="0"/>
          <w:color w:val="1F3B63"/>
          <w:sz w:val="20"/>
        </w:rPr>
        <w:t>Reading (2.5 marks – 0.5 each)</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did children get to school before 2019, and what was the problem in the rainy season?</w:t>
      </w:r>
    </w:p>
    <w:p>
      <w:pPr>
        <w:spacing w:after="40"/>
        <w:ind w:left="340"/>
      </w:pPr>
      <w:r>
        <w:rPr>
          <w:b w:val="0"/>
          <w:i w:val="0"/>
          <w:sz w:val="19"/>
        </w:rPr>
        <w:t>2. Who did most of the work on the bridge?</w:t>
      </w:r>
    </w:p>
    <w:p>
      <w:pPr>
        <w:spacing w:after="40"/>
        <w:ind w:left="340"/>
      </w:pPr>
      <w:r>
        <w:rPr>
          <w:b w:val="0"/>
          <w:i w:val="0"/>
          <w:sz w:val="19"/>
        </w:rPr>
        <w:t>3. How long does the journey take now?</w:t>
      </w:r>
    </w:p>
    <w:p>
      <w:pPr>
        <w:spacing w:after="40"/>
        <w:ind w:left="340"/>
      </w:pPr>
      <w:r>
        <w:rPr>
          <w:b w:val="0"/>
          <w:i w:val="0"/>
          <w:sz w:val="19"/>
        </w:rPr>
        <w:t>4. What figures show the change?</w:t>
      </w:r>
    </w:p>
    <w:p>
      <w:pPr>
        <w:spacing w:after="40"/>
        <w:ind w:left="340"/>
      </w:pPr>
      <w:r>
        <w:rPr>
          <w:b w:val="0"/>
          <w:i w:val="0"/>
          <w:sz w:val="19"/>
        </w:rPr>
        <w:t>5. What new problem has the bridge created, and what has the village done about it?</w:t>
      </w:r>
    </w:p>
    <w:p>
      <w:pPr>
        <w:pStyle w:val="Heading3"/>
      </w:pPr>
      <w:r>
        <w:t>Practice</w:t>
      </w:r>
    </w:p>
    <w:p>
      <w:pPr>
        <w:spacing w:after="80"/>
      </w:pPr>
      <w:r>
        <w:rPr>
          <w:b/>
          <w:i w:val="0"/>
          <w:color w:val="C05A11"/>
          <w:sz w:val="20"/>
        </w:rPr>
        <w:t xml:space="preserve">TEST3-P2A  </w:t>
      </w:r>
      <w:r>
        <w:rPr>
          <w:b/>
          <w:i w:val="0"/>
          <w:color w:val="1F3B63"/>
          <w:sz w:val="20"/>
        </w:rPr>
        <w:t>Language focus A: vocabulary (1 mark)</w:t>
      </w:r>
      <w:r>
        <w:rPr>
          <w:b w:val="0"/>
          <w:i w:val="0"/>
          <w:color w:val="595959"/>
          <w:sz w:val="17"/>
        </w:rPr>
        <w:t xml:space="preserve">   ★☆☆</w:t>
      </w:r>
    </w:p>
    <w:p>
      <w:pPr>
        <w:spacing w:after="80"/>
        <w:ind w:left="170"/>
      </w:pPr>
      <w:r>
        <w:rPr>
          <w:b w:val="0"/>
          <w:i/>
          <w:sz w:val="19"/>
        </w:rPr>
        <w:t>Complete with ONE word.</w:t>
      </w:r>
    </w:p>
    <w:p>
      <w:pPr>
        <w:spacing w:after="40"/>
        <w:ind w:left="340"/>
      </w:pPr>
      <w:r>
        <w:rPr>
          <w:b w:val="0"/>
          <w:i w:val="0"/>
          <w:sz w:val="19"/>
        </w:rPr>
        <w:t>1. Always wear a h______ on a motorbike.</w:t>
      </w:r>
    </w:p>
    <w:p>
      <w:pPr>
        <w:spacing w:after="40"/>
        <w:ind w:left="340"/>
      </w:pPr>
      <w:r>
        <w:rPr>
          <w:b w:val="0"/>
          <w:i w:val="0"/>
          <w:sz w:val="19"/>
        </w:rPr>
        <w:t>2. Cross the road at the z______ crossing.</w:t>
      </w:r>
    </w:p>
    <w:p>
      <w:pPr>
        <w:spacing w:after="40"/>
        <w:ind w:left="340"/>
      </w:pPr>
      <w:r>
        <w:rPr>
          <w:b w:val="0"/>
          <w:i w:val="0"/>
          <w:sz w:val="19"/>
        </w:rPr>
        <w:t>3. A film that makes you laugh is a c______ .</w:t>
      </w:r>
    </w:p>
    <w:p>
      <w:pPr>
        <w:spacing w:after="40"/>
        <w:ind w:left="340"/>
      </w:pPr>
      <w:r>
        <w:rPr>
          <w:b w:val="0"/>
          <w:i w:val="0"/>
          <w:sz w:val="19"/>
        </w:rPr>
        <w:t>4. The people watching a film are the a______ .</w:t>
      </w:r>
    </w:p>
    <w:p>
      <w:pPr>
        <w:spacing w:after="40"/>
        <w:ind w:left="340"/>
      </w:pPr>
      <w:r>
        <w:rPr>
          <w:b w:val="0"/>
          <w:i w:val="0"/>
          <w:sz w:val="19"/>
        </w:rPr>
        <w:t>5. Children carry a l______ at the Mid-Autumn Festival.</w:t>
      </w:r>
    </w:p>
    <w:p>
      <w:pPr>
        <w:spacing w:after="80"/>
      </w:pPr>
      <w:r>
        <w:rPr>
          <w:b/>
          <w:i w:val="0"/>
          <w:color w:val="C05A11"/>
          <w:sz w:val="20"/>
        </w:rPr>
        <w:t xml:space="preserve">TEST3-P2B  </w:t>
      </w:r>
      <w:r>
        <w:rPr>
          <w:b/>
          <w:i w:val="0"/>
          <w:color w:val="1F3B63"/>
          <w:sz w:val="20"/>
        </w:rPr>
        <w:t>Language focus B: grammar (1.5 marks)</w:t>
      </w:r>
      <w:r>
        <w:rPr>
          <w:b w:val="0"/>
          <w:i w:val="0"/>
          <w:color w:val="595959"/>
          <w:sz w:val="17"/>
        </w:rPr>
        <w:t xml:space="preserve">   ★★☆</w:t>
      </w:r>
    </w:p>
    <w:p>
      <w:pPr>
        <w:spacing w:after="80"/>
        <w:ind w:left="170"/>
      </w:pPr>
      <w:r>
        <w:rPr>
          <w:b w:val="0"/>
          <w:i/>
          <w:sz w:val="19"/>
        </w:rPr>
        <w:t>Choose the correct answer.</w:t>
      </w:r>
    </w:p>
    <w:p>
      <w:pPr>
        <w:spacing w:after="40"/>
        <w:ind w:left="340"/>
      </w:pPr>
      <w:r>
        <w:rPr>
          <w:b w:val="0"/>
          <w:i w:val="0"/>
          <w:sz w:val="19"/>
        </w:rPr>
        <w:t>1. She goes to school (by / on) foot.</w:t>
      </w:r>
    </w:p>
    <w:p>
      <w:pPr>
        <w:spacing w:after="40"/>
        <w:ind w:left="340"/>
      </w:pPr>
      <w:r>
        <w:rPr>
          <w:b w:val="0"/>
          <w:i w:val="0"/>
          <w:sz w:val="19"/>
        </w:rPr>
        <w:t>2. You must (wear / to wear) a helmet.</w:t>
      </w:r>
    </w:p>
    <w:p>
      <w:pPr>
        <w:spacing w:after="40"/>
        <w:ind w:left="340"/>
      </w:pPr>
      <w:r>
        <w:rPr>
          <w:b w:val="0"/>
          <w:i w:val="0"/>
          <w:sz w:val="19"/>
        </w:rPr>
        <w:t>3. How far (is / does) it from here to the market?</w:t>
      </w:r>
    </w:p>
    <w:p>
      <w:pPr>
        <w:spacing w:after="40"/>
        <w:ind w:left="340"/>
      </w:pPr>
      <w:r>
        <w:rPr>
          <w:b w:val="0"/>
          <w:i w:val="0"/>
          <w:sz w:val="19"/>
        </w:rPr>
        <w:t>4. The film was (boring / bored).</w:t>
      </w:r>
    </w:p>
    <w:p>
      <w:pPr>
        <w:spacing w:after="40"/>
        <w:ind w:left="340"/>
      </w:pPr>
      <w:r>
        <w:rPr>
          <w:b w:val="0"/>
          <w:i w:val="0"/>
          <w:sz w:val="19"/>
        </w:rPr>
        <w:t>5. (Although / However) it was long, I liked it.</w:t>
      </w:r>
    </w:p>
    <w:p>
      <w:pPr>
        <w:spacing w:after="40"/>
        <w:ind w:left="340"/>
      </w:pPr>
      <w:r>
        <w:rPr>
          <w:b w:val="0"/>
          <w:i w:val="0"/>
          <w:sz w:val="19"/>
        </w:rPr>
        <w:t>6. I saw (a / the) temple for the first time.</w:t>
      </w:r>
    </w:p>
    <w:p>
      <w:pPr>
        <w:pStyle w:val="Heading3"/>
      </w:pPr>
      <w:r>
        <w:t>Now you try</w:t>
      </w:r>
    </w:p>
    <w:p>
      <w:pPr>
        <w:spacing w:after="80"/>
      </w:pPr>
      <w:r>
        <w:rPr>
          <w:b/>
          <w:i w:val="0"/>
          <w:color w:val="C05A11"/>
          <w:sz w:val="20"/>
        </w:rPr>
        <w:t xml:space="preserve">TEST3-P2C  </w:t>
      </w:r>
      <w:r>
        <w:rPr>
          <w:b/>
          <w:i w:val="0"/>
          <w:color w:val="1F3B63"/>
          <w:sz w:val="20"/>
        </w:rPr>
        <w:t>Language focus C: pronunciation (0.5 marks)</w:t>
      </w:r>
      <w:r>
        <w:rPr>
          <w:b w:val="0"/>
          <w:i w:val="0"/>
          <w:color w:val="595959"/>
          <w:sz w:val="17"/>
        </w:rPr>
        <w:t xml:space="preserve">   ★★★</w:t>
      </w:r>
    </w:p>
    <w:p>
      <w:pPr>
        <w:spacing w:after="80"/>
        <w:ind w:left="170"/>
      </w:pPr>
      <w:r>
        <w:rPr>
          <w:b w:val="0"/>
          <w:i/>
          <w:sz w:val="19"/>
        </w:rPr>
        <w:t>Circle the word with a DIFFERENT sound.</w:t>
      </w:r>
    </w:p>
    <w:p>
      <w:pPr>
        <w:spacing w:after="40"/>
        <w:ind w:left="340"/>
      </w:pPr>
      <w:r>
        <w:rPr>
          <w:b w:val="0"/>
          <w:i w:val="0"/>
          <w:sz w:val="19"/>
        </w:rPr>
        <w:t>1. bike / ride / train</w:t>
      </w:r>
    </w:p>
    <w:p>
      <w:pPr>
        <w:spacing w:after="40"/>
        <w:ind w:left="340"/>
      </w:pPr>
      <w:r>
        <w:rPr>
          <w:b w:val="0"/>
          <w:i w:val="0"/>
          <w:sz w:val="19"/>
        </w:rPr>
        <w:t>2. ship / live / sheep</w:t>
      </w:r>
    </w:p>
    <w:p>
      <w:pPr>
        <w:spacing w:after="40"/>
        <w:ind w:left="340"/>
      </w:pPr>
      <w:r>
        <w:rPr>
          <w:b w:val="0"/>
          <w:i w:val="0"/>
          <w:sz w:val="19"/>
        </w:rPr>
        <w:t>3. think / three / this</w:t>
      </w:r>
    </w:p>
    <w:p>
      <w:pPr>
        <w:spacing w:after="40"/>
        <w:ind w:left="340"/>
      </w:pPr>
      <w:r>
        <w:rPr>
          <w:b w:val="0"/>
          <w:i w:val="0"/>
          <w:sz w:val="19"/>
        </w:rPr>
        <w:t>4. month / fourth / mother</w:t>
      </w:r>
    </w:p>
    <w:p>
      <w:pPr>
        <w:pStyle w:val="Heading3"/>
      </w:pPr>
      <w:r>
        <w:t>Speaking</w:t>
      </w:r>
    </w:p>
    <w:p>
      <w:pPr>
        <w:spacing w:after="80"/>
      </w:pPr>
      <w:r>
        <w:rPr>
          <w:b/>
          <w:i w:val="0"/>
          <w:color w:val="C05A11"/>
          <w:sz w:val="20"/>
        </w:rPr>
        <w:t xml:space="preserve">TEST3-S  </w:t>
      </w:r>
      <w:r>
        <w:rPr>
          <w:b/>
          <w:i w:val="0"/>
          <w:color w:val="1F3B63"/>
          <w:sz w:val="20"/>
        </w:rPr>
        <w:t>Speaking assessment (10 marks)</w:t>
      </w:r>
      <w:r>
        <w:rPr>
          <w:b w:val="0"/>
          <w:i w:val="0"/>
          <w:color w:val="595959"/>
          <w:sz w:val="17"/>
        </w:rPr>
        <w:t xml:space="preserve">   ★★★</w:t>
      </w:r>
    </w:p>
    <w:p>
      <w:pPr>
        <w:spacing w:after="80"/>
        <w:ind w:left="170"/>
      </w:pPr>
      <w:r>
        <w:rPr>
          <w:b w:val="0"/>
          <w:i/>
          <w:sz w:val="19"/>
        </w:rPr>
        <w:t>In pairs. Choose a card, think for one minute, speak for two minutes. The examiner asks two questions.</w:t>
      </w:r>
    </w:p>
    <w:p>
      <w:pPr>
        <w:spacing w:after="40"/>
        <w:ind w:left="340"/>
      </w:pPr>
      <w:r>
        <w:rPr>
          <w:b w:val="0"/>
          <w:i w:val="0"/>
          <w:sz w:val="19"/>
        </w:rPr>
        <w:t>Card A: My journey to school and how to make it safer</w:t>
      </w:r>
    </w:p>
    <w:p>
      <w:pPr>
        <w:spacing w:after="40"/>
        <w:ind w:left="340"/>
      </w:pPr>
      <w:r>
        <w:rPr>
          <w:b w:val="0"/>
          <w:i w:val="0"/>
          <w:sz w:val="19"/>
        </w:rPr>
        <w:t>Card B: A film I have seen (with one good and one weak point)</w:t>
      </w:r>
    </w:p>
    <w:p>
      <w:pPr>
        <w:spacing w:after="40"/>
        <w:ind w:left="340"/>
      </w:pPr>
      <w:r>
        <w:rPr>
          <w:b w:val="0"/>
          <w:i w:val="0"/>
          <w:sz w:val="19"/>
        </w:rPr>
        <w:t>Card C: A festival I know</w:t>
      </w:r>
    </w:p>
    <w:p>
      <w:pPr>
        <w:pStyle w:val="Heading3"/>
      </w:pPr>
      <w:r>
        <w:t>Real-life English</w:t>
      </w:r>
    </w:p>
    <w:p>
      <w:pPr>
        <w:spacing w:after="80"/>
      </w:pPr>
      <w:r>
        <w:rPr>
          <w:b/>
          <w:i w:val="0"/>
          <w:sz w:val="21"/>
        </w:rPr>
        <w:t xml:space="preserve">You will learn to: </w:t>
      </w:r>
      <w:r>
        <w:rPr>
          <w:b w:val="0"/>
          <w:i w:val="0"/>
          <w:sz w:val="21"/>
        </w:rPr>
        <w:t>Test-taking strategies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Could you repeat that, please?</w:t>
            </w:r>
          </w:p>
          <w:p>
            <w:pPr>
              <w:spacing w:after="20"/>
            </w:pPr>
            <w:r>
              <w:rPr>
                <w:sz w:val="20"/>
              </w:rPr>
              <w:t xml:space="preserve"> • Let me think for a second.</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You can use this when: </w:t>
      </w:r>
      <w:r>
        <w:rPr>
          <w:b w:val="0"/>
          <w:i w:val="0"/>
          <w:sz w:val="21"/>
        </w:rPr>
        <w:t>Staying calm in an exam.</w:t>
      </w:r>
    </w:p>
    <w:p>
      <w:pPr>
        <w:pStyle w:val="Heading3"/>
      </w:pPr>
      <w:r>
        <w:t>Writing</w:t>
      </w:r>
    </w:p>
    <w:p>
      <w:pPr>
        <w:spacing w:after="80"/>
      </w:pPr>
      <w:r>
        <w:rPr>
          <w:b/>
          <w:i w:val="0"/>
          <w:color w:val="C05A11"/>
          <w:sz w:val="20"/>
        </w:rPr>
        <w:t xml:space="preserve">TEST3-W  </w:t>
      </w:r>
      <w:r>
        <w:rPr>
          <w:b/>
          <w:i w:val="0"/>
          <w:color w:val="1F3B63"/>
          <w:sz w:val="20"/>
        </w:rPr>
        <w:t>Writing (2.5 marks)</w:t>
      </w:r>
      <w:r>
        <w:rPr>
          <w:b w:val="0"/>
          <w:i w:val="0"/>
          <w:color w:val="595959"/>
          <w:sz w:val="17"/>
        </w:rPr>
        <w:t xml:space="preserve">   ★★★</w:t>
      </w:r>
    </w:p>
    <w:p>
      <w:pPr>
        <w:spacing w:after="80"/>
        <w:ind w:left="170"/>
      </w:pPr>
      <w:r>
        <w:rPr>
          <w:b w:val="0"/>
          <w:i/>
          <w:sz w:val="19"/>
        </w:rPr>
        <w:t>Choose ONE task and write 100–120 words.</w:t>
      </w:r>
    </w:p>
    <w:p>
      <w:pPr>
        <w:spacing w:after="40"/>
        <w:ind w:left="340"/>
      </w:pPr>
      <w:r>
        <w:rPr>
          <w:b w:val="0"/>
          <w:i w:val="0"/>
          <w:sz w:val="19"/>
        </w:rPr>
        <w:t>A. A road safety leaflet for your school.</w:t>
      </w:r>
    </w:p>
    <w:p>
      <w:pPr>
        <w:spacing w:after="40"/>
        <w:ind w:left="340"/>
      </w:pPr>
      <w:r>
        <w:rPr>
          <w:b w:val="0"/>
          <w:i w:val="0"/>
          <w:sz w:val="19"/>
        </w:rPr>
        <w:t>B. A review of a film you have seen.</w:t>
      </w:r>
    </w:p>
    <w:p>
      <w:pPr>
        <w:spacing w:after="40"/>
        <w:ind w:left="340"/>
      </w:pPr>
      <w:r>
        <w:rPr>
          <w:b w:val="0"/>
          <w:i w:val="0"/>
          <w:sz w:val="19"/>
        </w:rPr>
        <w:t>C. A description of a festival you know.</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test covers Units 7–9 only.</w:t>
            </w:r>
          </w:p>
          <w:p>
            <w:pPr>
              <w:spacing w:after="20"/>
            </w:pPr>
            <w:r>
              <w:rPr>
                <w:sz w:val="20"/>
              </w:rPr>
              <w:t xml:space="preserve"> ✓ Return the papers next lesson; compare with Tests 1 and 2.</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TEST3-H1  After the test — Compare your three test results. Write one thing that has improved and one goal for Units 10–12.</w:t>
            </w:r>
          </w:p>
          <w:p>
            <w:pPr>
              <w:spacing w:after="20"/>
            </w:pPr>
            <w:r>
              <w:rPr>
                <w:sz w:val="20"/>
              </w:rPr>
              <w:t xml:space="preserve"> • TEST3-H2  Correction — Correct all your test mistakes and write the rule for each.</w:t>
            </w:r>
          </w:p>
          <w:p>
            <w:pPr>
              <w:spacing w:after="20"/>
            </w:pPr>
            <w:r>
              <w:rPr>
                <w:sz w:val="20"/>
              </w:rPr>
              <w:t xml:space="preserve"> • TEST3-H3  Prepare for Unit 10 — Write five sources of energy in English or Vietnamese.</w:t>
            </w:r>
          </w:p>
        </w:tc>
      </w:tr>
    </w:tbl>
    <w:p>
      <w:pPr>
        <w:spacing w:after="40"/>
      </w:pPr>
    </w:p>
    <w:p>
      <w:r>
        <w:br w:type="page"/>
      </w:r>
    </w:p>
    <w:p>
      <w:pPr>
        <w:pStyle w:val="Heading1"/>
      </w:pPr>
      <w:r>
        <w:t>UNIT 10: ENERGY SOURCES</w:t>
      </w:r>
    </w:p>
    <w:p>
      <w:pPr>
        <w:spacing w:after="80"/>
      </w:pPr>
      <w:r>
        <w:rPr>
          <w:b w:val="0"/>
          <w:i/>
          <w:color w:val="595959"/>
          <w:sz w:val="21"/>
        </w:rPr>
        <w:t>Kinds of energy, saving energy, renewable sources, the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eight sources of energy and say which are renewable</w:t>
            </w:r>
          </w:p>
          <w:p>
            <w:pPr>
              <w:spacing w:after="20"/>
            </w:pPr>
            <w:r>
              <w:rPr>
                <w:sz w:val="20"/>
              </w:rPr>
              <w:t>□ make predictions about the future with will and won't</w:t>
            </w:r>
          </w:p>
          <w:p>
            <w:pPr>
              <w:spacing w:after="20"/>
            </w:pPr>
            <w:r>
              <w:rPr>
                <w:sz w:val="20"/>
              </w:rPr>
              <w:t>□ ask questions about the future (Will…? What will…?)</w:t>
            </w:r>
          </w:p>
          <w:p>
            <w:pPr>
              <w:spacing w:after="20"/>
            </w:pPr>
            <w:r>
              <w:rPr>
                <w:sz w:val="20"/>
              </w:rPr>
              <w:t>□ read an article about energy and find causes and results</w:t>
            </w:r>
          </w:p>
          <w:p>
            <w:pPr>
              <w:spacing w:after="20"/>
            </w:pPr>
            <w:r>
              <w:rPr>
                <w:sz w:val="20"/>
              </w:rPr>
              <w:t>□ listen to a talk about saving energy and take notes</w:t>
            </w:r>
          </w:p>
          <w:p>
            <w:pPr>
              <w:spacing w:after="20"/>
            </w:pPr>
            <w:r>
              <w:rPr>
                <w:sz w:val="20"/>
              </w:rPr>
              <w:t>□ write a paragraph predicting energy in the future (100–120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Save Energy at School</w:t>
            </w:r>
          </w:p>
          <w:p>
            <w:pPr>
              <w:spacing w:after="20"/>
            </w:pPr>
            <w:r>
              <w:rPr>
                <w:sz w:val="20"/>
              </w:rPr>
              <w:t>Groups audit one part of the school and present a plan to save energy.</w:t>
            </w:r>
          </w:p>
          <w:p>
            <w:pPr>
              <w:spacing w:after="20"/>
            </w:pPr>
            <w:r>
              <w:rPr>
                <w:sz w:val="20"/>
              </w:rPr>
              <w:t>1. Choose one area: classrooms, the corridor lights, the fans, the computer room, or water.</w:t>
            </w:r>
          </w:p>
          <w:p>
            <w:pPr>
              <w:spacing w:after="20"/>
            </w:pPr>
            <w:r>
              <w:rPr>
                <w:sz w:val="20"/>
              </w:rPr>
              <w:t>2. Count and measure: how many lights/fans, how many hours a day, how many are on when nobody is there?</w:t>
            </w:r>
          </w:p>
          <w:p>
            <w:pPr>
              <w:spacing w:after="20"/>
            </w:pPr>
            <w:r>
              <w:rPr>
                <w:sz w:val="20"/>
              </w:rPr>
              <w:t>3. Write five suggestions using will: 'If we do X, we will save Y.'</w:t>
            </w:r>
          </w:p>
          <w:p>
            <w:pPr>
              <w:spacing w:after="20"/>
            </w:pPr>
            <w:r>
              <w:rPr>
                <w:sz w:val="20"/>
              </w:rPr>
              <w:t>4. Make a simple poster with the numbers.</w:t>
            </w:r>
          </w:p>
          <w:p>
            <w:pPr>
              <w:spacing w:after="20"/>
            </w:pPr>
            <w:r>
              <w:rPr>
                <w:sz w:val="20"/>
              </w:rPr>
              <w:t>5. Present for two minutes to the class (or the head teacher!).</w:t>
            </w:r>
          </w:p>
        </w:tc>
      </w:tr>
    </w:tbl>
    <w:p>
      <w:pPr>
        <w:spacing w:after="40"/>
      </w:pPr>
    </w:p>
    <w:p>
      <w:r>
        <w:br w:type="page"/>
      </w:r>
    </w:p>
    <w:p>
      <w:pPr>
        <w:pStyle w:val="Heading2"/>
      </w:pPr>
      <w:r>
        <w:t>Unit 10 – Lesson 1: Getting Started – Where does our energy come from?</w:t>
      </w:r>
    </w:p>
    <w:p>
      <w:pPr>
        <w:spacing w:after="80"/>
      </w:pPr>
      <w:r>
        <w:rPr>
          <w:b w:val="0"/>
          <w:i/>
          <w:color w:val="595959"/>
          <w:sz w:val="18"/>
        </w:rPr>
        <w:t>Period 72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sources of energy</w:t>
            </w:r>
          </w:p>
          <w:p>
            <w:pPr>
              <w:spacing w:after="20"/>
            </w:pPr>
            <w:r>
              <w:rPr>
                <w:sz w:val="20"/>
              </w:rPr>
              <w:t>• say which sources are renewable and which are not</w:t>
            </w:r>
          </w:p>
          <w:p>
            <w:pPr>
              <w:spacing w:after="20"/>
            </w:pPr>
            <w:r>
              <w:rPr>
                <w:sz w:val="20"/>
              </w:rPr>
              <w:t>• understand a conversation about electricity at home</w:t>
            </w:r>
          </w:p>
          <w:p>
            <w:pPr>
              <w:spacing w:after="20"/>
            </w:pPr>
            <w:r>
              <w:rPr>
                <w:sz w:val="20"/>
              </w:rPr>
              <w:t>• write three sentences about energy in their house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energy</w:t>
            </w:r>
          </w:p>
        </w:tc>
        <w:tc>
          <w:tcPr>
            <w:tcW w:type="dxa" w:w="794"/>
          </w:tcPr>
          <w:p>
            <w:pPr>
              <w:spacing w:after="20"/>
            </w:pPr>
            <w:r/>
            <w:r>
              <w:rPr>
                <w:sz w:val="18"/>
              </w:rPr>
              <w:t>n</w:t>
            </w:r>
          </w:p>
        </w:tc>
        <w:tc>
          <w:tcPr>
            <w:tcW w:type="dxa" w:w="1814"/>
          </w:tcPr>
          <w:p>
            <w:pPr>
              <w:spacing w:after="20"/>
            </w:pPr>
            <w:r/>
            <w:r>
              <w:rPr>
                <w:sz w:val="18"/>
              </w:rPr>
              <w:t>/ˈenədʒi/</w:t>
            </w:r>
          </w:p>
        </w:tc>
        <w:tc>
          <w:tcPr>
            <w:tcW w:type="dxa" w:w="1701"/>
          </w:tcPr>
          <w:p>
            <w:pPr>
              <w:spacing w:after="20"/>
            </w:pPr>
            <w:r/>
            <w:r>
              <w:rPr>
                <w:sz w:val="18"/>
              </w:rPr>
              <w:t>năng lượng</w:t>
            </w:r>
          </w:p>
        </w:tc>
        <w:tc>
          <w:tcPr>
            <w:tcW w:type="dxa" w:w="3402"/>
          </w:tcPr>
          <w:p>
            <w:pPr>
              <w:spacing w:after="20"/>
            </w:pPr>
            <w:r/>
            <w:r>
              <w:rPr>
                <w:sz w:val="18"/>
              </w:rPr>
              <w:t>We use a lot of energy every day.</w:t>
            </w:r>
          </w:p>
        </w:tc>
      </w:tr>
      <w:tr>
        <w:tc>
          <w:tcPr>
            <w:tcW w:type="dxa" w:w="1928"/>
            <w:shd w:val="clear" w:color="auto" w:fill="F7F9FB"/>
          </w:tcPr>
          <w:p>
            <w:pPr>
              <w:spacing w:after="20"/>
            </w:pPr>
            <w:r/>
            <w:r>
              <w:rPr>
                <w:sz w:val="18"/>
              </w:rPr>
              <w:t>electricity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/ɪˌlekˈtrɪsəti/</w:t>
            </w:r>
          </w:p>
        </w:tc>
        <w:tc>
          <w:tcPr>
            <w:tcW w:type="dxa" w:w="1701"/>
            <w:shd w:val="clear" w:color="auto" w:fill="F7F9FB"/>
          </w:tcPr>
          <w:p>
            <w:pPr>
              <w:spacing w:after="20"/>
            </w:pPr>
            <w:r/>
            <w:r>
              <w:rPr>
                <w:sz w:val="18"/>
              </w:rPr>
              <w:t>điện</w:t>
            </w:r>
          </w:p>
        </w:tc>
        <w:tc>
          <w:tcPr>
            <w:tcW w:type="dxa" w:w="3402"/>
            <w:shd w:val="clear" w:color="auto" w:fill="F7F9FB"/>
          </w:tcPr>
          <w:p>
            <w:pPr>
              <w:spacing w:after="20"/>
            </w:pPr>
            <w:r/>
            <w:r>
              <w:rPr>
                <w:sz w:val="18"/>
              </w:rPr>
              <w:t>Electricity is expensive in summer.</w:t>
            </w:r>
          </w:p>
        </w:tc>
      </w:tr>
      <w:tr>
        <w:tc>
          <w:tcPr>
            <w:tcW w:type="dxa" w:w="1928"/>
          </w:tcPr>
          <w:p>
            <w:pPr>
              <w:spacing w:after="20"/>
            </w:pPr>
            <w:r/>
            <w:r>
              <w:rPr>
                <w:sz w:val="18"/>
              </w:rPr>
              <w:t>coal</w:t>
            </w:r>
          </w:p>
        </w:tc>
        <w:tc>
          <w:tcPr>
            <w:tcW w:type="dxa" w:w="794"/>
          </w:tcPr>
          <w:p>
            <w:pPr>
              <w:spacing w:after="20"/>
            </w:pPr>
            <w:r/>
            <w:r>
              <w:rPr>
                <w:sz w:val="18"/>
              </w:rPr>
              <w:t>n</w:t>
            </w:r>
          </w:p>
        </w:tc>
        <w:tc>
          <w:tcPr>
            <w:tcW w:type="dxa" w:w="1814"/>
          </w:tcPr>
          <w:p>
            <w:pPr>
              <w:spacing w:after="20"/>
            </w:pPr>
            <w:r/>
            <w:r>
              <w:rPr>
                <w:sz w:val="18"/>
              </w:rPr>
              <w:t>/kəʊl/</w:t>
            </w:r>
          </w:p>
        </w:tc>
        <w:tc>
          <w:tcPr>
            <w:tcW w:type="dxa" w:w="1701"/>
          </w:tcPr>
          <w:p>
            <w:pPr>
              <w:spacing w:after="20"/>
            </w:pPr>
            <w:r/>
            <w:r>
              <w:rPr>
                <w:sz w:val="18"/>
              </w:rPr>
              <w:t>than đá</w:t>
            </w:r>
          </w:p>
        </w:tc>
        <w:tc>
          <w:tcPr>
            <w:tcW w:type="dxa" w:w="3402"/>
          </w:tcPr>
          <w:p>
            <w:pPr>
              <w:spacing w:after="20"/>
            </w:pPr>
            <w:r/>
            <w:r>
              <w:rPr>
                <w:sz w:val="18"/>
              </w:rPr>
              <w:t>Coal is a traditional source of energy.</w:t>
            </w:r>
          </w:p>
        </w:tc>
      </w:tr>
      <w:tr>
        <w:tc>
          <w:tcPr>
            <w:tcW w:type="dxa" w:w="1928"/>
            <w:shd w:val="clear" w:color="auto" w:fill="F7F9FB"/>
          </w:tcPr>
          <w:p>
            <w:pPr>
              <w:spacing w:after="20"/>
            </w:pPr>
            <w:r/>
            <w:r>
              <w:rPr>
                <w:sz w:val="18"/>
              </w:rPr>
              <w:t>solar energy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/ˈsəʊlə ˈenədʒi/</w:t>
            </w:r>
          </w:p>
        </w:tc>
        <w:tc>
          <w:tcPr>
            <w:tcW w:type="dxa" w:w="1701"/>
            <w:shd w:val="clear" w:color="auto" w:fill="F7F9FB"/>
          </w:tcPr>
          <w:p>
            <w:pPr>
              <w:spacing w:after="20"/>
            </w:pPr>
            <w:r/>
            <w:r>
              <w:rPr>
                <w:sz w:val="18"/>
              </w:rPr>
              <w:t>năng lượng mặt trời</w:t>
            </w:r>
          </w:p>
        </w:tc>
        <w:tc>
          <w:tcPr>
            <w:tcW w:type="dxa" w:w="3402"/>
            <w:shd w:val="clear" w:color="auto" w:fill="F7F9FB"/>
          </w:tcPr>
          <w:p>
            <w:pPr>
              <w:spacing w:after="20"/>
            </w:pPr>
            <w:r/>
            <w:r>
              <w:rPr>
                <w:sz w:val="18"/>
              </w:rPr>
              <w:t>Solar energy is free after you buy the panels.</w:t>
            </w:r>
          </w:p>
        </w:tc>
      </w:tr>
      <w:tr>
        <w:tc>
          <w:tcPr>
            <w:tcW w:type="dxa" w:w="1928"/>
          </w:tcPr>
          <w:p>
            <w:pPr>
              <w:spacing w:after="20"/>
            </w:pPr>
            <w:r/>
            <w:r>
              <w:rPr>
                <w:sz w:val="18"/>
              </w:rPr>
              <w:t>wind power</w:t>
            </w:r>
          </w:p>
        </w:tc>
        <w:tc>
          <w:tcPr>
            <w:tcW w:type="dxa" w:w="794"/>
          </w:tcPr>
          <w:p>
            <w:pPr>
              <w:spacing w:after="20"/>
            </w:pPr>
            <w:r/>
            <w:r>
              <w:rPr>
                <w:sz w:val="18"/>
              </w:rPr>
              <w:t>n</w:t>
            </w:r>
          </w:p>
        </w:tc>
        <w:tc>
          <w:tcPr>
            <w:tcW w:type="dxa" w:w="1814"/>
          </w:tcPr>
          <w:p>
            <w:pPr>
              <w:spacing w:after="20"/>
            </w:pPr>
            <w:r/>
            <w:r>
              <w:rPr>
                <w:sz w:val="18"/>
              </w:rPr>
              <w:t>/ˈwɪnd paʊə/</w:t>
            </w:r>
          </w:p>
        </w:tc>
        <w:tc>
          <w:tcPr>
            <w:tcW w:type="dxa" w:w="1701"/>
          </w:tcPr>
          <w:p>
            <w:pPr>
              <w:spacing w:after="20"/>
            </w:pPr>
            <w:r/>
            <w:r>
              <w:rPr>
                <w:sz w:val="18"/>
              </w:rPr>
              <w:t>năng lượng gió</w:t>
            </w:r>
          </w:p>
        </w:tc>
        <w:tc>
          <w:tcPr>
            <w:tcW w:type="dxa" w:w="3402"/>
          </w:tcPr>
          <w:p>
            <w:pPr>
              <w:spacing w:after="20"/>
            </w:pPr>
            <w:r/>
            <w:r>
              <w:rPr>
                <w:sz w:val="18"/>
              </w:rPr>
              <w:t>Wind power is growing in Ninh Thuan.</w:t>
            </w:r>
          </w:p>
        </w:tc>
      </w:tr>
      <w:tr>
        <w:tc>
          <w:tcPr>
            <w:tcW w:type="dxa" w:w="1928"/>
            <w:shd w:val="clear" w:color="auto" w:fill="F7F9FB"/>
          </w:tcPr>
          <w:p>
            <w:pPr>
              <w:spacing w:after="20"/>
            </w:pPr>
            <w:r/>
            <w:r>
              <w:rPr>
                <w:sz w:val="18"/>
              </w:rPr>
              <w:t>hydro power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/ˈhaɪdrəʊ paʊə/</w:t>
            </w:r>
          </w:p>
        </w:tc>
        <w:tc>
          <w:tcPr>
            <w:tcW w:type="dxa" w:w="1701"/>
            <w:shd w:val="clear" w:color="auto" w:fill="F7F9FB"/>
          </w:tcPr>
          <w:p>
            <w:pPr>
              <w:spacing w:after="20"/>
            </w:pPr>
            <w:r/>
            <w:r>
              <w:rPr>
                <w:sz w:val="18"/>
              </w:rPr>
              <w:t>thủy điện</w:t>
            </w:r>
          </w:p>
        </w:tc>
        <w:tc>
          <w:tcPr>
            <w:tcW w:type="dxa" w:w="3402"/>
            <w:shd w:val="clear" w:color="auto" w:fill="F7F9FB"/>
          </w:tcPr>
          <w:p>
            <w:pPr>
              <w:spacing w:after="20"/>
            </w:pPr>
            <w:r/>
            <w:r>
              <w:rPr>
                <w:sz w:val="18"/>
              </w:rPr>
              <w:t>Viet Nam uses a lot of hydro power.</w:t>
            </w:r>
          </w:p>
        </w:tc>
      </w:tr>
      <w:tr>
        <w:tc>
          <w:tcPr>
            <w:tcW w:type="dxa" w:w="1928"/>
          </w:tcPr>
          <w:p>
            <w:pPr>
              <w:spacing w:after="20"/>
            </w:pPr>
            <w:r/>
            <w:r>
              <w:rPr>
                <w:sz w:val="18"/>
              </w:rPr>
              <w:t>renewable</w:t>
            </w:r>
          </w:p>
        </w:tc>
        <w:tc>
          <w:tcPr>
            <w:tcW w:type="dxa" w:w="794"/>
          </w:tcPr>
          <w:p>
            <w:pPr>
              <w:spacing w:after="20"/>
            </w:pPr>
            <w:r/>
            <w:r>
              <w:rPr>
                <w:sz w:val="18"/>
              </w:rPr>
              <w:t>adj</w:t>
            </w:r>
          </w:p>
        </w:tc>
        <w:tc>
          <w:tcPr>
            <w:tcW w:type="dxa" w:w="1814"/>
          </w:tcPr>
          <w:p>
            <w:pPr>
              <w:spacing w:after="20"/>
            </w:pPr>
            <w:r/>
            <w:r>
              <w:rPr>
                <w:sz w:val="18"/>
              </w:rPr>
              <w:t>/rɪˈnjuːəbl/</w:t>
            </w:r>
          </w:p>
        </w:tc>
        <w:tc>
          <w:tcPr>
            <w:tcW w:type="dxa" w:w="1701"/>
          </w:tcPr>
          <w:p>
            <w:pPr>
              <w:spacing w:after="20"/>
            </w:pPr>
            <w:r/>
            <w:r>
              <w:rPr>
                <w:sz w:val="18"/>
              </w:rPr>
              <w:t>tái tạo được</w:t>
            </w:r>
          </w:p>
        </w:tc>
        <w:tc>
          <w:tcPr>
            <w:tcW w:type="dxa" w:w="3402"/>
          </w:tcPr>
          <w:p>
            <w:pPr>
              <w:spacing w:after="20"/>
            </w:pPr>
            <w:r/>
            <w:r>
              <w:rPr>
                <w:sz w:val="18"/>
              </w:rPr>
              <w:t>Sun and wind are renewable.</w:t>
            </w:r>
          </w:p>
        </w:tc>
      </w:tr>
      <w:tr>
        <w:tc>
          <w:tcPr>
            <w:tcW w:type="dxa" w:w="1928"/>
            <w:shd w:val="clear" w:color="auto" w:fill="F7F9FB"/>
          </w:tcPr>
          <w:p>
            <w:pPr>
              <w:spacing w:after="20"/>
            </w:pPr>
            <w:r/>
            <w:r>
              <w:rPr>
                <w:sz w:val="18"/>
              </w:rPr>
              <w:t>save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/seɪv/</w:t>
            </w:r>
          </w:p>
        </w:tc>
        <w:tc>
          <w:tcPr>
            <w:tcW w:type="dxa" w:w="1701"/>
            <w:shd w:val="clear" w:color="auto" w:fill="F7F9FB"/>
          </w:tcPr>
          <w:p>
            <w:pPr>
              <w:spacing w:after="20"/>
            </w:pPr>
            <w:r/>
            <w:r>
              <w:rPr>
                <w:sz w:val="18"/>
              </w:rPr>
              <w:t>tiết kiệm</w:t>
            </w:r>
          </w:p>
        </w:tc>
        <w:tc>
          <w:tcPr>
            <w:tcW w:type="dxa" w:w="3402"/>
            <w:shd w:val="clear" w:color="auto" w:fill="F7F9FB"/>
          </w:tcPr>
          <w:p>
            <w:pPr>
              <w:spacing w:after="20"/>
            </w:pPr>
            <w:r/>
            <w:r>
              <w:rPr>
                <w:sz w:val="18"/>
              </w:rPr>
              <w:t>Turn off the lights to save energy.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turn on / turn off</w:t>
            </w:r>
          </w:p>
          <w:p>
            <w:pPr>
              <w:spacing w:after="20"/>
            </w:pPr>
            <w:r>
              <w:rPr>
                <w:sz w:val="20"/>
              </w:rPr>
              <w:t xml:space="preserve"> • use energy</w:t>
            </w:r>
          </w:p>
          <w:p>
            <w:pPr>
              <w:spacing w:after="20"/>
            </w:pPr>
            <w:r>
              <w:rPr>
                <w:sz w:val="20"/>
              </w:rPr>
              <w:t xml:space="preserve"> • save electricity</w:t>
            </w:r>
          </w:p>
          <w:p>
            <w:pPr>
              <w:spacing w:after="20"/>
            </w:pPr>
            <w:r>
              <w:rPr>
                <w:sz w:val="20"/>
              </w:rPr>
              <w:t xml:space="preserve"> • run out of…</w:t>
            </w:r>
          </w:p>
          <w:p>
            <w:pPr>
              <w:spacing w:after="20"/>
            </w:pPr>
            <w:r>
              <w:rPr>
                <w:sz w:val="20"/>
              </w:rPr>
              <w:t xml:space="preserve"> • be good for the environment</w:t>
            </w:r>
          </w:p>
        </w:tc>
      </w:tr>
    </w:tbl>
    <w:p>
      <w:pPr>
        <w:spacing w:after="40"/>
      </w:pPr>
    </w:p>
    <w:p>
      <w:pPr>
        <w:pStyle w:val="Heading3"/>
      </w:pPr>
      <w:r>
        <w:t>Grammar: Countable and uncountable energy words (recycled from Unit 5)</w:t>
      </w:r>
    </w:p>
    <w:p>
      <w:pPr>
        <w:spacing w:after="80"/>
        <w:ind w:left="170"/>
      </w:pPr>
      <w:r>
        <w:rPr>
          <w:b w:val="0"/>
          <w:i w:val="0"/>
          <w:sz w:val="21"/>
        </w:rPr>
        <w:t>• Most energy words are UNCOUNTABLE: energy, electricity, coal, oil, gas, water. No plural, and they take IS.</w:t>
      </w:r>
    </w:p>
    <w:p>
      <w:pPr>
        <w:spacing w:after="80"/>
        <w:ind w:left="170"/>
      </w:pPr>
      <w:r>
        <w:rPr>
          <w:b w:val="0"/>
          <w:i w:val="0"/>
          <w:sz w:val="21"/>
        </w:rPr>
        <w:t>• But: a solar panel, two wind turbines, three power stations — these are countable.</w:t>
      </w:r>
    </w:p>
    <w:p>
      <w:pPr>
        <w:spacing w:after="80"/>
        <w:ind w:left="170"/>
      </w:pPr>
      <w:r>
        <w:rPr>
          <w:b w:val="0"/>
          <w:i w:val="0"/>
          <w:sz w:val="21"/>
        </w:rPr>
        <w:t>• Quantities: a lot of energy, a little electricity, too much coal.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Uncountable</w:t>
            </w:r>
          </w:p>
        </w:tc>
        <w:tc>
          <w:tcPr>
            <w:tcW w:type="dxa" w:w="4819"/>
            <w:shd w:val="clear" w:color="auto" w:fill="1F3B63"/>
          </w:tcPr>
          <w:p>
            <w:pPr>
              <w:spacing w:after="20"/>
            </w:pPr>
            <w:r/>
            <w:r>
              <w:rPr>
                <w:b/>
                <w:color w:val="FFFFFF"/>
                <w:sz w:val="18"/>
              </w:rPr>
              <w:t>Countable</w:t>
            </w:r>
          </w:p>
        </w:tc>
      </w:tr>
      <w:tr>
        <w:tc>
          <w:tcPr>
            <w:tcW w:type="dxa" w:w="4819"/>
          </w:tcPr>
          <w:p>
            <w:pPr>
              <w:spacing w:after="20"/>
            </w:pPr>
            <w:r/>
            <w:r>
              <w:rPr>
                <w:sz w:val="18"/>
              </w:rPr>
              <w:t>energy, electricity, coal, oil, gas</w:t>
            </w:r>
          </w:p>
        </w:tc>
        <w:tc>
          <w:tcPr>
            <w:tcW w:type="dxa" w:w="4819"/>
          </w:tcPr>
          <w:p>
            <w:pPr>
              <w:spacing w:after="20"/>
            </w:pPr>
            <w:r/>
            <w:r>
              <w:rPr>
                <w:sz w:val="18"/>
              </w:rPr>
              <w:t>a solar panel, a turbine, a power station</w:t>
            </w:r>
          </w:p>
        </w:tc>
      </w:tr>
      <w:tr>
        <w:tc>
          <w:tcPr>
            <w:tcW w:type="dxa" w:w="4819"/>
            <w:shd w:val="clear" w:color="auto" w:fill="F7F9FB"/>
          </w:tcPr>
          <w:p>
            <w:pPr>
              <w:spacing w:after="20"/>
            </w:pPr>
            <w:r/>
            <w:r>
              <w:rPr>
                <w:sz w:val="18"/>
              </w:rPr>
              <w:t>There IS a lot of energy.</w:t>
            </w:r>
          </w:p>
        </w:tc>
        <w:tc>
          <w:tcPr>
            <w:tcW w:type="dxa" w:w="4819"/>
            <w:shd w:val="clear" w:color="auto" w:fill="F7F9FB"/>
          </w:tcPr>
          <w:p>
            <w:pPr>
              <w:spacing w:after="20"/>
            </w:pPr>
            <w:r/>
            <w:r>
              <w:rPr>
                <w:sz w:val="18"/>
              </w:rPr>
              <w:t>There ARE three turbines.</w:t>
            </w:r>
          </w:p>
        </w:tc>
      </w:tr>
      <w:tr>
        <w:tc>
          <w:tcPr>
            <w:tcW w:type="dxa" w:w="4819"/>
          </w:tcPr>
          <w:p>
            <w:pPr>
              <w:spacing w:after="20"/>
            </w:pPr>
            <w:r/>
            <w:r>
              <w:rPr>
                <w:sz w:val="18"/>
              </w:rPr>
              <w:t>How MUCH electricity?</w:t>
            </w:r>
          </w:p>
        </w:tc>
        <w:tc>
          <w:tcPr>
            <w:tcW w:type="dxa" w:w="4819"/>
          </w:tcPr>
          <w:p>
            <w:pPr>
              <w:spacing w:after="20"/>
            </w:pPr>
            <w:r/>
            <w:r>
              <w:rPr>
                <w:sz w:val="18"/>
              </w:rPr>
              <w:t>How MANY panels?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We use too much electricity in the afternoon.</w:t>
            </w:r>
          </w:p>
          <w:p>
            <w:pPr>
              <w:spacing w:after="20"/>
            </w:pPr>
            <w:r>
              <w:rPr>
                <w:sz w:val="20"/>
              </w:rPr>
              <w:t xml:space="preserve"> • There are twelve solar panels on the roof of our school.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*energies*, *electricities*, *How many electricity?* — these words have no plural. Recycle the Unit 5 rule.</w:t>
            </w:r>
          </w:p>
        </w:tc>
      </w:tr>
    </w:tbl>
    <w:p>
      <w:pPr>
        <w:spacing w:after="40"/>
      </w:pPr>
    </w:p>
    <w:p>
      <w:pPr>
        <w:pStyle w:val="Heading3"/>
      </w:pPr>
      <w:r>
        <w:t>Pronunciation: The sounds /tʃ/ (chair) and /dʒ/ (June)</w:t>
      </w:r>
    </w:p>
    <w:p>
      <w:pPr>
        <w:spacing w:after="80"/>
      </w:pPr>
      <w:r>
        <w:rPr>
          <w:b w:val="0"/>
          <w:i w:val="0"/>
          <w:sz w:val="21"/>
        </w:rPr>
        <w:t>/tʃ/ = 'ch' as in chair, change, cheap, watch. /dʒ/ = 'j' or soft 'g' as in June, energy, village, change (the second sound!). /tʃ/ has no voice; /dʒ/ buzzes.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/tʃ/: chair, cheap, change, watch, kitchen</w:t>
            </w:r>
          </w:p>
          <w:p>
            <w:pPr>
              <w:spacing w:after="20"/>
            </w:pPr>
            <w:r>
              <w:rPr>
                <w:sz w:val="20"/>
              </w:rPr>
              <w:t xml:space="preserve"> • /dʒ/: June, energy, village, bridge, generation</w:t>
            </w:r>
          </w:p>
          <w:p>
            <w:pPr>
              <w:spacing w:after="20"/>
            </w:pPr>
            <w:r>
              <w:rPr>
                <w:sz w:val="20"/>
              </w:rPr>
              <w:t xml:space="preserve"> • Compare: cheap – jeep | chair – Jane | watch – wage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cheap chair is in the kitchen.</w:t>
            </w:r>
          </w:p>
          <w:p>
            <w:pPr>
              <w:spacing w:after="20"/>
            </w:pPr>
            <w:r>
              <w:rPr>
                <w:sz w:val="20"/>
              </w:rPr>
              <w:t xml:space="preserve"> • In June the village will change to solar energy.</w:t>
            </w:r>
          </w:p>
        </w:tc>
      </w:tr>
    </w:tbl>
    <w:p>
      <w:pPr>
        <w:spacing w:after="40"/>
      </w:pPr>
    </w:p>
    <w:p>
      <w:pPr>
        <w:pStyle w:val="Heading3"/>
      </w:pPr>
      <w:r>
        <w:t>Listening: Lesson 34: What Will I Do?</w:t>
      </w:r>
    </w:p>
    <w:p>
      <w:pPr>
        <w:spacing w:after="80"/>
      </w:pPr>
      <w:r>
        <w:rPr>
          <w:b w:val="0"/>
          <w:i/>
          <w:sz w:val="21"/>
        </w:rPr>
        <w:t>You will hear a real recording: choosing a Halloween costume for a party. American English — VOA’s professional actors (Anna, Pete, Marsha, Ms. Weaver…), slowed learner delivery. It lasts 4:04.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4:04</w:t>
            </w:r>
          </w:p>
          <w:p>
            <w:pPr>
              <w:spacing w:after="20"/>
            </w:pPr>
            <w:r>
              <w:rPr>
                <w:sz w:val="17"/>
              </w:rPr>
              <w:t>Listen again at home: https://learningenglish.voanews.com/a/lets-learn-english-lesson-34-what-will-i-do/3566043.html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U10.1-L1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choosing a Halloween costume for a party   B. going to a baseball game   C. training for a marathon as a fitness goal</w:t>
      </w:r>
    </w:p>
    <w:p>
      <w:pPr>
        <w:spacing w:after="80"/>
      </w:pPr>
      <w:r>
        <w:rPr>
          <w:b/>
          <w:i w:val="0"/>
          <w:color w:val="C05A11"/>
          <w:sz w:val="20"/>
        </w:rPr>
        <w:t xml:space="preserve">U10.1-L2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MIGHT get a job writing the news?</w:t>
      </w:r>
    </w:p>
    <w:p>
      <w:pPr>
        <w:spacing w:after="40"/>
        <w:ind w:left="340"/>
      </w:pPr>
      <w:r>
        <w:rPr>
          <w:b w:val="0"/>
          <w:i w:val="0"/>
          <w:sz w:val="19"/>
        </w:rPr>
        <w:t>2. I told you, I’m a junior in college.</w:t>
      </w:r>
    </w:p>
    <w:p>
      <w:pPr>
        <w:spacing w:after="40"/>
        <w:ind w:left="340"/>
      </w:pPr>
      <w:r>
        <w:rPr>
          <w:b w:val="0"/>
          <w:i w:val="0"/>
          <w:sz w:val="19"/>
        </w:rPr>
        <w:t>3. Let's Learn English - Level 5</w:t>
      </w:r>
    </w:p>
    <w:p>
      <w:pPr>
        <w:spacing w:after="40"/>
        <w:ind w:left="340"/>
      </w:pPr>
      <w:r>
        <w:rPr>
          <w:b w:val="0"/>
          <w:i w:val="0"/>
          <w:sz w:val="19"/>
        </w:rPr>
        <w:t>4. Let's Learn English - Level 4</w:t>
      </w:r>
    </w:p>
    <w:p>
      <w:pPr>
        <w:spacing w:after="40"/>
        <w:ind w:left="340"/>
      </w:pPr>
      <w:r>
        <w:rPr>
          <w:b w:val="0"/>
          <w:i w:val="0"/>
          <w:sz w:val="19"/>
        </w:rPr>
        <w:t>5. You WILL get a job writing the news.</w:t>
      </w:r>
    </w:p>
    <w:p>
      <w:pPr>
        <w:spacing w:after="80"/>
      </w:pPr>
      <w:r>
        <w:rPr>
          <w:b/>
          <w:i w:val="0"/>
          <w:color w:val="C05A11"/>
          <w:sz w:val="20"/>
        </w:rPr>
        <w:t xml:space="preserve">U10.1-L3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Children and adults _____ costumes and go to parties!</w:t>
      </w:r>
    </w:p>
    <w:p>
      <w:pPr>
        <w:spacing w:after="40"/>
        <w:ind w:left="340"/>
      </w:pPr>
      <w:r>
        <w:rPr>
          <w:b w:val="0"/>
          <w:i w:val="0"/>
          <w:sz w:val="19"/>
        </w:rPr>
        <w:t>2. Anna: In fact, there is a Halloween _____ tonight.</w:t>
      </w:r>
    </w:p>
    <w:p>
      <w:pPr>
        <w:spacing w:after="40"/>
        <w:ind w:left="340"/>
      </w:pPr>
      <w:r>
        <w:rPr>
          <w:b w:val="0"/>
          <w:i w:val="0"/>
          <w:sz w:val="19"/>
        </w:rPr>
        <w:t>3. Anna: Tonight, there is a Halloween _____.</w:t>
      </w:r>
    </w:p>
    <w:p>
      <w:pPr>
        <w:spacing w:after="40"/>
        <w:ind w:left="340"/>
      </w:pPr>
      <w:r>
        <w:rPr>
          <w:b w:val="0"/>
          <w:i w:val="0"/>
          <w:sz w:val="19"/>
        </w:rPr>
        <w:t>4. Anna: I don’t have a _____.</w:t>
      </w:r>
    </w:p>
    <w:p>
      <w:pPr>
        <w:spacing w:after="40"/>
        <w:ind w:left="340"/>
      </w:pPr>
      <w:r>
        <w:rPr>
          <w:b w:val="0"/>
          <w:i w:val="0"/>
          <w:sz w:val="19"/>
        </w:rPr>
        <w:t>5. Anna: You are thinking … you _____ graduate from college in about one year.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Halloween is very popular in the United States.</w:t>
            </w:r>
          </w:p>
          <w:p>
            <w:pPr>
              <w:spacing w:after="20"/>
            </w:pPr>
            <w:r>
              <w:rPr>
                <w:sz w:val="18"/>
              </w:rPr>
              <w:t>Anna: Children trick-or-treat. They ask people for candy. Children and adults wear costumes and go to parties!</w:t>
            </w:r>
          </w:p>
          <w:p>
            <w:pPr>
              <w:spacing w:after="20"/>
            </w:pPr>
            <w:r>
              <w:rPr>
                <w:sz w:val="18"/>
              </w:rPr>
              <w:t>Anna: In fact, there is a Halloween party tonight. I need my friend, Genie. Genie!</w:t>
            </w:r>
          </w:p>
          <w:p>
            <w:pPr>
              <w:spacing w:after="20"/>
            </w:pPr>
            <w:r>
              <w:rPr>
                <w:sz w:val="18"/>
              </w:rPr>
              <w:t>Anna: Hi!</w:t>
            </w:r>
          </w:p>
          <w:p>
            <w:pPr>
              <w:spacing w:after="20"/>
            </w:pPr>
            <w:r>
              <w:rPr>
                <w:sz w:val="18"/>
              </w:rPr>
              <w:t>Genie: Hi, Anna! What do you need?</w:t>
            </w:r>
          </w:p>
          <w:p>
            <w:pPr>
              <w:spacing w:after="20"/>
            </w:pPr>
            <w:r>
              <w:rPr>
                <w:sz w:val="18"/>
              </w:rPr>
              <w:t>Anna: Tonight, there is a Halloween party.</w:t>
            </w:r>
          </w:p>
          <w:p>
            <w:pPr>
              <w:spacing w:after="20"/>
            </w:pPr>
            <w:r>
              <w:rPr>
                <w:sz w:val="18"/>
              </w:rPr>
              <w:t>Genie: I love Halloween! Are you going?</w:t>
            </w:r>
          </w:p>
          <w:p>
            <w:pPr>
              <w:spacing w:after="20"/>
            </w:pPr>
            <w:r>
              <w:rPr>
                <w:sz w:val="18"/>
              </w:rPr>
              <w:t>Anna: I might go. I might not go. I don’t have a costume. Can you help me?</w:t>
            </w:r>
          </w:p>
          <w:p>
            <w:pPr>
              <w:spacing w:after="20"/>
            </w:pPr>
            <w:r>
              <w:rPr>
                <w:sz w:val="18"/>
              </w:rPr>
              <w:t>Genie: Dress as a genie!</w:t>
            </w:r>
          </w:p>
          <w:p>
            <w:pPr>
              <w:spacing w:after="20"/>
            </w:pPr>
            <w:r>
              <w:rPr>
                <w:sz w:val="18"/>
              </w:rPr>
              <w:t>Anna: Great idea! I can do a genie trick like read minds!</w:t>
            </w:r>
          </w:p>
          <w:p>
            <w:pPr>
              <w:spacing w:after="20"/>
            </w:pPr>
            <w:r>
              <w:rPr>
                <w:sz w:val="18"/>
              </w:rPr>
              <w:t>Genie: Anna, be careful. Things might go wrong.</w:t>
            </w:r>
          </w:p>
          <w:p>
            <w:pPr>
              <w:spacing w:after="20"/>
            </w:pPr>
            <w:r>
              <w:rPr>
                <w:sz w:val="18"/>
              </w:rPr>
              <w:t>Anna: What can go wrong?</w:t>
            </w:r>
          </w:p>
          <w:p>
            <w:pPr>
              <w:spacing w:after="20"/>
            </w:pPr>
            <w:r>
              <w:rPr>
                <w:sz w:val="18"/>
              </w:rPr>
              <w:t>Genie: Okay.</w:t>
            </w:r>
          </w:p>
          <w:p>
            <w:pPr>
              <w:spacing w:after="20"/>
            </w:pPr>
            <w:r>
              <w:rPr>
                <w:sz w:val="18"/>
              </w:rPr>
              <w:t>Anna: Hey, look! I’m a genie! This is going to be fun!</w:t>
            </w:r>
          </w:p>
          <w:p>
            <w:pPr>
              <w:spacing w:after="20"/>
            </w:pPr>
            <w:r>
              <w:rPr>
                <w:sz w:val="18"/>
              </w:rPr>
              <w:t>Genie: Remember, Anna. Be careful!</w:t>
            </w:r>
          </w:p>
          <w:p>
            <w:pPr>
              <w:spacing w:after="20"/>
            </w:pPr>
            <w:r>
              <w:rPr>
                <w:sz w:val="18"/>
              </w:rPr>
              <w:t>Anna: Don’t worry, Genie! I will!</w:t>
            </w:r>
          </w:p>
          <w:p>
            <w:pPr>
              <w:spacing w:after="20"/>
            </w:pPr>
            <w:r>
              <w:rPr>
                <w:sz w:val="18"/>
              </w:rPr>
              <w:t>Rebecca: Excuse me, are you really a mind reader?</w:t>
            </w:r>
          </w:p>
          <w:p>
            <w:pPr>
              <w:spacing w:after="20"/>
            </w:pPr>
            <w:r>
              <w:rPr>
                <w:sz w:val="18"/>
              </w:rPr>
              <w:t>Anna: I might be.</w:t>
            </w:r>
          </w:p>
          <w:p>
            <w:pPr>
              <w:spacing w:after="20"/>
            </w:pPr>
            <w:r>
              <w:rPr>
                <w:sz w:val="18"/>
              </w:rPr>
              <w:t>Rebecca: Okay, tell me what I am thinking.</w:t>
            </w:r>
          </w:p>
          <w:p>
            <w:pPr>
              <w:spacing w:after="20"/>
            </w:pPr>
            <w:r>
              <w:rPr>
                <w:sz w:val="18"/>
              </w:rPr>
              <w:t>Anna: Sure! First, what do you do?</w:t>
            </w:r>
          </w:p>
          <w:p>
            <w:pPr>
              <w:spacing w:after="20"/>
            </w:pPr>
            <w:r>
              <w:rPr>
                <w:sz w:val="18"/>
              </w:rPr>
              <w:t>Rebecca: I study. I'm a junior in college.</w:t>
            </w:r>
          </w:p>
          <w:p>
            <w:pPr>
              <w:spacing w:after="20"/>
            </w:pPr>
            <w:r>
              <w:rPr>
                <w:sz w:val="18"/>
              </w:rPr>
              <w:t>Anna: What do you study?</w:t>
            </w:r>
          </w:p>
          <w:p>
            <w:pPr>
              <w:spacing w:after="20"/>
            </w:pPr>
            <w:r>
              <w:rPr>
                <w:sz w:val="18"/>
              </w:rPr>
              <w:t>Rebecca: I study journalism.</w:t>
            </w:r>
          </w:p>
          <w:p>
            <w:pPr>
              <w:spacing w:after="20"/>
            </w:pPr>
            <w:r>
              <w:rPr>
                <w:sz w:val="18"/>
              </w:rPr>
              <w:t>Anna: Okay. Wait. You are thinking … you will graduate from college in about one year.</w:t>
            </w:r>
          </w:p>
          <w:p>
            <w:pPr>
              <w:spacing w:after="20"/>
            </w:pPr>
            <w:r>
              <w:rPr>
                <w:sz w:val="18"/>
              </w:rPr>
              <w:t>Rebecca: Well, yeah. That’s the plan. I told you, I’m a junior in college.</w:t>
            </w:r>
          </w:p>
          <w:p>
            <w:pPr>
              <w:spacing w:after="20"/>
            </w:pPr>
            <w:r>
              <w:rPr>
                <w:sz w:val="18"/>
              </w:rPr>
              <w:t>Anna: Right, um, wait. There’s more. You are thinking … you might get a job writing the news.</w:t>
            </w:r>
          </w:p>
          <w:p>
            <w:pPr>
              <w:spacing w:after="20"/>
            </w:pPr>
            <w:r>
              <w:rPr>
                <w:sz w:val="18"/>
              </w:rPr>
              <w:t>Rebecca: I MIGHT get a job writing the news? I MIGHT! That means I might not. And I'm studying really hard.</w:t>
            </w:r>
          </w:p>
          <w:p>
            <w:pPr>
              <w:spacing w:after="20"/>
            </w:pPr>
            <w:r>
              <w:rPr>
                <w:sz w:val="18"/>
              </w:rPr>
              <w:t>Anna: No, no, no, no. Uh, no, you will! You WILL get a job writing the news.</w:t>
            </w:r>
          </w:p>
          <w:p>
            <w:pPr>
              <w:spacing w:after="20"/>
            </w:pPr>
            <w:r>
              <w:rPr>
                <w:sz w:val="18"/>
              </w:rPr>
              <w:t>Rebecca: I will?</w:t>
            </w:r>
          </w:p>
          <w:p>
            <w:pPr>
              <w:spacing w:after="20"/>
            </w:pPr>
            <w:r>
              <w:rPr>
                <w:sz w:val="18"/>
              </w:rPr>
              <w:t>Anna: You will.</w:t>
            </w:r>
          </w:p>
          <w:p>
            <w:pPr>
              <w:spacing w:after="20"/>
            </w:pPr>
            <w:r>
              <w:rPr>
                <w:sz w:val="18"/>
              </w:rPr>
              <w:t>Rebecca: I will. I think.</w:t>
            </w:r>
          </w:p>
          <w:p>
            <w:pPr>
              <w:spacing w:after="20"/>
            </w:pPr>
            <w:r>
              <w:rPr>
                <w:sz w:val="18"/>
              </w:rPr>
              <w:t>Anna: 'Bye. Happy to help!</w:t>
            </w:r>
          </w:p>
          <w:p>
            <w:pPr>
              <w:spacing w:after="20"/>
            </w:pPr>
            <w:r>
              <w:rPr>
                <w:sz w:val="18"/>
              </w:rPr>
              <w:t>Kaveh: Can you really read minds?</w:t>
            </w:r>
          </w:p>
          <w:p>
            <w:pPr>
              <w:spacing w:after="20"/>
            </w:pPr>
            <w:r>
              <w:rPr>
                <w:sz w:val="18"/>
              </w:rPr>
              <w:t>Anna: I might.</w:t>
            </w:r>
          </w:p>
          <w:p>
            <w:pPr>
              <w:spacing w:after="20"/>
            </w:pPr>
            <w:r>
              <w:rPr>
                <w:sz w:val="18"/>
              </w:rPr>
              <w:t>Kaveh: Well, today, I will ask my girlfriend to marry me. What am I thinking?</w:t>
            </w:r>
          </w:p>
          <w:p>
            <w:pPr>
              <w:spacing w:after="20"/>
            </w:pPr>
            <w:r>
              <w:rPr>
                <w:sz w:val="18"/>
              </w:rPr>
              <w:t>Anna: Wait. Wait, you are thinking ... you might have a wedding very soon!</w:t>
            </w:r>
          </w:p>
          <w:p>
            <w:pPr>
              <w:spacing w:after="20"/>
            </w:pPr>
            <w:r>
              <w:rPr>
                <w:sz w:val="18"/>
              </w:rPr>
              <w:t>Kaveh: Might? MIGHT? She won’t say "no," will she?</w:t>
            </w:r>
          </w:p>
          <w:p>
            <w:pPr>
              <w:spacing w:after="20"/>
            </w:pPr>
            <w:r>
              <w:rPr>
                <w:sz w:val="18"/>
              </w:rPr>
              <w:t>Anna: No, no! She WILL say “yes”!</w:t>
            </w:r>
          </w:p>
          <w:p>
            <w:pPr>
              <w:spacing w:after="20"/>
            </w:pPr>
            <w:r>
              <w:rPr>
                <w:sz w:val="18"/>
              </w:rPr>
              <w:t>Kaveh: I will have a wedding, won’t I?</w:t>
            </w:r>
          </w:p>
          <w:p>
            <w:pPr>
              <w:spacing w:after="20"/>
            </w:pPr>
            <w:r>
              <w:rPr>
                <w:sz w:val="18"/>
              </w:rPr>
              <w:t>Anna: You will. You will!</w:t>
            </w:r>
          </w:p>
          <w:p>
            <w:pPr>
              <w:spacing w:after="20"/>
            </w:pPr>
            <w:r>
              <w:rPr>
                <w:sz w:val="18"/>
              </w:rPr>
              <w:t>Kaveh: Thanks. I think.</w:t>
            </w:r>
          </w:p>
          <w:p>
            <w:pPr>
              <w:spacing w:after="20"/>
            </w:pPr>
            <w:r>
              <w:rPr>
                <w:sz w:val="18"/>
              </w:rPr>
              <w:t>Anna: Good luck!</w:t>
            </w:r>
          </w:p>
          <w:p>
            <w:pPr>
              <w:spacing w:after="20"/>
            </w:pPr>
            <w:r>
              <w:rPr>
                <w:sz w:val="18"/>
              </w:rPr>
              <w:t>Anna: This is hard. Genie! Genie!</w:t>
            </w:r>
          </w:p>
          <w:p>
            <w:pPr>
              <w:spacing w:after="20"/>
            </w:pPr>
            <w:r>
              <w:rPr>
                <w:sz w:val="18"/>
              </w:rPr>
              <w:t>Genie: Anna, what’s wrong?</w:t>
            </w:r>
          </w:p>
          <w:p>
            <w:pPr>
              <w:spacing w:after="20"/>
            </w:pPr>
            <w:r>
              <w:rPr>
                <w:sz w:val="18"/>
              </w:rPr>
              <w:t>Anna: I don’t want to be a genie for Halloween. I might not go to the party.</w:t>
            </w:r>
          </w:p>
          <w:p>
            <w:pPr>
              <w:spacing w:after="20"/>
            </w:pPr>
            <w:r>
              <w:rPr>
                <w:sz w:val="18"/>
              </w:rPr>
              <w:t>Genie: Of course you will go. I have another costume for you!</w:t>
            </w:r>
          </w:p>
          <w:p>
            <w:pPr>
              <w:spacing w:after="20"/>
            </w:pPr>
            <w:r>
              <w:rPr>
                <w:sz w:val="18"/>
              </w:rPr>
              <w:t>Anna: I’m a rock star! You read my mind!</w:t>
            </w:r>
          </w:p>
          <w:p>
            <w:pPr>
              <w:spacing w:after="20"/>
            </w:pPr>
            <w:r>
              <w:rPr>
                <w:sz w:val="18"/>
              </w:rPr>
              <w:t>Genie: No. You told me you like rock music.</w:t>
            </w:r>
          </w:p>
          <w:p>
            <w:pPr>
              <w:spacing w:after="20"/>
            </w:pPr>
            <w:r>
              <w:rPr>
                <w:sz w:val="18"/>
              </w:rPr>
              <w:t>Anna: Oh, right. Well, I love it!</w:t>
            </w:r>
          </w:p>
          <w:p>
            <w:pPr>
              <w:spacing w:after="20"/>
            </w:pPr>
            <w:r>
              <w:rPr>
                <w:sz w:val="18"/>
              </w:rPr>
              <w:t>Genie: Have fun, Anna!</w:t>
            </w:r>
          </w:p>
          <w:p>
            <w:pPr>
              <w:spacing w:after="20"/>
            </w:pPr>
            <w:r>
              <w:rPr>
                <w:sz w:val="18"/>
              </w:rPr>
              <w:t>Anna: Thanks, Genie!!</w:t>
            </w:r>
          </w:p>
          <w:p>
            <w:pPr>
              <w:spacing w:after="20"/>
            </w:pPr>
            <w:r>
              <w:rPr>
                <w:sz w:val="18"/>
              </w:rPr>
              <w:t>Anna: I am ready for the Halloween party! But I am not going to read minds. I might play some rock music! Or I might not. Until next time …</w:t>
            </w:r>
          </w:p>
          <w:p>
            <w:pPr>
              <w:spacing w:after="20"/>
            </w:pPr>
            <w:r>
              <w:rPr>
                <w:sz w:val="18"/>
              </w:rPr>
              <w:t>Quiz - Lesson 34: What Will I Do?</w:t>
            </w:r>
          </w:p>
          <w:p>
            <w:pPr>
              <w:spacing w:after="20"/>
            </w:pPr>
            <w:r>
              <w:rPr>
                <w:sz w:val="18"/>
              </w:rPr>
              <w:t>Start the Quiz to find out</w:t>
            </w:r>
          </w:p>
          <w:p>
            <w:pPr>
              <w:spacing w:after="20"/>
            </w:pPr>
            <w:r>
              <w:rPr>
                <w:sz w:val="18"/>
              </w:rPr>
              <w:t>Start Quiz</w:t>
            </w:r>
          </w:p>
          <w:p>
            <w:pPr>
              <w:spacing w:after="20"/>
            </w:pPr>
            <w:r>
              <w:rPr>
                <w:sz w:val="18"/>
              </w:rPr>
              <w:t>Lesson 34: What Will I Do?</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Lesson 33: Learning America's Sport</w:t>
            </w:r>
          </w:p>
          <w:p>
            <w:pPr>
              <w:spacing w:after="20"/>
            </w:pPr>
            <w:r>
              <w:rPr>
                <w:sz w:val="18"/>
              </w:rPr>
              <w:t>Lesson 35: Let’s Make Dinner!</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Where Viet Nam's electricity comes from</w:t>
      </w:r>
    </w:p>
    <w:p>
      <w:pPr>
        <w:spacing w:after="80"/>
        <w:ind w:left="170"/>
        <w:jc w:val="both"/>
      </w:pPr>
      <w:r>
        <w:rPr>
          <w:b w:val="0"/>
          <w:i w:val="0"/>
          <w:sz w:val="21"/>
        </w:rPr>
        <w:t>Twenty years ago, most of Viet Nam's electricity came from two sources: hydro power from the big rivers, and coal.</w:t>
      </w:r>
    </w:p>
    <w:p>
      <w:pPr>
        <w:spacing w:after="80"/>
        <w:ind w:left="170"/>
        <w:jc w:val="both"/>
      </w:pPr>
      <w:r>
        <w:rPr>
          <w:b w:val="0"/>
          <w:i w:val="0"/>
          <w:sz w:val="21"/>
        </w:rPr>
        <w:t>Hydro power is renewable — the water comes back with the rain — and it is cheap once the dam is built. But dams change rivers, move villages and produce much less electricity in a dry year.</w:t>
      </w:r>
    </w:p>
    <w:p>
      <w:pPr>
        <w:spacing w:after="80"/>
        <w:ind w:left="170"/>
        <w:jc w:val="both"/>
      </w:pPr>
      <w:r>
        <w:rPr>
          <w:b w:val="0"/>
          <w:i w:val="0"/>
          <w:sz w:val="21"/>
        </w:rPr>
        <w:t>Coal is not renewable: when it is burnt, it is gone. It also produces a lot of smoke, which is bad for people's lungs and for the climate.</w:t>
      </w:r>
    </w:p>
    <w:p>
      <w:pPr>
        <w:spacing w:after="80"/>
        <w:ind w:left="170"/>
        <w:jc w:val="both"/>
      </w:pPr>
      <w:r>
        <w:rPr>
          <w:b w:val="0"/>
          <w:i w:val="0"/>
          <w:sz w:val="21"/>
        </w:rPr>
        <w:t>In the last ten years something has changed very fast. Viet Nam now has more solar power than any other country in South-East Asia. In Ninh Thuan and Binh Thuan, where the sun is strong and it rains very little, whole valleys are covered with solar panels. Wind farms are growing along the southern coast too.</w:t>
      </w:r>
    </w:p>
    <w:p>
      <w:pPr>
        <w:spacing w:after="80"/>
        <w:ind w:left="170"/>
        <w:jc w:val="both"/>
      </w:pPr>
      <w:r>
        <w:rPr>
          <w:b w:val="0"/>
          <w:i w:val="0"/>
          <w:sz w:val="21"/>
        </w:rPr>
        <w:t>The problem with sun and wind is simple: the sun goes down and the wind stops. So the next big question for Viet Nam is not how to make electricity — it is how to store it.</w:t>
      </w:r>
    </w:p>
    <w:p>
      <w:pPr>
        <w:spacing w:after="80"/>
      </w:pPr>
      <w:r>
        <w:rPr>
          <w:b/>
          <w:i w:val="0"/>
          <w:color w:val="C05A11"/>
          <w:sz w:val="20"/>
        </w:rPr>
        <w:t xml:space="preserve">U10.1-R1  </w:t>
      </w:r>
      <w:r>
        <w:rPr>
          <w:b/>
          <w:i w:val="0"/>
          <w:color w:val="1F3B63"/>
          <w:sz w:val="20"/>
        </w:rPr>
        <w:t>Read and complete the table</w:t>
      </w:r>
      <w:r>
        <w:rPr>
          <w:b w:val="0"/>
          <w:i w:val="0"/>
          <w:color w:val="595959"/>
          <w:sz w:val="17"/>
        </w:rPr>
        <w:t xml:space="preserve">   ★★☆</w:t>
      </w:r>
    </w:p>
    <w:p>
      <w:pPr>
        <w:spacing w:after="80"/>
        <w:ind w:left="170"/>
      </w:pPr>
      <w:r>
        <w:rPr>
          <w:b w:val="0"/>
          <w:i/>
          <w:sz w:val="19"/>
        </w:rPr>
        <w:t>Write the advantages and disadvantages.</w:t>
      </w:r>
    </w:p>
    <w:p>
      <w:pPr>
        <w:spacing w:after="40"/>
        <w:ind w:left="340"/>
      </w:pPr>
      <w:r>
        <w:rPr>
          <w:b w:val="0"/>
          <w:i w:val="0"/>
          <w:sz w:val="19"/>
        </w:rPr>
        <w:t>Source | Renewable? | One advantage | One disadvantage</w:t>
      </w:r>
    </w:p>
    <w:p>
      <w:pPr>
        <w:spacing w:after="40"/>
        <w:ind w:left="340"/>
      </w:pPr>
      <w:r>
        <w:rPr>
          <w:b w:val="0"/>
          <w:i w:val="0"/>
          <w:sz w:val="19"/>
        </w:rPr>
        <w:t>Hydro | ___ | ___ | ___</w:t>
      </w:r>
    </w:p>
    <w:p>
      <w:pPr>
        <w:spacing w:after="40"/>
        <w:ind w:left="340"/>
      </w:pPr>
      <w:r>
        <w:rPr>
          <w:b w:val="0"/>
          <w:i w:val="0"/>
          <w:sz w:val="19"/>
        </w:rPr>
        <w:t>Coal | ___ | ___ | ___</w:t>
      </w:r>
    </w:p>
    <w:p>
      <w:pPr>
        <w:spacing w:after="40"/>
        <w:ind w:left="340"/>
      </w:pPr>
      <w:r>
        <w:rPr>
          <w:b w:val="0"/>
          <w:i w:val="0"/>
          <w:sz w:val="19"/>
        </w:rPr>
        <w:t>Solar | ___ | ___ | ___</w:t>
      </w:r>
    </w:p>
    <w:p>
      <w:pPr>
        <w:spacing w:after="80"/>
      </w:pPr>
      <w:r>
        <w:rPr>
          <w:b/>
          <w:i w:val="0"/>
          <w:color w:val="C05A11"/>
          <w:sz w:val="20"/>
        </w:rPr>
        <w:t xml:space="preserve">U10.1-R2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were the two main sources twenty years ago?</w:t>
      </w:r>
    </w:p>
    <w:p>
      <w:pPr>
        <w:spacing w:after="40"/>
        <w:ind w:left="340"/>
      </w:pPr>
      <w:r>
        <w:rPr>
          <w:b w:val="0"/>
          <w:i w:val="0"/>
          <w:sz w:val="19"/>
        </w:rPr>
        <w:t>2. Which two provinces are mentioned for solar power? Why there?</w:t>
      </w:r>
    </w:p>
    <w:p>
      <w:pPr>
        <w:spacing w:after="40"/>
        <w:ind w:left="340"/>
      </w:pPr>
      <w:r>
        <w:rPr>
          <w:b w:val="0"/>
          <w:i w:val="0"/>
          <w:sz w:val="19"/>
        </w:rPr>
        <w:t>3. What is the problem with sun and wind?</w:t>
      </w:r>
    </w:p>
    <w:p>
      <w:pPr>
        <w:spacing w:after="40"/>
        <w:ind w:left="340"/>
      </w:pPr>
      <w:r>
        <w:rPr>
          <w:b w:val="0"/>
          <w:i w:val="0"/>
          <w:sz w:val="19"/>
        </w:rPr>
        <w:t>4. What is 'the next big question' for Viet Nam?</w:t>
      </w:r>
    </w:p>
    <w:p>
      <w:pPr>
        <w:pStyle w:val="Heading3"/>
      </w:pPr>
      <w:r>
        <w:t>Practice</w:t>
      </w:r>
    </w:p>
    <w:p>
      <w:pPr>
        <w:spacing w:after="80"/>
      </w:pPr>
      <w:r>
        <w:rPr>
          <w:b/>
          <w:i w:val="0"/>
          <w:color w:val="C05A11"/>
          <w:sz w:val="20"/>
        </w:rPr>
        <w:t xml:space="preserve">U10.1-G1  </w:t>
      </w:r>
      <w:r>
        <w:rPr>
          <w:b/>
          <w:i w:val="0"/>
          <w:color w:val="1F3B63"/>
          <w:sz w:val="20"/>
        </w:rPr>
        <w:t>Renewable or not?</w:t>
      </w:r>
      <w:r>
        <w:rPr>
          <w:b w:val="0"/>
          <w:i w:val="0"/>
          <w:color w:val="595959"/>
          <w:sz w:val="17"/>
        </w:rPr>
        <w:t xml:space="preserve">   ★☆☆</w:t>
      </w:r>
    </w:p>
    <w:p>
      <w:pPr>
        <w:spacing w:after="80"/>
        <w:ind w:left="170"/>
      </w:pPr>
      <w:r>
        <w:rPr>
          <w:b w:val="0"/>
          <w:i/>
          <w:sz w:val="19"/>
        </w:rPr>
        <w:t>Write R (renewable) or N (not renewable).</w:t>
      </w:r>
    </w:p>
    <w:p>
      <w:pPr>
        <w:spacing w:after="40"/>
        <w:ind w:left="340"/>
      </w:pPr>
      <w:r>
        <w:rPr>
          <w:b w:val="0"/>
          <w:i w:val="0"/>
          <w:sz w:val="19"/>
        </w:rPr>
        <w:t>1. solar energy ___</w:t>
      </w:r>
    </w:p>
    <w:p>
      <w:pPr>
        <w:spacing w:after="40"/>
        <w:ind w:left="340"/>
      </w:pPr>
      <w:r>
        <w:rPr>
          <w:b w:val="0"/>
          <w:i w:val="0"/>
          <w:sz w:val="19"/>
        </w:rPr>
        <w:t>2. coal ___</w:t>
      </w:r>
    </w:p>
    <w:p>
      <w:pPr>
        <w:spacing w:after="40"/>
        <w:ind w:left="340"/>
      </w:pPr>
      <w:r>
        <w:rPr>
          <w:b w:val="0"/>
          <w:i w:val="0"/>
          <w:sz w:val="19"/>
        </w:rPr>
        <w:t>3. wind power ___</w:t>
      </w:r>
    </w:p>
    <w:p>
      <w:pPr>
        <w:spacing w:after="40"/>
        <w:ind w:left="340"/>
      </w:pPr>
      <w:r>
        <w:rPr>
          <w:b w:val="0"/>
          <w:i w:val="0"/>
          <w:sz w:val="19"/>
        </w:rPr>
        <w:t>4. oil ___</w:t>
      </w:r>
    </w:p>
    <w:p>
      <w:pPr>
        <w:spacing w:after="40"/>
        <w:ind w:left="340"/>
      </w:pPr>
      <w:r>
        <w:rPr>
          <w:b w:val="0"/>
          <w:i w:val="0"/>
          <w:sz w:val="19"/>
        </w:rPr>
        <w:t>5. hydro power ___</w:t>
      </w:r>
    </w:p>
    <w:p>
      <w:pPr>
        <w:spacing w:after="40"/>
        <w:ind w:left="340"/>
      </w:pPr>
      <w:r>
        <w:rPr>
          <w:b w:val="0"/>
          <w:i w:val="0"/>
          <w:sz w:val="19"/>
        </w:rPr>
        <w:t>6. gas ___</w:t>
      </w:r>
    </w:p>
    <w:p>
      <w:pPr>
        <w:spacing w:after="80"/>
      </w:pPr>
      <w:r>
        <w:rPr>
          <w:b/>
          <w:i w:val="0"/>
          <w:color w:val="C05A11"/>
          <w:sz w:val="20"/>
        </w:rPr>
        <w:t xml:space="preserve">U10.1-G2  </w:t>
      </w:r>
      <w:r>
        <w:rPr>
          <w:b/>
          <w:i w:val="0"/>
          <w:color w:val="1F3B63"/>
          <w:sz w:val="20"/>
        </w:rPr>
        <w:t>much or many?</w:t>
      </w:r>
      <w:r>
        <w:rPr>
          <w:b w:val="0"/>
          <w:i w:val="0"/>
          <w:color w:val="595959"/>
          <w:sz w:val="17"/>
        </w:rPr>
        <w:t xml:space="preserve">   ★★☆</w:t>
      </w:r>
    </w:p>
    <w:p>
      <w:pPr>
        <w:spacing w:after="80"/>
        <w:ind w:left="170"/>
      </w:pPr>
      <w:r>
        <w:rPr>
          <w:b w:val="0"/>
          <w:i/>
          <w:sz w:val="19"/>
        </w:rPr>
        <w:t>Complete the questions.</w:t>
      </w:r>
    </w:p>
    <w:p>
      <w:pPr>
        <w:spacing w:after="40"/>
        <w:ind w:left="340"/>
      </w:pPr>
      <w:r>
        <w:rPr>
          <w:b w:val="0"/>
          <w:i w:val="0"/>
          <w:sz w:val="19"/>
        </w:rPr>
        <w:t>1. How ______ electricity do you use?</w:t>
      </w:r>
    </w:p>
    <w:p>
      <w:pPr>
        <w:spacing w:after="40"/>
        <w:ind w:left="340"/>
      </w:pPr>
      <w:r>
        <w:rPr>
          <w:b w:val="0"/>
          <w:i w:val="0"/>
          <w:sz w:val="19"/>
        </w:rPr>
        <w:t>2. How ______ solar panels are there?</w:t>
      </w:r>
    </w:p>
    <w:p>
      <w:pPr>
        <w:spacing w:after="40"/>
        <w:ind w:left="340"/>
      </w:pPr>
      <w:r>
        <w:rPr>
          <w:b w:val="0"/>
          <w:i w:val="0"/>
          <w:sz w:val="19"/>
        </w:rPr>
        <w:t>3. How ______ energy does a fan use?</w:t>
      </w:r>
    </w:p>
    <w:p>
      <w:pPr>
        <w:spacing w:after="40"/>
        <w:ind w:left="340"/>
      </w:pPr>
      <w:r>
        <w:rPr>
          <w:b w:val="0"/>
          <w:i w:val="0"/>
          <w:sz w:val="19"/>
        </w:rPr>
        <w:t>4. How ______ light bulbs are there in your house?</w:t>
      </w:r>
    </w:p>
    <w:p>
      <w:pPr>
        <w:spacing w:after="40"/>
        <w:ind w:left="340"/>
      </w:pPr>
      <w:r>
        <w:rPr>
          <w:b w:val="0"/>
          <w:i w:val="0"/>
          <w:sz w:val="19"/>
        </w:rPr>
        <w:t>5. How ______ coal does the power station burn?</w:t>
      </w:r>
    </w:p>
    <w:p>
      <w:pPr>
        <w:pStyle w:val="Heading3"/>
      </w:pPr>
      <w:r>
        <w:t>Now you try</w:t>
      </w:r>
    </w:p>
    <w:p>
      <w:pPr>
        <w:spacing w:after="80"/>
      </w:pPr>
      <w:r>
        <w:rPr>
          <w:b/>
          <w:i w:val="0"/>
          <w:color w:val="C05A11"/>
          <w:sz w:val="20"/>
        </w:rPr>
        <w:t xml:space="preserve">U10.1-I1  </w:t>
      </w:r>
      <w:r>
        <w:rPr>
          <w:b/>
          <w:i w:val="0"/>
          <w:color w:val="1F3B63"/>
          <w:sz w:val="20"/>
        </w:rPr>
        <w:t>Complete the text</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renewable ]   [ electricity ]   [ save ]   [ solar ]   [ turn off ]</w:t>
            </w:r>
          </w:p>
        </w:tc>
      </w:tr>
    </w:tbl>
    <w:p>
      <w:pPr>
        <w:spacing w:after="40"/>
      </w:pPr>
    </w:p>
    <w:p>
      <w:pPr>
        <w:spacing w:after="40"/>
        <w:ind w:left="340"/>
      </w:pPr>
      <w:r>
        <w:rPr>
          <w:b w:val="0"/>
          <w:i w:val="0"/>
          <w:sz w:val="19"/>
        </w:rPr>
        <w:t>Our school uses a lot of (1) ______ . Last year we put twelve (2) ______ panels on the roof. Sun is a (3) ______ source of energy, so it never runs out. Students must (4) ______ the fans and lights when they leave the room. In this way we (5) ______ about two million dong a year.</w:t>
      </w:r>
    </w:p>
    <w:p>
      <w:pPr>
        <w:spacing w:after="80"/>
      </w:pPr>
      <w:r>
        <w:rPr>
          <w:b/>
          <w:i w:val="0"/>
          <w:color w:val="C05A11"/>
          <w:sz w:val="20"/>
        </w:rPr>
        <w:t xml:space="preserve">U10.1-I2  </w:t>
      </w:r>
      <w:r>
        <w:rPr>
          <w:b/>
          <w:i w:val="0"/>
          <w:color w:val="1F3B63"/>
          <w:sz w:val="20"/>
        </w:rPr>
        <w:t>Energy survey</w:t>
      </w:r>
      <w:r>
        <w:rPr>
          <w:b w:val="0"/>
          <w:i w:val="0"/>
          <w:color w:val="595959"/>
          <w:sz w:val="17"/>
        </w:rPr>
        <w:t xml:space="preserve">   ★★★</w:t>
      </w:r>
    </w:p>
    <w:p>
      <w:pPr>
        <w:spacing w:after="80"/>
        <w:ind w:left="170"/>
      </w:pPr>
      <w:r>
        <w:rPr>
          <w:b w:val="0"/>
          <w:i/>
          <w:sz w:val="19"/>
        </w:rPr>
        <w:t>Do the survey and report two results.</w:t>
      </w:r>
    </w:p>
    <w:p>
      <w:pPr>
        <w:pStyle w:val="Heading3"/>
      </w:pPr>
      <w:r>
        <w:t>Speaking</w:t>
      </w:r>
    </w:p>
    <w:p>
      <w:pPr>
        <w:spacing w:after="80"/>
      </w:pPr>
      <w:r>
        <w:rPr>
          <w:b/>
          <w:i w:val="0"/>
          <w:color w:val="C05A11"/>
          <w:sz w:val="20"/>
        </w:rPr>
        <w:t xml:space="preserve">U10.1-S1  </w:t>
      </w:r>
      <w:r>
        <w:rPr>
          <w:b/>
          <w:i w:val="0"/>
          <w:color w:val="1F3B63"/>
          <w:sz w:val="20"/>
        </w:rPr>
        <w:t>Energy survey</w:t>
      </w:r>
      <w:r>
        <w:rPr>
          <w:b w:val="0"/>
          <w:i w:val="0"/>
          <w:color w:val="595959"/>
          <w:sz w:val="17"/>
        </w:rPr>
        <w:t xml:space="preserve">   ★★☆</w:t>
      </w:r>
    </w:p>
    <w:p>
      <w:pPr>
        <w:spacing w:after="80"/>
        <w:ind w:left="170"/>
      </w:pPr>
      <w:r>
        <w:rPr>
          <w:b w:val="0"/>
          <w:i/>
          <w:sz w:val="19"/>
        </w:rPr>
        <w:t>Ask three classmates and complete the table.</w:t>
      </w:r>
    </w:p>
    <w:p>
      <w:pPr>
        <w:spacing w:after="40"/>
        <w:ind w:left="340"/>
      </w:pPr>
      <w:r>
        <w:rPr>
          <w:b w:val="0"/>
          <w:i w:val="0"/>
          <w:sz w:val="19"/>
        </w:rPr>
        <w:t>How many lights are there in your house? / Do you turn off the computer at night? / Does your family have solar panels or a solar water heater?</w:t>
      </w:r>
    </w:p>
    <w:p>
      <w:pPr>
        <w:pStyle w:val="Heading3"/>
      </w:pPr>
      <w:r>
        <w:t>Real-life English</w:t>
      </w:r>
    </w:p>
    <w:p>
      <w:pPr>
        <w:spacing w:after="80"/>
      </w:pPr>
      <w:r>
        <w:rPr>
          <w:b/>
          <w:i w:val="0"/>
          <w:sz w:val="21"/>
        </w:rPr>
        <w:t xml:space="preserve">You will learn to: </w:t>
      </w:r>
      <w:r>
        <w:rPr>
          <w:b w:val="0"/>
          <w:i w:val="0"/>
          <w:sz w:val="21"/>
        </w:rPr>
        <w:t>Talking about a problem at home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Look at this bill!</w:t>
            </w:r>
          </w:p>
          <w:p>
            <w:pPr>
              <w:spacing w:after="20"/>
            </w:pPr>
            <w:r>
              <w:rPr>
                <w:sz w:val="20"/>
              </w:rPr>
              <w:t xml:space="preserve"> • Why is it so high?</w:t>
            </w:r>
          </w:p>
          <w:p>
            <w:pPr>
              <w:spacing w:after="20"/>
            </w:pPr>
            <w:r>
              <w:rPr>
                <w:sz w:val="20"/>
              </w:rPr>
              <w:t xml:space="preserve"> • Let's do something.</w:t>
            </w:r>
          </w:p>
          <w:p>
            <w:pPr>
              <w:spacing w:after="20"/>
            </w:pPr>
            <w:r>
              <w:rPr>
                <w:sz w:val="20"/>
              </w:rPr>
              <w:t xml:space="preserve"> • Does that really make a difference?</w:t>
            </w:r>
          </w:p>
          <w:p>
            <w:pPr>
              <w:spacing w:after="20"/>
            </w:pPr>
            <w:r>
              <w:rPr>
                <w:sz w:val="20"/>
              </w:rPr>
              <w:t xml:space="preserve"> • I'll try.</w:t>
            </w:r>
          </w:p>
          <w:p>
            <w:pPr>
              <w:spacing w:after="20"/>
            </w:pPr>
            <w:r>
              <w:rPr>
                <w:sz w:val="20"/>
              </w:rPr>
              <w:t xml:space="preserve"> • Every little helps.</w:t>
            </w:r>
          </w:p>
        </w:tc>
      </w:tr>
    </w:tbl>
    <w:p>
      <w:pPr>
        <w:spacing w:after="40"/>
      </w:pPr>
    </w:p>
    <w:p>
      <w:pPr>
        <w:spacing w:after="80"/>
      </w:pPr>
      <w:r>
        <w:rPr>
          <w:b/>
          <w:i w:val="0"/>
          <w:color w:val="0E7C66"/>
          <w:sz w:val="21"/>
        </w:rPr>
        <w:t xml:space="preserve">Role play: </w:t>
      </w:r>
      <w:r>
        <w:rPr>
          <w:b w:val="0"/>
          <w:i w:val="0"/>
          <w:sz w:val="21"/>
        </w:rPr>
        <w:t>A parent and a student look at a high electricity bill. The parent gives three pieces of advice; the student asks whether they really work.</w:t>
      </w:r>
    </w:p>
    <w:p>
      <w:pPr>
        <w:spacing w:after="80"/>
      </w:pPr>
      <w:r>
        <w:rPr>
          <w:b/>
          <w:i w:val="0"/>
          <w:color w:val="0E7C66"/>
          <w:sz w:val="21"/>
        </w:rPr>
        <w:t xml:space="preserve">You can use this when: </w:t>
      </w:r>
      <w:r>
        <w:rPr>
          <w:b w:val="0"/>
          <w:i w:val="0"/>
          <w:sz w:val="21"/>
        </w:rPr>
        <w:t>Family conversations about money and energy.</w:t>
      </w:r>
    </w:p>
    <w:p>
      <w:pPr>
        <w:pStyle w:val="Heading3"/>
      </w:pPr>
      <w:r>
        <w:t>Writing</w:t>
      </w:r>
    </w:p>
    <w:p>
      <w:pPr>
        <w:spacing w:after="80"/>
      </w:pPr>
      <w:r>
        <w:rPr>
          <w:b/>
          <w:i w:val="0"/>
          <w:color w:val="C05A11"/>
          <w:sz w:val="20"/>
        </w:rPr>
        <w:t xml:space="preserve">U10.1-W1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energy in your house.</w:t>
      </w:r>
    </w:p>
    <w:p>
      <w:pPr>
        <w:spacing w:after="40"/>
        <w:ind w:left="340"/>
      </w:pPr>
      <w:r>
        <w:rPr>
          <w:b w:val="0"/>
          <w:i w:val="0"/>
          <w:sz w:val="19"/>
        </w:rPr>
        <w:t>1. My family uses ______ .</w:t>
      </w:r>
    </w:p>
    <w:p>
      <w:pPr>
        <w:spacing w:after="40"/>
        <w:ind w:left="340"/>
      </w:pPr>
      <w:r>
        <w:rPr>
          <w:b w:val="0"/>
          <w:i w:val="0"/>
          <w:sz w:val="19"/>
        </w:rPr>
        <w:t>2. We use most electricity for ______ .</w:t>
      </w:r>
    </w:p>
    <w:p>
      <w:pPr>
        <w:spacing w:after="40"/>
        <w:ind w:left="340"/>
      </w:pPr>
      <w:r>
        <w:rPr>
          <w:b w:val="0"/>
          <w:i w:val="0"/>
          <w:sz w:val="19"/>
        </w:rPr>
        <w:t>3. One way we save energy is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energy words</w:t>
            </w:r>
          </w:p>
          <w:p>
            <w:pPr>
              <w:spacing w:after="20"/>
            </w:pPr>
            <w:r>
              <w:rPr>
                <w:sz w:val="20"/>
              </w:rPr>
              <w:t xml:space="preserve"> ✓ renewable vs not renewable</w:t>
            </w:r>
          </w:p>
          <w:p>
            <w:pPr>
              <w:spacing w:after="20"/>
            </w:pPr>
            <w:r>
              <w:rPr>
                <w:sz w:val="20"/>
              </w:rPr>
              <w:t xml:space="preserve"> ✓ energy words are uncountable</w:t>
            </w:r>
          </w:p>
          <w:p>
            <w:pPr>
              <w:spacing w:after="20"/>
            </w:pPr>
            <w:r>
              <w:rPr>
                <w:sz w:val="20"/>
              </w:rPr>
              <w:t xml:space="preserve"> ✓ /tʃ/ and /dʒ/</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U10.1-H1  Vocabulary — Write the energy word.</w:t>
            </w:r>
          </w:p>
          <w:p>
            <w:pPr>
              <w:spacing w:after="20"/>
            </w:pPr>
            <w:r>
              <w:rPr>
                <w:sz w:val="20"/>
              </w:rPr>
              <w:t xml:space="preserve"> • U10.1-H2  Grammar — Complete with much, many, a lot of or is/are.</w:t>
            </w:r>
          </w:p>
          <w:p>
            <w:pPr>
              <w:spacing w:after="20"/>
            </w:pPr>
            <w:r>
              <w:rPr>
                <w:sz w:val="20"/>
              </w:rPr>
              <w:t xml:space="preserve"> • U10.1-H3  Writing — Write 4 sentences about how your family uses and saves energy.</w:t>
            </w:r>
          </w:p>
          <w:p>
            <w:pPr>
              <w:spacing w:after="20"/>
            </w:pPr>
            <w:r>
              <w:rPr>
                <w:sz w:val="20"/>
              </w:rPr>
              <w:t xml:space="preserve"> • U10.1-H4  Pronunciation — Say each pair five times: cheap – jeep, chair – Jane, watch – wage. Then: energy, village, June, change.</w:t>
            </w:r>
          </w:p>
        </w:tc>
      </w:tr>
    </w:tbl>
    <w:p>
      <w:pPr>
        <w:spacing w:after="40"/>
      </w:pPr>
    </w:p>
    <w:p>
      <w:r>
        <w:br w:type="page"/>
      </w:r>
    </w:p>
    <w:p>
      <w:pPr>
        <w:pStyle w:val="Heading2"/>
      </w:pPr>
      <w:r>
        <w:t>Unit 10 – Lesson 2: A Closer Look 1 – Saving energy: verbs and collocations</w:t>
      </w:r>
    </w:p>
    <w:p>
      <w:pPr>
        <w:spacing w:after="80"/>
      </w:pPr>
      <w:r>
        <w:rPr>
          <w:b w:val="0"/>
          <w:i/>
          <w:color w:val="595959"/>
          <w:sz w:val="18"/>
        </w:rPr>
        <w:t>Period 73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ten verbs and phrases about using and saving energy</w:t>
            </w:r>
          </w:p>
          <w:p>
            <w:pPr>
              <w:spacing w:after="20"/>
            </w:pPr>
            <w:r>
              <w:rPr>
                <w:sz w:val="20"/>
              </w:rPr>
              <w:t>• pronounce /tʃ/ and /dʒ/ correctly in sentences</w:t>
            </w:r>
          </w:p>
          <w:p>
            <w:pPr>
              <w:spacing w:after="20"/>
            </w:pPr>
            <w:r>
              <w:rPr>
                <w:sz w:val="20"/>
              </w:rPr>
              <w:t>• give five pieces of advice about saving energy</w:t>
            </w:r>
          </w:p>
          <w:p>
            <w:pPr>
              <w:spacing w:after="20"/>
            </w:pPr>
            <w:r>
              <w:rPr>
                <w:sz w:val="20"/>
              </w:rPr>
              <w:t>• explain a cause and a result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turn off / turn on</w:t>
            </w:r>
          </w:p>
        </w:tc>
        <w:tc>
          <w:tcPr>
            <w:tcW w:type="dxa" w:w="794"/>
          </w:tcPr>
          <w:p>
            <w:pPr>
              <w:spacing w:after="20"/>
            </w:pPr>
            <w:r/>
            <w:r>
              <w:rPr>
                <w:sz w:val="18"/>
              </w:rPr>
              <w:t>v phr</w:t>
            </w:r>
          </w:p>
        </w:tc>
        <w:tc>
          <w:tcPr>
            <w:tcW w:type="dxa" w:w="1814"/>
          </w:tcPr>
          <w:p>
            <w:pPr>
              <w:spacing w:after="20"/>
            </w:pPr>
            <w:r/>
            <w:r>
              <w:rPr>
                <w:sz w:val="18"/>
              </w:rPr>
              <w:t>/tɜːn ɒf/</w:t>
            </w:r>
          </w:p>
        </w:tc>
        <w:tc>
          <w:tcPr>
            <w:tcW w:type="dxa" w:w="1701"/>
          </w:tcPr>
          <w:p>
            <w:pPr>
              <w:spacing w:after="20"/>
            </w:pPr>
            <w:r/>
            <w:r>
              <w:rPr>
                <w:sz w:val="18"/>
              </w:rPr>
              <w:t>tắt / bật</w:t>
            </w:r>
          </w:p>
        </w:tc>
        <w:tc>
          <w:tcPr>
            <w:tcW w:type="dxa" w:w="3402"/>
          </w:tcPr>
          <w:p>
            <w:pPr>
              <w:spacing w:after="20"/>
            </w:pPr>
            <w:r/>
            <w:r>
              <w:rPr>
                <w:sz w:val="18"/>
              </w:rPr>
              <w:t>Turn off the fan when you leave.</w:t>
            </w:r>
          </w:p>
        </w:tc>
      </w:tr>
      <w:tr>
        <w:tc>
          <w:tcPr>
            <w:tcW w:type="dxa" w:w="1928"/>
            <w:shd w:val="clear" w:color="auto" w:fill="F7F9FB"/>
          </w:tcPr>
          <w:p>
            <w:pPr>
              <w:spacing w:after="20"/>
            </w:pPr>
            <w:r/>
            <w:r>
              <w:rPr>
                <w:sz w:val="18"/>
              </w:rPr>
              <w:t>waste</w:t>
            </w:r>
          </w:p>
        </w:tc>
        <w:tc>
          <w:tcPr>
            <w:tcW w:type="dxa" w:w="794"/>
            <w:shd w:val="clear" w:color="auto" w:fill="F7F9FB"/>
          </w:tcPr>
          <w:p>
            <w:pPr>
              <w:spacing w:after="20"/>
            </w:pPr>
            <w:r/>
            <w:r>
              <w:rPr>
                <w:sz w:val="18"/>
              </w:rPr>
              <w:t>v/n</w:t>
            </w:r>
          </w:p>
        </w:tc>
        <w:tc>
          <w:tcPr>
            <w:tcW w:type="dxa" w:w="1814"/>
            <w:shd w:val="clear" w:color="auto" w:fill="F7F9FB"/>
          </w:tcPr>
          <w:p>
            <w:pPr>
              <w:spacing w:after="20"/>
            </w:pPr>
            <w:r/>
            <w:r>
              <w:rPr>
                <w:sz w:val="18"/>
              </w:rPr>
              <w:t>/weɪst/</w:t>
            </w:r>
          </w:p>
        </w:tc>
        <w:tc>
          <w:tcPr>
            <w:tcW w:type="dxa" w:w="1701"/>
            <w:shd w:val="clear" w:color="auto" w:fill="F7F9FB"/>
          </w:tcPr>
          <w:p>
            <w:pPr>
              <w:spacing w:after="20"/>
            </w:pPr>
            <w:r/>
            <w:r>
              <w:rPr>
                <w:sz w:val="18"/>
              </w:rPr>
              <w:t>lãng phí</w:t>
            </w:r>
          </w:p>
        </w:tc>
        <w:tc>
          <w:tcPr>
            <w:tcW w:type="dxa" w:w="3402"/>
            <w:shd w:val="clear" w:color="auto" w:fill="F7F9FB"/>
          </w:tcPr>
          <w:p>
            <w:pPr>
              <w:spacing w:after="20"/>
            </w:pPr>
            <w:r/>
            <w:r>
              <w:rPr>
                <w:sz w:val="18"/>
              </w:rPr>
              <w:t>Don't waste water.</w:t>
            </w:r>
          </w:p>
        </w:tc>
      </w:tr>
      <w:tr>
        <w:tc>
          <w:tcPr>
            <w:tcW w:type="dxa" w:w="1928"/>
          </w:tcPr>
          <w:p>
            <w:pPr>
              <w:spacing w:after="20"/>
            </w:pPr>
            <w:r/>
            <w:r>
              <w:rPr>
                <w:sz w:val="18"/>
              </w:rPr>
              <w:t>reduce</w:t>
            </w:r>
          </w:p>
        </w:tc>
        <w:tc>
          <w:tcPr>
            <w:tcW w:type="dxa" w:w="794"/>
          </w:tcPr>
          <w:p>
            <w:pPr>
              <w:spacing w:after="20"/>
            </w:pPr>
            <w:r/>
            <w:r>
              <w:rPr>
                <w:sz w:val="18"/>
              </w:rPr>
              <w:t>v</w:t>
            </w:r>
          </w:p>
        </w:tc>
        <w:tc>
          <w:tcPr>
            <w:tcW w:type="dxa" w:w="1814"/>
          </w:tcPr>
          <w:p>
            <w:pPr>
              <w:spacing w:after="20"/>
            </w:pPr>
            <w:r/>
            <w:r>
              <w:rPr>
                <w:sz w:val="18"/>
              </w:rPr>
              <w:t>/rɪˈdjuːs/</w:t>
            </w:r>
          </w:p>
        </w:tc>
        <w:tc>
          <w:tcPr>
            <w:tcW w:type="dxa" w:w="1701"/>
          </w:tcPr>
          <w:p>
            <w:pPr>
              <w:spacing w:after="20"/>
            </w:pPr>
            <w:r/>
            <w:r>
              <w:rPr>
                <w:sz w:val="18"/>
              </w:rPr>
              <w:t>giảm</w:t>
            </w:r>
          </w:p>
        </w:tc>
        <w:tc>
          <w:tcPr>
            <w:tcW w:type="dxa" w:w="3402"/>
          </w:tcPr>
          <w:p>
            <w:pPr>
              <w:spacing w:after="20"/>
            </w:pPr>
            <w:r/>
            <w:r>
              <w:rPr>
                <w:sz w:val="18"/>
              </w:rPr>
              <w:t>We must reduce our electricity use.</w:t>
            </w:r>
          </w:p>
        </w:tc>
      </w:tr>
      <w:tr>
        <w:tc>
          <w:tcPr>
            <w:tcW w:type="dxa" w:w="1928"/>
            <w:shd w:val="clear" w:color="auto" w:fill="F7F9FB"/>
          </w:tcPr>
          <w:p>
            <w:pPr>
              <w:spacing w:after="20"/>
            </w:pPr>
            <w:r/>
            <w:r>
              <w:rPr>
                <w:sz w:val="18"/>
              </w:rPr>
              <w:t>pollution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/pəˈluːʃn/</w:t>
            </w:r>
          </w:p>
        </w:tc>
        <w:tc>
          <w:tcPr>
            <w:tcW w:type="dxa" w:w="1701"/>
            <w:shd w:val="clear" w:color="auto" w:fill="F7F9FB"/>
          </w:tcPr>
          <w:p>
            <w:pPr>
              <w:spacing w:after="20"/>
            </w:pPr>
            <w:r/>
            <w:r>
              <w:rPr>
                <w:sz w:val="18"/>
              </w:rPr>
              <w:t>ô nhiễm</w:t>
            </w:r>
          </w:p>
        </w:tc>
        <w:tc>
          <w:tcPr>
            <w:tcW w:type="dxa" w:w="3402"/>
            <w:shd w:val="clear" w:color="auto" w:fill="F7F9FB"/>
          </w:tcPr>
          <w:p>
            <w:pPr>
              <w:spacing w:after="20"/>
            </w:pPr>
            <w:r/>
            <w:r>
              <w:rPr>
                <w:sz w:val="18"/>
              </w:rPr>
              <w:t>Coal causes air pollution.</w:t>
            </w:r>
          </w:p>
        </w:tc>
      </w:tr>
      <w:tr>
        <w:tc>
          <w:tcPr>
            <w:tcW w:type="dxa" w:w="1928"/>
          </w:tcPr>
          <w:p>
            <w:pPr>
              <w:spacing w:after="20"/>
            </w:pPr>
            <w:r/>
            <w:r>
              <w:rPr>
                <w:sz w:val="18"/>
              </w:rPr>
              <w:t>climate change</w:t>
            </w:r>
          </w:p>
        </w:tc>
        <w:tc>
          <w:tcPr>
            <w:tcW w:type="dxa" w:w="794"/>
          </w:tcPr>
          <w:p>
            <w:pPr>
              <w:spacing w:after="20"/>
            </w:pPr>
            <w:r/>
            <w:r>
              <w:rPr>
                <w:sz w:val="18"/>
              </w:rPr>
              <w:t>n</w:t>
            </w:r>
          </w:p>
        </w:tc>
        <w:tc>
          <w:tcPr>
            <w:tcW w:type="dxa" w:w="1814"/>
          </w:tcPr>
          <w:p>
            <w:pPr>
              <w:spacing w:after="20"/>
            </w:pPr>
            <w:r/>
            <w:r>
              <w:rPr>
                <w:sz w:val="18"/>
              </w:rPr>
              <w:t>/ˈklaɪmət tʃeɪndʒ/</w:t>
            </w:r>
          </w:p>
        </w:tc>
        <w:tc>
          <w:tcPr>
            <w:tcW w:type="dxa" w:w="1701"/>
          </w:tcPr>
          <w:p>
            <w:pPr>
              <w:spacing w:after="20"/>
            </w:pPr>
            <w:r/>
            <w:r>
              <w:rPr>
                <w:sz w:val="18"/>
              </w:rPr>
              <w:t>biến đổi khí hậu</w:t>
            </w:r>
          </w:p>
        </w:tc>
        <w:tc>
          <w:tcPr>
            <w:tcW w:type="dxa" w:w="3402"/>
          </w:tcPr>
          <w:p>
            <w:pPr>
              <w:spacing w:after="20"/>
            </w:pPr>
            <w:r/>
            <w:r>
              <w:rPr>
                <w:sz w:val="18"/>
              </w:rPr>
              <w:t>Climate change affects farmers.</w:t>
            </w:r>
          </w:p>
        </w:tc>
      </w:tr>
      <w:tr>
        <w:tc>
          <w:tcPr>
            <w:tcW w:type="dxa" w:w="1928"/>
            <w:shd w:val="clear" w:color="auto" w:fill="F7F9FB"/>
          </w:tcPr>
          <w:p>
            <w:pPr>
              <w:spacing w:after="20"/>
            </w:pPr>
            <w:r/>
            <w:r>
              <w:rPr>
                <w:sz w:val="18"/>
              </w:rPr>
              <w:t>bulb</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/bʌlb/</w:t>
            </w:r>
          </w:p>
        </w:tc>
        <w:tc>
          <w:tcPr>
            <w:tcW w:type="dxa" w:w="1701"/>
            <w:shd w:val="clear" w:color="auto" w:fill="F7F9FB"/>
          </w:tcPr>
          <w:p>
            <w:pPr>
              <w:spacing w:after="20"/>
            </w:pPr>
            <w:r/>
            <w:r>
              <w:rPr>
                <w:sz w:val="18"/>
              </w:rPr>
              <w:t>bóng đèn</w:t>
            </w:r>
          </w:p>
        </w:tc>
        <w:tc>
          <w:tcPr>
            <w:tcW w:type="dxa" w:w="3402"/>
            <w:shd w:val="clear" w:color="auto" w:fill="F7F9FB"/>
          </w:tcPr>
          <w:p>
            <w:pPr>
              <w:spacing w:after="20"/>
            </w:pPr>
            <w:r/>
            <w:r>
              <w:rPr>
                <w:sz w:val="18"/>
              </w:rPr>
              <w:t>An LED bulb uses much less electricity.</w:t>
            </w:r>
          </w:p>
        </w:tc>
      </w:tr>
      <w:tr>
        <w:tc>
          <w:tcPr>
            <w:tcW w:type="dxa" w:w="1928"/>
          </w:tcPr>
          <w:p>
            <w:pPr>
              <w:spacing w:after="20"/>
            </w:pPr>
            <w:r/>
            <w:r>
              <w:rPr>
                <w:sz w:val="18"/>
              </w:rPr>
              <w:t>charge</w:t>
            </w:r>
          </w:p>
        </w:tc>
        <w:tc>
          <w:tcPr>
            <w:tcW w:type="dxa" w:w="794"/>
          </w:tcPr>
          <w:p>
            <w:pPr>
              <w:spacing w:after="20"/>
            </w:pPr>
            <w:r/>
            <w:r>
              <w:rPr>
                <w:sz w:val="18"/>
              </w:rPr>
              <w:t>v</w:t>
            </w:r>
          </w:p>
        </w:tc>
        <w:tc>
          <w:tcPr>
            <w:tcW w:type="dxa" w:w="1814"/>
          </w:tcPr>
          <w:p>
            <w:pPr>
              <w:spacing w:after="20"/>
            </w:pPr>
            <w:r/>
            <w:r>
              <w:rPr>
                <w:sz w:val="18"/>
              </w:rPr>
              <w:t>/tʃɑːdʒ/</w:t>
            </w:r>
          </w:p>
        </w:tc>
        <w:tc>
          <w:tcPr>
            <w:tcW w:type="dxa" w:w="1701"/>
          </w:tcPr>
          <w:p>
            <w:pPr>
              <w:spacing w:after="20"/>
            </w:pPr>
            <w:r/>
            <w:r>
              <w:rPr>
                <w:sz w:val="18"/>
              </w:rPr>
              <w:t>sạc</w:t>
            </w:r>
          </w:p>
        </w:tc>
        <w:tc>
          <w:tcPr>
            <w:tcW w:type="dxa" w:w="3402"/>
          </w:tcPr>
          <w:p>
            <w:pPr>
              <w:spacing w:after="20"/>
            </w:pPr>
            <w:r/>
            <w:r>
              <w:rPr>
                <w:sz w:val="18"/>
              </w:rPr>
              <w:t>Don't charge your phone all night.</w:t>
            </w:r>
          </w:p>
        </w:tc>
      </w:tr>
      <w:tr>
        <w:tc>
          <w:tcPr>
            <w:tcW w:type="dxa" w:w="1928"/>
            <w:shd w:val="clear" w:color="auto" w:fill="F7F9FB"/>
          </w:tcPr>
          <w:p>
            <w:pPr>
              <w:spacing w:after="20"/>
            </w:pPr>
            <w:r/>
            <w:r>
              <w:rPr>
                <w:sz w:val="18"/>
              </w:rPr>
              <w:t>standby</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/ˈstændbaɪ/</w:t>
            </w:r>
          </w:p>
        </w:tc>
        <w:tc>
          <w:tcPr>
            <w:tcW w:type="dxa" w:w="1701"/>
            <w:shd w:val="clear" w:color="auto" w:fill="F7F9FB"/>
          </w:tcPr>
          <w:p>
            <w:pPr>
              <w:spacing w:after="20"/>
            </w:pPr>
            <w:r/>
            <w:r>
              <w:rPr>
                <w:sz w:val="18"/>
              </w:rPr>
              <w:t>chế độ chờ</w:t>
            </w:r>
          </w:p>
        </w:tc>
        <w:tc>
          <w:tcPr>
            <w:tcW w:type="dxa" w:w="3402"/>
            <w:shd w:val="clear" w:color="auto" w:fill="F7F9FB"/>
          </w:tcPr>
          <w:p>
            <w:pPr>
              <w:spacing w:after="20"/>
            </w:pPr>
            <w:r/>
            <w:r>
              <w:rPr>
                <w:sz w:val="18"/>
              </w:rPr>
              <w:t>A TV on standby still uses electricity.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turn off the lights</w:t>
            </w:r>
          </w:p>
          <w:p>
            <w:pPr>
              <w:spacing w:after="20"/>
            </w:pPr>
            <w:r>
              <w:rPr>
                <w:sz w:val="20"/>
              </w:rPr>
              <w:t xml:space="preserve"> • waste electricity</w:t>
            </w:r>
          </w:p>
          <w:p>
            <w:pPr>
              <w:spacing w:after="20"/>
            </w:pPr>
            <w:r>
              <w:rPr>
                <w:sz w:val="20"/>
              </w:rPr>
              <w:t xml:space="preserve"> • reduce pollution</w:t>
            </w:r>
          </w:p>
          <w:p>
            <w:pPr>
              <w:spacing w:after="20"/>
            </w:pPr>
            <w:r>
              <w:rPr>
                <w:sz w:val="20"/>
              </w:rPr>
              <w:t xml:space="preserve"> • save money</w:t>
            </w:r>
          </w:p>
          <w:p>
            <w:pPr>
              <w:spacing w:after="20"/>
            </w:pPr>
            <w:r>
              <w:rPr>
                <w:sz w:val="20"/>
              </w:rPr>
              <w:t xml:space="preserve"> • cause climate change</w:t>
            </w:r>
          </w:p>
          <w:p>
            <w:pPr>
              <w:spacing w:after="20"/>
            </w:pPr>
            <w:r>
              <w:rPr>
                <w:sz w:val="20"/>
              </w:rPr>
              <w:t xml:space="preserve"> • use less / more</w:t>
            </w:r>
          </w:p>
        </w:tc>
      </w:tr>
    </w:tbl>
    <w:p>
      <w:pPr>
        <w:spacing w:after="40"/>
      </w:pPr>
    </w:p>
    <w:p>
      <w:pPr>
        <w:pStyle w:val="Heading3"/>
      </w:pPr>
      <w:r>
        <w:t>Grammar: Cause and result: because / so / cause (recycled and extended)</w:t>
      </w:r>
    </w:p>
    <w:p>
      <w:pPr>
        <w:spacing w:after="80"/>
        <w:ind w:left="170"/>
      </w:pPr>
      <w:r>
        <w:rPr>
          <w:b w:val="0"/>
          <w:i w:val="0"/>
          <w:sz w:val="21"/>
        </w:rPr>
        <w:t>• because + cause: We use more electricity in summer BECAUSE it is hot.</w:t>
      </w:r>
    </w:p>
    <w:p>
      <w:pPr>
        <w:spacing w:after="80"/>
        <w:ind w:left="170"/>
      </w:pPr>
      <w:r>
        <w:rPr>
          <w:b w:val="0"/>
          <w:i w:val="0"/>
          <w:sz w:val="21"/>
        </w:rPr>
        <w:t>• so + result: It is hot, SO we use more electricity.</w:t>
      </w:r>
    </w:p>
    <w:p>
      <w:pPr>
        <w:spacing w:after="80"/>
        <w:ind w:left="170"/>
      </w:pPr>
      <w:r>
        <w:rPr>
          <w:b w:val="0"/>
          <w:i w:val="0"/>
          <w:sz w:val="21"/>
        </w:rPr>
        <w:t>• X causes Y: Burning coal CAUSES air pollution.</w:t>
      </w:r>
    </w:p>
    <w:p>
      <w:pPr>
        <w:spacing w:after="80"/>
        <w:ind w:left="170"/>
      </w:pPr>
      <w:r>
        <w:rPr>
          <w:b w:val="0"/>
          <w:i w:val="0"/>
          <w:sz w:val="21"/>
        </w:rPr>
        <w:t>• This means that…: The sun goes down. THIS MEANS THAT we need storage.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result because cause</w:t>
            </w:r>
          </w:p>
        </w:tc>
        <w:tc>
          <w:tcPr>
            <w:tcW w:type="dxa" w:w="4819"/>
          </w:tcPr>
          <w:p>
            <w:pPr>
              <w:spacing w:after="20"/>
            </w:pPr>
            <w:r/>
            <w:r>
              <w:rPr>
                <w:sz w:val="18"/>
              </w:rPr>
              <w:t>The bill is high because we use the air conditioner.</w:t>
            </w:r>
          </w:p>
        </w:tc>
      </w:tr>
      <w:tr>
        <w:tc>
          <w:tcPr>
            <w:tcW w:type="dxa" w:w="4819"/>
            <w:shd w:val="clear" w:color="auto" w:fill="F7F9FB"/>
          </w:tcPr>
          <w:p>
            <w:pPr>
              <w:spacing w:after="20"/>
            </w:pPr>
            <w:r/>
            <w:r>
              <w:rPr>
                <w:sz w:val="18"/>
              </w:rPr>
              <w:t>cause, so result</w:t>
            </w:r>
          </w:p>
        </w:tc>
        <w:tc>
          <w:tcPr>
            <w:tcW w:type="dxa" w:w="4819"/>
            <w:shd w:val="clear" w:color="auto" w:fill="F7F9FB"/>
          </w:tcPr>
          <w:p>
            <w:pPr>
              <w:spacing w:after="20"/>
            </w:pPr>
            <w:r/>
            <w:r>
              <w:rPr>
                <w:sz w:val="18"/>
              </w:rPr>
              <w:t>It was 39 degrees, so the bill is high.</w:t>
            </w:r>
          </w:p>
        </w:tc>
      </w:tr>
      <w:tr>
        <w:tc>
          <w:tcPr>
            <w:tcW w:type="dxa" w:w="4819"/>
          </w:tcPr>
          <w:p>
            <w:pPr>
              <w:spacing w:after="20"/>
            </w:pPr>
            <w:r/>
            <w:r>
              <w:rPr>
                <w:sz w:val="18"/>
              </w:rPr>
              <w:t>X causes Y</w:t>
            </w:r>
          </w:p>
        </w:tc>
        <w:tc>
          <w:tcPr>
            <w:tcW w:type="dxa" w:w="4819"/>
          </w:tcPr>
          <w:p>
            <w:pPr>
              <w:spacing w:after="20"/>
            </w:pPr>
            <w:r/>
            <w:r>
              <w:rPr>
                <w:sz w:val="18"/>
              </w:rPr>
              <w:t>Coal smoke causes air pollution.</w:t>
            </w:r>
          </w:p>
        </w:tc>
      </w:tr>
      <w:tr>
        <w:tc>
          <w:tcPr>
            <w:tcW w:type="dxa" w:w="4819"/>
            <w:shd w:val="clear" w:color="auto" w:fill="F7F9FB"/>
          </w:tcPr>
          <w:p>
            <w:pPr>
              <w:spacing w:after="20"/>
            </w:pPr>
            <w:r/>
            <w:r>
              <w:rPr>
                <w:sz w:val="18"/>
              </w:rPr>
              <w:t>This means that…</w:t>
            </w:r>
          </w:p>
        </w:tc>
        <w:tc>
          <w:tcPr>
            <w:tcW w:type="dxa" w:w="4819"/>
            <w:shd w:val="clear" w:color="auto" w:fill="F7F9FB"/>
          </w:tcPr>
          <w:p>
            <w:pPr>
              <w:spacing w:after="20"/>
            </w:pPr>
            <w:r/>
            <w:r>
              <w:rPr>
                <w:sz w:val="18"/>
              </w:rPr>
              <w:t>Solar panels need sun. This means that they produce nothing at night.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Leaving computers on standby wastes electricity, so our bill is higher than it should be.</w:t>
            </w:r>
          </w:p>
          <w:p>
            <w:pPr>
              <w:spacing w:after="20"/>
            </w:pPr>
            <w:r>
              <w:rPr>
                <w:sz w:val="20"/>
              </w:rPr>
              <w:t xml:space="preserve"> • Burning coal causes pollution and climate change.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Still the number one error: *Because … so …* in one sentence. Also *It causes to pollution* — 'cause' takes a direct object: 'It causes pollution'.</w:t>
            </w:r>
          </w:p>
        </w:tc>
      </w:tr>
    </w:tbl>
    <w:p>
      <w:pPr>
        <w:spacing w:after="40"/>
      </w:pPr>
    </w:p>
    <w:p>
      <w:pPr>
        <w:pStyle w:val="Heading3"/>
      </w:pPr>
      <w:r>
        <w:t>Pronunciation: /tʃ/ and /dʒ/ in longer words and sentences</w:t>
      </w:r>
    </w:p>
    <w:p>
      <w:pPr>
        <w:spacing w:after="80"/>
      </w:pPr>
      <w:r>
        <w:rPr>
          <w:b w:val="0"/>
          <w:i w:val="0"/>
          <w:sz w:val="21"/>
        </w:rPr>
        <w:t>Watch: CHARGE has BOTH sounds (/tʃɑːdʒ/). CHANGE too (/tʃeɪndʒ/). ENERGY, VILLAGE, BRIDGE end with /dʒ/.</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charge /tʃɑːdʒ/</w:t>
            </w:r>
          </w:p>
          <w:p>
            <w:pPr>
              <w:spacing w:after="20"/>
            </w:pPr>
            <w:r>
              <w:rPr>
                <w:sz w:val="20"/>
              </w:rPr>
              <w:t xml:space="preserve"> • change /tʃeɪndʒ/</w:t>
            </w:r>
          </w:p>
          <w:p>
            <w:pPr>
              <w:spacing w:after="20"/>
            </w:pPr>
            <w:r>
              <w:rPr>
                <w:sz w:val="20"/>
              </w:rPr>
              <w:t xml:space="preserve"> • energy /ˈenədʒi/</w:t>
            </w:r>
          </w:p>
          <w:p>
            <w:pPr>
              <w:spacing w:after="20"/>
            </w:pPr>
            <w:r>
              <w:rPr>
                <w:sz w:val="20"/>
              </w:rPr>
              <w:t xml:space="preserve"> • village /ˈvɪlɪdʒ/</w:t>
            </w:r>
          </w:p>
          <w:p>
            <w:pPr>
              <w:spacing w:after="20"/>
            </w:pPr>
            <w:r>
              <w:rPr>
                <w:sz w:val="20"/>
              </w:rPr>
              <w:t xml:space="preserve"> • kitchen /ˈkɪtʃɪn/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Don't charge your phone in the kitchen all night.</w:t>
            </w:r>
          </w:p>
          <w:p>
            <w:pPr>
              <w:spacing w:after="20"/>
            </w:pPr>
            <w:r>
              <w:rPr>
                <w:sz w:val="20"/>
              </w:rPr>
              <w:t xml:space="preserve"> • Climate change is changing our village.</w:t>
            </w:r>
          </w:p>
        </w:tc>
      </w:tr>
    </w:tbl>
    <w:p>
      <w:pPr>
        <w:spacing w:after="40"/>
      </w:pPr>
    </w:p>
    <w:p>
      <w:pPr>
        <w:pStyle w:val="Heading3"/>
      </w:pPr>
      <w:r>
        <w:t>Listening: Going to — plans people have made</w:t>
      </w:r>
    </w:p>
    <w:p>
      <w:pPr>
        <w:spacing w:after="80"/>
      </w:pPr>
      <w:r>
        <w:rPr>
          <w:b w:val="0"/>
          <w:i/>
          <w:sz w:val="21"/>
        </w:rPr>
        <w:t>You will hear a real recording: plans people have already made. Two speakers, scripted dialogue, native English. It lasts 3:02.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3:02</w:t>
            </w:r>
          </w:p>
          <w:p>
            <w:pPr>
              <w:spacing w:after="20"/>
            </w:pPr>
            <w:r>
              <w:rPr>
                <w:sz w:val="17"/>
              </w:rPr>
              <w:t>Listen again at home: https://elllo.org/book/A2/A2-05-Going-To.html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U10.2-L1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plans people have already made   B. what people did yesterday   C. going to a baseball game</w:t>
      </w:r>
    </w:p>
    <w:p>
      <w:pPr>
        <w:spacing w:after="80"/>
      </w:pPr>
      <w:r>
        <w:rPr>
          <w:b/>
          <w:i w:val="0"/>
          <w:color w:val="C05A11"/>
          <w:sz w:val="20"/>
        </w:rPr>
        <w:t xml:space="preserve">U10.2-L2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There’s going to be about 13 people.</w:t>
      </w:r>
    </w:p>
    <w:p>
      <w:pPr>
        <w:spacing w:after="40"/>
        <w:ind w:left="340"/>
      </w:pPr>
      <w:r>
        <w:rPr>
          <w:b w:val="0"/>
          <w:i w:val="0"/>
          <w:sz w:val="19"/>
        </w:rPr>
        <w:t>2. It’s going to be a lot of fun.</w:t>
      </w:r>
    </w:p>
    <w:p>
      <w:pPr>
        <w:spacing w:after="40"/>
        <w:ind w:left="340"/>
      </w:pPr>
      <w:r>
        <w:rPr>
          <w:b w:val="0"/>
          <w:i w:val="0"/>
          <w:sz w:val="19"/>
        </w:rPr>
        <w:t>3. We’re not going to start until 10, so around then.</w:t>
      </w:r>
    </w:p>
    <w:p>
      <w:pPr>
        <w:spacing w:after="40"/>
        <w:ind w:left="340"/>
      </w:pPr>
      <w:r>
        <w:rPr>
          <w:b w:val="0"/>
          <w:i w:val="0"/>
          <w:sz w:val="19"/>
        </w:rPr>
        <w:t>4. No, we’re going to camp by the lake.</w:t>
      </w:r>
    </w:p>
    <w:p>
      <w:pPr>
        <w:spacing w:after="40"/>
        <w:ind w:left="340"/>
      </w:pPr>
      <w:r>
        <w:rPr>
          <w:b w:val="0"/>
          <w:i w:val="0"/>
          <w:sz w:val="19"/>
        </w:rPr>
        <w:t>5. That sounds delicious, I’d love to go.</w:t>
      </w:r>
    </w:p>
    <w:p>
      <w:pPr>
        <w:spacing w:after="80"/>
      </w:pPr>
      <w:r>
        <w:rPr>
          <w:b/>
          <w:i w:val="0"/>
          <w:color w:val="C05A11"/>
          <w:sz w:val="20"/>
        </w:rPr>
        <w:t xml:space="preserve">U10.2-L3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What are you _____ to do tonight?</w:t>
      </w:r>
    </w:p>
    <w:p>
      <w:pPr>
        <w:spacing w:after="40"/>
        <w:ind w:left="340"/>
      </w:pPr>
      <w:r>
        <w:rPr>
          <w:b w:val="0"/>
          <w:i w:val="0"/>
          <w:sz w:val="19"/>
        </w:rPr>
        <w:t>2. Man: I’m just _____ to stay home.</w:t>
      </w:r>
    </w:p>
    <w:p>
      <w:pPr>
        <w:spacing w:after="40"/>
        <w:ind w:left="340"/>
      </w:pPr>
      <w:r>
        <w:rPr>
          <w:b w:val="0"/>
          <w:i w:val="0"/>
          <w:sz w:val="19"/>
        </w:rPr>
        <w:t>3. Man: I’m just going to take it easy _____.</w:t>
      </w:r>
    </w:p>
    <w:p>
      <w:pPr>
        <w:spacing w:after="40"/>
        <w:ind w:left="340"/>
      </w:pPr>
      <w:r>
        <w:rPr>
          <w:b w:val="0"/>
          <w:i w:val="0"/>
          <w:sz w:val="19"/>
        </w:rPr>
        <w:t>4. Woman: We’re going to a barbecue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Woman: What are you going to do tonight?</w:t>
            </w:r>
          </w:p>
          <w:p>
            <w:pPr>
              <w:spacing w:after="20"/>
            </w:pPr>
            <w:r>
              <w:rPr>
                <w:sz w:val="18"/>
              </w:rPr>
              <w:t>Man: I’m just going to stay home. What about you?</w:t>
            </w:r>
          </w:p>
          <w:p>
            <w:pPr>
              <w:spacing w:after="20"/>
            </w:pPr>
            <w:r>
              <w:rPr>
                <w:sz w:val="18"/>
              </w:rPr>
              <w:t>Woman: I’m going to the movies with Karen.</w:t>
            </w:r>
          </w:p>
          <w:p>
            <w:pPr>
              <w:spacing w:after="20"/>
            </w:pPr>
            <w:r>
              <w:rPr>
                <w:sz w:val="18"/>
              </w:rPr>
              <w:t>Man: Oh? What are you going to see?</w:t>
            </w:r>
          </w:p>
          <w:p>
            <w:pPr>
              <w:spacing w:after="20"/>
            </w:pPr>
            <w:r>
              <w:rPr>
                <w:sz w:val="18"/>
              </w:rPr>
              <w:t>Woman: We’re going to see the new Marvel movie. Do you want to come?</w:t>
            </w:r>
          </w:p>
          <w:p>
            <w:pPr>
              <w:spacing w:after="20"/>
            </w:pPr>
            <w:r>
              <w:rPr>
                <w:sz w:val="18"/>
              </w:rPr>
              <w:t>Man: No, I’ll pass. But thanks for asking.</w:t>
            </w:r>
          </w:p>
          <w:p>
            <w:pPr>
              <w:spacing w:after="20"/>
            </w:pPr>
            <w:r>
              <w:rPr>
                <w:sz w:val="18"/>
              </w:rPr>
              <w:t>Woman: Are you sure? It’s going to be fun.</w:t>
            </w:r>
          </w:p>
          <w:p>
            <w:pPr>
              <w:spacing w:after="20"/>
            </w:pPr>
            <w:r>
              <w:rPr>
                <w:sz w:val="18"/>
              </w:rPr>
              <w:t>Man: No thanks. I’m just going to take it easy tonight.</w:t>
            </w:r>
          </w:p>
          <w:p>
            <w:pPr>
              <w:spacing w:after="20"/>
            </w:pPr>
            <w:r>
              <w:rPr>
                <w:sz w:val="18"/>
              </w:rPr>
              <w:t>Woman: OK, maybe next time.</w:t>
            </w:r>
          </w:p>
          <w:p>
            <w:pPr>
              <w:spacing w:after="20"/>
            </w:pPr>
            <w:r>
              <w:rPr>
                <w:sz w:val="18"/>
              </w:rPr>
              <w:t>Conversation 2</w:t>
            </w:r>
          </w:p>
          <w:p>
            <w:pPr>
              <w:spacing w:after="20"/>
            </w:pPr>
            <w:r>
              <w:rPr>
                <w:sz w:val="18"/>
              </w:rPr>
              <w:t>… — the full script is on the lesson page (see the box above).</w:t>
            </w:r>
          </w:p>
        </w:tc>
      </w:tr>
    </w:tbl>
    <w:p>
      <w:pPr>
        <w:spacing w:after="40"/>
      </w:pPr>
    </w:p>
    <w:p>
      <w:pPr>
        <w:pStyle w:val="Heading3"/>
      </w:pPr>
      <w:r>
        <w:t>Reading: Ten minutes that save a million</w:t>
      </w:r>
    </w:p>
    <w:p>
      <w:pPr>
        <w:spacing w:after="80"/>
        <w:ind w:left="170"/>
        <w:jc w:val="both"/>
      </w:pPr>
      <w:r>
        <w:rPr>
          <w:b w:val="0"/>
          <w:i w:val="0"/>
          <w:sz w:val="21"/>
        </w:rPr>
        <w:t>A secondary school in Da Nang did a simple experiment. For one week, a teacher photographed the school at 12.15, when the morning shift had gone home.</w:t>
      </w:r>
    </w:p>
    <w:p>
      <w:pPr>
        <w:spacing w:after="80"/>
        <w:ind w:left="170"/>
        <w:jc w:val="both"/>
      </w:pPr>
      <w:r>
        <w:rPr>
          <w:b w:val="0"/>
          <w:i w:val="0"/>
          <w:sz w:val="21"/>
        </w:rPr>
        <w:t>The photographs showed 38 lights, 19 fans and 6 computers still on, in rooms with nobody in them.</w:t>
      </w:r>
    </w:p>
    <w:p>
      <w:pPr>
        <w:spacing w:after="80"/>
        <w:ind w:left="170"/>
        <w:jc w:val="both"/>
      </w:pPr>
      <w:r>
        <w:rPr>
          <w:b w:val="0"/>
          <w:i w:val="0"/>
          <w:sz w:val="21"/>
        </w:rPr>
        <w:t>The school did not buy anything. It made one rule: the last person out of a room turns off the lights, the fan and the computer. Each class chose a monitor to check.</w:t>
      </w:r>
    </w:p>
    <w:p>
      <w:pPr>
        <w:spacing w:after="80"/>
        <w:ind w:left="170"/>
        <w:jc w:val="both"/>
      </w:pPr>
      <w:r>
        <w:rPr>
          <w:b w:val="0"/>
          <w:i w:val="0"/>
          <w:sz w:val="21"/>
        </w:rPr>
        <w:t>After three months, the school compared the bills. It was paying 1.1 million dong a month less than the year before.</w:t>
      </w:r>
    </w:p>
    <w:p>
      <w:pPr>
        <w:spacing w:after="80"/>
        <w:ind w:left="170"/>
        <w:jc w:val="both"/>
      </w:pPr>
      <w:r>
        <w:rPr>
          <w:b w:val="0"/>
          <w:i w:val="0"/>
          <w:sz w:val="21"/>
        </w:rPr>
        <w:t>'The interesting thing,' the head teacher said, 'is that nobody worked harder. Nobody sat in the dark. We simply stopped paying for empty rooms.'</w:t>
      </w:r>
    </w:p>
    <w:p>
      <w:pPr>
        <w:spacing w:after="80"/>
        <w:ind w:left="170"/>
        <w:jc w:val="both"/>
      </w:pPr>
      <w:r>
        <w:rPr>
          <w:b w:val="0"/>
          <w:i w:val="0"/>
          <w:sz w:val="21"/>
        </w:rPr>
        <w:t>The school used the money for a new water filter and forty pairs of school shoes for students who needed them.</w:t>
      </w:r>
    </w:p>
    <w:p>
      <w:pPr>
        <w:spacing w:after="80"/>
      </w:pPr>
      <w:r>
        <w:rPr>
          <w:b/>
          <w:i w:val="0"/>
          <w:color w:val="C05A11"/>
          <w:sz w:val="20"/>
        </w:rPr>
        <w:t xml:space="preserve">U10.2-R1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did the teacher do for one week?</w:t>
      </w:r>
    </w:p>
    <w:p>
      <w:pPr>
        <w:spacing w:after="40"/>
        <w:ind w:left="340"/>
      </w:pPr>
      <w:r>
        <w:rPr>
          <w:b w:val="0"/>
          <w:i w:val="0"/>
          <w:sz w:val="19"/>
        </w:rPr>
        <w:t>2. What did the photographs show?</w:t>
      </w:r>
    </w:p>
    <w:p>
      <w:pPr>
        <w:spacing w:after="40"/>
        <w:ind w:left="340"/>
      </w:pPr>
      <w:r>
        <w:rPr>
          <w:b w:val="0"/>
          <w:i w:val="0"/>
          <w:sz w:val="19"/>
        </w:rPr>
        <w:t>3. What rule did the school make?</w:t>
      </w:r>
    </w:p>
    <w:p>
      <w:pPr>
        <w:spacing w:after="40"/>
        <w:ind w:left="340"/>
      </w:pPr>
      <w:r>
        <w:rPr>
          <w:b w:val="0"/>
          <w:i w:val="0"/>
          <w:sz w:val="19"/>
        </w:rPr>
        <w:t>4. How much did the school save each month?</w:t>
      </w:r>
    </w:p>
    <w:p>
      <w:pPr>
        <w:spacing w:after="40"/>
        <w:ind w:left="340"/>
      </w:pPr>
      <w:r>
        <w:rPr>
          <w:b w:val="0"/>
          <w:i w:val="0"/>
          <w:sz w:val="19"/>
        </w:rPr>
        <w:t>5. What did the school do with the money?</w:t>
      </w:r>
    </w:p>
    <w:p>
      <w:pPr>
        <w:pStyle w:val="Heading3"/>
      </w:pPr>
      <w:r>
        <w:t>Practice</w:t>
      </w:r>
    </w:p>
    <w:p>
      <w:pPr>
        <w:spacing w:after="80"/>
      </w:pPr>
      <w:r>
        <w:rPr>
          <w:b/>
          <w:i w:val="0"/>
          <w:color w:val="C05A11"/>
          <w:sz w:val="20"/>
        </w:rPr>
        <w:t xml:space="preserve">U10.2-G1  </w:t>
      </w:r>
      <w:r>
        <w:rPr>
          <w:b/>
          <w:i w:val="0"/>
          <w:color w:val="1F3B63"/>
          <w:sz w:val="20"/>
        </w:rPr>
        <w:t>Match the verb</w:t>
      </w:r>
      <w:r>
        <w:rPr>
          <w:b w:val="0"/>
          <w:i w:val="0"/>
          <w:color w:val="595959"/>
          <w:sz w:val="17"/>
        </w:rPr>
        <w:t xml:space="preserve">   ★☆☆</w:t>
      </w:r>
    </w:p>
    <w:p>
      <w:pPr>
        <w:spacing w:after="80"/>
        <w:ind w:left="170"/>
      </w:pPr>
      <w:r>
        <w:rPr>
          <w:b w:val="0"/>
          <w:i/>
          <w:sz w:val="19"/>
        </w:rPr>
        <w:t>Complete with turn off, waste, reduce, cause, charge, save.</w:t>
      </w:r>
    </w:p>
    <w:p>
      <w:pPr>
        <w:spacing w:after="40"/>
        <w:ind w:left="340"/>
      </w:pPr>
      <w:r>
        <w:rPr>
          <w:b w:val="0"/>
          <w:i w:val="0"/>
          <w:sz w:val="19"/>
        </w:rPr>
        <w:t>1. Please ______ the lights when you leave.</w:t>
      </w:r>
    </w:p>
    <w:p>
      <w:pPr>
        <w:spacing w:after="40"/>
        <w:ind w:left="340"/>
      </w:pPr>
      <w:r>
        <w:rPr>
          <w:b w:val="0"/>
          <w:i w:val="0"/>
          <w:sz w:val="19"/>
        </w:rPr>
        <w:t>2. Don't ______ water — the tap is still running!</w:t>
      </w:r>
    </w:p>
    <w:p>
      <w:pPr>
        <w:spacing w:after="40"/>
        <w:ind w:left="340"/>
      </w:pPr>
      <w:r>
        <w:rPr>
          <w:b w:val="0"/>
          <w:i w:val="0"/>
          <w:sz w:val="19"/>
        </w:rPr>
        <w:t>3. LED bulbs ______ our electricity bill.</w:t>
      </w:r>
    </w:p>
    <w:p>
      <w:pPr>
        <w:spacing w:after="40"/>
        <w:ind w:left="340"/>
      </w:pPr>
      <w:r>
        <w:rPr>
          <w:b w:val="0"/>
          <w:i w:val="0"/>
          <w:sz w:val="19"/>
        </w:rPr>
        <w:t>4. Burning coal ______ pollution.</w:t>
      </w:r>
    </w:p>
    <w:p>
      <w:pPr>
        <w:spacing w:after="40"/>
        <w:ind w:left="340"/>
      </w:pPr>
      <w:r>
        <w:rPr>
          <w:b w:val="0"/>
          <w:i w:val="0"/>
          <w:sz w:val="19"/>
        </w:rPr>
        <w:t>5. Don't ______ your phone all night.</w:t>
      </w:r>
    </w:p>
    <w:p>
      <w:pPr>
        <w:spacing w:after="40"/>
        <w:ind w:left="340"/>
      </w:pPr>
      <w:r>
        <w:rPr>
          <w:b w:val="0"/>
          <w:i w:val="0"/>
          <w:sz w:val="19"/>
        </w:rPr>
        <w:t>6. These small actions ______ a lot of money.</w:t>
      </w:r>
    </w:p>
    <w:p>
      <w:pPr>
        <w:spacing w:after="80"/>
      </w:pPr>
      <w:r>
        <w:rPr>
          <w:b/>
          <w:i w:val="0"/>
          <w:color w:val="C05A11"/>
          <w:sz w:val="20"/>
        </w:rPr>
        <w:t xml:space="preserve">U10.2-G2  </w:t>
      </w:r>
      <w:r>
        <w:rPr>
          <w:b/>
          <w:i w:val="0"/>
          <w:color w:val="1F3B63"/>
          <w:sz w:val="20"/>
        </w:rPr>
        <w:t>because or so?</w:t>
      </w:r>
      <w:r>
        <w:rPr>
          <w:b w:val="0"/>
          <w:i w:val="0"/>
          <w:color w:val="595959"/>
          <w:sz w:val="17"/>
        </w:rPr>
        <w:t xml:space="preserve">   ★★☆</w:t>
      </w:r>
    </w:p>
    <w:p>
      <w:pPr>
        <w:spacing w:after="80"/>
        <w:ind w:left="170"/>
      </w:pPr>
      <w:r>
        <w:rPr>
          <w:b w:val="0"/>
          <w:i/>
          <w:sz w:val="19"/>
        </w:rPr>
        <w:t>Complete.</w:t>
      </w:r>
    </w:p>
    <w:p>
      <w:pPr>
        <w:spacing w:after="40"/>
        <w:ind w:left="340"/>
      </w:pPr>
      <w:r>
        <w:rPr>
          <w:b w:val="0"/>
          <w:i w:val="0"/>
          <w:sz w:val="19"/>
        </w:rPr>
        <w:t>1. The bill was high ______ we used the air conditioner.</w:t>
      </w:r>
    </w:p>
    <w:p>
      <w:pPr>
        <w:spacing w:after="40"/>
        <w:ind w:left="340"/>
      </w:pPr>
      <w:r>
        <w:rPr>
          <w:b w:val="0"/>
          <w:i w:val="0"/>
          <w:sz w:val="19"/>
        </w:rPr>
        <w:t>2. It was very hot, ______ we used the air conditioner.</w:t>
      </w:r>
    </w:p>
    <w:p>
      <w:pPr>
        <w:spacing w:after="40"/>
        <w:ind w:left="340"/>
      </w:pPr>
      <w:r>
        <w:rPr>
          <w:b w:val="0"/>
          <w:i w:val="0"/>
          <w:sz w:val="19"/>
        </w:rPr>
        <w:t>3. We changed the bulbs, ______ the bill is lower now.</w:t>
      </w:r>
    </w:p>
    <w:p>
      <w:pPr>
        <w:spacing w:after="40"/>
        <w:ind w:left="340"/>
      </w:pPr>
      <w:r>
        <w:rPr>
          <w:b w:val="0"/>
          <w:i w:val="0"/>
          <w:sz w:val="19"/>
        </w:rPr>
        <w:t>4. Solar panels need sun, ______ they produce nothing at night.</w:t>
      </w:r>
    </w:p>
    <w:p>
      <w:pPr>
        <w:pStyle w:val="Heading3"/>
      </w:pPr>
      <w:r>
        <w:t>Now you try</w:t>
      </w:r>
    </w:p>
    <w:p>
      <w:pPr>
        <w:spacing w:after="80"/>
      </w:pPr>
      <w:r>
        <w:rPr>
          <w:b/>
          <w:i w:val="0"/>
          <w:color w:val="C05A11"/>
          <w:sz w:val="20"/>
        </w:rPr>
        <w:t xml:space="preserve">U10.2-I1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Because it was hot so we used the fan.</w:t>
      </w:r>
    </w:p>
    <w:p>
      <w:pPr>
        <w:spacing w:after="40"/>
        <w:ind w:left="340"/>
      </w:pPr>
      <w:r>
        <w:rPr>
          <w:b w:val="0"/>
          <w:i w:val="0"/>
          <w:sz w:val="19"/>
        </w:rPr>
        <w:t>2. Coal causes to pollution.</w:t>
      </w:r>
    </w:p>
    <w:p>
      <w:pPr>
        <w:spacing w:after="40"/>
        <w:ind w:left="340"/>
      </w:pPr>
      <w:r>
        <w:rPr>
          <w:b w:val="0"/>
          <w:i w:val="0"/>
          <w:sz w:val="19"/>
        </w:rPr>
        <w:t>3. Please turn off light.</w:t>
      </w:r>
    </w:p>
    <w:p>
      <w:pPr>
        <w:spacing w:after="40"/>
        <w:ind w:left="340"/>
      </w:pPr>
      <w:r>
        <w:rPr>
          <w:b w:val="0"/>
          <w:i w:val="0"/>
          <w:sz w:val="19"/>
        </w:rPr>
        <w:t>4. We must reduce the electricities.</w:t>
      </w:r>
    </w:p>
    <w:p>
      <w:pPr>
        <w:spacing w:after="40"/>
        <w:ind w:left="340"/>
      </w:pPr>
      <w:r>
        <w:rPr>
          <w:b w:val="0"/>
          <w:i w:val="0"/>
          <w:sz w:val="19"/>
        </w:rPr>
        <w:t>5. This means solar panels produce nothing at night.</w:t>
      </w:r>
    </w:p>
    <w:p>
      <w:pPr>
        <w:spacing w:after="80"/>
      </w:pPr>
      <w:r>
        <w:rPr>
          <w:b/>
          <w:i w:val="0"/>
          <w:color w:val="C05A11"/>
          <w:sz w:val="20"/>
        </w:rPr>
        <w:t xml:space="preserve">U10.2-I2  </w:t>
      </w:r>
      <w:r>
        <w:rPr>
          <w:b/>
          <w:i w:val="0"/>
          <w:color w:val="1F3B63"/>
          <w:sz w:val="20"/>
        </w:rPr>
        <w:t>Energy detective</w:t>
      </w:r>
      <w:r>
        <w:rPr>
          <w:b w:val="0"/>
          <w:i w:val="0"/>
          <w:color w:val="595959"/>
          <w:sz w:val="17"/>
        </w:rPr>
        <w:t xml:space="preserve">   ★★★</w:t>
      </w:r>
    </w:p>
    <w:p>
      <w:pPr>
        <w:spacing w:after="80"/>
        <w:ind w:left="170"/>
      </w:pPr>
      <w:r>
        <w:rPr>
          <w:b w:val="0"/>
          <w:i/>
          <w:sz w:val="19"/>
        </w:rPr>
        <w:t>Do U10.2-S2 and report one idea to the class.</w:t>
      </w:r>
    </w:p>
    <w:p>
      <w:pPr>
        <w:pStyle w:val="Heading3"/>
      </w:pPr>
      <w:r>
        <w:t>Speaking</w:t>
      </w:r>
    </w:p>
    <w:p>
      <w:pPr>
        <w:spacing w:after="80"/>
      </w:pPr>
      <w:r>
        <w:rPr>
          <w:b/>
          <w:i w:val="0"/>
          <w:color w:val="C05A11"/>
          <w:sz w:val="20"/>
        </w:rPr>
        <w:t xml:space="preserve">U10.2-S1  </w:t>
      </w:r>
      <w:r>
        <w:rPr>
          <w:b/>
          <w:i w:val="0"/>
          <w:color w:val="1F3B63"/>
          <w:sz w:val="20"/>
        </w:rPr>
        <w:t>Give the advice</w:t>
      </w:r>
      <w:r>
        <w:rPr>
          <w:b w:val="0"/>
          <w:i w:val="0"/>
          <w:color w:val="595959"/>
          <w:sz w:val="17"/>
        </w:rPr>
        <w:t xml:space="preserve">   ★★☆</w:t>
      </w:r>
    </w:p>
    <w:p>
      <w:pPr>
        <w:spacing w:after="80"/>
        <w:ind w:left="170"/>
      </w:pPr>
      <w:r>
        <w:rPr>
          <w:b w:val="0"/>
          <w:i/>
          <w:sz w:val="19"/>
        </w:rPr>
        <w:t>Give five pieces of advice about saving energy, each with a reason.</w:t>
      </w:r>
    </w:p>
    <w:p>
      <w:pPr>
        <w:spacing w:after="40"/>
        <w:ind w:left="340"/>
      </w:pPr>
      <w:r>
        <w:rPr>
          <w:b w:val="0"/>
          <w:i w:val="0"/>
          <w:sz w:val="19"/>
        </w:rPr>
        <w:t>Use: 'You should…because…' / 'Don't…, because…' / 'If we…, we will save…'</w:t>
      </w:r>
    </w:p>
    <w:p>
      <w:pPr>
        <w:spacing w:after="80"/>
      </w:pPr>
      <w:r>
        <w:rPr>
          <w:b/>
          <w:i w:val="0"/>
          <w:color w:val="C05A11"/>
          <w:sz w:val="20"/>
        </w:rPr>
        <w:t xml:space="preserve">U10.2-S2  </w:t>
      </w:r>
      <w:r>
        <w:rPr>
          <w:b/>
          <w:i w:val="0"/>
          <w:color w:val="1F3B63"/>
          <w:sz w:val="20"/>
        </w:rPr>
        <w:t>Energy detective</w:t>
      </w:r>
      <w:r>
        <w:rPr>
          <w:b w:val="0"/>
          <w:i w:val="0"/>
          <w:color w:val="595959"/>
          <w:sz w:val="17"/>
        </w:rPr>
        <w:t xml:space="preserve">   ★★★</w:t>
      </w:r>
    </w:p>
    <w:p>
      <w:pPr>
        <w:spacing w:after="80"/>
        <w:ind w:left="170"/>
      </w:pPr>
      <w:r>
        <w:rPr>
          <w:b w:val="0"/>
          <w:i/>
          <w:sz w:val="19"/>
        </w:rPr>
        <w:t>Look around your classroom right now. Find three ways to save energy and explain them to your partner.</w:t>
      </w:r>
    </w:p>
    <w:p>
      <w:pPr>
        <w:spacing w:after="40"/>
        <w:ind w:left="340"/>
      </w:pPr>
      <w:r>
        <w:rPr>
          <w:b w:val="0"/>
          <w:i w:val="0"/>
          <w:sz w:val="19"/>
        </w:rPr>
        <w:t>Look at: lights, fans, windows, the door, the computer, the projector.</w:t>
      </w:r>
    </w:p>
    <w:p>
      <w:pPr>
        <w:pStyle w:val="Heading3"/>
      </w:pPr>
      <w:r>
        <w:t>Real-life English</w:t>
      </w:r>
    </w:p>
    <w:p>
      <w:pPr>
        <w:spacing w:after="80"/>
      </w:pPr>
      <w:r>
        <w:rPr>
          <w:b/>
          <w:i w:val="0"/>
          <w:sz w:val="21"/>
        </w:rPr>
        <w:t xml:space="preserve">You will learn to: </w:t>
      </w:r>
      <w:r>
        <w:rPr>
          <w:b w:val="0"/>
          <w:i w:val="0"/>
          <w:sz w:val="21"/>
        </w:rPr>
        <w:t>Persuading somebody to change a habit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 only takes a second.</w:t>
            </w:r>
          </w:p>
          <w:p>
            <w:pPr>
              <w:spacing w:after="20"/>
            </w:pPr>
            <w:r>
              <w:rPr>
                <w:sz w:val="20"/>
              </w:rPr>
              <w:t xml:space="preserve"> • Every little helps.</w:t>
            </w:r>
          </w:p>
          <w:p>
            <w:pPr>
              <w:spacing w:after="20"/>
            </w:pPr>
            <w:r>
              <w:rPr>
                <w:sz w:val="20"/>
              </w:rPr>
              <w:t xml:space="preserve"> • Think of the money.</w:t>
            </w:r>
          </w:p>
          <w:p>
            <w:pPr>
              <w:spacing w:after="20"/>
            </w:pPr>
            <w:r>
              <w:rPr>
                <w:sz w:val="20"/>
              </w:rPr>
              <w:t xml:space="preserve"> • I know, but…</w:t>
            </w:r>
          </w:p>
          <w:p>
            <w:pPr>
              <w:spacing w:after="20"/>
            </w:pPr>
            <w:r>
              <w:rPr>
                <w:sz w:val="20"/>
              </w:rPr>
              <w:t xml:space="preserve"> • Let's try it for a month.</w:t>
            </w:r>
          </w:p>
          <w:p>
            <w:pPr>
              <w:spacing w:after="20"/>
            </w:pPr>
            <w:r>
              <w:rPr>
                <w:sz w:val="20"/>
              </w:rPr>
              <w:t xml:space="preserve"> • You'll see the difference.</w:t>
            </w:r>
          </w:p>
        </w:tc>
      </w:tr>
    </w:tbl>
    <w:p>
      <w:pPr>
        <w:spacing w:after="40"/>
      </w:pPr>
    </w:p>
    <w:p>
      <w:pPr>
        <w:spacing w:after="80"/>
      </w:pPr>
      <w:r>
        <w:rPr>
          <w:b/>
          <w:i w:val="0"/>
          <w:color w:val="0E7C66"/>
          <w:sz w:val="21"/>
        </w:rPr>
        <w:t xml:space="preserve">Role play: </w:t>
      </w:r>
      <w:r>
        <w:rPr>
          <w:b w:val="0"/>
          <w:i w:val="0"/>
          <w:sz w:val="21"/>
        </w:rPr>
        <w:t>You want your family (or your class) to save energy. Give three arguments; your partner gives two objections.</w:t>
      </w:r>
    </w:p>
    <w:p>
      <w:pPr>
        <w:spacing w:after="80"/>
      </w:pPr>
      <w:r>
        <w:rPr>
          <w:b/>
          <w:i w:val="0"/>
          <w:color w:val="0E7C66"/>
          <w:sz w:val="21"/>
        </w:rPr>
        <w:t xml:space="preserve">You can use this when: </w:t>
      </w:r>
      <w:r>
        <w:rPr>
          <w:b w:val="0"/>
          <w:i w:val="0"/>
          <w:sz w:val="21"/>
        </w:rPr>
        <w:t>Persuading people at home to change a small habit.</w:t>
      </w:r>
    </w:p>
    <w:p>
      <w:pPr>
        <w:pStyle w:val="Heading3"/>
      </w:pPr>
      <w:r>
        <w:t>Writing</w:t>
      </w:r>
    </w:p>
    <w:p>
      <w:pPr>
        <w:spacing w:after="80"/>
      </w:pPr>
      <w:r>
        <w:rPr>
          <w:b/>
          <w:i w:val="0"/>
          <w:color w:val="C05A11"/>
          <w:sz w:val="20"/>
        </w:rPr>
        <w:t xml:space="preserve">U10.2-W1  </w:t>
      </w:r>
      <w:r>
        <w:rPr>
          <w:b/>
          <w:i w:val="0"/>
          <w:color w:val="1F3B63"/>
          <w:sz w:val="20"/>
        </w:rPr>
        <w:t>Cause and result</w:t>
      </w:r>
      <w:r>
        <w:rPr>
          <w:b w:val="0"/>
          <w:i w:val="0"/>
          <w:color w:val="595959"/>
          <w:sz w:val="17"/>
        </w:rPr>
        <w:t xml:space="preserve">   ★★☆</w:t>
      </w:r>
    </w:p>
    <w:p>
      <w:pPr>
        <w:spacing w:after="80"/>
        <w:ind w:left="170"/>
      </w:pPr>
      <w:r>
        <w:rPr>
          <w:b w:val="0"/>
          <w:i/>
          <w:sz w:val="19"/>
        </w:rPr>
        <w:t>Join the sentences with because, so or causes.</w:t>
      </w:r>
    </w:p>
    <w:p>
      <w:pPr>
        <w:spacing w:after="40"/>
        <w:ind w:left="340"/>
      </w:pPr>
      <w:r>
        <w:rPr>
          <w:b w:val="0"/>
          <w:i w:val="0"/>
          <w:sz w:val="19"/>
        </w:rPr>
        <w:t>1. We use the air conditioner a lot. / The bill is high. (so)</w:t>
      </w:r>
    </w:p>
    <w:p>
      <w:pPr>
        <w:spacing w:after="40"/>
        <w:ind w:left="340"/>
      </w:pPr>
      <w:r>
        <w:rPr>
          <w:b w:val="0"/>
          <w:i w:val="0"/>
          <w:sz w:val="19"/>
        </w:rPr>
        <w:t>2. The bill is high. / We use the air conditioner a lot. (because)</w:t>
      </w:r>
    </w:p>
    <w:p>
      <w:pPr>
        <w:spacing w:after="40"/>
        <w:ind w:left="340"/>
      </w:pPr>
      <w:r>
        <w:rPr>
          <w:b w:val="0"/>
          <w:i w:val="0"/>
          <w:sz w:val="19"/>
        </w:rPr>
        <w:t>3. Burning coal / air pollution (causes)</w:t>
      </w:r>
    </w:p>
    <w:p>
      <w:pPr>
        <w:spacing w:after="40"/>
        <w:ind w:left="340"/>
      </w:pPr>
      <w:r>
        <w:rPr>
          <w:b w:val="0"/>
          <w:i w:val="0"/>
          <w:sz w:val="19"/>
        </w:rPr>
        <w:t>4. The sun goes down. / Solar panels produce nothing at night. (This means that)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energy verbs and collocations</w:t>
            </w:r>
          </w:p>
          <w:p>
            <w:pPr>
              <w:spacing w:after="20"/>
            </w:pPr>
            <w:r>
              <w:rPr>
                <w:sz w:val="20"/>
              </w:rPr>
              <w:t xml:space="preserve"> ✓ because / so / causes / this means that</w:t>
            </w:r>
          </w:p>
          <w:p>
            <w:pPr>
              <w:spacing w:after="20"/>
            </w:pPr>
            <w:r>
              <w:rPr>
                <w:sz w:val="20"/>
              </w:rPr>
              <w:t xml:space="preserve"> ✓ /tʃ/ and /dʒ/ including final /dʒ/</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U10.2-H1  Vocabulary — Complete with waste, reduce, pollution, climate change, bulb, standby.</w:t>
            </w:r>
          </w:p>
          <w:p>
            <w:pPr>
              <w:spacing w:after="20"/>
            </w:pPr>
            <w:r>
              <w:rPr>
                <w:sz w:val="20"/>
              </w:rPr>
              <w:t xml:space="preserve"> • U10.2-H2  Grammar — Join the sentences with because, so, causes or this means that.</w:t>
            </w:r>
          </w:p>
          <w:p>
            <w:pPr>
              <w:spacing w:after="20"/>
            </w:pPr>
            <w:r>
              <w:rPr>
                <w:sz w:val="20"/>
              </w:rPr>
              <w:t xml:space="preserve"> • U10.2-H3  Writing — Write 5 pieces of advice about saving energy at home, each with a reason.</w:t>
            </w:r>
          </w:p>
          <w:p>
            <w:pPr>
              <w:spacing w:after="20"/>
            </w:pPr>
            <w:r>
              <w:rPr>
                <w:sz w:val="20"/>
              </w:rPr>
              <w:t xml:space="preserve"> • U10.2-H4  Pronunciation — Say these five words five times: charge, change, energy, village, kitchen.</w:t>
            </w:r>
          </w:p>
        </w:tc>
      </w:tr>
    </w:tbl>
    <w:p>
      <w:pPr>
        <w:spacing w:after="40"/>
      </w:pPr>
    </w:p>
    <w:p>
      <w:r>
        <w:br w:type="page"/>
      </w:r>
    </w:p>
    <w:p>
      <w:pPr>
        <w:pStyle w:val="Heading2"/>
      </w:pPr>
      <w:r>
        <w:t>Unit 10 – Lesson 3: A Closer Look 2 – The future simple: will and won't</w:t>
      </w:r>
    </w:p>
    <w:p>
      <w:pPr>
        <w:spacing w:after="80"/>
      </w:pPr>
      <w:r>
        <w:rPr>
          <w:b w:val="0"/>
          <w:i/>
          <w:color w:val="595959"/>
          <w:sz w:val="18"/>
        </w:rPr>
        <w:t>Period 74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make predictions about the future with will and won't</w:t>
            </w:r>
          </w:p>
          <w:p>
            <w:pPr>
              <w:spacing w:after="20"/>
            </w:pPr>
            <w:r>
              <w:rPr>
                <w:sz w:val="20"/>
              </w:rPr>
              <w:t>• ask questions about the future with will</w:t>
            </w:r>
          </w:p>
          <w:p>
            <w:pPr>
              <w:spacing w:after="20"/>
            </w:pPr>
            <w:r>
              <w:rPr>
                <w:sz w:val="20"/>
              </w:rPr>
              <w:t>• use 'I think… will…' and 'I don't think… will…'</w:t>
            </w:r>
          </w:p>
          <w:p>
            <w:pPr>
              <w:spacing w:after="20"/>
            </w:pPr>
            <w:r>
              <w:rPr>
                <w:sz w:val="20"/>
              </w:rPr>
              <w:t>• talk about their own future in five sentences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future</w:t>
            </w:r>
          </w:p>
        </w:tc>
        <w:tc>
          <w:tcPr>
            <w:tcW w:type="dxa" w:w="794"/>
          </w:tcPr>
          <w:p>
            <w:pPr>
              <w:spacing w:after="20"/>
            </w:pPr>
            <w:r/>
            <w:r>
              <w:rPr>
                <w:sz w:val="18"/>
              </w:rPr>
              <w:t>n</w:t>
            </w:r>
          </w:p>
        </w:tc>
        <w:tc>
          <w:tcPr>
            <w:tcW w:type="dxa" w:w="1814"/>
          </w:tcPr>
          <w:p>
            <w:pPr>
              <w:spacing w:after="20"/>
            </w:pPr>
            <w:r/>
            <w:r>
              <w:rPr>
                <w:sz w:val="18"/>
              </w:rPr>
              <w:t>/ˈfjuːtʃə/</w:t>
            </w:r>
          </w:p>
        </w:tc>
        <w:tc>
          <w:tcPr>
            <w:tcW w:type="dxa" w:w="1701"/>
          </w:tcPr>
          <w:p>
            <w:pPr>
              <w:spacing w:after="20"/>
            </w:pPr>
            <w:r/>
            <w:r>
              <w:rPr>
                <w:sz w:val="18"/>
              </w:rPr>
              <w:t>tương lai</w:t>
            </w:r>
          </w:p>
        </w:tc>
        <w:tc>
          <w:tcPr>
            <w:tcW w:type="dxa" w:w="3402"/>
          </w:tcPr>
          <w:p>
            <w:pPr>
              <w:spacing w:after="20"/>
            </w:pPr>
            <w:r/>
            <w:r>
              <w:rPr>
                <w:sz w:val="18"/>
              </w:rPr>
              <w:t>In the future we will use more solar energy.</w:t>
            </w:r>
          </w:p>
        </w:tc>
      </w:tr>
      <w:tr>
        <w:tc>
          <w:tcPr>
            <w:tcW w:type="dxa" w:w="1928"/>
            <w:shd w:val="clear" w:color="auto" w:fill="F7F9FB"/>
          </w:tcPr>
          <w:p>
            <w:pPr>
              <w:spacing w:after="20"/>
            </w:pPr>
            <w:r/>
            <w:r>
              <w:rPr>
                <w:sz w:val="18"/>
              </w:rPr>
              <w:t>predict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/prɪˈdɪkt/</w:t>
            </w:r>
          </w:p>
        </w:tc>
        <w:tc>
          <w:tcPr>
            <w:tcW w:type="dxa" w:w="1701"/>
            <w:shd w:val="clear" w:color="auto" w:fill="F7F9FB"/>
          </w:tcPr>
          <w:p>
            <w:pPr>
              <w:spacing w:after="20"/>
            </w:pPr>
            <w:r/>
            <w:r>
              <w:rPr>
                <w:sz w:val="18"/>
              </w:rPr>
              <w:t>dự đoán</w:t>
            </w:r>
          </w:p>
        </w:tc>
        <w:tc>
          <w:tcPr>
            <w:tcW w:type="dxa" w:w="3402"/>
            <w:shd w:val="clear" w:color="auto" w:fill="F7F9FB"/>
          </w:tcPr>
          <w:p>
            <w:pPr>
              <w:spacing w:after="20"/>
            </w:pPr>
            <w:r/>
            <w:r>
              <w:rPr>
                <w:sz w:val="18"/>
              </w:rPr>
              <w:t>Scientists predict a hotter climate.</w:t>
            </w:r>
          </w:p>
        </w:tc>
      </w:tr>
      <w:tr>
        <w:tc>
          <w:tcPr>
            <w:tcW w:type="dxa" w:w="1928"/>
          </w:tcPr>
          <w:p>
            <w:pPr>
              <w:spacing w:after="20"/>
            </w:pPr>
            <w:r/>
            <w:r>
              <w:rPr>
                <w:sz w:val="18"/>
              </w:rPr>
              <w:t>probably</w:t>
            </w:r>
          </w:p>
        </w:tc>
        <w:tc>
          <w:tcPr>
            <w:tcW w:type="dxa" w:w="794"/>
          </w:tcPr>
          <w:p>
            <w:pPr>
              <w:spacing w:after="20"/>
            </w:pPr>
            <w:r/>
            <w:r>
              <w:rPr>
                <w:sz w:val="18"/>
              </w:rPr>
              <w:t>adv</w:t>
            </w:r>
          </w:p>
        </w:tc>
        <w:tc>
          <w:tcPr>
            <w:tcW w:type="dxa" w:w="1814"/>
          </w:tcPr>
          <w:p>
            <w:pPr>
              <w:spacing w:after="20"/>
            </w:pPr>
            <w:r/>
            <w:r>
              <w:rPr>
                <w:sz w:val="18"/>
              </w:rPr>
              <w:t>/ˈprɒbəbli/</w:t>
            </w:r>
          </w:p>
        </w:tc>
        <w:tc>
          <w:tcPr>
            <w:tcW w:type="dxa" w:w="1701"/>
          </w:tcPr>
          <w:p>
            <w:pPr>
              <w:spacing w:after="20"/>
            </w:pPr>
            <w:r/>
            <w:r>
              <w:rPr>
                <w:sz w:val="18"/>
              </w:rPr>
              <w:t>có lẽ</w:t>
            </w:r>
          </w:p>
        </w:tc>
        <w:tc>
          <w:tcPr>
            <w:tcW w:type="dxa" w:w="3402"/>
          </w:tcPr>
          <w:p>
            <w:pPr>
              <w:spacing w:after="20"/>
            </w:pPr>
            <w:r/>
            <w:r>
              <w:rPr>
                <w:sz w:val="18"/>
              </w:rPr>
              <w:t>It will probably rain tomorrow.</w:t>
            </w:r>
          </w:p>
        </w:tc>
      </w:tr>
      <w:tr>
        <w:tc>
          <w:tcPr>
            <w:tcW w:type="dxa" w:w="1928"/>
            <w:shd w:val="clear" w:color="auto" w:fill="F7F9FB"/>
          </w:tcPr>
          <w:p>
            <w:pPr>
              <w:spacing w:after="20"/>
            </w:pPr>
            <w:r/>
            <w:r>
              <w:rPr>
                <w:sz w:val="18"/>
              </w:rPr>
              <w:t>certainly</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/ˈsɜːtnli/</w:t>
            </w:r>
          </w:p>
        </w:tc>
        <w:tc>
          <w:tcPr>
            <w:tcW w:type="dxa" w:w="1701"/>
            <w:shd w:val="clear" w:color="auto" w:fill="F7F9FB"/>
          </w:tcPr>
          <w:p>
            <w:pPr>
              <w:spacing w:after="20"/>
            </w:pPr>
            <w:r/>
            <w:r>
              <w:rPr>
                <w:sz w:val="18"/>
              </w:rPr>
              <w:t>chắc chắn</w:t>
            </w:r>
          </w:p>
        </w:tc>
        <w:tc>
          <w:tcPr>
            <w:tcW w:type="dxa" w:w="3402"/>
            <w:shd w:val="clear" w:color="auto" w:fill="F7F9FB"/>
          </w:tcPr>
          <w:p>
            <w:pPr>
              <w:spacing w:after="20"/>
            </w:pPr>
            <w:r/>
            <w:r>
              <w:rPr>
                <w:sz w:val="18"/>
              </w:rPr>
              <w:t>Prices will certainly rise.</w:t>
            </w:r>
          </w:p>
        </w:tc>
      </w:tr>
      <w:tr>
        <w:tc>
          <w:tcPr>
            <w:tcW w:type="dxa" w:w="1928"/>
          </w:tcPr>
          <w:p>
            <w:pPr>
              <w:spacing w:after="20"/>
            </w:pPr>
            <w:r/>
            <w:r>
              <w:rPr>
                <w:sz w:val="18"/>
              </w:rPr>
              <w:t>run out</w:t>
            </w:r>
          </w:p>
        </w:tc>
        <w:tc>
          <w:tcPr>
            <w:tcW w:type="dxa" w:w="794"/>
          </w:tcPr>
          <w:p>
            <w:pPr>
              <w:spacing w:after="20"/>
            </w:pPr>
            <w:r/>
            <w:r>
              <w:rPr>
                <w:sz w:val="18"/>
              </w:rPr>
              <w:t>v phr</w:t>
            </w:r>
          </w:p>
        </w:tc>
        <w:tc>
          <w:tcPr>
            <w:tcW w:type="dxa" w:w="1814"/>
          </w:tcPr>
          <w:p>
            <w:pPr>
              <w:spacing w:after="20"/>
            </w:pPr>
            <w:r/>
            <w:r>
              <w:rPr>
                <w:sz w:val="18"/>
              </w:rPr>
              <w:t>/rʌn aʊt/</w:t>
            </w:r>
          </w:p>
        </w:tc>
        <w:tc>
          <w:tcPr>
            <w:tcW w:type="dxa" w:w="1701"/>
          </w:tcPr>
          <w:p>
            <w:pPr>
              <w:spacing w:after="20"/>
            </w:pPr>
            <w:r/>
            <w:r>
              <w:rPr>
                <w:sz w:val="18"/>
              </w:rPr>
              <w:t>cạn kiệt</w:t>
            </w:r>
          </w:p>
        </w:tc>
        <w:tc>
          <w:tcPr>
            <w:tcW w:type="dxa" w:w="3402"/>
          </w:tcPr>
          <w:p>
            <w:pPr>
              <w:spacing w:after="20"/>
            </w:pPr>
            <w:r/>
            <w:r>
              <w:rPr>
                <w:sz w:val="18"/>
              </w:rPr>
              <w:t>Oil will run out one day.</w:t>
            </w:r>
          </w:p>
        </w:tc>
      </w:tr>
      <w:tr>
        <w:tc>
          <w:tcPr>
            <w:tcW w:type="dxa" w:w="1928"/>
            <w:shd w:val="clear" w:color="auto" w:fill="F7F9FB"/>
          </w:tcPr>
          <w:p>
            <w:pPr>
              <w:spacing w:after="20"/>
            </w:pPr>
            <w:r/>
            <w:r>
              <w:rPr>
                <w:sz w:val="18"/>
              </w:rPr>
              <w:t>replace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/rɪˈpleɪs/</w:t>
            </w:r>
          </w:p>
        </w:tc>
        <w:tc>
          <w:tcPr>
            <w:tcW w:type="dxa" w:w="1701"/>
            <w:shd w:val="clear" w:color="auto" w:fill="F7F9FB"/>
          </w:tcPr>
          <w:p>
            <w:pPr>
              <w:spacing w:after="20"/>
            </w:pPr>
            <w:r/>
            <w:r>
              <w:rPr>
                <w:sz w:val="18"/>
              </w:rPr>
              <w:t>thay thế</w:t>
            </w:r>
          </w:p>
        </w:tc>
        <w:tc>
          <w:tcPr>
            <w:tcW w:type="dxa" w:w="3402"/>
            <w:shd w:val="clear" w:color="auto" w:fill="F7F9FB"/>
          </w:tcPr>
          <w:p>
            <w:pPr>
              <w:spacing w:after="20"/>
            </w:pPr>
            <w:r/>
            <w:r>
              <w:rPr>
                <w:sz w:val="18"/>
              </w:rPr>
              <w:t>Solar power will replace coal.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 think … will …</w:t>
            </w:r>
          </w:p>
          <w:p>
            <w:pPr>
              <w:spacing w:after="20"/>
            </w:pPr>
            <w:r>
              <w:rPr>
                <w:sz w:val="20"/>
              </w:rPr>
              <w:t xml:space="preserve"> • I don't think … will …</w:t>
            </w:r>
          </w:p>
          <w:p>
            <w:pPr>
              <w:spacing w:after="20"/>
            </w:pPr>
            <w:r>
              <w:rPr>
                <w:sz w:val="20"/>
              </w:rPr>
              <w:t xml:space="preserve"> • will probably</w:t>
            </w:r>
          </w:p>
          <w:p>
            <w:pPr>
              <w:spacing w:after="20"/>
            </w:pPr>
            <w:r>
              <w:rPr>
                <w:sz w:val="20"/>
              </w:rPr>
              <w:t xml:space="preserve"> • won't … at all</w:t>
            </w:r>
          </w:p>
          <w:p>
            <w:pPr>
              <w:spacing w:after="20"/>
            </w:pPr>
            <w:r>
              <w:rPr>
                <w:sz w:val="20"/>
              </w:rPr>
              <w:t xml:space="preserve"> • in ten years' time</w:t>
            </w:r>
          </w:p>
        </w:tc>
      </w:tr>
    </w:tbl>
    <w:p>
      <w:pPr>
        <w:spacing w:after="40"/>
      </w:pPr>
    </w:p>
    <w:p>
      <w:pPr>
        <w:pStyle w:val="Heading3"/>
      </w:pPr>
      <w:r>
        <w:t>Grammar: Future simple: will / won't</w:t>
      </w:r>
    </w:p>
    <w:p>
      <w:pPr>
        <w:spacing w:after="80"/>
        <w:ind w:left="170"/>
      </w:pPr>
      <w:r>
        <w:rPr>
          <w:b w:val="0"/>
          <w:i w:val="0"/>
          <w:sz w:val="21"/>
        </w:rPr>
        <w:t>• WILL + bare verb for predictions and things we are sure about: Solar energy will be cheaper.</w:t>
      </w:r>
    </w:p>
    <w:p>
      <w:pPr>
        <w:spacing w:after="80"/>
        <w:ind w:left="170"/>
      </w:pPr>
      <w:r>
        <w:rPr>
          <w:b w:val="0"/>
          <w:i w:val="0"/>
          <w:sz w:val="21"/>
        </w:rPr>
        <w:t>• WON'T (= will not) for negative predictions: Coal won't disappear immediately.</w:t>
      </w:r>
    </w:p>
    <w:p>
      <w:pPr>
        <w:spacing w:after="80"/>
        <w:ind w:left="170"/>
      </w:pPr>
      <w:r>
        <w:rPr>
          <w:b w:val="0"/>
          <w:i w:val="0"/>
          <w:sz w:val="21"/>
        </w:rPr>
        <w:t>• WILL is the same for all subjects — no -s, no 'to'.</w:t>
      </w:r>
    </w:p>
    <w:p>
      <w:pPr>
        <w:spacing w:after="80"/>
        <w:ind w:left="170"/>
      </w:pPr>
      <w:r>
        <w:rPr>
          <w:b w:val="0"/>
          <w:i w:val="0"/>
          <w:sz w:val="21"/>
        </w:rPr>
        <w:t>• Questions: Will + subject + bare verb? – Yes, it will. / No, it won't.</w:t>
      </w:r>
    </w:p>
    <w:p>
      <w:pPr>
        <w:spacing w:after="80"/>
        <w:ind w:left="170"/>
      </w:pPr>
      <w:r>
        <w:rPr>
          <w:b w:val="0"/>
          <w:i w:val="0"/>
          <w:sz w:val="21"/>
        </w:rPr>
        <w:t>• Adverbs go between will and the verb: It will PROBABLY rain. It will CERTAINLY be hot.</w:t>
      </w:r>
    </w:p>
    <w:p>
      <w:pPr>
        <w:spacing w:after="80"/>
        <w:ind w:left="170"/>
      </w:pPr>
      <w:r>
        <w:rPr>
          <w:b w:val="0"/>
          <w:i w:val="0"/>
          <w:sz w:val="21"/>
        </w:rPr>
        <w:t>• For negative opinions English prefers 'I don't think it will…' to 'I think it won't…'.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t>
            </w:r>
          </w:p>
        </w:tc>
        <w:tc>
          <w:tcPr>
            <w:tcW w:type="dxa" w:w="3213"/>
          </w:tcPr>
          <w:p>
            <w:pPr>
              <w:spacing w:after="20"/>
            </w:pPr>
            <w:r/>
            <w:r>
              <w:rPr>
                <w:sz w:val="18"/>
              </w:rPr>
              <w:t>will + bare verb</w:t>
            </w:r>
          </w:p>
        </w:tc>
        <w:tc>
          <w:tcPr>
            <w:tcW w:type="dxa" w:w="3213"/>
          </w:tcPr>
          <w:p>
            <w:pPr>
              <w:spacing w:after="20"/>
            </w:pPr>
            <w:r/>
            <w:r>
              <w:rPr>
                <w:sz w:val="18"/>
              </w:rPr>
              <w:t>Solar energy will be cheaper.</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won't + bare verb</w:t>
            </w:r>
          </w:p>
        </w:tc>
        <w:tc>
          <w:tcPr>
            <w:tcW w:type="dxa" w:w="3213"/>
            <w:shd w:val="clear" w:color="auto" w:fill="F7F9FB"/>
          </w:tcPr>
          <w:p>
            <w:pPr>
              <w:spacing w:after="20"/>
            </w:pPr>
            <w:r/>
            <w:r>
              <w:rPr>
                <w:sz w:val="18"/>
              </w:rPr>
              <w:t>Coal won't disappear immediately.</w:t>
            </w:r>
          </w:p>
        </w:tc>
      </w:tr>
      <w:tr>
        <w:tc>
          <w:tcPr>
            <w:tcW w:type="dxa" w:w="3213"/>
          </w:tcPr>
          <w:p>
            <w:pPr>
              <w:spacing w:after="20"/>
            </w:pPr>
            <w:r/>
            <w:r>
              <w:rPr>
                <w:sz w:val="18"/>
              </w:rPr>
              <w:t>?</w:t>
            </w:r>
          </w:p>
        </w:tc>
        <w:tc>
          <w:tcPr>
            <w:tcW w:type="dxa" w:w="3213"/>
          </w:tcPr>
          <w:p>
            <w:pPr>
              <w:spacing w:after="20"/>
            </w:pPr>
            <w:r/>
            <w:r>
              <w:rPr>
                <w:sz w:val="18"/>
              </w:rPr>
              <w:t>Will + subject + verb?</w:t>
            </w:r>
          </w:p>
        </w:tc>
        <w:tc>
          <w:tcPr>
            <w:tcW w:type="dxa" w:w="3213"/>
          </w:tcPr>
          <w:p>
            <w:pPr>
              <w:spacing w:after="20"/>
            </w:pPr>
            <w:r/>
            <w:r>
              <w:rPr>
                <w:sz w:val="18"/>
              </w:rPr>
              <w:t>Will electric cars be normal? – Yes, they will.</w:t>
            </w:r>
          </w:p>
        </w:tc>
      </w:tr>
      <w:tr>
        <w:tc>
          <w:tcPr>
            <w:tcW w:type="dxa" w:w="3213"/>
            <w:shd w:val="clear" w:color="auto" w:fill="F7F9FB"/>
          </w:tcPr>
          <w:p>
            <w:pPr>
              <w:spacing w:after="20"/>
            </w:pPr>
            <w:r/>
            <w:r>
              <w:rPr>
                <w:sz w:val="18"/>
              </w:rPr>
              <w:t>adverb</w:t>
            </w:r>
          </w:p>
        </w:tc>
        <w:tc>
          <w:tcPr>
            <w:tcW w:type="dxa" w:w="3213"/>
            <w:shd w:val="clear" w:color="auto" w:fill="F7F9FB"/>
          </w:tcPr>
          <w:p>
            <w:pPr>
              <w:spacing w:after="20"/>
            </w:pPr>
            <w:r/>
            <w:r>
              <w:rPr>
                <w:sz w:val="18"/>
              </w:rPr>
              <w:t>will + adverb + verb</w:t>
            </w:r>
          </w:p>
        </w:tc>
        <w:tc>
          <w:tcPr>
            <w:tcW w:type="dxa" w:w="3213"/>
            <w:shd w:val="clear" w:color="auto" w:fill="F7F9FB"/>
          </w:tcPr>
          <w:p>
            <w:pPr>
              <w:spacing w:after="20"/>
            </w:pPr>
            <w:r/>
            <w:r>
              <w:rPr>
                <w:sz w:val="18"/>
              </w:rPr>
              <w:t>It will probably rain.</w:t>
            </w:r>
          </w:p>
        </w:tc>
      </w:tr>
      <w:tr>
        <w:tc>
          <w:tcPr>
            <w:tcW w:type="dxa" w:w="3213"/>
          </w:tcPr>
          <w:p>
            <w:pPr>
              <w:spacing w:after="20"/>
            </w:pPr>
            <w:r/>
            <w:r>
              <w:rPr>
                <w:sz w:val="18"/>
              </w:rPr>
              <w:t>opinion</w:t>
            </w:r>
          </w:p>
        </w:tc>
        <w:tc>
          <w:tcPr>
            <w:tcW w:type="dxa" w:w="3213"/>
          </w:tcPr>
          <w:p>
            <w:pPr>
              <w:spacing w:after="20"/>
            </w:pPr>
            <w:r/>
            <w:r>
              <w:rPr>
                <w:sz w:val="18"/>
              </w:rPr>
              <w:t>I (don't) think … will …</w:t>
            </w:r>
          </w:p>
        </w:tc>
        <w:tc>
          <w:tcPr>
            <w:tcW w:type="dxa" w:w="3213"/>
          </w:tcPr>
          <w:p>
            <w:pPr>
              <w:spacing w:after="20"/>
            </w:pPr>
            <w:r/>
            <w:r>
              <w:rPr>
                <w:sz w:val="18"/>
              </w:rPr>
              <w:t>I don't think oil will last 50 years.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In twenty years, most houses in Viet Nam will have solar panels.</w:t>
            </w:r>
          </w:p>
          <w:p>
            <w:pPr>
              <w:spacing w:after="20"/>
            </w:pPr>
            <w:r>
              <w:rPr>
                <w:sz w:val="20"/>
              </w:rPr>
              <w:t xml:space="preserve"> • I don't think petrol cars will disappear before 2040.</w:t>
            </w:r>
          </w:p>
          <w:p>
            <w:pPr>
              <w:spacing w:after="20"/>
            </w:pPr>
            <w:r>
              <w:rPr>
                <w:sz w:val="20"/>
              </w:rPr>
              <w:t xml:space="preserve"> • Will we still use coal in 2050? – Some countries will.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*She wills go* (no -s), *will to go* (no 'to'), *I think it won't rain* (English prefers 'I don't think it will rain').</w:t>
            </w:r>
          </w:p>
        </w:tc>
      </w:tr>
    </w:tbl>
    <w:p>
      <w:pPr>
        <w:spacing w:after="40"/>
      </w:pPr>
    </w:p>
    <w:p>
      <w:pPr>
        <w:pStyle w:val="Heading3"/>
      </w:pPr>
      <w:r>
        <w:t>Pronunciation: The contraction 'll and weak 'will'</w:t>
      </w:r>
    </w:p>
    <w:p>
      <w:pPr>
        <w:spacing w:after="80"/>
      </w:pPr>
      <w:r>
        <w:rPr>
          <w:b w:val="0"/>
          <w:i w:val="0"/>
          <w:sz w:val="21"/>
        </w:rPr>
        <w:t>In speech, 'will' becomes 'll and almost disappears: I'll /aɪl/, we'll /wiːl/, it'll /ˈɪtl/, they'll /ðeɪl/. 'Won't' is /wəʊnt/ — long and clear.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I'll /aɪl/</w:t>
            </w:r>
          </w:p>
          <w:p>
            <w:pPr>
              <w:spacing w:after="20"/>
            </w:pPr>
            <w:r>
              <w:rPr>
                <w:sz w:val="20"/>
              </w:rPr>
              <w:t xml:space="preserve"> • we'll /wiːl/</w:t>
            </w:r>
          </w:p>
          <w:p>
            <w:pPr>
              <w:spacing w:after="20"/>
            </w:pPr>
            <w:r>
              <w:rPr>
                <w:sz w:val="20"/>
              </w:rPr>
              <w:t xml:space="preserve"> • it'll /ˈɪtl/</w:t>
            </w:r>
          </w:p>
          <w:p>
            <w:pPr>
              <w:spacing w:after="20"/>
            </w:pPr>
            <w:r>
              <w:rPr>
                <w:sz w:val="20"/>
              </w:rPr>
              <w:t xml:space="preserve"> • they'll /ðeɪl/</w:t>
            </w:r>
          </w:p>
          <w:p>
            <w:pPr>
              <w:spacing w:after="20"/>
            </w:pPr>
            <w:r>
              <w:rPr>
                <w:sz w:val="20"/>
              </w:rPr>
              <w:t xml:space="preserve"> • won't /wəʊnt/ (not 'want' /wɒnt/!)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I'll turn off the lights. We'll save money.</w:t>
            </w:r>
          </w:p>
          <w:p>
            <w:pPr>
              <w:spacing w:after="20"/>
            </w:pPr>
            <w:r>
              <w:rPr>
                <w:sz w:val="20"/>
              </w:rPr>
              <w:t xml:space="preserve"> • It'll probably rain, so they'll stay at home.</w:t>
            </w:r>
          </w:p>
          <w:p>
            <w:pPr>
              <w:spacing w:after="20"/>
            </w:pPr>
            <w:r>
              <w:rPr>
                <w:sz w:val="20"/>
              </w:rPr>
              <w:t xml:space="preserve"> • I won't forget. I don't want to forget.</w:t>
            </w:r>
          </w:p>
        </w:tc>
      </w:tr>
    </w:tbl>
    <w:p>
      <w:pPr>
        <w:spacing w:after="40"/>
      </w:pPr>
    </w:p>
    <w:p>
      <w:pPr>
        <w:pStyle w:val="Heading3"/>
      </w:pPr>
      <w:r>
        <w:t>Listening: Will — predictions and promises</w:t>
      </w:r>
    </w:p>
    <w:p>
      <w:pPr>
        <w:spacing w:after="80"/>
      </w:pPr>
      <w:r>
        <w:rPr>
          <w:b w:val="0"/>
          <w:i/>
          <w:sz w:val="21"/>
        </w:rPr>
        <w:t>You will hear a real recording: predictions and promises about the future. Two speakers, scripted dialogue, native English. It lasts 3:02.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3:02</w:t>
            </w:r>
          </w:p>
          <w:p>
            <w:pPr>
              <w:spacing w:after="20"/>
            </w:pPr>
            <w:r>
              <w:rPr>
                <w:sz w:val="17"/>
              </w:rPr>
              <w:t>Listen again at home: https://elllo.org/book/A2/A2-04-Will.html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U10.3-L1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comparing two things   B. festivals in different months of the year   C. predictions and promises about the future</w:t>
      </w:r>
    </w:p>
    <w:p>
      <w:pPr>
        <w:spacing w:after="80"/>
      </w:pPr>
      <w:r>
        <w:rPr>
          <w:b/>
          <w:i w:val="0"/>
          <w:color w:val="C05A11"/>
          <w:sz w:val="20"/>
        </w:rPr>
        <w:t xml:space="preserve">U10.3-L2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It will begin at 12 and will go until 5.</w:t>
      </w:r>
    </w:p>
    <w:p>
      <w:pPr>
        <w:spacing w:after="40"/>
        <w:ind w:left="340"/>
      </w:pPr>
      <w:r>
        <w:rPr>
          <w:b w:val="0"/>
          <w:i w:val="0"/>
          <w:sz w:val="19"/>
        </w:rPr>
        <w:t>2. We’ll play at the new soccer field by City Café.</w:t>
      </w:r>
    </w:p>
    <w:p>
      <w:pPr>
        <w:spacing w:after="40"/>
        <w:ind w:left="340"/>
      </w:pPr>
      <w:r>
        <w:rPr>
          <w:b w:val="0"/>
          <w:i w:val="0"/>
          <w:sz w:val="19"/>
        </w:rPr>
        <w:t>3. I will go to the beach with my family.</w:t>
      </w:r>
    </w:p>
    <w:p>
      <w:pPr>
        <w:spacing w:after="40"/>
        <w:ind w:left="340"/>
      </w:pPr>
      <w:r>
        <w:rPr>
          <w:b w:val="0"/>
          <w:i w:val="0"/>
          <w:sz w:val="19"/>
        </w:rPr>
        <w:t>4. How is your French class?</w:t>
      </w:r>
    </w:p>
    <w:p>
      <w:pPr>
        <w:spacing w:after="40"/>
        <w:ind w:left="340"/>
      </w:pPr>
      <w:r>
        <w:rPr>
          <w:b w:val="0"/>
          <w:i w:val="0"/>
          <w:sz w:val="19"/>
        </w:rPr>
        <w:t>5. Matt won’t be there, but everyone else will.</w:t>
      </w:r>
    </w:p>
    <w:p>
      <w:pPr>
        <w:spacing w:after="80"/>
      </w:pPr>
      <w:r>
        <w:rPr>
          <w:b/>
          <w:i w:val="0"/>
          <w:color w:val="C05A11"/>
          <w:sz w:val="20"/>
        </w:rPr>
        <w:t xml:space="preserve">U10.3-L3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Good, but it _____ finish next week.</w:t>
      </w:r>
    </w:p>
    <w:p>
      <w:pPr>
        <w:spacing w:after="40"/>
        <w:ind w:left="340"/>
      </w:pPr>
      <w:r>
        <w:rPr>
          <w:b w:val="0"/>
          <w:i w:val="0"/>
          <w:sz w:val="19"/>
        </w:rPr>
        <w:t>2. Man: Oh, _____ you take the next course?</w:t>
      </w:r>
    </w:p>
    <w:p>
      <w:pPr>
        <w:spacing w:after="40"/>
        <w:ind w:left="340"/>
      </w:pPr>
      <w:r>
        <w:rPr>
          <w:b w:val="0"/>
          <w:i w:val="0"/>
          <w:sz w:val="19"/>
        </w:rPr>
        <w:t>3. Woman: Yes, I _____ I’ll go.</w:t>
      </w:r>
    </w:p>
    <w:p>
      <w:pPr>
        <w:spacing w:after="40"/>
        <w:ind w:left="340"/>
      </w:pPr>
      <w:r>
        <w:rPr>
          <w:b w:val="0"/>
          <w:i w:val="0"/>
          <w:sz w:val="19"/>
        </w:rPr>
        <w:t>4. Woman: We _____ stay long, maybe two or three days.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How is your French class?</w:t>
            </w:r>
          </w:p>
          <w:p>
            <w:pPr>
              <w:spacing w:after="20"/>
            </w:pPr>
            <w:r>
              <w:rPr>
                <w:sz w:val="18"/>
              </w:rPr>
              <w:t>Woman: Good, but it will finish next week.</w:t>
            </w:r>
          </w:p>
          <w:p>
            <w:pPr>
              <w:spacing w:after="20"/>
            </w:pPr>
            <w:r>
              <w:rPr>
                <w:sz w:val="18"/>
              </w:rPr>
              <w:t>Man: Oh, will you take the next course?</w:t>
            </w:r>
          </w:p>
          <w:p>
            <w:pPr>
              <w:spacing w:after="20"/>
            </w:pPr>
            <w:r>
              <w:rPr>
                <w:sz w:val="18"/>
              </w:rPr>
              <w:t>Woman: No, I can’t. I won’t have time.</w:t>
            </w:r>
          </w:p>
          <w:p>
            <w:pPr>
              <w:spacing w:after="20"/>
            </w:pPr>
            <w:r>
              <w:rPr>
                <w:sz w:val="18"/>
              </w:rPr>
              <w:t>Man: I’m surprised to hear that. You love that class.</w:t>
            </w:r>
          </w:p>
          <w:p>
            <w:pPr>
              <w:spacing w:after="20"/>
            </w:pPr>
            <w:r>
              <w:rPr>
                <w:sz w:val="18"/>
              </w:rPr>
              <w:t>Woman: I do, but I will start a new job next week. The class and my job will be at the same time.</w:t>
            </w:r>
          </w:p>
          <w:p>
            <w:pPr>
              <w:spacing w:after="20"/>
            </w:pPr>
            <w:r>
              <w:rPr>
                <w:sz w:val="18"/>
              </w:rPr>
              <w:t>Man: That's too bad!</w:t>
            </w:r>
          </w:p>
          <w:p>
            <w:pPr>
              <w:spacing w:after="20"/>
            </w:pPr>
            <w:r>
              <w:rPr>
                <w:sz w:val="18"/>
              </w:rPr>
              <w:t>Woman: It’s OK. I will still study on my own.</w:t>
            </w:r>
          </w:p>
          <w:p>
            <w:pPr>
              <w:spacing w:after="20"/>
            </w:pPr>
            <w:r>
              <w:rPr>
                <w:sz w:val="18"/>
              </w:rPr>
              <w:t>Man: That’s the spirit!</w:t>
            </w:r>
          </w:p>
          <w:p>
            <w:pPr>
              <w:spacing w:after="20"/>
            </w:pPr>
            <w:r>
              <w:rPr>
                <w:sz w:val="18"/>
              </w:rPr>
              <w:t>Conversation 2</w:t>
            </w:r>
          </w:p>
          <w:p>
            <w:pPr>
              <w:spacing w:after="20"/>
            </w:pPr>
            <w:r>
              <w:rPr>
                <w:sz w:val="18"/>
              </w:rPr>
              <w:t>… — the full script is on the lesson page (see the box above).</w:t>
            </w:r>
          </w:p>
        </w:tc>
      </w:tr>
    </w:tbl>
    <w:p>
      <w:pPr>
        <w:spacing w:after="40"/>
      </w:pPr>
    </w:p>
    <w:p>
      <w:pPr>
        <w:pStyle w:val="Heading3"/>
      </w:pPr>
      <w:r>
        <w:t>Reading: Five predictions for 2040</w:t>
      </w:r>
    </w:p>
    <w:p>
      <w:pPr>
        <w:spacing w:after="80"/>
        <w:ind w:left="170"/>
        <w:jc w:val="both"/>
      </w:pPr>
      <w:r>
        <w:rPr>
          <w:b w:val="0"/>
          <w:i w:val="0"/>
          <w:sz w:val="21"/>
        </w:rPr>
        <w:t>Nobody can see the future, but here are five things that most scientists agree about.</w:t>
      </w:r>
    </w:p>
    <w:p>
      <w:pPr>
        <w:spacing w:after="80"/>
        <w:ind w:left="170"/>
        <w:jc w:val="both"/>
      </w:pPr>
      <w:r>
        <w:rPr>
          <w:b w:val="0"/>
          <w:i w:val="0"/>
          <w:sz w:val="21"/>
        </w:rPr>
        <w:t>1. Solar power will be the cheapest electricity in most of the world. In some places it already is.</w:t>
      </w:r>
    </w:p>
    <w:p>
      <w:pPr>
        <w:spacing w:after="80"/>
        <w:ind w:left="170"/>
        <w:jc w:val="both"/>
      </w:pPr>
      <w:r>
        <w:rPr>
          <w:b w:val="0"/>
          <w:i w:val="0"/>
          <w:sz w:val="21"/>
        </w:rPr>
        <w:t>2. Petrol cars won't disappear, but they will become a small minority in cities. Many countries will stop selling new ones.</w:t>
      </w:r>
    </w:p>
    <w:p>
      <w:pPr>
        <w:spacing w:after="80"/>
        <w:ind w:left="170"/>
        <w:jc w:val="both"/>
      </w:pPr>
      <w:r>
        <w:rPr>
          <w:b w:val="0"/>
          <w:i w:val="0"/>
          <w:sz w:val="21"/>
        </w:rPr>
        <w:t>3. Air conditioning will use much more electricity than today, because the world will be hotter and more people will be able to afford it. This is a real problem for hot countries like Viet Nam.</w:t>
      </w:r>
    </w:p>
    <w:p>
      <w:pPr>
        <w:spacing w:after="80"/>
        <w:ind w:left="170"/>
        <w:jc w:val="both"/>
      </w:pPr>
      <w:r>
        <w:rPr>
          <w:b w:val="0"/>
          <w:i w:val="0"/>
          <w:sz w:val="21"/>
        </w:rPr>
        <w:t>4. Batteries will get much better and much cheaper. Storage, not production, will be the key.</w:t>
      </w:r>
    </w:p>
    <w:p>
      <w:pPr>
        <w:spacing w:after="80"/>
        <w:ind w:left="170"/>
        <w:jc w:val="both"/>
      </w:pPr>
      <w:r>
        <w:rPr>
          <w:b w:val="0"/>
          <w:i w:val="0"/>
          <w:sz w:val="21"/>
        </w:rPr>
        <w:t>5. And one prediction that is not about technology at all: the countries that manage best will be the ones that waste least. A kilowatt you don't use is always the cheapest kilowatt.</w:t>
      </w:r>
    </w:p>
    <w:p>
      <w:pPr>
        <w:spacing w:after="80"/>
      </w:pPr>
      <w:r>
        <w:rPr>
          <w:b/>
          <w:i w:val="0"/>
          <w:color w:val="C05A11"/>
          <w:sz w:val="20"/>
        </w:rPr>
        <w:t xml:space="preserve">U10.3-R1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will be the cheapest electricity?</w:t>
      </w:r>
    </w:p>
    <w:p>
      <w:pPr>
        <w:spacing w:after="40"/>
        <w:ind w:left="340"/>
      </w:pPr>
      <w:r>
        <w:rPr>
          <w:b w:val="0"/>
          <w:i w:val="0"/>
          <w:sz w:val="19"/>
        </w:rPr>
        <w:t>2. Will petrol cars disappear? Explain.</w:t>
      </w:r>
    </w:p>
    <w:p>
      <w:pPr>
        <w:spacing w:after="40"/>
        <w:ind w:left="340"/>
      </w:pPr>
      <w:r>
        <w:rPr>
          <w:b w:val="0"/>
          <w:i w:val="0"/>
          <w:sz w:val="19"/>
        </w:rPr>
        <w:t>3. Why will air conditioning use more electricity? (two reasons)</w:t>
      </w:r>
    </w:p>
    <w:p>
      <w:pPr>
        <w:spacing w:after="40"/>
        <w:ind w:left="340"/>
      </w:pPr>
      <w:r>
        <w:rPr>
          <w:b w:val="0"/>
          <w:i w:val="0"/>
          <w:sz w:val="19"/>
        </w:rPr>
        <w:t>4. What will be 'the key'?</w:t>
      </w:r>
    </w:p>
    <w:p>
      <w:pPr>
        <w:spacing w:after="40"/>
        <w:ind w:left="340"/>
      </w:pPr>
      <w:r>
        <w:rPr>
          <w:b w:val="0"/>
          <w:i w:val="0"/>
          <w:sz w:val="19"/>
        </w:rPr>
        <w:t>5. Explain prediction 5 in your own words.</w:t>
      </w:r>
    </w:p>
    <w:p>
      <w:pPr>
        <w:pStyle w:val="Heading3"/>
      </w:pPr>
      <w:r>
        <w:t>Practice</w:t>
      </w:r>
    </w:p>
    <w:p>
      <w:pPr>
        <w:spacing w:after="80"/>
      </w:pPr>
      <w:r>
        <w:rPr>
          <w:b/>
          <w:i w:val="0"/>
          <w:color w:val="C05A11"/>
          <w:sz w:val="20"/>
        </w:rPr>
        <w:t xml:space="preserve">U10.3-G1  </w:t>
      </w:r>
      <w:r>
        <w:rPr>
          <w:b/>
          <w:i w:val="0"/>
          <w:color w:val="1F3B63"/>
          <w:sz w:val="20"/>
        </w:rPr>
        <w:t>Make predictions</w:t>
      </w:r>
      <w:r>
        <w:rPr>
          <w:b w:val="0"/>
          <w:i w:val="0"/>
          <w:color w:val="595959"/>
          <w:sz w:val="17"/>
        </w:rPr>
        <w:t xml:space="preserve">   ★☆☆</w:t>
      </w:r>
    </w:p>
    <w:p>
      <w:pPr>
        <w:spacing w:after="80"/>
        <w:ind w:left="170"/>
      </w:pPr>
      <w:r>
        <w:rPr>
          <w:b w:val="0"/>
          <w:i/>
          <w:sz w:val="19"/>
        </w:rPr>
        <w:t>Write a sentence with will or won't.</w:t>
      </w:r>
    </w:p>
    <w:p>
      <w:pPr>
        <w:spacing w:after="40"/>
        <w:ind w:left="340"/>
      </w:pPr>
      <w:r>
        <w:rPr>
          <w:b w:val="0"/>
          <w:i w:val="0"/>
          <w:sz w:val="19"/>
        </w:rPr>
        <w:t>1. solar panels / cheaper (+)</w:t>
      </w:r>
    </w:p>
    <w:p>
      <w:pPr>
        <w:spacing w:after="40"/>
        <w:ind w:left="340"/>
      </w:pPr>
      <w:r>
        <w:rPr>
          <w:b w:val="0"/>
          <w:i w:val="0"/>
          <w:sz w:val="19"/>
        </w:rPr>
        <w:t>2. coal / disappear immediately (–)</w:t>
      </w:r>
    </w:p>
    <w:p>
      <w:pPr>
        <w:spacing w:after="40"/>
        <w:ind w:left="340"/>
      </w:pPr>
      <w:r>
        <w:rPr>
          <w:b w:val="0"/>
          <w:i w:val="0"/>
          <w:sz w:val="19"/>
        </w:rPr>
        <w:t>3. electric cars / normal in cities (+)</w:t>
      </w:r>
    </w:p>
    <w:p>
      <w:pPr>
        <w:spacing w:after="40"/>
        <w:ind w:left="340"/>
      </w:pPr>
      <w:r>
        <w:rPr>
          <w:b w:val="0"/>
          <w:i w:val="0"/>
          <w:sz w:val="19"/>
        </w:rPr>
        <w:t>4. the world / cooler (–)</w:t>
      </w:r>
    </w:p>
    <w:p>
      <w:pPr>
        <w:spacing w:after="40"/>
        <w:ind w:left="340"/>
      </w:pPr>
      <w:r>
        <w:rPr>
          <w:b w:val="0"/>
          <w:i w:val="0"/>
          <w:sz w:val="19"/>
        </w:rPr>
        <w:t>5. batteries / important (+)</w:t>
      </w:r>
    </w:p>
    <w:p>
      <w:pPr>
        <w:spacing w:after="80"/>
      </w:pPr>
      <w:r>
        <w:rPr>
          <w:b/>
          <w:i w:val="0"/>
          <w:color w:val="C05A11"/>
          <w:sz w:val="20"/>
        </w:rPr>
        <w:t xml:space="preserve">U10.3-G2  </w:t>
      </w:r>
      <w:r>
        <w:rPr>
          <w:b/>
          <w:i w:val="0"/>
          <w:color w:val="1F3B63"/>
          <w:sz w:val="20"/>
        </w:rPr>
        <w:t>Questions with will</w:t>
      </w:r>
      <w:r>
        <w:rPr>
          <w:b w:val="0"/>
          <w:i w:val="0"/>
          <w:color w:val="595959"/>
          <w:sz w:val="17"/>
        </w:rPr>
        <w:t xml:space="preserve">   ★★☆</w:t>
      </w:r>
    </w:p>
    <w:p>
      <w:pPr>
        <w:spacing w:after="80"/>
        <w:ind w:left="170"/>
      </w:pPr>
      <w:r>
        <w:rPr>
          <w:b w:val="0"/>
          <w:i/>
          <w:sz w:val="19"/>
        </w:rPr>
        <w:t>Write the question and a short answer.</w:t>
      </w:r>
    </w:p>
    <w:p>
      <w:pPr>
        <w:spacing w:after="40"/>
        <w:ind w:left="340"/>
      </w:pPr>
      <w:r>
        <w:rPr>
          <w:b w:val="0"/>
          <w:i w:val="0"/>
          <w:sz w:val="19"/>
        </w:rPr>
        <w:t>1. (solar energy / be cheaper?) – Yes</w:t>
      </w:r>
    </w:p>
    <w:p>
      <w:pPr>
        <w:spacing w:after="40"/>
        <w:ind w:left="340"/>
      </w:pPr>
      <w:r>
        <w:rPr>
          <w:b w:val="0"/>
          <w:i w:val="0"/>
          <w:sz w:val="19"/>
        </w:rPr>
        <w:t>2. (coal / disappear soon?) – No</w:t>
      </w:r>
    </w:p>
    <w:p>
      <w:pPr>
        <w:spacing w:after="40"/>
        <w:ind w:left="340"/>
      </w:pPr>
      <w:r>
        <w:rPr>
          <w:b w:val="0"/>
          <w:i w:val="0"/>
          <w:sz w:val="19"/>
        </w:rPr>
        <w:t>3. (we / use more energy?) – Yes</w:t>
      </w:r>
    </w:p>
    <w:p>
      <w:pPr>
        <w:spacing w:after="40"/>
        <w:ind w:left="340"/>
      </w:pPr>
      <w:r>
        <w:rPr>
          <w:b w:val="0"/>
          <w:i w:val="0"/>
          <w:sz w:val="19"/>
        </w:rPr>
        <w:t>4. (petrol cars / disappear?) – No</w:t>
      </w:r>
    </w:p>
    <w:p>
      <w:pPr>
        <w:pStyle w:val="Heading3"/>
      </w:pPr>
      <w:r>
        <w:t>Now you try</w:t>
      </w:r>
    </w:p>
    <w:p>
      <w:pPr>
        <w:spacing w:after="80"/>
      </w:pPr>
      <w:r>
        <w:rPr>
          <w:b/>
          <w:i w:val="0"/>
          <w:color w:val="C05A11"/>
          <w:sz w:val="20"/>
        </w:rPr>
        <w:t xml:space="preserve">U10.3-I1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She will goes to Hanoi next year.</w:t>
      </w:r>
    </w:p>
    <w:p>
      <w:pPr>
        <w:spacing w:after="40"/>
        <w:ind w:left="340"/>
      </w:pPr>
      <w:r>
        <w:rPr>
          <w:b w:val="0"/>
          <w:i w:val="0"/>
          <w:sz w:val="19"/>
        </w:rPr>
        <w:t>2. We will to save energy.</w:t>
      </w:r>
    </w:p>
    <w:p>
      <w:pPr>
        <w:spacing w:after="40"/>
        <w:ind w:left="340"/>
      </w:pPr>
      <w:r>
        <w:rPr>
          <w:b w:val="0"/>
          <w:i w:val="0"/>
          <w:sz w:val="19"/>
        </w:rPr>
        <w:t>3. He willn't come.</w:t>
      </w:r>
    </w:p>
    <w:p>
      <w:pPr>
        <w:spacing w:after="40"/>
        <w:ind w:left="340"/>
      </w:pPr>
      <w:r>
        <w:rPr>
          <w:b w:val="0"/>
          <w:i w:val="0"/>
          <w:sz w:val="19"/>
        </w:rPr>
        <w:t>4. I think it won't rain tomorrow.</w:t>
      </w:r>
    </w:p>
    <w:p>
      <w:pPr>
        <w:spacing w:after="40"/>
        <w:ind w:left="340"/>
      </w:pPr>
      <w:r>
        <w:rPr>
          <w:b w:val="0"/>
          <w:i w:val="0"/>
          <w:sz w:val="19"/>
        </w:rPr>
        <w:t>5. Will you to help me?</w:t>
      </w:r>
    </w:p>
    <w:p>
      <w:pPr>
        <w:spacing w:after="40"/>
        <w:ind w:left="340"/>
      </w:pPr>
      <w:r>
        <w:rPr>
          <w:b w:val="0"/>
          <w:i w:val="0"/>
          <w:sz w:val="19"/>
        </w:rPr>
        <w:t>6. It will probably to be hot.</w:t>
      </w:r>
    </w:p>
    <w:p>
      <w:pPr>
        <w:spacing w:after="80"/>
      </w:pPr>
      <w:r>
        <w:rPr>
          <w:b/>
          <w:i w:val="0"/>
          <w:color w:val="C05A11"/>
          <w:sz w:val="20"/>
        </w:rPr>
        <w:t xml:space="preserve">U10.3-I2  </w:t>
      </w:r>
      <w:r>
        <w:rPr>
          <w:b/>
          <w:i w:val="0"/>
          <w:color w:val="1F3B63"/>
          <w:sz w:val="20"/>
        </w:rPr>
        <w:t>Future discussion</w:t>
      </w:r>
      <w:r>
        <w:rPr>
          <w:b w:val="0"/>
          <w:i w:val="0"/>
          <w:color w:val="595959"/>
          <w:sz w:val="17"/>
        </w:rPr>
        <w:t xml:space="preserve">   ★★★</w:t>
      </w:r>
    </w:p>
    <w:p>
      <w:pPr>
        <w:spacing w:after="80"/>
        <w:ind w:left="170"/>
      </w:pPr>
      <w:r>
        <w:rPr>
          <w:b w:val="0"/>
          <w:i/>
          <w:sz w:val="19"/>
        </w:rPr>
        <w:t>Do U10.3-S1 and report one agreement and one disagreement.</w:t>
      </w:r>
    </w:p>
    <w:p>
      <w:pPr>
        <w:pStyle w:val="Heading3"/>
      </w:pPr>
      <w:r>
        <w:t>Speaking</w:t>
      </w:r>
    </w:p>
    <w:p>
      <w:pPr>
        <w:spacing w:after="80"/>
      </w:pPr>
      <w:r>
        <w:rPr>
          <w:b/>
          <w:i w:val="0"/>
          <w:color w:val="C05A11"/>
          <w:sz w:val="20"/>
        </w:rPr>
        <w:t xml:space="preserve">U10.3-S1  </w:t>
      </w:r>
      <w:r>
        <w:rPr>
          <w:b/>
          <w:i w:val="0"/>
          <w:color w:val="1F3B63"/>
          <w:sz w:val="20"/>
        </w:rPr>
        <w:t>Agree or disagree</w:t>
      </w:r>
      <w:r>
        <w:rPr>
          <w:b w:val="0"/>
          <w:i w:val="0"/>
          <w:color w:val="595959"/>
          <w:sz w:val="17"/>
        </w:rPr>
        <w:t xml:space="preserve">   ★★☆</w:t>
      </w:r>
    </w:p>
    <w:p>
      <w:pPr>
        <w:spacing w:after="80"/>
        <w:ind w:left="170"/>
      </w:pPr>
      <w:r>
        <w:rPr>
          <w:b w:val="0"/>
          <w:i/>
          <w:sz w:val="19"/>
        </w:rPr>
        <w:t>Read each prediction and say whether you agree, with a reason.</w:t>
      </w:r>
    </w:p>
    <w:p>
      <w:pPr>
        <w:spacing w:after="40"/>
        <w:ind w:left="340"/>
      </w:pPr>
      <w:r>
        <w:rPr>
          <w:b w:val="0"/>
          <w:i w:val="0"/>
          <w:sz w:val="19"/>
        </w:rPr>
        <w:t>1. In 2040 every house in Viet Nam will have solar panels.</w:t>
      </w:r>
    </w:p>
    <w:p>
      <w:pPr>
        <w:spacing w:after="40"/>
        <w:ind w:left="340"/>
      </w:pPr>
      <w:r>
        <w:rPr>
          <w:b w:val="0"/>
          <w:i w:val="0"/>
          <w:sz w:val="19"/>
        </w:rPr>
        <w:t>2. Petrol motorbikes will disappear from Vietnamese cities.</w:t>
      </w:r>
    </w:p>
    <w:p>
      <w:pPr>
        <w:spacing w:after="40"/>
        <w:ind w:left="340"/>
      </w:pPr>
      <w:r>
        <w:rPr>
          <w:b w:val="0"/>
          <w:i w:val="0"/>
          <w:sz w:val="19"/>
        </w:rPr>
        <w:t>3. Students won't use paper books in 2040.</w:t>
      </w:r>
    </w:p>
    <w:p>
      <w:pPr>
        <w:spacing w:after="40"/>
        <w:ind w:left="340"/>
      </w:pPr>
      <w:r>
        <w:rPr>
          <w:b w:val="0"/>
          <w:i w:val="0"/>
          <w:sz w:val="19"/>
        </w:rPr>
        <w:t>4. People will work four days a week.</w:t>
      </w:r>
    </w:p>
    <w:p>
      <w:pPr>
        <w:spacing w:after="40"/>
        <w:ind w:left="340"/>
      </w:pPr>
      <w:r>
        <w:rPr>
          <w:b w:val="0"/>
          <w:i w:val="0"/>
          <w:sz w:val="19"/>
        </w:rPr>
        <w:t>5. Our town will be hotter in 2040.</w:t>
      </w:r>
    </w:p>
    <w:p>
      <w:pPr>
        <w:spacing w:after="80"/>
      </w:pPr>
      <w:r>
        <w:rPr>
          <w:b/>
          <w:i w:val="0"/>
          <w:color w:val="C05A11"/>
          <w:sz w:val="20"/>
        </w:rPr>
        <w:t xml:space="preserve">U10.3-S2  </w:t>
      </w:r>
      <w:r>
        <w:rPr>
          <w:b/>
          <w:i w:val="0"/>
          <w:color w:val="1F3B63"/>
          <w:sz w:val="20"/>
        </w:rPr>
        <w:t>My future</w:t>
      </w:r>
      <w:r>
        <w:rPr>
          <w:b w:val="0"/>
          <w:i w:val="0"/>
          <w:color w:val="595959"/>
          <w:sz w:val="17"/>
        </w:rPr>
        <w:t xml:space="preserve">   ★★★</w:t>
      </w:r>
    </w:p>
    <w:p>
      <w:pPr>
        <w:spacing w:after="80"/>
        <w:ind w:left="170"/>
      </w:pPr>
      <w:r>
        <w:rPr>
          <w:b w:val="0"/>
          <w:i/>
          <w:sz w:val="19"/>
        </w:rPr>
        <w:t>Tell your partner five things about your own future.</w:t>
      </w:r>
    </w:p>
    <w:p>
      <w:pPr>
        <w:spacing w:after="40"/>
        <w:ind w:left="340"/>
      </w:pPr>
      <w:r>
        <w:rPr>
          <w:b w:val="0"/>
          <w:i w:val="0"/>
          <w:sz w:val="19"/>
        </w:rPr>
        <w:t>Use: I'll…, I won't…, I'll probably…, I don't think I'll…</w:t>
      </w:r>
    </w:p>
    <w:p>
      <w:pPr>
        <w:pStyle w:val="Heading3"/>
      </w:pPr>
      <w:r>
        <w:t>Real-life English</w:t>
      </w:r>
    </w:p>
    <w:p>
      <w:pPr>
        <w:spacing w:after="80"/>
      </w:pPr>
      <w:r>
        <w:rPr>
          <w:b/>
          <w:i w:val="0"/>
          <w:sz w:val="21"/>
        </w:rPr>
        <w:t xml:space="preserve">You will learn to: </w:t>
      </w:r>
      <w:r>
        <w:rPr>
          <w:b w:val="0"/>
          <w:i w:val="0"/>
          <w:sz w:val="21"/>
        </w:rPr>
        <w:t>Agreeing and disagreeing about the future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 think so too.</w:t>
            </w:r>
          </w:p>
          <w:p>
            <w:pPr>
              <w:spacing w:after="20"/>
            </w:pPr>
            <w:r>
              <w:rPr>
                <w:sz w:val="20"/>
              </w:rPr>
              <w:t xml:space="preserve"> • I'm not so sure.</w:t>
            </w:r>
          </w:p>
          <w:p>
            <w:pPr>
              <w:spacing w:after="20"/>
            </w:pPr>
            <w:r>
              <w:rPr>
                <w:sz w:val="20"/>
              </w:rPr>
              <w:t xml:space="preserve"> • Maybe, but…</w:t>
            </w:r>
          </w:p>
          <w:p>
            <w:pPr>
              <w:spacing w:after="20"/>
            </w:pPr>
            <w:r>
              <w:rPr>
                <w:sz w:val="20"/>
              </w:rPr>
              <w:t xml:space="preserve"> • That's optimistic!</w:t>
            </w:r>
          </w:p>
          <w:p>
            <w:pPr>
              <w:spacing w:after="20"/>
            </w:pPr>
            <w:r>
              <w:rPr>
                <w:sz w:val="20"/>
              </w:rPr>
              <w:t xml:space="preserve"> • I hope you're right.</w:t>
            </w:r>
          </w:p>
          <w:p>
            <w:pPr>
              <w:spacing w:after="20"/>
            </w:pPr>
            <w:r>
              <w:rPr>
                <w:sz w:val="20"/>
              </w:rPr>
              <w:t xml:space="preserve"> • Only time will tell.</w:t>
            </w:r>
          </w:p>
        </w:tc>
      </w:tr>
    </w:tbl>
    <w:p>
      <w:pPr>
        <w:spacing w:after="40"/>
      </w:pPr>
    </w:p>
    <w:p>
      <w:pPr>
        <w:spacing w:after="80"/>
      </w:pPr>
      <w:r>
        <w:rPr>
          <w:b/>
          <w:i w:val="0"/>
          <w:color w:val="0E7C66"/>
          <w:sz w:val="21"/>
        </w:rPr>
        <w:t xml:space="preserve">Role play: </w:t>
      </w:r>
      <w:r>
        <w:rPr>
          <w:b w:val="0"/>
          <w:i w:val="0"/>
          <w:sz w:val="21"/>
        </w:rPr>
        <w:t>Two students discuss three predictions about their town in 2040. Agree on one and disagree on one.</w:t>
      </w:r>
    </w:p>
    <w:p>
      <w:pPr>
        <w:spacing w:after="80"/>
      </w:pPr>
      <w:r>
        <w:rPr>
          <w:b/>
          <w:i w:val="0"/>
          <w:color w:val="0E7C66"/>
          <w:sz w:val="21"/>
        </w:rPr>
        <w:t xml:space="preserve">You can use this when: </w:t>
      </w:r>
      <w:r>
        <w:rPr>
          <w:b w:val="0"/>
          <w:i w:val="0"/>
          <w:sz w:val="21"/>
        </w:rPr>
        <w:t>Discussing plans, hopes and worries about the future.</w:t>
      </w:r>
    </w:p>
    <w:p>
      <w:pPr>
        <w:pStyle w:val="Heading3"/>
      </w:pPr>
      <w:r>
        <w:t>Writing</w:t>
      </w:r>
    </w:p>
    <w:p>
      <w:pPr>
        <w:spacing w:after="80"/>
      </w:pPr>
      <w:r>
        <w:rPr>
          <w:b/>
          <w:i w:val="0"/>
          <w:color w:val="C05A11"/>
          <w:sz w:val="20"/>
        </w:rPr>
        <w:t xml:space="preserve">U10.3-W1  </w:t>
      </w:r>
      <w:r>
        <w:rPr>
          <w:b/>
          <w:i w:val="0"/>
          <w:color w:val="1F3B63"/>
          <w:sz w:val="20"/>
        </w:rPr>
        <w:t>will or won't?</w:t>
      </w:r>
      <w:r>
        <w:rPr>
          <w:b w:val="0"/>
          <w:i w:val="0"/>
          <w:color w:val="595959"/>
          <w:sz w:val="17"/>
        </w:rPr>
        <w:t xml:space="preserve">   ★☆☆</w:t>
      </w:r>
    </w:p>
    <w:p>
      <w:pPr>
        <w:spacing w:after="80"/>
        <w:ind w:left="170"/>
      </w:pPr>
      <w:r>
        <w:rPr>
          <w:b w:val="0"/>
          <w:i/>
          <w:sz w:val="19"/>
        </w:rPr>
        <w:t>Complete the predictions.</w:t>
      </w:r>
    </w:p>
    <w:p>
      <w:pPr>
        <w:spacing w:after="40"/>
        <w:ind w:left="340"/>
      </w:pPr>
      <w:r>
        <w:rPr>
          <w:b w:val="0"/>
          <w:i w:val="0"/>
          <w:sz w:val="19"/>
        </w:rPr>
        <w:t>1. Solar energy ______ be cheaper. (+)</w:t>
      </w:r>
    </w:p>
    <w:p>
      <w:pPr>
        <w:spacing w:after="40"/>
        <w:ind w:left="340"/>
      </w:pPr>
      <w:r>
        <w:rPr>
          <w:b w:val="0"/>
          <w:i w:val="0"/>
          <w:sz w:val="19"/>
        </w:rPr>
        <w:t>2. Coal ______ disappear immediately. (–)</w:t>
      </w:r>
    </w:p>
    <w:p>
      <w:pPr>
        <w:spacing w:after="40"/>
        <w:ind w:left="340"/>
      </w:pPr>
      <w:r>
        <w:rPr>
          <w:b w:val="0"/>
          <w:i w:val="0"/>
          <w:sz w:val="19"/>
        </w:rPr>
        <w:t>3. I think batteries ______ be much better. (+)</w:t>
      </w:r>
    </w:p>
    <w:p>
      <w:pPr>
        <w:spacing w:after="40"/>
        <w:ind w:left="340"/>
      </w:pPr>
      <w:r>
        <w:rPr>
          <w:b w:val="0"/>
          <w:i w:val="0"/>
          <w:sz w:val="19"/>
        </w:rPr>
        <w:t>4. I don't think oil ______ last for ever. (+ after 'don't think')</w:t>
      </w:r>
    </w:p>
    <w:p>
      <w:pPr>
        <w:spacing w:after="40"/>
        <w:ind w:left="340"/>
      </w:pPr>
      <w:r>
        <w:rPr>
          <w:b w:val="0"/>
          <w:i w:val="0"/>
          <w:sz w:val="19"/>
        </w:rPr>
        <w:t>5. The world ______ probably be hotter.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will / won't + bare verb</w:t>
            </w:r>
          </w:p>
          <w:p>
            <w:pPr>
              <w:spacing w:after="20"/>
            </w:pPr>
            <w:r>
              <w:rPr>
                <w:sz w:val="20"/>
              </w:rPr>
              <w:t xml:space="preserve"> ✓ Will + subject + verb?</w:t>
            </w:r>
          </w:p>
          <w:p>
            <w:pPr>
              <w:spacing w:after="20"/>
            </w:pPr>
            <w:r>
              <w:rPr>
                <w:sz w:val="20"/>
              </w:rPr>
              <w:t xml:space="preserve"> ✓ will probably / will certainly</w:t>
            </w:r>
          </w:p>
          <w:p>
            <w:pPr>
              <w:spacing w:after="20"/>
            </w:pPr>
            <w:r>
              <w:rPr>
                <w:sz w:val="20"/>
              </w:rPr>
              <w:t xml:space="preserve"> ✓ I don't think … will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U10.3-H1  Grammar — Complete with will or won't.</w:t>
            </w:r>
          </w:p>
          <w:p>
            <w:pPr>
              <w:spacing w:after="20"/>
            </w:pPr>
            <w:r>
              <w:rPr>
                <w:sz w:val="20"/>
              </w:rPr>
              <w:t xml:space="preserve"> • U10.3-H2  Grammar — Rewrite with 'I don't think… will…'.</w:t>
            </w:r>
          </w:p>
          <w:p>
            <w:pPr>
              <w:spacing w:after="20"/>
            </w:pPr>
            <w:r>
              <w:rPr>
                <w:sz w:val="20"/>
              </w:rPr>
              <w:t xml:space="preserve"> • U10.3-H3  Writing — Write 5 predictions about your town or your school in 2040.</w:t>
            </w:r>
          </w:p>
          <w:p>
            <w:pPr>
              <w:spacing w:after="20"/>
            </w:pPr>
            <w:r>
              <w:rPr>
                <w:sz w:val="20"/>
              </w:rPr>
              <w:t xml:space="preserve"> • U10.3-H4  Pronunciation — Say these five sentences five times with the contraction: I'll help you. We'll save money. It'll be hot. They'll come. I won't forget.</w:t>
            </w:r>
          </w:p>
        </w:tc>
      </w:tr>
    </w:tbl>
    <w:p>
      <w:pPr>
        <w:spacing w:after="40"/>
      </w:pPr>
    </w:p>
    <w:p>
      <w:r>
        <w:br w:type="page"/>
      </w:r>
    </w:p>
    <w:p>
      <w:pPr>
        <w:pStyle w:val="Heading2"/>
      </w:pPr>
      <w:r>
        <w:t>Unit 10 – Lesson 4: Communication – Everyday English: making promises and offers with will</w:t>
      </w:r>
    </w:p>
    <w:p>
      <w:pPr>
        <w:spacing w:after="80"/>
      </w:pPr>
      <w:r>
        <w:rPr>
          <w:b w:val="0"/>
          <w:i/>
          <w:color w:val="595959"/>
          <w:sz w:val="18"/>
        </w:rPr>
        <w:t>Period 75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make promises and instant decisions with will</w:t>
            </w:r>
          </w:p>
          <w:p>
            <w:pPr>
              <w:spacing w:after="20"/>
            </w:pPr>
            <w:r>
              <w:rPr>
                <w:sz w:val="20"/>
              </w:rPr>
              <w:t>• offer help with 'I'll…' and 'Shall I…?'</w:t>
            </w:r>
          </w:p>
          <w:p>
            <w:pPr>
              <w:spacing w:after="20"/>
            </w:pPr>
            <w:r>
              <w:rPr>
                <w:sz w:val="20"/>
              </w:rPr>
              <w:t>• take part in a 6-turn conversation about a problem</w:t>
            </w:r>
          </w:p>
          <w:p>
            <w:pPr>
              <w:spacing w:after="20"/>
            </w:pPr>
            <w:r>
              <w:rPr>
                <w:sz w:val="20"/>
              </w:rPr>
              <w:t>• write three promises about saving energy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promise</w:t>
            </w:r>
          </w:p>
        </w:tc>
        <w:tc>
          <w:tcPr>
            <w:tcW w:type="dxa" w:w="794"/>
          </w:tcPr>
          <w:p>
            <w:pPr>
              <w:spacing w:after="20"/>
            </w:pPr>
            <w:r/>
            <w:r>
              <w:rPr>
                <w:sz w:val="18"/>
              </w:rPr>
              <w:t>n/v</w:t>
            </w:r>
          </w:p>
        </w:tc>
        <w:tc>
          <w:tcPr>
            <w:tcW w:type="dxa" w:w="1814"/>
          </w:tcPr>
          <w:p>
            <w:pPr>
              <w:spacing w:after="20"/>
            </w:pPr>
            <w:r/>
            <w:r>
              <w:rPr>
                <w:sz w:val="18"/>
              </w:rPr>
              <w:t>/ˈprɒmɪs/</w:t>
            </w:r>
          </w:p>
        </w:tc>
        <w:tc>
          <w:tcPr>
            <w:tcW w:type="dxa" w:w="1701"/>
          </w:tcPr>
          <w:p>
            <w:pPr>
              <w:spacing w:after="20"/>
            </w:pPr>
            <w:r/>
            <w:r>
              <w:rPr>
                <w:sz w:val="18"/>
              </w:rPr>
              <w:t>lời hứa; hứa</w:t>
            </w:r>
          </w:p>
        </w:tc>
        <w:tc>
          <w:tcPr>
            <w:tcW w:type="dxa" w:w="3402"/>
          </w:tcPr>
          <w:p>
            <w:pPr>
              <w:spacing w:after="20"/>
            </w:pPr>
            <w:r/>
            <w:r>
              <w:rPr>
                <w:sz w:val="18"/>
              </w:rPr>
              <w:t>I promise I'll turn off the lights.</w:t>
            </w:r>
          </w:p>
        </w:tc>
      </w:tr>
      <w:tr>
        <w:tc>
          <w:tcPr>
            <w:tcW w:type="dxa" w:w="1928"/>
            <w:shd w:val="clear" w:color="auto" w:fill="F7F9FB"/>
          </w:tcPr>
          <w:p>
            <w:pPr>
              <w:spacing w:after="20"/>
            </w:pPr>
            <w:r/>
            <w:r>
              <w:rPr>
                <w:sz w:val="18"/>
              </w:rPr>
              <w:t>decide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/dɪˈsaɪd/</w:t>
            </w:r>
          </w:p>
        </w:tc>
        <w:tc>
          <w:tcPr>
            <w:tcW w:type="dxa" w:w="1701"/>
            <w:shd w:val="clear" w:color="auto" w:fill="F7F9FB"/>
          </w:tcPr>
          <w:p>
            <w:pPr>
              <w:spacing w:after="20"/>
            </w:pPr>
            <w:r/>
            <w:r>
              <w:rPr>
                <w:sz w:val="18"/>
              </w:rPr>
              <w:t>quyết định</w:t>
            </w:r>
          </w:p>
        </w:tc>
        <w:tc>
          <w:tcPr>
            <w:tcW w:type="dxa" w:w="3402"/>
            <w:shd w:val="clear" w:color="auto" w:fill="F7F9FB"/>
          </w:tcPr>
          <w:p>
            <w:pPr>
              <w:spacing w:after="20"/>
            </w:pPr>
            <w:r/>
            <w:r>
              <w:rPr>
                <w:sz w:val="18"/>
              </w:rPr>
              <w:t>We decided to change the bulbs.</w:t>
            </w:r>
          </w:p>
        </w:tc>
      </w:tr>
      <w:tr>
        <w:tc>
          <w:tcPr>
            <w:tcW w:type="dxa" w:w="1928"/>
          </w:tcPr>
          <w:p>
            <w:pPr>
              <w:spacing w:after="20"/>
            </w:pPr>
            <w:r/>
            <w:r>
              <w:rPr>
                <w:sz w:val="18"/>
              </w:rPr>
              <w:t>agree</w:t>
            </w:r>
          </w:p>
        </w:tc>
        <w:tc>
          <w:tcPr>
            <w:tcW w:type="dxa" w:w="794"/>
          </w:tcPr>
          <w:p>
            <w:pPr>
              <w:spacing w:after="20"/>
            </w:pPr>
            <w:r/>
            <w:r>
              <w:rPr>
                <w:sz w:val="18"/>
              </w:rPr>
              <w:t>v</w:t>
            </w:r>
          </w:p>
        </w:tc>
        <w:tc>
          <w:tcPr>
            <w:tcW w:type="dxa" w:w="1814"/>
          </w:tcPr>
          <w:p>
            <w:pPr>
              <w:spacing w:after="20"/>
            </w:pPr>
            <w:r/>
            <w:r>
              <w:rPr>
                <w:sz w:val="18"/>
              </w:rPr>
              <w:t>/əˈɡriː/</w:t>
            </w:r>
          </w:p>
        </w:tc>
        <w:tc>
          <w:tcPr>
            <w:tcW w:type="dxa" w:w="1701"/>
          </w:tcPr>
          <w:p>
            <w:pPr>
              <w:spacing w:after="20"/>
            </w:pPr>
            <w:r/>
            <w:r>
              <w:rPr>
                <w:sz w:val="18"/>
              </w:rPr>
              <w:t>đồng ý</w:t>
            </w:r>
          </w:p>
        </w:tc>
        <w:tc>
          <w:tcPr>
            <w:tcW w:type="dxa" w:w="3402"/>
          </w:tcPr>
          <w:p>
            <w:pPr>
              <w:spacing w:after="20"/>
            </w:pPr>
            <w:r/>
            <w:r>
              <w:rPr>
                <w:sz w:val="18"/>
              </w:rPr>
              <w:t>Everybody agreed to try for a month.</w:t>
            </w:r>
          </w:p>
        </w:tc>
      </w:tr>
      <w:tr>
        <w:tc>
          <w:tcPr>
            <w:tcW w:type="dxa" w:w="1928"/>
            <w:shd w:val="clear" w:color="auto" w:fill="F7F9FB"/>
          </w:tcPr>
          <w:p>
            <w:pPr>
              <w:spacing w:after="20"/>
            </w:pPr>
            <w:r/>
            <w:r>
              <w:rPr>
                <w:sz w:val="18"/>
              </w:rPr>
              <w:t>volunteer</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/ˌvɒlənˈtɪə/</w:t>
            </w:r>
          </w:p>
        </w:tc>
        <w:tc>
          <w:tcPr>
            <w:tcW w:type="dxa" w:w="1701"/>
            <w:shd w:val="clear" w:color="auto" w:fill="F7F9FB"/>
          </w:tcPr>
          <w:p>
            <w:pPr>
              <w:spacing w:after="20"/>
            </w:pPr>
            <w:r/>
            <w:r>
              <w:rPr>
                <w:sz w:val="18"/>
              </w:rPr>
              <w:t>tình nguyện</w:t>
            </w:r>
          </w:p>
        </w:tc>
        <w:tc>
          <w:tcPr>
            <w:tcW w:type="dxa" w:w="3402"/>
            <w:shd w:val="clear" w:color="auto" w:fill="F7F9FB"/>
          </w:tcPr>
          <w:p>
            <w:pPr>
              <w:spacing w:after="20"/>
            </w:pPr>
            <w:r/>
            <w:r>
              <w:rPr>
                <w:sz w:val="18"/>
              </w:rPr>
              <w:t>Two students volunteered to be monitors.</w:t>
            </w:r>
          </w:p>
        </w:tc>
      </w:tr>
      <w:tr>
        <w:tc>
          <w:tcPr>
            <w:tcW w:type="dxa" w:w="1928"/>
          </w:tcPr>
          <w:p>
            <w:pPr>
              <w:spacing w:after="20"/>
            </w:pPr>
            <w:r/>
            <w:r>
              <w:rPr>
                <w:sz w:val="18"/>
              </w:rPr>
              <w:t>remind</w:t>
            </w:r>
          </w:p>
        </w:tc>
        <w:tc>
          <w:tcPr>
            <w:tcW w:type="dxa" w:w="794"/>
          </w:tcPr>
          <w:p>
            <w:pPr>
              <w:spacing w:after="20"/>
            </w:pPr>
            <w:r/>
            <w:r>
              <w:rPr>
                <w:sz w:val="18"/>
              </w:rPr>
              <w:t>v</w:t>
            </w:r>
          </w:p>
        </w:tc>
        <w:tc>
          <w:tcPr>
            <w:tcW w:type="dxa" w:w="1814"/>
          </w:tcPr>
          <w:p>
            <w:pPr>
              <w:spacing w:after="20"/>
            </w:pPr>
            <w:r/>
            <w:r>
              <w:rPr>
                <w:sz w:val="18"/>
              </w:rPr>
              <w:t>/rɪˈmaɪnd/</w:t>
            </w:r>
          </w:p>
        </w:tc>
        <w:tc>
          <w:tcPr>
            <w:tcW w:type="dxa" w:w="1701"/>
          </w:tcPr>
          <w:p>
            <w:pPr>
              <w:spacing w:after="20"/>
            </w:pPr>
            <w:r/>
            <w:r>
              <w:rPr>
                <w:sz w:val="18"/>
              </w:rPr>
              <w:t>nhắc nhở</w:t>
            </w:r>
          </w:p>
        </w:tc>
        <w:tc>
          <w:tcPr>
            <w:tcW w:type="dxa" w:w="3402"/>
          </w:tcPr>
          <w:p>
            <w:pPr>
              <w:spacing w:after="20"/>
            </w:pPr>
            <w:r/>
            <w:r>
              <w:rPr>
                <w:sz w:val="18"/>
              </w:rPr>
              <w:t>Please remind me tomorrow.</w:t>
            </w:r>
          </w:p>
        </w:tc>
      </w:tr>
      <w:tr>
        <w:tc>
          <w:tcPr>
            <w:tcW w:type="dxa" w:w="1928"/>
            <w:shd w:val="clear" w:color="auto" w:fill="F7F9FB"/>
          </w:tcPr>
          <w:p>
            <w:pPr>
              <w:spacing w:after="20"/>
            </w:pPr>
            <w:r/>
            <w:r>
              <w:rPr>
                <w:sz w:val="18"/>
              </w:rPr>
              <w:t>forget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/fəˈɡet/</w:t>
            </w:r>
          </w:p>
        </w:tc>
        <w:tc>
          <w:tcPr>
            <w:tcW w:type="dxa" w:w="1701"/>
            <w:shd w:val="clear" w:color="auto" w:fill="F7F9FB"/>
          </w:tcPr>
          <w:p>
            <w:pPr>
              <w:spacing w:after="20"/>
            </w:pPr>
            <w:r/>
            <w:r>
              <w:rPr>
                <w:sz w:val="18"/>
              </w:rPr>
              <w:t>quên</w:t>
            </w:r>
          </w:p>
        </w:tc>
        <w:tc>
          <w:tcPr>
            <w:tcW w:type="dxa" w:w="3402"/>
            <w:shd w:val="clear" w:color="auto" w:fill="F7F9FB"/>
          </w:tcPr>
          <w:p>
            <w:pPr>
              <w:spacing w:after="20"/>
            </w:pPr>
            <w:r/>
            <w:r>
              <w:rPr>
                <w:sz w:val="18"/>
              </w:rPr>
              <w:t>Don't forget to turn off the fan.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I'll do it.</w:t>
            </w:r>
          </w:p>
          <w:p>
            <w:pPr>
              <w:spacing w:after="20"/>
            </w:pPr>
            <w:r>
              <w:rPr>
                <w:sz w:val="20"/>
              </w:rPr>
              <w:t xml:space="preserve"> • Don't worry, I'll…</w:t>
            </w:r>
          </w:p>
          <w:p>
            <w:pPr>
              <w:spacing w:after="20"/>
            </w:pPr>
            <w:r>
              <w:rPr>
                <w:sz w:val="20"/>
              </w:rPr>
              <w:t xml:space="preserve"> • I promise I won't…</w:t>
            </w:r>
          </w:p>
          <w:p>
            <w:pPr>
              <w:spacing w:after="20"/>
            </w:pPr>
            <w:r>
              <w:rPr>
                <w:sz w:val="20"/>
              </w:rPr>
              <w:t xml:space="preserve"> • Shall I…?</w:t>
            </w:r>
          </w:p>
          <w:p>
            <w:pPr>
              <w:spacing w:after="20"/>
            </w:pPr>
            <w:r>
              <w:rPr>
                <w:sz w:val="20"/>
              </w:rPr>
              <w:t xml:space="preserve"> • I'll remind you.</w:t>
            </w:r>
          </w:p>
          <w:p>
            <w:pPr>
              <w:spacing w:after="20"/>
            </w:pPr>
            <w:r>
              <w:rPr>
                <w:sz w:val="20"/>
              </w:rPr>
              <w:t xml:space="preserve"> • Don't forget to…</w:t>
            </w:r>
          </w:p>
        </w:tc>
      </w:tr>
    </w:tbl>
    <w:p>
      <w:pPr>
        <w:spacing w:after="40"/>
      </w:pPr>
    </w:p>
    <w:p>
      <w:pPr>
        <w:pStyle w:val="Heading3"/>
      </w:pPr>
      <w:r>
        <w:t>Grammar: Three more uses of will: promises, instant decisions and offers</w:t>
      </w:r>
    </w:p>
    <w:p>
      <w:pPr>
        <w:spacing w:after="80"/>
        <w:ind w:left="170"/>
      </w:pPr>
      <w:r>
        <w:rPr>
          <w:b w:val="0"/>
          <w:i w:val="0"/>
          <w:sz w:val="21"/>
        </w:rPr>
        <w:t>• PROMISE: I'll turn off the lights, I promise. / I won't forget.</w:t>
      </w:r>
    </w:p>
    <w:p>
      <w:pPr>
        <w:spacing w:after="80"/>
        <w:ind w:left="170"/>
      </w:pPr>
      <w:r>
        <w:rPr>
          <w:b w:val="0"/>
          <w:i w:val="0"/>
          <w:sz w:val="21"/>
        </w:rPr>
        <w:t>• INSTANT DECISION (you decide as you speak): 'The fan is still on.' 'Oh — I'll turn it off.'</w:t>
      </w:r>
    </w:p>
    <w:p>
      <w:pPr>
        <w:spacing w:after="80"/>
        <w:ind w:left="170"/>
      </w:pPr>
      <w:r>
        <w:rPr>
          <w:b w:val="0"/>
          <w:i w:val="0"/>
          <w:sz w:val="21"/>
        </w:rPr>
        <w:t>• OFFER: I'll help you. / Shall I close the window?</w:t>
      </w:r>
    </w:p>
    <w:p>
      <w:pPr>
        <w:spacing w:after="80"/>
        <w:ind w:left="170"/>
      </w:pPr>
      <w:r>
        <w:rPr>
          <w:b w:val="0"/>
          <w:i w:val="0"/>
          <w:sz w:val="21"/>
        </w:rPr>
        <w:t>• Compare with Unit 6: an ARRANGEMENT already made uses the present continuous ('I'm meeting Nam at four'), but a decision made NOW uses will.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promise</w:t>
            </w:r>
          </w:p>
        </w:tc>
        <w:tc>
          <w:tcPr>
            <w:tcW w:type="dxa" w:w="3213"/>
          </w:tcPr>
          <w:p>
            <w:pPr>
              <w:spacing w:after="20"/>
            </w:pPr>
            <w:r/>
            <w:r>
              <w:rPr>
                <w:sz w:val="18"/>
              </w:rPr>
              <w:t>I'll… / I won't…</w:t>
            </w:r>
          </w:p>
        </w:tc>
        <w:tc>
          <w:tcPr>
            <w:tcW w:type="dxa" w:w="3213"/>
          </w:tcPr>
          <w:p>
            <w:pPr>
              <w:spacing w:after="20"/>
            </w:pPr>
            <w:r/>
            <w:r>
              <w:rPr>
                <w:sz w:val="18"/>
              </w:rPr>
              <w:t>I'll be there at seven, I promise.</w:t>
            </w:r>
          </w:p>
        </w:tc>
      </w:tr>
      <w:tr>
        <w:tc>
          <w:tcPr>
            <w:tcW w:type="dxa" w:w="3213"/>
            <w:shd w:val="clear" w:color="auto" w:fill="F7F9FB"/>
          </w:tcPr>
          <w:p>
            <w:pPr>
              <w:spacing w:after="20"/>
            </w:pPr>
            <w:r/>
            <w:r>
              <w:rPr>
                <w:sz w:val="18"/>
              </w:rPr>
              <w:t>instant decision</w:t>
            </w:r>
          </w:p>
        </w:tc>
        <w:tc>
          <w:tcPr>
            <w:tcW w:type="dxa" w:w="3213"/>
            <w:shd w:val="clear" w:color="auto" w:fill="F7F9FB"/>
          </w:tcPr>
          <w:p>
            <w:pPr>
              <w:spacing w:after="20"/>
            </w:pPr>
            <w:r/>
            <w:r>
              <w:rPr>
                <w:sz w:val="18"/>
              </w:rPr>
              <w:t>I'll…</w:t>
            </w:r>
          </w:p>
        </w:tc>
        <w:tc>
          <w:tcPr>
            <w:tcW w:type="dxa" w:w="3213"/>
            <w:shd w:val="clear" w:color="auto" w:fill="F7F9FB"/>
          </w:tcPr>
          <w:p>
            <w:pPr>
              <w:spacing w:after="20"/>
            </w:pPr>
            <w:r/>
            <w:r>
              <w:rPr>
                <w:sz w:val="18"/>
              </w:rPr>
              <w:t>It's raining. I'll take an umbrella.</w:t>
            </w:r>
          </w:p>
        </w:tc>
      </w:tr>
      <w:tr>
        <w:tc>
          <w:tcPr>
            <w:tcW w:type="dxa" w:w="3213"/>
          </w:tcPr>
          <w:p>
            <w:pPr>
              <w:spacing w:after="20"/>
            </w:pPr>
            <w:r/>
            <w:r>
              <w:rPr>
                <w:sz w:val="18"/>
              </w:rPr>
              <w:t>offer</w:t>
            </w:r>
          </w:p>
        </w:tc>
        <w:tc>
          <w:tcPr>
            <w:tcW w:type="dxa" w:w="3213"/>
          </w:tcPr>
          <w:p>
            <w:pPr>
              <w:spacing w:after="20"/>
            </w:pPr>
            <w:r/>
            <w:r>
              <w:rPr>
                <w:sz w:val="18"/>
              </w:rPr>
              <w:t>I'll… / Shall I…?</w:t>
            </w:r>
          </w:p>
        </w:tc>
        <w:tc>
          <w:tcPr>
            <w:tcW w:type="dxa" w:w="3213"/>
          </w:tcPr>
          <w:p>
            <w:pPr>
              <w:spacing w:after="20"/>
            </w:pPr>
            <w:r/>
            <w:r>
              <w:rPr>
                <w:sz w:val="18"/>
              </w:rPr>
              <w:t>I'll carry that for you. / Shall I help?</w:t>
            </w:r>
          </w:p>
        </w:tc>
      </w:tr>
      <w:tr>
        <w:tc>
          <w:tcPr>
            <w:tcW w:type="dxa" w:w="3213"/>
            <w:shd w:val="clear" w:color="auto" w:fill="F7F9FB"/>
          </w:tcPr>
          <w:p>
            <w:pPr>
              <w:spacing w:after="20"/>
            </w:pPr>
            <w:r/>
            <w:r>
              <w:rPr>
                <w:sz w:val="18"/>
              </w:rPr>
              <w:t>arrangement (Unit 6)</w:t>
            </w:r>
          </w:p>
        </w:tc>
        <w:tc>
          <w:tcPr>
            <w:tcW w:type="dxa" w:w="3213"/>
            <w:shd w:val="clear" w:color="auto" w:fill="F7F9FB"/>
          </w:tcPr>
          <w:p>
            <w:pPr>
              <w:spacing w:after="20"/>
            </w:pPr>
            <w:r/>
            <w:r>
              <w:rPr>
                <w:sz w:val="18"/>
              </w:rPr>
              <w:t>am/is/are + V-ing</w:t>
            </w:r>
          </w:p>
        </w:tc>
        <w:tc>
          <w:tcPr>
            <w:tcW w:type="dxa" w:w="3213"/>
            <w:shd w:val="clear" w:color="auto" w:fill="F7F9FB"/>
          </w:tcPr>
          <w:p>
            <w:pPr>
              <w:spacing w:after="20"/>
            </w:pPr>
            <w:r/>
            <w:r>
              <w:rPr>
                <w:sz w:val="18"/>
              </w:rPr>
              <w:t>I'm meeting Nam at four.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Don't worry — I'll remind you tomorrow.</w:t>
            </w:r>
          </w:p>
          <w:p>
            <w:pPr>
              <w:spacing w:after="20"/>
            </w:pPr>
            <w:r>
              <w:rPr>
                <w:sz w:val="20"/>
              </w:rPr>
              <w:t xml:space="preserve"> • The light is on. I'll turn it off.</w:t>
            </w:r>
          </w:p>
          <w:p>
            <w:pPr>
              <w:spacing w:after="20"/>
            </w:pPr>
            <w:r>
              <w:rPr>
                <w:sz w:val="20"/>
              </w:rPr>
              <w:t xml:space="preserve"> • Shall I close the window? It's cold.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use 'will' for arrangements already made: *I will meet Nam at four* (they arranged it yesterday). If it is arranged → present continuous. If you decide now → will.</w:t>
            </w:r>
          </w:p>
        </w:tc>
      </w:tr>
    </w:tbl>
    <w:p>
      <w:pPr>
        <w:spacing w:after="40"/>
      </w:pPr>
    </w:p>
    <w:p>
      <w:pPr>
        <w:pStyle w:val="Heading3"/>
      </w:pPr>
      <w:r>
        <w:t>Pronunciation: Contractions and stress in offers and promises</w:t>
      </w:r>
    </w:p>
    <w:p>
      <w:pPr>
        <w:spacing w:after="80"/>
      </w:pPr>
      <w:r>
        <w:rPr>
          <w:b w:val="0"/>
          <w:i w:val="0"/>
          <w:sz w:val="21"/>
        </w:rPr>
        <w:t>'I'll' is one quick sound /aɪl/. In an offer the stress is on the main verb: I'll HELP you. In a promise the stress can be on 'won't': I WON'T forget.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I'll HELP you.</w:t>
            </w:r>
          </w:p>
          <w:p>
            <w:pPr>
              <w:spacing w:after="20"/>
            </w:pPr>
            <w:r>
              <w:rPr>
                <w:sz w:val="20"/>
              </w:rPr>
              <w:t xml:space="preserve"> • I'll DO it.</w:t>
            </w:r>
          </w:p>
          <w:p>
            <w:pPr>
              <w:spacing w:after="20"/>
            </w:pPr>
            <w:r>
              <w:rPr>
                <w:sz w:val="20"/>
              </w:rPr>
              <w:t xml:space="preserve"> • I WON'T forget.</w:t>
            </w:r>
          </w:p>
          <w:p>
            <w:pPr>
              <w:spacing w:after="20"/>
            </w:pPr>
            <w:r>
              <w:rPr>
                <w:sz w:val="20"/>
              </w:rPr>
              <w:t xml:space="preserve"> • Shall I CLOSE the window?</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Don't worry, I'll do it.</w:t>
            </w:r>
          </w:p>
          <w:p>
            <w:pPr>
              <w:spacing w:after="20"/>
            </w:pPr>
            <w:r>
              <w:rPr>
                <w:sz w:val="20"/>
              </w:rPr>
              <w:t xml:space="preserve"> • I promise I won't forget.</w:t>
            </w:r>
          </w:p>
          <w:p>
            <w:pPr>
              <w:spacing w:after="20"/>
            </w:pPr>
            <w:r>
              <w:rPr>
                <w:sz w:val="20"/>
              </w:rPr>
              <w:t xml:space="preserve"> • Shall I help you with that?</w:t>
            </w:r>
          </w:p>
        </w:tc>
      </w:tr>
    </w:tbl>
    <w:p>
      <w:pPr>
        <w:spacing w:after="40"/>
      </w:pPr>
    </w:p>
    <w:p>
      <w:pPr>
        <w:pStyle w:val="Heading3"/>
      </w:pPr>
      <w:r>
        <w:t>Listening: Lesson 36: I Can Fix This!</w:t>
      </w:r>
    </w:p>
    <w:p>
      <w:pPr>
        <w:spacing w:after="80"/>
      </w:pPr>
      <w:r>
        <w:rPr>
          <w:b w:val="0"/>
          <w:i/>
          <w:sz w:val="21"/>
        </w:rPr>
        <w:t>You will hear a real recording: fixing something that is broken. American English — VOA’s professional actors (Anna, Pete, Marsha, Ms. Weaver…), slowed learner delivery. It lasts 2:03.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2:03</w:t>
            </w:r>
          </w:p>
          <w:p>
            <w:pPr>
              <w:spacing w:after="20"/>
            </w:pPr>
            <w:r>
              <w:rPr>
                <w:sz w:val="17"/>
              </w:rPr>
              <w:t>Listen again at home: https://learningenglish.voanews.com/a/lets-learn-english-lesson-36-i-can-fix-this/3568962.html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U10.4-L1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fixing something that is broken   B. getting to work and asking when things start   C. cooking dinner together</w:t>
      </w:r>
    </w:p>
    <w:p>
      <w:pPr>
        <w:spacing w:after="80"/>
      </w:pPr>
      <w:r>
        <w:rPr>
          <w:b/>
          <w:i w:val="0"/>
          <w:color w:val="C05A11"/>
          <w:sz w:val="20"/>
        </w:rPr>
        <w:t xml:space="preserve">U10.4-L2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See, it says: “Put in a cold, dry place.” Okay, now, Marsha, please hand me the eggs.</w:t>
      </w:r>
    </w:p>
    <w:p>
      <w:pPr>
        <w:spacing w:after="40"/>
        <w:ind w:left="340"/>
      </w:pPr>
      <w:r>
        <w:rPr>
          <w:b w:val="0"/>
          <w:i w:val="0"/>
          <w:sz w:val="19"/>
        </w:rPr>
        <w:t>2. Start the Quiz to find out</w:t>
      </w:r>
    </w:p>
    <w:p>
      <w:pPr>
        <w:spacing w:after="40"/>
        <w:ind w:left="340"/>
      </w:pPr>
      <w:r>
        <w:rPr>
          <w:b w:val="0"/>
          <w:i w:val="0"/>
          <w:sz w:val="19"/>
        </w:rPr>
        <w:t>3. Let’s Learn English - Level 4 - Lesson 36: I Can Fix This!</w:t>
      </w:r>
    </w:p>
    <w:p>
      <w:pPr>
        <w:spacing w:after="40"/>
        <w:ind w:left="340"/>
      </w:pPr>
      <w:r>
        <w:rPr>
          <w:b w:val="0"/>
          <w:i w:val="0"/>
          <w:sz w:val="19"/>
        </w:rPr>
        <w:t>4. Last time on Let’s Learn English, Marsha and I invited friends to a dinner party but I shopped with the wrong list.</w:t>
      </w:r>
    </w:p>
    <w:p>
      <w:pPr>
        <w:spacing w:after="40"/>
        <w:ind w:left="340"/>
      </w:pPr>
      <w:r>
        <w:rPr>
          <w:b w:val="0"/>
          <w:i w:val="0"/>
          <w:sz w:val="19"/>
        </w:rPr>
        <w:t>5. Lesson 40: Let's Agree to Disagree</w:t>
      </w:r>
    </w:p>
    <w:p>
      <w:pPr>
        <w:spacing w:after="80"/>
      </w:pPr>
      <w:r>
        <w:rPr>
          <w:b/>
          <w:i w:val="0"/>
          <w:color w:val="C05A11"/>
          <w:sz w:val="20"/>
        </w:rPr>
        <w:t xml:space="preserve">U10.4-L3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just _____ a couple of ingredients.</w:t>
      </w:r>
    </w:p>
    <w:p>
      <w:pPr>
        <w:spacing w:after="40"/>
        <w:ind w:left="340"/>
      </w:pPr>
      <w:r>
        <w:rPr>
          <w:b w:val="0"/>
          <w:i w:val="0"/>
          <w:sz w:val="19"/>
        </w:rPr>
        <w:t>2. Anna: How else _____ the chickens see them?</w:t>
      </w:r>
    </w:p>
    <w:p>
      <w:pPr>
        <w:spacing w:after="40"/>
        <w:ind w:left="340"/>
      </w:pPr>
      <w:r>
        <w:rPr>
          <w:b w:val="0"/>
          <w:i w:val="0"/>
          <w:sz w:val="19"/>
        </w:rPr>
        <w:t>3. Marsha: Anna, you made it _____!</w:t>
      </w:r>
    </w:p>
    <w:p>
      <w:pPr>
        <w:spacing w:after="40"/>
        <w:ind w:left="340"/>
      </w:pPr>
      <w:r>
        <w:rPr>
          <w:b w:val="0"/>
          <w:i w:val="0"/>
          <w:sz w:val="19"/>
        </w:rPr>
        <w:t>4. Quiz - Lesson 36: I Can _____ This!</w:t>
      </w:r>
    </w:p>
    <w:p>
      <w:pPr>
        <w:spacing w:after="40"/>
        <w:ind w:left="340"/>
      </w:pPr>
      <w:r>
        <w:rPr>
          <w:b w:val="0"/>
          <w:i w:val="0"/>
          <w:sz w:val="19"/>
        </w:rPr>
        <w:t>5. Lesson 36: I Can _____ This!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Last time on Let’s Learn English, Marsha and I invited friends to a dinner party but I shopped with the wrong list. Guests are coming soon. Marsha is worried but I have a plan. Let’s see what it is.</w:t>
            </w:r>
          </w:p>
          <w:p>
            <w:pPr>
              <w:spacing w:after="20"/>
            </w:pPr>
            <w:r>
              <w:rPr>
                <w:sz w:val="18"/>
              </w:rPr>
              <w:t>Anna: I just need a couple of ingredients. Marsha, please hand me the flour.</w:t>
            </w:r>
          </w:p>
          <w:p>
            <w:pPr>
              <w:spacing w:after="20"/>
            </w:pPr>
            <w:r>
              <w:rPr>
                <w:sz w:val="18"/>
              </w:rPr>
              <w:t>Marsha: Anna, where is the flour? It's not in the cabinets.</w:t>
            </w:r>
          </w:p>
          <w:p>
            <w:pPr>
              <w:spacing w:after="20"/>
            </w:pPr>
            <w:r>
              <w:rPr>
                <w:sz w:val="18"/>
              </w:rPr>
              <w:t>Anna: I put the flour inside the refrigerator.</w:t>
            </w:r>
          </w:p>
          <w:p>
            <w:pPr>
              <w:spacing w:after="20"/>
            </w:pPr>
            <w:r>
              <w:rPr>
                <w:sz w:val="18"/>
              </w:rPr>
              <w:t>Marsha: Why?</w:t>
            </w:r>
          </w:p>
          <w:p>
            <w:pPr>
              <w:spacing w:after="20"/>
            </w:pPr>
            <w:r>
              <w:rPr>
                <w:sz w:val="18"/>
              </w:rPr>
              <w:t>Anna: It’s cold and dry in the refrigerator. See, it says: “Put in a cold, dry place.” Okay, now, Marsha, please hand me the eggs.</w:t>
            </w:r>
          </w:p>
          <w:p>
            <w:pPr>
              <w:spacing w:after="20"/>
            </w:pPr>
            <w:r>
              <w:rPr>
                <w:sz w:val="18"/>
              </w:rPr>
              <w:t>Marsha: Anna, where are the eggs?</w:t>
            </w:r>
          </w:p>
          <w:p>
            <w:pPr>
              <w:spacing w:after="20"/>
            </w:pPr>
            <w:r>
              <w:rPr>
                <w:sz w:val="18"/>
              </w:rPr>
              <w:t>Anna: The eggs are inside the cabinet under the sink.</w:t>
            </w:r>
          </w:p>
          <w:p>
            <w:pPr>
              <w:spacing w:after="20"/>
            </w:pPr>
            <w:r>
              <w:rPr>
                <w:sz w:val="18"/>
              </w:rPr>
              <w:t>Marsha: Anna, why are the eggs in here?</w:t>
            </w:r>
          </w:p>
          <w:p>
            <w:pPr>
              <w:spacing w:after="20"/>
            </w:pPr>
            <w:r>
              <w:rPr>
                <w:sz w:val="18"/>
              </w:rPr>
              <w:t>Anna: On the farm, we always put the eggs there. How else can the chickens see them? Okay. You clean the living room. I will make dinner.</w:t>
            </w:r>
          </w:p>
          <w:p>
            <w:pPr>
              <w:spacing w:after="20"/>
            </w:pPr>
            <w:r>
              <w:rPr>
                <w:sz w:val="18"/>
              </w:rPr>
              <w:t>Marsha: What are you going to make with these ingredients?</w:t>
            </w:r>
          </w:p>
          <w:p>
            <w:pPr>
              <w:spacing w:after="20"/>
            </w:pPr>
            <w:r>
              <w:rPr>
                <w:sz w:val="18"/>
              </w:rPr>
              <w:t>Anna: I have a plan.</w:t>
            </w:r>
          </w:p>
          <w:p>
            <w:pPr>
              <w:spacing w:after="20"/>
            </w:pPr>
            <w:r>
              <w:rPr>
                <w:sz w:val="18"/>
              </w:rPr>
              <w:t>Marsha: Okay, the apartment is clean. The kitchen is not. What are you cooking?</w:t>
            </w:r>
          </w:p>
          <w:p>
            <w:pPr>
              <w:spacing w:after="20"/>
            </w:pPr>
            <w:r>
              <w:rPr>
                <w:sz w:val="18"/>
              </w:rPr>
              <w:t>Anna: I made my favorite recipe: peanut-butter-banana pancakes!</w:t>
            </w:r>
          </w:p>
          <w:p>
            <w:pPr>
              <w:spacing w:after="20"/>
            </w:pPr>
            <w:r>
              <w:rPr>
                <w:sz w:val="18"/>
              </w:rPr>
              <w:t>Marsha: You made breakfast.</w:t>
            </w:r>
          </w:p>
          <w:p>
            <w:pPr>
              <w:spacing w:after="20"/>
            </w:pPr>
            <w:r>
              <w:rPr>
                <w:sz w:val="18"/>
              </w:rPr>
              <w:t>Anna: Yes! I call it let’s-eat-breakfast-for-dinner dinner!</w:t>
            </w:r>
          </w:p>
          <w:p>
            <w:pPr>
              <w:spacing w:after="20"/>
            </w:pPr>
            <w:r>
              <w:rPr>
                <w:sz w:val="18"/>
              </w:rPr>
              <w:t>Marsha: Anna! Mmm! Hey, this tastes good! Anna, you made it work!</w:t>
            </w:r>
          </w:p>
          <w:p>
            <w:pPr>
              <w:spacing w:after="20"/>
            </w:pPr>
            <w:r>
              <w:rPr>
                <w:sz w:val="18"/>
              </w:rPr>
              <w:t>Anna: That’s our guests!</w:t>
            </w:r>
          </w:p>
          <w:p>
            <w:pPr>
              <w:spacing w:after="20"/>
            </w:pPr>
            <w:r>
              <w:rPr>
                <w:sz w:val="18"/>
              </w:rPr>
              <w:t>Marsha: I’ll answer the door.</w:t>
            </w:r>
          </w:p>
          <w:p>
            <w:pPr>
              <w:spacing w:after="20"/>
            </w:pPr>
            <w:r>
              <w:rPr>
                <w:sz w:val="18"/>
              </w:rPr>
              <w:t>Anna: I’ll finish here.</w:t>
            </w:r>
          </w:p>
          <w:p>
            <w:pPr>
              <w:spacing w:after="20"/>
            </w:pPr>
            <w:r>
              <w:rPr>
                <w:sz w:val="18"/>
              </w:rPr>
              <w:t>Anna: Like I said, sometimes Marsha worries too much. When something goes wrong with your plan, just change the plan! Till next time!</w:t>
            </w:r>
          </w:p>
          <w:p>
            <w:pPr>
              <w:spacing w:after="20"/>
            </w:pPr>
            <w:r>
              <w:rPr>
                <w:sz w:val="18"/>
              </w:rPr>
              <w:t>Quiz - Lesson 36: I Can Fix This!</w:t>
            </w:r>
          </w:p>
          <w:p>
            <w:pPr>
              <w:spacing w:after="20"/>
            </w:pPr>
            <w:r>
              <w:rPr>
                <w:sz w:val="18"/>
              </w:rPr>
              <w:t>Start the Quiz to find out</w:t>
            </w:r>
          </w:p>
          <w:p>
            <w:pPr>
              <w:spacing w:after="20"/>
            </w:pPr>
            <w:r>
              <w:rPr>
                <w:sz w:val="18"/>
              </w:rPr>
              <w:t>Start Quiz</w:t>
            </w:r>
          </w:p>
          <w:p>
            <w:pPr>
              <w:spacing w:after="20"/>
            </w:pPr>
            <w:r>
              <w:rPr>
                <w:sz w:val="18"/>
              </w:rPr>
              <w:t>Lesson 36: I Can Fix This!</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36: I Can Fix This!</w:t>
            </w:r>
          </w:p>
          <w:p>
            <w:pPr>
              <w:spacing w:after="20"/>
            </w:pPr>
            <w:r>
              <w:rPr>
                <w:sz w:val="18"/>
              </w:rPr>
              <w:t>Lesson 35: Let’s Make Dinner!</w:t>
            </w:r>
          </w:p>
          <w:p>
            <w:pPr>
              <w:spacing w:after="20"/>
            </w:pPr>
            <w:r>
              <w:rPr>
                <w:sz w:val="18"/>
              </w:rPr>
              <w:t>Lesson 37: Let's Agree to Disagree</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The promise board</w:t>
      </w:r>
    </w:p>
    <w:p>
      <w:pPr>
        <w:spacing w:after="80"/>
        <w:ind w:left="170"/>
        <w:jc w:val="both"/>
      </w:pPr>
      <w:r>
        <w:rPr>
          <w:b w:val="0"/>
          <w:i w:val="0"/>
          <w:sz w:val="21"/>
        </w:rPr>
        <w:t>In one school in Hai Duong, there is a large board near the office called THE PROMISE BOARD.</w:t>
      </w:r>
    </w:p>
    <w:p>
      <w:pPr>
        <w:spacing w:after="80"/>
        <w:ind w:left="170"/>
        <w:jc w:val="both"/>
      </w:pPr>
      <w:r>
        <w:rPr>
          <w:b w:val="0"/>
          <w:i w:val="0"/>
          <w:sz w:val="21"/>
        </w:rPr>
        <w:t>Each class writes three promises about saving energy on a card and signs it. The cards stay on the board for the whole year, and anybody can read them.</w:t>
      </w:r>
    </w:p>
    <w:p>
      <w:pPr>
        <w:spacing w:after="80"/>
        <w:ind w:left="170"/>
        <w:jc w:val="both"/>
      </w:pPr>
      <w:r>
        <w:rPr>
          <w:b w:val="0"/>
          <w:i w:val="0"/>
          <w:sz w:val="21"/>
        </w:rPr>
        <w:t>Class 7A's card says: 'We will turn off the lights and fans at every break. We won't leave the computer on standby. We will check the classroom before we go home.'</w:t>
      </w:r>
    </w:p>
    <w:p>
      <w:pPr>
        <w:spacing w:after="80"/>
        <w:ind w:left="170"/>
        <w:jc w:val="both"/>
      </w:pPr>
      <w:r>
        <w:rPr>
          <w:b w:val="0"/>
          <w:i w:val="0"/>
          <w:sz w:val="21"/>
        </w:rPr>
        <w:t>Once a month, the school office writes the electricity bill on the board too.</w:t>
      </w:r>
    </w:p>
    <w:p>
      <w:pPr>
        <w:spacing w:after="80"/>
        <w:ind w:left="170"/>
        <w:jc w:val="both"/>
      </w:pPr>
      <w:r>
        <w:rPr>
          <w:b w:val="0"/>
          <w:i w:val="0"/>
          <w:sz w:val="21"/>
        </w:rPr>
        <w:t>'A promise on a wall is different from a promise in your head,' the head teacher says. 'Everybody can see it — including the class that wrote it.'</w:t>
      </w:r>
    </w:p>
    <w:p>
      <w:pPr>
        <w:spacing w:after="80"/>
        <w:ind w:left="170"/>
        <w:jc w:val="both"/>
      </w:pPr>
      <w:r>
        <w:rPr>
          <w:b w:val="0"/>
          <w:i w:val="0"/>
          <w:sz w:val="21"/>
        </w:rPr>
        <w:t>The idea came from a Grade 7 student. When she was asked why she suggested it, she said: 'Because we are all good at promising and bad at remembering.'</w:t>
      </w:r>
    </w:p>
    <w:p>
      <w:pPr>
        <w:spacing w:after="80"/>
      </w:pPr>
      <w:r>
        <w:rPr>
          <w:b/>
          <w:i w:val="0"/>
          <w:color w:val="C05A11"/>
          <w:sz w:val="20"/>
        </w:rPr>
        <w:t xml:space="preserve">U10.4-R1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on the board?</w:t>
      </w:r>
    </w:p>
    <w:p>
      <w:pPr>
        <w:spacing w:after="40"/>
        <w:ind w:left="340"/>
      </w:pPr>
      <w:r>
        <w:rPr>
          <w:b w:val="0"/>
          <w:i w:val="0"/>
          <w:sz w:val="19"/>
        </w:rPr>
        <w:t>2. How long do the cards stay there?</w:t>
      </w:r>
    </w:p>
    <w:p>
      <w:pPr>
        <w:spacing w:after="40"/>
        <w:ind w:left="340"/>
      </w:pPr>
      <w:r>
        <w:rPr>
          <w:b w:val="0"/>
          <w:i w:val="0"/>
          <w:sz w:val="19"/>
        </w:rPr>
        <w:t>3. Write class 7A's three promises.</w:t>
      </w:r>
    </w:p>
    <w:p>
      <w:pPr>
        <w:spacing w:after="40"/>
        <w:ind w:left="340"/>
      </w:pPr>
      <w:r>
        <w:rPr>
          <w:b w:val="0"/>
          <w:i w:val="0"/>
          <w:sz w:val="19"/>
        </w:rPr>
        <w:t>4. What else does the office write on the board?</w:t>
      </w:r>
    </w:p>
    <w:p>
      <w:pPr>
        <w:spacing w:after="40"/>
        <w:ind w:left="340"/>
      </w:pPr>
      <w:r>
        <w:rPr>
          <w:b w:val="0"/>
          <w:i w:val="0"/>
          <w:sz w:val="19"/>
        </w:rPr>
        <w:t>5. Why did the student suggest the idea?</w:t>
      </w:r>
    </w:p>
    <w:p>
      <w:pPr>
        <w:pStyle w:val="Heading3"/>
      </w:pPr>
      <w:r>
        <w:t>Practice</w:t>
      </w:r>
    </w:p>
    <w:p>
      <w:pPr>
        <w:spacing w:after="80"/>
      </w:pPr>
      <w:r>
        <w:rPr>
          <w:b/>
          <w:i w:val="0"/>
          <w:color w:val="C05A11"/>
          <w:sz w:val="20"/>
        </w:rPr>
        <w:t xml:space="preserve">U10.4-G1  </w:t>
      </w:r>
      <w:r>
        <w:rPr>
          <w:b/>
          <w:i w:val="0"/>
          <w:color w:val="1F3B63"/>
          <w:sz w:val="20"/>
        </w:rPr>
        <w:t>Match the situation with the reply</w:t>
      </w:r>
      <w:r>
        <w:rPr>
          <w:b w:val="0"/>
          <w:i w:val="0"/>
          <w:color w:val="595959"/>
          <w:sz w:val="17"/>
        </w:rPr>
        <w:t xml:space="preserve">   ★☆☆</w:t>
      </w:r>
    </w:p>
    <w:p>
      <w:pPr>
        <w:spacing w:after="80"/>
        <w:ind w:left="170"/>
      </w:pPr>
      <w:r>
        <w:rPr>
          <w:b w:val="0"/>
          <w:i/>
          <w:sz w:val="19"/>
        </w:rPr>
        <w:t>Write the letter.</w:t>
      </w:r>
    </w:p>
    <w:p>
      <w:pPr>
        <w:spacing w:after="40"/>
        <w:ind w:left="340"/>
      </w:pPr>
      <w:r>
        <w:rPr>
          <w:b w:val="0"/>
          <w:i w:val="0"/>
          <w:sz w:val="19"/>
        </w:rPr>
        <w:t>1. 'These bags are heavy.'</w:t>
      </w:r>
    </w:p>
    <w:p>
      <w:pPr>
        <w:spacing w:after="40"/>
        <w:ind w:left="340"/>
      </w:pPr>
      <w:r>
        <w:rPr>
          <w:b w:val="0"/>
          <w:i w:val="0"/>
          <w:sz w:val="19"/>
        </w:rPr>
        <w:t>2. 'Don't forget the meeting.'</w:t>
      </w:r>
    </w:p>
    <w:p>
      <w:pPr>
        <w:spacing w:after="40"/>
        <w:ind w:left="340"/>
      </w:pPr>
      <w:r>
        <w:rPr>
          <w:b w:val="0"/>
          <w:i w:val="0"/>
          <w:sz w:val="19"/>
        </w:rPr>
        <w:t>3. 'The fan is still on.'</w:t>
      </w:r>
    </w:p>
    <w:p>
      <w:pPr>
        <w:spacing w:after="40"/>
        <w:ind w:left="340"/>
      </w:pPr>
      <w:r>
        <w:rPr>
          <w:b w:val="0"/>
          <w:i w:val="0"/>
          <w:sz w:val="19"/>
        </w:rPr>
        <w:t>4. 'Nobody wants to be the monitor.'</w:t>
      </w:r>
    </w:p>
    <w:p>
      <w:pPr>
        <w:spacing w:after="40"/>
        <w:ind w:left="340"/>
      </w:pPr>
      <w:r>
        <w:rPr>
          <w:b w:val="0"/>
          <w:i w:val="0"/>
          <w:sz w:val="19"/>
        </w:rPr>
        <w:t>a. I'll do it.</w:t>
      </w:r>
    </w:p>
    <w:p>
      <w:pPr>
        <w:spacing w:after="40"/>
        <w:ind w:left="340"/>
      </w:pPr>
      <w:r>
        <w:rPr>
          <w:b w:val="0"/>
          <w:i w:val="0"/>
          <w:sz w:val="19"/>
        </w:rPr>
        <w:t>b. I won't forget, I promise.</w:t>
      </w:r>
    </w:p>
    <w:p>
      <w:pPr>
        <w:spacing w:after="40"/>
        <w:ind w:left="340"/>
      </w:pPr>
      <w:r>
        <w:rPr>
          <w:b w:val="0"/>
          <w:i w:val="0"/>
          <w:sz w:val="19"/>
        </w:rPr>
        <w:t>c. Shall I carry one?</w:t>
      </w:r>
    </w:p>
    <w:p>
      <w:pPr>
        <w:spacing w:after="40"/>
        <w:ind w:left="340"/>
      </w:pPr>
      <w:r>
        <w:rPr>
          <w:b w:val="0"/>
          <w:i w:val="0"/>
          <w:sz w:val="19"/>
        </w:rPr>
        <w:t>d. I'll turn it off.</w:t>
      </w:r>
    </w:p>
    <w:p>
      <w:pPr>
        <w:spacing w:after="80"/>
      </w:pPr>
      <w:r>
        <w:rPr>
          <w:b/>
          <w:i w:val="0"/>
          <w:color w:val="C05A11"/>
          <w:sz w:val="20"/>
        </w:rPr>
        <w:t xml:space="preserve">U10.4-G2  </w:t>
      </w:r>
      <w:r>
        <w:rPr>
          <w:b/>
          <w:i w:val="0"/>
          <w:color w:val="1F3B63"/>
          <w:sz w:val="20"/>
        </w:rPr>
        <w:t>will or present continuous?</w:t>
      </w:r>
      <w:r>
        <w:rPr>
          <w:b w:val="0"/>
          <w:i w:val="0"/>
          <w:color w:val="595959"/>
          <w:sz w:val="17"/>
        </w:rPr>
        <w:t xml:space="preserve">   ★★★</w:t>
      </w:r>
    </w:p>
    <w:p>
      <w:pPr>
        <w:spacing w:after="80"/>
        <w:ind w:left="170"/>
      </w:pPr>
      <w:r>
        <w:rPr>
          <w:b w:val="0"/>
          <w:i/>
          <w:sz w:val="19"/>
        </w:rPr>
        <w:t>Choose the correct form.</w:t>
      </w:r>
    </w:p>
    <w:p>
      <w:pPr>
        <w:spacing w:after="40"/>
        <w:ind w:left="340"/>
      </w:pPr>
      <w:r>
        <w:rPr>
          <w:b w:val="0"/>
          <w:i w:val="0"/>
          <w:sz w:val="19"/>
        </w:rPr>
        <w:t>1. A: The phone is ringing. B: I (answer / 'll answer) it.</w:t>
      </w:r>
    </w:p>
    <w:p>
      <w:pPr>
        <w:spacing w:after="40"/>
        <w:ind w:left="340"/>
      </w:pPr>
      <w:r>
        <w:rPr>
          <w:b w:val="0"/>
          <w:i w:val="0"/>
          <w:sz w:val="19"/>
        </w:rPr>
        <w:t>2. I (meet / 'm meeting) Nam at four — we arranged it yesterday.</w:t>
      </w:r>
    </w:p>
    <w:p>
      <w:pPr>
        <w:spacing w:after="40"/>
        <w:ind w:left="340"/>
      </w:pPr>
      <w:r>
        <w:rPr>
          <w:b w:val="0"/>
          <w:i w:val="0"/>
          <w:sz w:val="19"/>
        </w:rPr>
        <w:t>3. A: I can't do this exercise. B: I ('ll help / 'm helping) you.</w:t>
      </w:r>
    </w:p>
    <w:p>
      <w:pPr>
        <w:spacing w:after="40"/>
        <w:ind w:left="340"/>
      </w:pPr>
      <w:r>
        <w:rPr>
          <w:b w:val="0"/>
          <w:i w:val="0"/>
          <w:sz w:val="19"/>
        </w:rPr>
        <w:t>4. We ('ll visit / 're visiting) the museum on Friday. (the trip is booked)</w:t>
      </w:r>
    </w:p>
    <w:p>
      <w:pPr>
        <w:spacing w:after="40"/>
        <w:ind w:left="340"/>
      </w:pPr>
      <w:r>
        <w:rPr>
          <w:b w:val="0"/>
          <w:i w:val="0"/>
          <w:sz w:val="19"/>
        </w:rPr>
        <w:t>5. A: It's cold. B: I ('ll close / 'm closing) the window.</w:t>
      </w:r>
    </w:p>
    <w:p>
      <w:pPr>
        <w:pStyle w:val="Heading3"/>
      </w:pPr>
      <w:r>
        <w:t>Now you try</w:t>
      </w:r>
    </w:p>
    <w:p>
      <w:pPr>
        <w:spacing w:after="80"/>
      </w:pPr>
      <w:r>
        <w:rPr>
          <w:b/>
          <w:i w:val="0"/>
          <w:color w:val="C05A11"/>
          <w:sz w:val="20"/>
        </w:rPr>
        <w:t xml:space="preserve">U10.4-I1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The lights are still on in Room 5.</w:t>
      </w:r>
    </w:p>
    <w:p>
      <w:pPr>
        <w:spacing w:after="40"/>
        <w:ind w:left="340"/>
      </w:pPr>
      <w:r>
        <w:rPr>
          <w:b w:val="0"/>
          <w:i w:val="0"/>
          <w:sz w:val="19"/>
        </w:rPr>
        <w:t>B: Oh! ______ (offer to go).</w:t>
      </w:r>
    </w:p>
    <w:p>
      <w:pPr>
        <w:spacing w:after="40"/>
        <w:ind w:left="340"/>
      </w:pPr>
      <w:r>
        <w:rPr>
          <w:b w:val="0"/>
          <w:i w:val="0"/>
          <w:sz w:val="19"/>
        </w:rPr>
        <w:t>A: Thanks. And don't forget the poster tomorrow.</w:t>
      </w:r>
    </w:p>
    <w:p>
      <w:pPr>
        <w:spacing w:after="40"/>
        <w:ind w:left="340"/>
      </w:pPr>
      <w:r>
        <w:rPr>
          <w:b w:val="0"/>
          <w:i w:val="0"/>
          <w:sz w:val="19"/>
        </w:rPr>
        <w:t>B: ______ (promise).</w:t>
      </w:r>
    </w:p>
    <w:p>
      <w:pPr>
        <w:spacing w:after="40"/>
        <w:ind w:left="340"/>
      </w:pPr>
      <w:r>
        <w:rPr>
          <w:b w:val="0"/>
          <w:i w:val="0"/>
          <w:sz w:val="19"/>
        </w:rPr>
        <w:t>A: Do you need help with it?</w:t>
      </w:r>
    </w:p>
    <w:p>
      <w:pPr>
        <w:spacing w:after="40"/>
        <w:ind w:left="340"/>
      </w:pPr>
      <w:r>
        <w:rPr>
          <w:b w:val="0"/>
          <w:i w:val="0"/>
          <w:sz w:val="19"/>
        </w:rPr>
        <w:t>B: ______ (accept or refuse politely).</w:t>
      </w:r>
    </w:p>
    <w:p>
      <w:pPr>
        <w:spacing w:after="80"/>
      </w:pPr>
      <w:r>
        <w:rPr>
          <w:b/>
          <w:i w:val="0"/>
          <w:color w:val="C05A11"/>
          <w:sz w:val="20"/>
        </w:rPr>
        <w:t xml:space="preserve">U10.4-I2  </w:t>
      </w:r>
      <w:r>
        <w:rPr>
          <w:b/>
          <w:i w:val="0"/>
          <w:color w:val="1F3B63"/>
          <w:sz w:val="20"/>
        </w:rPr>
        <w:t>Class promises</w:t>
      </w:r>
      <w:r>
        <w:rPr>
          <w:b w:val="0"/>
          <w:i w:val="0"/>
          <w:color w:val="595959"/>
          <w:sz w:val="17"/>
        </w:rPr>
        <w:t xml:space="preserve">   ★★★</w:t>
      </w:r>
    </w:p>
    <w:p>
      <w:pPr>
        <w:spacing w:after="80"/>
        <w:ind w:left="170"/>
      </w:pPr>
      <w:r>
        <w:rPr>
          <w:b w:val="0"/>
          <w:i/>
          <w:sz w:val="19"/>
        </w:rPr>
        <w:t>Do U10.4-S2 and write your group's three promises on a card for the class promise board.</w:t>
      </w:r>
    </w:p>
    <w:p>
      <w:pPr>
        <w:pStyle w:val="Heading3"/>
      </w:pPr>
      <w:r>
        <w:t>Speaking</w:t>
      </w:r>
    </w:p>
    <w:p>
      <w:pPr>
        <w:spacing w:after="80"/>
      </w:pPr>
      <w:r>
        <w:rPr>
          <w:b/>
          <w:i w:val="0"/>
          <w:color w:val="C05A11"/>
          <w:sz w:val="20"/>
        </w:rPr>
        <w:t xml:space="preserve">U10.4-S1  </w:t>
      </w:r>
      <w:r>
        <w:rPr>
          <w:b/>
          <w:i w:val="0"/>
          <w:color w:val="1F3B63"/>
          <w:sz w:val="20"/>
        </w:rPr>
        <w:t>Offer to help</w:t>
      </w:r>
      <w:r>
        <w:rPr>
          <w:b w:val="0"/>
          <w:i w:val="0"/>
          <w:color w:val="595959"/>
          <w:sz w:val="17"/>
        </w:rPr>
        <w:t xml:space="preserve">   ★☆☆</w:t>
      </w:r>
    </w:p>
    <w:p>
      <w:pPr>
        <w:spacing w:after="80"/>
        <w:ind w:left="170"/>
      </w:pPr>
      <w:r>
        <w:rPr>
          <w:b w:val="0"/>
          <w:i/>
          <w:sz w:val="19"/>
        </w:rPr>
        <w:t>Your partner has a problem. Offer help with I'll or Shall I…?</w:t>
      </w:r>
    </w:p>
    <w:p>
      <w:pPr>
        <w:spacing w:after="40"/>
        <w:ind w:left="340"/>
      </w:pPr>
      <w:r>
        <w:rPr>
          <w:b w:val="0"/>
          <w:i w:val="0"/>
          <w:sz w:val="19"/>
        </w:rPr>
        <w:t>1. 'These books are very heavy.'</w:t>
      </w:r>
    </w:p>
    <w:p>
      <w:pPr>
        <w:spacing w:after="40"/>
        <w:ind w:left="340"/>
      </w:pPr>
      <w:r>
        <w:rPr>
          <w:b w:val="0"/>
          <w:i w:val="0"/>
          <w:sz w:val="19"/>
        </w:rPr>
        <w:t>2. 'I don't understand this exercise.'</w:t>
      </w:r>
    </w:p>
    <w:p>
      <w:pPr>
        <w:spacing w:after="40"/>
        <w:ind w:left="340"/>
      </w:pPr>
      <w:r>
        <w:rPr>
          <w:b w:val="0"/>
          <w:i w:val="0"/>
          <w:sz w:val="19"/>
        </w:rPr>
        <w:t>3. 'The window is open and it's raining.'</w:t>
      </w:r>
    </w:p>
    <w:p>
      <w:pPr>
        <w:spacing w:after="40"/>
        <w:ind w:left="340"/>
      </w:pPr>
      <w:r>
        <w:rPr>
          <w:b w:val="0"/>
          <w:i w:val="0"/>
          <w:sz w:val="19"/>
        </w:rPr>
        <w:t>4. 'I've forgotten my pen.'</w:t>
      </w:r>
    </w:p>
    <w:p>
      <w:pPr>
        <w:spacing w:after="40"/>
        <w:ind w:left="340"/>
      </w:pPr>
      <w:r>
        <w:rPr>
          <w:b w:val="0"/>
          <w:i w:val="0"/>
          <w:sz w:val="19"/>
        </w:rPr>
        <w:t>5. 'Nobody has turned off the fan.'</w:t>
      </w:r>
    </w:p>
    <w:p>
      <w:pPr>
        <w:spacing w:after="80"/>
      </w:pPr>
      <w:r>
        <w:rPr>
          <w:b/>
          <w:i w:val="0"/>
          <w:color w:val="C05A11"/>
          <w:sz w:val="20"/>
        </w:rPr>
        <w:t xml:space="preserve">U10.4-S2  </w:t>
      </w:r>
      <w:r>
        <w:rPr>
          <w:b/>
          <w:i w:val="0"/>
          <w:color w:val="1F3B63"/>
          <w:sz w:val="20"/>
        </w:rPr>
        <w:t>The class promise</w:t>
      </w:r>
      <w:r>
        <w:rPr>
          <w:b w:val="0"/>
          <w:i w:val="0"/>
          <w:color w:val="595959"/>
          <w:sz w:val="17"/>
        </w:rPr>
        <w:t xml:space="preserve">   ★★★</w:t>
      </w:r>
    </w:p>
    <w:p>
      <w:pPr>
        <w:spacing w:after="80"/>
        <w:ind w:left="170"/>
      </w:pPr>
      <w:r>
        <w:rPr>
          <w:b w:val="0"/>
          <w:i/>
          <w:sz w:val="19"/>
        </w:rPr>
        <w:t>In groups of four, agree on three promises about saving energy in your classroom. Everybody must offer to do one thing.</w:t>
      </w:r>
    </w:p>
    <w:p>
      <w:pPr>
        <w:spacing w:after="40"/>
        <w:ind w:left="340"/>
      </w:pPr>
      <w:r>
        <w:rPr>
          <w:b w:val="0"/>
          <w:i w:val="0"/>
          <w:sz w:val="19"/>
        </w:rPr>
        <w:t>Language: 'I'll…', 'Shall I…?', 'I promise I won't…', 'Don't worry, I'll remind you.'</w:t>
      </w:r>
    </w:p>
    <w:p>
      <w:pPr>
        <w:pStyle w:val="Heading3"/>
      </w:pPr>
      <w:r>
        <w:t>Real-life English</w:t>
      </w:r>
    </w:p>
    <w:p>
      <w:pPr>
        <w:spacing w:after="80"/>
      </w:pPr>
      <w:r>
        <w:rPr>
          <w:b/>
          <w:i w:val="0"/>
          <w:sz w:val="21"/>
        </w:rPr>
        <w:t xml:space="preserve">You will learn to: </w:t>
      </w:r>
      <w:r>
        <w:rPr>
          <w:b w:val="0"/>
          <w:i w:val="0"/>
          <w:sz w:val="21"/>
        </w:rPr>
        <w:t>Offering, promising and reminding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I'll do it.</w:t>
            </w:r>
          </w:p>
          <w:p>
            <w:pPr>
              <w:spacing w:after="20"/>
            </w:pPr>
            <w:r>
              <w:rPr>
                <w:sz w:val="20"/>
              </w:rPr>
              <w:t xml:space="preserve"> • Shall I…?</w:t>
            </w:r>
          </w:p>
          <w:p>
            <w:pPr>
              <w:spacing w:after="20"/>
            </w:pPr>
            <w:r>
              <w:rPr>
                <w:sz w:val="20"/>
              </w:rPr>
              <w:t xml:space="preserve"> • Don't worry, I'll…</w:t>
            </w:r>
          </w:p>
          <w:p>
            <w:pPr>
              <w:spacing w:after="20"/>
            </w:pPr>
            <w:r>
              <w:rPr>
                <w:sz w:val="20"/>
              </w:rPr>
              <w:t xml:space="preserve"> • I promise I won't…</w:t>
            </w:r>
          </w:p>
          <w:p>
            <w:pPr>
              <w:spacing w:after="20"/>
            </w:pPr>
            <w:r>
              <w:rPr>
                <w:sz w:val="20"/>
              </w:rPr>
              <w:t xml:space="preserve"> • I'll remind you.</w:t>
            </w:r>
          </w:p>
          <w:p>
            <w:pPr>
              <w:spacing w:after="20"/>
            </w:pPr>
            <w:r>
              <w:rPr>
                <w:sz w:val="20"/>
              </w:rPr>
              <w:t xml:space="preserve"> • Don't forget to…</w:t>
            </w:r>
          </w:p>
          <w:p>
            <w:pPr>
              <w:spacing w:after="20"/>
            </w:pPr>
            <w:r>
              <w:rPr>
                <w:sz w:val="20"/>
              </w:rPr>
              <w:t xml:space="preserve"> • Thanks, that's very kind.</w:t>
            </w:r>
          </w:p>
        </w:tc>
      </w:tr>
    </w:tbl>
    <w:p>
      <w:pPr>
        <w:spacing w:after="40"/>
      </w:pPr>
    </w:p>
    <w:p>
      <w:pPr>
        <w:spacing w:after="80"/>
      </w:pPr>
      <w:r>
        <w:rPr>
          <w:b/>
          <w:i w:val="0"/>
          <w:color w:val="0E7C66"/>
          <w:sz w:val="21"/>
        </w:rPr>
        <w:t xml:space="preserve">Role play: </w:t>
      </w:r>
      <w:r>
        <w:rPr>
          <w:b w:val="0"/>
          <w:i w:val="0"/>
          <w:sz w:val="21"/>
        </w:rPr>
        <w:t>A notices a problem (lights on, window open, litter). B offers to fix it and promises to check tomorrow. Then swap.</w:t>
      </w:r>
    </w:p>
    <w:p>
      <w:pPr>
        <w:spacing w:after="80"/>
      </w:pPr>
      <w:r>
        <w:rPr>
          <w:b/>
          <w:i w:val="0"/>
          <w:color w:val="0E7C66"/>
          <w:sz w:val="21"/>
        </w:rPr>
        <w:t xml:space="preserve">You can use this when: </w:t>
      </w:r>
      <w:r>
        <w:rPr>
          <w:b w:val="0"/>
          <w:i w:val="0"/>
          <w:sz w:val="21"/>
        </w:rPr>
        <w:t>Offering help and keeping promises — at home, at school, anywhere.</w:t>
      </w:r>
    </w:p>
    <w:p>
      <w:pPr>
        <w:pStyle w:val="Heading3"/>
      </w:pPr>
      <w:r>
        <w:t>Writing</w:t>
      </w:r>
    </w:p>
    <w:p>
      <w:pPr>
        <w:spacing w:after="80"/>
      </w:pPr>
      <w:r>
        <w:rPr>
          <w:b/>
          <w:i w:val="0"/>
          <w:color w:val="C05A11"/>
          <w:sz w:val="20"/>
        </w:rPr>
        <w:t xml:space="preserve">U10.4-W1  </w:t>
      </w:r>
      <w:r>
        <w:rPr>
          <w:b/>
          <w:i w:val="0"/>
          <w:color w:val="1F3B63"/>
          <w:sz w:val="20"/>
        </w:rPr>
        <w:t>Write three promises</w:t>
      </w:r>
      <w:r>
        <w:rPr>
          <w:b w:val="0"/>
          <w:i w:val="0"/>
          <w:color w:val="595959"/>
          <w:sz w:val="17"/>
        </w:rPr>
        <w:t xml:space="preserve">   ★★☆</w:t>
      </w:r>
    </w:p>
    <w:p>
      <w:pPr>
        <w:spacing w:after="80"/>
        <w:ind w:left="170"/>
      </w:pPr>
      <w:r>
        <w:rPr>
          <w:b w:val="0"/>
          <w:i/>
          <w:sz w:val="19"/>
        </w:rPr>
        <w:t>Write three promises about saving energy — two with will and one with won't.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will for promises, instant decisions and offers</w:t>
            </w:r>
          </w:p>
          <w:p>
            <w:pPr>
              <w:spacing w:after="20"/>
            </w:pPr>
            <w:r>
              <w:rPr>
                <w:sz w:val="20"/>
              </w:rPr>
              <w:t xml:space="preserve"> ✓ Shall I…? for offers</w:t>
            </w:r>
          </w:p>
          <w:p>
            <w:pPr>
              <w:spacing w:after="20"/>
            </w:pPr>
            <w:r>
              <w:rPr>
                <w:sz w:val="20"/>
              </w:rPr>
              <w:t xml:space="preserve"> ✓ will vs present continuous (decided now vs arranged before)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U10.4-H1  Everyday English — Write what you say.</w:t>
            </w:r>
          </w:p>
          <w:p>
            <w:pPr>
              <w:spacing w:after="20"/>
            </w:pPr>
            <w:r>
              <w:rPr>
                <w:sz w:val="20"/>
              </w:rPr>
              <w:t xml:space="preserve"> • U10.4-H2  Grammar — will or present continuous?</w:t>
            </w:r>
          </w:p>
          <w:p>
            <w:pPr>
              <w:spacing w:after="20"/>
            </w:pPr>
            <w:r>
              <w:rPr>
                <w:sz w:val="20"/>
              </w:rPr>
              <w:t xml:space="preserve"> • U10.4-H3  Writing — Write your three energy promises neatly on a card for the class promise board.</w:t>
            </w:r>
          </w:p>
          <w:p>
            <w:pPr>
              <w:spacing w:after="20"/>
            </w:pPr>
            <w:r>
              <w:rPr>
                <w:sz w:val="20"/>
              </w:rPr>
              <w:t xml:space="preserve"> • U10.4-H4  Speaking — Practise these five sentences with contractions, five times each: I'll do it. I'll help you. I won't forget. Shall I close it? Don't worry, I'll remind you.</w:t>
            </w:r>
          </w:p>
        </w:tc>
      </w:tr>
    </w:tbl>
    <w:p>
      <w:pPr>
        <w:spacing w:after="40"/>
      </w:pPr>
    </w:p>
    <w:p>
      <w:r>
        <w:br w:type="page"/>
      </w:r>
    </w:p>
    <w:p>
      <w:pPr>
        <w:pStyle w:val="Heading2"/>
      </w:pPr>
      <w:r>
        <w:t>Unit 10 – Lesson 5: Skills 1 – Reading: A village with electricity + Speaking: Energy debate</w:t>
      </w:r>
    </w:p>
    <w:p>
      <w:pPr>
        <w:spacing w:after="80"/>
      </w:pPr>
      <w:r>
        <w:rPr>
          <w:b w:val="0"/>
          <w:i/>
          <w:color w:val="595959"/>
          <w:sz w:val="18"/>
        </w:rPr>
        <w:t>Period 76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take part in a short class debate with reasons</w:t>
            </w:r>
          </w:p>
          <w:p>
            <w:pPr>
              <w:spacing w:after="20"/>
            </w:pPr>
            <w:r>
              <w:rPr>
                <w:sz w:val="20"/>
              </w:rPr>
              <w:t>• agree and disagree politely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connect</w:t>
            </w:r>
          </w:p>
        </w:tc>
        <w:tc>
          <w:tcPr>
            <w:tcW w:type="dxa" w:w="794"/>
          </w:tcPr>
          <w:p>
            <w:pPr>
              <w:spacing w:after="20"/>
            </w:pPr>
            <w:r/>
            <w:r>
              <w:rPr>
                <w:sz w:val="18"/>
              </w:rPr>
              <w:t>v</w:t>
            </w:r>
          </w:p>
        </w:tc>
        <w:tc>
          <w:tcPr>
            <w:tcW w:type="dxa" w:w="1814"/>
          </w:tcPr>
          <w:p>
            <w:pPr>
              <w:spacing w:after="20"/>
            </w:pPr>
            <w:r/>
            <w:r>
              <w:rPr>
                <w:sz w:val="18"/>
              </w:rPr>
              <w:t>/kəˈnekt/</w:t>
            </w:r>
          </w:p>
        </w:tc>
        <w:tc>
          <w:tcPr>
            <w:tcW w:type="dxa" w:w="1701"/>
          </w:tcPr>
          <w:p>
            <w:pPr>
              <w:spacing w:after="20"/>
            </w:pPr>
            <w:r/>
            <w:r>
              <w:rPr>
                <w:sz w:val="18"/>
              </w:rPr>
              <w:t>kết nối, nối điện</w:t>
            </w:r>
          </w:p>
        </w:tc>
        <w:tc>
          <w:tcPr>
            <w:tcW w:type="dxa" w:w="3402"/>
          </w:tcPr>
          <w:p>
            <w:pPr>
              <w:spacing w:after="20"/>
            </w:pPr>
            <w:r/>
            <w:r>
              <w:rPr>
                <w:sz w:val="18"/>
              </w:rPr>
              <w:t>The village was connected in 2018.</w:t>
            </w:r>
          </w:p>
        </w:tc>
      </w:tr>
      <w:tr>
        <w:tc>
          <w:tcPr>
            <w:tcW w:type="dxa" w:w="1928"/>
            <w:shd w:val="clear" w:color="auto" w:fill="F7F9FB"/>
          </w:tcPr>
          <w:p>
            <w:pPr>
              <w:spacing w:after="20"/>
            </w:pPr>
            <w:r/>
            <w:r>
              <w:rPr>
                <w:sz w:val="18"/>
              </w:rPr>
              <w:t>generator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/ˈdʒenəreɪtə/</w:t>
            </w:r>
          </w:p>
        </w:tc>
        <w:tc>
          <w:tcPr>
            <w:tcW w:type="dxa" w:w="1701"/>
            <w:shd w:val="clear" w:color="auto" w:fill="F7F9FB"/>
          </w:tcPr>
          <w:p>
            <w:pPr>
              <w:spacing w:after="20"/>
            </w:pPr>
            <w:r/>
            <w:r>
              <w:rPr>
                <w:sz w:val="18"/>
              </w:rPr>
              <w:t>máy phát điện</w:t>
            </w:r>
          </w:p>
        </w:tc>
        <w:tc>
          <w:tcPr>
            <w:tcW w:type="dxa" w:w="3402"/>
            <w:shd w:val="clear" w:color="auto" w:fill="F7F9FB"/>
          </w:tcPr>
          <w:p>
            <w:pPr>
              <w:spacing w:after="20"/>
            </w:pPr>
            <w:r/>
            <w:r>
              <w:rPr>
                <w:sz w:val="18"/>
              </w:rPr>
              <w:t>They used a noisy diesel generator.</w:t>
            </w:r>
          </w:p>
        </w:tc>
      </w:tr>
      <w:tr>
        <w:tc>
          <w:tcPr>
            <w:tcW w:type="dxa" w:w="1928"/>
          </w:tcPr>
          <w:p>
            <w:pPr>
              <w:spacing w:after="20"/>
            </w:pPr>
            <w:r/>
            <w:r>
              <w:rPr>
                <w:sz w:val="18"/>
              </w:rPr>
              <w:t>battery</w:t>
            </w:r>
          </w:p>
        </w:tc>
        <w:tc>
          <w:tcPr>
            <w:tcW w:type="dxa" w:w="794"/>
          </w:tcPr>
          <w:p>
            <w:pPr>
              <w:spacing w:after="20"/>
            </w:pPr>
            <w:r/>
            <w:r>
              <w:rPr>
                <w:sz w:val="18"/>
              </w:rPr>
              <w:t>n</w:t>
            </w:r>
          </w:p>
        </w:tc>
        <w:tc>
          <w:tcPr>
            <w:tcW w:type="dxa" w:w="1814"/>
          </w:tcPr>
          <w:p>
            <w:pPr>
              <w:spacing w:after="20"/>
            </w:pPr>
            <w:r/>
            <w:r>
              <w:rPr>
                <w:sz w:val="18"/>
              </w:rPr>
              <w:t>/ˈbætri/</w:t>
            </w:r>
          </w:p>
        </w:tc>
        <w:tc>
          <w:tcPr>
            <w:tcW w:type="dxa" w:w="1701"/>
          </w:tcPr>
          <w:p>
            <w:pPr>
              <w:spacing w:after="20"/>
            </w:pPr>
            <w:r/>
            <w:r>
              <w:rPr>
                <w:sz w:val="18"/>
              </w:rPr>
              <w:t>pin, ắc quy</w:t>
            </w:r>
          </w:p>
        </w:tc>
        <w:tc>
          <w:tcPr>
            <w:tcW w:type="dxa" w:w="3402"/>
          </w:tcPr>
          <w:p>
            <w:pPr>
              <w:spacing w:after="20"/>
            </w:pPr>
            <w:r/>
            <w:r>
              <w:rPr>
                <w:sz w:val="18"/>
              </w:rPr>
              <w:t>The batteries store energy for the night.</w:t>
            </w:r>
          </w:p>
        </w:tc>
      </w:tr>
      <w:tr>
        <w:tc>
          <w:tcPr>
            <w:tcW w:type="dxa" w:w="1928"/>
            <w:shd w:val="clear" w:color="auto" w:fill="F7F9FB"/>
          </w:tcPr>
          <w:p>
            <w:pPr>
              <w:spacing w:after="20"/>
            </w:pPr>
            <w:r/>
            <w:r>
              <w:rPr>
                <w:sz w:val="18"/>
              </w:rPr>
              <w:t>install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/ɪnˈstɔːl/</w:t>
            </w:r>
          </w:p>
        </w:tc>
        <w:tc>
          <w:tcPr>
            <w:tcW w:type="dxa" w:w="1701"/>
            <w:shd w:val="clear" w:color="auto" w:fill="F7F9FB"/>
          </w:tcPr>
          <w:p>
            <w:pPr>
              <w:spacing w:after="20"/>
            </w:pPr>
            <w:r/>
            <w:r>
              <w:rPr>
                <w:sz w:val="18"/>
              </w:rPr>
              <w:t>lắp đặt</w:t>
            </w:r>
          </w:p>
        </w:tc>
        <w:tc>
          <w:tcPr>
            <w:tcW w:type="dxa" w:w="3402"/>
            <w:shd w:val="clear" w:color="auto" w:fill="F7F9FB"/>
          </w:tcPr>
          <w:p>
            <w:pPr>
              <w:spacing w:after="20"/>
            </w:pPr>
            <w:r/>
            <w:r>
              <w:rPr>
                <w:sz w:val="18"/>
              </w:rPr>
              <w:t>Workers installed forty solar panels.</w:t>
            </w:r>
          </w:p>
        </w:tc>
      </w:tr>
      <w:tr>
        <w:tc>
          <w:tcPr>
            <w:tcW w:type="dxa" w:w="1928"/>
          </w:tcPr>
          <w:p>
            <w:pPr>
              <w:spacing w:after="20"/>
            </w:pPr>
            <w:r/>
            <w:r>
              <w:rPr>
                <w:sz w:val="18"/>
              </w:rPr>
              <w:t>supply</w:t>
            </w:r>
          </w:p>
        </w:tc>
        <w:tc>
          <w:tcPr>
            <w:tcW w:type="dxa" w:w="794"/>
          </w:tcPr>
          <w:p>
            <w:pPr>
              <w:spacing w:after="20"/>
            </w:pPr>
            <w:r/>
            <w:r>
              <w:rPr>
                <w:sz w:val="18"/>
              </w:rPr>
              <w:t>n/v</w:t>
            </w:r>
          </w:p>
        </w:tc>
        <w:tc>
          <w:tcPr>
            <w:tcW w:type="dxa" w:w="1814"/>
          </w:tcPr>
          <w:p>
            <w:pPr>
              <w:spacing w:after="20"/>
            </w:pPr>
            <w:r/>
            <w:r>
              <w:rPr>
                <w:sz w:val="18"/>
              </w:rPr>
              <w:t>/səˈplaɪ/</w:t>
            </w:r>
          </w:p>
        </w:tc>
        <w:tc>
          <w:tcPr>
            <w:tcW w:type="dxa" w:w="1701"/>
          </w:tcPr>
          <w:p>
            <w:pPr>
              <w:spacing w:after="20"/>
            </w:pPr>
            <w:r/>
            <w:r>
              <w:rPr>
                <w:sz w:val="18"/>
              </w:rPr>
              <w:t>nguồn cung cấp</w:t>
            </w:r>
          </w:p>
        </w:tc>
        <w:tc>
          <w:tcPr>
            <w:tcW w:type="dxa" w:w="3402"/>
          </w:tcPr>
          <w:p>
            <w:pPr>
              <w:spacing w:after="20"/>
            </w:pPr>
            <w:r/>
            <w:r>
              <w:rPr>
                <w:sz w:val="18"/>
              </w:rPr>
              <w:t>The village now has a reliable supply.</w:t>
            </w:r>
          </w:p>
        </w:tc>
      </w:tr>
      <w:tr>
        <w:tc>
          <w:tcPr>
            <w:tcW w:type="dxa" w:w="1928"/>
            <w:shd w:val="clear" w:color="auto" w:fill="F7F9FB"/>
          </w:tcPr>
          <w:p>
            <w:pPr>
              <w:spacing w:after="20"/>
            </w:pPr>
            <w:r/>
            <w:r>
              <w:rPr>
                <w:sz w:val="18"/>
              </w:rPr>
              <w:t>afford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/əˈfɔːd/</w:t>
            </w:r>
          </w:p>
        </w:tc>
        <w:tc>
          <w:tcPr>
            <w:tcW w:type="dxa" w:w="1701"/>
            <w:shd w:val="clear" w:color="auto" w:fill="F7F9FB"/>
          </w:tcPr>
          <w:p>
            <w:pPr>
              <w:spacing w:after="20"/>
            </w:pPr>
            <w:r/>
            <w:r>
              <w:rPr>
                <w:sz w:val="18"/>
              </w:rPr>
              <w:t>đủ tiền mua</w:t>
            </w:r>
          </w:p>
        </w:tc>
        <w:tc>
          <w:tcPr>
            <w:tcW w:type="dxa" w:w="3402"/>
            <w:shd w:val="clear" w:color="auto" w:fill="F7F9FB"/>
          </w:tcPr>
          <w:p>
            <w:pPr>
              <w:spacing w:after="20"/>
            </w:pPr>
            <w:r/>
            <w:r>
              <w:rPr>
                <w:sz w:val="18"/>
              </w:rPr>
              <w:t>Not every family can afford a fridge.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be connected to the grid</w:t>
            </w:r>
          </w:p>
          <w:p>
            <w:pPr>
              <w:spacing w:after="20"/>
            </w:pPr>
            <w:r>
              <w:rPr>
                <w:sz w:val="20"/>
              </w:rPr>
              <w:t xml:space="preserve"> • store energy</w:t>
            </w:r>
          </w:p>
          <w:p>
            <w:pPr>
              <w:spacing w:after="20"/>
            </w:pPr>
            <w:r>
              <w:rPr>
                <w:sz w:val="20"/>
              </w:rPr>
              <w:t xml:space="preserve"> • cost of living</w:t>
            </w:r>
          </w:p>
          <w:p>
            <w:pPr>
              <w:spacing w:after="20"/>
            </w:pPr>
            <w:r>
              <w:rPr>
                <w:sz w:val="20"/>
              </w:rPr>
              <w:t xml:space="preserve"> • afford to buy</w:t>
            </w:r>
          </w:p>
          <w:p>
            <w:pPr>
              <w:spacing w:after="20"/>
            </w:pPr>
            <w:r>
              <w:rPr>
                <w:sz w:val="20"/>
              </w:rPr>
              <w:t xml:space="preserve"> • make a difference</w:t>
            </w:r>
          </w:p>
        </w:tc>
      </w:tr>
    </w:tbl>
    <w:p>
      <w:pPr>
        <w:spacing w:after="40"/>
      </w:pPr>
    </w:p>
    <w:p>
      <w:pPr>
        <w:pStyle w:val="Heading3"/>
      </w:pPr>
      <w:r>
        <w:t>Grammar: Debate language: opinion, agreement, disagreement</w:t>
      </w:r>
    </w:p>
    <w:p>
      <w:pPr>
        <w:spacing w:after="80"/>
        <w:ind w:left="170"/>
      </w:pPr>
      <w:r>
        <w:rPr>
          <w:b w:val="0"/>
          <w:i w:val="0"/>
          <w:sz w:val="21"/>
        </w:rPr>
        <w:t>• Opinion: In my opinion… / I think… / It seems to me that…</w:t>
      </w:r>
    </w:p>
    <w:p>
      <w:pPr>
        <w:spacing w:after="80"/>
        <w:ind w:left="170"/>
      </w:pPr>
      <w:r>
        <w:rPr>
          <w:b w:val="0"/>
          <w:i w:val="0"/>
          <w:sz w:val="21"/>
        </w:rPr>
        <w:t>• Agreement: I agree with Nam. / That's a good point.</w:t>
      </w:r>
    </w:p>
    <w:p>
      <w:pPr>
        <w:spacing w:after="80"/>
        <w:ind w:left="170"/>
      </w:pPr>
      <w:r>
        <w:rPr>
          <w:b w:val="0"/>
          <w:i w:val="0"/>
          <w:sz w:val="21"/>
        </w:rPr>
        <w:t>• Polite disagreement: I see what you mean, but… / I'm afraid I disagree, because…</w:t>
      </w:r>
    </w:p>
    <w:p>
      <w:pPr>
        <w:spacing w:after="80"/>
        <w:ind w:left="170"/>
      </w:pPr>
      <w:r>
        <w:rPr>
          <w:b w:val="0"/>
          <w:i w:val="0"/>
          <w:sz w:val="21"/>
        </w:rPr>
        <w:t>• Concession (Unit 8): Although that is true, …</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Function</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give an opinion</w:t>
            </w:r>
          </w:p>
        </w:tc>
        <w:tc>
          <w:tcPr>
            <w:tcW w:type="dxa" w:w="4819"/>
          </w:tcPr>
          <w:p>
            <w:pPr>
              <w:spacing w:after="20"/>
            </w:pPr>
            <w:r/>
            <w:r>
              <w:rPr>
                <w:sz w:val="18"/>
              </w:rPr>
              <w:t>In my opinion, solar power is the answer.</w:t>
            </w:r>
          </w:p>
        </w:tc>
      </w:tr>
      <w:tr>
        <w:tc>
          <w:tcPr>
            <w:tcW w:type="dxa" w:w="4819"/>
            <w:shd w:val="clear" w:color="auto" w:fill="F7F9FB"/>
          </w:tcPr>
          <w:p>
            <w:pPr>
              <w:spacing w:after="20"/>
            </w:pPr>
            <w:r/>
            <w:r>
              <w:rPr>
                <w:sz w:val="18"/>
              </w:rPr>
              <w:t>support it</w:t>
            </w:r>
          </w:p>
        </w:tc>
        <w:tc>
          <w:tcPr>
            <w:tcW w:type="dxa" w:w="4819"/>
            <w:shd w:val="clear" w:color="auto" w:fill="F7F9FB"/>
          </w:tcPr>
          <w:p>
            <w:pPr>
              <w:spacing w:after="20"/>
            </w:pPr>
            <w:r/>
            <w:r>
              <w:rPr>
                <w:sz w:val="18"/>
              </w:rPr>
              <w:t>…because it is free after you buy the panels.</w:t>
            </w:r>
          </w:p>
        </w:tc>
      </w:tr>
      <w:tr>
        <w:tc>
          <w:tcPr>
            <w:tcW w:type="dxa" w:w="4819"/>
          </w:tcPr>
          <w:p>
            <w:pPr>
              <w:spacing w:after="20"/>
            </w:pPr>
            <w:r/>
            <w:r>
              <w:rPr>
                <w:sz w:val="18"/>
              </w:rPr>
              <w:t>agree</w:t>
            </w:r>
          </w:p>
        </w:tc>
        <w:tc>
          <w:tcPr>
            <w:tcW w:type="dxa" w:w="4819"/>
          </w:tcPr>
          <w:p>
            <w:pPr>
              <w:spacing w:after="20"/>
            </w:pPr>
            <w:r/>
            <w:r>
              <w:rPr>
                <w:sz w:val="18"/>
              </w:rPr>
              <w:t>I agree with Mai — and I'd add that…</w:t>
            </w:r>
          </w:p>
        </w:tc>
      </w:tr>
      <w:tr>
        <w:tc>
          <w:tcPr>
            <w:tcW w:type="dxa" w:w="4819"/>
            <w:shd w:val="clear" w:color="auto" w:fill="F7F9FB"/>
          </w:tcPr>
          <w:p>
            <w:pPr>
              <w:spacing w:after="20"/>
            </w:pPr>
            <w:r/>
            <w:r>
              <w:rPr>
                <w:sz w:val="18"/>
              </w:rPr>
              <w:t>disagree politely</w:t>
            </w:r>
          </w:p>
        </w:tc>
        <w:tc>
          <w:tcPr>
            <w:tcW w:type="dxa" w:w="4819"/>
            <w:shd w:val="clear" w:color="auto" w:fill="F7F9FB"/>
          </w:tcPr>
          <w:p>
            <w:pPr>
              <w:spacing w:after="20"/>
            </w:pPr>
            <w:r/>
            <w:r>
              <w:rPr>
                <w:sz w:val="18"/>
              </w:rPr>
              <w:t>I see what you mean, but what about the night?</w:t>
            </w:r>
          </w:p>
        </w:tc>
      </w:tr>
      <w:tr>
        <w:tc>
          <w:tcPr>
            <w:tcW w:type="dxa" w:w="4819"/>
          </w:tcPr>
          <w:p>
            <w:pPr>
              <w:spacing w:after="20"/>
            </w:pPr>
            <w:r/>
            <w:r>
              <w:rPr>
                <w:sz w:val="18"/>
              </w:rPr>
              <w:t>concede</w:t>
            </w:r>
          </w:p>
        </w:tc>
        <w:tc>
          <w:tcPr>
            <w:tcW w:type="dxa" w:w="4819"/>
          </w:tcPr>
          <w:p>
            <w:pPr>
              <w:spacing w:after="20"/>
            </w:pPr>
            <w:r/>
            <w:r>
              <w:rPr>
                <w:sz w:val="18"/>
              </w:rPr>
              <w:t>Although that is true, batteries are still expensive.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In my opinion, every school should have solar panels, because we use most electricity exactly when the sun is strongest.</w:t>
            </w:r>
          </w:p>
          <w:p>
            <w:pPr>
              <w:spacing w:after="20"/>
            </w:pPr>
            <w:r>
              <w:rPr>
                <w:sz w:val="20"/>
              </w:rPr>
              <w:t xml:space="preserve"> • I see what you mean, but who will pay for them?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disagree you* → 'I disagree WITH you'. *According to me* → 'In my opinion'.</w:t>
            </w:r>
          </w:p>
        </w:tc>
      </w:tr>
    </w:tbl>
    <w:p>
      <w:pPr>
        <w:spacing w:after="40"/>
      </w:pPr>
    </w:p>
    <w:p>
      <w:pPr>
        <w:pStyle w:val="Heading3"/>
      </w:pPr>
      <w:r>
        <w:t>Pronunciation: Stress in debate sentences and long words</w:t>
      </w:r>
    </w:p>
    <w:p>
      <w:pPr>
        <w:spacing w:after="80"/>
      </w:pPr>
      <w:r>
        <w:rPr>
          <w:b w:val="0"/>
          <w:i w:val="0"/>
          <w:sz w:val="21"/>
        </w:rPr>
        <w:t>In a debate, stress the KEY word of your argument: 'It is FREE after you buy the panels.' Watch: gene'rator, in'stall, su'pply, a'fford, con'nect.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'generator (Oooo)</w:t>
            </w:r>
          </w:p>
          <w:p>
            <w:pPr>
              <w:spacing w:after="20"/>
            </w:pPr>
            <w:r>
              <w:rPr>
                <w:sz w:val="20"/>
              </w:rPr>
              <w:t xml:space="preserve"> • in'stall (oO)</w:t>
            </w:r>
          </w:p>
          <w:p>
            <w:pPr>
              <w:spacing w:after="20"/>
            </w:pPr>
            <w:r>
              <w:rPr>
                <w:sz w:val="20"/>
              </w:rPr>
              <w:t xml:space="preserve"> • su'pply (oO)</w:t>
            </w:r>
          </w:p>
          <w:p>
            <w:pPr>
              <w:spacing w:after="20"/>
            </w:pPr>
            <w:r>
              <w:rPr>
                <w:sz w:val="20"/>
              </w:rPr>
              <w:t xml:space="preserve"> • a'fford (oO)</w:t>
            </w:r>
          </w:p>
          <w:p>
            <w:pPr>
              <w:spacing w:after="20"/>
            </w:pPr>
            <w:r>
              <w:rPr>
                <w:sz w:val="20"/>
              </w:rPr>
              <w:t xml:space="preserve"> • con'nect (oO)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In my opinion, / solar power / is the ANSWER, / because it is FREE.</w:t>
            </w:r>
          </w:p>
          <w:p>
            <w:pPr>
              <w:spacing w:after="20"/>
            </w:pPr>
            <w:r>
              <w:rPr>
                <w:sz w:val="20"/>
              </w:rPr>
              <w:t xml:space="preserve"> • I see what you MEAN, / but who will PAY for it?</w:t>
            </w:r>
          </w:p>
        </w:tc>
      </w:tr>
    </w:tbl>
    <w:p>
      <w:pPr>
        <w:spacing w:after="40"/>
      </w:pPr>
    </w:p>
    <w:p>
      <w:pPr>
        <w:pStyle w:val="Heading3"/>
      </w:pPr>
      <w:r>
        <w:t>Listening: What will you do this month?</w:t>
      </w:r>
    </w:p>
    <w:p>
      <w:pPr>
        <w:spacing w:after="80"/>
      </w:pPr>
      <w:r>
        <w:rPr>
          <w:b w:val="0"/>
          <w:i/>
          <w:sz w:val="21"/>
        </w:rPr>
        <w:t>You will hear a real recording: what one person will do in the near future. Single speaker — Natalie / England. It lasts 1:00.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1:00</w:t>
            </w:r>
          </w:p>
          <w:p>
            <w:pPr>
              <w:spacing w:after="20"/>
            </w:pPr>
            <w:r>
              <w:rPr>
                <w:sz w:val="17"/>
              </w:rPr>
              <w:t>Listen again at home: https://elllo.org/video/A2BEG/A2-025-NATALIE-WILL-WONT.htm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U10.5-L1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which foods are not healthy   B. talking about amounts of things   C. what one person will do in the near future</w:t>
      </w:r>
    </w:p>
    <w:p>
      <w:pPr>
        <w:spacing w:after="80"/>
      </w:pPr>
      <w:r>
        <w:rPr>
          <w:b/>
          <w:i w:val="0"/>
          <w:color w:val="C05A11"/>
          <w:sz w:val="20"/>
        </w:rPr>
        <w:t xml:space="preserve">U10.5-L2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I am a little sad that I won't be here for his birthday, but he won't care.</w:t>
      </w:r>
    </w:p>
    <w:p>
      <w:pPr>
        <w:spacing w:after="40"/>
        <w:ind w:left="340"/>
      </w:pPr>
      <w:r>
        <w:rPr>
          <w:b w:val="0"/>
          <w:i w:val="0"/>
          <w:sz w:val="19"/>
        </w:rPr>
        <w:t>b. Perhaps I will buy him a gift in Spain.</w:t>
      </w:r>
    </w:p>
    <w:p>
      <w:pPr>
        <w:spacing w:after="40"/>
        <w:ind w:left="340"/>
      </w:pPr>
      <w:r>
        <w:rPr>
          <w:b w:val="0"/>
          <w:i w:val="0"/>
          <w:sz w:val="19"/>
        </w:rPr>
        <w:t>c. He'll be too busy partying with his friends.</w:t>
      </w:r>
    </w:p>
    <w:p>
      <w:pPr>
        <w:spacing w:after="40"/>
        <w:ind w:left="340"/>
      </w:pPr>
      <w:r>
        <w:rPr>
          <w:b w:val="0"/>
          <w:i w:val="0"/>
          <w:sz w:val="19"/>
        </w:rPr>
        <w:t>d. I'll be in Spain on holiday.</w:t>
      </w:r>
    </w:p>
    <w:p>
      <w:pPr>
        <w:spacing w:after="40"/>
        <w:ind w:left="340"/>
      </w:pPr>
      <w:r>
        <w:rPr>
          <w:b w:val="0"/>
          <w:i w:val="0"/>
          <w:sz w:val="19"/>
        </w:rPr>
        <w:t>e. What will I buy him for his birthday present?</w:t>
      </w:r>
    </w:p>
    <w:p>
      <w:pPr>
        <w:spacing w:after="80"/>
      </w:pPr>
      <w:r>
        <w:rPr>
          <w:b/>
          <w:i w:val="0"/>
          <w:color w:val="C05A11"/>
          <w:sz w:val="20"/>
        </w:rPr>
        <w:t xml:space="preserve">U10.5-L3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brother _____ turn 18 years old this month.</w:t>
      </w:r>
    </w:p>
    <w:p>
      <w:pPr>
        <w:spacing w:after="40"/>
        <w:ind w:left="340"/>
      </w:pPr>
      <w:r>
        <w:rPr>
          <w:b w:val="0"/>
          <w:i w:val="0"/>
          <w:sz w:val="19"/>
        </w:rPr>
        <w:t>2. I _____ buy him a gift for his birthday, but I won't be here.</w:t>
      </w:r>
    </w:p>
    <w:p>
      <w:pPr>
        <w:spacing w:after="40"/>
        <w:ind w:left="340"/>
      </w:pPr>
      <w:r>
        <w:rPr>
          <w:b w:val="0"/>
          <w:i w:val="0"/>
          <w:sz w:val="19"/>
        </w:rPr>
        <w:t>3. I _____ forget to call him from Spain to wish him happy birthday.</w:t>
      </w:r>
    </w:p>
    <w:p>
      <w:pPr>
        <w:spacing w:after="40"/>
        <w:ind w:left="340"/>
      </w:pPr>
      <w:r>
        <w:rPr>
          <w:b w:val="0"/>
          <w:i w:val="0"/>
          <w:sz w:val="19"/>
        </w:rPr>
        <w:t>4. Maybe I will buy him some spices, although I _____ be able to take spices on the airplane.</w:t>
      </w:r>
    </w:p>
    <w:p>
      <w:pPr>
        <w:spacing w:after="40"/>
        <w:ind w:left="340"/>
      </w:pPr>
      <w:r>
        <w:rPr>
          <w:b w:val="0"/>
          <w:i w:val="0"/>
          <w:sz w:val="19"/>
        </w:rPr>
        <w:t>5. I will be here for his _____ birthday, though.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My brother will turn 18 years old this month. I will buy him a gift for his birthday, but I won't be here. I'll be in Spain on holiday. I won't forget to call him from Spain to wish him happy birthday. What will I buy him for his birthday present?</w:t>
            </w:r>
          </w:p>
          <w:p>
            <w:pPr>
              <w:spacing w:after="20"/>
            </w:pPr>
            <w:r>
              <w:rPr>
                <w:sz w:val="18"/>
              </w:rPr>
              <w:t>… — the full script is on the lesson page (see the box above).</w:t>
            </w:r>
          </w:p>
        </w:tc>
      </w:tr>
    </w:tbl>
    <w:p>
      <w:pPr>
        <w:spacing w:after="40"/>
      </w:pPr>
    </w:p>
    <w:p>
      <w:pPr>
        <w:pStyle w:val="Heading3"/>
      </w:pPr>
      <w:r>
        <w:t>Reading: The village that got its evenings back</w:t>
      </w:r>
    </w:p>
    <w:p>
      <w:pPr>
        <w:spacing w:after="80"/>
        <w:ind w:left="170"/>
        <w:jc w:val="both"/>
      </w:pPr>
      <w:r>
        <w:rPr>
          <w:b w:val="0"/>
          <w:i w:val="0"/>
          <w:sz w:val="21"/>
        </w:rPr>
        <w:t>Until 2018, the village of Ta Van Chu in Lao Cai province had no electricity. It is 26 kilometres from the nearest town, on the other side of two mountains, and connecting it to the national grid would have cost more than eleven billion dong.</w:t>
      </w:r>
    </w:p>
    <w:p>
      <w:pPr>
        <w:spacing w:after="80"/>
        <w:ind w:left="170"/>
        <w:jc w:val="both"/>
      </w:pPr>
      <w:r>
        <w:rPr>
          <w:b w:val="0"/>
          <w:i w:val="0"/>
          <w:sz w:val="21"/>
        </w:rPr>
        <w:t>For years the village used a small diesel generator. It was loud, it smelled, and diesel had to be carried up the mountain by motorbike. Families could afford to run it for about two hours a night — long enough to charge phones and light one room.</w:t>
      </w:r>
    </w:p>
    <w:p>
      <w:pPr>
        <w:spacing w:after="80"/>
        <w:ind w:left="170"/>
        <w:jc w:val="both"/>
      </w:pPr>
      <w:r>
        <w:rPr>
          <w:b w:val="0"/>
          <w:i w:val="0"/>
          <w:sz w:val="21"/>
        </w:rPr>
        <w:t>In 2018 a project installed forty solar panels and a room full of batteries. The panels charge the batteries in the day; the batteries light the village at night.</w:t>
      </w:r>
    </w:p>
    <w:p>
      <w:pPr>
        <w:spacing w:after="80"/>
        <w:ind w:left="170"/>
        <w:jc w:val="both"/>
      </w:pPr>
      <w:r>
        <w:rPr>
          <w:b w:val="0"/>
          <w:i w:val="0"/>
          <w:sz w:val="21"/>
        </w:rPr>
        <w:t>The change nobody predicted was not about light. It was about time. Before, children did their homework between six and eight, or not at all. Now they can study any evening. Two years after the panels arrived, the number of village children in upper secondary school had doubled.</w:t>
      </w:r>
    </w:p>
    <w:p>
      <w:pPr>
        <w:spacing w:after="80"/>
        <w:ind w:left="170"/>
        <w:jc w:val="both"/>
      </w:pPr>
      <w:r>
        <w:rPr>
          <w:b w:val="0"/>
          <w:i w:val="0"/>
          <w:sz w:val="21"/>
        </w:rPr>
        <w:t>There are still problems. In the rainy season, six or seven days can pass with almost no sun, and the batteries are empty by the fourth day. Batteries also do not last for ever; the village will need new ones in about eight years, and nobody has yet answered the question of who will pay for them.</w:t>
      </w:r>
    </w:p>
    <w:p>
      <w:pPr>
        <w:spacing w:after="80"/>
        <w:ind w:left="170"/>
        <w:jc w:val="both"/>
      </w:pPr>
      <w:r>
        <w:rPr>
          <w:b w:val="0"/>
          <w:i w:val="0"/>
          <w:sz w:val="21"/>
        </w:rPr>
        <w:t>'People think our problem was darkness,' the village leader says. 'Our problem was that the day ended at six o'clock.'</w:t>
      </w:r>
    </w:p>
    <w:p>
      <w:pPr>
        <w:spacing w:after="80"/>
      </w:pPr>
      <w:r>
        <w:rPr>
          <w:b/>
          <w:i w:val="0"/>
          <w:color w:val="C05A11"/>
          <w:sz w:val="20"/>
        </w:rPr>
        <w:t xml:space="preserve">U10.5-R1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How solar panels work</w:t>
      </w:r>
    </w:p>
    <w:p>
      <w:pPr>
        <w:spacing w:after="40"/>
        <w:ind w:left="340"/>
      </w:pPr>
      <w:r>
        <w:rPr>
          <w:b w:val="0"/>
          <w:i w:val="0"/>
          <w:sz w:val="19"/>
        </w:rPr>
        <w:t>B. How electricity changed one mountain village</w:t>
      </w:r>
    </w:p>
    <w:p>
      <w:pPr>
        <w:spacing w:after="40"/>
        <w:ind w:left="340"/>
      </w:pPr>
      <w:r>
        <w:rPr>
          <w:b w:val="0"/>
          <w:i w:val="0"/>
          <w:sz w:val="19"/>
        </w:rPr>
        <w:t>C. The cost of diesel in Viet Nam</w:t>
      </w:r>
    </w:p>
    <w:p>
      <w:pPr>
        <w:spacing w:after="80"/>
      </w:pPr>
      <w:r>
        <w:rPr>
          <w:b/>
          <w:i w:val="0"/>
          <w:color w:val="C05A11"/>
          <w:sz w:val="20"/>
        </w:rPr>
        <w:t xml:space="preserve">U10.5-R2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far is the village from the nearest town, and what would connecting it have cost?</w:t>
      </w:r>
    </w:p>
    <w:p>
      <w:pPr>
        <w:spacing w:after="40"/>
        <w:ind w:left="340"/>
      </w:pPr>
      <w:r>
        <w:rPr>
          <w:b w:val="0"/>
          <w:i w:val="0"/>
          <w:sz w:val="19"/>
        </w:rPr>
        <w:t>2. What were the three problems with the generator?</w:t>
      </w:r>
    </w:p>
    <w:p>
      <w:pPr>
        <w:spacing w:after="40"/>
        <w:ind w:left="340"/>
      </w:pPr>
      <w:r>
        <w:rPr>
          <w:b w:val="0"/>
          <w:i w:val="0"/>
          <w:sz w:val="19"/>
        </w:rPr>
        <w:t>3. What was installed in 2018?</w:t>
      </w:r>
    </w:p>
    <w:p>
      <w:pPr>
        <w:spacing w:after="40"/>
        <w:ind w:left="340"/>
      </w:pPr>
      <w:r>
        <w:rPr>
          <w:b w:val="0"/>
          <w:i w:val="0"/>
          <w:sz w:val="19"/>
        </w:rPr>
        <w:t>4. What unexpected change happened?</w:t>
      </w:r>
    </w:p>
    <w:p>
      <w:pPr>
        <w:spacing w:after="40"/>
        <w:ind w:left="340"/>
      </w:pPr>
      <w:r>
        <w:rPr>
          <w:b w:val="0"/>
          <w:i w:val="0"/>
          <w:sz w:val="19"/>
        </w:rPr>
        <w:t>5. Give two problems that remain.</w:t>
      </w:r>
    </w:p>
    <w:p>
      <w:pPr>
        <w:spacing w:after="80"/>
      </w:pPr>
      <w:r>
        <w:rPr>
          <w:b/>
          <w:i w:val="0"/>
          <w:color w:val="C05A11"/>
          <w:sz w:val="20"/>
        </w:rPr>
        <w:t xml:space="preserve">U10.5-R3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the national electricity system (paragraph 1)</w:t>
      </w:r>
    </w:p>
    <w:p>
      <w:pPr>
        <w:spacing w:after="40"/>
        <w:ind w:left="340"/>
      </w:pPr>
      <w:r>
        <w:rPr>
          <w:b w:val="0"/>
          <w:i w:val="0"/>
          <w:sz w:val="19"/>
        </w:rPr>
        <w:t>2. to have enough money for (paragraph 2)</w:t>
      </w:r>
    </w:p>
    <w:p>
      <w:pPr>
        <w:spacing w:after="40"/>
        <w:ind w:left="340"/>
      </w:pPr>
      <w:r>
        <w:rPr>
          <w:b w:val="0"/>
          <w:i w:val="0"/>
          <w:sz w:val="19"/>
        </w:rPr>
        <w:t>3. put in place and made ready to use (paragraph 3)</w:t>
      </w:r>
    </w:p>
    <w:p>
      <w:pPr>
        <w:spacing w:after="40"/>
        <w:ind w:left="340"/>
      </w:pPr>
      <w:r>
        <w:rPr>
          <w:b w:val="0"/>
          <w:i w:val="0"/>
          <w:sz w:val="19"/>
        </w:rPr>
        <w:t>4. become twice as many (paragraph 4)</w:t>
      </w:r>
    </w:p>
    <w:p>
      <w:pPr>
        <w:spacing w:after="80"/>
      </w:pPr>
      <w:r>
        <w:rPr>
          <w:b/>
          <w:i w:val="0"/>
          <w:color w:val="C05A11"/>
          <w:sz w:val="20"/>
        </w:rPr>
        <w:t xml:space="preserve">U10.5-R4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Explain the village leader's last sentence.</w:t>
      </w:r>
    </w:p>
    <w:p>
      <w:pPr>
        <w:spacing w:after="40"/>
        <w:ind w:left="340"/>
      </w:pPr>
      <w:r>
        <w:rPr>
          <w:b w:val="0"/>
          <w:i w:val="0"/>
          <w:sz w:val="19"/>
        </w:rPr>
        <w:t>2. Why do you think the number of students doubled?</w:t>
      </w:r>
    </w:p>
    <w:p>
      <w:pPr>
        <w:spacing w:after="40"/>
        <w:ind w:left="340"/>
      </w:pPr>
      <w:r>
        <w:rPr>
          <w:b w:val="0"/>
          <w:i w:val="0"/>
          <w:sz w:val="19"/>
        </w:rPr>
        <w:t>3. Who should pay for the new batteries in eight years? Give a reason.</w:t>
      </w:r>
    </w:p>
    <w:p>
      <w:pPr>
        <w:pStyle w:val="Heading3"/>
      </w:pPr>
      <w:r>
        <w:t>Practice</w:t>
      </w:r>
    </w:p>
    <w:p>
      <w:pPr>
        <w:spacing w:after="80"/>
      </w:pPr>
      <w:r>
        <w:rPr>
          <w:b/>
          <w:i w:val="0"/>
          <w:color w:val="C05A11"/>
          <w:sz w:val="20"/>
        </w:rPr>
        <w:t xml:space="preserve">U10.5-G1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The village had no electricity before 2018.</w:t>
      </w:r>
    </w:p>
    <w:p>
      <w:pPr>
        <w:spacing w:after="40"/>
        <w:ind w:left="340"/>
      </w:pPr>
      <w:r>
        <w:rPr>
          <w:b w:val="0"/>
          <w:i w:val="0"/>
          <w:sz w:val="19"/>
        </w:rPr>
        <w:t>2. Connecting to the grid would have been cheap.</w:t>
      </w:r>
    </w:p>
    <w:p>
      <w:pPr>
        <w:spacing w:after="40"/>
        <w:ind w:left="340"/>
      </w:pPr>
      <w:r>
        <w:rPr>
          <w:b w:val="0"/>
          <w:i w:val="0"/>
          <w:sz w:val="19"/>
        </w:rPr>
        <w:t>3. The generator ran all night.</w:t>
      </w:r>
    </w:p>
    <w:p>
      <w:pPr>
        <w:spacing w:after="40"/>
        <w:ind w:left="340"/>
      </w:pPr>
      <w:r>
        <w:rPr>
          <w:b w:val="0"/>
          <w:i w:val="0"/>
          <w:sz w:val="19"/>
        </w:rPr>
        <w:t>4. The number of students in upper secondary school doubled.</w:t>
      </w:r>
    </w:p>
    <w:p>
      <w:pPr>
        <w:spacing w:after="40"/>
        <w:ind w:left="340"/>
      </w:pPr>
      <w:r>
        <w:rPr>
          <w:b w:val="0"/>
          <w:i w:val="0"/>
          <w:sz w:val="19"/>
        </w:rPr>
        <w:t>5. The batteries will last for ever.</w:t>
      </w:r>
    </w:p>
    <w:p>
      <w:pPr>
        <w:spacing w:after="80"/>
      </w:pPr>
      <w:r>
        <w:rPr>
          <w:b/>
          <w:i w:val="0"/>
          <w:color w:val="C05A11"/>
          <w:sz w:val="20"/>
        </w:rPr>
        <w:t xml:space="preserve">U10.5-G2  </w:t>
      </w:r>
      <w:r>
        <w:rPr>
          <w:b/>
          <w:i w:val="0"/>
          <w:color w:val="1F3B63"/>
          <w:sz w:val="20"/>
        </w:rPr>
        <w:t>Debate language</w:t>
      </w:r>
      <w:r>
        <w:rPr>
          <w:b w:val="0"/>
          <w:i w:val="0"/>
          <w:color w:val="595959"/>
          <w:sz w:val="17"/>
        </w:rPr>
        <w:t xml:space="preserve">   ★★☆</w:t>
      </w:r>
    </w:p>
    <w:p>
      <w:pPr>
        <w:spacing w:after="80"/>
        <w:ind w:left="170"/>
      </w:pPr>
      <w:r>
        <w:rPr>
          <w:b w:val="0"/>
          <w:i/>
          <w:sz w:val="19"/>
        </w:rPr>
        <w:t>Complete with the expressions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In my opinion ]   [ I agree with ]   [ I see what you mean, but ]   [ That's a good point ]   [ Although that is true ]</w:t>
            </w:r>
          </w:p>
        </w:tc>
      </w:tr>
    </w:tbl>
    <w:p>
      <w:pPr>
        <w:spacing w:after="40"/>
      </w:pPr>
    </w:p>
    <w:p>
      <w:pPr>
        <w:spacing w:after="40"/>
        <w:ind w:left="340"/>
      </w:pPr>
      <w:r>
        <w:rPr>
          <w:b w:val="0"/>
          <w:i w:val="0"/>
          <w:sz w:val="19"/>
        </w:rPr>
        <w:t>1. ______ , every school should have panels.</w:t>
      </w:r>
    </w:p>
    <w:p>
      <w:pPr>
        <w:spacing w:after="40"/>
        <w:ind w:left="340"/>
      </w:pPr>
      <w:r>
        <w:rPr>
          <w:b w:val="0"/>
          <w:i w:val="0"/>
          <w:sz w:val="19"/>
        </w:rPr>
        <w:t>2. ______ Nam — and I would add one more reason.</w:t>
      </w:r>
    </w:p>
    <w:p>
      <w:pPr>
        <w:spacing w:after="40"/>
        <w:ind w:left="340"/>
      </w:pPr>
      <w:r>
        <w:rPr>
          <w:b w:val="0"/>
          <w:i w:val="0"/>
          <w:sz w:val="19"/>
        </w:rPr>
        <w:t>3. ______ who will pay for them?</w:t>
      </w:r>
    </w:p>
    <w:p>
      <w:pPr>
        <w:spacing w:after="40"/>
        <w:ind w:left="340"/>
      </w:pPr>
      <w:r>
        <w:rPr>
          <w:b w:val="0"/>
          <w:i w:val="0"/>
          <w:sz w:val="19"/>
        </w:rPr>
        <w:t>4. ______ . I hadn't thought of that.</w:t>
      </w:r>
    </w:p>
    <w:p>
      <w:pPr>
        <w:spacing w:after="40"/>
        <w:ind w:left="340"/>
      </w:pPr>
      <w:r>
        <w:rPr>
          <w:b w:val="0"/>
          <w:i w:val="0"/>
          <w:sz w:val="19"/>
        </w:rPr>
        <w:t>5. ______ , the money must come from somewhere.</w:t>
      </w:r>
    </w:p>
    <w:p>
      <w:pPr>
        <w:pStyle w:val="Heading3"/>
      </w:pPr>
      <w:r>
        <w:t>Now you try</w:t>
      </w:r>
    </w:p>
    <w:p>
      <w:pPr>
        <w:spacing w:after="80"/>
      </w:pPr>
      <w:r>
        <w:rPr>
          <w:b/>
          <w:i w:val="0"/>
          <w:color w:val="C05A11"/>
          <w:sz w:val="20"/>
        </w:rPr>
        <w:t xml:space="preserve">U10.5-I1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the story of Ta Van Chu in five sentences.</w:t>
      </w:r>
    </w:p>
    <w:p>
      <w:pPr>
        <w:spacing w:after="80"/>
      </w:pPr>
      <w:r>
        <w:rPr>
          <w:b/>
          <w:i w:val="0"/>
          <w:color w:val="C05A11"/>
          <w:sz w:val="20"/>
        </w:rPr>
        <w:t xml:space="preserve">U10.5-I2  </w:t>
      </w:r>
      <w:r>
        <w:rPr>
          <w:b/>
          <w:i w:val="0"/>
          <w:color w:val="1F3B63"/>
          <w:sz w:val="20"/>
        </w:rPr>
        <w:t>The debate</w:t>
      </w:r>
      <w:r>
        <w:rPr>
          <w:b w:val="0"/>
          <w:i w:val="0"/>
          <w:color w:val="595959"/>
          <w:sz w:val="17"/>
        </w:rPr>
        <w:t xml:space="preserve">   ★★★</w:t>
      </w:r>
    </w:p>
    <w:p>
      <w:pPr>
        <w:spacing w:after="80"/>
        <w:ind w:left="170"/>
      </w:pPr>
      <w:r>
        <w:rPr>
          <w:b w:val="0"/>
          <w:i/>
          <w:sz w:val="19"/>
        </w:rPr>
        <w:t>Take part in U10.5-S2.</w:t>
      </w:r>
    </w:p>
    <w:p>
      <w:pPr>
        <w:pStyle w:val="Heading3"/>
      </w:pPr>
      <w:r>
        <w:t>Speaking</w:t>
      </w:r>
    </w:p>
    <w:p>
      <w:pPr>
        <w:spacing w:after="80"/>
      </w:pPr>
      <w:r>
        <w:rPr>
          <w:b/>
          <w:i w:val="0"/>
          <w:color w:val="C05A11"/>
          <w:sz w:val="20"/>
        </w:rPr>
        <w:t xml:space="preserve">U10.5-S1  </w:t>
      </w:r>
      <w:r>
        <w:rPr>
          <w:b/>
          <w:i w:val="0"/>
          <w:color w:val="1F3B63"/>
          <w:sz w:val="20"/>
        </w:rPr>
        <w:t>Prepare your argument</w:t>
      </w:r>
      <w:r>
        <w:rPr>
          <w:b w:val="0"/>
          <w:i w:val="0"/>
          <w:color w:val="595959"/>
          <w:sz w:val="17"/>
        </w:rPr>
        <w:t xml:space="preserve">   ★★☆</w:t>
      </w:r>
    </w:p>
    <w:p>
      <w:pPr>
        <w:spacing w:after="80"/>
        <w:ind w:left="170"/>
      </w:pPr>
      <w:r>
        <w:rPr>
          <w:b w:val="0"/>
          <w:i/>
          <w:sz w:val="19"/>
        </w:rPr>
        <w:t>Prepare for the class debate. Write two arguments and one answer to the other side.</w:t>
      </w:r>
    </w:p>
    <w:p>
      <w:pPr>
        <w:spacing w:after="40"/>
        <w:ind w:left="340"/>
      </w:pPr>
      <w:r>
        <w:rPr>
          <w:b w:val="0"/>
          <w:i w:val="0"/>
          <w:sz w:val="19"/>
        </w:rPr>
        <w:t>Motion: 'Every school in our province should have solar panels.'</w:t>
      </w:r>
    </w:p>
    <w:p>
      <w:pPr>
        <w:spacing w:after="40"/>
        <w:ind w:left="340"/>
      </w:pPr>
      <w:r>
        <w:rPr>
          <w:b w:val="0"/>
          <w:i w:val="0"/>
          <w:sz w:val="19"/>
        </w:rPr>
        <w:t>My side: FOR / AGAINST</w:t>
      </w:r>
    </w:p>
    <w:p>
      <w:pPr>
        <w:spacing w:after="40"/>
        <w:ind w:left="340"/>
      </w:pPr>
      <w:r>
        <w:rPr>
          <w:b w:val="0"/>
          <w:i w:val="0"/>
          <w:sz w:val="19"/>
        </w:rPr>
        <w:t>Argument 1 + reason: ______</w:t>
      </w:r>
    </w:p>
    <w:p>
      <w:pPr>
        <w:spacing w:after="40"/>
        <w:ind w:left="340"/>
      </w:pPr>
      <w:r>
        <w:rPr>
          <w:b w:val="0"/>
          <w:i w:val="0"/>
          <w:sz w:val="19"/>
        </w:rPr>
        <w:t>Argument 2 + reason: ______</w:t>
      </w:r>
    </w:p>
    <w:p>
      <w:pPr>
        <w:spacing w:after="40"/>
        <w:ind w:left="340"/>
      </w:pPr>
      <w:r>
        <w:rPr>
          <w:b w:val="0"/>
          <w:i w:val="0"/>
          <w:sz w:val="19"/>
        </w:rPr>
        <w:t>The other side will say… and I will answer: ______</w:t>
      </w:r>
    </w:p>
    <w:p>
      <w:pPr>
        <w:spacing w:after="80"/>
      </w:pPr>
      <w:r>
        <w:rPr>
          <w:b/>
          <w:i w:val="0"/>
          <w:color w:val="C05A11"/>
          <w:sz w:val="20"/>
        </w:rPr>
        <w:t xml:space="preserve">U10.5-S2  </w:t>
      </w:r>
      <w:r>
        <w:rPr>
          <w:b/>
          <w:i w:val="0"/>
          <w:color w:val="1F3B63"/>
          <w:sz w:val="20"/>
        </w:rPr>
        <w:t>The debate</w:t>
      </w:r>
      <w:r>
        <w:rPr>
          <w:b w:val="0"/>
          <w:i w:val="0"/>
          <w:color w:val="595959"/>
          <w:sz w:val="17"/>
        </w:rPr>
        <w:t xml:space="preserve">   ★★★</w:t>
      </w:r>
    </w:p>
    <w:p>
      <w:pPr>
        <w:spacing w:after="80"/>
        <w:ind w:left="170"/>
      </w:pPr>
      <w:r>
        <w:rPr>
          <w:b w:val="0"/>
          <w:i/>
          <w:sz w:val="19"/>
        </w:rPr>
        <w:t>Hold the class debate: three speakers for, three against, then open discussion and a vote.</w:t>
      </w:r>
    </w:p>
    <w:p>
      <w:pPr>
        <w:spacing w:after="40"/>
        <w:ind w:left="340"/>
      </w:pPr>
      <w:r>
        <w:rPr>
          <w:b w:val="0"/>
          <w:i w:val="0"/>
          <w:sz w:val="19"/>
        </w:rPr>
        <w:t>Rules: one minute each; you must use one debate expression; no interrupting; the class votes at the end.</w:t>
      </w:r>
    </w:p>
    <w:p>
      <w:pPr>
        <w:pStyle w:val="Heading3"/>
      </w:pPr>
      <w:r>
        <w:t>Real-life English</w:t>
      </w:r>
    </w:p>
    <w:p>
      <w:pPr>
        <w:spacing w:after="80"/>
      </w:pPr>
      <w:r>
        <w:rPr>
          <w:b/>
          <w:i w:val="0"/>
          <w:sz w:val="21"/>
        </w:rPr>
        <w:t xml:space="preserve">You will learn to: </w:t>
      </w:r>
      <w:r>
        <w:rPr>
          <w:b w:val="0"/>
          <w:i w:val="0"/>
          <w:sz w:val="21"/>
        </w:rPr>
        <w:t>Debating politely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In my opinion,…</w:t>
            </w:r>
          </w:p>
          <w:p>
            <w:pPr>
              <w:spacing w:after="20"/>
            </w:pPr>
            <w:r>
              <w:rPr>
                <w:sz w:val="20"/>
              </w:rPr>
              <w:t xml:space="preserve"> • I agree with…</w:t>
            </w:r>
          </w:p>
          <w:p>
            <w:pPr>
              <w:spacing w:after="20"/>
            </w:pPr>
            <w:r>
              <w:rPr>
                <w:sz w:val="20"/>
              </w:rPr>
              <w:t xml:space="preserve"> • I see what you mean, but…</w:t>
            </w:r>
          </w:p>
          <w:p>
            <w:pPr>
              <w:spacing w:after="20"/>
            </w:pPr>
            <w:r>
              <w:rPr>
                <w:sz w:val="20"/>
              </w:rPr>
              <w:t xml:space="preserve"> • That's a good point.</w:t>
            </w:r>
          </w:p>
          <w:p>
            <w:pPr>
              <w:spacing w:after="20"/>
            </w:pPr>
            <w:r>
              <w:rPr>
                <w:sz w:val="20"/>
              </w:rPr>
              <w:t xml:space="preserve"> • Although that is true,…</w:t>
            </w:r>
          </w:p>
          <w:p>
            <w:pPr>
              <w:spacing w:after="20"/>
            </w:pPr>
            <w:r>
              <w:rPr>
                <w:sz w:val="20"/>
              </w:rPr>
              <w:t xml:space="preserve"> • Can I say something?</w:t>
            </w:r>
          </w:p>
          <w:p>
            <w:pPr>
              <w:spacing w:after="20"/>
            </w:pPr>
            <w:r>
              <w:rPr>
                <w:sz w:val="20"/>
              </w:rPr>
              <w:t xml:space="preserve"> • Let's vote.</w:t>
            </w:r>
          </w:p>
        </w:tc>
      </w:tr>
    </w:tbl>
    <w:p>
      <w:pPr>
        <w:spacing w:after="40"/>
      </w:pPr>
    </w:p>
    <w:p>
      <w:pPr>
        <w:spacing w:after="80"/>
      </w:pPr>
      <w:r>
        <w:rPr>
          <w:b/>
          <w:i w:val="0"/>
          <w:color w:val="0E7C66"/>
          <w:sz w:val="21"/>
        </w:rPr>
        <w:t xml:space="preserve">Role play: </w:t>
      </w:r>
      <w:r>
        <w:rPr>
          <w:b w:val="0"/>
          <w:i w:val="0"/>
          <w:sz w:val="21"/>
        </w:rPr>
        <w:t>Class debate with a chairperson (a student) who gives turns and stops interruptions.</w:t>
      </w:r>
    </w:p>
    <w:p>
      <w:pPr>
        <w:spacing w:after="80"/>
      </w:pPr>
      <w:r>
        <w:rPr>
          <w:b/>
          <w:i w:val="0"/>
          <w:color w:val="0E7C66"/>
          <w:sz w:val="21"/>
        </w:rPr>
        <w:t xml:space="preserve">You can use this when: </w:t>
      </w:r>
      <w:r>
        <w:rPr>
          <w:b w:val="0"/>
          <w:i w:val="0"/>
          <w:sz w:val="21"/>
        </w:rPr>
        <w:t>Discussing a real decision in a group without arguing.</w:t>
      </w:r>
    </w:p>
    <w:p>
      <w:pPr>
        <w:pStyle w:val="Heading3"/>
      </w:pPr>
      <w:r>
        <w:t>Writing</w:t>
      </w:r>
    </w:p>
    <w:p>
      <w:pPr>
        <w:spacing w:after="80"/>
      </w:pPr>
      <w:r>
        <w:rPr>
          <w:b/>
          <w:i w:val="0"/>
          <w:color w:val="C05A11"/>
          <w:sz w:val="20"/>
        </w:rPr>
        <w:t xml:space="preserve">U10.5-W1  </w:t>
      </w:r>
      <w:r>
        <w:rPr>
          <w:b/>
          <w:i w:val="0"/>
          <w:color w:val="1F3B63"/>
          <w:sz w:val="20"/>
        </w:rPr>
        <w:t>Write your arguments</w:t>
      </w:r>
      <w:r>
        <w:rPr>
          <w:b w:val="0"/>
          <w:i w:val="0"/>
          <w:color w:val="595959"/>
          <w:sz w:val="17"/>
        </w:rPr>
        <w:t xml:space="preserve">   ★★☆</w:t>
      </w:r>
    </w:p>
    <w:p>
      <w:pPr>
        <w:spacing w:after="80"/>
        <w:ind w:left="170"/>
      </w:pPr>
      <w:r>
        <w:rPr>
          <w:b w:val="0"/>
          <w:i/>
          <w:sz w:val="19"/>
        </w:rPr>
        <w:t>Write your two arguments as full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Debate language: opinion, agreement, polite disagreement</w:t>
            </w:r>
          </w:p>
          <w:p>
            <w:pPr>
              <w:spacing w:after="20"/>
            </w:pPr>
            <w:r>
              <w:rPr>
                <w:sz w:val="20"/>
              </w:rPr>
              <w:t xml:space="preserve"> ✓ Every argument needs a reason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U10.5-H1  Reading — Answer in full sentences.</w:t>
            </w:r>
          </w:p>
          <w:p>
            <w:pPr>
              <w:spacing w:after="20"/>
            </w:pPr>
            <w:r>
              <w:rPr>
                <w:sz w:val="20"/>
              </w:rPr>
              <w:t xml:space="preserve"> • U10.5-H2  Vocabulary — Complete with connect, generator, battery, install, supply, afford.</w:t>
            </w:r>
          </w:p>
          <w:p>
            <w:pPr>
              <w:spacing w:after="20"/>
            </w:pPr>
            <w:r>
              <w:rPr>
                <w:sz w:val="20"/>
              </w:rPr>
              <w:t xml:space="preserve"> • U10.5-H3  Writing — Write your debate arguments as a paragraph (90–100 words).</w:t>
            </w:r>
          </w:p>
          <w:p>
            <w:pPr>
              <w:spacing w:after="20"/>
            </w:pPr>
            <w:r>
              <w:rPr>
                <w:sz w:val="20"/>
              </w:rPr>
              <w:t xml:space="preserve"> • U10.5-H4  Speaking — Practise your one-minute debate speech three times.</w:t>
            </w:r>
          </w:p>
        </w:tc>
      </w:tr>
    </w:tbl>
    <w:p>
      <w:pPr>
        <w:spacing w:after="40"/>
      </w:pPr>
    </w:p>
    <w:p>
      <w:r>
        <w:br w:type="page"/>
      </w:r>
    </w:p>
    <w:p>
      <w:pPr>
        <w:pStyle w:val="Heading2"/>
      </w:pPr>
      <w:r>
        <w:t>Unit 10 – Lesson 6: Skills 2 – Listening: An energy audit + Writing: Energy in 2050</w:t>
      </w:r>
    </w:p>
    <w:p>
      <w:pPr>
        <w:spacing w:after="80"/>
      </w:pPr>
      <w:r>
        <w:rPr>
          <w:b w:val="0"/>
          <w:i/>
          <w:color w:val="595959"/>
          <w:sz w:val="18"/>
        </w:rPr>
        <w:t>Period 77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an audit report and complete a table with numbers</w:t>
            </w:r>
          </w:p>
          <w:p>
            <w:pPr>
              <w:spacing w:after="20"/>
            </w:pPr>
            <w:r>
              <w:rPr>
                <w:sz w:val="20"/>
              </w:rPr>
              <w:t>• organise a prediction paragraph (situation now – predictions – conclusion)</w:t>
            </w:r>
          </w:p>
          <w:p>
            <w:pPr>
              <w:spacing w:after="20"/>
            </w:pPr>
            <w:r>
              <w:rPr>
                <w:sz w:val="20"/>
              </w:rPr>
              <w:t>• write 100–120 words about energy in the future</w:t>
            </w:r>
          </w:p>
          <w:p>
            <w:pPr>
              <w:spacing w:after="20"/>
            </w:pPr>
            <w:r>
              <w:rPr>
                <w:sz w:val="20"/>
              </w:rPr>
              <w:t>• check a partner's work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audit</w:t>
            </w:r>
          </w:p>
        </w:tc>
        <w:tc>
          <w:tcPr>
            <w:tcW w:type="dxa" w:w="794"/>
          </w:tcPr>
          <w:p>
            <w:pPr>
              <w:spacing w:after="20"/>
            </w:pPr>
            <w:r/>
            <w:r>
              <w:rPr>
                <w:sz w:val="18"/>
              </w:rPr>
              <w:t>n</w:t>
            </w:r>
          </w:p>
        </w:tc>
        <w:tc>
          <w:tcPr>
            <w:tcW w:type="dxa" w:w="1814"/>
          </w:tcPr>
          <w:p>
            <w:pPr>
              <w:spacing w:after="20"/>
            </w:pPr>
            <w:r/>
            <w:r>
              <w:rPr>
                <w:sz w:val="18"/>
              </w:rPr>
              <w:t>/ˈɔːdɪt/</w:t>
            </w:r>
          </w:p>
        </w:tc>
        <w:tc>
          <w:tcPr>
            <w:tcW w:type="dxa" w:w="1701"/>
          </w:tcPr>
          <w:p>
            <w:pPr>
              <w:spacing w:after="20"/>
            </w:pPr>
            <w:r/>
            <w:r>
              <w:rPr>
                <w:sz w:val="18"/>
              </w:rPr>
              <w:t>kiểm toán, khảo sát</w:t>
            </w:r>
          </w:p>
        </w:tc>
        <w:tc>
          <w:tcPr>
            <w:tcW w:type="dxa" w:w="3402"/>
          </w:tcPr>
          <w:p>
            <w:pPr>
              <w:spacing w:after="20"/>
            </w:pPr>
            <w:r/>
            <w:r>
              <w:rPr>
                <w:sz w:val="18"/>
              </w:rPr>
              <w:t>The class did an energy audit.</w:t>
            </w:r>
          </w:p>
        </w:tc>
      </w:tr>
      <w:tr>
        <w:tc>
          <w:tcPr>
            <w:tcW w:type="dxa" w:w="1928"/>
            <w:shd w:val="clear" w:color="auto" w:fill="F7F9FB"/>
          </w:tcPr>
          <w:p>
            <w:pPr>
              <w:spacing w:after="20"/>
            </w:pPr>
            <w:r/>
            <w:r>
              <w:rPr>
                <w:sz w:val="18"/>
              </w:rPr>
              <w:t>measure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/ˈmeʒə/</w:t>
            </w:r>
          </w:p>
        </w:tc>
        <w:tc>
          <w:tcPr>
            <w:tcW w:type="dxa" w:w="1701"/>
            <w:shd w:val="clear" w:color="auto" w:fill="F7F9FB"/>
          </w:tcPr>
          <w:p>
            <w:pPr>
              <w:spacing w:after="20"/>
            </w:pPr>
            <w:r/>
            <w:r>
              <w:rPr>
                <w:sz w:val="18"/>
              </w:rPr>
              <w:t>đo lường</w:t>
            </w:r>
          </w:p>
        </w:tc>
        <w:tc>
          <w:tcPr>
            <w:tcW w:type="dxa" w:w="3402"/>
            <w:shd w:val="clear" w:color="auto" w:fill="F7F9FB"/>
          </w:tcPr>
          <w:p>
            <w:pPr>
              <w:spacing w:after="20"/>
            </w:pPr>
            <w:r/>
            <w:r>
              <w:rPr>
                <w:sz w:val="18"/>
              </w:rPr>
              <w:t>First, measure how much you use.</w:t>
            </w:r>
          </w:p>
        </w:tc>
      </w:tr>
      <w:tr>
        <w:tc>
          <w:tcPr>
            <w:tcW w:type="dxa" w:w="1928"/>
          </w:tcPr>
          <w:p>
            <w:pPr>
              <w:spacing w:after="20"/>
            </w:pPr>
            <w:r/>
            <w:r>
              <w:rPr>
                <w:sz w:val="18"/>
              </w:rPr>
              <w:t>compare</w:t>
            </w:r>
          </w:p>
        </w:tc>
        <w:tc>
          <w:tcPr>
            <w:tcW w:type="dxa" w:w="794"/>
          </w:tcPr>
          <w:p>
            <w:pPr>
              <w:spacing w:after="20"/>
            </w:pPr>
            <w:r/>
            <w:r>
              <w:rPr>
                <w:sz w:val="18"/>
              </w:rPr>
              <w:t>v</w:t>
            </w:r>
          </w:p>
        </w:tc>
        <w:tc>
          <w:tcPr>
            <w:tcW w:type="dxa" w:w="1814"/>
          </w:tcPr>
          <w:p>
            <w:pPr>
              <w:spacing w:after="20"/>
            </w:pPr>
            <w:r/>
            <w:r>
              <w:rPr>
                <w:sz w:val="18"/>
              </w:rPr>
              <w:t>/kəmˈpeə/</w:t>
            </w:r>
          </w:p>
        </w:tc>
        <w:tc>
          <w:tcPr>
            <w:tcW w:type="dxa" w:w="1701"/>
          </w:tcPr>
          <w:p>
            <w:pPr>
              <w:spacing w:after="20"/>
            </w:pPr>
            <w:r/>
            <w:r>
              <w:rPr>
                <w:sz w:val="18"/>
              </w:rPr>
              <w:t>so sánh</w:t>
            </w:r>
          </w:p>
        </w:tc>
        <w:tc>
          <w:tcPr>
            <w:tcW w:type="dxa" w:w="3402"/>
          </w:tcPr>
          <w:p>
            <w:pPr>
              <w:spacing w:after="20"/>
            </w:pPr>
            <w:r/>
            <w:r>
              <w:rPr>
                <w:sz w:val="18"/>
              </w:rPr>
              <w:t>Compare this month with last month.</w:t>
            </w:r>
          </w:p>
        </w:tc>
      </w:tr>
      <w:tr>
        <w:tc>
          <w:tcPr>
            <w:tcW w:type="dxa" w:w="1928"/>
            <w:shd w:val="clear" w:color="auto" w:fill="F7F9FB"/>
          </w:tcPr>
          <w:p>
            <w:pPr>
              <w:spacing w:after="20"/>
            </w:pPr>
            <w:r/>
            <w:r>
              <w:rPr>
                <w:sz w:val="18"/>
              </w:rPr>
              <w:t>result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/rɪˈzʌlt/</w:t>
            </w:r>
          </w:p>
        </w:tc>
        <w:tc>
          <w:tcPr>
            <w:tcW w:type="dxa" w:w="1701"/>
            <w:shd w:val="clear" w:color="auto" w:fill="F7F9FB"/>
          </w:tcPr>
          <w:p>
            <w:pPr>
              <w:spacing w:after="20"/>
            </w:pPr>
            <w:r/>
            <w:r>
              <w:rPr>
                <w:sz w:val="18"/>
              </w:rPr>
              <w:t>kết quả</w:t>
            </w:r>
          </w:p>
        </w:tc>
        <w:tc>
          <w:tcPr>
            <w:tcW w:type="dxa" w:w="3402"/>
            <w:shd w:val="clear" w:color="auto" w:fill="F7F9FB"/>
          </w:tcPr>
          <w:p>
            <w:pPr>
              <w:spacing w:after="20"/>
            </w:pPr>
            <w:r/>
            <w:r>
              <w:rPr>
                <w:sz w:val="18"/>
              </w:rPr>
              <w:t>The results surprised everybody.</w:t>
            </w:r>
          </w:p>
        </w:tc>
      </w:tr>
      <w:tr>
        <w:tc>
          <w:tcPr>
            <w:tcW w:type="dxa" w:w="1928"/>
          </w:tcPr>
          <w:p>
            <w:pPr>
              <w:spacing w:after="20"/>
            </w:pPr>
            <w:r/>
            <w:r>
              <w:rPr>
                <w:sz w:val="18"/>
              </w:rPr>
              <w:t>solution</w:t>
            </w:r>
          </w:p>
        </w:tc>
        <w:tc>
          <w:tcPr>
            <w:tcW w:type="dxa" w:w="794"/>
          </w:tcPr>
          <w:p>
            <w:pPr>
              <w:spacing w:after="20"/>
            </w:pPr>
            <w:r/>
            <w:r>
              <w:rPr>
                <w:sz w:val="18"/>
              </w:rPr>
              <w:t>n</w:t>
            </w:r>
          </w:p>
        </w:tc>
        <w:tc>
          <w:tcPr>
            <w:tcW w:type="dxa" w:w="1814"/>
          </w:tcPr>
          <w:p>
            <w:pPr>
              <w:spacing w:after="20"/>
            </w:pPr>
            <w:r/>
            <w:r>
              <w:rPr>
                <w:sz w:val="18"/>
              </w:rPr>
              <w:t>/səˈluːʃn/</w:t>
            </w:r>
          </w:p>
        </w:tc>
        <w:tc>
          <w:tcPr>
            <w:tcW w:type="dxa" w:w="1701"/>
          </w:tcPr>
          <w:p>
            <w:pPr>
              <w:spacing w:after="20"/>
            </w:pPr>
            <w:r/>
            <w:r>
              <w:rPr>
                <w:sz w:val="18"/>
              </w:rPr>
              <w:t>giải pháp</w:t>
            </w:r>
          </w:p>
        </w:tc>
        <w:tc>
          <w:tcPr>
            <w:tcW w:type="dxa" w:w="3402"/>
          </w:tcPr>
          <w:p>
            <w:pPr>
              <w:spacing w:after="20"/>
            </w:pPr>
            <w:r/>
            <w:r>
              <w:rPr>
                <w:sz w:val="18"/>
              </w:rPr>
              <w:t>There is no single solution.</w:t>
            </w:r>
          </w:p>
        </w:tc>
      </w:tr>
      <w:tr>
        <w:tc>
          <w:tcPr>
            <w:tcW w:type="dxa" w:w="1928"/>
            <w:shd w:val="clear" w:color="auto" w:fill="F7F9FB"/>
          </w:tcPr>
          <w:p>
            <w:pPr>
              <w:spacing w:after="20"/>
            </w:pPr>
            <w:r/>
            <w:r>
              <w:rPr>
                <w:sz w:val="18"/>
              </w:rPr>
              <w:t>in the long term</w:t>
            </w:r>
          </w:p>
        </w:tc>
        <w:tc>
          <w:tcPr>
            <w:tcW w:type="dxa" w:w="794"/>
            <w:shd w:val="clear" w:color="auto" w:fill="F7F9FB"/>
          </w:tcPr>
          <w:p>
            <w:pPr>
              <w:spacing w:after="20"/>
            </w:pPr>
            <w:r/>
            <w:r>
              <w:rPr>
                <w:sz w:val="18"/>
              </w:rPr>
              <w:t>phr</w:t>
            </w:r>
          </w:p>
        </w:tc>
        <w:tc>
          <w:tcPr>
            <w:tcW w:type="dxa" w:w="1814"/>
            <w:shd w:val="clear" w:color="auto" w:fill="F7F9FB"/>
          </w:tcPr>
          <w:p>
            <w:pPr>
              <w:spacing w:after="20"/>
            </w:pPr>
            <w:r/>
            <w:r>
              <w:rPr>
                <w:sz w:val="18"/>
              </w:rPr>
              <w:t>/ɪn ðə lɒŋ tɜːm/</w:t>
            </w:r>
          </w:p>
        </w:tc>
        <w:tc>
          <w:tcPr>
            <w:tcW w:type="dxa" w:w="1701"/>
            <w:shd w:val="clear" w:color="auto" w:fill="F7F9FB"/>
          </w:tcPr>
          <w:p>
            <w:pPr>
              <w:spacing w:after="20"/>
            </w:pPr>
            <w:r/>
            <w:r>
              <w:rPr>
                <w:sz w:val="18"/>
              </w:rPr>
              <w:t>về lâu dài</w:t>
            </w:r>
          </w:p>
        </w:tc>
        <w:tc>
          <w:tcPr>
            <w:tcW w:type="dxa" w:w="3402"/>
            <w:shd w:val="clear" w:color="auto" w:fill="F7F9FB"/>
          </w:tcPr>
          <w:p>
            <w:pPr>
              <w:spacing w:after="20"/>
            </w:pPr>
            <w:r/>
            <w:r>
              <w:rPr>
                <w:sz w:val="18"/>
              </w:rPr>
              <w:t>In the long term, solar will be cheaper.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carry out an audit</w:t>
            </w:r>
          </w:p>
          <w:p>
            <w:pPr>
              <w:spacing w:after="20"/>
            </w:pPr>
            <w:r>
              <w:rPr>
                <w:sz w:val="20"/>
              </w:rPr>
              <w:t xml:space="preserve"> • the results show that…</w:t>
            </w:r>
          </w:p>
          <w:p>
            <w:pPr>
              <w:spacing w:after="20"/>
            </w:pPr>
            <w:r>
              <w:rPr>
                <w:sz w:val="20"/>
              </w:rPr>
              <w:t xml:space="preserve"> • in ten years' time</w:t>
            </w:r>
          </w:p>
          <w:p>
            <w:pPr>
              <w:spacing w:after="20"/>
            </w:pPr>
            <w:r>
              <w:rPr>
                <w:sz w:val="20"/>
              </w:rPr>
              <w:t xml:space="preserve"> • in the long term</w:t>
            </w:r>
          </w:p>
          <w:p>
            <w:pPr>
              <w:spacing w:after="20"/>
            </w:pPr>
            <w:r>
              <w:rPr>
                <w:sz w:val="20"/>
              </w:rPr>
              <w:t xml:space="preserve"> • the biggest change will be…</w:t>
            </w:r>
          </w:p>
        </w:tc>
      </w:tr>
    </w:tbl>
    <w:p>
      <w:pPr>
        <w:spacing w:after="40"/>
      </w:pPr>
    </w:p>
    <w:p>
      <w:pPr>
        <w:pStyle w:val="Heading3"/>
      </w:pPr>
      <w:r>
        <w:t>Grammar: Prediction paragraph: structure (writing focus)</w:t>
      </w:r>
    </w:p>
    <w:p>
      <w:pPr>
        <w:spacing w:after="80"/>
        <w:ind w:left="170"/>
      </w:pPr>
      <w:r>
        <w:rPr>
          <w:b w:val="0"/>
          <w:i w:val="0"/>
          <w:sz w:val="21"/>
        </w:rPr>
        <w:t>• 1. THE SITUATION NOW (present simple): Today most of our electricity comes from…</w:t>
      </w:r>
    </w:p>
    <w:p>
      <w:pPr>
        <w:spacing w:after="80"/>
        <w:ind w:left="170"/>
      </w:pPr>
      <w:r>
        <w:rPr>
          <w:b w:val="0"/>
          <w:i w:val="0"/>
          <w:sz w:val="21"/>
        </w:rPr>
        <w:t>• 2. PREDICTIONS (will / won't + probably/certainly): In 2050, solar power will…</w:t>
      </w:r>
    </w:p>
    <w:p>
      <w:pPr>
        <w:spacing w:after="80"/>
        <w:ind w:left="170"/>
      </w:pPr>
      <w:r>
        <w:rPr>
          <w:b w:val="0"/>
          <w:i w:val="0"/>
          <w:sz w:val="21"/>
        </w:rPr>
        <w:t>• 3. A PROBLEM OR A DOUBT (however / although): However, batteries will still be…</w:t>
      </w:r>
    </w:p>
    <w:p>
      <w:pPr>
        <w:spacing w:after="80"/>
        <w:ind w:left="170"/>
      </w:pPr>
      <w:r>
        <w:rPr>
          <w:b w:val="0"/>
          <w:i w:val="0"/>
          <w:sz w:val="21"/>
        </w:rPr>
        <w:t>• 4. CONCLUSION (opinion): In my opinion, the biggest change will be…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Tense/language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Now</w:t>
            </w:r>
          </w:p>
        </w:tc>
        <w:tc>
          <w:tcPr>
            <w:tcW w:type="dxa" w:w="3213"/>
          </w:tcPr>
          <w:p>
            <w:pPr>
              <w:spacing w:after="20"/>
            </w:pPr>
            <w:r/>
            <w:r>
              <w:rPr>
                <w:sz w:val="18"/>
              </w:rPr>
              <w:t>present simple</w:t>
            </w:r>
          </w:p>
        </w:tc>
        <w:tc>
          <w:tcPr>
            <w:tcW w:type="dxa" w:w="3213"/>
          </w:tcPr>
          <w:p>
            <w:pPr>
              <w:spacing w:after="20"/>
            </w:pPr>
            <w:r/>
            <w:r>
              <w:rPr>
                <w:sz w:val="18"/>
              </w:rPr>
              <w:t>Today, about half of our electricity comes from coal.</w:t>
            </w:r>
          </w:p>
        </w:tc>
      </w:tr>
      <w:tr>
        <w:tc>
          <w:tcPr>
            <w:tcW w:type="dxa" w:w="3213"/>
            <w:shd w:val="clear" w:color="auto" w:fill="F7F9FB"/>
          </w:tcPr>
          <w:p>
            <w:pPr>
              <w:spacing w:after="20"/>
            </w:pPr>
            <w:r/>
            <w:r>
              <w:rPr>
                <w:sz w:val="18"/>
              </w:rPr>
              <w:t>Prediction</w:t>
            </w:r>
          </w:p>
        </w:tc>
        <w:tc>
          <w:tcPr>
            <w:tcW w:type="dxa" w:w="3213"/>
            <w:shd w:val="clear" w:color="auto" w:fill="F7F9FB"/>
          </w:tcPr>
          <w:p>
            <w:pPr>
              <w:spacing w:after="20"/>
            </w:pPr>
            <w:r/>
            <w:r>
              <w:rPr>
                <w:sz w:val="18"/>
              </w:rPr>
              <w:t>will / won't</w:t>
            </w:r>
          </w:p>
        </w:tc>
        <w:tc>
          <w:tcPr>
            <w:tcW w:type="dxa" w:w="3213"/>
            <w:shd w:val="clear" w:color="auto" w:fill="F7F9FB"/>
          </w:tcPr>
          <w:p>
            <w:pPr>
              <w:spacing w:after="20"/>
            </w:pPr>
            <w:r/>
            <w:r>
              <w:rPr>
                <w:sz w:val="18"/>
              </w:rPr>
              <w:t>By 2050 solar power will probably be the cheapest.</w:t>
            </w:r>
          </w:p>
        </w:tc>
      </w:tr>
      <w:tr>
        <w:tc>
          <w:tcPr>
            <w:tcW w:type="dxa" w:w="3213"/>
          </w:tcPr>
          <w:p>
            <w:pPr>
              <w:spacing w:after="20"/>
            </w:pPr>
            <w:r/>
            <w:r>
              <w:rPr>
                <w:sz w:val="18"/>
              </w:rPr>
              <w:t>Doubt</w:t>
            </w:r>
          </w:p>
        </w:tc>
        <w:tc>
          <w:tcPr>
            <w:tcW w:type="dxa" w:w="3213"/>
          </w:tcPr>
          <w:p>
            <w:pPr>
              <w:spacing w:after="20"/>
            </w:pPr>
            <w:r/>
            <w:r>
              <w:rPr>
                <w:sz w:val="18"/>
              </w:rPr>
              <w:t>However / Although</w:t>
            </w:r>
          </w:p>
        </w:tc>
        <w:tc>
          <w:tcPr>
            <w:tcW w:type="dxa" w:w="3213"/>
          </w:tcPr>
          <w:p>
            <w:pPr>
              <w:spacing w:after="20"/>
            </w:pPr>
            <w:r/>
            <w:r>
              <w:rPr>
                <w:sz w:val="18"/>
              </w:rPr>
              <w:t>However, we won't solve the storage problem quickly.</w:t>
            </w:r>
          </w:p>
        </w:tc>
      </w:tr>
      <w:tr>
        <w:tc>
          <w:tcPr>
            <w:tcW w:type="dxa" w:w="3213"/>
            <w:shd w:val="clear" w:color="auto" w:fill="F7F9FB"/>
          </w:tcPr>
          <w:p>
            <w:pPr>
              <w:spacing w:after="20"/>
            </w:pPr>
            <w:r/>
            <w:r>
              <w:rPr>
                <w:sz w:val="18"/>
              </w:rPr>
              <w:t>Conclusion</w:t>
            </w:r>
          </w:p>
        </w:tc>
        <w:tc>
          <w:tcPr>
            <w:tcW w:type="dxa" w:w="3213"/>
            <w:shd w:val="clear" w:color="auto" w:fill="F7F9FB"/>
          </w:tcPr>
          <w:p>
            <w:pPr>
              <w:spacing w:after="20"/>
            </w:pPr>
            <w:r/>
            <w:r>
              <w:rPr>
                <w:sz w:val="18"/>
              </w:rPr>
              <w:t>In my opinion,…</w:t>
            </w:r>
          </w:p>
        </w:tc>
        <w:tc>
          <w:tcPr>
            <w:tcW w:type="dxa" w:w="3213"/>
            <w:shd w:val="clear" w:color="auto" w:fill="F7F9FB"/>
          </w:tcPr>
          <w:p>
            <w:pPr>
              <w:spacing w:after="20"/>
            </w:pPr>
            <w:r/>
            <w:r>
              <w:rPr>
                <w:sz w:val="18"/>
              </w:rPr>
              <w:t>In my opinion, the biggest change will be how we store energy.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Today most Vietnamese families use electricity for lights and fans. In twenty years, they will probably use it for cars as well.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only predictions and forget the present. A prediction is much stronger when it starts from a fact about today.</w:t>
            </w:r>
          </w:p>
        </w:tc>
      </w:tr>
    </w:tbl>
    <w:p>
      <w:pPr>
        <w:spacing w:after="40"/>
      </w:pPr>
    </w:p>
    <w:p>
      <w:pPr>
        <w:pStyle w:val="Heading3"/>
      </w:pPr>
      <w:r>
        <w:t>Pronunciation: Reading numbers and predictions aloud</w:t>
      </w:r>
    </w:p>
    <w:p>
      <w:pPr>
        <w:spacing w:after="80"/>
      </w:pPr>
      <w:r>
        <w:rPr>
          <w:b w:val="0"/>
          <w:i w:val="0"/>
          <w:sz w:val="21"/>
        </w:rPr>
        <w:t>Practise big numbers: four point five million, eighty per cent, twenty-six degrees. Stress the number, not the unit: FOUR point FIVE million dong.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4.5 million = four point five million</w:t>
            </w:r>
          </w:p>
          <w:p>
            <w:pPr>
              <w:spacing w:after="20"/>
            </w:pPr>
            <w:r>
              <w:rPr>
                <w:sz w:val="20"/>
              </w:rPr>
              <w:t xml:space="preserve"> • 80% = eighty per cent</w:t>
            </w:r>
          </w:p>
          <w:p>
            <w:pPr>
              <w:spacing w:after="20"/>
            </w:pPr>
            <w:r>
              <w:rPr>
                <w:sz w:val="20"/>
              </w:rPr>
              <w:t xml:space="preserve"> • 26°C = twenty-six degrees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results show that we waste about four point five million dong a year.</w:t>
            </w:r>
          </w:p>
          <w:p>
            <w:pPr>
              <w:spacing w:after="20"/>
            </w:pPr>
            <w:r>
              <w:rPr>
                <w:sz w:val="20"/>
              </w:rPr>
              <w:t xml:space="preserve"> • An LED bulb uses eighty per cent less electricity.</w:t>
            </w:r>
          </w:p>
        </w:tc>
      </w:tr>
    </w:tbl>
    <w:p>
      <w:pPr>
        <w:spacing w:after="40"/>
      </w:pPr>
    </w:p>
    <w:p>
      <w:pPr>
        <w:pStyle w:val="Heading3"/>
      </w:pPr>
      <w:r>
        <w:t>Listening: The first conditional</w:t>
      </w:r>
    </w:p>
    <w:p>
      <w:pPr>
        <w:spacing w:after="80"/>
      </w:pPr>
      <w:r>
        <w:rPr>
          <w:b w:val="0"/>
          <w:i/>
          <w:sz w:val="21"/>
        </w:rPr>
        <w:t>You will hear a real recording: what will happen if we do something. Two speakers, scripted dialogue, native English. It lasts 3:20.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3:20</w:t>
            </w:r>
          </w:p>
          <w:p>
            <w:pPr>
              <w:spacing w:after="20"/>
            </w:pPr>
            <w:r>
              <w:rPr>
                <w:sz w:val="17"/>
              </w:rPr>
              <w:t>Listen again at home: https://elllo.org/book/B1/B1-10-First-Conditional.html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U10.6-L1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will happen if we do something   B. months of the year and when things happen   C. the best, the fastest and the most popular things</w:t>
      </w:r>
    </w:p>
    <w:p>
      <w:pPr>
        <w:spacing w:after="80"/>
      </w:pPr>
      <w:r>
        <w:rPr>
          <w:b/>
          <w:i w:val="0"/>
          <w:color w:val="C05A11"/>
          <w:sz w:val="20"/>
        </w:rPr>
        <w:t xml:space="preserve">U10.6-L2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am having a party on Wednesday.</w:t>
      </w:r>
    </w:p>
    <w:p>
      <w:pPr>
        <w:spacing w:after="40"/>
        <w:ind w:left="340"/>
      </w:pPr>
      <w:r>
        <w:rPr>
          <w:b w:val="0"/>
          <w:i w:val="0"/>
          <w:sz w:val="19"/>
        </w:rPr>
        <w:t>2. What are your plans for tonight?</w:t>
      </w:r>
    </w:p>
    <w:p>
      <w:pPr>
        <w:spacing w:after="40"/>
        <w:ind w:left="340"/>
      </w:pPr>
      <w:r>
        <w:rPr>
          <w:b w:val="0"/>
          <w:i w:val="0"/>
          <w:sz w:val="19"/>
        </w:rPr>
        <w:t>3. We need 11 players to play.</w:t>
      </w:r>
    </w:p>
    <w:p>
      <w:pPr>
        <w:spacing w:after="40"/>
        <w:ind w:left="340"/>
      </w:pPr>
      <w:r>
        <w:rPr>
          <w:b w:val="0"/>
          <w:i w:val="0"/>
          <w:sz w:val="19"/>
        </w:rPr>
        <w:t>4. Parking might be a problem, so if you can, I would take the subway.</w:t>
      </w:r>
    </w:p>
    <w:p>
      <w:pPr>
        <w:spacing w:after="40"/>
        <w:ind w:left="340"/>
      </w:pPr>
      <w:r>
        <w:rPr>
          <w:b w:val="0"/>
          <w:i w:val="0"/>
          <w:sz w:val="19"/>
        </w:rPr>
        <w:t>5. Well, the party will go until midnight, so please come if you have time.</w:t>
      </w:r>
    </w:p>
    <w:p>
      <w:pPr>
        <w:spacing w:after="80"/>
      </w:pPr>
      <w:r>
        <w:rPr>
          <w:b/>
          <w:i w:val="0"/>
          <w:color w:val="C05A11"/>
          <w:sz w:val="20"/>
        </w:rPr>
        <w:t xml:space="preserve">U10.6-L3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Well, the weather forecast says it _____ rain.</w:t>
      </w:r>
    </w:p>
    <w:p>
      <w:pPr>
        <w:spacing w:after="40"/>
        <w:ind w:left="340"/>
      </w:pPr>
      <w:r>
        <w:rPr>
          <w:b w:val="0"/>
          <w:i w:val="0"/>
          <w:sz w:val="19"/>
        </w:rPr>
        <w:t>2. Woman: Well, _____ it rains, we will play in the gym.</w:t>
      </w:r>
    </w:p>
    <w:p>
      <w:pPr>
        <w:spacing w:after="40"/>
        <w:ind w:left="340"/>
      </w:pPr>
      <w:r>
        <w:rPr>
          <w:b w:val="0"/>
          <w:i w:val="0"/>
          <w:sz w:val="19"/>
        </w:rPr>
        <w:t>3. Woman: I _____ send an email to everyone explaining this.</w:t>
      </w:r>
    </w:p>
    <w:p>
      <w:pPr>
        <w:spacing w:after="40"/>
        <w:ind w:left="340"/>
      </w:pPr>
      <w:r>
        <w:rPr>
          <w:b w:val="0"/>
          <w:i w:val="0"/>
          <w:sz w:val="19"/>
        </w:rPr>
        <w:t>4. Woman: _____ we don’t get enough players, we will cancel though.</w:t>
      </w:r>
    </w:p>
    <w:p>
      <w:pPr>
        <w:spacing w:after="40"/>
        <w:ind w:left="340"/>
      </w:pPr>
      <w:r>
        <w:rPr>
          <w:b w:val="0"/>
          <w:i w:val="0"/>
          <w:sz w:val="19"/>
        </w:rPr>
        <w:t>5. Woman: Well, you better get busy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Are we still playing football on Tuesday?</w:t>
            </w:r>
          </w:p>
          <w:p>
            <w:pPr>
              <w:spacing w:after="20"/>
            </w:pPr>
            <w:r>
              <w:rPr>
                <w:sz w:val="18"/>
              </w:rPr>
              <w:t>Woman: Yes, I think so. Why do you ask?</w:t>
            </w:r>
          </w:p>
          <w:p>
            <w:pPr>
              <w:spacing w:after="20"/>
            </w:pPr>
            <w:r>
              <w:rPr>
                <w:sz w:val="18"/>
              </w:rPr>
              <w:t>Man: Well, the weather forecast says it will rain.</w:t>
            </w:r>
          </w:p>
          <w:p>
            <w:pPr>
              <w:spacing w:after="20"/>
            </w:pPr>
            <w:r>
              <w:rPr>
                <w:sz w:val="18"/>
              </w:rPr>
              <w:t>Woman: Well, if it rains, we will play in the gym. I will send an email to everyone explaining this.</w:t>
            </w:r>
          </w:p>
          <w:p>
            <w:pPr>
              <w:spacing w:after="20"/>
            </w:pPr>
            <w:r>
              <w:rPr>
                <w:sz w:val="18"/>
              </w:rPr>
              <w:t>Man: Do you think we will have enough players?</w:t>
            </w:r>
          </w:p>
          <w:p>
            <w:pPr>
              <w:spacing w:after="20"/>
            </w:pPr>
            <w:r>
              <w:rPr>
                <w:sz w:val="18"/>
              </w:rPr>
              <w:t>Woman: Yes, I think so. We need 8 players to play. If we don’t get enough players, we will cancel though.</w:t>
            </w:r>
          </w:p>
          <w:p>
            <w:pPr>
              <w:spacing w:after="20"/>
            </w:pPr>
            <w:r>
              <w:rPr>
                <w:sz w:val="18"/>
              </w:rPr>
              <w:t>Man: Do you think we will get enough players to play?</w:t>
            </w:r>
          </w:p>
          <w:p>
            <w:pPr>
              <w:spacing w:after="20"/>
            </w:pPr>
            <w:r>
              <w:rPr>
                <w:sz w:val="18"/>
              </w:rPr>
              <w:t>… — the full script is on the lesson page (see the box above).</w:t>
            </w:r>
          </w:p>
        </w:tc>
      </w:tr>
    </w:tbl>
    <w:p>
      <w:pPr>
        <w:spacing w:after="40"/>
      </w:pPr>
    </w:p>
    <w:p>
      <w:pPr>
        <w:pStyle w:val="Heading3"/>
      </w:pPr>
      <w:r>
        <w:t>Reading: Model paragraph: Energy in 2050</w:t>
      </w:r>
    </w:p>
    <w:p>
      <w:pPr>
        <w:spacing w:after="80"/>
        <w:ind w:left="170"/>
        <w:jc w:val="both"/>
      </w:pPr>
      <w:r>
        <w:rPr>
          <w:b w:val="0"/>
          <w:i w:val="0"/>
          <w:sz w:val="21"/>
        </w:rPr>
        <w:t>Today, most of the electricity in Viet Nam comes from hydro power and coal, and only a small part comes from the sun and the wind. In my own house, we use electricity mainly for lights, fans and the fridge.</w:t>
      </w:r>
    </w:p>
    <w:p>
      <w:pPr>
        <w:spacing w:after="80"/>
        <w:ind w:left="170"/>
        <w:jc w:val="both"/>
      </w:pPr>
      <w:r>
        <w:rPr>
          <w:b w:val="0"/>
          <w:i w:val="0"/>
          <w:sz w:val="21"/>
        </w:rPr>
        <w:t>I think this will change completely by 2050. Solar power will almost certainly be the cheapest kind of electricity, and most houses will have panels on the roof. Cars and motorbikes will probably be electric, so the air in our cities will be much cleaner. Coal power stations won't disappear immediately, but they will become smaller and fewer.</w:t>
      </w:r>
    </w:p>
    <w:p>
      <w:pPr>
        <w:spacing w:after="80"/>
        <w:ind w:left="170"/>
        <w:jc w:val="both"/>
      </w:pPr>
      <w:r>
        <w:rPr>
          <w:b w:val="0"/>
          <w:i w:val="0"/>
          <w:sz w:val="21"/>
        </w:rPr>
        <w:t>However, one problem won't be solved quickly. The sun goes down every evening, and batteries are still expensive. Although they are getting better every year, storing energy will remain the difficult part.</w:t>
      </w:r>
    </w:p>
    <w:p>
      <w:pPr>
        <w:spacing w:after="80"/>
        <w:ind w:left="170"/>
        <w:jc w:val="both"/>
      </w:pPr>
      <w:r>
        <w:rPr>
          <w:b w:val="0"/>
          <w:i w:val="0"/>
          <w:sz w:val="21"/>
        </w:rPr>
        <w:t>In my opinion, the biggest change won't be how we make electricity. It will be how much we waste. A country that wastes less needs fewer power stations. (152 words — yours can be shorter!)</w:t>
      </w:r>
    </w:p>
    <w:p>
      <w:pPr>
        <w:spacing w:after="80"/>
      </w:pPr>
      <w:r>
        <w:rPr>
          <w:b/>
          <w:i w:val="0"/>
          <w:color w:val="C05A11"/>
          <w:sz w:val="20"/>
        </w:rPr>
        <w:t xml:space="preserve">U10.6-R1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tense is used in paragraph 1, and why?</w:t>
      </w:r>
    </w:p>
    <w:p>
      <w:pPr>
        <w:spacing w:after="40"/>
        <w:ind w:left="340"/>
      </w:pPr>
      <w:r>
        <w:rPr>
          <w:b w:val="0"/>
          <w:i w:val="0"/>
          <w:sz w:val="19"/>
        </w:rPr>
        <w:t>2. Find three predictions with 'will'.</w:t>
      </w:r>
    </w:p>
    <w:p>
      <w:pPr>
        <w:spacing w:after="40"/>
        <w:ind w:left="340"/>
      </w:pPr>
      <w:r>
        <w:rPr>
          <w:b w:val="0"/>
          <w:i w:val="0"/>
          <w:sz w:val="19"/>
        </w:rPr>
        <w:t>3. Which two adverbs make the predictions softer or stronger?</w:t>
      </w:r>
    </w:p>
    <w:p>
      <w:pPr>
        <w:spacing w:after="40"/>
        <w:ind w:left="340"/>
      </w:pPr>
      <w:r>
        <w:rPr>
          <w:b w:val="0"/>
          <w:i w:val="0"/>
          <w:sz w:val="19"/>
        </w:rPr>
        <w:t>4. Which paragraph gives the problem, and which word introduces it?</w:t>
      </w:r>
    </w:p>
    <w:p>
      <w:pPr>
        <w:spacing w:after="40"/>
        <w:ind w:left="340"/>
      </w:pPr>
      <w:r>
        <w:rPr>
          <w:b w:val="0"/>
          <w:i w:val="0"/>
          <w:sz w:val="19"/>
        </w:rPr>
        <w:t>5. What is the writer's main opinion?</w:t>
      </w:r>
    </w:p>
    <w:p>
      <w:pPr>
        <w:pStyle w:val="Heading3"/>
      </w:pPr>
      <w:r>
        <w:t>Practice</w:t>
      </w:r>
    </w:p>
    <w:p>
      <w:pPr>
        <w:spacing w:after="80"/>
      </w:pPr>
      <w:r>
        <w:rPr>
          <w:b/>
          <w:i w:val="0"/>
          <w:color w:val="C05A11"/>
          <w:sz w:val="20"/>
        </w:rPr>
        <w:t xml:space="preserve">U10.6-G1  </w:t>
      </w:r>
      <w:r>
        <w:rPr>
          <w:b/>
          <w:i w:val="0"/>
          <w:color w:val="1F3B63"/>
          <w:sz w:val="20"/>
        </w:rPr>
        <w:t>Now or future?</w:t>
      </w:r>
      <w:r>
        <w:rPr>
          <w:b w:val="0"/>
          <w:i w:val="0"/>
          <w:color w:val="595959"/>
          <w:sz w:val="17"/>
        </w:rPr>
        <w:t xml:space="preserve">   ★☆☆</w:t>
      </w:r>
    </w:p>
    <w:p>
      <w:pPr>
        <w:spacing w:after="80"/>
        <w:ind w:left="170"/>
      </w:pPr>
      <w:r>
        <w:rPr>
          <w:b w:val="0"/>
          <w:i/>
          <w:sz w:val="19"/>
        </w:rPr>
        <w:t>Write N (now, present simple) or F (future, will).</w:t>
      </w:r>
    </w:p>
    <w:p>
      <w:pPr>
        <w:spacing w:after="40"/>
        <w:ind w:left="340"/>
      </w:pPr>
      <w:r>
        <w:rPr>
          <w:b w:val="0"/>
          <w:i w:val="0"/>
          <w:sz w:val="19"/>
        </w:rPr>
        <w:t>1. Most of our electricity comes from coal. ___</w:t>
      </w:r>
    </w:p>
    <w:p>
      <w:pPr>
        <w:spacing w:after="40"/>
        <w:ind w:left="340"/>
      </w:pPr>
      <w:r>
        <w:rPr>
          <w:b w:val="0"/>
          <w:i w:val="0"/>
          <w:sz w:val="19"/>
        </w:rPr>
        <w:t>2. Solar power will be the cheapest. ___</w:t>
      </w:r>
    </w:p>
    <w:p>
      <w:pPr>
        <w:spacing w:after="40"/>
        <w:ind w:left="340"/>
      </w:pPr>
      <w:r>
        <w:rPr>
          <w:b w:val="0"/>
          <w:i w:val="0"/>
          <w:sz w:val="19"/>
        </w:rPr>
        <w:t>3. My family uses electricity for lights and fans. ___</w:t>
      </w:r>
    </w:p>
    <w:p>
      <w:pPr>
        <w:spacing w:after="40"/>
        <w:ind w:left="340"/>
      </w:pPr>
      <w:r>
        <w:rPr>
          <w:b w:val="0"/>
          <w:i w:val="0"/>
          <w:sz w:val="19"/>
        </w:rPr>
        <w:t>4. Cars will probably be electric. ___</w:t>
      </w:r>
    </w:p>
    <w:p>
      <w:pPr>
        <w:spacing w:after="40"/>
        <w:ind w:left="340"/>
      </w:pPr>
      <w:r>
        <w:rPr>
          <w:b w:val="0"/>
          <w:i w:val="0"/>
          <w:sz w:val="19"/>
        </w:rPr>
        <w:t>5. Batteries are still expensive. ___</w:t>
      </w:r>
    </w:p>
    <w:p>
      <w:pPr>
        <w:spacing w:after="80"/>
      </w:pPr>
      <w:r>
        <w:rPr>
          <w:b/>
          <w:i w:val="0"/>
          <w:color w:val="C05A11"/>
          <w:sz w:val="20"/>
        </w:rPr>
        <w:t xml:space="preserve">U10.6-G2  </w:t>
      </w:r>
      <w:r>
        <w:rPr>
          <w:b/>
          <w:i w:val="0"/>
          <w:color w:val="1F3B63"/>
          <w:sz w:val="20"/>
        </w:rPr>
        <w:t>Add the adverbs</w:t>
      </w:r>
      <w:r>
        <w:rPr>
          <w:b w:val="0"/>
          <w:i w:val="0"/>
          <w:color w:val="595959"/>
          <w:sz w:val="17"/>
        </w:rPr>
        <w:t xml:space="preserve">   ★★★</w:t>
      </w:r>
    </w:p>
    <w:p>
      <w:pPr>
        <w:spacing w:after="80"/>
        <w:ind w:left="170"/>
      </w:pPr>
      <w:r>
        <w:rPr>
          <w:b w:val="0"/>
          <w:i/>
          <w:sz w:val="19"/>
        </w:rPr>
        <w:t>Rewrite with the adverb in brackets.</w:t>
      </w:r>
    </w:p>
    <w:p>
      <w:pPr>
        <w:spacing w:after="40"/>
        <w:ind w:left="340"/>
      </w:pPr>
      <w:r>
        <w:rPr>
          <w:b w:val="0"/>
          <w:i w:val="0"/>
          <w:sz w:val="19"/>
        </w:rPr>
        <w:t>1. Solar power will be the cheapest. (almost certainly)</w:t>
      </w:r>
    </w:p>
    <w:p>
      <w:pPr>
        <w:spacing w:after="40"/>
        <w:ind w:left="340"/>
      </w:pPr>
      <w:r>
        <w:rPr>
          <w:b w:val="0"/>
          <w:i w:val="0"/>
          <w:sz w:val="19"/>
        </w:rPr>
        <w:t>2. Cars will be electric. (probably)</w:t>
      </w:r>
    </w:p>
    <w:p>
      <w:pPr>
        <w:spacing w:after="40"/>
        <w:ind w:left="340"/>
      </w:pPr>
      <w:r>
        <w:rPr>
          <w:b w:val="0"/>
          <w:i w:val="0"/>
          <w:sz w:val="19"/>
        </w:rPr>
        <w:t>3. Coal won't disappear. (probably → careful with word order!)</w:t>
      </w:r>
    </w:p>
    <w:p>
      <w:pPr>
        <w:spacing w:after="40"/>
        <w:ind w:left="340"/>
      </w:pPr>
      <w:r>
        <w:rPr>
          <w:b w:val="0"/>
          <w:i w:val="0"/>
          <w:sz w:val="19"/>
        </w:rPr>
        <w:t>4. The world will be hotter. (certainly)</w:t>
      </w:r>
    </w:p>
    <w:p>
      <w:pPr>
        <w:pStyle w:val="Heading3"/>
      </w:pPr>
      <w:r>
        <w:t>Now you try</w:t>
      </w:r>
    </w:p>
    <w:p>
      <w:pPr>
        <w:spacing w:after="80"/>
      </w:pPr>
      <w:r>
        <w:rPr>
          <w:b/>
          <w:i w:val="0"/>
          <w:color w:val="C05A11"/>
          <w:sz w:val="20"/>
        </w:rPr>
        <w:t xml:space="preserve">U10.6-I1  </w:t>
      </w:r>
      <w:r>
        <w:rPr>
          <w:b/>
          <w:i w:val="0"/>
          <w:color w:val="1F3B63"/>
          <w:sz w:val="20"/>
        </w:rPr>
        <w:t>Write your paragraph</w:t>
      </w:r>
      <w:r>
        <w:rPr>
          <w:b w:val="0"/>
          <w:i w:val="0"/>
          <w:color w:val="595959"/>
          <w:sz w:val="17"/>
        </w:rPr>
        <w:t xml:space="preserve">   ★★★</w:t>
      </w:r>
    </w:p>
    <w:p>
      <w:pPr>
        <w:spacing w:after="80"/>
        <w:ind w:left="170"/>
      </w:pPr>
      <w:r>
        <w:rPr>
          <w:b w:val="0"/>
          <w:i/>
          <w:sz w:val="19"/>
        </w:rPr>
        <w:t>Do U10.6-W1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U10.6-I2  </w:t>
      </w:r>
      <w:r>
        <w:rPr>
          <w:b/>
          <w:i w:val="0"/>
          <w:color w:val="1F3B63"/>
          <w:sz w:val="20"/>
        </w:rPr>
        <w:t>Report the audit</w:t>
      </w:r>
      <w:r>
        <w:rPr>
          <w:b w:val="0"/>
          <w:i w:val="0"/>
          <w:color w:val="595959"/>
          <w:sz w:val="17"/>
        </w:rPr>
        <w:t xml:space="preserve">   ★★☆</w:t>
      </w:r>
    </w:p>
    <w:p>
      <w:pPr>
        <w:spacing w:after="80"/>
        <w:ind w:left="170"/>
      </w:pPr>
      <w:r>
        <w:rPr>
          <w:b w:val="0"/>
          <w:i/>
          <w:sz w:val="19"/>
        </w:rPr>
        <w:t>Report your group's audit results in 60 seconds.</w:t>
      </w:r>
    </w:p>
    <w:p>
      <w:pPr>
        <w:pStyle w:val="Heading3"/>
      </w:pPr>
      <w:r>
        <w:t>Speaking</w:t>
      </w:r>
    </w:p>
    <w:p>
      <w:pPr>
        <w:spacing w:after="80"/>
      </w:pPr>
      <w:r>
        <w:rPr>
          <w:b/>
          <w:i w:val="0"/>
          <w:color w:val="C05A11"/>
          <w:sz w:val="20"/>
        </w:rPr>
        <w:t xml:space="preserve">U10.6-S1  </w:t>
      </w:r>
      <w:r>
        <w:rPr>
          <w:b/>
          <w:i w:val="0"/>
          <w:color w:val="1F3B63"/>
          <w:sz w:val="20"/>
        </w:rPr>
        <w:t>Say your predictions</w:t>
      </w:r>
      <w:r>
        <w:rPr>
          <w:b w:val="0"/>
          <w:i w:val="0"/>
          <w:color w:val="595959"/>
          <w:sz w:val="17"/>
        </w:rPr>
        <w:t xml:space="preserve">   ★★☆</w:t>
      </w:r>
    </w:p>
    <w:p>
      <w:pPr>
        <w:spacing w:after="80"/>
        <w:ind w:left="170"/>
      </w:pPr>
      <w:r>
        <w:rPr>
          <w:b w:val="0"/>
          <w:i/>
          <w:sz w:val="19"/>
        </w:rPr>
        <w:t>Tell your partner four predictions before you write.</w:t>
      </w:r>
    </w:p>
    <w:p>
      <w:pPr>
        <w:spacing w:after="40"/>
        <w:ind w:left="340"/>
      </w:pPr>
      <w:r>
        <w:rPr>
          <w:b w:val="0"/>
          <w:i w:val="0"/>
          <w:sz w:val="19"/>
        </w:rPr>
        <w:t>One about your house, one about transport, one about your town, one about the world.</w:t>
      </w:r>
    </w:p>
    <w:p>
      <w:pPr>
        <w:pStyle w:val="Heading3"/>
      </w:pPr>
      <w:r>
        <w:t>Real-life English</w:t>
      </w:r>
    </w:p>
    <w:p>
      <w:pPr>
        <w:spacing w:after="80"/>
      </w:pPr>
      <w:r>
        <w:rPr>
          <w:b/>
          <w:i w:val="0"/>
          <w:sz w:val="21"/>
        </w:rPr>
        <w:t xml:space="preserve">You will learn to: </w:t>
      </w:r>
      <w:r>
        <w:rPr>
          <w:b w:val="0"/>
          <w:i w:val="0"/>
          <w:sz w:val="21"/>
        </w:rPr>
        <w:t>Reporting results and drawing a conclusion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 measured / counted…</w:t>
            </w:r>
          </w:p>
          <w:p>
            <w:pPr>
              <w:spacing w:after="20"/>
            </w:pPr>
            <w:r>
              <w:rPr>
                <w:sz w:val="20"/>
              </w:rPr>
              <w:t xml:space="preserve"> • The results show that…</w:t>
            </w:r>
          </w:p>
          <w:p>
            <w:pPr>
              <w:spacing w:after="20"/>
            </w:pPr>
            <w:r>
              <w:rPr>
                <w:sz w:val="20"/>
              </w:rPr>
              <w:t xml:space="preserve"> • In total,…</w:t>
            </w:r>
          </w:p>
          <w:p>
            <w:pPr>
              <w:spacing w:after="20"/>
            </w:pPr>
            <w:r>
              <w:rPr>
                <w:sz w:val="20"/>
              </w:rPr>
              <w:t xml:space="preserve"> • Our conclusion is…</w:t>
            </w:r>
          </w:p>
          <w:p>
            <w:pPr>
              <w:spacing w:after="20"/>
            </w:pPr>
            <w:r>
              <w:rPr>
                <w:sz w:val="20"/>
              </w:rPr>
              <w:t xml:space="preserve"> • We recommend…</w:t>
            </w:r>
          </w:p>
        </w:tc>
      </w:tr>
    </w:tbl>
    <w:p>
      <w:pPr>
        <w:spacing w:after="40"/>
      </w:pPr>
    </w:p>
    <w:p>
      <w:pPr>
        <w:spacing w:after="80"/>
      </w:pPr>
      <w:r>
        <w:rPr>
          <w:b/>
          <w:i w:val="0"/>
          <w:color w:val="0E7C66"/>
          <w:sz w:val="21"/>
        </w:rPr>
        <w:t xml:space="preserve">Role play: </w:t>
      </w:r>
      <w:r>
        <w:rPr>
          <w:b w:val="0"/>
          <w:i w:val="0"/>
          <w:sz w:val="21"/>
        </w:rPr>
        <w:t>Report the results of your energy audit to the class in 60 seconds.</w:t>
      </w:r>
    </w:p>
    <w:p>
      <w:pPr>
        <w:spacing w:after="80"/>
      </w:pPr>
      <w:r>
        <w:rPr>
          <w:b/>
          <w:i w:val="0"/>
          <w:color w:val="0E7C66"/>
          <w:sz w:val="21"/>
        </w:rPr>
        <w:t xml:space="preserve">You can use this when: </w:t>
      </w:r>
      <w:r>
        <w:rPr>
          <w:b w:val="0"/>
          <w:i w:val="0"/>
          <w:sz w:val="21"/>
        </w:rPr>
        <w:t>Presenting the results of any survey or measurement.</w:t>
      </w:r>
    </w:p>
    <w:p>
      <w:pPr>
        <w:pStyle w:val="Heading3"/>
      </w:pPr>
      <w:r>
        <w:t>Writing</w:t>
      </w:r>
    </w:p>
    <w:p>
      <w:pPr>
        <w:spacing w:after="80"/>
      </w:pPr>
      <w:r>
        <w:rPr>
          <w:b/>
          <w:i w:val="0"/>
          <w:color w:val="C05A11"/>
          <w:sz w:val="20"/>
        </w:rPr>
        <w:t xml:space="preserve">U10.6-W1  </w:t>
      </w:r>
      <w:r>
        <w:rPr>
          <w:b/>
          <w:i w:val="0"/>
          <w:color w:val="1F3B63"/>
          <w:sz w:val="20"/>
        </w:rPr>
        <w:t>Plan your paragraph</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1. The situation now (with one number if you can): ______</w:t>
      </w:r>
    </w:p>
    <w:p>
      <w:pPr>
        <w:spacing w:after="40"/>
        <w:ind w:left="340"/>
      </w:pPr>
      <w:r>
        <w:rPr>
          <w:b w:val="0"/>
          <w:i w:val="0"/>
          <w:sz w:val="19"/>
        </w:rPr>
        <w:t>2. Prediction 1 (will + probably/certainly): ______</w:t>
      </w:r>
    </w:p>
    <w:p>
      <w:pPr>
        <w:spacing w:after="40"/>
        <w:ind w:left="340"/>
      </w:pPr>
      <w:r>
        <w:rPr>
          <w:b w:val="0"/>
          <w:i w:val="0"/>
          <w:sz w:val="19"/>
        </w:rPr>
        <w:t>3. Prediction 2: ______</w:t>
      </w:r>
    </w:p>
    <w:p>
      <w:pPr>
        <w:spacing w:after="40"/>
        <w:ind w:left="340"/>
      </w:pPr>
      <w:r>
        <w:rPr>
          <w:b w:val="0"/>
          <w:i w:val="0"/>
          <w:sz w:val="19"/>
        </w:rPr>
        <w:t>4. Prediction 3 (won't): ______</w:t>
      </w:r>
    </w:p>
    <w:p>
      <w:pPr>
        <w:spacing w:after="40"/>
        <w:ind w:left="340"/>
      </w:pPr>
      <w:r>
        <w:rPr>
          <w:b w:val="0"/>
          <w:i w:val="0"/>
          <w:sz w:val="19"/>
        </w:rPr>
        <w:t>5. A problem (However / Although): ______</w:t>
      </w:r>
    </w:p>
    <w:p>
      <w:pPr>
        <w:spacing w:after="40"/>
        <w:ind w:left="340"/>
      </w:pPr>
      <w:r>
        <w:rPr>
          <w:b w:val="0"/>
          <w:i w:val="0"/>
          <w:sz w:val="19"/>
        </w:rPr>
        <w:t>6. Conclusion (In my opinion, the biggest change will be…):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U10.6-W2  </w:t>
      </w:r>
      <w:r>
        <w:rPr>
          <w:b/>
          <w:i w:val="0"/>
          <w:color w:val="1F3B63"/>
          <w:sz w:val="20"/>
        </w:rPr>
        <w:t>Write your paragraph</w:t>
      </w:r>
      <w:r>
        <w:rPr>
          <w:b w:val="0"/>
          <w:i w:val="0"/>
          <w:color w:val="595959"/>
          <w:sz w:val="17"/>
        </w:rPr>
        <w:t xml:space="preserve">   ★★★</w:t>
      </w:r>
    </w:p>
    <w:p>
      <w:pPr>
        <w:spacing w:after="80"/>
        <w:ind w:left="170"/>
      </w:pPr>
      <w:r>
        <w:rPr>
          <w:b w:val="0"/>
          <w:i/>
          <w:sz w:val="19"/>
        </w:rPr>
        <w:t>Write 100–120 words about energy in 2050.</w:t>
      </w:r>
    </w:p>
    <w:p>
      <w:pPr>
        <w:spacing w:after="40"/>
        <w:ind w:left="340"/>
      </w:pPr>
      <w:r>
        <w:rPr>
          <w:b w:val="0"/>
          <w:i w:val="0"/>
          <w:sz w:val="19"/>
        </w:rPr>
        <w:t>Present simple for now; will/won't for the future; one 'However'; a clear opinion at the end.</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starts with the situation NOW (present simple)</w:t>
      </w:r>
    </w:p>
    <w:p>
      <w:pPr>
        <w:spacing w:after="40"/>
        <w:ind w:left="340"/>
      </w:pPr>
      <w:r>
        <w:rPr>
          <w:b w:val="0"/>
          <w:i w:val="0"/>
          <w:sz w:val="19"/>
        </w:rPr>
        <w:t>□ at least three predictions with will</w:t>
      </w:r>
    </w:p>
    <w:p>
      <w:pPr>
        <w:spacing w:after="40"/>
        <w:ind w:left="340"/>
      </w:pPr>
      <w:r>
        <w:rPr>
          <w:b w:val="0"/>
          <w:i w:val="0"/>
          <w:sz w:val="19"/>
        </w:rPr>
        <w:t>□ one prediction with won't</w:t>
      </w:r>
    </w:p>
    <w:p>
      <w:pPr>
        <w:spacing w:after="40"/>
        <w:ind w:left="340"/>
      </w:pPr>
      <w:r>
        <w:rPr>
          <w:b w:val="0"/>
          <w:i w:val="0"/>
          <w:sz w:val="19"/>
        </w:rPr>
        <w:t>□ one adverb (probably / certainly)</w:t>
      </w:r>
    </w:p>
    <w:p>
      <w:pPr>
        <w:spacing w:after="40"/>
        <w:ind w:left="340"/>
      </w:pPr>
      <w:r>
        <w:rPr>
          <w:b w:val="0"/>
          <w:i w:val="0"/>
          <w:sz w:val="19"/>
        </w:rPr>
        <w:t>□ one 'However' or 'Although'</w:t>
      </w:r>
    </w:p>
    <w:p>
      <w:pPr>
        <w:spacing w:after="40"/>
        <w:ind w:left="340"/>
      </w:pPr>
      <w:r>
        <w:rPr>
          <w:b w:val="0"/>
          <w:i w:val="0"/>
          <w:sz w:val="19"/>
        </w:rPr>
        <w:t>□ an opinion at the end</w:t>
      </w:r>
    </w:p>
    <w:p>
      <w:pPr>
        <w:spacing w:after="40"/>
        <w:ind w:left="340"/>
      </w:pPr>
      <w:r>
        <w:rPr>
          <w:b w:val="0"/>
          <w:i w:val="0"/>
          <w:sz w:val="19"/>
        </w:rPr>
        <w:t>□ 100–120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Audit listening: numbers and comparisons</w:t>
            </w:r>
          </w:p>
          <w:p>
            <w:pPr>
              <w:spacing w:after="20"/>
            </w:pPr>
            <w:r>
              <w:rPr>
                <w:sz w:val="20"/>
              </w:rPr>
              <w:t xml:space="preserve"> ✓ Prediction paragraph: now – predictions – problem – opinion</w:t>
            </w:r>
          </w:p>
          <w:p>
            <w:pPr>
              <w:spacing w:after="20"/>
            </w:pPr>
            <w:r>
              <w:rPr>
                <w:sz w:val="20"/>
              </w:rPr>
              <w:t xml:space="preserve"> ✓ Adverb position with will and won't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U10.6-H1  Listening / vocabulary — Complete from the audit.</w:t>
            </w:r>
          </w:p>
          <w:p>
            <w:pPr>
              <w:spacing w:after="20"/>
            </w:pPr>
            <w:r>
              <w:rPr>
                <w:sz w:val="20"/>
              </w:rPr>
              <w:t xml:space="preserve"> • U10.6-H2  Vocabulary — Complete with audit, measure, compare, results, solution, in the long term.</w:t>
            </w:r>
          </w:p>
          <w:p>
            <w:pPr>
              <w:spacing w:after="20"/>
            </w:pPr>
            <w:r>
              <w:rPr>
                <w:sz w:val="20"/>
              </w:rPr>
              <w:t xml:space="preserve"> • U10.6-H3  Writing — Rewrite your paragraph neatly after correction and hand it in.</w:t>
            </w:r>
          </w:p>
          <w:p>
            <w:pPr>
              <w:spacing w:after="20"/>
            </w:pPr>
            <w:r>
              <w:rPr>
                <w:sz w:val="20"/>
              </w:rPr>
              <w:t xml:space="preserve"> • U10.6-H4  Speaking — Practise saying these numbers aloud five times: 4.5 million, 80 per cent, 26 degrees, 12,000 litres, 154 bulbs.</w:t>
            </w:r>
          </w:p>
        </w:tc>
      </w:tr>
    </w:tbl>
    <w:p>
      <w:pPr>
        <w:spacing w:after="40"/>
      </w:pPr>
    </w:p>
    <w:p>
      <w:r>
        <w:br w:type="page"/>
      </w:r>
    </w:p>
    <w:p>
      <w:pPr>
        <w:pStyle w:val="Heading2"/>
      </w:pPr>
      <w:r>
        <w:t>Unit 10 – Lesson 7: Looking Back &amp; Project – Unit 10 review and Save Energy at School</w:t>
      </w:r>
    </w:p>
    <w:p>
      <w:pPr>
        <w:spacing w:after="80"/>
      </w:pPr>
      <w:r>
        <w:rPr>
          <w:b w:val="0"/>
          <w:i/>
          <w:color w:val="595959"/>
          <w:sz w:val="18"/>
        </w:rPr>
        <w:t>Period 78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energy vocabulary of Unit 10</w:t>
            </w:r>
          </w:p>
          <w:p>
            <w:pPr>
              <w:spacing w:after="20"/>
            </w:pPr>
            <w:r>
              <w:rPr>
                <w:sz w:val="20"/>
              </w:rPr>
              <w:t>• use will and won't accurately</w:t>
            </w:r>
          </w:p>
          <w:p>
            <w:pPr>
              <w:spacing w:after="20"/>
            </w:pPr>
            <w:r>
              <w:rPr>
                <w:sz w:val="20"/>
              </w:rPr>
              <w:t>• correct the six typical mistakes of the unit</w:t>
            </w:r>
          </w:p>
          <w:p>
            <w:pPr>
              <w:spacing w:after="20"/>
            </w:pPr>
            <w:r>
              <w:rPr>
                <w:sz w:val="20"/>
              </w:rPr>
              <w:t>• present a real energy-saving plan for the school</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plan</w:t>
            </w:r>
          </w:p>
        </w:tc>
        <w:tc>
          <w:tcPr>
            <w:tcW w:type="dxa" w:w="794"/>
          </w:tcPr>
          <w:p>
            <w:pPr>
              <w:spacing w:after="20"/>
            </w:pPr>
            <w:r/>
            <w:r>
              <w:rPr>
                <w:sz w:val="18"/>
              </w:rPr>
              <w:t>n/v</w:t>
            </w:r>
          </w:p>
        </w:tc>
        <w:tc>
          <w:tcPr>
            <w:tcW w:type="dxa" w:w="1814"/>
          </w:tcPr>
          <w:p>
            <w:pPr>
              <w:spacing w:after="20"/>
            </w:pPr>
            <w:r/>
            <w:r>
              <w:rPr>
                <w:sz w:val="18"/>
              </w:rPr>
              <w:t>/plæn/</w:t>
            </w:r>
          </w:p>
        </w:tc>
        <w:tc>
          <w:tcPr>
            <w:tcW w:type="dxa" w:w="1701"/>
          </w:tcPr>
          <w:p>
            <w:pPr>
              <w:spacing w:after="20"/>
            </w:pPr>
            <w:r/>
            <w:r>
              <w:rPr>
                <w:sz w:val="18"/>
              </w:rPr>
              <w:t>kế hoạch</w:t>
            </w:r>
          </w:p>
        </w:tc>
        <w:tc>
          <w:tcPr>
            <w:tcW w:type="dxa" w:w="3402"/>
          </w:tcPr>
          <w:p>
            <w:pPr>
              <w:spacing w:after="20"/>
            </w:pPr>
            <w:r/>
            <w:r>
              <w:rPr>
                <w:sz w:val="18"/>
              </w:rPr>
              <w:t>Here is our three-point plan.</w:t>
            </w:r>
          </w:p>
        </w:tc>
      </w:tr>
      <w:tr>
        <w:tc>
          <w:tcPr>
            <w:tcW w:type="dxa" w:w="1928"/>
            <w:shd w:val="clear" w:color="auto" w:fill="F7F9FB"/>
          </w:tcPr>
          <w:p>
            <w:pPr>
              <w:spacing w:after="20"/>
            </w:pPr>
            <w:r/>
            <w:r>
              <w:rPr>
                <w:sz w:val="18"/>
              </w:rPr>
              <w:t>cost</w:t>
            </w:r>
          </w:p>
        </w:tc>
        <w:tc>
          <w:tcPr>
            <w:tcW w:type="dxa" w:w="794"/>
            <w:shd w:val="clear" w:color="auto" w:fill="F7F9FB"/>
          </w:tcPr>
          <w:p>
            <w:pPr>
              <w:spacing w:after="20"/>
            </w:pPr>
            <w:r/>
            <w:r>
              <w:rPr>
                <w:sz w:val="18"/>
              </w:rPr>
              <w:t>n/v</w:t>
            </w:r>
          </w:p>
        </w:tc>
        <w:tc>
          <w:tcPr>
            <w:tcW w:type="dxa" w:w="1814"/>
            <w:shd w:val="clear" w:color="auto" w:fill="F7F9FB"/>
          </w:tcPr>
          <w:p>
            <w:pPr>
              <w:spacing w:after="20"/>
            </w:pPr>
            <w:r/>
            <w:r>
              <w:rPr>
                <w:sz w:val="18"/>
              </w:rPr>
              <w:t>/kɒst/</w:t>
            </w:r>
          </w:p>
        </w:tc>
        <w:tc>
          <w:tcPr>
            <w:tcW w:type="dxa" w:w="1701"/>
            <w:shd w:val="clear" w:color="auto" w:fill="F7F9FB"/>
          </w:tcPr>
          <w:p>
            <w:pPr>
              <w:spacing w:after="20"/>
            </w:pPr>
            <w:r/>
            <w:r>
              <w:rPr>
                <w:sz w:val="18"/>
              </w:rPr>
              <w:t>chi phí; tốn</w:t>
            </w:r>
          </w:p>
        </w:tc>
        <w:tc>
          <w:tcPr>
            <w:tcW w:type="dxa" w:w="3402"/>
            <w:shd w:val="clear" w:color="auto" w:fill="F7F9FB"/>
          </w:tcPr>
          <w:p>
            <w:pPr>
              <w:spacing w:after="20"/>
            </w:pPr>
            <w:r/>
            <w:r>
              <w:rPr>
                <w:sz w:val="18"/>
              </w:rPr>
              <w:t>It costs nothing to turn off a light.</w:t>
            </w:r>
          </w:p>
        </w:tc>
      </w:tr>
      <w:tr>
        <w:tc>
          <w:tcPr>
            <w:tcW w:type="dxa" w:w="1928"/>
          </w:tcPr>
          <w:p>
            <w:pPr>
              <w:spacing w:after="20"/>
            </w:pPr>
            <w:r/>
            <w:r>
              <w:rPr>
                <w:sz w:val="18"/>
              </w:rPr>
              <w:t>suggest</w:t>
            </w:r>
          </w:p>
        </w:tc>
        <w:tc>
          <w:tcPr>
            <w:tcW w:type="dxa" w:w="794"/>
          </w:tcPr>
          <w:p>
            <w:pPr>
              <w:spacing w:after="20"/>
            </w:pPr>
            <w:r/>
            <w:r>
              <w:rPr>
                <w:sz w:val="18"/>
              </w:rPr>
              <w:t>v</w:t>
            </w:r>
          </w:p>
        </w:tc>
        <w:tc>
          <w:tcPr>
            <w:tcW w:type="dxa" w:w="1814"/>
          </w:tcPr>
          <w:p>
            <w:pPr>
              <w:spacing w:after="20"/>
            </w:pPr>
            <w:r/>
            <w:r>
              <w:rPr>
                <w:sz w:val="18"/>
              </w:rPr>
              <w:t>/səˈdʒest/</w:t>
            </w:r>
          </w:p>
        </w:tc>
        <w:tc>
          <w:tcPr>
            <w:tcW w:type="dxa" w:w="1701"/>
          </w:tcPr>
          <w:p>
            <w:pPr>
              <w:spacing w:after="20"/>
            </w:pPr>
            <w:r/>
            <w:r>
              <w:rPr>
                <w:sz w:val="18"/>
              </w:rPr>
              <w:t>đề xuất</w:t>
            </w:r>
          </w:p>
        </w:tc>
        <w:tc>
          <w:tcPr>
            <w:tcW w:type="dxa" w:w="3402"/>
          </w:tcPr>
          <w:p>
            <w:pPr>
              <w:spacing w:after="20"/>
            </w:pPr>
            <w:r/>
            <w:r>
              <w:rPr>
                <w:sz w:val="18"/>
              </w:rPr>
              <w:t>We suggest three changes.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Our plan has three parts.</w:t>
            </w:r>
          </w:p>
          <w:p>
            <w:pPr>
              <w:spacing w:after="20"/>
            </w:pPr>
            <w:r>
              <w:rPr>
                <w:sz w:val="20"/>
              </w:rPr>
              <w:t xml:space="preserve"> • If we do this, we will save…</w:t>
            </w:r>
          </w:p>
          <w:p>
            <w:pPr>
              <w:spacing w:after="20"/>
            </w:pPr>
            <w:r>
              <w:rPr>
                <w:sz w:val="20"/>
              </w:rPr>
              <w:t xml:space="preserve"> • It costs nothing.</w:t>
            </w:r>
          </w:p>
          <w:p>
            <w:pPr>
              <w:spacing w:after="20"/>
            </w:pPr>
            <w:r>
              <w:rPr>
                <w:sz w:val="20"/>
              </w:rPr>
              <w:t xml:space="preserve"> • We suggest that the school…</w:t>
            </w:r>
          </w:p>
        </w:tc>
      </w:tr>
    </w:tbl>
    <w:p>
      <w:pPr>
        <w:spacing w:after="40"/>
      </w:pPr>
    </w:p>
    <w:p>
      <w:pPr>
        <w:pStyle w:val="Heading3"/>
      </w:pPr>
      <w:r>
        <w:t>Grammar: Unit 10 grammar in one page</w:t>
      </w:r>
    </w:p>
    <w:p>
      <w:pPr>
        <w:spacing w:after="80"/>
        <w:ind w:left="170"/>
      </w:pPr>
      <w:r>
        <w:rPr>
          <w:b w:val="0"/>
          <w:i w:val="0"/>
          <w:sz w:val="21"/>
        </w:rPr>
        <w:t>• will / won't + bare verb for predictions, promises, decisions and offers</w:t>
      </w:r>
    </w:p>
    <w:p>
      <w:pPr>
        <w:spacing w:after="80"/>
        <w:ind w:left="170"/>
      </w:pPr>
      <w:r>
        <w:rPr>
          <w:b w:val="0"/>
          <w:i w:val="0"/>
          <w:sz w:val="21"/>
        </w:rPr>
        <w:t>• Will + subject + verb? for questions</w:t>
      </w:r>
    </w:p>
    <w:p>
      <w:pPr>
        <w:spacing w:after="80"/>
        <w:ind w:left="170"/>
      </w:pPr>
      <w:r>
        <w:rPr>
          <w:b w:val="0"/>
          <w:i w:val="0"/>
          <w:sz w:val="21"/>
        </w:rPr>
        <w:t>• will probably / probably won't</w:t>
      </w:r>
    </w:p>
    <w:p>
      <w:pPr>
        <w:spacing w:after="80"/>
        <w:ind w:left="170"/>
      </w:pPr>
      <w:r>
        <w:rPr>
          <w:b w:val="0"/>
          <w:i w:val="0"/>
          <w:sz w:val="21"/>
        </w:rPr>
        <w:t>• I don't think … will …</w:t>
      </w:r>
    </w:p>
    <w:p>
      <w:pPr>
        <w:spacing w:after="80"/>
        <w:ind w:left="170"/>
      </w:pPr>
      <w:r>
        <w:rPr>
          <w:b w:val="0"/>
          <w:i w:val="0"/>
          <w:sz w:val="21"/>
        </w:rPr>
        <w:t>• because / so / causes for cause and result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will + bare verb</w:t>
            </w:r>
          </w:p>
        </w:tc>
        <w:tc>
          <w:tcPr>
            <w:tcW w:type="dxa" w:w="3213"/>
          </w:tcPr>
          <w:p>
            <w:pPr>
              <w:spacing w:after="20"/>
            </w:pPr>
            <w:r/>
            <w:r>
              <w:rPr>
                <w:sz w:val="18"/>
              </w:rPr>
              <w:t>It will be cheaper.</w:t>
            </w:r>
          </w:p>
        </w:tc>
        <w:tc>
          <w:tcPr>
            <w:tcW w:type="dxa" w:w="3213"/>
          </w:tcPr>
          <w:p>
            <w:pPr>
              <w:spacing w:after="20"/>
            </w:pPr>
            <w:r/>
            <w:r>
              <w:rPr>
                <w:sz w:val="18"/>
              </w:rPr>
              <w:t>*It will to be cheaper.</w:t>
            </w:r>
          </w:p>
        </w:tc>
      </w:tr>
      <w:tr>
        <w:tc>
          <w:tcPr>
            <w:tcW w:type="dxa" w:w="3213"/>
            <w:shd w:val="clear" w:color="auto" w:fill="F7F9FB"/>
          </w:tcPr>
          <w:p>
            <w:pPr>
              <w:spacing w:after="20"/>
            </w:pPr>
            <w:r/>
            <w:r>
              <w:rPr>
                <w:sz w:val="18"/>
              </w:rPr>
              <w:t>no -s</w:t>
            </w:r>
          </w:p>
        </w:tc>
        <w:tc>
          <w:tcPr>
            <w:tcW w:type="dxa" w:w="3213"/>
            <w:shd w:val="clear" w:color="auto" w:fill="F7F9FB"/>
          </w:tcPr>
          <w:p>
            <w:pPr>
              <w:spacing w:after="20"/>
            </w:pPr>
            <w:r/>
            <w:r>
              <w:rPr>
                <w:sz w:val="18"/>
              </w:rPr>
              <w:t>She will go.</w:t>
            </w:r>
          </w:p>
        </w:tc>
        <w:tc>
          <w:tcPr>
            <w:tcW w:type="dxa" w:w="3213"/>
            <w:shd w:val="clear" w:color="auto" w:fill="F7F9FB"/>
          </w:tcPr>
          <w:p>
            <w:pPr>
              <w:spacing w:after="20"/>
            </w:pPr>
            <w:r/>
            <w:r>
              <w:rPr>
                <w:sz w:val="18"/>
              </w:rPr>
              <w:t>*She wills go.</w:t>
            </w:r>
          </w:p>
        </w:tc>
      </w:tr>
      <w:tr>
        <w:tc>
          <w:tcPr>
            <w:tcW w:type="dxa" w:w="3213"/>
          </w:tcPr>
          <w:p>
            <w:pPr>
              <w:spacing w:after="20"/>
            </w:pPr>
            <w:r/>
            <w:r>
              <w:rPr>
                <w:sz w:val="18"/>
              </w:rPr>
              <w:t>won't</w:t>
            </w:r>
          </w:p>
        </w:tc>
        <w:tc>
          <w:tcPr>
            <w:tcW w:type="dxa" w:w="3213"/>
          </w:tcPr>
          <w:p>
            <w:pPr>
              <w:spacing w:after="20"/>
            </w:pPr>
            <w:r/>
            <w:r>
              <w:rPr>
                <w:sz w:val="18"/>
              </w:rPr>
              <w:t>It won't disappear.</w:t>
            </w:r>
          </w:p>
        </w:tc>
        <w:tc>
          <w:tcPr>
            <w:tcW w:type="dxa" w:w="3213"/>
          </w:tcPr>
          <w:p>
            <w:pPr>
              <w:spacing w:after="20"/>
            </w:pPr>
            <w:r/>
            <w:r>
              <w:rPr>
                <w:sz w:val="18"/>
              </w:rPr>
              <w:t>*It willn't disappear.</w:t>
            </w:r>
          </w:p>
        </w:tc>
      </w:tr>
      <w:tr>
        <w:tc>
          <w:tcPr>
            <w:tcW w:type="dxa" w:w="3213"/>
            <w:shd w:val="clear" w:color="auto" w:fill="F7F9FB"/>
          </w:tcPr>
          <w:p>
            <w:pPr>
              <w:spacing w:after="20"/>
            </w:pPr>
            <w:r/>
            <w:r>
              <w:rPr>
                <w:sz w:val="18"/>
              </w:rPr>
              <w:t>adverb</w:t>
            </w:r>
          </w:p>
        </w:tc>
        <w:tc>
          <w:tcPr>
            <w:tcW w:type="dxa" w:w="3213"/>
            <w:shd w:val="clear" w:color="auto" w:fill="F7F9FB"/>
          </w:tcPr>
          <w:p>
            <w:pPr>
              <w:spacing w:after="20"/>
            </w:pPr>
            <w:r/>
            <w:r>
              <w:rPr>
                <w:sz w:val="18"/>
              </w:rPr>
              <w:t>It will probably rain. / It probably won't rain.</w:t>
            </w:r>
          </w:p>
        </w:tc>
        <w:tc>
          <w:tcPr>
            <w:tcW w:type="dxa" w:w="3213"/>
            <w:shd w:val="clear" w:color="auto" w:fill="F7F9FB"/>
          </w:tcPr>
          <w:p>
            <w:pPr>
              <w:spacing w:after="20"/>
            </w:pPr>
            <w:r/>
            <w:r>
              <w:rPr>
                <w:sz w:val="18"/>
              </w:rPr>
              <w:t>*It will rain probably.</w:t>
            </w:r>
          </w:p>
        </w:tc>
      </w:tr>
      <w:tr>
        <w:tc>
          <w:tcPr>
            <w:tcW w:type="dxa" w:w="3213"/>
          </w:tcPr>
          <w:p>
            <w:pPr>
              <w:spacing w:after="20"/>
            </w:pPr>
            <w:r/>
            <w:r>
              <w:rPr>
                <w:sz w:val="18"/>
              </w:rPr>
              <w:t>opinion</w:t>
            </w:r>
          </w:p>
        </w:tc>
        <w:tc>
          <w:tcPr>
            <w:tcW w:type="dxa" w:w="3213"/>
          </w:tcPr>
          <w:p>
            <w:pPr>
              <w:spacing w:after="20"/>
            </w:pPr>
            <w:r/>
            <w:r>
              <w:rPr>
                <w:sz w:val="18"/>
              </w:rPr>
              <w:t>I don't think it will rain.</w:t>
            </w:r>
          </w:p>
        </w:tc>
        <w:tc>
          <w:tcPr>
            <w:tcW w:type="dxa" w:w="3213"/>
          </w:tcPr>
          <w:p>
            <w:pPr>
              <w:spacing w:after="20"/>
            </w:pPr>
            <w:r/>
            <w:r>
              <w:rPr>
                <w:sz w:val="18"/>
              </w:rPr>
              <w:t>*I think it won't rain.</w:t>
            </w:r>
          </w:p>
        </w:tc>
      </w:tr>
      <w:tr>
        <w:tc>
          <w:tcPr>
            <w:tcW w:type="dxa" w:w="3213"/>
            <w:shd w:val="clear" w:color="auto" w:fill="F7F9FB"/>
          </w:tcPr>
          <w:p>
            <w:pPr>
              <w:spacing w:after="20"/>
            </w:pPr>
            <w:r/>
            <w:r>
              <w:rPr>
                <w:sz w:val="18"/>
              </w:rPr>
              <w:t>cause/result</w:t>
            </w:r>
          </w:p>
        </w:tc>
        <w:tc>
          <w:tcPr>
            <w:tcW w:type="dxa" w:w="3213"/>
            <w:shd w:val="clear" w:color="auto" w:fill="F7F9FB"/>
          </w:tcPr>
          <w:p>
            <w:pPr>
              <w:spacing w:after="20"/>
            </w:pPr>
            <w:r/>
            <w:r>
              <w:rPr>
                <w:sz w:val="18"/>
              </w:rPr>
              <w:t>It was hot, so we used the fan.</w:t>
            </w:r>
          </w:p>
        </w:tc>
        <w:tc>
          <w:tcPr>
            <w:tcW w:type="dxa" w:w="3213"/>
            <w:shd w:val="clear" w:color="auto" w:fill="F7F9FB"/>
          </w:tcPr>
          <w:p>
            <w:pPr>
              <w:spacing w:after="20"/>
            </w:pPr>
            <w:r/>
            <w:r>
              <w:rPr>
                <w:sz w:val="18"/>
              </w:rPr>
              <w:t>*Because it was hot so we used the fan.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If we change the bulbs, we will save about four million dong a year, so the money will pay for itself in fourteen months.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10 sounds review: /tʃ/ /dʒ/, contractions, numbers</w:t>
      </w:r>
    </w:p>
    <w:p>
      <w:pPr>
        <w:spacing w:after="80"/>
      </w:pPr>
      <w:r>
        <w:rPr>
          <w:b w:val="0"/>
          <w:i w:val="0"/>
          <w:sz w:val="21"/>
        </w:rPr>
        <w:t>Three checks: does 'energy' have /dʒ/? is 'I'll' one quick sound? are the numbers clear?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energy, village, change, charge</w:t>
            </w:r>
          </w:p>
          <w:p>
            <w:pPr>
              <w:spacing w:after="20"/>
            </w:pPr>
            <w:r>
              <w:rPr>
                <w:sz w:val="20"/>
              </w:rPr>
              <w:t xml:space="preserve"> • I'll, we'll, it'll, won't</w:t>
            </w:r>
          </w:p>
          <w:p>
            <w:pPr>
              <w:spacing w:after="20"/>
            </w:pPr>
            <w:r>
              <w:rPr>
                <w:sz w:val="20"/>
              </w:rPr>
              <w:t xml:space="preserve"> • 4.5 million, 80 per cent, 26 degrees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I'll change the bulbs in the village school — it'll save eighty per cent.</w:t>
            </w:r>
          </w:p>
        </w:tc>
      </w:tr>
    </w:tbl>
    <w:p>
      <w:pPr>
        <w:spacing w:after="40"/>
      </w:pPr>
    </w:p>
    <w:p>
      <w:pPr>
        <w:pStyle w:val="Heading3"/>
      </w:pPr>
      <w:r>
        <w:t>Listening: Looking Back — listen again</w:t>
      </w:r>
    </w:p>
    <w:p>
      <w:pPr>
        <w:spacing w:after="80"/>
      </w:pPr>
      <w:r>
        <w:rPr>
          <w:b w:val="0"/>
          <w:i/>
          <w:sz w:val="21"/>
        </w:rPr>
        <w:t>No new recording. You hear this unit’s own recordings again: Going to — plans people have made · Will — predictions and promises.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https://elllo.org/book/A2/A2-05-Going-To.html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U10.7-L1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Going to — plans people have made  —  https://elllo.org/book/A2/A2-05-Going-To.html</w:t>
            </w:r>
          </w:p>
          <w:p>
            <w:pPr>
              <w:spacing w:after="20"/>
            </w:pPr>
            <w:r>
              <w:rPr>
                <w:sz w:val="18"/>
              </w:rPr>
              <w:t>Replay: Will — predictions and promises  —  https://elllo.org/book/A2/A2-04-Will.html</w:t>
            </w:r>
          </w:p>
        </w:tc>
      </w:tr>
    </w:tbl>
    <w:p>
      <w:pPr>
        <w:spacing w:after="40"/>
      </w:pPr>
    </w:p>
    <w:p>
      <w:pPr>
        <w:pStyle w:val="Heading3"/>
      </w:pPr>
      <w:r>
        <w:t>Reading: The school that pays for its own electricity</w:t>
      </w:r>
    </w:p>
    <w:p>
      <w:pPr>
        <w:spacing w:after="80"/>
        <w:ind w:left="170"/>
        <w:jc w:val="both"/>
      </w:pPr>
      <w:r>
        <w:rPr>
          <w:b w:val="0"/>
          <w:i w:val="0"/>
          <w:sz w:val="21"/>
        </w:rPr>
        <w:t>In 2021, a secondary school in Ninh Thuan installed 120 solar panels on the roofs of three buildings. The cost was 480 million dong, and most of it came from a provincial programme.</w:t>
      </w:r>
    </w:p>
    <w:p>
      <w:pPr>
        <w:spacing w:after="80"/>
        <w:ind w:left="170"/>
        <w:jc w:val="both"/>
      </w:pPr>
      <w:r>
        <w:rPr>
          <w:b w:val="0"/>
          <w:i w:val="0"/>
          <w:sz w:val="21"/>
        </w:rPr>
        <w:t>The school uses most of its electricity between eight in the morning and four in the afternoon — exactly when the sun is strongest. In the first full year, the panels produced slightly more electricity than the school used.</w:t>
      </w:r>
    </w:p>
    <w:p>
      <w:pPr>
        <w:spacing w:after="80"/>
        <w:ind w:left="170"/>
        <w:jc w:val="both"/>
      </w:pPr>
      <w:r>
        <w:rPr>
          <w:b w:val="0"/>
          <w:i w:val="0"/>
          <w:sz w:val="21"/>
        </w:rPr>
        <w:t>The bill has not disappeared, because the school still buys electricity at night and on rainy days. But it has fallen by about 78 per cent, and the school sells a small amount back to the grid at the weekend, when nobody is there.</w:t>
      </w:r>
    </w:p>
    <w:p>
      <w:pPr>
        <w:spacing w:after="80"/>
        <w:ind w:left="170"/>
        <w:jc w:val="both"/>
      </w:pPr>
      <w:r>
        <w:rPr>
          <w:b w:val="0"/>
          <w:i w:val="0"/>
          <w:sz w:val="21"/>
        </w:rPr>
        <w:t>The savings pay for two things: 40 new fans, and a science teacher's salary for one extra afternoon a week.</w:t>
      </w:r>
    </w:p>
    <w:p>
      <w:pPr>
        <w:spacing w:after="80"/>
        <w:ind w:left="170"/>
        <w:jc w:val="both"/>
      </w:pPr>
      <w:r>
        <w:rPr>
          <w:b w:val="0"/>
          <w:i w:val="0"/>
          <w:sz w:val="21"/>
        </w:rPr>
        <w:t>The head teacher is careful about the numbers. 'People say solar power is free. It isn't. The sun is free; the panels are not. But over twenty years, it is the cheapest electricity we will ever buy.'</w:t>
      </w:r>
    </w:p>
    <w:p>
      <w:pPr>
        <w:spacing w:after="80"/>
      </w:pPr>
      <w:r>
        <w:rPr>
          <w:b/>
          <w:i w:val="0"/>
          <w:color w:val="C05A11"/>
          <w:sz w:val="20"/>
        </w:rPr>
        <w:t xml:space="preserve">U10.7-R1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many panels were installed, and what did they cost?</w:t>
      </w:r>
    </w:p>
    <w:p>
      <w:pPr>
        <w:spacing w:after="40"/>
        <w:ind w:left="340"/>
      </w:pPr>
      <w:r>
        <w:rPr>
          <w:b w:val="0"/>
          <w:i w:val="0"/>
          <w:sz w:val="19"/>
        </w:rPr>
        <w:t>2. Why is this school a good place for solar panels?</w:t>
      </w:r>
    </w:p>
    <w:p>
      <w:pPr>
        <w:spacing w:after="40"/>
        <w:ind w:left="340"/>
      </w:pPr>
      <w:r>
        <w:rPr>
          <w:b w:val="0"/>
          <w:i w:val="0"/>
          <w:sz w:val="19"/>
        </w:rPr>
        <w:t>3. Why has the bill not disappeared completely?</w:t>
      </w:r>
    </w:p>
    <w:p>
      <w:pPr>
        <w:spacing w:after="40"/>
        <w:ind w:left="340"/>
      </w:pPr>
      <w:r>
        <w:rPr>
          <w:b w:val="0"/>
          <w:i w:val="0"/>
          <w:sz w:val="19"/>
        </w:rPr>
        <w:t>4. How much has the bill fallen?</w:t>
      </w:r>
    </w:p>
    <w:p>
      <w:pPr>
        <w:spacing w:after="40"/>
        <w:ind w:left="340"/>
      </w:pPr>
      <w:r>
        <w:rPr>
          <w:b w:val="0"/>
          <w:i w:val="0"/>
          <w:sz w:val="19"/>
        </w:rPr>
        <w:t>5. Explain the head teacher's last two sentences.</w:t>
      </w:r>
    </w:p>
    <w:p>
      <w:pPr>
        <w:pStyle w:val="Heading3"/>
      </w:pPr>
      <w:r>
        <w:t>Practice</w:t>
      </w:r>
    </w:p>
    <w:p>
      <w:pPr>
        <w:spacing w:after="80"/>
      </w:pPr>
      <w:r>
        <w:rPr>
          <w:b/>
          <w:i w:val="0"/>
          <w:color w:val="C05A11"/>
          <w:sz w:val="20"/>
        </w:rPr>
        <w:t xml:space="preserve">U10.7-G1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energy from the sun: ______</w:t>
      </w:r>
    </w:p>
    <w:p>
      <w:pPr>
        <w:spacing w:after="40"/>
        <w:ind w:left="340"/>
      </w:pPr>
      <w:r>
        <w:rPr>
          <w:b w:val="0"/>
          <w:i w:val="0"/>
          <w:sz w:val="19"/>
        </w:rPr>
        <w:t>2. it never runs out: ______</w:t>
      </w:r>
    </w:p>
    <w:p>
      <w:pPr>
        <w:spacing w:after="40"/>
        <w:ind w:left="340"/>
      </w:pPr>
      <w:r>
        <w:rPr>
          <w:b w:val="0"/>
          <w:i w:val="0"/>
          <w:sz w:val="19"/>
        </w:rPr>
        <w:t>3. to use something badly and lose it: ______</w:t>
      </w:r>
    </w:p>
    <w:p>
      <w:pPr>
        <w:spacing w:after="40"/>
        <w:ind w:left="340"/>
      </w:pPr>
      <w:r>
        <w:rPr>
          <w:b w:val="0"/>
          <w:i w:val="0"/>
          <w:sz w:val="19"/>
        </w:rPr>
        <w:t>4. dirty air and water: ______</w:t>
      </w:r>
    </w:p>
    <w:p>
      <w:pPr>
        <w:spacing w:after="40"/>
        <w:ind w:left="340"/>
      </w:pPr>
      <w:r>
        <w:rPr>
          <w:b w:val="0"/>
          <w:i w:val="0"/>
          <w:sz w:val="19"/>
        </w:rPr>
        <w:t>5. a thing that stores electricity: ______</w:t>
      </w:r>
    </w:p>
    <w:p>
      <w:pPr>
        <w:spacing w:after="40"/>
        <w:ind w:left="340"/>
      </w:pPr>
      <w:r>
        <w:rPr>
          <w:b w:val="0"/>
          <w:i w:val="0"/>
          <w:sz w:val="19"/>
        </w:rPr>
        <w:t>6. to put equipment in and make it ready: ______</w:t>
      </w:r>
    </w:p>
    <w:p>
      <w:pPr>
        <w:spacing w:after="80"/>
      </w:pPr>
      <w:r>
        <w:rPr>
          <w:b/>
          <w:i w:val="0"/>
          <w:color w:val="C05A11"/>
          <w:sz w:val="20"/>
        </w:rPr>
        <w:t xml:space="preserve">U10.7-G2  </w:t>
      </w:r>
      <w:r>
        <w:rPr>
          <w:b/>
          <w:i w:val="0"/>
          <w:color w:val="1F3B63"/>
          <w:sz w:val="20"/>
        </w:rPr>
        <w:t>Error clinic – the six Unit 10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She will goes to Hanoi.</w:t>
      </w:r>
    </w:p>
    <w:p>
      <w:pPr>
        <w:spacing w:after="40"/>
        <w:ind w:left="340"/>
      </w:pPr>
      <w:r>
        <w:rPr>
          <w:b w:val="0"/>
          <w:i w:val="0"/>
          <w:sz w:val="19"/>
        </w:rPr>
        <w:t>2. We will to save energy.</w:t>
      </w:r>
    </w:p>
    <w:p>
      <w:pPr>
        <w:spacing w:after="40"/>
        <w:ind w:left="340"/>
      </w:pPr>
      <w:r>
        <w:rPr>
          <w:b w:val="0"/>
          <w:i w:val="0"/>
          <w:sz w:val="19"/>
        </w:rPr>
        <w:t>3. It willn't rain.</w:t>
      </w:r>
    </w:p>
    <w:p>
      <w:pPr>
        <w:spacing w:after="40"/>
        <w:ind w:left="340"/>
      </w:pPr>
      <w:r>
        <w:rPr>
          <w:b w:val="0"/>
          <w:i w:val="0"/>
          <w:sz w:val="19"/>
        </w:rPr>
        <w:t>4. I think it won't be cold.</w:t>
      </w:r>
    </w:p>
    <w:p>
      <w:pPr>
        <w:spacing w:after="40"/>
        <w:ind w:left="340"/>
      </w:pPr>
      <w:r>
        <w:rPr>
          <w:b w:val="0"/>
          <w:i w:val="0"/>
          <w:sz w:val="19"/>
        </w:rPr>
        <w:t>5. It will rain probably.</w:t>
      </w:r>
    </w:p>
    <w:p>
      <w:pPr>
        <w:spacing w:after="40"/>
        <w:ind w:left="340"/>
      </w:pPr>
      <w:r>
        <w:rPr>
          <w:b w:val="0"/>
          <w:i w:val="0"/>
          <w:sz w:val="19"/>
        </w:rPr>
        <w:t>6. Because it was hot so we used the fan.</w:t>
      </w:r>
    </w:p>
    <w:p>
      <w:pPr>
        <w:pStyle w:val="Heading3"/>
      </w:pPr>
      <w:r>
        <w:t>Now you try</w:t>
      </w:r>
    </w:p>
    <w:p>
      <w:pPr>
        <w:spacing w:after="80"/>
      </w:pPr>
      <w:r>
        <w:rPr>
          <w:b/>
          <w:i w:val="0"/>
          <w:color w:val="C05A11"/>
          <w:sz w:val="20"/>
        </w:rPr>
        <w:t xml:space="preserve">U10.7-I1  </w:t>
      </w:r>
      <w:r>
        <w:rPr>
          <w:b/>
          <w:i w:val="0"/>
          <w:color w:val="1F3B63"/>
          <w:sz w:val="20"/>
        </w:rPr>
        <w:t>Mixed review</w:t>
      </w:r>
      <w:r>
        <w:rPr>
          <w:b w:val="0"/>
          <w:i w:val="0"/>
          <w:color w:val="595959"/>
          <w:sz w:val="17"/>
        </w:rPr>
        <w:t xml:space="preserve">   ★★★</w:t>
      </w:r>
    </w:p>
    <w:p>
      <w:pPr>
        <w:spacing w:after="80"/>
        <w:ind w:left="170"/>
      </w:pPr>
      <w:r>
        <w:rPr>
          <w:b w:val="0"/>
          <w:i/>
          <w:sz w:val="19"/>
        </w:rPr>
        <w:t>Complete the text.</w:t>
      </w:r>
    </w:p>
    <w:p>
      <w:pPr>
        <w:spacing w:after="80"/>
        <w:ind w:left="283"/>
        <w:jc w:val="both"/>
      </w:pPr>
      <w:r>
        <w:rPr>
          <w:b w:val="0"/>
          <w:i w:val="0"/>
          <w:sz w:val="19"/>
        </w:rPr>
        <w:t>In twenty years, most houses in Viet Nam (1. have) ______ solar panels. They (2. be) ______ much cheaper than today. Petrol motorbikes (3. not disappear) ______ immediately, but they (4. probably / become) ______ rare in cities. I (5. not think) ______ we (6. solve) ______ the storage problem quickly. However, batteries (7. certainly / improve) ______ .</w:t>
      </w:r>
    </w:p>
    <w:p>
      <w:pPr>
        <w:spacing w:after="40"/>
        <w:ind w:left="340"/>
      </w:pPr>
      <w:r>
        <w:rPr>
          <w:b w:val="0"/>
          <w:i w:val="0"/>
          <w:sz w:val="19"/>
        </w:rPr>
        <w:t>Write the seven answers.</w:t>
      </w:r>
    </w:p>
    <w:p>
      <w:pPr>
        <w:spacing w:after="80"/>
      </w:pPr>
      <w:r>
        <w:rPr>
          <w:b/>
          <w:i w:val="0"/>
          <w:color w:val="C05A11"/>
          <w:sz w:val="20"/>
        </w:rPr>
        <w:t xml:space="preserve">U10.7-I2  </w:t>
      </w:r>
      <w:r>
        <w:rPr>
          <w:b/>
          <w:i w:val="0"/>
          <w:color w:val="1F3B63"/>
          <w:sz w:val="20"/>
        </w:rPr>
        <w:t>Project work</w:t>
      </w:r>
      <w:r>
        <w:rPr>
          <w:b w:val="0"/>
          <w:i w:val="0"/>
          <w:color w:val="595959"/>
          <w:sz w:val="17"/>
        </w:rPr>
        <w:t xml:space="preserve">   ★★★</w:t>
      </w:r>
    </w:p>
    <w:p>
      <w:pPr>
        <w:spacing w:after="80"/>
        <w:ind w:left="170"/>
      </w:pPr>
      <w:r>
        <w:rPr>
          <w:b w:val="0"/>
          <w:i/>
          <w:sz w:val="19"/>
        </w:rPr>
        <w:t>Finish your energy plan and rehearse the presentation.</w:t>
      </w:r>
    </w:p>
    <w:p>
      <w:pPr>
        <w:pStyle w:val="Heading3"/>
      </w:pPr>
      <w:r>
        <w:t>Speaking</w:t>
      </w:r>
    </w:p>
    <w:p>
      <w:pPr>
        <w:spacing w:after="80"/>
      </w:pPr>
      <w:r>
        <w:rPr>
          <w:b/>
          <w:i w:val="0"/>
          <w:color w:val="C05A11"/>
          <w:sz w:val="20"/>
        </w:rPr>
        <w:t xml:space="preserve">U10.7-S1  </w:t>
      </w:r>
      <w:r>
        <w:rPr>
          <w:b/>
          <w:i w:val="0"/>
          <w:color w:val="1F3B63"/>
          <w:sz w:val="20"/>
        </w:rPr>
        <w:t>Present your plan</w:t>
      </w:r>
      <w:r>
        <w:rPr>
          <w:b w:val="0"/>
          <w:i w:val="0"/>
          <w:color w:val="595959"/>
          <w:sz w:val="17"/>
        </w:rPr>
        <w:t xml:space="preserve">   ★★★</w:t>
      </w:r>
    </w:p>
    <w:p>
      <w:pPr>
        <w:spacing w:after="80"/>
        <w:ind w:left="170"/>
      </w:pPr>
      <w:r>
        <w:rPr>
          <w:b w:val="0"/>
          <w:i/>
          <w:sz w:val="19"/>
        </w:rPr>
        <w:t>Present your energy-saving plan for two minutes. Everyone speaks.</w:t>
      </w:r>
    </w:p>
    <w:p>
      <w:pPr>
        <w:spacing w:after="40"/>
        <w:ind w:left="340"/>
      </w:pPr>
      <w:r>
        <w:rPr>
          <w:b w:val="0"/>
          <w:i w:val="0"/>
          <w:sz w:val="19"/>
        </w:rPr>
        <w:t>Frame: 'We looked at… We counted… The results show that… We suggest three things. If we do this, we will save… Thank you.'</w:t>
      </w:r>
    </w:p>
    <w:p>
      <w:pPr>
        <w:pStyle w:val="Heading3"/>
      </w:pPr>
      <w:r>
        <w:t>Real-life English</w:t>
      </w:r>
    </w:p>
    <w:p>
      <w:pPr>
        <w:spacing w:after="80"/>
      </w:pPr>
      <w:r>
        <w:rPr>
          <w:b/>
          <w:i w:val="0"/>
          <w:sz w:val="21"/>
        </w:rPr>
        <w:t xml:space="preserve">You will learn to: </w:t>
      </w:r>
      <w:r>
        <w:rPr>
          <w:b w:val="0"/>
          <w:i w:val="0"/>
          <w:sz w:val="21"/>
        </w:rPr>
        <w:t>Presenting a plan with numbers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 measured / counted…</w:t>
            </w:r>
          </w:p>
          <w:p>
            <w:pPr>
              <w:spacing w:after="20"/>
            </w:pPr>
            <w:r>
              <w:rPr>
                <w:sz w:val="20"/>
              </w:rPr>
              <w:t xml:space="preserve"> • The results show that…</w:t>
            </w:r>
          </w:p>
          <w:p>
            <w:pPr>
              <w:spacing w:after="20"/>
            </w:pPr>
            <w:r>
              <w:rPr>
                <w:sz w:val="20"/>
              </w:rPr>
              <w:t xml:space="preserve"> • We suggest three things.</w:t>
            </w:r>
          </w:p>
          <w:p>
            <w:pPr>
              <w:spacing w:after="20"/>
            </w:pPr>
            <w:r>
              <w:rPr>
                <w:sz w:val="20"/>
              </w:rPr>
              <w:t xml:space="preserve"> • If we do this, we will save…</w:t>
            </w:r>
          </w:p>
          <w:p>
            <w:pPr>
              <w:spacing w:after="20"/>
            </w:pPr>
            <w:r>
              <w:rPr>
                <w:sz w:val="20"/>
              </w:rPr>
              <w:t xml:space="preserve"> • It costs nothing.</w:t>
            </w:r>
          </w:p>
          <w:p>
            <w:pPr>
              <w:spacing w:after="20"/>
            </w:pPr>
            <w:r>
              <w:rPr>
                <w:sz w:val="20"/>
              </w:rPr>
              <w:t xml:space="preserve"> • Any questions?</w:t>
            </w:r>
          </w:p>
        </w:tc>
      </w:tr>
    </w:tbl>
    <w:p>
      <w:pPr>
        <w:spacing w:after="40"/>
      </w:pPr>
    </w:p>
    <w:p>
      <w:pPr>
        <w:spacing w:after="80"/>
      </w:pPr>
      <w:r>
        <w:rPr>
          <w:b/>
          <w:i w:val="0"/>
          <w:color w:val="0E7C66"/>
          <w:sz w:val="21"/>
        </w:rPr>
        <w:t xml:space="preserve">Role play: </w:t>
      </w:r>
      <w:r>
        <w:rPr>
          <w:b w:val="0"/>
          <w:i w:val="0"/>
          <w:sz w:val="21"/>
        </w:rPr>
        <w:t>Present to the class or, if possible, to the head teacher.</w:t>
      </w:r>
    </w:p>
    <w:p>
      <w:pPr>
        <w:spacing w:after="80"/>
      </w:pPr>
      <w:r>
        <w:rPr>
          <w:b/>
          <w:i w:val="0"/>
          <w:color w:val="0E7C66"/>
          <w:sz w:val="21"/>
        </w:rPr>
        <w:t xml:space="preserve">You can use this when: </w:t>
      </w:r>
      <w:r>
        <w:rPr>
          <w:b w:val="0"/>
          <w:i w:val="0"/>
          <w:sz w:val="21"/>
        </w:rPr>
        <w:t>Proposing a real change with evidence.</w:t>
      </w:r>
    </w:p>
    <w:p>
      <w:pPr>
        <w:pStyle w:val="Heading3"/>
      </w:pPr>
      <w:r>
        <w:t>Writing</w:t>
      </w:r>
    </w:p>
    <w:p>
      <w:pPr>
        <w:spacing w:after="80"/>
      </w:pPr>
      <w:r>
        <w:rPr>
          <w:b/>
          <w:i w:val="0"/>
          <w:color w:val="C05A11"/>
          <w:sz w:val="20"/>
        </w:rPr>
        <w:t xml:space="preserve">U10.7-W1  </w:t>
      </w:r>
      <w:r>
        <w:rPr>
          <w:b/>
          <w:i w:val="0"/>
          <w:color w:val="1F3B63"/>
          <w:sz w:val="20"/>
        </w:rPr>
        <w:t>Write your plan</w:t>
      </w:r>
      <w:r>
        <w:rPr>
          <w:b w:val="0"/>
          <w:i w:val="0"/>
          <w:color w:val="595959"/>
          <w:sz w:val="17"/>
        </w:rPr>
        <w:t xml:space="preserve">   ★★☆</w:t>
      </w:r>
    </w:p>
    <w:p>
      <w:pPr>
        <w:spacing w:after="80"/>
        <w:ind w:left="170"/>
      </w:pPr>
      <w:r>
        <w:rPr>
          <w:b w:val="0"/>
          <w:i/>
          <w:sz w:val="19"/>
        </w:rPr>
        <w:t>Write your group's plan.</w:t>
      </w:r>
    </w:p>
    <w:p>
      <w:pPr>
        <w:spacing w:after="40"/>
        <w:ind w:left="340"/>
      </w:pPr>
      <w:r>
        <w:rPr>
          <w:b w:val="0"/>
          <w:i w:val="0"/>
          <w:sz w:val="19"/>
        </w:rPr>
        <w:t>What we measured and the numbers (2 sentences)</w:t>
      </w:r>
    </w:p>
    <w:p>
      <w:pPr>
        <w:spacing w:after="40"/>
        <w:ind w:left="340"/>
      </w:pPr>
      <w:r>
        <w:rPr>
          <w:b w:val="0"/>
          <w:i w:val="0"/>
          <w:sz w:val="19"/>
        </w:rPr>
        <w:t>Three suggestions with 'If we…, we will…'</w:t>
      </w:r>
    </w:p>
    <w:p>
      <w:pPr>
        <w:spacing w:after="40"/>
        <w:ind w:left="340"/>
      </w:pPr>
      <w:r>
        <w:rPr>
          <w:b w:val="0"/>
          <w:i w:val="0"/>
          <w:sz w:val="19"/>
        </w:rPr>
        <w:t>One sentence about the cost</w:t>
      </w:r>
    </w:p>
    <w:p>
      <w:pPr>
        <w:spacing w:after="40"/>
        <w:ind w:left="340"/>
      </w:pPr>
      <w:r>
        <w:rPr>
          <w:b w:val="0"/>
          <w:i w:val="0"/>
          <w:sz w:val="19"/>
        </w:rPr>
        <w:t>One sentence about the long term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Energy vocabulary (26 items)</w:t>
            </w:r>
          </w:p>
          <w:p>
            <w:pPr>
              <w:spacing w:after="20"/>
            </w:pPr>
            <w:r>
              <w:rPr>
                <w:sz w:val="20"/>
              </w:rPr>
              <w:t xml:space="preserve"> ✓ will / won't for predictions, promises, decisions, offers</w:t>
            </w:r>
          </w:p>
          <w:p>
            <w:pPr>
              <w:spacing w:after="20"/>
            </w:pPr>
            <w:r>
              <w:rPr>
                <w:sz w:val="20"/>
              </w:rPr>
              <w:t xml:space="preserve"> ✓ Adverb position</w:t>
            </w:r>
          </w:p>
          <w:p>
            <w:pPr>
              <w:spacing w:after="20"/>
            </w:pPr>
            <w:r>
              <w:rPr>
                <w:sz w:val="20"/>
              </w:rPr>
              <w:t xml:space="preserve"> ✓ because / so / causes</w:t>
            </w:r>
          </w:p>
          <w:p>
            <w:pPr>
              <w:spacing w:after="20"/>
            </w:pPr>
            <w:r>
              <w:rPr>
                <w:sz w:val="20"/>
              </w:rPr>
              <w:t xml:space="preserve"> ✓ Prediction paragraph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U10.7-H1  Vocabulary — Write 10 words from Unit 10 with Vietnamese meanings.</w:t>
            </w:r>
          </w:p>
          <w:p>
            <w:pPr>
              <w:spacing w:after="20"/>
            </w:pPr>
            <w:r>
              <w:rPr>
                <w:sz w:val="20"/>
              </w:rPr>
              <w:t xml:space="preserve"> • U10.7-H2  Grammar — Choose the correct answer.</w:t>
            </w:r>
          </w:p>
          <w:p>
            <w:pPr>
              <w:spacing w:after="20"/>
            </w:pPr>
            <w:r>
              <w:rPr>
                <w:sz w:val="20"/>
              </w:rPr>
              <w:t xml:space="preserve"> • U10.7-H3  Writing — Write a paragraph (110–120 words): 'Energy in my house in 2050'.</w:t>
            </w:r>
          </w:p>
          <w:p>
            <w:pPr>
              <w:spacing w:after="20"/>
            </w:pPr>
            <w:r>
              <w:rPr>
                <w:sz w:val="20"/>
              </w:rPr>
              <w:t xml:space="preserve"> • U10.7-H4  Prepare for Unit 11 — Write five ways of travelling that might exist in the future, in English or Vietnamese.</w:t>
            </w:r>
          </w:p>
        </w:tc>
      </w:tr>
    </w:tbl>
    <w:p>
      <w:pPr>
        <w:spacing w:after="40"/>
      </w:pPr>
    </w:p>
    <w:p>
      <w:r>
        <w:br w:type="page"/>
      </w:r>
    </w:p>
    <w:p>
      <w:pPr>
        <w:pStyle w:val="Heading1"/>
      </w:pPr>
      <w:r>
        <w:t>UNIT 11: TRAVELLING IN THE FUTURE</w:t>
      </w:r>
    </w:p>
    <w:p>
      <w:pPr>
        <w:spacing w:after="80"/>
      </w:pPr>
      <w:r>
        <w:rPr>
          <w:b w:val="0"/>
          <w:i/>
          <w:color w:val="595959"/>
          <w:sz w:val="21"/>
        </w:rPr>
        <w:t>Future transport, travel plans, inventions, journeys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eight means of transport of the future</w:t>
            </w:r>
          </w:p>
          <w:p>
            <w:pPr>
              <w:spacing w:after="20"/>
            </w:pPr>
            <w:r>
              <w:rPr>
                <w:sz w:val="20"/>
              </w:rPr>
              <w:t>□ use might to talk about possibility, and will for what I am sure about</w:t>
            </w:r>
          </w:p>
          <w:p>
            <w:pPr>
              <w:spacing w:after="20"/>
            </w:pPr>
            <w:r>
              <w:rPr>
                <w:sz w:val="20"/>
              </w:rPr>
              <w:t>□ use possessive pronouns (mine, yours, his, hers, ours, theirs)</w:t>
            </w:r>
          </w:p>
          <w:p>
            <w:pPr>
              <w:spacing w:after="20"/>
            </w:pPr>
            <w:r>
              <w:rPr>
                <w:sz w:val="20"/>
              </w:rPr>
              <w:t>□ read about future transport and separate facts from opinions</w:t>
            </w:r>
          </w:p>
          <w:p>
            <w:pPr>
              <w:spacing w:after="20"/>
            </w:pPr>
            <w:r>
              <w:rPr>
                <w:sz w:val="20"/>
              </w:rPr>
              <w:t>□ listen to travel announcements and note the key information</w:t>
            </w:r>
          </w:p>
          <w:p>
            <w:pPr>
              <w:spacing w:after="20"/>
            </w:pPr>
            <w:r>
              <w:rPr>
                <w:sz w:val="20"/>
              </w:rPr>
              <w:t>□ write a description of a future journey (110–130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Design the Transport of 2050</w:t>
            </w:r>
          </w:p>
          <w:p>
            <w:pPr>
              <w:spacing w:after="20"/>
            </w:pPr>
            <w:r>
              <w:rPr>
                <w:sz w:val="20"/>
              </w:rPr>
              <w:t>Groups design a vehicle for the future and present it to a panel of 'investors'.</w:t>
            </w:r>
          </w:p>
          <w:p>
            <w:pPr>
              <w:spacing w:after="20"/>
            </w:pPr>
            <w:r>
              <w:rPr>
                <w:sz w:val="20"/>
              </w:rPr>
              <w:t>1. Choose a real problem in your town (traffic jams, floods, long journeys, pollution).</w:t>
            </w:r>
          </w:p>
          <w:p>
            <w:pPr>
              <w:spacing w:after="20"/>
            </w:pPr>
            <w:r>
              <w:rPr>
                <w:sz w:val="20"/>
              </w:rPr>
              <w:t>2. Design one vehicle that solves it. Draw it clearly and label six parts.</w:t>
            </w:r>
          </w:p>
          <w:p>
            <w:pPr>
              <w:spacing w:after="20"/>
            </w:pPr>
            <w:r>
              <w:rPr>
                <w:sz w:val="20"/>
              </w:rPr>
              <w:t>3. Write eight sentences: what it is, how it works, what it will do, what it might do, who it is for, and one problem.</w:t>
            </w:r>
          </w:p>
          <w:p>
            <w:pPr>
              <w:spacing w:after="20"/>
            </w:pPr>
            <w:r>
              <w:rPr>
                <w:sz w:val="20"/>
              </w:rPr>
              <w:t>4. Prepare a 2-minute pitch. Everyone speaks.</w:t>
            </w:r>
          </w:p>
          <w:p>
            <w:pPr>
              <w:spacing w:after="20"/>
            </w:pPr>
            <w:r>
              <w:rPr>
                <w:sz w:val="20"/>
              </w:rPr>
              <w:t>5. The class acts as investors and votes with 'money' cards.</w:t>
            </w:r>
          </w:p>
        </w:tc>
      </w:tr>
    </w:tbl>
    <w:p>
      <w:pPr>
        <w:spacing w:after="40"/>
      </w:pPr>
    </w:p>
    <w:p>
      <w:r>
        <w:br w:type="page"/>
      </w:r>
    </w:p>
    <w:p>
      <w:pPr>
        <w:pStyle w:val="Heading2"/>
      </w:pPr>
      <w:r>
        <w:t>Unit 11 – Lesson 1: Getting Started – How will we travel?</w:t>
      </w:r>
    </w:p>
    <w:p>
      <w:pPr>
        <w:spacing w:after="80"/>
      </w:pPr>
      <w:r>
        <w:rPr>
          <w:b w:val="0"/>
          <w:i/>
          <w:color w:val="595959"/>
          <w:sz w:val="18"/>
        </w:rPr>
        <w:t>Period 79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means of future transport</w:t>
            </w:r>
          </w:p>
          <w:p>
            <w:pPr>
              <w:spacing w:after="20"/>
            </w:pPr>
            <w:r>
              <w:rPr>
                <w:sz w:val="20"/>
              </w:rPr>
              <w:t>• understand a conversation about a future journey</w:t>
            </w:r>
          </w:p>
          <w:p>
            <w:pPr>
              <w:spacing w:after="20"/>
            </w:pPr>
            <w:r>
              <w:rPr>
                <w:sz w:val="20"/>
              </w:rPr>
              <w:t>• make simple predictions about transport</w:t>
            </w:r>
          </w:p>
          <w:p>
            <w:pPr>
              <w:spacing w:after="20"/>
            </w:pPr>
            <w:r>
              <w:rPr>
                <w:sz w:val="20"/>
              </w:rPr>
              <w:t>• write three sentences about how they will travel in the future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electric car</w:t>
            </w:r>
          </w:p>
        </w:tc>
        <w:tc>
          <w:tcPr>
            <w:tcW w:type="dxa" w:w="794"/>
          </w:tcPr>
          <w:p>
            <w:pPr>
              <w:spacing w:after="20"/>
            </w:pPr>
            <w:r/>
            <w:r>
              <w:rPr>
                <w:sz w:val="18"/>
              </w:rPr>
              <w:t>n</w:t>
            </w:r>
          </w:p>
        </w:tc>
        <w:tc>
          <w:tcPr>
            <w:tcW w:type="dxa" w:w="1814"/>
          </w:tcPr>
          <w:p>
            <w:pPr>
              <w:spacing w:after="20"/>
            </w:pPr>
            <w:r/>
            <w:r>
              <w:rPr>
                <w:sz w:val="18"/>
              </w:rPr>
              <w:t>/ɪˈlektrɪk kɑː/</w:t>
            </w:r>
          </w:p>
        </w:tc>
        <w:tc>
          <w:tcPr>
            <w:tcW w:type="dxa" w:w="1701"/>
          </w:tcPr>
          <w:p>
            <w:pPr>
              <w:spacing w:after="20"/>
            </w:pPr>
            <w:r/>
            <w:r>
              <w:rPr>
                <w:sz w:val="18"/>
              </w:rPr>
              <w:t>ô tô điện</w:t>
            </w:r>
          </w:p>
        </w:tc>
        <w:tc>
          <w:tcPr>
            <w:tcW w:type="dxa" w:w="3402"/>
          </w:tcPr>
          <w:p>
            <w:pPr>
              <w:spacing w:after="20"/>
            </w:pPr>
            <w:r/>
            <w:r>
              <w:rPr>
                <w:sz w:val="18"/>
              </w:rPr>
              <w:t>Electric cars are quiet and clean.</w:t>
            </w:r>
          </w:p>
        </w:tc>
      </w:tr>
      <w:tr>
        <w:tc>
          <w:tcPr>
            <w:tcW w:type="dxa" w:w="1928"/>
            <w:shd w:val="clear" w:color="auto" w:fill="F7F9FB"/>
          </w:tcPr>
          <w:p>
            <w:pPr>
              <w:spacing w:after="20"/>
            </w:pPr>
            <w:r/>
            <w:r>
              <w:rPr>
                <w:sz w:val="18"/>
              </w:rPr>
              <w:t>driverless car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/ˈdraɪvələs kɑː/</w:t>
            </w:r>
          </w:p>
        </w:tc>
        <w:tc>
          <w:tcPr>
            <w:tcW w:type="dxa" w:w="1701"/>
            <w:shd w:val="clear" w:color="auto" w:fill="F7F9FB"/>
          </w:tcPr>
          <w:p>
            <w:pPr>
              <w:spacing w:after="20"/>
            </w:pPr>
            <w:r/>
            <w:r>
              <w:rPr>
                <w:sz w:val="18"/>
              </w:rPr>
              <w:t>xe tự lái</w:t>
            </w:r>
          </w:p>
        </w:tc>
        <w:tc>
          <w:tcPr>
            <w:tcW w:type="dxa" w:w="3402"/>
            <w:shd w:val="clear" w:color="auto" w:fill="F7F9FB"/>
          </w:tcPr>
          <w:p>
            <w:pPr>
              <w:spacing w:after="20"/>
            </w:pPr>
            <w:r/>
            <w:r>
              <w:rPr>
                <w:sz w:val="18"/>
              </w:rPr>
              <w:t>A driverless car has no driver.</w:t>
            </w:r>
          </w:p>
        </w:tc>
      </w:tr>
      <w:tr>
        <w:tc>
          <w:tcPr>
            <w:tcW w:type="dxa" w:w="1928"/>
          </w:tcPr>
          <w:p>
            <w:pPr>
              <w:spacing w:after="20"/>
            </w:pPr>
            <w:r/>
            <w:r>
              <w:rPr>
                <w:sz w:val="18"/>
              </w:rPr>
              <w:t>high-speed train</w:t>
            </w:r>
          </w:p>
        </w:tc>
        <w:tc>
          <w:tcPr>
            <w:tcW w:type="dxa" w:w="794"/>
          </w:tcPr>
          <w:p>
            <w:pPr>
              <w:spacing w:after="20"/>
            </w:pPr>
            <w:r/>
            <w:r>
              <w:rPr>
                <w:sz w:val="18"/>
              </w:rPr>
              <w:t>n</w:t>
            </w:r>
          </w:p>
        </w:tc>
        <w:tc>
          <w:tcPr>
            <w:tcW w:type="dxa" w:w="1814"/>
          </w:tcPr>
          <w:p>
            <w:pPr>
              <w:spacing w:after="20"/>
            </w:pPr>
            <w:r/>
            <w:r>
              <w:rPr>
                <w:sz w:val="18"/>
              </w:rPr>
              <w:t>/ˌhaɪ spiːd ˈtreɪn/</w:t>
            </w:r>
          </w:p>
        </w:tc>
        <w:tc>
          <w:tcPr>
            <w:tcW w:type="dxa" w:w="1701"/>
          </w:tcPr>
          <w:p>
            <w:pPr>
              <w:spacing w:after="20"/>
            </w:pPr>
            <w:r/>
            <w:r>
              <w:rPr>
                <w:sz w:val="18"/>
              </w:rPr>
              <w:t>tàu cao tốc</w:t>
            </w:r>
          </w:p>
        </w:tc>
        <w:tc>
          <w:tcPr>
            <w:tcW w:type="dxa" w:w="3402"/>
          </w:tcPr>
          <w:p>
            <w:pPr>
              <w:spacing w:after="20"/>
            </w:pPr>
            <w:r/>
            <w:r>
              <w:rPr>
                <w:sz w:val="18"/>
              </w:rPr>
              <w:t>A high-speed train travels at 300 km/h.</w:t>
            </w:r>
          </w:p>
        </w:tc>
      </w:tr>
      <w:tr>
        <w:tc>
          <w:tcPr>
            <w:tcW w:type="dxa" w:w="1928"/>
            <w:shd w:val="clear" w:color="auto" w:fill="F7F9FB"/>
          </w:tcPr>
          <w:p>
            <w:pPr>
              <w:spacing w:after="20"/>
            </w:pPr>
            <w:r/>
            <w:r>
              <w:rPr>
                <w:sz w:val="18"/>
              </w:rPr>
              <w:t>bullet train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/ˈbʊlɪt treɪn/</w:t>
            </w:r>
          </w:p>
        </w:tc>
        <w:tc>
          <w:tcPr>
            <w:tcW w:type="dxa" w:w="1701"/>
            <w:shd w:val="clear" w:color="auto" w:fill="F7F9FB"/>
          </w:tcPr>
          <w:p>
            <w:pPr>
              <w:spacing w:after="20"/>
            </w:pPr>
            <w:r/>
            <w:r>
              <w:rPr>
                <w:sz w:val="18"/>
              </w:rPr>
              <w:t>tàu siêu tốc</w:t>
            </w:r>
          </w:p>
        </w:tc>
        <w:tc>
          <w:tcPr>
            <w:tcW w:type="dxa" w:w="3402"/>
            <w:shd w:val="clear" w:color="auto" w:fill="F7F9FB"/>
          </w:tcPr>
          <w:p>
            <w:pPr>
              <w:spacing w:after="20"/>
            </w:pPr>
            <w:r/>
            <w:r>
              <w:rPr>
                <w:sz w:val="18"/>
              </w:rPr>
              <w:t>Japan's bullet train opened in 1964.</w:t>
            </w:r>
          </w:p>
        </w:tc>
      </w:tr>
      <w:tr>
        <w:tc>
          <w:tcPr>
            <w:tcW w:type="dxa" w:w="1928"/>
          </w:tcPr>
          <w:p>
            <w:pPr>
              <w:spacing w:after="20"/>
            </w:pPr>
            <w:r/>
            <w:r>
              <w:rPr>
                <w:sz w:val="18"/>
              </w:rPr>
              <w:t>flying car</w:t>
            </w:r>
          </w:p>
        </w:tc>
        <w:tc>
          <w:tcPr>
            <w:tcW w:type="dxa" w:w="794"/>
          </w:tcPr>
          <w:p>
            <w:pPr>
              <w:spacing w:after="20"/>
            </w:pPr>
            <w:r/>
            <w:r>
              <w:rPr>
                <w:sz w:val="18"/>
              </w:rPr>
              <w:t>n</w:t>
            </w:r>
          </w:p>
        </w:tc>
        <w:tc>
          <w:tcPr>
            <w:tcW w:type="dxa" w:w="1814"/>
          </w:tcPr>
          <w:p>
            <w:pPr>
              <w:spacing w:after="20"/>
            </w:pPr>
            <w:r/>
            <w:r>
              <w:rPr>
                <w:sz w:val="18"/>
              </w:rPr>
              <w:t>/ˈflaɪɪŋ kɑː/</w:t>
            </w:r>
          </w:p>
        </w:tc>
        <w:tc>
          <w:tcPr>
            <w:tcW w:type="dxa" w:w="1701"/>
          </w:tcPr>
          <w:p>
            <w:pPr>
              <w:spacing w:after="20"/>
            </w:pPr>
            <w:r/>
            <w:r>
              <w:rPr>
                <w:sz w:val="18"/>
              </w:rPr>
              <w:t>ô tô bay</w:t>
            </w:r>
          </w:p>
        </w:tc>
        <w:tc>
          <w:tcPr>
            <w:tcW w:type="dxa" w:w="3402"/>
          </w:tcPr>
          <w:p>
            <w:pPr>
              <w:spacing w:after="20"/>
            </w:pPr>
            <w:r/>
            <w:r>
              <w:rPr>
                <w:sz w:val="18"/>
              </w:rPr>
              <w:t>Flying cars still only exist in films.</w:t>
            </w:r>
          </w:p>
        </w:tc>
      </w:tr>
      <w:tr>
        <w:tc>
          <w:tcPr>
            <w:tcW w:type="dxa" w:w="1928"/>
            <w:shd w:val="clear" w:color="auto" w:fill="F7F9FB"/>
          </w:tcPr>
          <w:p>
            <w:pPr>
              <w:spacing w:after="20"/>
            </w:pPr>
            <w:r/>
            <w:r>
              <w:rPr>
                <w:sz w:val="18"/>
              </w:rPr>
              <w:t>solar-powered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/ˈsəʊlə ˈpaʊəd/</w:t>
            </w:r>
          </w:p>
        </w:tc>
        <w:tc>
          <w:tcPr>
            <w:tcW w:type="dxa" w:w="1701"/>
            <w:shd w:val="clear" w:color="auto" w:fill="F7F9FB"/>
          </w:tcPr>
          <w:p>
            <w:pPr>
              <w:spacing w:after="20"/>
            </w:pPr>
            <w:r/>
            <w:r>
              <w:rPr>
                <w:sz w:val="18"/>
              </w:rPr>
              <w:t>chạy bằng năng lượng mặt trời</w:t>
            </w:r>
          </w:p>
        </w:tc>
        <w:tc>
          <w:tcPr>
            <w:tcW w:type="dxa" w:w="3402"/>
            <w:shd w:val="clear" w:color="auto" w:fill="F7F9FB"/>
          </w:tcPr>
          <w:p>
            <w:pPr>
              <w:spacing w:after="20"/>
            </w:pPr>
            <w:r/>
            <w:r>
              <w:rPr>
                <w:sz w:val="18"/>
              </w:rPr>
              <w:t>A solar-powered boat crossed the ocean.</w:t>
            </w:r>
          </w:p>
        </w:tc>
      </w:tr>
      <w:tr>
        <w:tc>
          <w:tcPr>
            <w:tcW w:type="dxa" w:w="1928"/>
          </w:tcPr>
          <w:p>
            <w:pPr>
              <w:spacing w:after="20"/>
            </w:pPr>
            <w:r/>
            <w:r>
              <w:rPr>
                <w:sz w:val="18"/>
              </w:rPr>
              <w:t>underground</w:t>
            </w:r>
          </w:p>
        </w:tc>
        <w:tc>
          <w:tcPr>
            <w:tcW w:type="dxa" w:w="794"/>
          </w:tcPr>
          <w:p>
            <w:pPr>
              <w:spacing w:after="20"/>
            </w:pPr>
            <w:r/>
            <w:r>
              <w:rPr>
                <w:sz w:val="18"/>
              </w:rPr>
              <w:t>n/adj</w:t>
            </w:r>
          </w:p>
        </w:tc>
        <w:tc>
          <w:tcPr>
            <w:tcW w:type="dxa" w:w="1814"/>
          </w:tcPr>
          <w:p>
            <w:pPr>
              <w:spacing w:after="20"/>
            </w:pPr>
            <w:r/>
            <w:r>
              <w:rPr>
                <w:sz w:val="18"/>
              </w:rPr>
              <w:t>/ˌʌndəˈɡraʊnd/</w:t>
            </w:r>
          </w:p>
        </w:tc>
        <w:tc>
          <w:tcPr>
            <w:tcW w:type="dxa" w:w="1701"/>
          </w:tcPr>
          <w:p>
            <w:pPr>
              <w:spacing w:after="20"/>
            </w:pPr>
            <w:r/>
            <w:r>
              <w:rPr>
                <w:sz w:val="18"/>
              </w:rPr>
              <w:t>tàu điện ngầm</w:t>
            </w:r>
          </w:p>
        </w:tc>
        <w:tc>
          <w:tcPr>
            <w:tcW w:type="dxa" w:w="3402"/>
          </w:tcPr>
          <w:p>
            <w:pPr>
              <w:spacing w:after="20"/>
            </w:pPr>
            <w:r/>
            <w:r>
              <w:rPr>
                <w:sz w:val="18"/>
              </w:rPr>
              <w:t>Hanoi is building an underground line.</w:t>
            </w:r>
          </w:p>
        </w:tc>
      </w:tr>
      <w:tr>
        <w:tc>
          <w:tcPr>
            <w:tcW w:type="dxa" w:w="1928"/>
            <w:shd w:val="clear" w:color="auto" w:fill="F7F9FB"/>
          </w:tcPr>
          <w:p>
            <w:pPr>
              <w:spacing w:after="20"/>
            </w:pPr>
            <w:r/>
            <w:r>
              <w:rPr>
                <w:sz w:val="18"/>
              </w:rPr>
              <w:t>invention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/ɪnˈvenʃn/</w:t>
            </w:r>
          </w:p>
        </w:tc>
        <w:tc>
          <w:tcPr>
            <w:tcW w:type="dxa" w:w="1701"/>
            <w:shd w:val="clear" w:color="auto" w:fill="F7F9FB"/>
          </w:tcPr>
          <w:p>
            <w:pPr>
              <w:spacing w:after="20"/>
            </w:pPr>
            <w:r/>
            <w:r>
              <w:rPr>
                <w:sz w:val="18"/>
              </w:rPr>
              <w:t>phát minh</w:t>
            </w:r>
          </w:p>
        </w:tc>
        <w:tc>
          <w:tcPr>
            <w:tcW w:type="dxa" w:w="3402"/>
            <w:shd w:val="clear" w:color="auto" w:fill="F7F9FB"/>
          </w:tcPr>
          <w:p>
            <w:pPr>
              <w:spacing w:after="20"/>
            </w:pPr>
            <w:r/>
            <w:r>
              <w:rPr>
                <w:sz w:val="18"/>
              </w:rPr>
              <w:t>The bicycle is a wonderful invention.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travel by…</w:t>
            </w:r>
          </w:p>
          <w:p>
            <w:pPr>
              <w:spacing w:after="20"/>
            </w:pPr>
            <w:r>
              <w:rPr>
                <w:sz w:val="20"/>
              </w:rPr>
              <w:t xml:space="preserve"> • in the future</w:t>
            </w:r>
          </w:p>
          <w:p>
            <w:pPr>
              <w:spacing w:after="20"/>
            </w:pPr>
            <w:r>
              <w:rPr>
                <w:sz w:val="20"/>
              </w:rPr>
              <w:t xml:space="preserve"> • at 300 kilometres an hour</w:t>
            </w:r>
          </w:p>
          <w:p>
            <w:pPr>
              <w:spacing w:after="20"/>
            </w:pPr>
            <w:r>
              <w:rPr>
                <w:sz w:val="20"/>
              </w:rPr>
              <w:t xml:space="preserve"> • it runs on…</w:t>
            </w:r>
          </w:p>
          <w:p>
            <w:pPr>
              <w:spacing w:after="20"/>
            </w:pPr>
            <w:r>
              <w:rPr>
                <w:sz w:val="20"/>
              </w:rPr>
              <w:t xml:space="preserve"> • it takes … hours to get to…</w:t>
            </w:r>
          </w:p>
        </w:tc>
      </w:tr>
    </w:tbl>
    <w:p>
      <w:pPr>
        <w:spacing w:after="40"/>
      </w:pPr>
    </w:p>
    <w:p>
      <w:pPr>
        <w:pStyle w:val="Heading3"/>
      </w:pPr>
      <w:r>
        <w:t>Grammar: Predictions about transport (recycling will from Unit 10)</w:t>
      </w:r>
    </w:p>
    <w:p>
      <w:pPr>
        <w:spacing w:after="80"/>
        <w:ind w:left="170"/>
      </w:pPr>
      <w:r>
        <w:rPr>
          <w:b w:val="0"/>
          <w:i w:val="0"/>
          <w:sz w:val="21"/>
        </w:rPr>
        <w:t>• will + bare verb for what you are sure about: Electric cars will be normal.</w:t>
      </w:r>
    </w:p>
    <w:p>
      <w:pPr>
        <w:spacing w:after="80"/>
        <w:ind w:left="170"/>
      </w:pPr>
      <w:r>
        <w:rPr>
          <w:b w:val="0"/>
          <w:i w:val="0"/>
          <w:sz w:val="21"/>
        </w:rPr>
        <w:t>• won't for negative predictions: Flying cars won't be common.</w:t>
      </w:r>
    </w:p>
    <w:p>
      <w:pPr>
        <w:spacing w:after="80"/>
        <w:ind w:left="170"/>
      </w:pPr>
      <w:r>
        <w:rPr>
          <w:b w:val="0"/>
          <w:i w:val="0"/>
          <w:sz w:val="21"/>
        </w:rPr>
        <w:t>• will probably / probably won't for softer predictions.</w:t>
      </w:r>
    </w:p>
    <w:p>
      <w:pPr>
        <w:spacing w:after="80"/>
        <w:ind w:left="170"/>
      </w:pPr>
      <w:r>
        <w:rPr>
          <w:b w:val="0"/>
          <w:i w:val="0"/>
          <w:sz w:val="21"/>
        </w:rPr>
        <w:t>• 'run on' describes the fuel: It runs on electricity / on solar power.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will + verb</w:t>
            </w:r>
          </w:p>
        </w:tc>
        <w:tc>
          <w:tcPr>
            <w:tcW w:type="dxa" w:w="4819"/>
          </w:tcPr>
          <w:p>
            <w:pPr>
              <w:spacing w:after="20"/>
            </w:pPr>
            <w:r/>
            <w:r>
              <w:rPr>
                <w:sz w:val="18"/>
              </w:rPr>
              <w:t>High-speed trains will connect Hanoi and Ho Chi Minh City.</w:t>
            </w:r>
          </w:p>
        </w:tc>
      </w:tr>
      <w:tr>
        <w:tc>
          <w:tcPr>
            <w:tcW w:type="dxa" w:w="4819"/>
            <w:shd w:val="clear" w:color="auto" w:fill="F7F9FB"/>
          </w:tcPr>
          <w:p>
            <w:pPr>
              <w:spacing w:after="20"/>
            </w:pPr>
            <w:r/>
            <w:r>
              <w:rPr>
                <w:sz w:val="18"/>
              </w:rPr>
              <w:t>won't + verb</w:t>
            </w:r>
          </w:p>
        </w:tc>
        <w:tc>
          <w:tcPr>
            <w:tcW w:type="dxa" w:w="4819"/>
            <w:shd w:val="clear" w:color="auto" w:fill="F7F9FB"/>
          </w:tcPr>
          <w:p>
            <w:pPr>
              <w:spacing w:after="20"/>
            </w:pPr>
            <w:r/>
            <w:r>
              <w:rPr>
                <w:sz w:val="18"/>
              </w:rPr>
              <w:t>Petrol cars won't disappear immediately.</w:t>
            </w:r>
          </w:p>
        </w:tc>
      </w:tr>
      <w:tr>
        <w:tc>
          <w:tcPr>
            <w:tcW w:type="dxa" w:w="4819"/>
          </w:tcPr>
          <w:p>
            <w:pPr>
              <w:spacing w:after="20"/>
            </w:pPr>
            <w:r/>
            <w:r>
              <w:rPr>
                <w:sz w:val="18"/>
              </w:rPr>
              <w:t>run on + fuel</w:t>
            </w:r>
          </w:p>
        </w:tc>
        <w:tc>
          <w:tcPr>
            <w:tcW w:type="dxa" w:w="4819"/>
          </w:tcPr>
          <w:p>
            <w:pPr>
              <w:spacing w:after="20"/>
            </w:pPr>
            <w:r/>
            <w:r>
              <w:rPr>
                <w:sz w:val="18"/>
              </w:rPr>
              <w:t>It runs on electricity.</w:t>
            </w:r>
          </w:p>
        </w:tc>
      </w:tr>
      <w:tr>
        <w:tc>
          <w:tcPr>
            <w:tcW w:type="dxa" w:w="4819"/>
            <w:shd w:val="clear" w:color="auto" w:fill="F7F9FB"/>
          </w:tcPr>
          <w:p>
            <w:pPr>
              <w:spacing w:after="20"/>
            </w:pPr>
            <w:r/>
            <w:r>
              <w:rPr>
                <w:sz w:val="18"/>
              </w:rPr>
              <w:t>it takes … to …</w:t>
            </w:r>
          </w:p>
        </w:tc>
        <w:tc>
          <w:tcPr>
            <w:tcW w:type="dxa" w:w="4819"/>
            <w:shd w:val="clear" w:color="auto" w:fill="F7F9FB"/>
          </w:tcPr>
          <w:p>
            <w:pPr>
              <w:spacing w:after="20"/>
            </w:pPr>
            <w:r/>
            <w:r>
              <w:rPr>
                <w:sz w:val="18"/>
              </w:rPr>
              <w:t>It takes six hours to get to Hue.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In twenty years, most buses in our city will run on electricity.</w:t>
            </w:r>
          </w:p>
          <w:p>
            <w:pPr>
              <w:spacing w:after="20"/>
            </w:pPr>
            <w:r>
              <w:rPr>
                <w:sz w:val="20"/>
              </w:rPr>
              <w:t xml:space="preserve"> • I don't think flying cars will be normal in my lifetime.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 runs by electricity* → 'runs ON electricity'. *It will takes six hours* → 'will take'.</w:t>
            </w:r>
          </w:p>
        </w:tc>
      </w:tr>
    </w:tbl>
    <w:p>
      <w:pPr>
        <w:spacing w:after="40"/>
      </w:pPr>
    </w:p>
    <w:p>
      <w:pPr>
        <w:pStyle w:val="Heading3"/>
      </w:pPr>
      <w:r>
        <w:t>Pronunciation: Final /l/ (travel, hotel, will, people)</w:t>
      </w:r>
    </w:p>
    <w:p>
      <w:pPr>
        <w:spacing w:after="80"/>
      </w:pPr>
      <w:r>
        <w:rPr>
          <w:b w:val="0"/>
          <w:i w:val="0"/>
          <w:sz w:val="21"/>
        </w:rPr>
        <w:t>English /l/ at the end of a word is 'dark': the back of the tongue goes up and the tip touches behind the top teeth. It must be HEARD: traveLLL, hoteLLL, wiLLL, peopLLL.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travel, hotel, will, people, school, animal, table, careful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People will travel by electric car.</w:t>
            </w:r>
          </w:p>
          <w:p>
            <w:pPr>
              <w:spacing w:after="20"/>
            </w:pPr>
            <w:r>
              <w:rPr>
                <w:sz w:val="20"/>
              </w:rPr>
              <w:t xml:space="preserve"> • The hotel is careful with its electrical equipment.</w:t>
            </w:r>
          </w:p>
          <w:p>
            <w:pPr>
              <w:spacing w:after="20"/>
            </w:pPr>
            <w:r>
              <w:rPr>
                <w:sz w:val="20"/>
              </w:rPr>
              <w:t xml:space="preserve"> • It'll be a beautiful journey.</w:t>
            </w:r>
          </w:p>
        </w:tc>
      </w:tr>
    </w:tbl>
    <w:p>
      <w:pPr>
        <w:spacing w:after="40"/>
      </w:pPr>
    </w:p>
    <w:p>
      <w:pPr>
        <w:pStyle w:val="Heading3"/>
      </w:pPr>
      <w:r>
        <w:t>Listening: Lesson 22: Next Summer...</w:t>
      </w:r>
    </w:p>
    <w:p>
      <w:pPr>
        <w:spacing w:after="80"/>
      </w:pPr>
      <w:r>
        <w:rPr>
          <w:b w:val="0"/>
          <w:i/>
          <w:sz w:val="21"/>
        </w:rPr>
        <w:t>You will hear a real recording: plans for a trip next summer. American English — VOA’s professional actors (Anna, Pete, Marsha, Ms. Weaver…), slowed learner delivery. It lasts 3:15.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3:15</w:t>
            </w:r>
          </w:p>
          <w:p>
            <w:pPr>
              <w:spacing w:after="20"/>
            </w:pPr>
            <w:r>
              <w:rPr>
                <w:sz w:val="17"/>
              </w:rPr>
              <w:t>Listen again at home: https://learningenglish.voanews.com/a/lets-learn-english-lesson-22/3397314.html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U11.1-L1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did last night and last weekend   B. plans for a trip next summer   C. saying where places and things are</w:t>
      </w:r>
    </w:p>
    <w:p>
      <w:pPr>
        <w:spacing w:after="80"/>
      </w:pPr>
      <w:r>
        <w:rPr>
          <w:b/>
          <w:i w:val="0"/>
          <w:color w:val="C05A11"/>
          <w:sz w:val="20"/>
        </w:rPr>
        <w:t xml:space="preserve">U11.1-L2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At an amusement park, you go on rides and eat lots of fun food!</w:t>
      </w:r>
    </w:p>
    <w:p>
      <w:pPr>
        <w:spacing w:after="40"/>
        <w:ind w:left="340"/>
      </w:pPr>
      <w:r>
        <w:rPr>
          <w:b w:val="0"/>
          <w:i w:val="0"/>
          <w:sz w:val="19"/>
        </w:rPr>
        <w:t>2. Lesson 24: Can You Come to the Party?</w:t>
      </w:r>
    </w:p>
    <w:p>
      <w:pPr>
        <w:spacing w:after="40"/>
        <w:ind w:left="340"/>
      </w:pPr>
      <w:r>
        <w:rPr>
          <w:b w:val="0"/>
          <w:i w:val="0"/>
          <w:sz w:val="19"/>
        </w:rPr>
        <w:t>3. Anna &amp; Amelia: I love the beach!</w:t>
      </w:r>
    </w:p>
    <w:p>
      <w:pPr>
        <w:spacing w:after="40"/>
        <w:ind w:left="340"/>
      </w:pPr>
      <w:r>
        <w:rPr>
          <w:b w:val="0"/>
          <w:i w:val="0"/>
          <w:sz w:val="19"/>
        </w:rPr>
        <w:t>4. Terms of Use and Privacy Notice</w:t>
      </w:r>
    </w:p>
    <w:p>
      <w:pPr>
        <w:spacing w:after="40"/>
        <w:ind w:left="340"/>
      </w:pPr>
      <w:r>
        <w:rPr>
          <w:b w:val="0"/>
          <w:i w:val="0"/>
          <w:sz w:val="19"/>
        </w:rPr>
        <w:t>5. Lesson 26: What Do You Want?</w:t>
      </w:r>
    </w:p>
    <w:p>
      <w:pPr>
        <w:spacing w:after="80"/>
      </w:pPr>
      <w:r>
        <w:rPr>
          <w:b/>
          <w:i w:val="0"/>
          <w:color w:val="C05A11"/>
          <w:sz w:val="20"/>
        </w:rPr>
        <w:t xml:space="preserve">U11.1-L3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has four seasons: winter, spring, _____ and autumn or fall.</w:t>
      </w:r>
    </w:p>
    <w:p>
      <w:pPr>
        <w:spacing w:after="40"/>
        <w:ind w:left="340"/>
      </w:pPr>
      <w:r>
        <w:rPr>
          <w:b w:val="0"/>
          <w:i w:val="0"/>
          <w:sz w:val="19"/>
        </w:rPr>
        <w:t>2. Anna: do during _____ vacation.Today, I’m planning the show with Amelia.</w:t>
      </w:r>
    </w:p>
    <w:p>
      <w:pPr>
        <w:spacing w:after="40"/>
        <w:ind w:left="340"/>
      </w:pPr>
      <w:r>
        <w:rPr>
          <w:b w:val="0"/>
          <w:i w:val="0"/>
          <w:sz w:val="19"/>
        </w:rPr>
        <w:t>3. Anna: I can _____ on vacation next summer.</w:t>
      </w:r>
    </w:p>
    <w:p>
      <w:pPr>
        <w:spacing w:after="40"/>
        <w:ind w:left="340"/>
      </w:pPr>
      <w:r>
        <w:rPr>
          <w:b w:val="0"/>
          <w:i w:val="0"/>
          <w:sz w:val="19"/>
        </w:rPr>
        <w:t>4. Anna: When you _____ camping, you cook, sleep and play outdoors!</w:t>
      </w:r>
    </w:p>
    <w:p>
      <w:pPr>
        <w:spacing w:after="40"/>
        <w:ind w:left="340"/>
      </w:pPr>
      <w:r>
        <w:rPr>
          <w:b w:val="0"/>
          <w:i w:val="0"/>
          <w:sz w:val="19"/>
        </w:rPr>
        <w:t>5. Amelia: Okay, let’s talk about the _____ vacation.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Washington, D.C. has four seasons: winter, spring, summer and autumn or fall. My favorite season is summer because of summer vacation!Hey, that will be a great subject for my new work assignment -- the children’s show. I can teach what families in the U.S. do during summer vacation.Today, I’m planning the show with Amelia. This is the first time we are working together. I hope we can work well together. Hi, Amelia!</w:t>
            </w:r>
          </w:p>
          <w:p>
            <w:pPr>
              <w:spacing w:after="20"/>
            </w:pPr>
            <w:r>
              <w:rPr>
                <w:sz w:val="18"/>
              </w:rPr>
              <w:t>Amelia: Hi, Anna! So, what are we going to talk about on the first show?</w:t>
            </w:r>
          </w:p>
          <w:p>
            <w:pPr>
              <w:spacing w:after="20"/>
            </w:pPr>
            <w:r>
              <w:rPr>
                <w:sz w:val="18"/>
              </w:rPr>
              <w:t>Anna: I want to talk about summer vacation.</w:t>
            </w:r>
          </w:p>
          <w:p>
            <w:pPr>
              <w:spacing w:after="20"/>
            </w:pPr>
            <w:r>
              <w:rPr>
                <w:sz w:val="18"/>
              </w:rPr>
              <w:t>Amelia: That will be fun! Are you going on vacation this summer?</w:t>
            </w:r>
          </w:p>
          <w:p>
            <w:pPr>
              <w:spacing w:after="20"/>
            </w:pPr>
            <w:r>
              <w:rPr>
                <w:sz w:val="18"/>
              </w:rPr>
              <w:t>Anna: No. This summer I am too busy.</w:t>
            </w:r>
          </w:p>
          <w:p>
            <w:pPr>
              <w:spacing w:after="20"/>
            </w:pPr>
            <w:r>
              <w:rPr>
                <w:sz w:val="18"/>
              </w:rPr>
              <w:t>Amelia: That’s too bad.</w:t>
            </w:r>
          </w:p>
          <w:p>
            <w:pPr>
              <w:spacing w:after="20"/>
            </w:pPr>
            <w:r>
              <w:rPr>
                <w:sz w:val="18"/>
              </w:rPr>
              <w:t>Anna: It’s okay. I can go on vacation next summer. This show will be a lot of fun too!</w:t>
            </w:r>
          </w:p>
          <w:p>
            <w:pPr>
              <w:spacing w:after="20"/>
            </w:pPr>
            <w:r>
              <w:rPr>
                <w:sz w:val="18"/>
              </w:rPr>
              <w:t>Amelia: So, Anna, what’s the plan for the show?</w:t>
            </w:r>
          </w:p>
          <w:p>
            <w:pPr>
              <w:spacing w:after="20"/>
            </w:pPr>
            <w:r>
              <w:rPr>
                <w:sz w:val="18"/>
              </w:rPr>
              <w:t>Anna: First, we’re going to introduce the subject. Then we can show pictures and video.</w:t>
            </w:r>
          </w:p>
          <w:p>
            <w:pPr>
              <w:spacing w:after="20"/>
            </w:pPr>
            <w:r>
              <w:rPr>
                <w:sz w:val="18"/>
              </w:rPr>
              <w:t>Amelia: We can show tons of video!</w:t>
            </w:r>
          </w:p>
          <w:p>
            <w:pPr>
              <w:spacing w:after="20"/>
            </w:pPr>
            <w:r>
              <w:rPr>
                <w:sz w:val="18"/>
              </w:rPr>
              <w:t>Anna: Right! We can interview children and have guests, too.</w:t>
            </w:r>
          </w:p>
          <w:p>
            <w:pPr>
              <w:spacing w:after="20"/>
            </w:pPr>
            <w:r>
              <w:rPr>
                <w:sz w:val="18"/>
              </w:rPr>
              <w:t>Amelia: Kids can ask us questions.</w:t>
            </w:r>
          </w:p>
          <w:p>
            <w:pPr>
              <w:spacing w:after="20"/>
            </w:pPr>
            <w:r>
              <w:rPr>
                <w:sz w:val="18"/>
              </w:rPr>
              <w:t>Anna: Great idea! Finally, we can read the questions and tell them where to learn more.</w:t>
            </w:r>
          </w:p>
          <w:p>
            <w:pPr>
              <w:spacing w:after="20"/>
            </w:pPr>
            <w:r>
              <w:rPr>
                <w:sz w:val="18"/>
              </w:rPr>
              <w:t>Amelia: Okay, let’s try it!</w:t>
            </w:r>
          </w:p>
          <w:p>
            <w:pPr>
              <w:spacing w:after="20"/>
            </w:pPr>
            <w:r>
              <w:rPr>
                <w:sz w:val="18"/>
              </w:rPr>
              <w:t>Anna: Let’s do it!</w:t>
            </w:r>
          </w:p>
          <w:p>
            <w:pPr>
              <w:spacing w:after="20"/>
            </w:pPr>
            <w:r>
              <w:rPr>
                <w:sz w:val="18"/>
              </w:rPr>
              <w:t>Anna: Hi there! And welcome to … Amelia, we don’t have a name for the show.</w:t>
            </w:r>
          </w:p>
          <w:p>
            <w:pPr>
              <w:spacing w:after="20"/>
            </w:pPr>
            <w:r>
              <w:rPr>
                <w:sz w:val="18"/>
              </w:rPr>
              <w:t>Amelia: We’ll think of a name later. For now, we'll call it “The Show.”</w:t>
            </w:r>
          </w:p>
          <w:p>
            <w:pPr>
              <w:spacing w:after="20"/>
            </w:pPr>
            <w:r>
              <w:rPr>
                <w:sz w:val="18"/>
              </w:rPr>
              <w:t>Anna: Great. Hi there! And welcome to “The Show.”</w:t>
            </w:r>
          </w:p>
          <w:p>
            <w:pPr>
              <w:spacing w:after="20"/>
            </w:pPr>
            <w:r>
              <w:rPr>
                <w:sz w:val="18"/>
              </w:rPr>
              <w:t>Anna: Today we are going to take you on a summer vacation! You will see popular things to do on vacation!</w:t>
            </w:r>
          </w:p>
          <w:p>
            <w:pPr>
              <w:spacing w:after="20"/>
            </w:pPr>
            <w:r>
              <w:rPr>
                <w:sz w:val="18"/>
              </w:rPr>
              <w:t>Anna: One is camping. When you go camping, you cook, sleep and play outdoors!</w:t>
            </w:r>
          </w:p>
          <w:p>
            <w:pPr>
              <w:spacing w:after="20"/>
            </w:pPr>
            <w:r>
              <w:rPr>
                <w:sz w:val="18"/>
              </w:rPr>
              <w:t>Amelia: When I go camping, Anna, I like to go hiking and fishing.</w:t>
            </w:r>
          </w:p>
          <w:p>
            <w:pPr>
              <w:spacing w:after="20"/>
            </w:pPr>
            <w:r>
              <w:rPr>
                <w:sz w:val="18"/>
              </w:rPr>
              <w:t>Anna: Me, too. Those are fun things to do when you go camping!</w:t>
            </w:r>
          </w:p>
          <w:p>
            <w:pPr>
              <w:spacing w:after="20"/>
            </w:pPr>
            <w:r>
              <w:rPr>
                <w:sz w:val="18"/>
              </w:rPr>
              <w:t>Anna: These people are hiking.</w:t>
            </w:r>
          </w:p>
          <w:p>
            <w:pPr>
              <w:spacing w:after="20"/>
            </w:pPr>
            <w:r>
              <w:rPr>
                <w:sz w:val="18"/>
              </w:rPr>
              <w:t>Amelia: Okay, let’s talk about the next vacation.</w:t>
            </w:r>
          </w:p>
          <w:p>
            <w:pPr>
              <w:spacing w:after="20"/>
            </w:pPr>
            <w:r>
              <w:rPr>
                <w:sz w:val="18"/>
              </w:rPr>
              <w:t>Anna: Another popular summer vacation is going to an amusement park. At an amusement park, you go on rides and eat lots of fun food!</w:t>
            </w:r>
          </w:p>
          <w:p>
            <w:pPr>
              <w:spacing w:after="20"/>
            </w:pPr>
            <w:r>
              <w:rPr>
                <w:sz w:val="18"/>
              </w:rPr>
              <w:t>Amelia: I love cotton candy … !</w:t>
            </w:r>
          </w:p>
          <w:p>
            <w:pPr>
              <w:spacing w:after="20"/>
            </w:pPr>
            <w:r>
              <w:rPr>
                <w:sz w:val="18"/>
              </w:rPr>
              <w:t>Anna &amp; Amelia: and rollercoasters!</w:t>
            </w:r>
          </w:p>
          <w:p>
            <w:pPr>
              <w:spacing w:after="20"/>
            </w:pPr>
            <w:r>
              <w:rPr>
                <w:sz w:val="18"/>
              </w:rPr>
              <w:t>Amelia: This show is going to be a lot of fun.</w:t>
            </w:r>
          </w:p>
          <w:p>
            <w:pPr>
              <w:spacing w:after="20"/>
            </w:pPr>
            <w:r>
              <w:rPr>
                <w:sz w:val="18"/>
              </w:rPr>
              <w:t>Anna: I know!</w:t>
            </w:r>
          </w:p>
          <w:p>
            <w:pPr>
              <w:spacing w:after="20"/>
            </w:pPr>
            <w:r>
              <w:rPr>
                <w:sz w:val="18"/>
              </w:rPr>
              <w:t>Anna: This is riding a rollercoaster!</w:t>
            </w:r>
          </w:p>
          <w:p>
            <w:pPr>
              <w:spacing w:after="20"/>
            </w:pPr>
            <w:r>
              <w:rPr>
                <w:sz w:val="18"/>
              </w:rPr>
              <w:t>Amelia: Whoooo! What is the last vacation?</w:t>
            </w:r>
          </w:p>
          <w:p>
            <w:pPr>
              <w:spacing w:after="20"/>
            </w:pPr>
            <w:r>
              <w:rPr>
                <w:sz w:val="18"/>
              </w:rPr>
              <w:t>Anna: One of the most popular vacations is … going to the beach!</w:t>
            </w:r>
          </w:p>
          <w:p>
            <w:pPr>
              <w:spacing w:after="20"/>
            </w:pPr>
            <w:r>
              <w:rPr>
                <w:sz w:val="18"/>
              </w:rPr>
              <w:t>Anna &amp; Amelia: I love the beach!</w:t>
            </w:r>
          </w:p>
          <w:p>
            <w:pPr>
              <w:spacing w:after="20"/>
            </w:pPr>
            <w:r>
              <w:rPr>
                <w:sz w:val="18"/>
              </w:rPr>
              <w:t>Anna: When I see that blue ocean, I want to leave Washington, D.C. immediately and go to the beach!</w:t>
            </w:r>
          </w:p>
          <w:p>
            <w:pPr>
              <w:spacing w:after="20"/>
            </w:pPr>
            <w:r>
              <w:rPr>
                <w:sz w:val="18"/>
              </w:rPr>
              <w:t>Anna: Maybe next summer.</w:t>
            </w:r>
          </w:p>
          <w:p>
            <w:pPr>
              <w:spacing w:after="20"/>
            </w:pPr>
            <w:r>
              <w:rPr>
                <w:sz w:val="18"/>
              </w:rPr>
              <w:t>Amelia: But right now, it’s time to work!</w:t>
            </w:r>
          </w:p>
          <w:p>
            <w:pPr>
              <w:spacing w:after="20"/>
            </w:pPr>
            <w:r>
              <w:rPr>
                <w:sz w:val="18"/>
              </w:rPr>
              <w:t>Anna: Right. Until next time ...</w:t>
            </w:r>
          </w:p>
          <w:p>
            <w:pPr>
              <w:spacing w:after="20"/>
            </w:pPr>
            <w:r>
              <w:rPr>
                <w:sz w:val="18"/>
              </w:rPr>
              <w:t>Quiz - Lesson 22</w:t>
            </w:r>
          </w:p>
          <w:p>
            <w:pPr>
              <w:spacing w:after="20"/>
            </w:pPr>
            <w:r>
              <w:rPr>
                <w:sz w:val="18"/>
              </w:rPr>
              <w:t>Start the Quiz to find out</w:t>
            </w:r>
          </w:p>
          <w:p>
            <w:pPr>
              <w:spacing w:after="20"/>
            </w:pPr>
            <w:r>
              <w:rPr>
                <w:sz w:val="18"/>
              </w:rPr>
              <w:t>Start Quiz</w:t>
            </w:r>
          </w:p>
          <w:p>
            <w:pPr>
              <w:spacing w:after="20"/>
            </w:pPr>
            <w:r>
              <w:rPr>
                <w:sz w:val="18"/>
              </w:rPr>
              <w:t>Lesson 22: Next Summer...</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22: Next Summer…</w:t>
            </w:r>
          </w:p>
          <w:p>
            <w:pPr>
              <w:spacing w:after="20"/>
            </w:pPr>
            <w:r>
              <w:rPr>
                <w:sz w:val="18"/>
              </w:rPr>
              <w:t>Lesson 23: What Do You Want?</w:t>
            </w:r>
          </w:p>
          <w:p>
            <w:pPr>
              <w:spacing w:after="20"/>
            </w:pPr>
            <w:r>
              <w:rPr>
                <w:sz w:val="18"/>
              </w:rPr>
              <w:t>Lesson 21: Can You Come to the Party?</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Four ideas that are already real</w:t>
      </w:r>
    </w:p>
    <w:p>
      <w:pPr>
        <w:spacing w:after="80"/>
        <w:ind w:left="170"/>
        <w:jc w:val="both"/>
      </w:pPr>
      <w:r>
        <w:rPr>
          <w:b w:val="0"/>
          <w:i w:val="0"/>
          <w:sz w:val="21"/>
        </w:rPr>
        <w:t>People have been predicting flying cars since 1930. They still do not exist. But four other ideas, which sounded just as strange, are already working somewhere in the world.</w:t>
      </w:r>
    </w:p>
    <w:p>
      <w:pPr>
        <w:spacing w:after="80"/>
        <w:ind w:left="170"/>
        <w:jc w:val="both"/>
      </w:pPr>
      <w:r>
        <w:rPr>
          <w:b w:val="0"/>
          <w:i w:val="0"/>
          <w:sz w:val="21"/>
        </w:rPr>
        <w:t>1. SOLAR BOATS. A Swiss boat called PlanetSolar sailed all the way round the world using only sunlight. It took 584 days.</w:t>
      </w:r>
    </w:p>
    <w:p>
      <w:pPr>
        <w:spacing w:after="80"/>
        <w:ind w:left="170"/>
        <w:jc w:val="both"/>
      </w:pPr>
      <w:r>
        <w:rPr>
          <w:b w:val="0"/>
          <w:i w:val="0"/>
          <w:sz w:val="21"/>
        </w:rPr>
        <w:t>2. DRIVERLESS BUSES. Small driverless buses already carry passengers in parts of Japan, China and France — slowly, on short fixed routes.</w:t>
      </w:r>
    </w:p>
    <w:p>
      <w:pPr>
        <w:spacing w:after="80"/>
        <w:ind w:left="170"/>
        <w:jc w:val="both"/>
      </w:pPr>
      <w:r>
        <w:rPr>
          <w:b w:val="0"/>
          <w:i w:val="0"/>
          <w:sz w:val="21"/>
        </w:rPr>
        <w:t>3. CABLE CARS AS PUBLIC TRANSPORT. In La Paz, Bolivia, cable cars are not for tourists: they are the city's main public transport, carrying 300,000 people a day over the mountains.</w:t>
      </w:r>
    </w:p>
    <w:p>
      <w:pPr>
        <w:spacing w:after="80"/>
        <w:ind w:left="170"/>
        <w:jc w:val="both"/>
      </w:pPr>
      <w:r>
        <w:rPr>
          <w:b w:val="0"/>
          <w:i w:val="0"/>
          <w:sz w:val="21"/>
        </w:rPr>
        <w:t>4. ELECTRIC MOTORBIKES. In Viet Nam, more than a million electric motorbikes and scooters are already on the roads, mostly ridden by students.</w:t>
      </w:r>
    </w:p>
    <w:p>
      <w:pPr>
        <w:spacing w:after="80"/>
        <w:ind w:left="170"/>
        <w:jc w:val="both"/>
      </w:pPr>
      <w:r>
        <w:rPr>
          <w:b w:val="0"/>
          <w:i w:val="0"/>
          <w:sz w:val="21"/>
        </w:rPr>
        <w:t>The lesson is simple: the future usually arrives quietly, in a form nobody put in a film.</w:t>
      </w:r>
    </w:p>
    <w:p>
      <w:pPr>
        <w:spacing w:after="80"/>
      </w:pPr>
      <w:r>
        <w:rPr>
          <w:b/>
          <w:i w:val="0"/>
          <w:color w:val="C05A11"/>
          <w:sz w:val="20"/>
        </w:rPr>
        <w:t xml:space="preserve">U11.1-R1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have people been predicting flying cars?</w:t>
      </w:r>
    </w:p>
    <w:p>
      <w:pPr>
        <w:spacing w:after="40"/>
        <w:ind w:left="340"/>
      </w:pPr>
      <w:r>
        <w:rPr>
          <w:b w:val="0"/>
          <w:i w:val="0"/>
          <w:sz w:val="19"/>
        </w:rPr>
        <w:t>2. How long did PlanetSolar take to sail round the world?</w:t>
      </w:r>
    </w:p>
    <w:p>
      <w:pPr>
        <w:spacing w:after="40"/>
        <w:ind w:left="340"/>
      </w:pPr>
      <w:r>
        <w:rPr>
          <w:b w:val="0"/>
          <w:i w:val="0"/>
          <w:sz w:val="19"/>
        </w:rPr>
        <w:t>3. Where do driverless buses already carry passengers?</w:t>
      </w:r>
    </w:p>
    <w:p>
      <w:pPr>
        <w:spacing w:after="40"/>
        <w:ind w:left="340"/>
      </w:pPr>
      <w:r>
        <w:rPr>
          <w:b w:val="0"/>
          <w:i w:val="0"/>
          <w:sz w:val="19"/>
        </w:rPr>
        <w:t>4. How many people use the cable cars in La Paz every day?</w:t>
      </w:r>
    </w:p>
    <w:p>
      <w:pPr>
        <w:spacing w:after="40"/>
        <w:ind w:left="340"/>
      </w:pPr>
      <w:r>
        <w:rPr>
          <w:b w:val="0"/>
          <w:i w:val="0"/>
          <w:sz w:val="19"/>
        </w:rPr>
        <w:t>5. What is 'the lesson' in the last line?</w:t>
      </w:r>
    </w:p>
    <w:p>
      <w:pPr>
        <w:pStyle w:val="Heading3"/>
      </w:pPr>
      <w:r>
        <w:t>Practice</w:t>
      </w:r>
    </w:p>
    <w:p>
      <w:pPr>
        <w:spacing w:after="80"/>
      </w:pPr>
      <w:r>
        <w:rPr>
          <w:b/>
          <w:i w:val="0"/>
          <w:color w:val="C05A11"/>
          <w:sz w:val="20"/>
        </w:rPr>
        <w:t xml:space="preserve">U11.1-G1  </w:t>
      </w:r>
      <w:r>
        <w:rPr>
          <w:b/>
          <w:i w:val="0"/>
          <w:color w:val="1F3B63"/>
          <w:sz w:val="20"/>
        </w:rPr>
        <w:t>Match</w:t>
      </w:r>
      <w:r>
        <w:rPr>
          <w:b w:val="0"/>
          <w:i w:val="0"/>
          <w:color w:val="595959"/>
          <w:sz w:val="17"/>
        </w:rPr>
        <w:t xml:space="preserve">   ★☆☆</w:t>
      </w:r>
    </w:p>
    <w:p>
      <w:pPr>
        <w:spacing w:after="80"/>
        <w:ind w:left="170"/>
      </w:pPr>
      <w:r>
        <w:rPr>
          <w:b w:val="0"/>
          <w:i/>
          <w:sz w:val="19"/>
        </w:rPr>
        <w:t>Match the transport with the description.</w:t>
      </w:r>
    </w:p>
    <w:p>
      <w:pPr>
        <w:spacing w:after="40"/>
        <w:ind w:left="340"/>
      </w:pPr>
      <w:r>
        <w:rPr>
          <w:b w:val="0"/>
          <w:i w:val="0"/>
          <w:sz w:val="19"/>
        </w:rPr>
        <w:t>1. driverless car</w:t>
      </w:r>
    </w:p>
    <w:p>
      <w:pPr>
        <w:spacing w:after="40"/>
        <w:ind w:left="340"/>
      </w:pPr>
      <w:r>
        <w:rPr>
          <w:b w:val="0"/>
          <w:i w:val="0"/>
          <w:sz w:val="19"/>
        </w:rPr>
        <w:t>2. high-speed train</w:t>
      </w:r>
    </w:p>
    <w:p>
      <w:pPr>
        <w:spacing w:after="40"/>
        <w:ind w:left="340"/>
      </w:pPr>
      <w:r>
        <w:rPr>
          <w:b w:val="0"/>
          <w:i w:val="0"/>
          <w:sz w:val="19"/>
        </w:rPr>
        <w:t>3. solar-powered boat</w:t>
      </w:r>
    </w:p>
    <w:p>
      <w:pPr>
        <w:spacing w:after="40"/>
        <w:ind w:left="340"/>
      </w:pPr>
      <w:r>
        <w:rPr>
          <w:b w:val="0"/>
          <w:i w:val="0"/>
          <w:sz w:val="19"/>
        </w:rPr>
        <w:t>4. underground</w:t>
      </w:r>
    </w:p>
    <w:p>
      <w:pPr>
        <w:spacing w:after="40"/>
        <w:ind w:left="340"/>
      </w:pPr>
      <w:r>
        <w:rPr>
          <w:b w:val="0"/>
          <w:i w:val="0"/>
          <w:sz w:val="19"/>
        </w:rPr>
        <w:t>5. electric motorbike</w:t>
      </w:r>
    </w:p>
    <w:p>
      <w:pPr>
        <w:spacing w:after="40"/>
        <w:ind w:left="340"/>
      </w:pPr>
      <w:r>
        <w:rPr>
          <w:b w:val="0"/>
          <w:i w:val="0"/>
          <w:sz w:val="19"/>
        </w:rPr>
        <w:t>a. it travels below the city</w:t>
      </w:r>
    </w:p>
    <w:p>
      <w:pPr>
        <w:spacing w:after="40"/>
        <w:ind w:left="340"/>
      </w:pPr>
      <w:r>
        <w:rPr>
          <w:b w:val="0"/>
          <w:i w:val="0"/>
          <w:sz w:val="19"/>
        </w:rPr>
        <w:t>b. it has no driver</w:t>
      </w:r>
    </w:p>
    <w:p>
      <w:pPr>
        <w:spacing w:after="40"/>
        <w:ind w:left="340"/>
      </w:pPr>
      <w:r>
        <w:rPr>
          <w:b w:val="0"/>
          <w:i w:val="0"/>
          <w:sz w:val="19"/>
        </w:rPr>
        <w:t>c. it runs on sunlight</w:t>
      </w:r>
    </w:p>
    <w:p>
      <w:pPr>
        <w:spacing w:after="40"/>
        <w:ind w:left="340"/>
      </w:pPr>
      <w:r>
        <w:rPr>
          <w:b w:val="0"/>
          <w:i w:val="0"/>
          <w:sz w:val="19"/>
        </w:rPr>
        <w:t>d. it costs about 12,000 dong to charge</w:t>
      </w:r>
    </w:p>
    <w:p>
      <w:pPr>
        <w:spacing w:after="40"/>
        <w:ind w:left="340"/>
      </w:pPr>
      <w:r>
        <w:rPr>
          <w:b w:val="0"/>
          <w:i w:val="0"/>
          <w:sz w:val="19"/>
        </w:rPr>
        <w:t>e. it travels at 300 km/h</w:t>
      </w:r>
    </w:p>
    <w:p>
      <w:pPr>
        <w:spacing w:after="80"/>
      </w:pPr>
      <w:r>
        <w:rPr>
          <w:b/>
          <w:i w:val="0"/>
          <w:color w:val="C05A11"/>
          <w:sz w:val="20"/>
        </w:rPr>
        <w:t xml:space="preserve">U11.1-G2  </w:t>
      </w:r>
      <w:r>
        <w:rPr>
          <w:b/>
          <w:i w:val="0"/>
          <w:color w:val="1F3B63"/>
          <w:sz w:val="20"/>
        </w:rPr>
        <w:t>run on / take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This bus ______ electricity.</w:t>
      </w:r>
    </w:p>
    <w:p>
      <w:pPr>
        <w:spacing w:after="40"/>
        <w:ind w:left="340"/>
      </w:pPr>
      <w:r>
        <w:rPr>
          <w:b w:val="0"/>
          <w:i w:val="0"/>
          <w:sz w:val="19"/>
        </w:rPr>
        <w:t>2. It ______ two hours to get to Hai Phong.</w:t>
      </w:r>
    </w:p>
    <w:p>
      <w:pPr>
        <w:spacing w:after="40"/>
        <w:ind w:left="340"/>
      </w:pPr>
      <w:r>
        <w:rPr>
          <w:b w:val="0"/>
          <w:i w:val="0"/>
          <w:sz w:val="19"/>
        </w:rPr>
        <w:t>3. The boat ______ solar power.</w:t>
      </w:r>
    </w:p>
    <w:p>
      <w:pPr>
        <w:spacing w:after="40"/>
        <w:ind w:left="340"/>
      </w:pPr>
      <w:r>
        <w:rPr>
          <w:b w:val="0"/>
          <w:i w:val="0"/>
          <w:sz w:val="19"/>
        </w:rPr>
        <w:t>4. The high-speed train will ______ five hours.</w:t>
      </w:r>
    </w:p>
    <w:p>
      <w:pPr>
        <w:spacing w:after="40"/>
        <w:ind w:left="340"/>
      </w:pPr>
      <w:r>
        <w:rPr>
          <w:b w:val="0"/>
          <w:i w:val="0"/>
          <w:sz w:val="19"/>
        </w:rPr>
        <w:t>5. Most motorbikes still ______ petrol.</w:t>
      </w:r>
    </w:p>
    <w:p>
      <w:pPr>
        <w:pStyle w:val="Heading3"/>
      </w:pPr>
      <w:r>
        <w:t>Now you try</w:t>
      </w:r>
    </w:p>
    <w:p>
      <w:pPr>
        <w:spacing w:after="80"/>
      </w:pPr>
      <w:r>
        <w:rPr>
          <w:b/>
          <w:i w:val="0"/>
          <w:color w:val="C05A11"/>
          <w:sz w:val="20"/>
        </w:rPr>
        <w:t xml:space="preserve">U11.1-I1  </w:t>
      </w:r>
      <w:r>
        <w:rPr>
          <w:b/>
          <w:i w:val="0"/>
          <w:color w:val="1F3B63"/>
          <w:sz w:val="20"/>
        </w:rPr>
        <w:t>Complete the text</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invention ]   [ runs on ]   [ underground ]   [ electric ]   [ takes ]</w:t>
            </w:r>
          </w:p>
        </w:tc>
      </w:tr>
    </w:tbl>
    <w:p>
      <w:pPr>
        <w:spacing w:after="40"/>
      </w:pPr>
    </w:p>
    <w:p>
      <w:pPr>
        <w:spacing w:after="40"/>
        <w:ind w:left="340"/>
      </w:pPr>
      <w:r>
        <w:rPr>
          <w:b w:val="0"/>
          <w:i w:val="0"/>
          <w:sz w:val="19"/>
        </w:rPr>
        <w:t>The bicycle is a wonderful (1) ______ : it (2) ______ nothing but your legs. In Hanoi, the new (3) ______ line (4) ______ about twenty minutes from end to end. In the future most buses in the city will be (5) ______ .</w:t>
      </w:r>
    </w:p>
    <w:p>
      <w:pPr>
        <w:spacing w:after="80"/>
      </w:pPr>
      <w:r>
        <w:rPr>
          <w:b/>
          <w:i w:val="0"/>
          <w:color w:val="C05A11"/>
          <w:sz w:val="20"/>
        </w:rPr>
        <w:t xml:space="preserve">U11.1-I2  </w:t>
      </w:r>
      <w:r>
        <w:rPr>
          <w:b/>
          <w:i w:val="0"/>
          <w:color w:val="1F3B63"/>
          <w:sz w:val="20"/>
        </w:rPr>
        <w:t>Future journey</w:t>
      </w:r>
      <w:r>
        <w:rPr>
          <w:b w:val="0"/>
          <w:i w:val="0"/>
          <w:color w:val="595959"/>
          <w:sz w:val="17"/>
        </w:rPr>
        <w:t xml:space="preserve">   ★★★</w:t>
      </w:r>
    </w:p>
    <w:p>
      <w:pPr>
        <w:spacing w:after="80"/>
        <w:ind w:left="170"/>
      </w:pPr>
      <w:r>
        <w:rPr>
          <w:b w:val="0"/>
          <w:i/>
          <w:sz w:val="19"/>
        </w:rPr>
        <w:t>Do the imagining role play in pairs.</w:t>
      </w:r>
    </w:p>
    <w:p>
      <w:pPr>
        <w:pStyle w:val="Heading3"/>
      </w:pPr>
      <w:r>
        <w:t>Speaking</w:t>
      </w:r>
    </w:p>
    <w:p>
      <w:pPr>
        <w:spacing w:after="80"/>
      </w:pPr>
      <w:r>
        <w:rPr>
          <w:b/>
          <w:i w:val="0"/>
          <w:color w:val="C05A11"/>
          <w:sz w:val="20"/>
        </w:rPr>
        <w:t xml:space="preserve">U11.1-S1  </w:t>
      </w:r>
      <w:r>
        <w:rPr>
          <w:b/>
          <w:i w:val="0"/>
          <w:color w:val="1F3B63"/>
          <w:sz w:val="20"/>
        </w:rPr>
        <w:t>How will you travel?</w:t>
      </w:r>
      <w:r>
        <w:rPr>
          <w:b w:val="0"/>
          <w:i w:val="0"/>
          <w:color w:val="595959"/>
          <w:sz w:val="17"/>
        </w:rPr>
        <w:t xml:space="preserve">   ★★☆</w:t>
      </w:r>
    </w:p>
    <w:p>
      <w:pPr>
        <w:spacing w:after="80"/>
        <w:ind w:left="170"/>
      </w:pPr>
      <w:r>
        <w:rPr>
          <w:b w:val="0"/>
          <w:i/>
          <w:sz w:val="19"/>
        </w:rPr>
        <w:t>Ask your partner four questions.</w:t>
      </w:r>
    </w:p>
    <w:p>
      <w:pPr>
        <w:spacing w:after="40"/>
        <w:ind w:left="340"/>
      </w:pPr>
      <w:r>
        <w:rPr>
          <w:b w:val="0"/>
          <w:i w:val="0"/>
          <w:sz w:val="19"/>
        </w:rPr>
        <w:t>How will you get to school in 2035? / Will you have a car? / Will you fly often? / Will Viet Nam have a high-speed train?</w:t>
      </w:r>
    </w:p>
    <w:p>
      <w:pPr>
        <w:pStyle w:val="Heading3"/>
      </w:pPr>
      <w:r>
        <w:t>Real-life English</w:t>
      </w:r>
    </w:p>
    <w:p>
      <w:pPr>
        <w:spacing w:after="80"/>
      </w:pPr>
      <w:r>
        <w:rPr>
          <w:b/>
          <w:i w:val="0"/>
          <w:sz w:val="21"/>
        </w:rPr>
        <w:t xml:space="preserve">You will learn to: </w:t>
      </w:r>
      <w:r>
        <w:rPr>
          <w:b w:val="0"/>
          <w:i w:val="0"/>
          <w:sz w:val="21"/>
        </w:rPr>
        <w:t>Imagining and reacting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Imagine it's 2050…</w:t>
            </w:r>
          </w:p>
          <w:p>
            <w:pPr>
              <w:spacing w:after="20"/>
            </w:pPr>
            <w:r>
              <w:rPr>
                <w:sz w:val="20"/>
              </w:rPr>
              <w:t xml:space="preserve"> • Do you really think so?</w:t>
            </w:r>
          </w:p>
          <w:p>
            <w:pPr>
              <w:spacing w:after="20"/>
            </w:pPr>
            <w:r>
              <w:rPr>
                <w:sz w:val="20"/>
              </w:rPr>
              <w:t xml:space="preserve"> • Maybe, but…</w:t>
            </w:r>
          </w:p>
          <w:p>
            <w:pPr>
              <w:spacing w:after="20"/>
            </w:pPr>
            <w:r>
              <w:rPr>
                <w:sz w:val="20"/>
              </w:rPr>
              <w:t xml:space="preserve"> • That's science fiction!</w:t>
            </w:r>
          </w:p>
          <w:p>
            <w:pPr>
              <w:spacing w:after="20"/>
            </w:pPr>
            <w:r>
              <w:rPr>
                <w:sz w:val="20"/>
              </w:rPr>
              <w:t xml:space="preserve"> • I can't imagine that.</w:t>
            </w:r>
          </w:p>
          <w:p>
            <w:pPr>
              <w:spacing w:after="20"/>
            </w:pPr>
            <w:r>
              <w:rPr>
                <w:sz w:val="20"/>
              </w:rPr>
              <w:t xml:space="preserve"> • Where would they land?</w:t>
            </w:r>
          </w:p>
        </w:tc>
      </w:tr>
    </w:tbl>
    <w:p>
      <w:pPr>
        <w:spacing w:after="40"/>
      </w:pPr>
    </w:p>
    <w:p>
      <w:pPr>
        <w:spacing w:after="80"/>
      </w:pPr>
      <w:r>
        <w:rPr>
          <w:b/>
          <w:i w:val="0"/>
          <w:color w:val="0E7C66"/>
          <w:sz w:val="21"/>
        </w:rPr>
        <w:t xml:space="preserve">Role play: </w:t>
      </w:r>
      <w:r>
        <w:rPr>
          <w:b w:val="0"/>
          <w:i w:val="0"/>
          <w:sz w:val="21"/>
        </w:rPr>
        <w:t>One student describes a future journey; the other reacts with doubt and asks three practical questions.</w:t>
      </w:r>
    </w:p>
    <w:p>
      <w:pPr>
        <w:spacing w:after="80"/>
      </w:pPr>
      <w:r>
        <w:rPr>
          <w:b/>
          <w:i w:val="0"/>
          <w:color w:val="0E7C66"/>
          <w:sz w:val="21"/>
        </w:rPr>
        <w:t xml:space="preserve">You can use this when: </w:t>
      </w:r>
      <w:r>
        <w:rPr>
          <w:b w:val="0"/>
          <w:i w:val="0"/>
          <w:sz w:val="21"/>
        </w:rPr>
        <w:t>Imagining, and asking practical questions about big ideas.</w:t>
      </w:r>
    </w:p>
    <w:p>
      <w:pPr>
        <w:pStyle w:val="Heading3"/>
      </w:pPr>
      <w:r>
        <w:t>Writing</w:t>
      </w:r>
    </w:p>
    <w:p>
      <w:pPr>
        <w:spacing w:after="80"/>
      </w:pPr>
      <w:r>
        <w:rPr>
          <w:b/>
          <w:i w:val="0"/>
          <w:color w:val="C05A11"/>
          <w:sz w:val="20"/>
        </w:rPr>
        <w:t xml:space="preserve">U11.1-W1  </w:t>
      </w:r>
      <w:r>
        <w:rPr>
          <w:b/>
          <w:i w:val="0"/>
          <w:color w:val="1F3B63"/>
          <w:sz w:val="20"/>
        </w:rPr>
        <w:t>Sentence writing</w:t>
      </w:r>
      <w:r>
        <w:rPr>
          <w:b w:val="0"/>
          <w:i w:val="0"/>
          <w:color w:val="595959"/>
          <w:sz w:val="17"/>
        </w:rPr>
        <w:t xml:space="preserve">   ★★☆</w:t>
      </w:r>
    </w:p>
    <w:p>
      <w:pPr>
        <w:spacing w:after="80"/>
        <w:ind w:left="170"/>
      </w:pPr>
      <w:r>
        <w:rPr>
          <w:b w:val="0"/>
          <w:i/>
          <w:sz w:val="19"/>
        </w:rPr>
        <w:t>Write three predictions about transport.</w:t>
      </w:r>
    </w:p>
    <w:p>
      <w:pPr>
        <w:spacing w:after="40"/>
        <w:ind w:left="340"/>
      </w:pPr>
      <w:r>
        <w:rPr>
          <w:b w:val="0"/>
          <w:i w:val="0"/>
          <w:sz w:val="19"/>
        </w:rPr>
        <w:t>1. In 2040, most people in my town will ______ .</w:t>
      </w:r>
    </w:p>
    <w:p>
      <w:pPr>
        <w:spacing w:after="40"/>
        <w:ind w:left="340"/>
      </w:pPr>
      <w:r>
        <w:rPr>
          <w:b w:val="0"/>
          <w:i w:val="0"/>
          <w:sz w:val="19"/>
        </w:rPr>
        <w:t>2. I don't think ______ .</w:t>
      </w:r>
    </w:p>
    <w:p>
      <w:pPr>
        <w:spacing w:after="40"/>
        <w:ind w:left="340"/>
      </w:pPr>
      <w:r>
        <w:rPr>
          <w:b w:val="0"/>
          <w:i w:val="0"/>
          <w:sz w:val="19"/>
        </w:rPr>
        <w:t>3. My family will probably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future transport words</w:t>
            </w:r>
          </w:p>
          <w:p>
            <w:pPr>
              <w:spacing w:after="20"/>
            </w:pPr>
            <w:r>
              <w:rPr>
                <w:sz w:val="20"/>
              </w:rPr>
              <w:t xml:space="preserve"> ✓ will / won't for transport predictions</w:t>
            </w:r>
          </w:p>
          <w:p>
            <w:pPr>
              <w:spacing w:after="20"/>
            </w:pPr>
            <w:r>
              <w:rPr>
                <w:sz w:val="20"/>
              </w:rPr>
              <w:t xml:space="preserve"> ✓ run on + fuel; it takes + time</w:t>
            </w:r>
          </w:p>
          <w:p>
            <w:pPr>
              <w:spacing w:after="20"/>
            </w:pPr>
            <w:r>
              <w:rPr>
                <w:sz w:val="20"/>
              </w:rPr>
              <w:t xml:space="preserve"> ✓ final /l/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U11.1-H1  Vocabulary — Write the transport word.</w:t>
            </w:r>
          </w:p>
          <w:p>
            <w:pPr>
              <w:spacing w:after="20"/>
            </w:pPr>
            <w:r>
              <w:rPr>
                <w:sz w:val="20"/>
              </w:rPr>
              <w:t xml:space="preserve"> • U11.1-H2  Grammar — Complete with will, won't, runs on or takes.</w:t>
            </w:r>
          </w:p>
          <w:p>
            <w:pPr>
              <w:spacing w:after="20"/>
            </w:pPr>
            <w:r>
              <w:rPr>
                <w:sz w:val="20"/>
              </w:rPr>
              <w:t xml:space="preserve"> • U11.1-H3  Writing — Write 4 sentences about how you and your family will travel in twenty years.</w:t>
            </w:r>
          </w:p>
          <w:p>
            <w:pPr>
              <w:spacing w:after="20"/>
            </w:pPr>
            <w:r>
              <w:rPr>
                <w:sz w:val="20"/>
              </w:rPr>
              <w:t xml:space="preserve"> • U11.1-H4  Pronunciation — Say these words five times with a clear final /l/: travel, hotel, will, people, school, careful.</w:t>
            </w:r>
          </w:p>
        </w:tc>
      </w:tr>
    </w:tbl>
    <w:p>
      <w:pPr>
        <w:spacing w:after="40"/>
      </w:pPr>
    </w:p>
    <w:p>
      <w:r>
        <w:br w:type="page"/>
      </w:r>
    </w:p>
    <w:p>
      <w:pPr>
        <w:pStyle w:val="Heading2"/>
      </w:pPr>
      <w:r>
        <w:t>Unit 11 – Lesson 2: A Closer Look 1 – Describing vehicles and inventions</w:t>
      </w:r>
    </w:p>
    <w:p>
      <w:pPr>
        <w:spacing w:after="80"/>
      </w:pPr>
      <w:r>
        <w:rPr>
          <w:b w:val="0"/>
          <w:i/>
          <w:color w:val="595959"/>
          <w:sz w:val="18"/>
        </w:rPr>
        <w:t>Period 80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ten adjectives and verbs to describe vehicles</w:t>
            </w:r>
          </w:p>
          <w:p>
            <w:pPr>
              <w:spacing w:after="20"/>
            </w:pPr>
            <w:r>
              <w:rPr>
                <w:sz w:val="20"/>
              </w:rPr>
              <w:t>• pronounce final /l/ and three-syllable words correctly</w:t>
            </w:r>
          </w:p>
          <w:p>
            <w:pPr>
              <w:spacing w:after="20"/>
            </w:pPr>
            <w:r>
              <w:rPr>
                <w:sz w:val="20"/>
              </w:rPr>
              <w:t>• describe a vehicle in four sentences</w:t>
            </w:r>
          </w:p>
          <w:p>
            <w:pPr>
              <w:spacing w:after="20"/>
            </w:pPr>
            <w:r>
              <w:rPr>
                <w:sz w:val="20"/>
              </w:rPr>
              <w:t>• explain what a machine does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comfortable</w:t>
            </w:r>
          </w:p>
        </w:tc>
        <w:tc>
          <w:tcPr>
            <w:tcW w:type="dxa" w:w="794"/>
          </w:tcPr>
          <w:p>
            <w:pPr>
              <w:spacing w:after="20"/>
            </w:pPr>
            <w:r/>
            <w:r>
              <w:rPr>
                <w:sz w:val="18"/>
              </w:rPr>
              <w:t>adj</w:t>
            </w:r>
          </w:p>
        </w:tc>
        <w:tc>
          <w:tcPr>
            <w:tcW w:type="dxa" w:w="1814"/>
          </w:tcPr>
          <w:p>
            <w:pPr>
              <w:spacing w:after="20"/>
            </w:pPr>
            <w:r/>
            <w:r>
              <w:rPr>
                <w:sz w:val="18"/>
              </w:rPr>
              <w:t>/ˈkʌmftəbl/</w:t>
            </w:r>
          </w:p>
        </w:tc>
        <w:tc>
          <w:tcPr>
            <w:tcW w:type="dxa" w:w="1701"/>
          </w:tcPr>
          <w:p>
            <w:pPr>
              <w:spacing w:after="20"/>
            </w:pPr>
            <w:r/>
            <w:r>
              <w:rPr>
                <w:sz w:val="18"/>
              </w:rPr>
              <w:t>thoải mái</w:t>
            </w:r>
          </w:p>
        </w:tc>
        <w:tc>
          <w:tcPr>
            <w:tcW w:type="dxa" w:w="3402"/>
          </w:tcPr>
          <w:p>
            <w:pPr>
              <w:spacing w:after="20"/>
            </w:pPr>
            <w:r/>
            <w:r>
              <w:rPr>
                <w:sz w:val="18"/>
              </w:rPr>
              <w:t>The seats are very comfortable.</w:t>
            </w:r>
          </w:p>
        </w:tc>
      </w:tr>
      <w:tr>
        <w:tc>
          <w:tcPr>
            <w:tcW w:type="dxa" w:w="1928"/>
            <w:shd w:val="clear" w:color="auto" w:fill="F7F9FB"/>
          </w:tcPr>
          <w:p>
            <w:pPr>
              <w:spacing w:after="20"/>
            </w:pPr>
            <w:r/>
            <w:r>
              <w:rPr>
                <w:sz w:val="18"/>
              </w:rPr>
              <w:t>convenient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/kənˈviːniənt/</w:t>
            </w:r>
          </w:p>
        </w:tc>
        <w:tc>
          <w:tcPr>
            <w:tcW w:type="dxa" w:w="1701"/>
            <w:shd w:val="clear" w:color="auto" w:fill="F7F9FB"/>
          </w:tcPr>
          <w:p>
            <w:pPr>
              <w:spacing w:after="20"/>
            </w:pPr>
            <w:r/>
            <w:r>
              <w:rPr>
                <w:sz w:val="18"/>
              </w:rPr>
              <w:t>tiện lợi</w:t>
            </w:r>
          </w:p>
        </w:tc>
        <w:tc>
          <w:tcPr>
            <w:tcW w:type="dxa" w:w="3402"/>
            <w:shd w:val="clear" w:color="auto" w:fill="F7F9FB"/>
          </w:tcPr>
          <w:p>
            <w:pPr>
              <w:spacing w:after="20"/>
            </w:pPr>
            <w:r/>
            <w:r>
              <w:rPr>
                <w:sz w:val="18"/>
              </w:rPr>
              <w:t>The station is convenient for our school.</w:t>
            </w:r>
          </w:p>
        </w:tc>
      </w:tr>
      <w:tr>
        <w:tc>
          <w:tcPr>
            <w:tcW w:type="dxa" w:w="1928"/>
          </w:tcPr>
          <w:p>
            <w:pPr>
              <w:spacing w:after="20"/>
            </w:pPr>
            <w:r/>
            <w:r>
              <w:rPr>
                <w:sz w:val="18"/>
              </w:rPr>
              <w:t>reliable</w:t>
            </w:r>
          </w:p>
        </w:tc>
        <w:tc>
          <w:tcPr>
            <w:tcW w:type="dxa" w:w="794"/>
          </w:tcPr>
          <w:p>
            <w:pPr>
              <w:spacing w:after="20"/>
            </w:pPr>
            <w:r/>
            <w:r>
              <w:rPr>
                <w:sz w:val="18"/>
              </w:rPr>
              <w:t>adj</w:t>
            </w:r>
          </w:p>
        </w:tc>
        <w:tc>
          <w:tcPr>
            <w:tcW w:type="dxa" w:w="1814"/>
          </w:tcPr>
          <w:p>
            <w:pPr>
              <w:spacing w:after="20"/>
            </w:pPr>
            <w:r/>
            <w:r>
              <w:rPr>
                <w:sz w:val="18"/>
              </w:rPr>
              <w:t>/rɪˈlaɪəbl/</w:t>
            </w:r>
          </w:p>
        </w:tc>
        <w:tc>
          <w:tcPr>
            <w:tcW w:type="dxa" w:w="1701"/>
          </w:tcPr>
          <w:p>
            <w:pPr>
              <w:spacing w:after="20"/>
            </w:pPr>
            <w:r/>
            <w:r>
              <w:rPr>
                <w:sz w:val="18"/>
              </w:rPr>
              <w:t>đáng tin cậy</w:t>
            </w:r>
          </w:p>
        </w:tc>
        <w:tc>
          <w:tcPr>
            <w:tcW w:type="dxa" w:w="3402"/>
          </w:tcPr>
          <w:p>
            <w:pPr>
              <w:spacing w:after="20"/>
            </w:pPr>
            <w:r/>
            <w:r>
              <w:rPr>
                <w:sz w:val="18"/>
              </w:rPr>
              <w:t>The old bus is slow but reliable.</w:t>
            </w:r>
          </w:p>
        </w:tc>
      </w:tr>
      <w:tr>
        <w:tc>
          <w:tcPr>
            <w:tcW w:type="dxa" w:w="1928"/>
            <w:shd w:val="clear" w:color="auto" w:fill="F7F9FB"/>
          </w:tcPr>
          <w:p>
            <w:pPr>
              <w:spacing w:after="20"/>
            </w:pPr>
            <w:r/>
            <w:r>
              <w:rPr>
                <w:sz w:val="18"/>
              </w:rPr>
              <w:t>affordable</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/əˈfɔːdəbl/</w:t>
            </w:r>
          </w:p>
        </w:tc>
        <w:tc>
          <w:tcPr>
            <w:tcW w:type="dxa" w:w="1701"/>
            <w:shd w:val="clear" w:color="auto" w:fill="F7F9FB"/>
          </w:tcPr>
          <w:p>
            <w:pPr>
              <w:spacing w:after="20"/>
            </w:pPr>
            <w:r/>
            <w:r>
              <w:rPr>
                <w:sz w:val="18"/>
              </w:rPr>
              <w:t>vừa túi tiền</w:t>
            </w:r>
          </w:p>
        </w:tc>
        <w:tc>
          <w:tcPr>
            <w:tcW w:type="dxa" w:w="3402"/>
            <w:shd w:val="clear" w:color="auto" w:fill="F7F9FB"/>
          </w:tcPr>
          <w:p>
            <w:pPr>
              <w:spacing w:after="20"/>
            </w:pPr>
            <w:r/>
            <w:r>
              <w:rPr>
                <w:sz w:val="18"/>
              </w:rPr>
              <w:t>We need affordable transport.</w:t>
            </w:r>
          </w:p>
        </w:tc>
      </w:tr>
      <w:tr>
        <w:tc>
          <w:tcPr>
            <w:tcW w:type="dxa" w:w="1928"/>
          </w:tcPr>
          <w:p>
            <w:pPr>
              <w:spacing w:after="20"/>
            </w:pPr>
            <w:r/>
            <w:r>
              <w:rPr>
                <w:sz w:val="18"/>
              </w:rPr>
              <w:t>pollution-free</w:t>
            </w:r>
          </w:p>
        </w:tc>
        <w:tc>
          <w:tcPr>
            <w:tcW w:type="dxa" w:w="794"/>
          </w:tcPr>
          <w:p>
            <w:pPr>
              <w:spacing w:after="20"/>
            </w:pPr>
            <w:r/>
            <w:r>
              <w:rPr>
                <w:sz w:val="18"/>
              </w:rPr>
              <w:t>adj</w:t>
            </w:r>
          </w:p>
        </w:tc>
        <w:tc>
          <w:tcPr>
            <w:tcW w:type="dxa" w:w="1814"/>
          </w:tcPr>
          <w:p>
            <w:pPr>
              <w:spacing w:after="20"/>
            </w:pPr>
            <w:r/>
            <w:r>
              <w:rPr>
                <w:sz w:val="18"/>
              </w:rPr>
              <w:t>/pəˈluːʃn friː/</w:t>
            </w:r>
          </w:p>
        </w:tc>
        <w:tc>
          <w:tcPr>
            <w:tcW w:type="dxa" w:w="1701"/>
          </w:tcPr>
          <w:p>
            <w:pPr>
              <w:spacing w:after="20"/>
            </w:pPr>
            <w:r/>
            <w:r>
              <w:rPr>
                <w:sz w:val="18"/>
              </w:rPr>
              <w:t>không gây ô nhiễm</w:t>
            </w:r>
          </w:p>
        </w:tc>
        <w:tc>
          <w:tcPr>
            <w:tcW w:type="dxa" w:w="3402"/>
          </w:tcPr>
          <w:p>
            <w:pPr>
              <w:spacing w:after="20"/>
            </w:pPr>
            <w:r/>
            <w:r>
              <w:rPr>
                <w:sz w:val="18"/>
              </w:rPr>
              <w:t>Bicycles are pollution-free.</w:t>
            </w:r>
          </w:p>
        </w:tc>
      </w:tr>
      <w:tr>
        <w:tc>
          <w:tcPr>
            <w:tcW w:type="dxa" w:w="1928"/>
            <w:shd w:val="clear" w:color="auto" w:fill="F7F9FB"/>
          </w:tcPr>
          <w:p>
            <w:pPr>
              <w:spacing w:after="20"/>
            </w:pPr>
            <w:r/>
            <w:r>
              <w:rPr>
                <w:sz w:val="18"/>
              </w:rPr>
              <w:t>passenger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/ˈpæsɪndʒə/</w:t>
            </w:r>
          </w:p>
        </w:tc>
        <w:tc>
          <w:tcPr>
            <w:tcW w:type="dxa" w:w="1701"/>
            <w:shd w:val="clear" w:color="auto" w:fill="F7F9FB"/>
          </w:tcPr>
          <w:p>
            <w:pPr>
              <w:spacing w:after="20"/>
            </w:pPr>
            <w:r/>
            <w:r>
              <w:rPr>
                <w:sz w:val="18"/>
              </w:rPr>
              <w:t>hành khách</w:t>
            </w:r>
          </w:p>
        </w:tc>
        <w:tc>
          <w:tcPr>
            <w:tcW w:type="dxa" w:w="3402"/>
            <w:shd w:val="clear" w:color="auto" w:fill="F7F9FB"/>
          </w:tcPr>
          <w:p>
            <w:pPr>
              <w:spacing w:after="20"/>
            </w:pPr>
            <w:r/>
            <w:r>
              <w:rPr>
                <w:sz w:val="18"/>
              </w:rPr>
              <w:t>It carries twelve passengers.</w:t>
            </w:r>
          </w:p>
        </w:tc>
      </w:tr>
      <w:tr>
        <w:tc>
          <w:tcPr>
            <w:tcW w:type="dxa" w:w="1928"/>
          </w:tcPr>
          <w:p>
            <w:pPr>
              <w:spacing w:after="20"/>
            </w:pPr>
            <w:r/>
            <w:r>
              <w:rPr>
                <w:sz w:val="18"/>
              </w:rPr>
              <w:t>fuel</w:t>
            </w:r>
          </w:p>
        </w:tc>
        <w:tc>
          <w:tcPr>
            <w:tcW w:type="dxa" w:w="794"/>
          </w:tcPr>
          <w:p>
            <w:pPr>
              <w:spacing w:after="20"/>
            </w:pPr>
            <w:r/>
            <w:r>
              <w:rPr>
                <w:sz w:val="18"/>
              </w:rPr>
              <w:t>n</w:t>
            </w:r>
          </w:p>
        </w:tc>
        <w:tc>
          <w:tcPr>
            <w:tcW w:type="dxa" w:w="1814"/>
          </w:tcPr>
          <w:p>
            <w:pPr>
              <w:spacing w:after="20"/>
            </w:pPr>
            <w:r/>
            <w:r>
              <w:rPr>
                <w:sz w:val="18"/>
              </w:rPr>
              <w:t>/ˈfjuːəl/</w:t>
            </w:r>
          </w:p>
        </w:tc>
        <w:tc>
          <w:tcPr>
            <w:tcW w:type="dxa" w:w="1701"/>
          </w:tcPr>
          <w:p>
            <w:pPr>
              <w:spacing w:after="20"/>
            </w:pPr>
            <w:r/>
            <w:r>
              <w:rPr>
                <w:sz w:val="18"/>
              </w:rPr>
              <w:t>nhiên liệu</w:t>
            </w:r>
          </w:p>
        </w:tc>
        <w:tc>
          <w:tcPr>
            <w:tcW w:type="dxa" w:w="3402"/>
          </w:tcPr>
          <w:p>
            <w:pPr>
              <w:spacing w:after="20"/>
            </w:pPr>
            <w:r/>
            <w:r>
              <w:rPr>
                <w:sz w:val="18"/>
              </w:rPr>
              <w:t>What fuel does it use?</w:t>
            </w:r>
          </w:p>
        </w:tc>
      </w:tr>
      <w:tr>
        <w:tc>
          <w:tcPr>
            <w:tcW w:type="dxa" w:w="1928"/>
            <w:shd w:val="clear" w:color="auto" w:fill="F7F9FB"/>
          </w:tcPr>
          <w:p>
            <w:pPr>
              <w:spacing w:after="20"/>
            </w:pPr>
            <w:r/>
            <w:r>
              <w:rPr>
                <w:sz w:val="18"/>
              </w:rPr>
              <w:t>charge</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/tʃɑːdʒ/</w:t>
            </w:r>
          </w:p>
        </w:tc>
        <w:tc>
          <w:tcPr>
            <w:tcW w:type="dxa" w:w="1701"/>
            <w:shd w:val="clear" w:color="auto" w:fill="F7F9FB"/>
          </w:tcPr>
          <w:p>
            <w:pPr>
              <w:spacing w:after="20"/>
            </w:pPr>
            <w:r/>
            <w:r>
              <w:rPr>
                <w:sz w:val="18"/>
              </w:rPr>
              <w:t>sạc</w:t>
            </w:r>
          </w:p>
        </w:tc>
        <w:tc>
          <w:tcPr>
            <w:tcW w:type="dxa" w:w="3402"/>
            <w:shd w:val="clear" w:color="auto" w:fill="F7F9FB"/>
          </w:tcPr>
          <w:p>
            <w:pPr>
              <w:spacing w:after="20"/>
            </w:pPr>
            <w:r/>
            <w:r>
              <w:rPr>
                <w:sz w:val="18"/>
              </w:rPr>
              <w:t>You charge it at home overnight.</w:t>
            </w:r>
          </w:p>
        </w:tc>
      </w:tr>
      <w:tr>
        <w:tc>
          <w:tcPr>
            <w:tcW w:type="dxa" w:w="1928"/>
          </w:tcPr>
          <w:p>
            <w:pPr>
              <w:spacing w:after="20"/>
            </w:pPr>
            <w:r/>
            <w:r>
              <w:rPr>
                <w:sz w:val="18"/>
              </w:rPr>
              <w:t>carry</w:t>
            </w:r>
          </w:p>
        </w:tc>
        <w:tc>
          <w:tcPr>
            <w:tcW w:type="dxa" w:w="794"/>
          </w:tcPr>
          <w:p>
            <w:pPr>
              <w:spacing w:after="20"/>
            </w:pPr>
            <w:r/>
            <w:r>
              <w:rPr>
                <w:sz w:val="18"/>
              </w:rPr>
              <w:t>v</w:t>
            </w:r>
          </w:p>
        </w:tc>
        <w:tc>
          <w:tcPr>
            <w:tcW w:type="dxa" w:w="1814"/>
          </w:tcPr>
          <w:p>
            <w:pPr>
              <w:spacing w:after="20"/>
            </w:pPr>
            <w:r/>
            <w:r>
              <w:rPr>
                <w:sz w:val="18"/>
              </w:rPr>
              <w:t>/ˈkæri/</w:t>
            </w:r>
          </w:p>
        </w:tc>
        <w:tc>
          <w:tcPr>
            <w:tcW w:type="dxa" w:w="1701"/>
          </w:tcPr>
          <w:p>
            <w:pPr>
              <w:spacing w:after="20"/>
            </w:pPr>
            <w:r/>
            <w:r>
              <w:rPr>
                <w:sz w:val="18"/>
              </w:rPr>
              <w:t>chở</w:t>
            </w:r>
          </w:p>
        </w:tc>
        <w:tc>
          <w:tcPr>
            <w:tcW w:type="dxa" w:w="3402"/>
          </w:tcPr>
          <w:p>
            <w:pPr>
              <w:spacing w:after="20"/>
            </w:pPr>
            <w:r/>
            <w:r>
              <w:rPr>
                <w:sz w:val="18"/>
              </w:rPr>
              <w:t>It can carry two people and a bicycle.</w:t>
            </w:r>
          </w:p>
        </w:tc>
      </w:tr>
      <w:tr>
        <w:tc>
          <w:tcPr>
            <w:tcW w:type="dxa" w:w="1928"/>
            <w:shd w:val="clear" w:color="auto" w:fill="F7F9FB"/>
          </w:tcPr>
          <w:p>
            <w:pPr>
              <w:spacing w:after="20"/>
            </w:pPr>
            <w:r/>
            <w:r>
              <w:rPr>
                <w:sz w:val="18"/>
              </w:rPr>
              <w:t>float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/fləʊt/</w:t>
            </w:r>
          </w:p>
        </w:tc>
        <w:tc>
          <w:tcPr>
            <w:tcW w:type="dxa" w:w="1701"/>
            <w:shd w:val="clear" w:color="auto" w:fill="F7F9FB"/>
          </w:tcPr>
          <w:p>
            <w:pPr>
              <w:spacing w:after="20"/>
            </w:pPr>
            <w:r/>
            <w:r>
              <w:rPr>
                <w:sz w:val="18"/>
              </w:rPr>
              <w:t>nổi</w:t>
            </w:r>
          </w:p>
        </w:tc>
        <w:tc>
          <w:tcPr>
            <w:tcW w:type="dxa" w:w="3402"/>
            <w:shd w:val="clear" w:color="auto" w:fill="F7F9FB"/>
          </w:tcPr>
          <w:p>
            <w:pPr>
              <w:spacing w:after="20"/>
            </w:pPr>
            <w:r/>
            <w:r>
              <w:rPr>
                <w:sz w:val="18"/>
              </w:rPr>
              <w:t>In a flood, it floats.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carry X passengers</w:t>
            </w:r>
          </w:p>
          <w:p>
            <w:pPr>
              <w:spacing w:after="20"/>
            </w:pPr>
            <w:r>
              <w:rPr>
                <w:sz w:val="20"/>
              </w:rPr>
              <w:t xml:space="preserve"> • run on electricity</w:t>
            </w:r>
          </w:p>
          <w:p>
            <w:pPr>
              <w:spacing w:after="20"/>
            </w:pPr>
            <w:r>
              <w:rPr>
                <w:sz w:val="20"/>
              </w:rPr>
              <w:t xml:space="preserve"> • charge it overnight</w:t>
            </w:r>
          </w:p>
          <w:p>
            <w:pPr>
              <w:spacing w:after="20"/>
            </w:pPr>
            <w:r>
              <w:rPr>
                <w:sz w:val="20"/>
              </w:rPr>
              <w:t xml:space="preserve"> • it can + verb</w:t>
            </w:r>
          </w:p>
          <w:p>
            <w:pPr>
              <w:spacing w:after="20"/>
            </w:pPr>
            <w:r>
              <w:rPr>
                <w:sz w:val="20"/>
              </w:rPr>
              <w:t xml:space="preserve"> • it is designed for…</w:t>
            </w:r>
          </w:p>
        </w:tc>
      </w:tr>
    </w:tbl>
    <w:p>
      <w:pPr>
        <w:spacing w:after="40"/>
      </w:pPr>
    </w:p>
    <w:p>
      <w:pPr>
        <w:pStyle w:val="Heading3"/>
      </w:pPr>
      <w:r>
        <w:t>Grammar: Describing what a machine does: can, it is designed for</w:t>
      </w:r>
    </w:p>
    <w:p>
      <w:pPr>
        <w:spacing w:after="80"/>
        <w:ind w:left="170"/>
      </w:pPr>
      <w:r>
        <w:rPr>
          <w:b w:val="0"/>
          <w:i w:val="0"/>
          <w:sz w:val="21"/>
        </w:rPr>
        <w:t>• can + bare verb for ability: It can carry two people. It can float.</w:t>
      </w:r>
    </w:p>
    <w:p>
      <w:pPr>
        <w:spacing w:after="80"/>
        <w:ind w:left="170"/>
      </w:pPr>
      <w:r>
        <w:rPr>
          <w:b w:val="0"/>
          <w:i w:val="0"/>
          <w:sz w:val="21"/>
        </w:rPr>
        <w:t>• can't for what it cannot do: It can't travel more than 60 kilometres.</w:t>
      </w:r>
    </w:p>
    <w:p>
      <w:pPr>
        <w:spacing w:after="80"/>
        <w:ind w:left="170"/>
      </w:pPr>
      <w:r>
        <w:rPr>
          <w:b w:val="0"/>
          <w:i w:val="0"/>
          <w:sz w:val="21"/>
        </w:rPr>
        <w:t>• 'It is designed for…' + noun / V-ing: It is designed for narrow streets. / It is designed for carrying heavy loads.</w:t>
      </w:r>
    </w:p>
    <w:p>
      <w:pPr>
        <w:spacing w:after="80"/>
        <w:ind w:left="170"/>
      </w:pPr>
      <w:r>
        <w:rPr>
          <w:b w:val="0"/>
          <w:i w:val="0"/>
          <w:sz w:val="21"/>
        </w:rPr>
        <w:t>• Adjectives with -able often describe machines: comfortable, reliable, affordable, washable.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ability</w:t>
            </w:r>
          </w:p>
        </w:tc>
        <w:tc>
          <w:tcPr>
            <w:tcW w:type="dxa" w:w="3213"/>
          </w:tcPr>
          <w:p>
            <w:pPr>
              <w:spacing w:after="20"/>
            </w:pPr>
            <w:r/>
            <w:r>
              <w:rPr>
                <w:sz w:val="18"/>
              </w:rPr>
              <w:t>can + verb</w:t>
            </w:r>
          </w:p>
        </w:tc>
        <w:tc>
          <w:tcPr>
            <w:tcW w:type="dxa" w:w="3213"/>
          </w:tcPr>
          <w:p>
            <w:pPr>
              <w:spacing w:after="20"/>
            </w:pPr>
            <w:r/>
            <w:r>
              <w:rPr>
                <w:sz w:val="18"/>
              </w:rPr>
              <w:t>It can carry four passengers.</w:t>
            </w:r>
          </w:p>
        </w:tc>
      </w:tr>
      <w:tr>
        <w:tc>
          <w:tcPr>
            <w:tcW w:type="dxa" w:w="3213"/>
            <w:shd w:val="clear" w:color="auto" w:fill="F7F9FB"/>
          </w:tcPr>
          <w:p>
            <w:pPr>
              <w:spacing w:after="20"/>
            </w:pPr>
            <w:r/>
            <w:r>
              <w:rPr>
                <w:sz w:val="18"/>
              </w:rPr>
              <w:t>limit</w:t>
            </w:r>
          </w:p>
        </w:tc>
        <w:tc>
          <w:tcPr>
            <w:tcW w:type="dxa" w:w="3213"/>
            <w:shd w:val="clear" w:color="auto" w:fill="F7F9FB"/>
          </w:tcPr>
          <w:p>
            <w:pPr>
              <w:spacing w:after="20"/>
            </w:pPr>
            <w:r/>
            <w:r>
              <w:rPr>
                <w:sz w:val="18"/>
              </w:rPr>
              <w:t>can't + verb</w:t>
            </w:r>
          </w:p>
        </w:tc>
        <w:tc>
          <w:tcPr>
            <w:tcW w:type="dxa" w:w="3213"/>
            <w:shd w:val="clear" w:color="auto" w:fill="F7F9FB"/>
          </w:tcPr>
          <w:p>
            <w:pPr>
              <w:spacing w:after="20"/>
            </w:pPr>
            <w:r/>
            <w:r>
              <w:rPr>
                <w:sz w:val="18"/>
              </w:rPr>
              <w:t>It can't go faster than 45 km/h.</w:t>
            </w:r>
          </w:p>
        </w:tc>
      </w:tr>
      <w:tr>
        <w:tc>
          <w:tcPr>
            <w:tcW w:type="dxa" w:w="3213"/>
          </w:tcPr>
          <w:p>
            <w:pPr>
              <w:spacing w:after="20"/>
            </w:pPr>
            <w:r/>
            <w:r>
              <w:rPr>
                <w:sz w:val="18"/>
              </w:rPr>
              <w:t>purpose</w:t>
            </w:r>
          </w:p>
        </w:tc>
        <w:tc>
          <w:tcPr>
            <w:tcW w:type="dxa" w:w="3213"/>
          </w:tcPr>
          <w:p>
            <w:pPr>
              <w:spacing w:after="20"/>
            </w:pPr>
            <w:r/>
            <w:r>
              <w:rPr>
                <w:sz w:val="18"/>
              </w:rPr>
              <w:t>It is designed for…</w:t>
            </w:r>
          </w:p>
        </w:tc>
        <w:tc>
          <w:tcPr>
            <w:tcW w:type="dxa" w:w="3213"/>
          </w:tcPr>
          <w:p>
            <w:pPr>
              <w:spacing w:after="20"/>
            </w:pPr>
            <w:r/>
            <w:r>
              <w:rPr>
                <w:sz w:val="18"/>
              </w:rPr>
              <w:t>It is designed for flooded streets.</w:t>
            </w:r>
          </w:p>
        </w:tc>
      </w:tr>
      <w:tr>
        <w:tc>
          <w:tcPr>
            <w:tcW w:type="dxa" w:w="3213"/>
            <w:shd w:val="clear" w:color="auto" w:fill="F7F9FB"/>
          </w:tcPr>
          <w:p>
            <w:pPr>
              <w:spacing w:after="20"/>
            </w:pPr>
            <w:r/>
            <w:r>
              <w:rPr>
                <w:sz w:val="18"/>
              </w:rPr>
              <w:t>fuel</w:t>
            </w:r>
          </w:p>
        </w:tc>
        <w:tc>
          <w:tcPr>
            <w:tcW w:type="dxa" w:w="3213"/>
            <w:shd w:val="clear" w:color="auto" w:fill="F7F9FB"/>
          </w:tcPr>
          <w:p>
            <w:pPr>
              <w:spacing w:after="20"/>
            </w:pPr>
            <w:r/>
            <w:r>
              <w:rPr>
                <w:sz w:val="18"/>
              </w:rPr>
              <w:t>It runs on…</w:t>
            </w:r>
          </w:p>
        </w:tc>
        <w:tc>
          <w:tcPr>
            <w:tcW w:type="dxa" w:w="3213"/>
            <w:shd w:val="clear" w:color="auto" w:fill="F7F9FB"/>
          </w:tcPr>
          <w:p>
            <w:pPr>
              <w:spacing w:after="20"/>
            </w:pPr>
            <w:r/>
            <w:r>
              <w:rPr>
                <w:sz w:val="18"/>
              </w:rPr>
              <w:t>It runs on solar power.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Our vehicle can carry two passengers and it can float in 50 centimetres of water.</w:t>
            </w:r>
          </w:p>
          <w:p>
            <w:pPr>
              <w:spacing w:after="20"/>
            </w:pPr>
            <w:r>
              <w:rPr>
                <w:sz w:val="20"/>
              </w:rPr>
              <w:t xml:space="preserve"> • It is designed for the narrow lanes in old towns, so it is only one metre wide.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*It can to carry* (no 'to'), *It cans carry* (no -s), *It is designed for carry* (→ 'for carrying' or 'to carry').</w:t>
            </w:r>
          </w:p>
        </w:tc>
      </w:tr>
    </w:tbl>
    <w:p>
      <w:pPr>
        <w:spacing w:after="40"/>
      </w:pPr>
    </w:p>
    <w:p>
      <w:pPr>
        <w:pStyle w:val="Heading3"/>
      </w:pPr>
      <w:r>
        <w:t>Pronunciation: Three- and four-syllable words; final /l/ again</w:t>
      </w:r>
    </w:p>
    <w:p>
      <w:pPr>
        <w:spacing w:after="80"/>
      </w:pPr>
      <w:r>
        <w:rPr>
          <w:b w:val="0"/>
          <w:i w:val="0"/>
          <w:sz w:val="21"/>
        </w:rPr>
        <w:t>'COM-for-table (3 syllables, not 4!), con-VE-nient, re-LI-a-ble, a-FFOR-da-ble. All four end with the dark /l/ or a weak syllable.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'comfortable /ˈkʌmftəbl/ (3 syllables)</w:t>
            </w:r>
          </w:p>
          <w:p>
            <w:pPr>
              <w:spacing w:after="20"/>
            </w:pPr>
            <w:r>
              <w:rPr>
                <w:sz w:val="20"/>
              </w:rPr>
              <w:t xml:space="preserve"> • con'venient (oOoo)</w:t>
            </w:r>
          </w:p>
          <w:p>
            <w:pPr>
              <w:spacing w:after="20"/>
            </w:pPr>
            <w:r>
              <w:rPr>
                <w:sz w:val="20"/>
              </w:rPr>
              <w:t xml:space="preserve"> • re'liable (oOoo)</w:t>
            </w:r>
          </w:p>
          <w:p>
            <w:pPr>
              <w:spacing w:after="20"/>
            </w:pPr>
            <w:r>
              <w:rPr>
                <w:sz w:val="20"/>
              </w:rPr>
              <w:t xml:space="preserve"> • a'ffordable (oOoo)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new bus is comfortable, convenient and affordable.</w:t>
            </w:r>
          </w:p>
          <w:p>
            <w:pPr>
              <w:spacing w:after="20"/>
            </w:pPr>
            <w:r>
              <w:rPr>
                <w:sz w:val="20"/>
              </w:rPr>
              <w:t xml:space="preserve"> • A reliable vehicle is more useful than a beautiful one.</w:t>
            </w:r>
          </w:p>
        </w:tc>
      </w:tr>
    </w:tbl>
    <w:p>
      <w:pPr>
        <w:spacing w:after="40"/>
      </w:pPr>
    </w:p>
    <w:p>
      <w:pPr>
        <w:pStyle w:val="Heading3"/>
      </w:pPr>
      <w:r>
        <w:t>Listening: Can — talking about abilities</w:t>
      </w:r>
    </w:p>
    <w:p>
      <w:pPr>
        <w:spacing w:after="80"/>
      </w:pPr>
      <w:r>
        <w:rPr>
          <w:b w:val="0"/>
          <w:i/>
          <w:sz w:val="21"/>
        </w:rPr>
        <w:t>You will hear a real recording: what people can and cannot do. Two speakers, scripted dialogue, native English. It lasts 2:00.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2:00</w:t>
            </w:r>
          </w:p>
          <w:p>
            <w:pPr>
              <w:spacing w:after="20"/>
            </w:pPr>
            <w:r>
              <w:rPr>
                <w:sz w:val="17"/>
              </w:rPr>
              <w:t>Listen again at home: https://elllo.org/book/A1/A1-19-Can-Abilities.html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U11.2-L1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people can and cannot do   B. countries, nationalities and languages   C. joining ideas with but, so and because</w:t>
      </w:r>
    </w:p>
    <w:p>
      <w:pPr>
        <w:spacing w:after="80"/>
      </w:pPr>
      <w:r>
        <w:rPr>
          <w:b/>
          <w:i w:val="0"/>
          <w:color w:val="C05A11"/>
          <w:sz w:val="20"/>
        </w:rPr>
        <w:t xml:space="preserve">U11.2-L2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Yeah. I hear Kanji is really difficult.</w:t>
      </w:r>
    </w:p>
    <w:p>
      <w:pPr>
        <w:spacing w:after="40"/>
        <w:ind w:left="340"/>
      </w:pPr>
      <w:r>
        <w:rPr>
          <w:b w:val="0"/>
          <w:i w:val="0"/>
          <w:sz w:val="19"/>
        </w:rPr>
        <w:t>2. That's not too bad. Can you make pancakes?</w:t>
      </w:r>
    </w:p>
    <w:p>
      <w:pPr>
        <w:spacing w:after="40"/>
        <w:ind w:left="340"/>
      </w:pPr>
      <w:r>
        <w:rPr>
          <w:b w:val="0"/>
          <w:i w:val="0"/>
          <w:sz w:val="19"/>
        </w:rPr>
        <w:t>3. No, thanks. I can't sing at all.</w:t>
      </w:r>
    </w:p>
    <w:p>
      <w:pPr>
        <w:spacing w:after="40"/>
        <w:ind w:left="340"/>
      </w:pPr>
      <w:r>
        <w:rPr>
          <w:b w:val="0"/>
          <w:i w:val="0"/>
          <w:sz w:val="19"/>
        </w:rPr>
        <w:t>4. Yeah. I can play football. I like it a lot, but I'm not great.</w:t>
      </w:r>
    </w:p>
    <w:p>
      <w:pPr>
        <w:spacing w:after="40"/>
        <w:ind w:left="340"/>
      </w:pPr>
      <w:r>
        <w:rPr>
          <w:b w:val="0"/>
          <w:i w:val="0"/>
          <w:sz w:val="19"/>
        </w:rPr>
        <w:t>5. No, but I can read it. Writing is really difficult.</w:t>
      </w:r>
    </w:p>
    <w:p>
      <w:pPr>
        <w:spacing w:after="80"/>
      </w:pPr>
      <w:r>
        <w:rPr>
          <w:b/>
          <w:i w:val="0"/>
          <w:color w:val="C05A11"/>
          <w:sz w:val="20"/>
        </w:rPr>
        <w:t xml:space="preserve">U11.2-L3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What sports _____ you play?</w:t>
      </w:r>
    </w:p>
    <w:p>
      <w:pPr>
        <w:spacing w:after="40"/>
        <w:ind w:left="340"/>
      </w:pPr>
      <w:r>
        <w:rPr>
          <w:b w:val="0"/>
          <w:i w:val="0"/>
          <w:sz w:val="19"/>
        </w:rPr>
        <w:t>2. Man: I _____ play baseball a bit and I can play tennis pretty well.</w:t>
      </w:r>
    </w:p>
    <w:p>
      <w:pPr>
        <w:spacing w:after="40"/>
        <w:ind w:left="340"/>
      </w:pPr>
      <w:r>
        <w:rPr>
          <w:b w:val="0"/>
          <w:i w:val="0"/>
          <w:sz w:val="19"/>
        </w:rPr>
        <w:t>3. Man: What languages can you _____?</w:t>
      </w:r>
    </w:p>
    <w:p>
      <w:pPr>
        <w:spacing w:after="40"/>
        <w:ind w:left="340"/>
      </w:pPr>
      <w:r>
        <w:rPr>
          <w:b w:val="0"/>
          <w:i w:val="0"/>
          <w:sz w:val="19"/>
        </w:rPr>
        <w:t>4. Woman: I can _____ Japanese and French.</w:t>
      </w:r>
    </w:p>
    <w:p>
      <w:pPr>
        <w:spacing w:after="40"/>
        <w:ind w:left="340"/>
      </w:pPr>
      <w:r>
        <w:rPr>
          <w:b w:val="0"/>
          <w:i w:val="0"/>
          <w:sz w:val="19"/>
        </w:rPr>
        <w:t>5. Man: No, I _____ even make that.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Woman: What sports can you play?</w:t>
            </w:r>
          </w:p>
          <w:p>
            <w:pPr>
              <w:spacing w:after="20"/>
            </w:pPr>
            <w:r>
              <w:rPr>
                <w:sz w:val="18"/>
              </w:rPr>
              <w:t>Man: I can play baseball a bit and I can play tennis pretty well.</w:t>
            </w:r>
          </w:p>
          <w:p>
            <w:pPr>
              <w:spacing w:after="20"/>
            </w:pPr>
            <w:r>
              <w:rPr>
                <w:sz w:val="18"/>
              </w:rPr>
              <w:t>Woman: Can you play football?</w:t>
            </w:r>
          </w:p>
          <w:p>
            <w:pPr>
              <w:spacing w:after="20"/>
            </w:pPr>
            <w:r>
              <w:rPr>
                <w:sz w:val="18"/>
              </w:rPr>
              <w:t>Man: No, I'm terrible at football. What about you?</w:t>
            </w:r>
          </w:p>
          <w:p>
            <w:pPr>
              <w:spacing w:after="20"/>
            </w:pPr>
            <w:r>
              <w:rPr>
                <w:sz w:val="18"/>
              </w:rPr>
              <w:t>Woman: Yeah. I can play football. I like it a lot, but I'm not great.</w:t>
            </w:r>
          </w:p>
          <w:p>
            <w:pPr>
              <w:spacing w:after="20"/>
            </w:pPr>
            <w:r>
              <w:rPr>
                <w:sz w:val="18"/>
              </w:rPr>
              <w:t>Man: I bet you are pretty good.</w:t>
            </w:r>
          </w:p>
          <w:p>
            <w:pPr>
              <w:spacing w:after="20"/>
            </w:pPr>
            <w:r>
              <w:rPr>
                <w:sz w:val="18"/>
              </w:rPr>
              <w:t>Woman: No, really. I'm not that good.</w:t>
            </w:r>
          </w:p>
          <w:p>
            <w:pPr>
              <w:spacing w:after="20"/>
            </w:pPr>
            <w:r>
              <w:rPr>
                <w:sz w:val="18"/>
              </w:rPr>
              <w:t>Conversation 2</w:t>
            </w:r>
          </w:p>
          <w:p>
            <w:pPr>
              <w:spacing w:after="20"/>
            </w:pPr>
            <w:r>
              <w:rPr>
                <w:sz w:val="18"/>
              </w:rPr>
              <w:t>Man: What languages can you speak?</w:t>
            </w:r>
          </w:p>
          <w:p>
            <w:pPr>
              <w:spacing w:after="20"/>
            </w:pPr>
            <w:r>
              <w:rPr>
                <w:sz w:val="18"/>
              </w:rPr>
              <w:t>Woman: I can speak Japanese and French.</w:t>
            </w:r>
          </w:p>
          <w:p>
            <w:pPr>
              <w:spacing w:after="20"/>
            </w:pPr>
            <w:r>
              <w:rPr>
                <w:sz w:val="18"/>
              </w:rPr>
              <w:t>Man: Wow! Can you write in Japanese?</w:t>
            </w:r>
          </w:p>
          <w:p>
            <w:pPr>
              <w:spacing w:after="20"/>
            </w:pPr>
            <w:r>
              <w:rPr>
                <w:sz w:val="18"/>
              </w:rPr>
              <w:t>… — the full script is on the lesson page (see the box above).</w:t>
            </w:r>
          </w:p>
        </w:tc>
      </w:tr>
    </w:tbl>
    <w:p>
      <w:pPr>
        <w:spacing w:after="40"/>
      </w:pPr>
    </w:p>
    <w:p>
      <w:pPr>
        <w:pStyle w:val="Heading3"/>
      </w:pPr>
      <w:r>
        <w:t>Reading: What makes good transport?</w:t>
      </w:r>
    </w:p>
    <w:p>
      <w:pPr>
        <w:spacing w:after="80"/>
        <w:ind w:left="170"/>
        <w:jc w:val="both"/>
      </w:pPr>
      <w:r>
        <w:rPr>
          <w:b w:val="0"/>
          <w:i w:val="0"/>
          <w:sz w:val="21"/>
        </w:rPr>
        <w:t>Ask an engineer what makes good public transport and you will not hear the word 'fast' first. You will hear four other words.</w:t>
      </w:r>
    </w:p>
    <w:p>
      <w:pPr>
        <w:spacing w:after="80"/>
        <w:ind w:left="170"/>
        <w:jc w:val="both"/>
      </w:pPr>
      <w:r>
        <w:rPr>
          <w:b w:val="0"/>
          <w:i w:val="0"/>
          <w:sz w:val="21"/>
        </w:rPr>
        <w:t>RELIABLE. A bus that comes every twenty minutes, always, is more useful than a bus that sometimes comes in five minutes and sometimes in an hour. People can plan around 'always'.</w:t>
      </w:r>
    </w:p>
    <w:p>
      <w:pPr>
        <w:spacing w:after="80"/>
        <w:ind w:left="170"/>
        <w:jc w:val="both"/>
      </w:pPr>
      <w:r>
        <w:rPr>
          <w:b w:val="0"/>
          <w:i w:val="0"/>
          <w:sz w:val="21"/>
        </w:rPr>
        <w:t>AFFORDABLE. If a journey costs more than about ten per cent of a daily wage, people will walk instead — however comfortable the bus is.</w:t>
      </w:r>
    </w:p>
    <w:p>
      <w:pPr>
        <w:spacing w:after="80"/>
        <w:ind w:left="170"/>
        <w:jc w:val="both"/>
      </w:pPr>
      <w:r>
        <w:rPr>
          <w:b w:val="0"/>
          <w:i w:val="0"/>
          <w:sz w:val="21"/>
        </w:rPr>
        <w:t>CONVENIENT. A station four hundred metres from your house is used; a station two kilometres away, with no path, is not.</w:t>
      </w:r>
    </w:p>
    <w:p>
      <w:pPr>
        <w:spacing w:after="80"/>
        <w:ind w:left="170"/>
        <w:jc w:val="both"/>
      </w:pPr>
      <w:r>
        <w:rPr>
          <w:b w:val="0"/>
          <w:i w:val="0"/>
          <w:sz w:val="21"/>
        </w:rPr>
        <w:t>SAFE. Parents decide how children travel. If a route feels dangerous, a child will not be allowed to use it, whatever the timetable says.</w:t>
      </w:r>
    </w:p>
    <w:p>
      <w:pPr>
        <w:spacing w:after="80"/>
        <w:ind w:left="170"/>
        <w:jc w:val="both"/>
      </w:pPr>
      <w:r>
        <w:rPr>
          <w:b w:val="0"/>
          <w:i w:val="0"/>
          <w:sz w:val="21"/>
        </w:rPr>
        <w:t>Speed matters too, of course. But a slow bus that comes every ten minutes beats a fast one that comes twice a day.</w:t>
      </w:r>
    </w:p>
    <w:p>
      <w:pPr>
        <w:spacing w:after="80"/>
      </w:pPr>
      <w:r>
        <w:rPr>
          <w:b/>
          <w:i w:val="0"/>
          <w:color w:val="C05A11"/>
          <w:sz w:val="20"/>
        </w:rPr>
        <w:t xml:space="preserve">U11.2-R1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four words does an engineer say first?</w:t>
      </w:r>
    </w:p>
    <w:p>
      <w:pPr>
        <w:spacing w:after="40"/>
        <w:ind w:left="340"/>
      </w:pPr>
      <w:r>
        <w:rPr>
          <w:b w:val="0"/>
          <w:i w:val="0"/>
          <w:sz w:val="19"/>
        </w:rPr>
        <w:t>2. Why is a regular bus better than a sometimes-fast one?</w:t>
      </w:r>
    </w:p>
    <w:p>
      <w:pPr>
        <w:spacing w:after="40"/>
        <w:ind w:left="340"/>
      </w:pPr>
      <w:r>
        <w:rPr>
          <w:b w:val="0"/>
          <w:i w:val="0"/>
          <w:sz w:val="19"/>
        </w:rPr>
        <w:t>3. What happens if a journey costs too much?</w:t>
      </w:r>
    </w:p>
    <w:p>
      <w:pPr>
        <w:spacing w:after="40"/>
        <w:ind w:left="340"/>
      </w:pPr>
      <w:r>
        <w:rPr>
          <w:b w:val="0"/>
          <w:i w:val="0"/>
          <w:sz w:val="19"/>
        </w:rPr>
        <w:t>4. Why does the writer mention parents?</w:t>
      </w:r>
    </w:p>
    <w:p>
      <w:pPr>
        <w:spacing w:after="40"/>
        <w:ind w:left="340"/>
      </w:pPr>
      <w:r>
        <w:rPr>
          <w:b w:val="0"/>
          <w:i w:val="0"/>
          <w:sz w:val="19"/>
        </w:rPr>
        <w:t>5. Explain the last sentence.</w:t>
      </w:r>
    </w:p>
    <w:p>
      <w:pPr>
        <w:pStyle w:val="Heading3"/>
      </w:pPr>
      <w:r>
        <w:t>Practice</w:t>
      </w:r>
    </w:p>
    <w:p>
      <w:pPr>
        <w:spacing w:after="80"/>
      </w:pPr>
      <w:r>
        <w:rPr>
          <w:b/>
          <w:i w:val="0"/>
          <w:color w:val="C05A11"/>
          <w:sz w:val="20"/>
        </w:rPr>
        <w:t xml:space="preserve">U11.2-G1  </w:t>
      </w:r>
      <w:r>
        <w:rPr>
          <w:b/>
          <w:i w:val="0"/>
          <w:color w:val="1F3B63"/>
          <w:sz w:val="20"/>
        </w:rPr>
        <w:t>Which adjective?</w:t>
      </w:r>
      <w:r>
        <w:rPr>
          <w:b w:val="0"/>
          <w:i w:val="0"/>
          <w:color w:val="595959"/>
          <w:sz w:val="17"/>
        </w:rPr>
        <w:t xml:space="preserve">   ★☆☆</w:t>
      </w:r>
    </w:p>
    <w:p>
      <w:pPr>
        <w:spacing w:after="80"/>
        <w:ind w:left="170"/>
      </w:pPr>
      <w:r>
        <w:rPr>
          <w:b w:val="0"/>
          <w:i/>
          <w:sz w:val="19"/>
        </w:rPr>
        <w:t>Complete with comfortable, convenient, reliable, affordable, pollution-free.</w:t>
      </w:r>
    </w:p>
    <w:p>
      <w:pPr>
        <w:spacing w:after="40"/>
        <w:ind w:left="340"/>
      </w:pPr>
      <w:r>
        <w:rPr>
          <w:b w:val="0"/>
          <w:i w:val="0"/>
          <w:sz w:val="19"/>
        </w:rPr>
        <w:t>1. The bus always comes on time — it is very ______ .</w:t>
      </w:r>
    </w:p>
    <w:p>
      <w:pPr>
        <w:spacing w:after="40"/>
        <w:ind w:left="340"/>
      </w:pPr>
      <w:r>
        <w:rPr>
          <w:b w:val="0"/>
          <w:i w:val="0"/>
          <w:sz w:val="19"/>
        </w:rPr>
        <w:t>2. The seats are soft and wide: very ______ .</w:t>
      </w:r>
    </w:p>
    <w:p>
      <w:pPr>
        <w:spacing w:after="40"/>
        <w:ind w:left="340"/>
      </w:pPr>
      <w:r>
        <w:rPr>
          <w:b w:val="0"/>
          <w:i w:val="0"/>
          <w:sz w:val="19"/>
        </w:rPr>
        <w:t>3. It only costs 5,000 dong, so it is ______ for everybody.</w:t>
      </w:r>
    </w:p>
    <w:p>
      <w:pPr>
        <w:spacing w:after="40"/>
        <w:ind w:left="340"/>
      </w:pPr>
      <w:r>
        <w:rPr>
          <w:b w:val="0"/>
          <w:i w:val="0"/>
          <w:sz w:val="19"/>
        </w:rPr>
        <w:t>4. The station is 200 metres from my house, which is very ______ .</w:t>
      </w:r>
    </w:p>
    <w:p>
      <w:pPr>
        <w:spacing w:after="40"/>
        <w:ind w:left="340"/>
      </w:pPr>
      <w:r>
        <w:rPr>
          <w:b w:val="0"/>
          <w:i w:val="0"/>
          <w:sz w:val="19"/>
        </w:rPr>
        <w:t>5. A bicycle produces no smoke, so it is ______ .</w:t>
      </w:r>
    </w:p>
    <w:p>
      <w:pPr>
        <w:spacing w:after="80"/>
      </w:pPr>
      <w:r>
        <w:rPr>
          <w:b/>
          <w:i w:val="0"/>
          <w:color w:val="C05A11"/>
          <w:sz w:val="20"/>
        </w:rPr>
        <w:t xml:space="preserve">U11.2-G2  </w:t>
      </w:r>
      <w:r>
        <w:rPr>
          <w:b/>
          <w:i w:val="0"/>
          <w:color w:val="1F3B63"/>
          <w:sz w:val="20"/>
        </w:rPr>
        <w:t>can / can't / is designed for</w:t>
      </w:r>
      <w:r>
        <w:rPr>
          <w:b w:val="0"/>
          <w:i w:val="0"/>
          <w:color w:val="595959"/>
          <w:sz w:val="17"/>
        </w:rPr>
        <w:t xml:space="preserve">   ★★☆</w:t>
      </w:r>
    </w:p>
    <w:p>
      <w:pPr>
        <w:spacing w:after="80"/>
        <w:ind w:left="170"/>
      </w:pPr>
      <w:r>
        <w:rPr>
          <w:b w:val="0"/>
          <w:i/>
          <w:sz w:val="19"/>
        </w:rPr>
        <w:t>Complete the description.</w:t>
      </w:r>
    </w:p>
    <w:p>
      <w:pPr>
        <w:spacing w:after="40"/>
        <w:ind w:left="340"/>
      </w:pPr>
      <w:r>
        <w:rPr>
          <w:b w:val="0"/>
          <w:i w:val="0"/>
          <w:sz w:val="19"/>
        </w:rPr>
        <w:t>1. It ______ carry four passengers.</w:t>
      </w:r>
    </w:p>
    <w:p>
      <w:pPr>
        <w:spacing w:after="40"/>
        <w:ind w:left="340"/>
      </w:pPr>
      <w:r>
        <w:rPr>
          <w:b w:val="0"/>
          <w:i w:val="0"/>
          <w:sz w:val="19"/>
        </w:rPr>
        <w:t>2. It ______ travel more than 80 kilometres.  (limit)</w:t>
      </w:r>
    </w:p>
    <w:p>
      <w:pPr>
        <w:spacing w:after="40"/>
        <w:ind w:left="340"/>
      </w:pPr>
      <w:r>
        <w:rPr>
          <w:b w:val="0"/>
          <w:i w:val="0"/>
          <w:sz w:val="19"/>
        </w:rPr>
        <w:t>3. It ______ narrow streets.  (purpose)</w:t>
      </w:r>
    </w:p>
    <w:p>
      <w:pPr>
        <w:spacing w:after="40"/>
        <w:ind w:left="340"/>
      </w:pPr>
      <w:r>
        <w:rPr>
          <w:b w:val="0"/>
          <w:i w:val="0"/>
          <w:sz w:val="19"/>
        </w:rPr>
        <w:t>4. It ______ float in 50 centimetres of water.</w:t>
      </w:r>
    </w:p>
    <w:p>
      <w:pPr>
        <w:pStyle w:val="Heading3"/>
      </w:pPr>
      <w:r>
        <w:t>Now you try</w:t>
      </w:r>
    </w:p>
    <w:p>
      <w:pPr>
        <w:spacing w:after="80"/>
      </w:pPr>
      <w:r>
        <w:rPr>
          <w:b/>
          <w:i w:val="0"/>
          <w:color w:val="C05A11"/>
          <w:sz w:val="20"/>
        </w:rPr>
        <w:t xml:space="preserve">U11.2-I1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It can to carry four people.</w:t>
      </w:r>
    </w:p>
    <w:p>
      <w:pPr>
        <w:spacing w:after="40"/>
        <w:ind w:left="340"/>
      </w:pPr>
      <w:r>
        <w:rPr>
          <w:b w:val="0"/>
          <w:i w:val="0"/>
          <w:sz w:val="19"/>
        </w:rPr>
        <w:t>2. It cans float.</w:t>
      </w:r>
    </w:p>
    <w:p>
      <w:pPr>
        <w:spacing w:after="40"/>
        <w:ind w:left="340"/>
      </w:pPr>
      <w:r>
        <w:rPr>
          <w:b w:val="0"/>
          <w:i w:val="0"/>
          <w:sz w:val="19"/>
        </w:rPr>
        <w:t>3. It is designed for carry heavy boxes.</w:t>
      </w:r>
    </w:p>
    <w:p>
      <w:pPr>
        <w:spacing w:after="40"/>
        <w:ind w:left="340"/>
      </w:pPr>
      <w:r>
        <w:rPr>
          <w:b w:val="0"/>
          <w:i w:val="0"/>
          <w:sz w:val="19"/>
        </w:rPr>
        <w:t>4. The bus runs by electricity.</w:t>
      </w:r>
    </w:p>
    <w:p>
      <w:pPr>
        <w:spacing w:after="40"/>
        <w:ind w:left="340"/>
      </w:pPr>
      <w:r>
        <w:rPr>
          <w:b w:val="0"/>
          <w:i w:val="0"/>
          <w:sz w:val="19"/>
        </w:rPr>
        <w:t>5. This car is very confortable.</w:t>
      </w:r>
    </w:p>
    <w:p>
      <w:pPr>
        <w:spacing w:after="80"/>
      </w:pPr>
      <w:r>
        <w:rPr>
          <w:b/>
          <w:i w:val="0"/>
          <w:color w:val="C05A11"/>
          <w:sz w:val="20"/>
        </w:rPr>
        <w:t xml:space="preserve">U11.2-I2  </w:t>
      </w:r>
      <w:r>
        <w:rPr>
          <w:b/>
          <w:i w:val="0"/>
          <w:color w:val="1F3B63"/>
          <w:sz w:val="20"/>
        </w:rPr>
        <w:t>Rank the vehicles</w:t>
      </w:r>
      <w:r>
        <w:rPr>
          <w:b w:val="0"/>
          <w:i w:val="0"/>
          <w:color w:val="595959"/>
          <w:sz w:val="17"/>
        </w:rPr>
        <w:t xml:space="preserve">   ★★★</w:t>
      </w:r>
    </w:p>
    <w:p>
      <w:pPr>
        <w:spacing w:after="80"/>
        <w:ind w:left="170"/>
      </w:pPr>
      <w:r>
        <w:rPr>
          <w:b w:val="0"/>
          <w:i/>
          <w:sz w:val="19"/>
        </w:rPr>
        <w:t>Do U11.2-S2 and report your group's choice with two reasons.</w:t>
      </w:r>
    </w:p>
    <w:p>
      <w:pPr>
        <w:pStyle w:val="Heading3"/>
      </w:pPr>
      <w:r>
        <w:t>Speaking</w:t>
      </w:r>
    </w:p>
    <w:p>
      <w:pPr>
        <w:spacing w:after="80"/>
      </w:pPr>
      <w:r>
        <w:rPr>
          <w:b/>
          <w:i w:val="0"/>
          <w:color w:val="C05A11"/>
          <w:sz w:val="20"/>
        </w:rPr>
        <w:t xml:space="preserve">U11.2-S1  </w:t>
      </w:r>
      <w:r>
        <w:rPr>
          <w:b/>
          <w:i w:val="0"/>
          <w:color w:val="1F3B63"/>
          <w:sz w:val="20"/>
        </w:rPr>
        <w:t>Describe the vehicle</w:t>
      </w:r>
      <w:r>
        <w:rPr>
          <w:b w:val="0"/>
          <w:i w:val="0"/>
          <w:color w:val="595959"/>
          <w:sz w:val="17"/>
        </w:rPr>
        <w:t xml:space="preserve">   ★★☆</w:t>
      </w:r>
    </w:p>
    <w:p>
      <w:pPr>
        <w:spacing w:after="80"/>
        <w:ind w:left="170"/>
      </w:pPr>
      <w:r>
        <w:rPr>
          <w:b w:val="0"/>
          <w:i/>
          <w:sz w:val="19"/>
        </w:rPr>
        <w:t>Look at a picture card and describe the vehicle in four sentences.</w:t>
      </w:r>
    </w:p>
    <w:p>
      <w:pPr>
        <w:spacing w:after="40"/>
        <w:ind w:left="340"/>
      </w:pPr>
      <w:r>
        <w:rPr>
          <w:b w:val="0"/>
          <w:i w:val="0"/>
          <w:sz w:val="19"/>
        </w:rPr>
        <w:t>What it is / what it can do / what it runs on / who it is for</w:t>
      </w:r>
    </w:p>
    <w:p>
      <w:pPr>
        <w:spacing w:after="80"/>
      </w:pPr>
      <w:r>
        <w:rPr>
          <w:b/>
          <w:i w:val="0"/>
          <w:color w:val="C05A11"/>
          <w:sz w:val="20"/>
        </w:rPr>
        <w:t xml:space="preserve">U11.2-S2  </w:t>
      </w:r>
      <w:r>
        <w:rPr>
          <w:b/>
          <w:i w:val="0"/>
          <w:color w:val="1F3B63"/>
          <w:sz w:val="20"/>
        </w:rPr>
        <w:t>Which is best?</w:t>
      </w:r>
      <w:r>
        <w:rPr>
          <w:b w:val="0"/>
          <w:i w:val="0"/>
          <w:color w:val="595959"/>
          <w:sz w:val="17"/>
        </w:rPr>
        <w:t xml:space="preserve">   ★★★</w:t>
      </w:r>
    </w:p>
    <w:p>
      <w:pPr>
        <w:spacing w:after="80"/>
        <w:ind w:left="170"/>
      </w:pPr>
      <w:r>
        <w:rPr>
          <w:b w:val="0"/>
          <w:i/>
          <w:sz w:val="19"/>
        </w:rPr>
        <w:t>In fours, rank four vehicles for YOUR town using the four criteria (reliable, affordable, convenient, safe).</w:t>
      </w:r>
    </w:p>
    <w:p>
      <w:pPr>
        <w:spacing w:after="40"/>
        <w:ind w:left="340"/>
      </w:pPr>
      <w:r>
        <w:rPr>
          <w:b w:val="0"/>
          <w:i w:val="0"/>
          <w:sz w:val="19"/>
        </w:rPr>
        <w:t>Vehicles: electric bus / cable car / bicycle path / underground</w:t>
      </w:r>
    </w:p>
    <w:p>
      <w:pPr>
        <w:pStyle w:val="Heading3"/>
      </w:pPr>
      <w:r>
        <w:t>Real-life English</w:t>
      </w:r>
    </w:p>
    <w:p>
      <w:pPr>
        <w:spacing w:after="80"/>
      </w:pPr>
      <w:r>
        <w:rPr>
          <w:b/>
          <w:i w:val="0"/>
          <w:sz w:val="21"/>
        </w:rPr>
        <w:t xml:space="preserve">You will learn to: </w:t>
      </w:r>
      <w:r>
        <w:rPr>
          <w:b w:val="0"/>
          <w:i w:val="0"/>
          <w:sz w:val="21"/>
        </w:rPr>
        <w:t>Explaining how something works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 works like this…</w:t>
            </w:r>
          </w:p>
          <w:p>
            <w:pPr>
              <w:spacing w:after="20"/>
            </w:pPr>
            <w:r>
              <w:rPr>
                <w:sz w:val="20"/>
              </w:rPr>
              <w:t xml:space="preserve"> • First you…, then it…</w:t>
            </w:r>
          </w:p>
          <w:p>
            <w:pPr>
              <w:spacing w:after="20"/>
            </w:pPr>
            <w:r>
              <w:rPr>
                <w:sz w:val="20"/>
              </w:rPr>
              <w:t xml:space="preserve"> • It can…</w:t>
            </w:r>
          </w:p>
          <w:p>
            <w:pPr>
              <w:spacing w:after="20"/>
            </w:pPr>
            <w:r>
              <w:rPr>
                <w:sz w:val="20"/>
              </w:rPr>
              <w:t xml:space="preserve"> • The clever part is…</w:t>
            </w:r>
          </w:p>
          <w:p>
            <w:pPr>
              <w:spacing w:after="20"/>
            </w:pPr>
            <w:r>
              <w:rPr>
                <w:sz w:val="20"/>
              </w:rPr>
              <w:t xml:space="preserve"> • The problem is…</w:t>
            </w:r>
          </w:p>
        </w:tc>
      </w:tr>
    </w:tbl>
    <w:p>
      <w:pPr>
        <w:spacing w:after="40"/>
      </w:pPr>
    </w:p>
    <w:p>
      <w:pPr>
        <w:spacing w:after="80"/>
      </w:pPr>
      <w:r>
        <w:rPr>
          <w:b/>
          <w:i w:val="0"/>
          <w:color w:val="0E7C66"/>
          <w:sz w:val="21"/>
        </w:rPr>
        <w:t xml:space="preserve">Role play: </w:t>
      </w:r>
      <w:r>
        <w:rPr>
          <w:b w:val="0"/>
          <w:i w:val="0"/>
          <w:sz w:val="21"/>
        </w:rPr>
        <w:t>Explain a simple machine (a bicycle, a fan, a lift) to somebody who has never seen one.</w:t>
      </w:r>
    </w:p>
    <w:p>
      <w:pPr>
        <w:spacing w:after="80"/>
      </w:pPr>
      <w:r>
        <w:rPr>
          <w:b/>
          <w:i w:val="0"/>
          <w:color w:val="0E7C66"/>
          <w:sz w:val="21"/>
        </w:rPr>
        <w:t xml:space="preserve">You can use this when: </w:t>
      </w:r>
      <w:r>
        <w:rPr>
          <w:b w:val="0"/>
          <w:i w:val="0"/>
          <w:sz w:val="21"/>
        </w:rPr>
        <w:t>Explaining a machine or a product clearly.</w:t>
      </w:r>
    </w:p>
    <w:p>
      <w:pPr>
        <w:pStyle w:val="Heading3"/>
      </w:pPr>
      <w:r>
        <w:t>Writing</w:t>
      </w:r>
    </w:p>
    <w:p>
      <w:pPr>
        <w:spacing w:after="80"/>
      </w:pPr>
      <w:r>
        <w:rPr>
          <w:b/>
          <w:i w:val="0"/>
          <w:color w:val="C05A11"/>
          <w:sz w:val="20"/>
        </w:rPr>
        <w:t xml:space="preserve">U11.2-W1  </w:t>
      </w:r>
      <w:r>
        <w:rPr>
          <w:b/>
          <w:i w:val="0"/>
          <w:color w:val="1F3B63"/>
          <w:sz w:val="20"/>
        </w:rPr>
        <w:t>Describe an invention</w:t>
      </w:r>
      <w:r>
        <w:rPr>
          <w:b w:val="0"/>
          <w:i w:val="0"/>
          <w:color w:val="595959"/>
          <w:sz w:val="17"/>
        </w:rPr>
        <w:t xml:space="preserve">   ★★☆</w:t>
      </w:r>
    </w:p>
    <w:p>
      <w:pPr>
        <w:spacing w:after="80"/>
        <w:ind w:left="170"/>
      </w:pPr>
      <w:r>
        <w:rPr>
          <w:b w:val="0"/>
          <w:i/>
          <w:sz w:val="19"/>
        </w:rPr>
        <w:t>Write four sentences about a vehicle you know or imagine.</w:t>
      </w:r>
    </w:p>
    <w:p>
      <w:pPr>
        <w:spacing w:after="40"/>
        <w:ind w:left="340"/>
      </w:pPr>
      <w:r>
        <w:rPr>
          <w:b w:val="0"/>
          <w:i w:val="0"/>
          <w:sz w:val="19"/>
        </w:rPr>
        <w:t>1. What it is: ______</w:t>
      </w:r>
    </w:p>
    <w:p>
      <w:pPr>
        <w:spacing w:after="40"/>
        <w:ind w:left="340"/>
      </w:pPr>
      <w:r>
        <w:rPr>
          <w:b w:val="0"/>
          <w:i w:val="0"/>
          <w:sz w:val="19"/>
        </w:rPr>
        <w:t>2. What it can do (2 things): ______</w:t>
      </w:r>
    </w:p>
    <w:p>
      <w:pPr>
        <w:spacing w:after="40"/>
        <w:ind w:left="340"/>
      </w:pPr>
      <w:r>
        <w:rPr>
          <w:b w:val="0"/>
          <w:i w:val="0"/>
          <w:sz w:val="19"/>
        </w:rPr>
        <w:t>3. What it runs on: ______</w:t>
      </w:r>
    </w:p>
    <w:p>
      <w:pPr>
        <w:spacing w:after="40"/>
        <w:ind w:left="340"/>
      </w:pPr>
      <w:r>
        <w:rPr>
          <w:b w:val="0"/>
          <w:i w:val="0"/>
          <w:sz w:val="19"/>
        </w:rPr>
        <w:t>4. Who it is designed for: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10 vehicle adjectives and verbs</w:t>
            </w:r>
          </w:p>
          <w:p>
            <w:pPr>
              <w:spacing w:after="20"/>
            </w:pPr>
            <w:r>
              <w:rPr>
                <w:sz w:val="20"/>
              </w:rPr>
              <w:t xml:space="preserve"> ✓ can / can't + bare verb; is designed for</w:t>
            </w:r>
          </w:p>
          <w:p>
            <w:pPr>
              <w:spacing w:after="20"/>
            </w:pPr>
            <w:r>
              <w:rPr>
                <w:sz w:val="20"/>
              </w:rPr>
              <w:t xml:space="preserve"> ✓ three-syllable stress and final /l/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U11.2-H1  Vocabulary — Complete with passenger, fuel, charge, carry, float.</w:t>
            </w:r>
          </w:p>
          <w:p>
            <w:pPr>
              <w:spacing w:after="20"/>
            </w:pPr>
            <w:r>
              <w:rPr>
                <w:sz w:val="20"/>
              </w:rPr>
              <w:t xml:space="preserve"> • U11.2-H2  Grammar — Write four sentences about a vehicle using can, can't, runs on and is designed for.</w:t>
            </w:r>
          </w:p>
          <w:p>
            <w:pPr>
              <w:spacing w:after="20"/>
            </w:pPr>
            <w:r>
              <w:rPr>
                <w:sz w:val="20"/>
              </w:rPr>
              <w:t xml:space="preserve"> • U11.2-H3  Writing — Write a description (70–80 words) of the best kind of transport for your town.</w:t>
            </w:r>
          </w:p>
          <w:p>
            <w:pPr>
              <w:spacing w:after="20"/>
            </w:pPr>
            <w:r>
              <w:rPr>
                <w:sz w:val="20"/>
              </w:rPr>
              <w:t xml:space="preserve"> • U11.2-H4  Pronunciation — Say these four words five times: comfortable (3 syllables!), convenient, reliable, affordable.</w:t>
            </w:r>
          </w:p>
        </w:tc>
      </w:tr>
    </w:tbl>
    <w:p>
      <w:pPr>
        <w:spacing w:after="40"/>
      </w:pPr>
    </w:p>
    <w:p>
      <w:r>
        <w:br w:type="page"/>
      </w:r>
    </w:p>
    <w:p>
      <w:pPr>
        <w:pStyle w:val="Heading2"/>
      </w:pPr>
      <w:r>
        <w:t>Unit 11 – Lesson 3: A Closer Look 2 – might for possibility; possessive pronouns</w:t>
      </w:r>
    </w:p>
    <w:p>
      <w:pPr>
        <w:spacing w:after="80"/>
      </w:pPr>
      <w:r>
        <w:rPr>
          <w:b w:val="0"/>
          <w:i/>
          <w:color w:val="595959"/>
          <w:sz w:val="18"/>
        </w:rPr>
        <w:t>Period 81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use might and might not to talk about possibility</w:t>
            </w:r>
          </w:p>
          <w:p>
            <w:pPr>
              <w:spacing w:after="20"/>
            </w:pPr>
            <w:r>
              <w:rPr>
                <w:sz w:val="20"/>
              </w:rPr>
              <w:t>• choose between will (sure) and might (possible)</w:t>
            </w:r>
          </w:p>
          <w:p>
            <w:pPr>
              <w:spacing w:after="20"/>
            </w:pPr>
            <w:r>
              <w:rPr>
                <w:sz w:val="20"/>
              </w:rPr>
              <w:t>• use possessive pronouns (mine, yours, his, hers, ours, theirs)</w:t>
            </w:r>
          </w:p>
          <w:p>
            <w:pPr>
              <w:spacing w:after="20"/>
            </w:pPr>
            <w:r>
              <w:rPr>
                <w:sz w:val="20"/>
              </w:rPr>
              <w:t>• talk about what might happen in the future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possible</w:t>
            </w:r>
          </w:p>
        </w:tc>
        <w:tc>
          <w:tcPr>
            <w:tcW w:type="dxa" w:w="794"/>
          </w:tcPr>
          <w:p>
            <w:pPr>
              <w:spacing w:after="20"/>
            </w:pPr>
            <w:r/>
            <w:r>
              <w:rPr>
                <w:sz w:val="18"/>
              </w:rPr>
              <w:t>adj</w:t>
            </w:r>
          </w:p>
        </w:tc>
        <w:tc>
          <w:tcPr>
            <w:tcW w:type="dxa" w:w="1814"/>
          </w:tcPr>
          <w:p>
            <w:pPr>
              <w:spacing w:after="20"/>
            </w:pPr>
            <w:r/>
            <w:r>
              <w:rPr>
                <w:sz w:val="18"/>
              </w:rPr>
              <w:t>/ˈpɒsəbl/</w:t>
            </w:r>
          </w:p>
        </w:tc>
        <w:tc>
          <w:tcPr>
            <w:tcW w:type="dxa" w:w="1701"/>
          </w:tcPr>
          <w:p>
            <w:pPr>
              <w:spacing w:after="20"/>
            </w:pPr>
            <w:r/>
            <w:r>
              <w:rPr>
                <w:sz w:val="18"/>
              </w:rPr>
              <w:t>có thể</w:t>
            </w:r>
          </w:p>
        </w:tc>
        <w:tc>
          <w:tcPr>
            <w:tcW w:type="dxa" w:w="3402"/>
          </w:tcPr>
          <w:p>
            <w:pPr>
              <w:spacing w:after="20"/>
            </w:pPr>
            <w:r/>
            <w:r>
              <w:rPr>
                <w:sz w:val="18"/>
              </w:rPr>
              <w:t>It's possible, but not certain.</w:t>
            </w:r>
          </w:p>
        </w:tc>
      </w:tr>
      <w:tr>
        <w:tc>
          <w:tcPr>
            <w:tcW w:type="dxa" w:w="1928"/>
            <w:shd w:val="clear" w:color="auto" w:fill="F7F9FB"/>
          </w:tcPr>
          <w:p>
            <w:pPr>
              <w:spacing w:after="20"/>
            </w:pPr>
            <w:r/>
            <w:r>
              <w:rPr>
                <w:sz w:val="18"/>
              </w:rPr>
              <w:t>certain</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/ˈsɜːtn/</w:t>
            </w:r>
          </w:p>
        </w:tc>
        <w:tc>
          <w:tcPr>
            <w:tcW w:type="dxa" w:w="1701"/>
            <w:shd w:val="clear" w:color="auto" w:fill="F7F9FB"/>
          </w:tcPr>
          <w:p>
            <w:pPr>
              <w:spacing w:after="20"/>
            </w:pPr>
            <w:r/>
            <w:r>
              <w:rPr>
                <w:sz w:val="18"/>
              </w:rPr>
              <w:t>chắc chắn</w:t>
            </w:r>
          </w:p>
        </w:tc>
        <w:tc>
          <w:tcPr>
            <w:tcW w:type="dxa" w:w="3402"/>
            <w:shd w:val="clear" w:color="auto" w:fill="F7F9FB"/>
          </w:tcPr>
          <w:p>
            <w:pPr>
              <w:spacing w:after="20"/>
            </w:pPr>
            <w:r/>
            <w:r>
              <w:rPr>
                <w:sz w:val="18"/>
              </w:rPr>
              <w:t>Nothing is certain about the future.</w:t>
            </w:r>
          </w:p>
        </w:tc>
      </w:tr>
      <w:tr>
        <w:tc>
          <w:tcPr>
            <w:tcW w:type="dxa" w:w="1928"/>
          </w:tcPr>
          <w:p>
            <w:pPr>
              <w:spacing w:after="20"/>
            </w:pPr>
            <w:r/>
            <w:r>
              <w:rPr>
                <w:sz w:val="18"/>
              </w:rPr>
              <w:t>maybe</w:t>
            </w:r>
          </w:p>
        </w:tc>
        <w:tc>
          <w:tcPr>
            <w:tcW w:type="dxa" w:w="794"/>
          </w:tcPr>
          <w:p>
            <w:pPr>
              <w:spacing w:after="20"/>
            </w:pPr>
            <w:r/>
            <w:r>
              <w:rPr>
                <w:sz w:val="18"/>
              </w:rPr>
              <w:t>adv</w:t>
            </w:r>
          </w:p>
        </w:tc>
        <w:tc>
          <w:tcPr>
            <w:tcW w:type="dxa" w:w="1814"/>
          </w:tcPr>
          <w:p>
            <w:pPr>
              <w:spacing w:after="20"/>
            </w:pPr>
            <w:r/>
            <w:r>
              <w:rPr>
                <w:sz w:val="18"/>
              </w:rPr>
              <w:t>/ˈmeɪbi/</w:t>
            </w:r>
          </w:p>
        </w:tc>
        <w:tc>
          <w:tcPr>
            <w:tcW w:type="dxa" w:w="1701"/>
          </w:tcPr>
          <w:p>
            <w:pPr>
              <w:spacing w:after="20"/>
            </w:pPr>
            <w:r/>
            <w:r>
              <w:rPr>
                <w:sz w:val="18"/>
              </w:rPr>
              <w:t>có lẽ</w:t>
            </w:r>
          </w:p>
        </w:tc>
        <w:tc>
          <w:tcPr>
            <w:tcW w:type="dxa" w:w="3402"/>
          </w:tcPr>
          <w:p>
            <w:pPr>
              <w:spacing w:after="20"/>
            </w:pPr>
            <w:r/>
            <w:r>
              <w:rPr>
                <w:sz w:val="18"/>
              </w:rPr>
              <w:t>Maybe we'll have flying cars one day.</w:t>
            </w:r>
          </w:p>
        </w:tc>
      </w:tr>
      <w:tr>
        <w:tc>
          <w:tcPr>
            <w:tcW w:type="dxa" w:w="1928"/>
            <w:shd w:val="clear" w:color="auto" w:fill="F7F9FB"/>
          </w:tcPr>
          <w:p>
            <w:pPr>
              <w:spacing w:after="20"/>
            </w:pPr>
            <w:r/>
            <w:r>
              <w:rPr>
                <w:sz w:val="18"/>
              </w:rPr>
              <w:t>perhaps</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/pəˈhæps/</w:t>
            </w:r>
          </w:p>
        </w:tc>
        <w:tc>
          <w:tcPr>
            <w:tcW w:type="dxa" w:w="1701"/>
            <w:shd w:val="clear" w:color="auto" w:fill="F7F9FB"/>
          </w:tcPr>
          <w:p>
            <w:pPr>
              <w:spacing w:after="20"/>
            </w:pPr>
            <w:r/>
            <w:r>
              <w:rPr>
                <w:sz w:val="18"/>
              </w:rPr>
              <w:t>có lẽ</w:t>
            </w:r>
          </w:p>
        </w:tc>
        <w:tc>
          <w:tcPr>
            <w:tcW w:type="dxa" w:w="3402"/>
            <w:shd w:val="clear" w:color="auto" w:fill="F7F9FB"/>
          </w:tcPr>
          <w:p>
            <w:pPr>
              <w:spacing w:after="20"/>
            </w:pPr>
            <w:r/>
            <w:r>
              <w:rPr>
                <w:sz w:val="18"/>
              </w:rPr>
              <w:t>Perhaps it will rain.</w:t>
            </w:r>
          </w:p>
        </w:tc>
      </w:tr>
      <w:tr>
        <w:tc>
          <w:tcPr>
            <w:tcW w:type="dxa" w:w="1928"/>
          </w:tcPr>
          <w:p>
            <w:pPr>
              <w:spacing w:after="20"/>
            </w:pPr>
            <w:r/>
            <w:r>
              <w:rPr>
                <w:sz w:val="18"/>
              </w:rPr>
              <w:t>belong to</w:t>
            </w:r>
          </w:p>
        </w:tc>
        <w:tc>
          <w:tcPr>
            <w:tcW w:type="dxa" w:w="794"/>
          </w:tcPr>
          <w:p>
            <w:pPr>
              <w:spacing w:after="20"/>
            </w:pPr>
            <w:r/>
            <w:r>
              <w:rPr>
                <w:sz w:val="18"/>
              </w:rPr>
              <w:t>v phr</w:t>
            </w:r>
          </w:p>
        </w:tc>
        <w:tc>
          <w:tcPr>
            <w:tcW w:type="dxa" w:w="1814"/>
          </w:tcPr>
          <w:p>
            <w:pPr>
              <w:spacing w:after="20"/>
            </w:pPr>
            <w:r/>
            <w:r>
              <w:rPr>
                <w:sz w:val="18"/>
              </w:rPr>
              <w:t>/bɪˈlɒŋ tuː/</w:t>
            </w:r>
          </w:p>
        </w:tc>
        <w:tc>
          <w:tcPr>
            <w:tcW w:type="dxa" w:w="1701"/>
          </w:tcPr>
          <w:p>
            <w:pPr>
              <w:spacing w:after="20"/>
            </w:pPr>
            <w:r/>
            <w:r>
              <w:rPr>
                <w:sz w:val="18"/>
              </w:rPr>
              <w:t>thuộc về</w:t>
            </w:r>
          </w:p>
        </w:tc>
        <w:tc>
          <w:tcPr>
            <w:tcW w:type="dxa" w:w="3402"/>
          </w:tcPr>
          <w:p>
            <w:pPr>
              <w:spacing w:after="20"/>
            </w:pPr>
            <w:r/>
            <w:r>
              <w:rPr>
                <w:sz w:val="18"/>
              </w:rPr>
              <w:t>This bag belongs to Mai.</w:t>
            </w:r>
          </w:p>
        </w:tc>
      </w:tr>
      <w:tr>
        <w:tc>
          <w:tcPr>
            <w:tcW w:type="dxa" w:w="1928"/>
            <w:shd w:val="clear" w:color="auto" w:fill="F7F9FB"/>
          </w:tcPr>
          <w:p>
            <w:pPr>
              <w:spacing w:after="20"/>
            </w:pPr>
            <w:r/>
            <w:r>
              <w:rPr>
                <w:sz w:val="18"/>
              </w:rPr>
              <w:t>own</w:t>
            </w:r>
          </w:p>
        </w:tc>
        <w:tc>
          <w:tcPr>
            <w:tcW w:type="dxa" w:w="794"/>
            <w:shd w:val="clear" w:color="auto" w:fill="F7F9FB"/>
          </w:tcPr>
          <w:p>
            <w:pPr>
              <w:spacing w:after="20"/>
            </w:pPr>
            <w:r/>
            <w:r>
              <w:rPr>
                <w:sz w:val="18"/>
              </w:rPr>
              <w:t>v/adj</w:t>
            </w:r>
          </w:p>
        </w:tc>
        <w:tc>
          <w:tcPr>
            <w:tcW w:type="dxa" w:w="1814"/>
            <w:shd w:val="clear" w:color="auto" w:fill="F7F9FB"/>
          </w:tcPr>
          <w:p>
            <w:pPr>
              <w:spacing w:after="20"/>
            </w:pPr>
            <w:r/>
            <w:r>
              <w:rPr>
                <w:sz w:val="18"/>
              </w:rPr>
              <w:t>/əʊn/</w:t>
            </w:r>
          </w:p>
        </w:tc>
        <w:tc>
          <w:tcPr>
            <w:tcW w:type="dxa" w:w="1701"/>
            <w:shd w:val="clear" w:color="auto" w:fill="F7F9FB"/>
          </w:tcPr>
          <w:p>
            <w:pPr>
              <w:spacing w:after="20"/>
            </w:pPr>
            <w:r/>
            <w:r>
              <w:rPr>
                <w:sz w:val="18"/>
              </w:rPr>
              <w:t>sở hữu; riêng</w:t>
            </w:r>
          </w:p>
        </w:tc>
        <w:tc>
          <w:tcPr>
            <w:tcW w:type="dxa" w:w="3402"/>
            <w:shd w:val="clear" w:color="auto" w:fill="F7F9FB"/>
          </w:tcPr>
          <w:p>
            <w:pPr>
              <w:spacing w:after="20"/>
            </w:pPr>
            <w:r/>
            <w:r>
              <w:rPr>
                <w:sz w:val="18"/>
              </w:rPr>
              <w:t>One day I'll own my own bicycle.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It might rain.</w:t>
            </w:r>
          </w:p>
          <w:p>
            <w:pPr>
              <w:spacing w:after="20"/>
            </w:pPr>
            <w:r>
              <w:rPr>
                <w:sz w:val="20"/>
              </w:rPr>
              <w:t xml:space="preserve"> • I might not come.</w:t>
            </w:r>
          </w:p>
          <w:p>
            <w:pPr>
              <w:spacing w:after="20"/>
            </w:pPr>
            <w:r>
              <w:rPr>
                <w:sz w:val="20"/>
              </w:rPr>
              <w:t xml:space="preserve"> • Whose is this?</w:t>
            </w:r>
          </w:p>
          <w:p>
            <w:pPr>
              <w:spacing w:after="20"/>
            </w:pPr>
            <w:r>
              <w:rPr>
                <w:sz w:val="20"/>
              </w:rPr>
              <w:t xml:space="preserve"> • It's mine / yours / hers.</w:t>
            </w:r>
          </w:p>
          <w:p>
            <w:pPr>
              <w:spacing w:after="20"/>
            </w:pPr>
            <w:r>
              <w:rPr>
                <w:sz w:val="20"/>
              </w:rPr>
              <w:t xml:space="preserve"> • It belongs to…</w:t>
            </w:r>
          </w:p>
        </w:tc>
      </w:tr>
    </w:tbl>
    <w:p>
      <w:pPr>
        <w:spacing w:after="40"/>
      </w:pPr>
    </w:p>
    <w:p>
      <w:pPr>
        <w:pStyle w:val="Heading3"/>
      </w:pPr>
      <w:r>
        <w:t>Grammar: might / might not; possessive pronouns</w:t>
      </w:r>
    </w:p>
    <w:p>
      <w:pPr>
        <w:spacing w:after="80"/>
        <w:ind w:left="170"/>
      </w:pPr>
      <w:r>
        <w:rPr>
          <w:b w:val="0"/>
          <w:i w:val="0"/>
          <w:sz w:val="21"/>
        </w:rPr>
        <w:t>• MIGHT + bare verb = it is POSSIBLE, but I am not sure: It might rain tomorrow.</w:t>
      </w:r>
    </w:p>
    <w:p>
      <w:pPr>
        <w:spacing w:after="80"/>
        <w:ind w:left="170"/>
      </w:pPr>
      <w:r>
        <w:rPr>
          <w:b w:val="0"/>
          <w:i w:val="0"/>
          <w:sz w:val="21"/>
        </w:rPr>
        <w:t>• MIGHT NOT = it is possible that it will not happen: She might not come.</w:t>
      </w:r>
    </w:p>
    <w:p>
      <w:pPr>
        <w:spacing w:after="80"/>
        <w:ind w:left="170"/>
      </w:pPr>
      <w:r>
        <w:rPr>
          <w:b w:val="0"/>
          <w:i w:val="0"/>
          <w:sz w:val="21"/>
        </w:rPr>
        <w:t>• Compare: WILL = I am sure. MIGHT = maybe (about 50%).</w:t>
      </w:r>
    </w:p>
    <w:p>
      <w:pPr>
        <w:spacing w:after="80"/>
        <w:ind w:left="170"/>
      </w:pPr>
      <w:r>
        <w:rPr>
          <w:b w:val="0"/>
          <w:i w:val="0"/>
          <w:sz w:val="21"/>
        </w:rPr>
        <w:t>• Might never changes and never takes 'to' (like will and must).</w:t>
      </w:r>
    </w:p>
    <w:p>
      <w:pPr>
        <w:spacing w:after="80"/>
        <w:ind w:left="170"/>
      </w:pPr>
      <w:r>
        <w:rPr>
          <w:b w:val="0"/>
          <w:i w:val="0"/>
          <w:sz w:val="21"/>
        </w:rPr>
        <w:t>• POSSESSIVE PRONOUNS replace 'my bag': mine, yours, his, hers, ours, theirs. No noun after them!</w:t>
      </w:r>
    </w:p>
    <w:p>
      <w:pPr>
        <w:spacing w:after="80"/>
        <w:ind w:left="170"/>
      </w:pPr>
      <w:r>
        <w:rPr>
          <w:b w:val="0"/>
          <w:i w:val="0"/>
          <w:sz w:val="21"/>
        </w:rPr>
        <w:t>• Question: Whose is this? / Whose bag is this? – It's mine.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Certainty</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sure (100%)</w:t>
            </w:r>
          </w:p>
        </w:tc>
        <w:tc>
          <w:tcPr>
            <w:tcW w:type="dxa" w:w="3213"/>
          </w:tcPr>
          <w:p>
            <w:pPr>
              <w:spacing w:after="20"/>
            </w:pPr>
            <w:r/>
            <w:r>
              <w:rPr>
                <w:sz w:val="18"/>
              </w:rPr>
              <w:t>will / won't</w:t>
            </w:r>
          </w:p>
        </w:tc>
        <w:tc>
          <w:tcPr>
            <w:tcW w:type="dxa" w:w="3213"/>
          </w:tcPr>
          <w:p>
            <w:pPr>
              <w:spacing w:after="20"/>
            </w:pPr>
            <w:r/>
            <w:r>
              <w:rPr>
                <w:sz w:val="18"/>
              </w:rPr>
              <w:t>Electric cars will be normal.</w:t>
            </w:r>
          </w:p>
        </w:tc>
      </w:tr>
      <w:tr>
        <w:tc>
          <w:tcPr>
            <w:tcW w:type="dxa" w:w="3213"/>
            <w:shd w:val="clear" w:color="auto" w:fill="F7F9FB"/>
          </w:tcPr>
          <w:p>
            <w:pPr>
              <w:spacing w:after="20"/>
            </w:pPr>
            <w:r/>
            <w:r>
              <w:rPr>
                <w:sz w:val="18"/>
              </w:rPr>
              <w:t>possible (50%)</w:t>
            </w:r>
          </w:p>
        </w:tc>
        <w:tc>
          <w:tcPr>
            <w:tcW w:type="dxa" w:w="3213"/>
            <w:shd w:val="clear" w:color="auto" w:fill="F7F9FB"/>
          </w:tcPr>
          <w:p>
            <w:pPr>
              <w:spacing w:after="20"/>
            </w:pPr>
            <w:r/>
            <w:r>
              <w:rPr>
                <w:sz w:val="18"/>
              </w:rPr>
              <w:t>might / might not</w:t>
            </w:r>
          </w:p>
        </w:tc>
        <w:tc>
          <w:tcPr>
            <w:tcW w:type="dxa" w:w="3213"/>
            <w:shd w:val="clear" w:color="auto" w:fill="F7F9FB"/>
          </w:tcPr>
          <w:p>
            <w:pPr>
              <w:spacing w:after="20"/>
            </w:pPr>
            <w:r/>
            <w:r>
              <w:rPr>
                <w:sz w:val="18"/>
              </w:rPr>
              <w:t>Flying cars might exist in 2100.</w:t>
            </w:r>
          </w:p>
        </w:tc>
      </w:tr>
      <w:tr>
        <w:tc>
          <w:tcPr>
            <w:tcW w:type="dxa" w:w="3213"/>
          </w:tcPr>
          <w:p>
            <w:pPr>
              <w:spacing w:after="20"/>
            </w:pPr>
            <w:r/>
            <w:r>
              <w:rPr>
                <w:sz w:val="18"/>
              </w:rPr>
              <w:t>Possessive adjective</w:t>
            </w:r>
          </w:p>
        </w:tc>
        <w:tc>
          <w:tcPr>
            <w:tcW w:type="dxa" w:w="3213"/>
          </w:tcPr>
          <w:p>
            <w:pPr>
              <w:spacing w:after="20"/>
            </w:pPr>
            <w:r/>
            <w:r>
              <w:rPr>
                <w:sz w:val="18"/>
              </w:rPr>
              <w:t>+ noun</w:t>
            </w:r>
          </w:p>
        </w:tc>
        <w:tc>
          <w:tcPr>
            <w:tcW w:type="dxa" w:w="3213"/>
          </w:tcPr>
          <w:p>
            <w:pPr>
              <w:spacing w:after="20"/>
            </w:pPr>
            <w:r/>
            <w:r>
              <w:rPr>
                <w:sz w:val="18"/>
              </w:rPr>
              <w:t>This is MY bag.</w:t>
            </w:r>
          </w:p>
        </w:tc>
      </w:tr>
      <w:tr>
        <w:tc>
          <w:tcPr>
            <w:tcW w:type="dxa" w:w="3213"/>
            <w:shd w:val="clear" w:color="auto" w:fill="F7F9FB"/>
          </w:tcPr>
          <w:p>
            <w:pPr>
              <w:spacing w:after="20"/>
            </w:pPr>
            <w:r/>
            <w:r>
              <w:rPr>
                <w:sz w:val="18"/>
              </w:rPr>
              <w:t>Possessive pronoun</w:t>
            </w:r>
          </w:p>
        </w:tc>
        <w:tc>
          <w:tcPr>
            <w:tcW w:type="dxa" w:w="3213"/>
            <w:shd w:val="clear" w:color="auto" w:fill="F7F9FB"/>
          </w:tcPr>
          <w:p>
            <w:pPr>
              <w:spacing w:after="20"/>
            </w:pPr>
            <w:r/>
            <w:r>
              <w:rPr>
                <w:sz w:val="18"/>
              </w:rPr>
              <w:t>no noun</w:t>
            </w:r>
          </w:p>
        </w:tc>
        <w:tc>
          <w:tcPr>
            <w:tcW w:type="dxa" w:w="3213"/>
            <w:shd w:val="clear" w:color="auto" w:fill="F7F9FB"/>
          </w:tcPr>
          <w:p>
            <w:pPr>
              <w:spacing w:after="20"/>
            </w:pPr>
            <w:r/>
            <w:r>
              <w:rPr>
                <w:sz w:val="18"/>
              </w:rPr>
              <w:t>This bag is MINE.</w:t>
            </w:r>
          </w:p>
        </w:tc>
      </w:tr>
      <w:tr>
        <w:tc>
          <w:tcPr>
            <w:tcW w:type="dxa" w:w="3213"/>
          </w:tcPr>
          <w:p>
            <w:pPr>
              <w:spacing w:after="20"/>
            </w:pPr>
            <w:r/>
            <w:r>
              <w:rPr>
                <w:sz w:val="18"/>
              </w:rPr>
              <w:t>Question</w:t>
            </w:r>
          </w:p>
        </w:tc>
        <w:tc>
          <w:tcPr>
            <w:tcW w:type="dxa" w:w="3213"/>
          </w:tcPr>
          <w:p>
            <w:pPr>
              <w:spacing w:after="20"/>
            </w:pPr>
            <w:r/>
            <w:r>
              <w:rPr>
                <w:sz w:val="18"/>
              </w:rPr>
              <w:t>Whose…?</w:t>
            </w:r>
          </w:p>
        </w:tc>
        <w:tc>
          <w:tcPr>
            <w:tcW w:type="dxa" w:w="3213"/>
          </w:tcPr>
          <w:p>
            <w:pPr>
              <w:spacing w:after="20"/>
            </w:pPr>
            <w:r/>
            <w:r>
              <w:rPr>
                <w:sz w:val="18"/>
              </w:rPr>
              <w:t>Whose is this? – It's hers.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We might have an underground railway in twenty years, but I'm not sure.</w:t>
            </w:r>
          </w:p>
          <w:p>
            <w:pPr>
              <w:spacing w:after="20"/>
            </w:pPr>
            <w:r>
              <w:rPr>
                <w:sz w:val="20"/>
              </w:rPr>
              <w:t xml:space="preserve"> • It might not be finished before 2040.</w:t>
            </w:r>
          </w:p>
          <w:p>
            <w:pPr>
              <w:spacing w:after="20"/>
            </w:pPr>
            <w:r>
              <w:rPr>
                <w:sz w:val="20"/>
              </w:rPr>
              <w:t xml:space="preserve"> • That's not your helmet — yours is red. This one is mine.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Two errors: (1) *It might to rain* / *It mights rain* — might never changes; (2) *This is mine bag* — a possessive pronoun stands ALONE: 'This bag is mine' or 'This is my bag'.</w:t>
            </w:r>
          </w:p>
        </w:tc>
      </w:tr>
    </w:tbl>
    <w:p>
      <w:pPr>
        <w:spacing w:after="40"/>
      </w:pPr>
    </w:p>
    <w:p>
      <w:pPr>
        <w:pStyle w:val="Heading3"/>
      </w:pPr>
      <w:r>
        <w:t>Pronunciation: might /maɪt/ and possessive pronouns; final /n/ vs /ŋ/</w:t>
      </w:r>
    </w:p>
    <w:p>
      <w:pPr>
        <w:spacing w:after="80"/>
      </w:pPr>
      <w:r>
        <w:rPr>
          <w:b w:val="0"/>
          <w:i w:val="0"/>
          <w:sz w:val="21"/>
        </w:rPr>
        <w:t>'Might' has the /aɪ/ from Unit 7 and a clear final /t/. Possessive pronouns end in /z/: hers /hɜːz/, ours /aʊəz/, theirs /ðeəz/, yours /jɔːz/ — do not lose the /z/!</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might /maɪt/</w:t>
            </w:r>
          </w:p>
          <w:p>
            <w:pPr>
              <w:spacing w:after="20"/>
            </w:pPr>
            <w:r>
              <w:rPr>
                <w:sz w:val="20"/>
              </w:rPr>
              <w:t xml:space="preserve"> • mine /maɪn/</w:t>
            </w:r>
          </w:p>
          <w:p>
            <w:pPr>
              <w:spacing w:after="20"/>
            </w:pPr>
            <w:r>
              <w:rPr>
                <w:sz w:val="20"/>
              </w:rPr>
              <w:t xml:space="preserve"> • hers /hɜːz/</w:t>
            </w:r>
          </w:p>
          <w:p>
            <w:pPr>
              <w:spacing w:after="20"/>
            </w:pPr>
            <w:r>
              <w:rPr>
                <w:sz w:val="20"/>
              </w:rPr>
              <w:t xml:space="preserve"> • ours /aʊəz/</w:t>
            </w:r>
          </w:p>
          <w:p>
            <w:pPr>
              <w:spacing w:after="20"/>
            </w:pPr>
            <w:r>
              <w:rPr>
                <w:sz w:val="20"/>
              </w:rPr>
              <w:t xml:space="preserve"> • theirs /ðeəz/</w:t>
            </w:r>
          </w:p>
          <w:p>
            <w:pPr>
              <w:spacing w:after="20"/>
            </w:pPr>
            <w:r>
              <w:rPr>
                <w:sz w:val="20"/>
              </w:rPr>
              <w:t xml:space="preserve"> • yours /jɔːz/</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It might rain, so take mine.</w:t>
            </w:r>
          </w:p>
          <w:p>
            <w:pPr>
              <w:spacing w:after="20"/>
            </w:pPr>
            <w:r>
              <w:rPr>
                <w:sz w:val="20"/>
              </w:rPr>
              <w:t xml:space="preserve"> • That bike is hers; ours is over there and theirs is at home.</w:t>
            </w:r>
          </w:p>
        </w:tc>
      </w:tr>
    </w:tbl>
    <w:p>
      <w:pPr>
        <w:spacing w:after="40"/>
      </w:pPr>
    </w:p>
    <w:p>
      <w:pPr>
        <w:pStyle w:val="Heading3"/>
      </w:pPr>
      <w:r>
        <w:t>Listening: May and might</w:t>
      </w:r>
    </w:p>
    <w:p>
      <w:pPr>
        <w:spacing w:after="80"/>
      </w:pPr>
      <w:r>
        <w:rPr>
          <w:b w:val="0"/>
          <w:i/>
          <w:sz w:val="21"/>
        </w:rPr>
        <w:t>You will hear a real recording: things that are possible but not certain. Two speakers, scripted dialogue, native English. It lasts 3:03.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3:03</w:t>
            </w:r>
          </w:p>
          <w:p>
            <w:pPr>
              <w:spacing w:after="20"/>
            </w:pPr>
            <w:r>
              <w:rPr>
                <w:sz w:val="17"/>
              </w:rPr>
              <w:t>Listen again at home: https://elllo.org/book/A2/A2-12-May-Might.html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U11.3-L1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auditioning for a part in a stage show   B. which snacks are healthy and which are not   C. things that are possible but not certain</w:t>
      </w:r>
    </w:p>
    <w:p>
      <w:pPr>
        <w:spacing w:after="80"/>
      </w:pPr>
      <w:r>
        <w:rPr>
          <w:b/>
          <w:i w:val="0"/>
          <w:color w:val="C05A11"/>
          <w:sz w:val="20"/>
        </w:rPr>
        <w:t xml:space="preserve">U11.3-L2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Really? So soon! What will you do after you retire?</w:t>
      </w:r>
    </w:p>
    <w:p>
      <w:pPr>
        <w:spacing w:after="40"/>
        <w:ind w:left="340"/>
      </w:pPr>
      <w:r>
        <w:rPr>
          <w:b w:val="0"/>
          <w:i w:val="0"/>
          <w:sz w:val="19"/>
        </w:rPr>
        <w:t>2. She’s not home yet. She might still be at school.</w:t>
      </w:r>
    </w:p>
    <w:p>
      <w:pPr>
        <w:spacing w:after="40"/>
        <w:ind w:left="340"/>
      </w:pPr>
      <w:r>
        <w:rPr>
          <w:b w:val="0"/>
          <w:i w:val="0"/>
          <w:sz w:val="19"/>
        </w:rPr>
        <w:t>3. Who knows? She might come today, she may just be late.</w:t>
      </w:r>
    </w:p>
    <w:p>
      <w:pPr>
        <w:spacing w:after="40"/>
        <w:ind w:left="340"/>
      </w:pPr>
      <w:r>
        <w:rPr>
          <w:b w:val="0"/>
          <w:i w:val="0"/>
          <w:sz w:val="19"/>
        </w:rPr>
        <w:t>4. I know! It’s full. There might be a sale at the department store.</w:t>
      </w:r>
    </w:p>
    <w:p>
      <w:pPr>
        <w:spacing w:after="40"/>
        <w:ind w:left="340"/>
      </w:pPr>
      <w:r>
        <w:rPr>
          <w:b w:val="0"/>
          <w:i w:val="0"/>
          <w:sz w:val="19"/>
        </w:rPr>
        <w:t>5. No, that can’t be it, the season is over. Maybe she is sick.</w:t>
      </w:r>
    </w:p>
    <w:p>
      <w:pPr>
        <w:spacing w:after="80"/>
      </w:pPr>
      <w:r>
        <w:rPr>
          <w:b/>
          <w:i w:val="0"/>
          <w:color w:val="C05A11"/>
          <w:sz w:val="20"/>
        </w:rPr>
        <w:t xml:space="preserve">U11.3-L3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Woman: She _____ have a game.</w:t>
      </w:r>
    </w:p>
    <w:p>
      <w:pPr>
        <w:spacing w:after="40"/>
        <w:ind w:left="340"/>
      </w:pPr>
      <w:r>
        <w:rPr>
          <w:b w:val="0"/>
          <w:i w:val="0"/>
          <w:sz w:val="19"/>
        </w:rPr>
        <w:t>2. Woman: She might come today, she _____ just be late.</w:t>
      </w:r>
    </w:p>
    <w:p>
      <w:pPr>
        <w:spacing w:after="40"/>
        <w:ind w:left="340"/>
      </w:pPr>
      <w:r>
        <w:rPr>
          <w:b w:val="0"/>
          <w:i w:val="0"/>
          <w:sz w:val="19"/>
        </w:rPr>
        <w:t>3. Woman: I _____ retire next year.</w:t>
      </w:r>
    </w:p>
    <w:p>
      <w:pPr>
        <w:spacing w:after="40"/>
        <w:ind w:left="340"/>
      </w:pPr>
      <w:r>
        <w:rPr>
          <w:b w:val="0"/>
          <w:i w:val="0"/>
          <w:sz w:val="19"/>
        </w:rPr>
        <w:t>4. Woman: I’ll _____ go to Europe, but I may go to Asia.</w:t>
      </w:r>
    </w:p>
    <w:p>
      <w:pPr>
        <w:spacing w:after="40"/>
        <w:ind w:left="340"/>
      </w:pPr>
      <w:r>
        <w:rPr>
          <w:b w:val="0"/>
          <w:i w:val="0"/>
          <w:sz w:val="19"/>
        </w:rPr>
        <w:t>5. Woman: I _____ won’t play golf that much.</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Where is Sue? She is not in class today.</w:t>
            </w:r>
          </w:p>
          <w:p>
            <w:pPr>
              <w:spacing w:after="20"/>
            </w:pPr>
            <w:r>
              <w:rPr>
                <w:sz w:val="18"/>
              </w:rPr>
              <w:t>Woman: She may have a game. She is on the basketball team.</w:t>
            </w:r>
          </w:p>
          <w:p>
            <w:pPr>
              <w:spacing w:after="20"/>
            </w:pPr>
            <w:r>
              <w:rPr>
                <w:sz w:val="18"/>
              </w:rPr>
              <w:t>Man: No, that can’t be it, the season is over. Maybe she is sick.</w:t>
            </w:r>
          </w:p>
          <w:p>
            <w:pPr>
              <w:spacing w:after="20"/>
            </w:pPr>
            <w:r>
              <w:rPr>
                <w:sz w:val="18"/>
              </w:rPr>
              <w:t>Woman: She might be sick. She looked tired yesterday.</w:t>
            </w:r>
          </w:p>
          <w:p>
            <w:pPr>
              <w:spacing w:after="20"/>
            </w:pPr>
            <w:r>
              <w:rPr>
                <w:sz w:val="18"/>
              </w:rPr>
              <w:t>Man: That might be it. I’ll call her and see if she’s OK.</w:t>
            </w:r>
          </w:p>
          <w:p>
            <w:pPr>
              <w:spacing w:after="20"/>
            </w:pPr>
            <w:r>
              <w:rPr>
                <w:sz w:val="18"/>
              </w:rPr>
              <w:t>Woman: No, don’t do that. She might be sleeping.</w:t>
            </w:r>
          </w:p>
          <w:p>
            <w:pPr>
              <w:spacing w:after="20"/>
            </w:pPr>
            <w:r>
              <w:rPr>
                <w:sz w:val="18"/>
              </w:rPr>
              <w:t>Man: You’re right. I will wait for her to contact us.</w:t>
            </w:r>
          </w:p>
          <w:p>
            <w:pPr>
              <w:spacing w:after="20"/>
            </w:pPr>
            <w:r>
              <w:rPr>
                <w:sz w:val="18"/>
              </w:rPr>
              <w:t>… — the full script is on the lesson page (see the box above).</w:t>
            </w:r>
          </w:p>
        </w:tc>
      </w:tr>
    </w:tbl>
    <w:p>
      <w:pPr>
        <w:spacing w:after="40"/>
      </w:pPr>
    </w:p>
    <w:p>
      <w:pPr>
        <w:pStyle w:val="Heading3"/>
      </w:pPr>
      <w:r>
        <w:t>Reading: Six predictions: how sure are they?</w:t>
      </w:r>
    </w:p>
    <w:p>
      <w:pPr>
        <w:spacing w:after="80"/>
        <w:ind w:left="170"/>
        <w:jc w:val="both"/>
      </w:pPr>
      <w:r>
        <w:rPr>
          <w:b w:val="0"/>
          <w:i w:val="0"/>
          <w:sz w:val="21"/>
        </w:rPr>
        <w:t>Scientists are careful people. When they talk about the future, they choose their words exactly. Here are six statements about transport in 2060, in order from 'certain' to 'possible'.</w:t>
      </w:r>
    </w:p>
    <w:p>
      <w:pPr>
        <w:spacing w:after="80"/>
        <w:ind w:left="170"/>
        <w:jc w:val="both"/>
      </w:pPr>
      <w:r>
        <w:rPr>
          <w:b w:val="0"/>
          <w:i w:val="0"/>
          <w:sz w:val="21"/>
        </w:rPr>
        <w:t>1. There WILL be more people in cities than today. (Certain — the children are already born.)</w:t>
      </w:r>
    </w:p>
    <w:p>
      <w:pPr>
        <w:spacing w:after="80"/>
        <w:ind w:left="170"/>
        <w:jc w:val="both"/>
      </w:pPr>
      <w:r>
        <w:rPr>
          <w:b w:val="0"/>
          <w:i w:val="0"/>
          <w:sz w:val="21"/>
        </w:rPr>
        <w:t>2. Most new cars WILL be electric. (Almost certain — many countries have already made laws.)</w:t>
      </w:r>
    </w:p>
    <w:p>
      <w:pPr>
        <w:spacing w:after="80"/>
        <w:ind w:left="170"/>
        <w:jc w:val="both"/>
      </w:pPr>
      <w:r>
        <w:rPr>
          <w:b w:val="0"/>
          <w:i w:val="0"/>
          <w:sz w:val="21"/>
        </w:rPr>
        <w:t>3. Viet Nam WILL have a high-speed railway. (Very likely — it is being built.)</w:t>
      </w:r>
    </w:p>
    <w:p>
      <w:pPr>
        <w:spacing w:after="80"/>
        <w:ind w:left="170"/>
        <w:jc w:val="both"/>
      </w:pPr>
      <w:r>
        <w:rPr>
          <w:b w:val="0"/>
          <w:i w:val="0"/>
          <w:sz w:val="21"/>
        </w:rPr>
        <w:t>4. Most people MIGHT work from home two days a week. (Possible — it depends on jobs and on companies.)</w:t>
      </w:r>
    </w:p>
    <w:p>
      <w:pPr>
        <w:spacing w:after="80"/>
        <w:ind w:left="170"/>
        <w:jc w:val="both"/>
      </w:pPr>
      <w:r>
        <w:rPr>
          <w:b w:val="0"/>
          <w:i w:val="0"/>
          <w:sz w:val="21"/>
        </w:rPr>
        <w:t>5. Small aeroplanes MIGHT be electric. (Possible — batteries are still too heavy.)</w:t>
      </w:r>
    </w:p>
    <w:p>
      <w:pPr>
        <w:spacing w:after="80"/>
        <w:ind w:left="170"/>
        <w:jc w:val="both"/>
      </w:pPr>
      <w:r>
        <w:rPr>
          <w:b w:val="0"/>
          <w:i w:val="0"/>
          <w:sz w:val="21"/>
        </w:rPr>
        <w:t>6. Flying cars MIGHT exist for ordinary families. (Possible, but not likely — and where would they land?)</w:t>
      </w:r>
    </w:p>
    <w:p>
      <w:pPr>
        <w:spacing w:after="80"/>
        <w:ind w:left="170"/>
        <w:jc w:val="both"/>
      </w:pPr>
      <w:r>
        <w:rPr>
          <w:b w:val="0"/>
          <w:i w:val="0"/>
          <w:sz w:val="21"/>
        </w:rPr>
        <w:t>Notice the pattern: 'will' for what has already started; 'might' for what depends on decisions nobody has made yet.</w:t>
      </w:r>
    </w:p>
    <w:p>
      <w:pPr>
        <w:spacing w:after="80"/>
      </w:pPr>
      <w:r>
        <w:rPr>
          <w:b/>
          <w:i w:val="0"/>
          <w:color w:val="C05A11"/>
          <w:sz w:val="20"/>
        </w:rPr>
        <w:t xml:space="preserve">U11.3-R1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Why is prediction 1 certain?</w:t>
      </w:r>
    </w:p>
    <w:p>
      <w:pPr>
        <w:spacing w:after="40"/>
        <w:ind w:left="340"/>
      </w:pPr>
      <w:r>
        <w:rPr>
          <w:b w:val="0"/>
          <w:i w:val="0"/>
          <w:sz w:val="19"/>
        </w:rPr>
        <w:t>2. Why is prediction 2 almost certain?</w:t>
      </w:r>
    </w:p>
    <w:p>
      <w:pPr>
        <w:spacing w:after="40"/>
        <w:ind w:left="340"/>
      </w:pPr>
      <w:r>
        <w:rPr>
          <w:b w:val="0"/>
          <w:i w:val="0"/>
          <w:sz w:val="19"/>
        </w:rPr>
        <w:t>3. What does prediction 4 depend on?</w:t>
      </w:r>
    </w:p>
    <w:p>
      <w:pPr>
        <w:spacing w:after="40"/>
        <w:ind w:left="340"/>
      </w:pPr>
      <w:r>
        <w:rPr>
          <w:b w:val="0"/>
          <w:i w:val="0"/>
          <w:sz w:val="19"/>
        </w:rPr>
        <w:t>4. What is the problem with electric aeroplanes?</w:t>
      </w:r>
    </w:p>
    <w:p>
      <w:pPr>
        <w:spacing w:after="40"/>
        <w:ind w:left="340"/>
      </w:pPr>
      <w:r>
        <w:rPr>
          <w:b w:val="0"/>
          <w:i w:val="0"/>
          <w:sz w:val="19"/>
        </w:rPr>
        <w:t>5. What is the pattern the writer describes at the end?</w:t>
      </w:r>
    </w:p>
    <w:p>
      <w:pPr>
        <w:pStyle w:val="Heading3"/>
      </w:pPr>
      <w:r>
        <w:t>Practice</w:t>
      </w:r>
    </w:p>
    <w:p>
      <w:pPr>
        <w:spacing w:after="80"/>
      </w:pPr>
      <w:r>
        <w:rPr>
          <w:b/>
          <w:i w:val="0"/>
          <w:color w:val="C05A11"/>
          <w:sz w:val="20"/>
        </w:rPr>
        <w:t xml:space="preserve">U11.3-G1  </w:t>
      </w:r>
      <w:r>
        <w:rPr>
          <w:b/>
          <w:i w:val="0"/>
          <w:color w:val="1F3B63"/>
          <w:sz w:val="20"/>
        </w:rPr>
        <w:t>might or might not?</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Take an umbrella — it ______ rain.</w:t>
      </w:r>
    </w:p>
    <w:p>
      <w:pPr>
        <w:spacing w:after="40"/>
        <w:ind w:left="340"/>
      </w:pPr>
      <w:r>
        <w:rPr>
          <w:b w:val="0"/>
          <w:i w:val="0"/>
          <w:sz w:val="19"/>
        </w:rPr>
        <w:t>2. She ______ come; she has a test tomorrow.</w:t>
      </w:r>
    </w:p>
    <w:p>
      <w:pPr>
        <w:spacing w:after="40"/>
        <w:ind w:left="340"/>
      </w:pPr>
      <w:r>
        <w:rPr>
          <w:b w:val="0"/>
          <w:i w:val="0"/>
          <w:sz w:val="19"/>
        </w:rPr>
        <w:t>3. We ______ finish before six, but I doubt it.</w:t>
      </w:r>
    </w:p>
    <w:p>
      <w:pPr>
        <w:spacing w:after="40"/>
        <w:ind w:left="340"/>
      </w:pPr>
      <w:r>
        <w:rPr>
          <w:b w:val="0"/>
          <w:i w:val="0"/>
          <w:sz w:val="19"/>
        </w:rPr>
        <w:t>4. He ______ be at home — his light is on.</w:t>
      </w:r>
    </w:p>
    <w:p>
      <w:pPr>
        <w:spacing w:after="40"/>
        <w:ind w:left="340"/>
      </w:pPr>
      <w:r>
        <w:rPr>
          <w:b w:val="0"/>
          <w:i w:val="0"/>
          <w:sz w:val="19"/>
        </w:rPr>
        <w:t>5. They ______ know the answer; nobody told them.</w:t>
      </w:r>
    </w:p>
    <w:p>
      <w:pPr>
        <w:spacing w:after="80"/>
      </w:pPr>
      <w:r>
        <w:rPr>
          <w:b/>
          <w:i w:val="0"/>
          <w:color w:val="C05A11"/>
          <w:sz w:val="20"/>
        </w:rPr>
        <w:t xml:space="preserve">U11.3-G2  </w:t>
      </w:r>
      <w:r>
        <w:rPr>
          <w:b/>
          <w:i w:val="0"/>
          <w:color w:val="1F3B63"/>
          <w:sz w:val="20"/>
        </w:rPr>
        <w:t>my or mine?</w:t>
      </w:r>
      <w:r>
        <w:rPr>
          <w:b w:val="0"/>
          <w:i w:val="0"/>
          <w:color w:val="595959"/>
          <w:sz w:val="17"/>
        </w:rPr>
        <w:t xml:space="preserve">   ★★☆</w:t>
      </w:r>
    </w:p>
    <w:p>
      <w:pPr>
        <w:spacing w:after="80"/>
        <w:ind w:left="170"/>
      </w:pPr>
      <w:r>
        <w:rPr>
          <w:b w:val="0"/>
          <w:i/>
          <w:sz w:val="19"/>
        </w:rPr>
        <w:t>Complete with the correct word.</w:t>
      </w:r>
    </w:p>
    <w:p>
      <w:pPr>
        <w:spacing w:after="40"/>
        <w:ind w:left="340"/>
      </w:pPr>
      <w:r>
        <w:rPr>
          <w:b w:val="0"/>
          <w:i w:val="0"/>
          <w:sz w:val="19"/>
        </w:rPr>
        <w:t>1. This is ______ bag. (my/mine)</w:t>
      </w:r>
    </w:p>
    <w:p>
      <w:pPr>
        <w:spacing w:after="40"/>
        <w:ind w:left="340"/>
      </w:pPr>
      <w:r>
        <w:rPr>
          <w:b w:val="0"/>
          <w:i w:val="0"/>
          <w:sz w:val="19"/>
        </w:rPr>
        <w:t>2. This bag is ______ . (my/mine)</w:t>
      </w:r>
    </w:p>
    <w:p>
      <w:pPr>
        <w:spacing w:after="40"/>
        <w:ind w:left="340"/>
      </w:pPr>
      <w:r>
        <w:rPr>
          <w:b w:val="0"/>
          <w:i w:val="0"/>
          <w:sz w:val="19"/>
        </w:rPr>
        <w:t>3. Is this ______ helmet? (your/yours)</w:t>
      </w:r>
    </w:p>
    <w:p>
      <w:pPr>
        <w:spacing w:after="40"/>
        <w:ind w:left="340"/>
      </w:pPr>
      <w:r>
        <w:rPr>
          <w:b w:val="0"/>
          <w:i w:val="0"/>
          <w:sz w:val="19"/>
        </w:rPr>
        <w:t>4. That helmet is ______ . (her/hers)</w:t>
      </w:r>
    </w:p>
    <w:p>
      <w:pPr>
        <w:spacing w:after="40"/>
        <w:ind w:left="340"/>
      </w:pPr>
      <w:r>
        <w:rPr>
          <w:b w:val="0"/>
          <w:i w:val="0"/>
          <w:sz w:val="19"/>
        </w:rPr>
        <w:t>5. ______ house is bigger than ______ . (our/ours … their/theirs)</w:t>
      </w:r>
    </w:p>
    <w:p>
      <w:pPr>
        <w:pStyle w:val="Heading3"/>
      </w:pPr>
      <w:r>
        <w:t>Now you try</w:t>
      </w:r>
    </w:p>
    <w:p>
      <w:pPr>
        <w:spacing w:after="80"/>
      </w:pPr>
      <w:r>
        <w:rPr>
          <w:b/>
          <w:i w:val="0"/>
          <w:color w:val="C05A11"/>
          <w:sz w:val="20"/>
        </w:rPr>
        <w:t xml:space="preserve">U11.3-I1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It mights rain tomorrow.</w:t>
      </w:r>
    </w:p>
    <w:p>
      <w:pPr>
        <w:spacing w:after="40"/>
        <w:ind w:left="340"/>
      </w:pPr>
      <w:r>
        <w:rPr>
          <w:b w:val="0"/>
          <w:i w:val="0"/>
          <w:sz w:val="19"/>
        </w:rPr>
        <w:t>2. She might to come.</w:t>
      </w:r>
    </w:p>
    <w:p>
      <w:pPr>
        <w:spacing w:after="40"/>
        <w:ind w:left="340"/>
      </w:pPr>
      <w:r>
        <w:rPr>
          <w:b w:val="0"/>
          <w:i w:val="0"/>
          <w:sz w:val="19"/>
        </w:rPr>
        <w:t>3. This is mine bag.</w:t>
      </w:r>
    </w:p>
    <w:p>
      <w:pPr>
        <w:spacing w:after="40"/>
        <w:ind w:left="340"/>
      </w:pPr>
      <w:r>
        <w:rPr>
          <w:b w:val="0"/>
          <w:i w:val="0"/>
          <w:sz w:val="19"/>
        </w:rPr>
        <w:t>4. That book is her.</w:t>
      </w:r>
    </w:p>
    <w:p>
      <w:pPr>
        <w:spacing w:after="40"/>
        <w:ind w:left="340"/>
      </w:pPr>
      <w:r>
        <w:rPr>
          <w:b w:val="0"/>
          <w:i w:val="0"/>
          <w:sz w:val="19"/>
        </w:rPr>
        <w:t>5. Whose is this? – Is my.</w:t>
      </w:r>
    </w:p>
    <w:p>
      <w:pPr>
        <w:spacing w:after="40"/>
        <w:ind w:left="340"/>
      </w:pPr>
      <w:r>
        <w:rPr>
          <w:b w:val="0"/>
          <w:i w:val="0"/>
          <w:sz w:val="19"/>
        </w:rPr>
        <w:t>6. They might not to finish.</w:t>
      </w:r>
    </w:p>
    <w:p>
      <w:pPr>
        <w:spacing w:after="80"/>
      </w:pPr>
      <w:r>
        <w:rPr>
          <w:b/>
          <w:i w:val="0"/>
          <w:color w:val="C05A11"/>
          <w:sz w:val="20"/>
        </w:rPr>
        <w:t xml:space="preserve">U11.3-I2  </w:t>
      </w:r>
      <w:r>
        <w:rPr>
          <w:b/>
          <w:i w:val="0"/>
          <w:color w:val="1F3B63"/>
          <w:sz w:val="20"/>
        </w:rPr>
        <w:t>Uncertain plans</w:t>
      </w:r>
      <w:r>
        <w:rPr>
          <w:b w:val="0"/>
          <w:i w:val="0"/>
          <w:color w:val="595959"/>
          <w:sz w:val="17"/>
        </w:rPr>
        <w:t xml:space="preserve">   ★★★</w:t>
      </w:r>
    </w:p>
    <w:p>
      <w:pPr>
        <w:spacing w:after="80"/>
        <w:ind w:left="170"/>
      </w:pPr>
      <w:r>
        <w:rPr>
          <w:b w:val="0"/>
          <w:i/>
          <w:sz w:val="19"/>
        </w:rPr>
        <w:t>Ask five classmates about next weekend. Note who is sure and who is not.</w:t>
      </w:r>
    </w:p>
    <w:p>
      <w:pPr>
        <w:spacing w:after="40"/>
        <w:ind w:left="340"/>
      </w:pPr>
      <w:r>
        <w:rPr>
          <w:b w:val="0"/>
          <w:i w:val="0"/>
          <w:sz w:val="19"/>
        </w:rPr>
        <w:t>A: What are you doing on Sunday?  B: I might visit my grandmother, but I'm not sure.</w:t>
      </w:r>
    </w:p>
    <w:p>
      <w:pPr>
        <w:pStyle w:val="Heading3"/>
      </w:pPr>
      <w:r>
        <w:t>Speaking</w:t>
      </w:r>
    </w:p>
    <w:p>
      <w:pPr>
        <w:spacing w:after="80"/>
      </w:pPr>
      <w:r>
        <w:rPr>
          <w:b/>
          <w:i w:val="0"/>
          <w:color w:val="C05A11"/>
          <w:sz w:val="20"/>
        </w:rPr>
        <w:t xml:space="preserve">U11.3-S1  </w:t>
      </w:r>
      <w:r>
        <w:rPr>
          <w:b/>
          <w:i w:val="0"/>
          <w:color w:val="1F3B63"/>
          <w:sz w:val="20"/>
        </w:rPr>
        <w:t>Sure or not sure?</w:t>
      </w:r>
      <w:r>
        <w:rPr>
          <w:b w:val="0"/>
          <w:i w:val="0"/>
          <w:color w:val="595959"/>
          <w:sz w:val="17"/>
        </w:rPr>
        <w:t xml:space="preserve">   ★☆☆</w:t>
      </w:r>
    </w:p>
    <w:p>
      <w:pPr>
        <w:spacing w:after="80"/>
        <w:ind w:left="170"/>
      </w:pPr>
      <w:r>
        <w:rPr>
          <w:b w:val="0"/>
          <w:i/>
          <w:sz w:val="19"/>
        </w:rPr>
        <w:t>Say each sentence twice: once with will (you are sure), once with might (you are not sure).</w:t>
      </w:r>
    </w:p>
    <w:p>
      <w:pPr>
        <w:spacing w:after="40"/>
        <w:ind w:left="340"/>
      </w:pPr>
      <w:r>
        <w:rPr>
          <w:b w:val="0"/>
          <w:i w:val="0"/>
          <w:sz w:val="19"/>
        </w:rPr>
        <w:t>1. rain tomorrow</w:t>
      </w:r>
    </w:p>
    <w:p>
      <w:pPr>
        <w:spacing w:after="40"/>
        <w:ind w:left="340"/>
      </w:pPr>
      <w:r>
        <w:rPr>
          <w:b w:val="0"/>
          <w:i w:val="0"/>
          <w:sz w:val="19"/>
        </w:rPr>
        <w:t>2. our school gets solar panels</w:t>
      </w:r>
    </w:p>
    <w:p>
      <w:pPr>
        <w:spacing w:after="40"/>
        <w:ind w:left="340"/>
      </w:pPr>
      <w:r>
        <w:rPr>
          <w:b w:val="0"/>
          <w:i w:val="0"/>
          <w:sz w:val="19"/>
        </w:rPr>
        <w:t>3. I go to university in Hanoi</w:t>
      </w:r>
    </w:p>
    <w:p>
      <w:pPr>
        <w:spacing w:after="40"/>
        <w:ind w:left="340"/>
      </w:pPr>
      <w:r>
        <w:rPr>
          <w:b w:val="0"/>
          <w:i w:val="0"/>
          <w:sz w:val="19"/>
        </w:rPr>
        <w:t>4. flying cars exist in 2060</w:t>
      </w:r>
    </w:p>
    <w:p>
      <w:pPr>
        <w:spacing w:after="40"/>
        <w:ind w:left="340"/>
      </w:pPr>
      <w:r>
        <w:rPr>
          <w:b w:val="0"/>
          <w:i w:val="0"/>
          <w:sz w:val="19"/>
        </w:rPr>
        <w:t>5. our town builds a bicycle path</w:t>
      </w:r>
    </w:p>
    <w:p>
      <w:pPr>
        <w:spacing w:after="80"/>
      </w:pPr>
      <w:r>
        <w:rPr>
          <w:b/>
          <w:i w:val="0"/>
          <w:color w:val="C05A11"/>
          <w:sz w:val="20"/>
        </w:rPr>
        <w:t xml:space="preserve">U11.3-S2  </w:t>
      </w:r>
      <w:r>
        <w:rPr>
          <w:b/>
          <w:i w:val="0"/>
          <w:color w:val="1F3B63"/>
          <w:sz w:val="20"/>
        </w:rPr>
        <w:t>Whose is it?</w:t>
      </w:r>
      <w:r>
        <w:rPr>
          <w:b w:val="0"/>
          <w:i w:val="0"/>
          <w:color w:val="595959"/>
          <w:sz w:val="17"/>
        </w:rPr>
        <w:t xml:space="preserve">   ★★☆</w:t>
      </w:r>
    </w:p>
    <w:p>
      <w:pPr>
        <w:spacing w:after="80"/>
        <w:ind w:left="170"/>
      </w:pPr>
      <w:r>
        <w:rPr>
          <w:b w:val="0"/>
          <w:i/>
          <w:sz w:val="19"/>
        </w:rPr>
        <w:t>Put five objects on the desk. Ask and answer with possessive pronouns.</w:t>
      </w:r>
    </w:p>
    <w:p>
      <w:pPr>
        <w:spacing w:after="40"/>
        <w:ind w:left="340"/>
      </w:pPr>
      <w:r>
        <w:rPr>
          <w:b w:val="0"/>
          <w:i w:val="0"/>
          <w:sz w:val="19"/>
        </w:rPr>
        <w:t>A: Whose is this pen?  B: It might be Nam's. / It's mine. / It isn't mine — mine is blue.</w:t>
      </w:r>
    </w:p>
    <w:p>
      <w:pPr>
        <w:pStyle w:val="Heading3"/>
      </w:pPr>
      <w:r>
        <w:t>Real-life English</w:t>
      </w:r>
    </w:p>
    <w:p>
      <w:pPr>
        <w:spacing w:after="80"/>
      </w:pPr>
      <w:r>
        <w:rPr>
          <w:b/>
          <w:i w:val="0"/>
          <w:sz w:val="21"/>
        </w:rPr>
        <w:t xml:space="preserve">You will learn to: </w:t>
      </w:r>
      <w:r>
        <w:rPr>
          <w:b w:val="0"/>
          <w:i w:val="0"/>
          <w:sz w:val="21"/>
        </w:rPr>
        <w:t>Talking about uncertain plans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I'm not sure yet.</w:t>
            </w:r>
          </w:p>
          <w:p>
            <w:pPr>
              <w:spacing w:after="20"/>
            </w:pPr>
            <w:r>
              <w:rPr>
                <w:sz w:val="20"/>
              </w:rPr>
              <w:t xml:space="preserve"> • It depends on…</w:t>
            </w:r>
          </w:p>
          <w:p>
            <w:pPr>
              <w:spacing w:after="20"/>
            </w:pPr>
            <w:r>
              <w:rPr>
                <w:sz w:val="20"/>
              </w:rPr>
              <w:t xml:space="preserve"> • I might…</w:t>
            </w:r>
          </w:p>
          <w:p>
            <w:pPr>
              <w:spacing w:after="20"/>
            </w:pPr>
            <w:r>
              <w:rPr>
                <w:sz w:val="20"/>
              </w:rPr>
              <w:t xml:space="preserve"> • Maybe.</w:t>
            </w:r>
          </w:p>
          <w:p>
            <w:pPr>
              <w:spacing w:after="20"/>
            </w:pPr>
            <w:r>
              <w:rPr>
                <w:sz w:val="20"/>
              </w:rPr>
              <w:t xml:space="preserve"> • Probably not.</w:t>
            </w:r>
          </w:p>
          <w:p>
            <w:pPr>
              <w:spacing w:after="20"/>
            </w:pPr>
            <w:r>
              <w:rPr>
                <w:sz w:val="20"/>
              </w:rPr>
              <w:t xml:space="preserve"> • Let's see.</w:t>
            </w:r>
          </w:p>
        </w:tc>
      </w:tr>
    </w:tbl>
    <w:p>
      <w:pPr>
        <w:spacing w:after="40"/>
      </w:pPr>
    </w:p>
    <w:p>
      <w:pPr>
        <w:spacing w:after="80"/>
      </w:pPr>
      <w:r>
        <w:rPr>
          <w:b/>
          <w:i w:val="0"/>
          <w:color w:val="0E7C66"/>
          <w:sz w:val="21"/>
        </w:rPr>
        <w:t xml:space="preserve">Role play: </w:t>
      </w:r>
      <w:r>
        <w:rPr>
          <w:b w:val="0"/>
          <w:i w:val="0"/>
          <w:sz w:val="21"/>
        </w:rPr>
        <w:t>A invites B to three events. B is certain about one, unsure about one and refuses one.</w:t>
      </w:r>
    </w:p>
    <w:p>
      <w:pPr>
        <w:spacing w:after="80"/>
      </w:pPr>
      <w:r>
        <w:rPr>
          <w:b/>
          <w:i w:val="0"/>
          <w:color w:val="0E7C66"/>
          <w:sz w:val="21"/>
        </w:rPr>
        <w:t xml:space="preserve">You can use this when: </w:t>
      </w:r>
      <w:r>
        <w:rPr>
          <w:b w:val="0"/>
          <w:i w:val="0"/>
          <w:sz w:val="21"/>
        </w:rPr>
        <w:t>Answering honestly when you do not know yet.</w:t>
      </w:r>
    </w:p>
    <w:p>
      <w:pPr>
        <w:pStyle w:val="Heading3"/>
      </w:pPr>
      <w:r>
        <w:t>Writing</w:t>
      </w:r>
    </w:p>
    <w:p>
      <w:pPr>
        <w:spacing w:after="80"/>
      </w:pPr>
      <w:r>
        <w:rPr>
          <w:b/>
          <w:i w:val="0"/>
          <w:color w:val="C05A11"/>
          <w:sz w:val="20"/>
        </w:rPr>
        <w:t xml:space="preserve">U11.3-W1  </w:t>
      </w:r>
      <w:r>
        <w:rPr>
          <w:b/>
          <w:i w:val="0"/>
          <w:color w:val="1F3B63"/>
          <w:sz w:val="20"/>
        </w:rPr>
        <w:t>will or might?</w:t>
      </w:r>
      <w:r>
        <w:rPr>
          <w:b w:val="0"/>
          <w:i w:val="0"/>
          <w:color w:val="595959"/>
          <w:sz w:val="17"/>
        </w:rPr>
        <w:t xml:space="preserve">   ★★☆</w:t>
      </w:r>
    </w:p>
    <w:p>
      <w:pPr>
        <w:spacing w:after="80"/>
        <w:ind w:left="170"/>
      </w:pPr>
      <w:r>
        <w:rPr>
          <w:b w:val="0"/>
          <w:i/>
          <w:sz w:val="19"/>
        </w:rPr>
        <w:t>Complete with will, won't, might or might not.</w:t>
      </w:r>
    </w:p>
    <w:p>
      <w:pPr>
        <w:spacing w:after="40"/>
        <w:ind w:left="340"/>
      </w:pPr>
      <w:r>
        <w:rPr>
          <w:b w:val="0"/>
          <w:i w:val="0"/>
          <w:sz w:val="19"/>
        </w:rPr>
        <w:t>1. The sun ______ rise tomorrow. (certain)</w:t>
      </w:r>
    </w:p>
    <w:p>
      <w:pPr>
        <w:spacing w:after="40"/>
        <w:ind w:left="340"/>
      </w:pPr>
      <w:r>
        <w:rPr>
          <w:b w:val="0"/>
          <w:i w:val="0"/>
          <w:sz w:val="19"/>
        </w:rPr>
        <w:t>2. It ______ rain this afternoon. (possible)</w:t>
      </w:r>
    </w:p>
    <w:p>
      <w:pPr>
        <w:spacing w:after="40"/>
        <w:ind w:left="340"/>
      </w:pPr>
      <w:r>
        <w:rPr>
          <w:b w:val="0"/>
          <w:i w:val="0"/>
          <w:sz w:val="19"/>
        </w:rPr>
        <w:t>3. I ______ come to the party — I'm not sure yet.</w:t>
      </w:r>
    </w:p>
    <w:p>
      <w:pPr>
        <w:spacing w:after="40"/>
        <w:ind w:left="340"/>
      </w:pPr>
      <w:r>
        <w:rPr>
          <w:b w:val="0"/>
          <w:i w:val="0"/>
          <w:sz w:val="19"/>
        </w:rPr>
        <w:t>4. Flying cars ______ be normal in ten years. (certain: no)</w:t>
      </w:r>
    </w:p>
    <w:p>
      <w:pPr>
        <w:spacing w:after="40"/>
        <w:ind w:left="340"/>
      </w:pPr>
      <w:r>
        <w:rPr>
          <w:b w:val="0"/>
          <w:i w:val="0"/>
          <w:sz w:val="19"/>
        </w:rPr>
        <w:t>5. Our school ______ get new computers next year. (possible)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might / might not = possible; will / won't = sure</w:t>
            </w:r>
          </w:p>
          <w:p>
            <w:pPr>
              <w:spacing w:after="20"/>
            </w:pPr>
            <w:r>
              <w:rPr>
                <w:sz w:val="20"/>
              </w:rPr>
              <w:t xml:space="preserve"> ✓ might never changes and never takes 'to'</w:t>
            </w:r>
          </w:p>
          <w:p>
            <w:pPr>
              <w:spacing w:after="20"/>
            </w:pPr>
            <w:r>
              <w:rPr>
                <w:sz w:val="20"/>
              </w:rPr>
              <w:t xml:space="preserve"> ✓ possessive pronouns stand alone: mine, yours, his, hers, ours, theirs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U11.3-H1  Grammar — Complete with will, won't, might or might not.</w:t>
            </w:r>
          </w:p>
          <w:p>
            <w:pPr>
              <w:spacing w:after="20"/>
            </w:pPr>
            <w:r>
              <w:rPr>
                <w:sz w:val="20"/>
              </w:rPr>
              <w:t xml:space="preserve"> • U11.3-H2  Grammar — Rewrite using a possessive pronoun.</w:t>
            </w:r>
          </w:p>
          <w:p>
            <w:pPr>
              <w:spacing w:after="20"/>
            </w:pPr>
            <w:r>
              <w:rPr>
                <w:sz w:val="20"/>
              </w:rPr>
              <w:t xml:space="preserve"> • U11.3-H3  Writing — Write 5 sentences about next month: two things you are sure about (will) and three things that are possible (might).</w:t>
            </w:r>
          </w:p>
          <w:p>
            <w:pPr>
              <w:spacing w:after="20"/>
            </w:pPr>
            <w:r>
              <w:rPr>
                <w:sz w:val="20"/>
              </w:rPr>
              <w:t xml:space="preserve"> • U11.3-H4  Pronunciation — Say these five words five times with a clear final /z/: hers, ours, theirs, yours, mine (/n/).</w:t>
            </w:r>
          </w:p>
        </w:tc>
      </w:tr>
    </w:tbl>
    <w:p>
      <w:pPr>
        <w:spacing w:after="40"/>
      </w:pPr>
    </w:p>
    <w:p>
      <w:r>
        <w:br w:type="page"/>
      </w:r>
    </w:p>
    <w:p>
      <w:pPr>
        <w:pStyle w:val="Heading2"/>
      </w:pPr>
      <w:r>
        <w:t>Unit 11 – Lesson 4: Communication – Everyday English: travelling and asking for information</w:t>
      </w:r>
    </w:p>
    <w:p>
      <w:pPr>
        <w:spacing w:after="80"/>
      </w:pPr>
      <w:r>
        <w:rPr>
          <w:b w:val="0"/>
          <w:i/>
          <w:color w:val="595959"/>
          <w:sz w:val="18"/>
        </w:rPr>
        <w:t>Period 82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ask for travel information at a station or bus stop</w:t>
            </w:r>
          </w:p>
          <w:p>
            <w:pPr>
              <w:spacing w:after="20"/>
            </w:pPr>
            <w:r>
              <w:rPr>
                <w:sz w:val="20"/>
              </w:rPr>
              <w:t>• buy a ticket and understand times and platforms</w:t>
            </w:r>
          </w:p>
          <w:p>
            <w:pPr>
              <w:spacing w:after="20"/>
            </w:pPr>
            <w:r>
              <w:rPr>
                <w:sz w:val="20"/>
              </w:rPr>
              <w:t>• take part in an 8-turn travel role play</w:t>
            </w:r>
          </w:p>
          <w:p>
            <w:pPr>
              <w:spacing w:after="20"/>
            </w:pPr>
            <w:r>
              <w:rPr>
                <w:sz w:val="20"/>
              </w:rPr>
              <w:t>• write a short message about travel arrangements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platform</w:t>
            </w:r>
          </w:p>
        </w:tc>
        <w:tc>
          <w:tcPr>
            <w:tcW w:type="dxa" w:w="794"/>
          </w:tcPr>
          <w:p>
            <w:pPr>
              <w:spacing w:after="20"/>
            </w:pPr>
            <w:r/>
            <w:r>
              <w:rPr>
                <w:sz w:val="18"/>
              </w:rPr>
              <w:t>n</w:t>
            </w:r>
          </w:p>
        </w:tc>
        <w:tc>
          <w:tcPr>
            <w:tcW w:type="dxa" w:w="1814"/>
          </w:tcPr>
          <w:p>
            <w:pPr>
              <w:spacing w:after="20"/>
            </w:pPr>
            <w:r/>
            <w:r>
              <w:rPr>
                <w:sz w:val="18"/>
              </w:rPr>
              <w:t>/ˈplætfɔːm/</w:t>
            </w:r>
          </w:p>
        </w:tc>
        <w:tc>
          <w:tcPr>
            <w:tcW w:type="dxa" w:w="1701"/>
          </w:tcPr>
          <w:p>
            <w:pPr>
              <w:spacing w:after="20"/>
            </w:pPr>
            <w:r/>
            <w:r>
              <w:rPr>
                <w:sz w:val="18"/>
              </w:rPr>
              <w:t>sân ga</w:t>
            </w:r>
          </w:p>
        </w:tc>
        <w:tc>
          <w:tcPr>
            <w:tcW w:type="dxa" w:w="3402"/>
          </w:tcPr>
          <w:p>
            <w:pPr>
              <w:spacing w:after="20"/>
            </w:pPr>
            <w:r/>
            <w:r>
              <w:rPr>
                <w:sz w:val="18"/>
              </w:rPr>
              <w:t>The train leaves from platform three.</w:t>
            </w:r>
          </w:p>
        </w:tc>
      </w:tr>
      <w:tr>
        <w:tc>
          <w:tcPr>
            <w:tcW w:type="dxa" w:w="1928"/>
            <w:shd w:val="clear" w:color="auto" w:fill="F7F9FB"/>
          </w:tcPr>
          <w:p>
            <w:pPr>
              <w:spacing w:after="20"/>
            </w:pPr>
            <w:r/>
            <w:r>
              <w:rPr>
                <w:sz w:val="18"/>
              </w:rPr>
              <w:t>return ticket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/rɪˈtɜːn ˈtɪkɪt/</w:t>
            </w:r>
          </w:p>
        </w:tc>
        <w:tc>
          <w:tcPr>
            <w:tcW w:type="dxa" w:w="1701"/>
            <w:shd w:val="clear" w:color="auto" w:fill="F7F9FB"/>
          </w:tcPr>
          <w:p>
            <w:pPr>
              <w:spacing w:after="20"/>
            </w:pPr>
            <w:r/>
            <w:r>
              <w:rPr>
                <w:sz w:val="18"/>
              </w:rPr>
              <w:t>vé khứ hồi</w:t>
            </w:r>
          </w:p>
        </w:tc>
        <w:tc>
          <w:tcPr>
            <w:tcW w:type="dxa" w:w="3402"/>
            <w:shd w:val="clear" w:color="auto" w:fill="F7F9FB"/>
          </w:tcPr>
          <w:p>
            <w:pPr>
              <w:spacing w:after="20"/>
            </w:pPr>
            <w:r/>
            <w:r>
              <w:rPr>
                <w:sz w:val="18"/>
              </w:rPr>
              <w:t>A return ticket is cheaper.</w:t>
            </w:r>
          </w:p>
        </w:tc>
      </w:tr>
      <w:tr>
        <w:tc>
          <w:tcPr>
            <w:tcW w:type="dxa" w:w="1928"/>
          </w:tcPr>
          <w:p>
            <w:pPr>
              <w:spacing w:after="20"/>
            </w:pPr>
            <w:r/>
            <w:r>
              <w:rPr>
                <w:sz w:val="18"/>
              </w:rPr>
              <w:t>single ticket</w:t>
            </w:r>
          </w:p>
        </w:tc>
        <w:tc>
          <w:tcPr>
            <w:tcW w:type="dxa" w:w="794"/>
          </w:tcPr>
          <w:p>
            <w:pPr>
              <w:spacing w:after="20"/>
            </w:pPr>
            <w:r/>
            <w:r>
              <w:rPr>
                <w:sz w:val="18"/>
              </w:rPr>
              <w:t>n</w:t>
            </w:r>
          </w:p>
        </w:tc>
        <w:tc>
          <w:tcPr>
            <w:tcW w:type="dxa" w:w="1814"/>
          </w:tcPr>
          <w:p>
            <w:pPr>
              <w:spacing w:after="20"/>
            </w:pPr>
            <w:r/>
            <w:r>
              <w:rPr>
                <w:sz w:val="18"/>
              </w:rPr>
              <w:t>/ˈsɪŋɡl ˈtɪkɪt/</w:t>
            </w:r>
          </w:p>
        </w:tc>
        <w:tc>
          <w:tcPr>
            <w:tcW w:type="dxa" w:w="1701"/>
          </w:tcPr>
          <w:p>
            <w:pPr>
              <w:spacing w:after="20"/>
            </w:pPr>
            <w:r/>
            <w:r>
              <w:rPr>
                <w:sz w:val="18"/>
              </w:rPr>
              <w:t>vé một chiều</w:t>
            </w:r>
          </w:p>
        </w:tc>
        <w:tc>
          <w:tcPr>
            <w:tcW w:type="dxa" w:w="3402"/>
          </w:tcPr>
          <w:p>
            <w:pPr>
              <w:spacing w:after="20"/>
            </w:pPr>
            <w:r/>
            <w:r>
              <w:rPr>
                <w:sz w:val="18"/>
              </w:rPr>
              <w:t>One single to Hai Phong, please.</w:t>
            </w:r>
          </w:p>
        </w:tc>
      </w:tr>
      <w:tr>
        <w:tc>
          <w:tcPr>
            <w:tcW w:type="dxa" w:w="1928"/>
            <w:shd w:val="clear" w:color="auto" w:fill="F7F9FB"/>
          </w:tcPr>
          <w:p>
            <w:pPr>
              <w:spacing w:after="20"/>
            </w:pPr>
            <w:r/>
            <w:r>
              <w:rPr>
                <w:sz w:val="18"/>
              </w:rPr>
              <w:t>depart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/dɪˈpɑːt/</w:t>
            </w:r>
          </w:p>
        </w:tc>
        <w:tc>
          <w:tcPr>
            <w:tcW w:type="dxa" w:w="1701"/>
            <w:shd w:val="clear" w:color="auto" w:fill="F7F9FB"/>
          </w:tcPr>
          <w:p>
            <w:pPr>
              <w:spacing w:after="20"/>
            </w:pPr>
            <w:r/>
            <w:r>
              <w:rPr>
                <w:sz w:val="18"/>
              </w:rPr>
              <w:t>khởi hành</w:t>
            </w:r>
          </w:p>
        </w:tc>
        <w:tc>
          <w:tcPr>
            <w:tcW w:type="dxa" w:w="3402"/>
            <w:shd w:val="clear" w:color="auto" w:fill="F7F9FB"/>
          </w:tcPr>
          <w:p>
            <w:pPr>
              <w:spacing w:after="20"/>
            </w:pPr>
            <w:r/>
            <w:r>
              <w:rPr>
                <w:sz w:val="18"/>
              </w:rPr>
              <w:t>The bus departs at 7.15.</w:t>
            </w:r>
          </w:p>
        </w:tc>
      </w:tr>
      <w:tr>
        <w:tc>
          <w:tcPr>
            <w:tcW w:type="dxa" w:w="1928"/>
          </w:tcPr>
          <w:p>
            <w:pPr>
              <w:spacing w:after="20"/>
            </w:pPr>
            <w:r/>
            <w:r>
              <w:rPr>
                <w:sz w:val="18"/>
              </w:rPr>
              <w:t>arrive</w:t>
            </w:r>
          </w:p>
        </w:tc>
        <w:tc>
          <w:tcPr>
            <w:tcW w:type="dxa" w:w="794"/>
          </w:tcPr>
          <w:p>
            <w:pPr>
              <w:spacing w:after="20"/>
            </w:pPr>
            <w:r/>
            <w:r>
              <w:rPr>
                <w:sz w:val="18"/>
              </w:rPr>
              <w:t>v</w:t>
            </w:r>
          </w:p>
        </w:tc>
        <w:tc>
          <w:tcPr>
            <w:tcW w:type="dxa" w:w="1814"/>
          </w:tcPr>
          <w:p>
            <w:pPr>
              <w:spacing w:after="20"/>
            </w:pPr>
            <w:r/>
            <w:r>
              <w:rPr>
                <w:sz w:val="18"/>
              </w:rPr>
              <w:t>/əˈraɪv/</w:t>
            </w:r>
          </w:p>
        </w:tc>
        <w:tc>
          <w:tcPr>
            <w:tcW w:type="dxa" w:w="1701"/>
          </w:tcPr>
          <w:p>
            <w:pPr>
              <w:spacing w:after="20"/>
            </w:pPr>
            <w:r/>
            <w:r>
              <w:rPr>
                <w:sz w:val="18"/>
              </w:rPr>
              <w:t>đến</w:t>
            </w:r>
          </w:p>
        </w:tc>
        <w:tc>
          <w:tcPr>
            <w:tcW w:type="dxa" w:w="3402"/>
          </w:tcPr>
          <w:p>
            <w:pPr>
              <w:spacing w:after="20"/>
            </w:pPr>
            <w:r/>
            <w:r>
              <w:rPr>
                <w:sz w:val="18"/>
              </w:rPr>
              <w:t>It arrives at 9.40.</w:t>
            </w:r>
          </w:p>
        </w:tc>
      </w:tr>
      <w:tr>
        <w:tc>
          <w:tcPr>
            <w:tcW w:type="dxa" w:w="1928"/>
            <w:shd w:val="clear" w:color="auto" w:fill="F7F9FB"/>
          </w:tcPr>
          <w:p>
            <w:pPr>
              <w:spacing w:after="20"/>
            </w:pPr>
            <w:r/>
            <w:r>
              <w:rPr>
                <w:sz w:val="18"/>
              </w:rPr>
              <w:t>delayed</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/dɪˈleɪd/</w:t>
            </w:r>
          </w:p>
        </w:tc>
        <w:tc>
          <w:tcPr>
            <w:tcW w:type="dxa" w:w="1701"/>
            <w:shd w:val="clear" w:color="auto" w:fill="F7F9FB"/>
          </w:tcPr>
          <w:p>
            <w:pPr>
              <w:spacing w:after="20"/>
            </w:pPr>
            <w:r/>
            <w:r>
              <w:rPr>
                <w:sz w:val="18"/>
              </w:rPr>
              <w:t>bị hoãn</w:t>
            </w:r>
          </w:p>
        </w:tc>
        <w:tc>
          <w:tcPr>
            <w:tcW w:type="dxa" w:w="3402"/>
            <w:shd w:val="clear" w:color="auto" w:fill="F7F9FB"/>
          </w:tcPr>
          <w:p>
            <w:pPr>
              <w:spacing w:after="20"/>
            </w:pPr>
            <w:r/>
            <w:r>
              <w:rPr>
                <w:sz w:val="18"/>
              </w:rPr>
              <w:t>The train is delayed by twenty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What time does the … leave?</w:t>
            </w:r>
          </w:p>
          <w:p>
            <w:pPr>
              <w:spacing w:after="20"/>
            </w:pPr>
            <w:r>
              <w:rPr>
                <w:sz w:val="20"/>
              </w:rPr>
              <w:t xml:space="preserve"> • How much is a return to…?</w:t>
            </w:r>
          </w:p>
          <w:p>
            <w:pPr>
              <w:spacing w:after="20"/>
            </w:pPr>
            <w:r>
              <w:rPr>
                <w:sz w:val="20"/>
              </w:rPr>
              <w:t xml:space="preserve"> • Which platform?</w:t>
            </w:r>
          </w:p>
          <w:p>
            <w:pPr>
              <w:spacing w:after="20"/>
            </w:pPr>
            <w:r>
              <w:rPr>
                <w:sz w:val="20"/>
              </w:rPr>
              <w:t xml:space="preserve"> • Is there a bus to…?</w:t>
            </w:r>
          </w:p>
          <w:p>
            <w:pPr>
              <w:spacing w:after="20"/>
            </w:pPr>
            <w:r>
              <w:rPr>
                <w:sz w:val="20"/>
              </w:rPr>
              <w:t xml:space="preserve"> • The train is delayed.</w:t>
            </w:r>
          </w:p>
          <w:p>
            <w:pPr>
              <w:spacing w:after="20"/>
            </w:pPr>
            <w:r>
              <w:rPr>
                <w:sz w:val="20"/>
              </w:rPr>
              <w:t xml:space="preserve"> • Have a good journey!</w:t>
            </w:r>
          </w:p>
        </w:tc>
      </w:tr>
    </w:tbl>
    <w:p>
      <w:pPr>
        <w:spacing w:after="40"/>
      </w:pPr>
    </w:p>
    <w:p>
      <w:pPr>
        <w:pStyle w:val="Heading3"/>
      </w:pPr>
      <w:r>
        <w:t>Grammar: Timetable language: present simple for schedules</w:t>
      </w:r>
    </w:p>
    <w:p>
      <w:pPr>
        <w:spacing w:after="80"/>
        <w:ind w:left="170"/>
      </w:pPr>
      <w:r>
        <w:rPr>
          <w:b w:val="0"/>
          <w:i w:val="0"/>
          <w:sz w:val="21"/>
        </w:rPr>
        <w:t>• Timetables use the PRESENT SIMPLE, even for the future: The train LEAVES at seven. The bus ARRIVES at ten.</w:t>
      </w:r>
    </w:p>
    <w:p>
      <w:pPr>
        <w:spacing w:after="80"/>
        <w:ind w:left="170"/>
      </w:pPr>
      <w:r>
        <w:rPr>
          <w:b w:val="0"/>
          <w:i w:val="0"/>
          <w:sz w:val="21"/>
        </w:rPr>
        <w:t>• This is the same rule as school timetables in Unit 6.</w:t>
      </w:r>
    </w:p>
    <w:p>
      <w:pPr>
        <w:spacing w:after="80"/>
        <w:ind w:left="170"/>
      </w:pPr>
      <w:r>
        <w:rPr>
          <w:b w:val="0"/>
          <w:i w:val="0"/>
          <w:sz w:val="21"/>
        </w:rPr>
        <w:t>• Questions: What time does the train leave? When does it arrive? How long does the journey take?</w:t>
      </w:r>
    </w:p>
    <w:p>
      <w:pPr>
        <w:spacing w:after="80"/>
        <w:ind w:left="170"/>
      </w:pPr>
      <w:r>
        <w:rPr>
          <w:b w:val="0"/>
          <w:i w:val="0"/>
          <w:sz w:val="21"/>
        </w:rPr>
        <w:t>• For a change of plan, use will or might: 'It might be late.'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schedule</w:t>
            </w:r>
          </w:p>
        </w:tc>
        <w:tc>
          <w:tcPr>
            <w:tcW w:type="dxa" w:w="3213"/>
          </w:tcPr>
          <w:p>
            <w:pPr>
              <w:spacing w:after="20"/>
            </w:pPr>
            <w:r/>
            <w:r>
              <w:rPr>
                <w:sz w:val="18"/>
              </w:rPr>
              <w:t>present simple</w:t>
            </w:r>
          </w:p>
        </w:tc>
        <w:tc>
          <w:tcPr>
            <w:tcW w:type="dxa" w:w="3213"/>
          </w:tcPr>
          <w:p>
            <w:pPr>
              <w:spacing w:after="20"/>
            </w:pPr>
            <w:r/>
            <w:r>
              <w:rPr>
                <w:sz w:val="18"/>
              </w:rPr>
              <w:t>The bus leaves at 7.15.</w:t>
            </w:r>
          </w:p>
        </w:tc>
      </w:tr>
      <w:tr>
        <w:tc>
          <w:tcPr>
            <w:tcW w:type="dxa" w:w="3213"/>
            <w:shd w:val="clear" w:color="auto" w:fill="F7F9FB"/>
          </w:tcPr>
          <w:p>
            <w:pPr>
              <w:spacing w:after="20"/>
            </w:pPr>
            <w:r/>
            <w:r>
              <w:rPr>
                <w:sz w:val="18"/>
              </w:rPr>
              <w:t>question</w:t>
            </w:r>
          </w:p>
        </w:tc>
        <w:tc>
          <w:tcPr>
            <w:tcW w:type="dxa" w:w="3213"/>
            <w:shd w:val="clear" w:color="auto" w:fill="F7F9FB"/>
          </w:tcPr>
          <w:p>
            <w:pPr>
              <w:spacing w:after="20"/>
            </w:pPr>
            <w:r/>
            <w:r>
              <w:rPr>
                <w:sz w:val="18"/>
              </w:rPr>
              <w:t>What time does…?</w:t>
            </w:r>
          </w:p>
        </w:tc>
        <w:tc>
          <w:tcPr>
            <w:tcW w:type="dxa" w:w="3213"/>
            <w:shd w:val="clear" w:color="auto" w:fill="F7F9FB"/>
          </w:tcPr>
          <w:p>
            <w:pPr>
              <w:spacing w:after="20"/>
            </w:pPr>
            <w:r/>
            <w:r>
              <w:rPr>
                <w:sz w:val="18"/>
              </w:rPr>
              <w:t>What time does the last train leave?</w:t>
            </w:r>
          </w:p>
        </w:tc>
      </w:tr>
      <w:tr>
        <w:tc>
          <w:tcPr>
            <w:tcW w:type="dxa" w:w="3213"/>
          </w:tcPr>
          <w:p>
            <w:pPr>
              <w:spacing w:after="20"/>
            </w:pPr>
            <w:r/>
            <w:r>
              <w:rPr>
                <w:sz w:val="18"/>
              </w:rPr>
              <w:t>duration</w:t>
            </w:r>
          </w:p>
        </w:tc>
        <w:tc>
          <w:tcPr>
            <w:tcW w:type="dxa" w:w="3213"/>
          </w:tcPr>
          <w:p>
            <w:pPr>
              <w:spacing w:after="20"/>
            </w:pPr>
            <w:r/>
            <w:r>
              <w:rPr>
                <w:sz w:val="18"/>
              </w:rPr>
              <w:t>How long does it take?</w:t>
            </w:r>
          </w:p>
        </w:tc>
        <w:tc>
          <w:tcPr>
            <w:tcW w:type="dxa" w:w="3213"/>
          </w:tcPr>
          <w:p>
            <w:pPr>
              <w:spacing w:after="20"/>
            </w:pPr>
            <w:r/>
            <w:r>
              <w:rPr>
                <w:sz w:val="18"/>
              </w:rPr>
              <w:t>About four hours.</w:t>
            </w:r>
          </w:p>
        </w:tc>
      </w:tr>
      <w:tr>
        <w:tc>
          <w:tcPr>
            <w:tcW w:type="dxa" w:w="3213"/>
            <w:shd w:val="clear" w:color="auto" w:fill="F7F9FB"/>
          </w:tcPr>
          <w:p>
            <w:pPr>
              <w:spacing w:after="20"/>
            </w:pPr>
            <w:r/>
            <w:r>
              <w:rPr>
                <w:sz w:val="18"/>
              </w:rPr>
              <w:t>problem</w:t>
            </w:r>
          </w:p>
        </w:tc>
        <w:tc>
          <w:tcPr>
            <w:tcW w:type="dxa" w:w="3213"/>
            <w:shd w:val="clear" w:color="auto" w:fill="F7F9FB"/>
          </w:tcPr>
          <w:p>
            <w:pPr>
              <w:spacing w:after="20"/>
            </w:pPr>
            <w:r/>
            <w:r>
              <w:rPr>
                <w:sz w:val="18"/>
              </w:rPr>
              <w:t>It is delayed / might be late</w:t>
            </w:r>
          </w:p>
        </w:tc>
        <w:tc>
          <w:tcPr>
            <w:tcW w:type="dxa" w:w="3213"/>
            <w:shd w:val="clear" w:color="auto" w:fill="F7F9FB"/>
          </w:tcPr>
          <w:p>
            <w:pPr>
              <w:spacing w:after="20"/>
            </w:pPr>
            <w:r/>
            <w:r>
              <w:rPr>
                <w:sz w:val="18"/>
              </w:rPr>
              <w:t>The train is delayed by 20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The 7.15 bus arrives in Hai Phong at 9.40, so it takes two hours twenty-five minutes.</w:t>
            </w:r>
          </w:p>
          <w:p>
            <w:pPr>
              <w:spacing w:after="20"/>
            </w:pPr>
            <w:r>
              <w:rPr>
                <w:sz w:val="20"/>
              </w:rPr>
              <w:t xml:space="preserve"> • Excuse me, which platform does the Hue train leave from?</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*What time the train leaves?* (missing 'does'), *The train will leave at seven* for a fixed timetable (use the present simple: 'leaves').</w:t>
            </w:r>
          </w:p>
        </w:tc>
      </w:tr>
    </w:tbl>
    <w:p>
      <w:pPr>
        <w:spacing w:after="40"/>
      </w:pPr>
    </w:p>
    <w:p>
      <w:pPr>
        <w:pStyle w:val="Heading3"/>
      </w:pPr>
      <w:r>
        <w:t>Pronunciation: Times, numbers and the final /m/ in 'platform'</w:t>
      </w:r>
    </w:p>
    <w:p>
      <w:pPr>
        <w:spacing w:after="80"/>
      </w:pPr>
      <w:r>
        <w:rPr>
          <w:b w:val="0"/>
          <w:i w:val="0"/>
          <w:sz w:val="21"/>
        </w:rPr>
        <w:t>Practise: seven fifteen, nine forty, half past six, a quarter to eight, platform three. Keep the -teen / -ty difference clear (Unit 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7.15 = seven fifteen</w:t>
            </w:r>
          </w:p>
          <w:p>
            <w:pPr>
              <w:spacing w:after="20"/>
            </w:pPr>
            <w:r>
              <w:rPr>
                <w:sz w:val="20"/>
              </w:rPr>
              <w:t xml:space="preserve"> • 9.40 = nine forty</w:t>
            </w:r>
          </w:p>
          <w:p>
            <w:pPr>
              <w:spacing w:after="20"/>
            </w:pPr>
            <w:r>
              <w:rPr>
                <w:sz w:val="20"/>
              </w:rPr>
              <w:t xml:space="preserve"> • platform /ˈplætfɔːm/</w:t>
            </w:r>
          </w:p>
          <w:p>
            <w:pPr>
              <w:spacing w:after="20"/>
            </w:pPr>
            <w:r>
              <w:rPr>
                <w:sz w:val="20"/>
              </w:rPr>
              <w:t xml:space="preserve"> • thirteen – thirty, fourteen – forty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seven fifteen bus arrives at nine forty.</w:t>
            </w:r>
          </w:p>
          <w:p>
            <w:pPr>
              <w:spacing w:after="20"/>
            </w:pPr>
            <w:r>
              <w:rPr>
                <w:sz w:val="20"/>
              </w:rPr>
              <w:t xml:space="preserve"> • The Hue train leaves from platform thirteen — no, platform thirty!</w:t>
            </w:r>
          </w:p>
        </w:tc>
      </w:tr>
    </w:tbl>
    <w:p>
      <w:pPr>
        <w:spacing w:after="40"/>
      </w:pPr>
    </w:p>
    <w:p>
      <w:pPr>
        <w:pStyle w:val="Heading3"/>
      </w:pPr>
      <w:r>
        <w:t>Listening: Lesson 43: Time for Plan B</w:t>
      </w:r>
    </w:p>
    <w:p>
      <w:pPr>
        <w:spacing w:after="80"/>
      </w:pPr>
      <w:r>
        <w:rPr>
          <w:b w:val="0"/>
          <w:i/>
          <w:sz w:val="21"/>
        </w:rPr>
        <w:t>You will hear a real recording: changing the plan when something goes wrong. American English — VOA’s professional actors (Anna, Pete, Marsha, Ms. Weaver…), slowed learner delivery. It lasts 3:39.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3:39</w:t>
            </w:r>
          </w:p>
          <w:p>
            <w:pPr>
              <w:spacing w:after="20"/>
            </w:pPr>
            <w:r>
              <w:rPr>
                <w:sz w:val="17"/>
              </w:rPr>
              <w:t>Listen again at home: https://learningenglish.voanews.com/a/lets-learn-english-lesson-43-time-for-plan-b/3666458.html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U11.4-L1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what one person does at the weekend   B. changing the plan when something goes wrong   C. training for a marathon as a fitness goal</w:t>
      </w:r>
    </w:p>
    <w:p>
      <w:pPr>
        <w:spacing w:after="80"/>
      </w:pPr>
      <w:r>
        <w:rPr>
          <w:b/>
          <w:i w:val="0"/>
          <w:color w:val="C05A11"/>
          <w:sz w:val="20"/>
        </w:rPr>
        <w:t xml:space="preserve">U11.4-L2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Lesson 45: I Was Minding My Own Business</w:t>
      </w:r>
    </w:p>
    <w:p>
      <w:pPr>
        <w:spacing w:after="40"/>
        <w:ind w:left="340"/>
      </w:pPr>
      <w:r>
        <w:rPr>
          <w:b w:val="0"/>
          <w:i w:val="0"/>
          <w:sz w:val="19"/>
        </w:rPr>
        <w:t>2. Quiz - Lesson 46: Time for Plan B</w:t>
      </w:r>
    </w:p>
    <w:p>
      <w:pPr>
        <w:spacing w:after="40"/>
        <w:ind w:left="340"/>
      </w:pPr>
      <w:r>
        <w:rPr>
          <w:b w:val="0"/>
          <w:i w:val="0"/>
          <w:sz w:val="19"/>
        </w:rPr>
        <w:t>3. -- won't you give me money?</w:t>
      </w:r>
    </w:p>
    <w:p>
      <w:pPr>
        <w:spacing w:after="40"/>
        <w:ind w:left="340"/>
      </w:pPr>
      <w:r>
        <w:rPr>
          <w:b w:val="0"/>
          <w:i w:val="0"/>
          <w:sz w:val="19"/>
        </w:rPr>
        <w:t>4. So, I am going to ride the Metro.</w:t>
      </w:r>
    </w:p>
    <w:p>
      <w:pPr>
        <w:spacing w:after="40"/>
        <w:ind w:left="340"/>
      </w:pPr>
      <w:r>
        <w:rPr>
          <w:b w:val="0"/>
          <w:i w:val="0"/>
          <w:sz w:val="19"/>
        </w:rPr>
        <w:t>5. -- would you give me money, won't you give -- Thank you very much!</w:t>
      </w:r>
    </w:p>
    <w:p>
      <w:pPr>
        <w:spacing w:after="80"/>
      </w:pPr>
      <w:r>
        <w:rPr>
          <w:b/>
          <w:i w:val="0"/>
          <w:color w:val="C05A11"/>
          <w:sz w:val="20"/>
        </w:rPr>
        <w:t xml:space="preserve">U11.4-L3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‘Extra Emergency Money.’ (Anna pulls _____ envelope out of her bag and looks inside)</w:t>
      </w:r>
    </w:p>
    <w:p>
      <w:pPr>
        <w:spacing w:after="40"/>
        <w:ind w:left="340"/>
      </w:pPr>
      <w:r>
        <w:rPr>
          <w:b w:val="0"/>
          <w:i w:val="0"/>
          <w:sz w:val="19"/>
        </w:rPr>
        <w:t>2. Anna: Anna, it's time for _____ C.</w:t>
      </w:r>
    </w:p>
    <w:p>
      <w:pPr>
        <w:spacing w:after="40"/>
        <w:ind w:left="340"/>
      </w:pPr>
      <w:r>
        <w:rPr>
          <w:b w:val="0"/>
          <w:i w:val="0"/>
          <w:sz w:val="19"/>
        </w:rPr>
        <w:t>3. Anna: Time for … _____ 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Hey there! Tonight, I am teaching my ukulele class. It is far away. So, I am going to ride the Metro. Oh, no! I lost my wallet! It has my Metro card, my credit card and my money! Oh, no!</w:t>
            </w:r>
          </w:p>
          <w:p>
            <w:pPr>
              <w:spacing w:after="20"/>
            </w:pPr>
            <w:r>
              <w:rPr>
                <w:sz w:val="18"/>
              </w:rPr>
              <w:t>Anna: It's times like this I remember my father’s important words. He said, “Anna, never … ” No wait, “Always have emergency money.” .” (Anna pulls an envelope out of her bag and looks inside) It's empty. Time for Plan B. ‘Extra Emergency Money.’ (Anna pulls another envelope out of her bag and looks inside)</w:t>
            </w:r>
          </w:p>
          <w:p>
            <w:pPr>
              <w:spacing w:after="20"/>
            </w:pPr>
            <w:r>
              <w:rPr>
                <w:sz w:val="18"/>
              </w:rPr>
              <w:t>Anna: No! It's empty too! Anna, it's time for Plan C.</w:t>
            </w:r>
          </w:p>
          <w:p>
            <w:pPr>
              <w:spacing w:after="20"/>
            </w:pPr>
            <w:r>
              <w:rPr>
                <w:sz w:val="18"/>
              </w:rPr>
              <w:t>Anna: Hi, Marsha!</w:t>
            </w:r>
          </w:p>
          <w:p>
            <w:pPr>
              <w:spacing w:after="20"/>
            </w:pPr>
            <w:r>
              <w:rPr>
                <w:sz w:val="18"/>
              </w:rPr>
              <w:t>Marsha: Hi Anna. What’s up?</w:t>
            </w:r>
          </w:p>
          <w:p>
            <w:pPr>
              <w:spacing w:after="20"/>
            </w:pPr>
            <w:r>
              <w:rPr>
                <w:sz w:val="18"/>
              </w:rPr>
              <w:t>Anna: I’m stuck downtown without any money. Would you be able to come downtown? Please?</w:t>
            </w:r>
          </w:p>
          <w:p>
            <w:pPr>
              <w:spacing w:after="20"/>
            </w:pPr>
            <w:r>
              <w:rPr>
                <w:sz w:val="18"/>
              </w:rPr>
              <w:t>Marsha: Anna, I can’t. I’m too busy. I have to give a big presentation in one hour. Sorry!</w:t>
            </w:r>
          </w:p>
          <w:p>
            <w:pPr>
              <w:spacing w:after="20"/>
            </w:pPr>
            <w:r>
              <w:rPr>
                <w:sz w:val="18"/>
              </w:rPr>
              <w:t>Anna: That's ok. Good luck with your presentation!</w:t>
            </w:r>
          </w:p>
          <w:p>
            <w:pPr>
              <w:spacing w:after="20"/>
            </w:pPr>
            <w:r>
              <w:rPr>
                <w:sz w:val="18"/>
              </w:rPr>
              <w:t>Marsha: Thanks!</w:t>
            </w:r>
          </w:p>
          <w:p>
            <w:pPr>
              <w:spacing w:after="20"/>
            </w:pPr>
            <w:r>
              <w:rPr>
                <w:sz w:val="18"/>
              </w:rPr>
              <w:t>Anna: Time for Plan D.</w:t>
            </w:r>
          </w:p>
          <w:p>
            <w:pPr>
              <w:spacing w:after="20"/>
            </w:pPr>
            <w:r>
              <w:rPr>
                <w:sz w:val="18"/>
              </w:rPr>
              <w:t>Anna: Hi, Jonathan! How’s it going?</w:t>
            </w:r>
          </w:p>
          <w:p>
            <w:pPr>
              <w:spacing w:after="20"/>
            </w:pPr>
            <w:r>
              <w:rPr>
                <w:sz w:val="18"/>
              </w:rPr>
              <w:t>Jonathan: Hey, Anna. Things are great. What’s up?</w:t>
            </w:r>
          </w:p>
          <w:p>
            <w:pPr>
              <w:spacing w:after="20"/>
            </w:pPr>
            <w:r>
              <w:rPr>
                <w:sz w:val="18"/>
              </w:rPr>
              <w:t>Anna: Well, I was wondering if you could give me some money.</w:t>
            </w:r>
          </w:p>
          <w:p>
            <w:pPr>
              <w:spacing w:after="20"/>
            </w:pPr>
            <w:r>
              <w:rPr>
                <w:sz w:val="18"/>
              </w:rPr>
              <w:t>Jonathan: What?</w:t>
            </w:r>
          </w:p>
          <w:p>
            <w:pPr>
              <w:spacing w:after="20"/>
            </w:pPr>
            <w:r>
              <w:rPr>
                <w:sz w:val="18"/>
              </w:rPr>
              <w:t>Anna: See, I lost my wallet and I’m stuck downtown and I --</w:t>
            </w:r>
          </w:p>
          <w:p>
            <w:pPr>
              <w:spacing w:after="20"/>
            </w:pPr>
            <w:r>
              <w:rPr>
                <w:sz w:val="18"/>
              </w:rPr>
              <w:t>Jonathan: Anna, I wish I could. I'm at the airport with my mother. Her flight leaves in two hours.</w:t>
            </w:r>
          </w:p>
          <w:p>
            <w:pPr>
              <w:spacing w:after="20"/>
            </w:pPr>
            <w:r>
              <w:rPr>
                <w:sz w:val="18"/>
              </w:rPr>
              <w:t>Anna: That’s okay. Tell your Mom to have a nice trip!</w:t>
            </w:r>
          </w:p>
          <w:p>
            <w:pPr>
              <w:spacing w:after="20"/>
            </w:pPr>
            <w:r>
              <w:rPr>
                <w:sz w:val="18"/>
              </w:rPr>
              <w:t>Jonathan: I do wish I could help. Thanks.</w:t>
            </w:r>
          </w:p>
          <w:p>
            <w:pPr>
              <w:spacing w:after="20"/>
            </w:pPr>
            <w:r>
              <w:rPr>
                <w:sz w:val="18"/>
              </w:rPr>
              <w:t>Anna: 'Bye.</w:t>
            </w:r>
          </w:p>
          <w:p>
            <w:pPr>
              <w:spacing w:after="20"/>
            </w:pPr>
            <w:r>
              <w:rPr>
                <w:sz w:val="18"/>
              </w:rPr>
              <w:t>Anna: This is serious. Time for … Plan E.</w:t>
            </w:r>
          </w:p>
          <w:p>
            <w:pPr>
              <w:spacing w:after="20"/>
            </w:pPr>
            <w:r>
              <w:rPr>
                <w:sz w:val="18"/>
              </w:rPr>
              <w:t>Ashley: Hello.</w:t>
            </w:r>
          </w:p>
          <w:p>
            <w:pPr>
              <w:spacing w:after="20"/>
            </w:pPr>
            <w:r>
              <w:rPr>
                <w:sz w:val="18"/>
              </w:rPr>
              <w:t>Anna: Hi, Ashley! What are you doing?</w:t>
            </w:r>
          </w:p>
          <w:p>
            <w:pPr>
              <w:spacing w:after="20"/>
            </w:pPr>
            <w:r>
              <w:rPr>
                <w:sz w:val="18"/>
              </w:rPr>
              <w:t>Ashley: Oh! Hi Anna!</w:t>
            </w:r>
          </w:p>
          <w:p>
            <w:pPr>
              <w:spacing w:after="20"/>
            </w:pPr>
            <w:r>
              <w:rPr>
                <w:sz w:val="18"/>
              </w:rPr>
              <w:t>Anna: (Anna hears a child crying through the phone.) Ashley, I was wondering, uh, would you be able to come downtown? And could you give me $20?</w:t>
            </w:r>
          </w:p>
          <w:p>
            <w:pPr>
              <w:spacing w:after="20"/>
            </w:pPr>
            <w:r>
              <w:rPr>
                <w:sz w:val="18"/>
              </w:rPr>
              <w:t>Ashley: Anna, I can’t.</w:t>
            </w:r>
          </w:p>
          <w:p>
            <w:pPr>
              <w:spacing w:after="20"/>
            </w:pPr>
            <w:r>
              <w:rPr>
                <w:sz w:val="18"/>
              </w:rPr>
              <w:t>Anna: I’ll pay you back the money. I promise.</w:t>
            </w:r>
          </w:p>
          <w:p>
            <w:pPr>
              <w:spacing w:after="20"/>
            </w:pPr>
            <w:r>
              <w:rPr>
                <w:sz w:val="18"/>
              </w:rPr>
              <w:t>Ashley: Anna, I’m not worried about the money. I’m babysitting. (off-camera to niece) That was very, very, bad!</w:t>
            </w:r>
          </w:p>
          <w:p>
            <w:pPr>
              <w:spacing w:after="20"/>
            </w:pPr>
            <w:r>
              <w:rPr>
                <w:sz w:val="18"/>
              </w:rPr>
              <w:t>Anna: Well, losing your wallet is bad, but it's not the end of the world, Ashley.</w:t>
            </w:r>
          </w:p>
          <w:p>
            <w:pPr>
              <w:spacing w:after="20"/>
            </w:pPr>
            <w:r>
              <w:rPr>
                <w:sz w:val="18"/>
              </w:rPr>
              <w:t>Ashley: I was talking to my niece, Anna.</w:t>
            </w:r>
          </w:p>
          <w:p>
            <w:pPr>
              <w:spacing w:after="20"/>
            </w:pPr>
            <w:r>
              <w:rPr>
                <w:sz w:val="18"/>
              </w:rPr>
              <w:t>Anna: Well, thanks anyway, Ashley!</w:t>
            </w:r>
          </w:p>
          <w:p>
            <w:pPr>
              <w:spacing w:after="20"/>
            </w:pPr>
            <w:r>
              <w:rPr>
                <w:sz w:val="18"/>
              </w:rPr>
              <w:t>Ashley: Good luck getting money.</w:t>
            </w:r>
          </w:p>
          <w:p>
            <w:pPr>
              <w:spacing w:after="20"/>
            </w:pPr>
            <w:r>
              <w:rPr>
                <w:sz w:val="18"/>
              </w:rPr>
              <w:t>Anna: Good luck babysitting!</w:t>
            </w:r>
          </w:p>
          <w:p>
            <w:pPr>
              <w:spacing w:after="20"/>
            </w:pPr>
            <w:r>
              <w:rPr>
                <w:sz w:val="18"/>
              </w:rPr>
              <w:t>Ashley: Thanks.</w:t>
            </w:r>
          </w:p>
          <w:p>
            <w:pPr>
              <w:spacing w:after="20"/>
            </w:pPr>
            <w:r>
              <w:rPr>
                <w:sz w:val="18"/>
              </w:rPr>
              <w:t>Anna: Well, Plans A, B, C, D and E did not work. Think, Anna, think. Time for Plan F.</w:t>
            </w:r>
          </w:p>
          <w:p>
            <w:pPr>
              <w:spacing w:after="20"/>
            </w:pPr>
            <w:r>
              <w:rPr>
                <w:sz w:val="18"/>
              </w:rPr>
              <w:t>Anna: (singing) Won't you give, could -- Thank you very much, sir! -- would you give me money, won't you give -- Thank you very much! -- could you give, won't you give me money -- until next time! -- won't you give me money?</w:t>
            </w:r>
          </w:p>
          <w:p>
            <w:pPr>
              <w:spacing w:after="20"/>
            </w:pPr>
            <w:r>
              <w:rPr>
                <w:sz w:val="18"/>
              </w:rPr>
              <w:t>Quiz - Lesson 43: Time for Plan B</w:t>
            </w:r>
          </w:p>
          <w:p>
            <w:pPr>
              <w:spacing w:after="20"/>
            </w:pPr>
            <w:r>
              <w:rPr>
                <w:sz w:val="18"/>
              </w:rPr>
              <w:t>Start the Quiz to find out</w:t>
            </w:r>
          </w:p>
          <w:p>
            <w:pPr>
              <w:spacing w:after="20"/>
            </w:pPr>
            <w:r>
              <w:rPr>
                <w:sz w:val="18"/>
              </w:rPr>
              <w:t>Start Quiz</w:t>
            </w:r>
          </w:p>
          <w:p>
            <w:pPr>
              <w:spacing w:after="20"/>
            </w:pPr>
            <w:r>
              <w:rPr>
                <w:sz w:val="18"/>
              </w:rPr>
              <w:t>Lesson 43: Time for Plan B</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43: Time for Plan B</w:t>
            </w:r>
          </w:p>
          <w:p>
            <w:pPr>
              <w:spacing w:after="20"/>
            </w:pPr>
            <w:r>
              <w:rPr>
                <w:sz w:val="18"/>
              </w:rPr>
              <w:t>Lesson 44: Making Healthy Choices</w:t>
            </w:r>
          </w:p>
          <w:p>
            <w:pPr>
              <w:spacing w:after="20"/>
            </w:pPr>
            <w:r>
              <w:rPr>
                <w:sz w:val="18"/>
              </w:rPr>
              <w:t>Lesson 42: I Was Minding My Own Business</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A message about a journey</w:t>
      </w:r>
    </w:p>
    <w:p>
      <w:pPr>
        <w:spacing w:after="80"/>
        <w:ind w:left="170"/>
        <w:jc w:val="both"/>
      </w:pPr>
      <w:r>
        <w:rPr>
          <w:b w:val="0"/>
          <w:i w:val="0"/>
          <w:sz w:val="21"/>
        </w:rPr>
        <w:t>Hi Nam,</w:t>
      </w:r>
    </w:p>
    <w:p>
      <w:pPr>
        <w:spacing w:after="80"/>
        <w:ind w:left="170"/>
        <w:jc w:val="both"/>
      </w:pPr>
      <w:r>
        <w:rPr>
          <w:b w:val="0"/>
          <w:i w:val="0"/>
          <w:sz w:val="21"/>
        </w:rPr>
        <w:t>Here are the details for Saturday.</w:t>
      </w:r>
    </w:p>
    <w:p>
      <w:pPr>
        <w:spacing w:after="80"/>
        <w:ind w:left="170"/>
        <w:jc w:val="both"/>
      </w:pPr>
      <w:r>
        <w:rPr>
          <w:b w:val="0"/>
          <w:i w:val="0"/>
          <w:sz w:val="21"/>
        </w:rPr>
        <w:t>My bus leaves Nam Dinh at 6.45 in the morning and arrives at Giap Bat station in Hanoi at about 9.15 — but Saturday traffic is bad, so it might be later.</w:t>
      </w:r>
    </w:p>
    <w:p>
      <w:pPr>
        <w:spacing w:after="80"/>
        <w:ind w:left="170"/>
        <w:jc w:val="both"/>
      </w:pPr>
      <w:r>
        <w:rPr>
          <w:b w:val="0"/>
          <w:i w:val="0"/>
          <w:sz w:val="21"/>
        </w:rPr>
        <w:t>From Giap Bat, take bus number 8 to the Old Quarter. It runs every fifteen minutes and the journey takes about forty minutes. A ticket is 7,000 dong — have the exact money if you can.</w:t>
      </w:r>
    </w:p>
    <w:p>
      <w:pPr>
        <w:spacing w:after="80"/>
        <w:ind w:left="170"/>
        <w:jc w:val="both"/>
      </w:pPr>
      <w:r>
        <w:rPr>
          <w:b w:val="0"/>
          <w:i w:val="0"/>
          <w:sz w:val="21"/>
        </w:rPr>
        <w:t>I'll wait for you at the bookshop on the corner of Hang Bong and Hang Gai. If I'm late, don't worry — I might be stuck in the traffic. Wait ten minutes, then call me.</w:t>
      </w:r>
    </w:p>
    <w:p>
      <w:pPr>
        <w:spacing w:after="80"/>
        <w:ind w:left="170"/>
        <w:jc w:val="both"/>
      </w:pPr>
      <w:r>
        <w:rPr>
          <w:b w:val="0"/>
          <w:i w:val="0"/>
          <w:sz w:val="21"/>
        </w:rPr>
        <w:t>Bring an umbrella. It might rain in the afternoon and everything in the Old Quarter is outside.</w:t>
      </w:r>
    </w:p>
    <w:p>
      <w:pPr>
        <w:spacing w:after="80"/>
        <w:ind w:left="170"/>
        <w:jc w:val="both"/>
      </w:pPr>
      <w:r>
        <w:rPr>
          <w:b w:val="0"/>
          <w:i w:val="0"/>
          <w:sz w:val="21"/>
        </w:rPr>
        <w:t>See you on Saturday!</w:t>
      </w:r>
    </w:p>
    <w:p>
      <w:pPr>
        <w:spacing w:after="80"/>
        <w:ind w:left="170"/>
        <w:jc w:val="both"/>
      </w:pPr>
      <w:r>
        <w:rPr>
          <w:b w:val="0"/>
          <w:i w:val="0"/>
          <w:sz w:val="21"/>
        </w:rPr>
        <w:t>Mai</w:t>
      </w:r>
    </w:p>
    <w:p>
      <w:pPr>
        <w:spacing w:after="80"/>
      </w:pPr>
      <w:r>
        <w:rPr>
          <w:b/>
          <w:i w:val="0"/>
          <w:color w:val="C05A11"/>
          <w:sz w:val="20"/>
        </w:rPr>
        <w:t xml:space="preserve">U11.4-R1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time does Mai's bus leave and arrive?</w:t>
      </w:r>
    </w:p>
    <w:p>
      <w:pPr>
        <w:spacing w:after="40"/>
        <w:ind w:left="340"/>
      </w:pPr>
      <w:r>
        <w:rPr>
          <w:b w:val="0"/>
          <w:i w:val="0"/>
          <w:sz w:val="19"/>
        </w:rPr>
        <w:t>2. Why might it be later?</w:t>
      </w:r>
    </w:p>
    <w:p>
      <w:pPr>
        <w:spacing w:after="40"/>
        <w:ind w:left="340"/>
      </w:pPr>
      <w:r>
        <w:rPr>
          <w:b w:val="0"/>
          <w:i w:val="0"/>
          <w:sz w:val="19"/>
        </w:rPr>
        <w:t>3. Which bus should Nam take, and how often does it run?</w:t>
      </w:r>
    </w:p>
    <w:p>
      <w:pPr>
        <w:spacing w:after="40"/>
        <w:ind w:left="340"/>
      </w:pPr>
      <w:r>
        <w:rPr>
          <w:b w:val="0"/>
          <w:i w:val="0"/>
          <w:sz w:val="19"/>
        </w:rPr>
        <w:t>4. Where exactly will they meet?</w:t>
      </w:r>
    </w:p>
    <w:p>
      <w:pPr>
        <w:spacing w:after="40"/>
        <w:ind w:left="340"/>
      </w:pPr>
      <w:r>
        <w:rPr>
          <w:b w:val="0"/>
          <w:i w:val="0"/>
          <w:sz w:val="19"/>
        </w:rPr>
        <w:t>5. What two pieces of advice does Mai give?</w:t>
      </w:r>
    </w:p>
    <w:p>
      <w:pPr>
        <w:pStyle w:val="Heading3"/>
      </w:pPr>
      <w:r>
        <w:t>Practice</w:t>
      </w:r>
    </w:p>
    <w:p>
      <w:pPr>
        <w:spacing w:after="80"/>
      </w:pPr>
      <w:r>
        <w:rPr>
          <w:b/>
          <w:i w:val="0"/>
          <w:color w:val="C05A11"/>
          <w:sz w:val="20"/>
        </w:rPr>
        <w:t xml:space="preserve">U11.4-G1  </w:t>
      </w:r>
      <w:r>
        <w:rPr>
          <w:b/>
          <w:i w:val="0"/>
          <w:color w:val="1F3B63"/>
          <w:sz w:val="20"/>
        </w:rPr>
        <w:t>Match</w:t>
      </w:r>
      <w:r>
        <w:rPr>
          <w:b w:val="0"/>
          <w:i w:val="0"/>
          <w:color w:val="595959"/>
          <w:sz w:val="17"/>
        </w:rPr>
        <w:t xml:space="preserve">   ★☆☆</w:t>
      </w:r>
    </w:p>
    <w:p>
      <w:pPr>
        <w:spacing w:after="80"/>
        <w:ind w:left="170"/>
      </w:pPr>
      <w:r>
        <w:rPr>
          <w:b w:val="0"/>
          <w:i/>
          <w:sz w:val="19"/>
        </w:rPr>
        <w:t>Match the question with the answer.</w:t>
      </w:r>
    </w:p>
    <w:p>
      <w:pPr>
        <w:spacing w:after="40"/>
        <w:ind w:left="340"/>
      </w:pPr>
      <w:r>
        <w:rPr>
          <w:b w:val="0"/>
          <w:i w:val="0"/>
          <w:sz w:val="19"/>
        </w:rPr>
        <w:t>1. What time does it leave?</w:t>
      </w:r>
    </w:p>
    <w:p>
      <w:pPr>
        <w:spacing w:after="40"/>
        <w:ind w:left="340"/>
      </w:pPr>
      <w:r>
        <w:rPr>
          <w:b w:val="0"/>
          <w:i w:val="0"/>
          <w:sz w:val="19"/>
        </w:rPr>
        <w:t>2. When does it arrive?</w:t>
      </w:r>
    </w:p>
    <w:p>
      <w:pPr>
        <w:spacing w:after="40"/>
        <w:ind w:left="340"/>
      </w:pPr>
      <w:r>
        <w:rPr>
          <w:b w:val="0"/>
          <w:i w:val="0"/>
          <w:sz w:val="19"/>
        </w:rPr>
        <w:t>3. How much is a return?</w:t>
      </w:r>
    </w:p>
    <w:p>
      <w:pPr>
        <w:spacing w:after="40"/>
        <w:ind w:left="340"/>
      </w:pPr>
      <w:r>
        <w:rPr>
          <w:b w:val="0"/>
          <w:i w:val="0"/>
          <w:sz w:val="19"/>
        </w:rPr>
        <w:t>4. Which bay?</w:t>
      </w:r>
    </w:p>
    <w:p>
      <w:pPr>
        <w:spacing w:after="40"/>
        <w:ind w:left="340"/>
      </w:pPr>
      <w:r>
        <w:rPr>
          <w:b w:val="0"/>
          <w:i w:val="0"/>
          <w:sz w:val="19"/>
        </w:rPr>
        <w:t>a. Bay four.</w:t>
      </w:r>
    </w:p>
    <w:p>
      <w:pPr>
        <w:spacing w:after="40"/>
        <w:ind w:left="340"/>
      </w:pPr>
      <w:r>
        <w:rPr>
          <w:b w:val="0"/>
          <w:i w:val="0"/>
          <w:sz w:val="19"/>
        </w:rPr>
        <w:t>b. At seven fifteen.</w:t>
      </w:r>
    </w:p>
    <w:p>
      <w:pPr>
        <w:spacing w:after="40"/>
        <w:ind w:left="340"/>
      </w:pPr>
      <w:r>
        <w:rPr>
          <w:b w:val="0"/>
          <w:i w:val="0"/>
          <w:sz w:val="19"/>
        </w:rPr>
        <w:t>c. 200,000 dong.</w:t>
      </w:r>
    </w:p>
    <w:p>
      <w:pPr>
        <w:spacing w:after="40"/>
        <w:ind w:left="340"/>
      </w:pPr>
      <w:r>
        <w:rPr>
          <w:b w:val="0"/>
          <w:i w:val="0"/>
          <w:sz w:val="19"/>
        </w:rPr>
        <w:t>d. About nine forty.</w:t>
      </w:r>
    </w:p>
    <w:p>
      <w:pPr>
        <w:spacing w:after="80"/>
      </w:pPr>
      <w:r>
        <w:rPr>
          <w:b/>
          <w:i w:val="0"/>
          <w:color w:val="C05A11"/>
          <w:sz w:val="20"/>
        </w:rPr>
        <w:t xml:space="preserve">U11.4-G2  </w:t>
      </w:r>
      <w:r>
        <w:rPr>
          <w:b/>
          <w:i w:val="0"/>
          <w:color w:val="1F3B63"/>
          <w:sz w:val="20"/>
        </w:rPr>
        <w:t>Timetable questions</w:t>
      </w:r>
      <w:r>
        <w:rPr>
          <w:b w:val="0"/>
          <w:i w:val="0"/>
          <w:color w:val="595959"/>
          <w:sz w:val="17"/>
        </w:rPr>
        <w:t xml:space="preserve">   ★★☆</w:t>
      </w:r>
    </w:p>
    <w:p>
      <w:pPr>
        <w:spacing w:after="80"/>
        <w:ind w:left="170"/>
      </w:pPr>
      <w:r>
        <w:rPr>
          <w:b w:val="0"/>
          <w:i/>
          <w:sz w:val="19"/>
        </w:rPr>
        <w:t>Write the question.</w:t>
      </w:r>
    </w:p>
    <w:p>
      <w:pPr>
        <w:spacing w:after="40"/>
        <w:ind w:left="340"/>
      </w:pPr>
      <w:r>
        <w:rPr>
          <w:b w:val="0"/>
          <w:i w:val="0"/>
          <w:sz w:val="19"/>
        </w:rPr>
        <w:t>1. ______ ? – It leaves at 6.45.</w:t>
      </w:r>
    </w:p>
    <w:p>
      <w:pPr>
        <w:spacing w:after="40"/>
        <w:ind w:left="340"/>
      </w:pPr>
      <w:r>
        <w:rPr>
          <w:b w:val="0"/>
          <w:i w:val="0"/>
          <w:sz w:val="19"/>
        </w:rPr>
        <w:t>2. ______ ? – It arrives at 9.15.</w:t>
      </w:r>
    </w:p>
    <w:p>
      <w:pPr>
        <w:spacing w:after="40"/>
        <w:ind w:left="340"/>
      </w:pPr>
      <w:r>
        <w:rPr>
          <w:b w:val="0"/>
          <w:i w:val="0"/>
          <w:sz w:val="19"/>
        </w:rPr>
        <w:t>3. ______ ? – About two and a half hours.</w:t>
      </w:r>
    </w:p>
    <w:p>
      <w:pPr>
        <w:spacing w:after="40"/>
        <w:ind w:left="340"/>
      </w:pPr>
      <w:r>
        <w:rPr>
          <w:b w:val="0"/>
          <w:i w:val="0"/>
          <w:sz w:val="19"/>
        </w:rPr>
        <w:t>4. ______ ? – 120,000 dong for a single.</w:t>
      </w:r>
    </w:p>
    <w:p>
      <w:pPr>
        <w:spacing w:after="40"/>
        <w:ind w:left="340"/>
      </w:pPr>
      <w:r>
        <w:rPr>
          <w:b w:val="0"/>
          <w:i w:val="0"/>
          <w:sz w:val="19"/>
        </w:rPr>
        <w:t>5. ______ ? – From bay six.</w:t>
      </w:r>
    </w:p>
    <w:p>
      <w:pPr>
        <w:pStyle w:val="Heading3"/>
      </w:pPr>
      <w:r>
        <w:t>Now you try</w:t>
      </w:r>
    </w:p>
    <w:p>
      <w:pPr>
        <w:spacing w:after="80"/>
      </w:pPr>
      <w:r>
        <w:rPr>
          <w:b/>
          <w:i w:val="0"/>
          <w:color w:val="C05A11"/>
          <w:sz w:val="20"/>
        </w:rPr>
        <w:t xml:space="preserve">U11.4-I1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Excuse me, ______ does the next bus to Hue leave?</w:t>
      </w:r>
    </w:p>
    <w:p>
      <w:pPr>
        <w:spacing w:after="40"/>
        <w:ind w:left="340"/>
      </w:pPr>
      <w:r>
        <w:rPr>
          <w:b w:val="0"/>
          <w:i w:val="0"/>
          <w:sz w:val="19"/>
        </w:rPr>
        <w:t>B: At half past eight, from bay two.</w:t>
      </w:r>
    </w:p>
    <w:p>
      <w:pPr>
        <w:spacing w:after="40"/>
        <w:ind w:left="340"/>
      </w:pPr>
      <w:r>
        <w:rPr>
          <w:b w:val="0"/>
          <w:i w:val="0"/>
          <w:sz w:val="19"/>
        </w:rPr>
        <w:t>A: And when ______ it arrive?</w:t>
      </w:r>
    </w:p>
    <w:p>
      <w:pPr>
        <w:spacing w:after="40"/>
        <w:ind w:left="340"/>
      </w:pPr>
      <w:r>
        <w:rPr>
          <w:b w:val="0"/>
          <w:i w:val="0"/>
          <w:sz w:val="19"/>
        </w:rPr>
        <w:t>B: At about four in the afternoon.</w:t>
      </w:r>
    </w:p>
    <w:p>
      <w:pPr>
        <w:spacing w:after="40"/>
        <w:ind w:left="340"/>
      </w:pPr>
      <w:r>
        <w:rPr>
          <w:b w:val="0"/>
          <w:i w:val="0"/>
          <w:sz w:val="19"/>
        </w:rPr>
        <w:t>A: How much ______ a return?</w:t>
      </w:r>
    </w:p>
    <w:p>
      <w:pPr>
        <w:spacing w:after="40"/>
        <w:ind w:left="340"/>
      </w:pPr>
      <w:r>
        <w:rPr>
          <w:b w:val="0"/>
          <w:i w:val="0"/>
          <w:sz w:val="19"/>
        </w:rPr>
        <w:t>B: 480,000 dong.</w:t>
      </w:r>
    </w:p>
    <w:p>
      <w:pPr>
        <w:spacing w:after="40"/>
        <w:ind w:left="340"/>
      </w:pPr>
      <w:r>
        <w:rPr>
          <w:b w:val="0"/>
          <w:i w:val="0"/>
          <w:sz w:val="19"/>
        </w:rPr>
        <w:t>A: ______ there a later bus?</w:t>
      </w:r>
    </w:p>
    <w:p>
      <w:pPr>
        <w:spacing w:after="40"/>
        <w:ind w:left="340"/>
      </w:pPr>
      <w:r>
        <w:rPr>
          <w:b w:val="0"/>
          <w:i w:val="0"/>
          <w:sz w:val="19"/>
        </w:rPr>
        <w:t>B: Yes, at eleven, but it ______ be full — it's a holiday.</w:t>
      </w:r>
    </w:p>
    <w:p>
      <w:pPr>
        <w:spacing w:after="80"/>
      </w:pPr>
      <w:r>
        <w:rPr>
          <w:b/>
          <w:i w:val="0"/>
          <w:color w:val="C05A11"/>
          <w:sz w:val="20"/>
        </w:rPr>
        <w:t xml:space="preserve">U11.4-I2  </w:t>
      </w:r>
      <w:r>
        <w:rPr>
          <w:b/>
          <w:i w:val="0"/>
          <w:color w:val="1F3B63"/>
          <w:sz w:val="20"/>
        </w:rPr>
        <w:t>Problem journey role play</w:t>
      </w:r>
      <w:r>
        <w:rPr>
          <w:b w:val="0"/>
          <w:i w:val="0"/>
          <w:color w:val="595959"/>
          <w:sz w:val="17"/>
        </w:rPr>
        <w:t xml:space="preserve">   ★★★</w:t>
      </w:r>
    </w:p>
    <w:p>
      <w:pPr>
        <w:spacing w:after="80"/>
        <w:ind w:left="170"/>
      </w:pPr>
      <w:r>
        <w:rPr>
          <w:b w:val="0"/>
          <w:i/>
          <w:sz w:val="19"/>
        </w:rPr>
        <w:t>Do U11.4-S2 with the checklist.</w:t>
      </w:r>
    </w:p>
    <w:p>
      <w:pPr>
        <w:spacing w:after="40"/>
        <w:ind w:left="340"/>
      </w:pPr>
      <w:r>
        <w:rPr>
          <w:b w:val="0"/>
          <w:i w:val="0"/>
          <w:sz w:val="19"/>
        </w:rPr>
        <w:t>Checklist: □ polite opener □ three questions □ the problem explained □ an alternative suggested □ a 'might' sentence □ polite ending</w:t>
      </w:r>
    </w:p>
    <w:p>
      <w:pPr>
        <w:pStyle w:val="Heading3"/>
      </w:pPr>
      <w:r>
        <w:t>Speaking</w:t>
      </w:r>
    </w:p>
    <w:p>
      <w:pPr>
        <w:spacing w:after="80"/>
      </w:pPr>
      <w:r>
        <w:rPr>
          <w:b/>
          <w:i w:val="0"/>
          <w:color w:val="C05A11"/>
          <w:sz w:val="20"/>
        </w:rPr>
        <w:t xml:space="preserve">U11.4-S1  </w:t>
      </w:r>
      <w:r>
        <w:rPr>
          <w:b/>
          <w:i w:val="0"/>
          <w:color w:val="1F3B63"/>
          <w:sz w:val="20"/>
        </w:rPr>
        <w:t>At the ticket office</w:t>
      </w:r>
      <w:r>
        <w:rPr>
          <w:b w:val="0"/>
          <w:i w:val="0"/>
          <w:color w:val="595959"/>
          <w:sz w:val="17"/>
        </w:rPr>
        <w:t xml:space="preserve">   ★★☆</w:t>
      </w:r>
    </w:p>
    <w:p>
      <w:pPr>
        <w:spacing w:after="80"/>
        <w:ind w:left="170"/>
      </w:pPr>
      <w:r>
        <w:rPr>
          <w:b w:val="0"/>
          <w:i/>
          <w:sz w:val="19"/>
        </w:rPr>
        <w:t>Use the timetable. A is the clerk, B is the traveller. Ask about times, price and platform.</w:t>
      </w:r>
    </w:p>
    <w:p>
      <w:pPr>
        <w:spacing w:after="40"/>
        <w:ind w:left="340"/>
      </w:pPr>
      <w:r>
        <w:rPr>
          <w:b w:val="0"/>
          <w:i w:val="0"/>
          <w:sz w:val="19"/>
        </w:rPr>
        <w:t>Ask: What time does…? When does it arrive? How much is a single/return? Which bay/platform?</w:t>
      </w:r>
    </w:p>
    <w:p>
      <w:pPr>
        <w:spacing w:after="80"/>
      </w:pPr>
      <w:r>
        <w:rPr>
          <w:b/>
          <w:i w:val="0"/>
          <w:color w:val="C05A11"/>
          <w:sz w:val="20"/>
        </w:rPr>
        <w:t xml:space="preserve">U11.4-S2  </w:t>
      </w:r>
      <w:r>
        <w:rPr>
          <w:b/>
          <w:i w:val="0"/>
          <w:color w:val="1F3B63"/>
          <w:sz w:val="20"/>
        </w:rPr>
        <w:t>A problem journey</w:t>
      </w:r>
      <w:r>
        <w:rPr>
          <w:b w:val="0"/>
          <w:i w:val="0"/>
          <w:color w:val="595959"/>
          <w:sz w:val="17"/>
        </w:rPr>
        <w:t xml:space="preserve">   ★★★</w:t>
      </w:r>
    </w:p>
    <w:p>
      <w:pPr>
        <w:spacing w:after="80"/>
        <w:ind w:left="170"/>
      </w:pPr>
      <w:r>
        <w:rPr>
          <w:b w:val="0"/>
          <w:i/>
          <w:sz w:val="19"/>
        </w:rPr>
        <w:t>The bus is delayed or cancelled. The traveller asks for another way; the clerk suggests one and explains.</w:t>
      </w:r>
    </w:p>
    <w:p>
      <w:pPr>
        <w:spacing w:after="40"/>
        <w:ind w:left="340"/>
      </w:pPr>
      <w:r>
        <w:rPr>
          <w:b w:val="0"/>
          <w:i w:val="0"/>
          <w:sz w:val="19"/>
        </w:rPr>
        <w:t>Use: 'It's delayed', 'It might not run', 'You could take…', 'It's longer, but it's certain'.</w:t>
      </w:r>
    </w:p>
    <w:p>
      <w:pPr>
        <w:pStyle w:val="Heading3"/>
      </w:pPr>
      <w:r>
        <w:t>Real-life English</w:t>
      </w:r>
    </w:p>
    <w:p>
      <w:pPr>
        <w:spacing w:after="80"/>
      </w:pPr>
      <w:r>
        <w:rPr>
          <w:b/>
          <w:i w:val="0"/>
          <w:sz w:val="21"/>
        </w:rPr>
        <w:t xml:space="preserve">You will learn to: </w:t>
      </w:r>
      <w:r>
        <w:rPr>
          <w:b w:val="0"/>
          <w:i w:val="0"/>
          <w:sz w:val="21"/>
        </w:rPr>
        <w:t>Asking for and giving travel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What time does the next bus to … leave?</w:t>
            </w:r>
          </w:p>
          <w:p>
            <w:pPr>
              <w:spacing w:after="20"/>
            </w:pPr>
            <w:r>
              <w:rPr>
                <w:sz w:val="20"/>
              </w:rPr>
              <w:t xml:space="preserve"> • When does it arrive?</w:t>
            </w:r>
          </w:p>
          <w:p>
            <w:pPr>
              <w:spacing w:after="20"/>
            </w:pPr>
            <w:r>
              <w:rPr>
                <w:sz w:val="20"/>
              </w:rPr>
              <w:t xml:space="preserve"> • How much is a single / return?</w:t>
            </w:r>
          </w:p>
          <w:p>
            <w:pPr>
              <w:spacing w:after="20"/>
            </w:pPr>
            <w:r>
              <w:rPr>
                <w:sz w:val="20"/>
              </w:rPr>
              <w:t xml:space="preserve"> • Which platform / bay?</w:t>
            </w:r>
          </w:p>
          <w:p>
            <w:pPr>
              <w:spacing w:after="20"/>
            </w:pPr>
            <w:r>
              <w:rPr>
                <w:sz w:val="20"/>
              </w:rPr>
              <w:t xml:space="preserve"> • Is there a later one?</w:t>
            </w:r>
          </w:p>
          <w:p>
            <w:pPr>
              <w:spacing w:after="20"/>
            </w:pPr>
            <w:r>
              <w:rPr>
                <w:sz w:val="20"/>
              </w:rPr>
              <w:t xml:space="preserve"> • It's delayed.</w:t>
            </w:r>
          </w:p>
          <w:p>
            <w:pPr>
              <w:spacing w:after="20"/>
            </w:pPr>
            <w:r>
              <w:rPr>
                <w:sz w:val="20"/>
              </w:rPr>
              <w:t xml:space="preserve"> • Have a good journey!</w:t>
            </w:r>
          </w:p>
        </w:tc>
      </w:tr>
    </w:tbl>
    <w:p>
      <w:pPr>
        <w:spacing w:after="40"/>
      </w:pPr>
    </w:p>
    <w:p>
      <w:pPr>
        <w:spacing w:after="80"/>
      </w:pPr>
      <w:r>
        <w:rPr>
          <w:b/>
          <w:i w:val="0"/>
          <w:color w:val="0E7C66"/>
          <w:sz w:val="21"/>
        </w:rPr>
        <w:t xml:space="preserve">Role play: </w:t>
      </w:r>
      <w:r>
        <w:rPr>
          <w:b w:val="0"/>
          <w:i w:val="0"/>
          <w:sz w:val="21"/>
        </w:rPr>
        <w:t>Ticket office role play in pairs, then a 'problem journey' version.</w:t>
      </w:r>
    </w:p>
    <w:p>
      <w:pPr>
        <w:spacing w:after="80"/>
      </w:pPr>
      <w:r>
        <w:rPr>
          <w:b/>
          <w:i w:val="0"/>
          <w:color w:val="0E7C66"/>
          <w:sz w:val="21"/>
        </w:rPr>
        <w:t xml:space="preserve">You can use this when: </w:t>
      </w:r>
      <w:r>
        <w:rPr>
          <w:b w:val="0"/>
          <w:i w:val="0"/>
          <w:sz w:val="21"/>
        </w:rPr>
        <w:t>Travelling alone for the first time — one of the most useful English situations there is.</w:t>
      </w:r>
    </w:p>
    <w:p>
      <w:pPr>
        <w:pStyle w:val="Heading3"/>
      </w:pPr>
      <w:r>
        <w:t>Writing</w:t>
      </w:r>
    </w:p>
    <w:p>
      <w:pPr>
        <w:spacing w:after="80"/>
      </w:pPr>
      <w:r>
        <w:rPr>
          <w:b/>
          <w:i w:val="0"/>
          <w:color w:val="C05A11"/>
          <w:sz w:val="20"/>
        </w:rPr>
        <w:t xml:space="preserve">U11.4-W1  </w:t>
      </w:r>
      <w:r>
        <w:rPr>
          <w:b/>
          <w:i w:val="0"/>
          <w:color w:val="1F3B63"/>
          <w:sz w:val="20"/>
        </w:rPr>
        <w:t>Write a travel message</w:t>
      </w:r>
      <w:r>
        <w:rPr>
          <w:b w:val="0"/>
          <w:i w:val="0"/>
          <w:color w:val="595959"/>
          <w:sz w:val="17"/>
        </w:rPr>
        <w:t xml:space="preserve">   ★★☆</w:t>
      </w:r>
    </w:p>
    <w:p>
      <w:pPr>
        <w:spacing w:after="80"/>
        <w:ind w:left="170"/>
      </w:pPr>
      <w:r>
        <w:rPr>
          <w:b w:val="0"/>
          <w:i/>
          <w:sz w:val="19"/>
        </w:rPr>
        <w:t>Write a message (60–80 words) to a friend with the details of a journey.</w:t>
      </w:r>
    </w:p>
    <w:p>
      <w:pPr>
        <w:spacing w:after="40"/>
        <w:ind w:left="340"/>
      </w:pPr>
      <w:r>
        <w:rPr>
          <w:b w:val="0"/>
          <w:i w:val="0"/>
          <w:sz w:val="19"/>
        </w:rPr>
        <w:t>Include: departure and arrival times, which bus/train, how long, where to meet, and one 'might'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Travel questions: what time / when / how much / which platform</w:t>
            </w:r>
          </w:p>
          <w:p>
            <w:pPr>
              <w:spacing w:after="20"/>
            </w:pPr>
            <w:r>
              <w:rPr>
                <w:sz w:val="20"/>
              </w:rPr>
              <w:t xml:space="preserve"> ✓ Present simple for timetables</w:t>
            </w:r>
          </w:p>
          <w:p>
            <w:pPr>
              <w:spacing w:after="20"/>
            </w:pPr>
            <w:r>
              <w:rPr>
                <w:sz w:val="20"/>
              </w:rPr>
              <w:t xml:space="preserve"> ✓ might for uncertain travel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U11.4-H1  Vocabulary — Complete with platform, return, single, departs, arrives, delayed.</w:t>
            </w:r>
          </w:p>
          <w:p>
            <w:pPr>
              <w:spacing w:after="20"/>
            </w:pPr>
            <w:r>
              <w:rPr>
                <w:sz w:val="20"/>
              </w:rPr>
              <w:t xml:space="preserve"> • U11.4-H2  Grammar — Write the questions for a journey you want to make.</w:t>
            </w:r>
          </w:p>
          <w:p>
            <w:pPr>
              <w:spacing w:after="20"/>
            </w:pPr>
            <w:r>
              <w:rPr>
                <w:sz w:val="20"/>
              </w:rPr>
              <w:t xml:space="preserve"> • U11.4-H3  Writing — Write your travel message (60–80 words) neatly.</w:t>
            </w:r>
          </w:p>
          <w:p>
            <w:pPr>
              <w:spacing w:after="20"/>
            </w:pPr>
            <w:r>
              <w:rPr>
                <w:sz w:val="20"/>
              </w:rPr>
              <w:t xml:space="preserve"> • U11.4-H4  Speaking — Practise saying these times five times each: 7.15, 9.40, half past six, a quarter to eight, platform 13, platform 30.</w:t>
            </w:r>
          </w:p>
        </w:tc>
      </w:tr>
    </w:tbl>
    <w:p>
      <w:pPr>
        <w:spacing w:after="40"/>
      </w:pPr>
    </w:p>
    <w:p>
      <w:r>
        <w:br w:type="page"/>
      </w:r>
    </w:p>
    <w:p>
      <w:pPr>
        <w:pStyle w:val="Heading2"/>
      </w:pPr>
      <w:r>
        <w:t>Unit 11 – Lesson 5: Skills 1 – Reading: Transport that solves a problem + Speaking: Pitch an idea</w:t>
      </w:r>
    </w:p>
    <w:p>
      <w:pPr>
        <w:spacing w:after="80"/>
      </w:pPr>
      <w:r>
        <w:rPr>
          <w:b w:val="0"/>
          <w:i/>
          <w:color w:val="595959"/>
          <w:sz w:val="18"/>
        </w:rPr>
        <w:t>Period 83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pitch an invention for 90 seconds</w:t>
            </w:r>
          </w:p>
          <w:p>
            <w:pPr>
              <w:spacing w:after="20"/>
            </w:pPr>
            <w:r>
              <w:rPr>
                <w:sz w:val="20"/>
              </w:rPr>
              <w:t>• ask two questions about somebody else's idea</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solve</w:t>
            </w:r>
          </w:p>
        </w:tc>
        <w:tc>
          <w:tcPr>
            <w:tcW w:type="dxa" w:w="794"/>
          </w:tcPr>
          <w:p>
            <w:pPr>
              <w:spacing w:after="20"/>
            </w:pPr>
            <w:r/>
            <w:r>
              <w:rPr>
                <w:sz w:val="18"/>
              </w:rPr>
              <w:t>v</w:t>
            </w:r>
          </w:p>
        </w:tc>
        <w:tc>
          <w:tcPr>
            <w:tcW w:type="dxa" w:w="1814"/>
          </w:tcPr>
          <w:p>
            <w:pPr>
              <w:spacing w:after="20"/>
            </w:pPr>
            <w:r/>
            <w:r>
              <w:rPr>
                <w:sz w:val="18"/>
              </w:rPr>
              <w:t>/sɒlv/</w:t>
            </w:r>
          </w:p>
        </w:tc>
        <w:tc>
          <w:tcPr>
            <w:tcW w:type="dxa" w:w="1701"/>
          </w:tcPr>
          <w:p>
            <w:pPr>
              <w:spacing w:after="20"/>
            </w:pPr>
            <w:r/>
            <w:r>
              <w:rPr>
                <w:sz w:val="18"/>
              </w:rPr>
              <w:t>giải quyết</w:t>
            </w:r>
          </w:p>
        </w:tc>
        <w:tc>
          <w:tcPr>
            <w:tcW w:type="dxa" w:w="3402"/>
          </w:tcPr>
          <w:p>
            <w:pPr>
              <w:spacing w:after="20"/>
            </w:pPr>
            <w:r/>
            <w:r>
              <w:rPr>
                <w:sz w:val="18"/>
              </w:rPr>
              <w:t>This idea solves a real problem.</w:t>
            </w:r>
          </w:p>
        </w:tc>
      </w:tr>
      <w:tr>
        <w:tc>
          <w:tcPr>
            <w:tcW w:type="dxa" w:w="1928"/>
            <w:shd w:val="clear" w:color="auto" w:fill="F7F9FB"/>
          </w:tcPr>
          <w:p>
            <w:pPr>
              <w:spacing w:after="20"/>
            </w:pPr>
            <w:r/>
            <w:r>
              <w:rPr>
                <w:sz w:val="18"/>
              </w:rPr>
              <w:t>cheap to run</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/tʃiːp tə rʌn/</w:t>
            </w:r>
          </w:p>
        </w:tc>
        <w:tc>
          <w:tcPr>
            <w:tcW w:type="dxa" w:w="1701"/>
            <w:shd w:val="clear" w:color="auto" w:fill="F7F9FB"/>
          </w:tcPr>
          <w:p>
            <w:pPr>
              <w:spacing w:after="20"/>
            </w:pPr>
            <w:r/>
            <w:r>
              <w:rPr>
                <w:sz w:val="18"/>
              </w:rPr>
              <w:t>rẻ khi vận hành</w:t>
            </w:r>
          </w:p>
        </w:tc>
        <w:tc>
          <w:tcPr>
            <w:tcW w:type="dxa" w:w="3402"/>
            <w:shd w:val="clear" w:color="auto" w:fill="F7F9FB"/>
          </w:tcPr>
          <w:p>
            <w:pPr>
              <w:spacing w:after="20"/>
            </w:pPr>
            <w:r/>
            <w:r>
              <w:rPr>
                <w:sz w:val="18"/>
              </w:rPr>
              <w:t>It is cheap to run and easy to repair.</w:t>
            </w:r>
          </w:p>
        </w:tc>
      </w:tr>
      <w:tr>
        <w:tc>
          <w:tcPr>
            <w:tcW w:type="dxa" w:w="1928"/>
          </w:tcPr>
          <w:p>
            <w:pPr>
              <w:spacing w:after="20"/>
            </w:pPr>
            <w:r/>
            <w:r>
              <w:rPr>
                <w:sz w:val="18"/>
              </w:rPr>
              <w:t>repair</w:t>
            </w:r>
          </w:p>
        </w:tc>
        <w:tc>
          <w:tcPr>
            <w:tcW w:type="dxa" w:w="794"/>
          </w:tcPr>
          <w:p>
            <w:pPr>
              <w:spacing w:after="20"/>
            </w:pPr>
            <w:r/>
            <w:r>
              <w:rPr>
                <w:sz w:val="18"/>
              </w:rPr>
              <w:t>v</w:t>
            </w:r>
          </w:p>
        </w:tc>
        <w:tc>
          <w:tcPr>
            <w:tcW w:type="dxa" w:w="1814"/>
          </w:tcPr>
          <w:p>
            <w:pPr>
              <w:spacing w:after="20"/>
            </w:pPr>
            <w:r/>
            <w:r>
              <w:rPr>
                <w:sz w:val="18"/>
              </w:rPr>
              <w:t>/rɪˈpeə/</w:t>
            </w:r>
          </w:p>
        </w:tc>
        <w:tc>
          <w:tcPr>
            <w:tcW w:type="dxa" w:w="1701"/>
          </w:tcPr>
          <w:p>
            <w:pPr>
              <w:spacing w:after="20"/>
            </w:pPr>
            <w:r/>
            <w:r>
              <w:rPr>
                <w:sz w:val="18"/>
              </w:rPr>
              <w:t>sửa chữa</w:t>
            </w:r>
          </w:p>
        </w:tc>
        <w:tc>
          <w:tcPr>
            <w:tcW w:type="dxa" w:w="3402"/>
          </w:tcPr>
          <w:p>
            <w:pPr>
              <w:spacing w:after="20"/>
            </w:pPr>
            <w:r/>
            <w:r>
              <w:rPr>
                <w:sz w:val="18"/>
              </w:rPr>
              <w:t>Any mechanic can repair it.</w:t>
            </w:r>
          </w:p>
        </w:tc>
      </w:tr>
      <w:tr>
        <w:tc>
          <w:tcPr>
            <w:tcW w:type="dxa" w:w="1928"/>
            <w:shd w:val="clear" w:color="auto" w:fill="F7F9FB"/>
          </w:tcPr>
          <w:p>
            <w:pPr>
              <w:spacing w:after="20"/>
            </w:pPr>
            <w:r/>
            <w:r>
              <w:rPr>
                <w:sz w:val="18"/>
              </w:rPr>
              <w:t>spare part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/speə pɑːt/</w:t>
            </w:r>
          </w:p>
        </w:tc>
        <w:tc>
          <w:tcPr>
            <w:tcW w:type="dxa" w:w="1701"/>
            <w:shd w:val="clear" w:color="auto" w:fill="F7F9FB"/>
          </w:tcPr>
          <w:p>
            <w:pPr>
              <w:spacing w:after="20"/>
            </w:pPr>
            <w:r/>
            <w:r>
              <w:rPr>
                <w:sz w:val="18"/>
              </w:rPr>
              <w:t>phụ tùng</w:t>
            </w:r>
          </w:p>
        </w:tc>
        <w:tc>
          <w:tcPr>
            <w:tcW w:type="dxa" w:w="3402"/>
            <w:shd w:val="clear" w:color="auto" w:fill="F7F9FB"/>
          </w:tcPr>
          <w:p>
            <w:pPr>
              <w:spacing w:after="20"/>
            </w:pPr>
            <w:r/>
            <w:r>
              <w:rPr>
                <w:sz w:val="18"/>
              </w:rPr>
              <w:t>Spare parts are easy to find.</w:t>
            </w:r>
          </w:p>
        </w:tc>
      </w:tr>
      <w:tr>
        <w:tc>
          <w:tcPr>
            <w:tcW w:type="dxa" w:w="1928"/>
          </w:tcPr>
          <w:p>
            <w:pPr>
              <w:spacing w:after="20"/>
            </w:pPr>
            <w:r/>
            <w:r>
              <w:rPr>
                <w:sz w:val="18"/>
              </w:rPr>
              <w:t>practical</w:t>
            </w:r>
          </w:p>
        </w:tc>
        <w:tc>
          <w:tcPr>
            <w:tcW w:type="dxa" w:w="794"/>
          </w:tcPr>
          <w:p>
            <w:pPr>
              <w:spacing w:after="20"/>
            </w:pPr>
            <w:r/>
            <w:r>
              <w:rPr>
                <w:sz w:val="18"/>
              </w:rPr>
              <w:t>adj</w:t>
            </w:r>
          </w:p>
        </w:tc>
        <w:tc>
          <w:tcPr>
            <w:tcW w:type="dxa" w:w="1814"/>
          </w:tcPr>
          <w:p>
            <w:pPr>
              <w:spacing w:after="20"/>
            </w:pPr>
            <w:r/>
            <w:r>
              <w:rPr>
                <w:sz w:val="18"/>
              </w:rPr>
              <w:t>/ˈpræktɪkl/</w:t>
            </w:r>
          </w:p>
        </w:tc>
        <w:tc>
          <w:tcPr>
            <w:tcW w:type="dxa" w:w="1701"/>
          </w:tcPr>
          <w:p>
            <w:pPr>
              <w:spacing w:after="20"/>
            </w:pPr>
            <w:r/>
            <w:r>
              <w:rPr>
                <w:sz w:val="18"/>
              </w:rPr>
              <w:t>thiết thực</w:t>
            </w:r>
          </w:p>
        </w:tc>
        <w:tc>
          <w:tcPr>
            <w:tcW w:type="dxa" w:w="3402"/>
          </w:tcPr>
          <w:p>
            <w:pPr>
              <w:spacing w:after="20"/>
            </w:pPr>
            <w:r/>
            <w:r>
              <w:rPr>
                <w:sz w:val="18"/>
              </w:rPr>
              <w:t>It is a simple, practical idea.</w:t>
            </w:r>
          </w:p>
        </w:tc>
      </w:tr>
      <w:tr>
        <w:tc>
          <w:tcPr>
            <w:tcW w:type="dxa" w:w="1928"/>
            <w:shd w:val="clear" w:color="auto" w:fill="F7F9FB"/>
          </w:tcPr>
          <w:p>
            <w:pPr>
              <w:spacing w:after="20"/>
            </w:pPr>
            <w:r/>
            <w:r>
              <w:rPr>
                <w:sz w:val="18"/>
              </w:rPr>
              <w:t>prototype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/ˈprəʊtətaɪp/</w:t>
            </w:r>
          </w:p>
        </w:tc>
        <w:tc>
          <w:tcPr>
            <w:tcW w:type="dxa" w:w="1701"/>
            <w:shd w:val="clear" w:color="auto" w:fill="F7F9FB"/>
          </w:tcPr>
          <w:p>
            <w:pPr>
              <w:spacing w:after="20"/>
            </w:pPr>
            <w:r/>
            <w:r>
              <w:rPr>
                <w:sz w:val="18"/>
              </w:rPr>
              <w:t>mẫu thử</w:t>
            </w:r>
          </w:p>
        </w:tc>
        <w:tc>
          <w:tcPr>
            <w:tcW w:type="dxa" w:w="3402"/>
            <w:shd w:val="clear" w:color="auto" w:fill="F7F9FB"/>
          </w:tcPr>
          <w:p>
            <w:pPr>
              <w:spacing w:after="20"/>
            </w:pPr>
            <w:r/>
            <w:r>
              <w:rPr>
                <w:sz w:val="18"/>
              </w:rPr>
              <w:t>They built a prototype from old bicycles.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solve a problem</w:t>
            </w:r>
          </w:p>
          <w:p>
            <w:pPr>
              <w:spacing w:after="20"/>
            </w:pPr>
            <w:r>
              <w:rPr>
                <w:sz w:val="20"/>
              </w:rPr>
              <w:t xml:space="preserve"> • cheap to run</w:t>
            </w:r>
          </w:p>
          <w:p>
            <w:pPr>
              <w:spacing w:after="20"/>
            </w:pPr>
            <w:r>
              <w:rPr>
                <w:sz w:val="20"/>
              </w:rPr>
              <w:t xml:space="preserve"> • easy to repair</w:t>
            </w:r>
          </w:p>
          <w:p>
            <w:pPr>
              <w:spacing w:after="20"/>
            </w:pPr>
            <w:r>
              <w:rPr>
                <w:sz w:val="20"/>
              </w:rPr>
              <w:t xml:space="preserve"> • It works because…</w:t>
            </w:r>
          </w:p>
          <w:p>
            <w:pPr>
              <w:spacing w:after="20"/>
            </w:pPr>
            <w:r>
              <w:rPr>
                <w:sz w:val="20"/>
              </w:rPr>
              <w:t xml:space="preserve"> • The clever part is…</w:t>
            </w:r>
          </w:p>
        </w:tc>
      </w:tr>
    </w:tbl>
    <w:p>
      <w:pPr>
        <w:spacing w:after="40"/>
      </w:pPr>
    </w:p>
    <w:p>
      <w:pPr>
        <w:pStyle w:val="Heading3"/>
      </w:pPr>
      <w:r>
        <w:t>Grammar: Pitching an idea: language of purpose and benefit</w:t>
      </w:r>
    </w:p>
    <w:p>
      <w:pPr>
        <w:spacing w:after="80"/>
        <w:ind w:left="170"/>
      </w:pPr>
      <w:r>
        <w:rPr>
          <w:b w:val="0"/>
          <w:i w:val="0"/>
          <w:sz w:val="21"/>
        </w:rPr>
        <w:t>• Purpose: It is designed to + verb / It is designed for + noun.</w:t>
      </w:r>
    </w:p>
    <w:p>
      <w:pPr>
        <w:spacing w:after="80"/>
        <w:ind w:left="170"/>
      </w:pPr>
      <w:r>
        <w:rPr>
          <w:b w:val="0"/>
          <w:i w:val="0"/>
          <w:sz w:val="21"/>
        </w:rPr>
        <w:t>• Benefit: This means that… / So students will…</w:t>
      </w:r>
    </w:p>
    <w:p>
      <w:pPr>
        <w:spacing w:after="80"/>
        <w:ind w:left="170"/>
      </w:pPr>
      <w:r>
        <w:rPr>
          <w:b w:val="0"/>
          <w:i w:val="0"/>
          <w:sz w:val="21"/>
        </w:rPr>
        <w:t>• Possibility: It might also…</w:t>
      </w:r>
    </w:p>
    <w:p>
      <w:pPr>
        <w:spacing w:after="80"/>
        <w:ind w:left="170"/>
      </w:pPr>
      <w:r>
        <w:rPr>
          <w:b w:val="0"/>
          <w:i w:val="0"/>
          <w:sz w:val="21"/>
        </w:rPr>
        <w:t>• Honesty: The problem is… / It won't work if…</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Function</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purpose</w:t>
            </w:r>
          </w:p>
        </w:tc>
        <w:tc>
          <w:tcPr>
            <w:tcW w:type="dxa" w:w="3213"/>
          </w:tcPr>
          <w:p>
            <w:pPr>
              <w:spacing w:after="20"/>
            </w:pPr>
            <w:r/>
            <w:r>
              <w:rPr>
                <w:sz w:val="18"/>
              </w:rPr>
              <w:t>It is designed to…</w:t>
            </w:r>
          </w:p>
        </w:tc>
        <w:tc>
          <w:tcPr>
            <w:tcW w:type="dxa" w:w="3213"/>
          </w:tcPr>
          <w:p>
            <w:pPr>
              <w:spacing w:after="20"/>
            </w:pPr>
            <w:r/>
            <w:r>
              <w:rPr>
                <w:sz w:val="18"/>
              </w:rPr>
              <w:t>It is designed to carry two children safely.</w:t>
            </w:r>
          </w:p>
        </w:tc>
      </w:tr>
      <w:tr>
        <w:tc>
          <w:tcPr>
            <w:tcW w:type="dxa" w:w="3213"/>
            <w:shd w:val="clear" w:color="auto" w:fill="F7F9FB"/>
          </w:tcPr>
          <w:p>
            <w:pPr>
              <w:spacing w:after="20"/>
            </w:pPr>
            <w:r/>
            <w:r>
              <w:rPr>
                <w:sz w:val="18"/>
              </w:rPr>
              <w:t>benefit</w:t>
            </w:r>
          </w:p>
        </w:tc>
        <w:tc>
          <w:tcPr>
            <w:tcW w:type="dxa" w:w="3213"/>
            <w:shd w:val="clear" w:color="auto" w:fill="F7F9FB"/>
          </w:tcPr>
          <w:p>
            <w:pPr>
              <w:spacing w:after="20"/>
            </w:pPr>
            <w:r/>
            <w:r>
              <w:rPr>
                <w:sz w:val="18"/>
              </w:rPr>
              <w:t>This means that…</w:t>
            </w:r>
          </w:p>
        </w:tc>
        <w:tc>
          <w:tcPr>
            <w:tcW w:type="dxa" w:w="3213"/>
            <w:shd w:val="clear" w:color="auto" w:fill="F7F9FB"/>
          </w:tcPr>
          <w:p>
            <w:pPr>
              <w:spacing w:after="20"/>
            </w:pPr>
            <w:r/>
            <w:r>
              <w:rPr>
                <w:sz w:val="18"/>
              </w:rPr>
              <w:t>This means that parents will let them travel alone.</w:t>
            </w:r>
          </w:p>
        </w:tc>
      </w:tr>
      <w:tr>
        <w:tc>
          <w:tcPr>
            <w:tcW w:type="dxa" w:w="3213"/>
          </w:tcPr>
          <w:p>
            <w:pPr>
              <w:spacing w:after="20"/>
            </w:pPr>
            <w:r/>
            <w:r>
              <w:rPr>
                <w:sz w:val="18"/>
              </w:rPr>
              <w:t>possibility</w:t>
            </w:r>
          </w:p>
        </w:tc>
        <w:tc>
          <w:tcPr>
            <w:tcW w:type="dxa" w:w="3213"/>
          </w:tcPr>
          <w:p>
            <w:pPr>
              <w:spacing w:after="20"/>
            </w:pPr>
            <w:r/>
            <w:r>
              <w:rPr>
                <w:sz w:val="18"/>
              </w:rPr>
              <w:t>It might also…</w:t>
            </w:r>
          </w:p>
        </w:tc>
        <w:tc>
          <w:tcPr>
            <w:tcW w:type="dxa" w:w="3213"/>
          </w:tcPr>
          <w:p>
            <w:pPr>
              <w:spacing w:after="20"/>
            </w:pPr>
            <w:r/>
            <w:r>
              <w:rPr>
                <w:sz w:val="18"/>
              </w:rPr>
              <w:t>It might also work in the rainy season.</w:t>
            </w:r>
          </w:p>
        </w:tc>
      </w:tr>
      <w:tr>
        <w:tc>
          <w:tcPr>
            <w:tcW w:type="dxa" w:w="3213"/>
            <w:shd w:val="clear" w:color="auto" w:fill="F7F9FB"/>
          </w:tcPr>
          <w:p>
            <w:pPr>
              <w:spacing w:after="20"/>
            </w:pPr>
            <w:r/>
            <w:r>
              <w:rPr>
                <w:sz w:val="18"/>
              </w:rPr>
              <w:t>honesty</w:t>
            </w:r>
          </w:p>
        </w:tc>
        <w:tc>
          <w:tcPr>
            <w:tcW w:type="dxa" w:w="3213"/>
            <w:shd w:val="clear" w:color="auto" w:fill="F7F9FB"/>
          </w:tcPr>
          <w:p>
            <w:pPr>
              <w:spacing w:after="20"/>
            </w:pPr>
            <w:r/>
            <w:r>
              <w:rPr>
                <w:sz w:val="18"/>
              </w:rPr>
              <w:t>The problem is…</w:t>
            </w:r>
          </w:p>
        </w:tc>
        <w:tc>
          <w:tcPr>
            <w:tcW w:type="dxa" w:w="3213"/>
            <w:shd w:val="clear" w:color="auto" w:fill="F7F9FB"/>
          </w:tcPr>
          <w:p>
            <w:pPr>
              <w:spacing w:after="20"/>
            </w:pPr>
            <w:r/>
            <w:r>
              <w:rPr>
                <w:sz w:val="18"/>
              </w:rPr>
              <w:t>The problem is the price of the battery.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Our vehicle is designed to cross flooded streets, so students won't miss school in September. The problem is that it is slow.</w:t>
            </w:r>
          </w:p>
          <w:p>
            <w:pPr>
              <w:spacing w:after="20"/>
            </w:pPr>
            <w:r>
              <w:rPr>
                <w:sz w:val="20"/>
              </w:rPr>
              <w:t xml:space="preserve"> • It's cheap to run and easy to repair, which means any village mechanic can fix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 pitch with no honesty sounds like an advertisement. Every pitch must include one real problem.</w:t>
            </w:r>
          </w:p>
        </w:tc>
      </w:tr>
    </w:tbl>
    <w:p>
      <w:pPr>
        <w:spacing w:after="40"/>
      </w:pPr>
    </w:p>
    <w:p>
      <w:pPr>
        <w:pStyle w:val="Heading3"/>
      </w:pPr>
      <w:r>
        <w:t>Pronunciation: Pitching: pace, stress and pausing</w:t>
      </w:r>
    </w:p>
    <w:p>
      <w:pPr>
        <w:spacing w:after="80"/>
      </w:pPr>
      <w:r>
        <w:rPr>
          <w:b w:val="0"/>
          <w:i w:val="0"/>
          <w:sz w:val="21"/>
        </w:rPr>
        <w:t>A pitch is slower than normal speech. Stress the benefit word: 'It is CHEAP to run and EASY to repair.' Pause before the problem: 'The problem is… / the battery.'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It's CHEAP to run.</w:t>
            </w:r>
          </w:p>
          <w:p>
            <w:pPr>
              <w:spacing w:after="20"/>
            </w:pPr>
            <w:r>
              <w:rPr>
                <w:sz w:val="20"/>
              </w:rPr>
              <w:t xml:space="preserve"> • It's EASY to repair.</w:t>
            </w:r>
          </w:p>
          <w:p>
            <w:pPr>
              <w:spacing w:after="20"/>
            </w:pPr>
            <w:r>
              <w:rPr>
                <w:sz w:val="20"/>
              </w:rPr>
              <w:t xml:space="preserve"> • This MEANS that…</w:t>
            </w:r>
          </w:p>
          <w:p>
            <w:pPr>
              <w:spacing w:after="20"/>
            </w:pPr>
            <w:r>
              <w:rPr>
                <w:sz w:val="20"/>
              </w:rPr>
              <w:t xml:space="preserve"> • The PROBLEM is…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Our vehicle is designed to cross flooded streets. / This means that students won't miss school. / The problem is / the price.</w:t>
            </w:r>
          </w:p>
        </w:tc>
      </w:tr>
    </w:tbl>
    <w:p>
      <w:pPr>
        <w:spacing w:after="40"/>
      </w:pPr>
    </w:p>
    <w:p>
      <w:pPr>
        <w:pStyle w:val="Heading3"/>
      </w:pPr>
      <w:r>
        <w:t>Listening: Who will you see tonight or tomorrow?</w:t>
      </w:r>
    </w:p>
    <w:p>
      <w:pPr>
        <w:spacing w:after="80"/>
      </w:pPr>
      <w:r>
        <w:rPr>
          <w:b w:val="0"/>
          <w:i/>
          <w:sz w:val="21"/>
        </w:rPr>
        <w:t>You will hear a real recording: who one person will meet later today. Single speaker — Elisabeth / USA. It lasts 1:10.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1:10</w:t>
            </w:r>
          </w:p>
          <w:p>
            <w:pPr>
              <w:spacing w:after="20"/>
            </w:pPr>
            <w:r>
              <w:rPr>
                <w:sz w:val="17"/>
              </w:rPr>
              <w:t>Listen again at home: https://elllo.org/video/A2BEG/A2-047-ELISABETH-WHO-SEE-TONIGHT.htm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U11.5-L1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who one person will meet later today   B. giving instructions and telling somebody what to do   C. working together as a team</w:t>
      </w:r>
    </w:p>
    <w:p>
      <w:pPr>
        <w:spacing w:after="80"/>
      </w:pPr>
      <w:r>
        <w:rPr>
          <w:b/>
          <w:i w:val="0"/>
          <w:color w:val="C05A11"/>
          <w:sz w:val="20"/>
        </w:rPr>
        <w:t xml:space="preserve">U11.5-L2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My grand also enjoys walking, so we'll plan to walk the dogs together.</w:t>
      </w:r>
    </w:p>
    <w:p>
      <w:pPr>
        <w:spacing w:after="40"/>
        <w:ind w:left="340"/>
      </w:pPr>
      <w:r>
        <w:rPr>
          <w:b w:val="0"/>
          <w:i w:val="0"/>
          <w:sz w:val="19"/>
        </w:rPr>
        <w:t>b. Hello, my name is Elizabeth.</w:t>
      </w:r>
    </w:p>
    <w:p>
      <w:pPr>
        <w:spacing w:after="40"/>
        <w:ind w:left="340"/>
      </w:pPr>
      <w:r>
        <w:rPr>
          <w:b w:val="0"/>
          <w:i w:val="0"/>
          <w:sz w:val="19"/>
        </w:rPr>
        <w:t>c. And then tomorrow my grandmother really enjoys shopping, so I think I'll go shopping with her.</w:t>
      </w:r>
    </w:p>
    <w:p>
      <w:pPr>
        <w:spacing w:after="40"/>
        <w:ind w:left="340"/>
      </w:pPr>
      <w:r>
        <w:rPr>
          <w:b w:val="0"/>
          <w:i w:val="0"/>
          <w:sz w:val="19"/>
        </w:rPr>
        <w:t>d. They live about two hours away.</w:t>
      </w:r>
    </w:p>
    <w:p>
      <w:pPr>
        <w:spacing w:after="80"/>
      </w:pPr>
      <w:r>
        <w:rPr>
          <w:b/>
          <w:i w:val="0"/>
          <w:color w:val="C05A11"/>
          <w:sz w:val="20"/>
        </w:rPr>
        <w:t xml:space="preserve">U11.5-L3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I am from the United States, and my question is, who _____ you see tonight or tomorrow?</w:t>
      </w:r>
    </w:p>
    <w:p>
      <w:pPr>
        <w:spacing w:after="40"/>
        <w:ind w:left="340"/>
      </w:pPr>
      <w:r>
        <w:rPr>
          <w:b w:val="0"/>
          <w:i w:val="0"/>
          <w:sz w:val="19"/>
        </w:rPr>
        <w:t>2. Tonight I am going to _____ my grandparents.</w:t>
      </w:r>
    </w:p>
    <w:p>
      <w:pPr>
        <w:spacing w:after="40"/>
        <w:ind w:left="340"/>
      </w:pPr>
      <w:r>
        <w:rPr>
          <w:b w:val="0"/>
          <w:i w:val="0"/>
          <w:sz w:val="19"/>
        </w:rPr>
        <w:t>3. I haven't seen them in a couple of months, so I'm going to drive over to their house _____.</w:t>
      </w:r>
    </w:p>
    <w:p>
      <w:pPr>
        <w:spacing w:after="40"/>
        <w:ind w:left="340"/>
      </w:pPr>
      <w:r>
        <w:rPr>
          <w:b w:val="0"/>
          <w:i w:val="0"/>
          <w:sz w:val="19"/>
        </w:rPr>
        <w:t>4. So I have a dog and they have a little poodle, and that is who I'm going to _____ tonight and tomorrow.</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Hello, my name is Elizabeth. I am from the United States, and my question is, who will you see tonight or tomorrow?</w:t>
            </w:r>
          </w:p>
          <w:p>
            <w:pPr>
              <w:spacing w:after="20"/>
            </w:pPr>
            <w:r>
              <w:rPr>
                <w:sz w:val="18"/>
              </w:rPr>
              <w:t>… — the full script is on the lesson page (see the box above).</w:t>
            </w:r>
          </w:p>
        </w:tc>
      </w:tr>
    </w:tbl>
    <w:p>
      <w:pPr>
        <w:spacing w:after="40"/>
      </w:pPr>
    </w:p>
    <w:p>
      <w:pPr>
        <w:pStyle w:val="Heading3"/>
      </w:pPr>
      <w:r>
        <w:t>Reading: The bicycle ambulance</w:t>
      </w:r>
    </w:p>
    <w:p>
      <w:pPr>
        <w:spacing w:after="80"/>
        <w:ind w:left="170"/>
        <w:jc w:val="both"/>
      </w:pPr>
      <w:r>
        <w:rPr>
          <w:b w:val="0"/>
          <w:i w:val="0"/>
          <w:sz w:val="21"/>
        </w:rPr>
        <w:t>In 2005, a nurse in a rural district of northern Viet Nam counted the reasons why patients arrived at her clinic too late. The commonest reason was not money and not distance. It was mud.</w:t>
      </w:r>
    </w:p>
    <w:p>
      <w:pPr>
        <w:spacing w:after="80"/>
        <w:ind w:left="170"/>
        <w:jc w:val="both"/>
      </w:pPr>
      <w:r>
        <w:rPr>
          <w:b w:val="0"/>
          <w:i w:val="0"/>
          <w:sz w:val="21"/>
        </w:rPr>
        <w:t>Between May and October, the road to three villages became impossible for a car. A motorbike could pass, but a sick person cannot sit on a motorbike for eight kilometres.</w:t>
      </w:r>
    </w:p>
    <w:p>
      <w:pPr>
        <w:spacing w:after="80"/>
        <w:ind w:left="170"/>
        <w:jc w:val="both"/>
      </w:pPr>
      <w:r>
        <w:rPr>
          <w:b w:val="0"/>
          <w:i w:val="0"/>
          <w:sz w:val="21"/>
        </w:rPr>
        <w:t>A local mechanic and two teachers built something very simple: a bicycle with a light metal trailer, big wheels and a mattress. One person cycles; the patient lies down. It cost about two million dong, mostly from old bicycles.</w:t>
      </w:r>
    </w:p>
    <w:p>
      <w:pPr>
        <w:spacing w:after="80"/>
        <w:ind w:left="170"/>
        <w:jc w:val="both"/>
      </w:pPr>
      <w:r>
        <w:rPr>
          <w:b w:val="0"/>
          <w:i w:val="0"/>
          <w:sz w:val="21"/>
        </w:rPr>
        <w:t>It is not fast — about twelve kilometres an hour. But it works in mud, it needs no fuel, and any bicycle mechanic can repair it with spare parts from the market.</w:t>
      </w:r>
    </w:p>
    <w:p>
      <w:pPr>
        <w:spacing w:after="80"/>
        <w:ind w:left="170"/>
        <w:jc w:val="both"/>
      </w:pPr>
      <w:r>
        <w:rPr>
          <w:b w:val="0"/>
          <w:i w:val="0"/>
          <w:sz w:val="21"/>
        </w:rPr>
        <w:t>In the first two years, the trailer carried 87 patients, including 19 women who were having babies. Nine other districts have copied the design.</w:t>
      </w:r>
    </w:p>
    <w:p>
      <w:pPr>
        <w:spacing w:after="80"/>
        <w:ind w:left="170"/>
        <w:jc w:val="both"/>
      </w:pPr>
      <w:r>
        <w:rPr>
          <w:b w:val="0"/>
          <w:i w:val="0"/>
          <w:sz w:val="21"/>
        </w:rPr>
        <w:t>'People wanted to give us an ambulance,' the nurse says. 'A real ambulance would have been wonderful — for four months a year. We needed something for the other eight.'</w:t>
      </w:r>
    </w:p>
    <w:p>
      <w:pPr>
        <w:spacing w:after="80"/>
      </w:pPr>
      <w:r>
        <w:rPr>
          <w:b/>
          <w:i w:val="0"/>
          <w:color w:val="C05A11"/>
          <w:sz w:val="20"/>
        </w:rPr>
        <w:t xml:space="preserve">U11.5-R1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Why ambulances are expensive</w:t>
      </w:r>
    </w:p>
    <w:p>
      <w:pPr>
        <w:spacing w:after="40"/>
        <w:ind w:left="340"/>
      </w:pPr>
      <w:r>
        <w:rPr>
          <w:b w:val="0"/>
          <w:i w:val="0"/>
          <w:sz w:val="19"/>
        </w:rPr>
        <w:t>B. A simple invention that works in mud</w:t>
      </w:r>
    </w:p>
    <w:p>
      <w:pPr>
        <w:spacing w:after="40"/>
        <w:ind w:left="340"/>
      </w:pPr>
      <w:r>
        <w:rPr>
          <w:b w:val="0"/>
          <w:i w:val="0"/>
          <w:sz w:val="19"/>
        </w:rPr>
        <w:t>C. Bicycles in Vietnamese villages</w:t>
      </w:r>
    </w:p>
    <w:p>
      <w:pPr>
        <w:spacing w:after="80"/>
      </w:pPr>
      <w:r>
        <w:rPr>
          <w:b/>
          <w:i w:val="0"/>
          <w:color w:val="C05A11"/>
          <w:sz w:val="20"/>
        </w:rPr>
        <w:t xml:space="preserve">U11.5-R2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was the commonest reason for arriving late?</w:t>
      </w:r>
    </w:p>
    <w:p>
      <w:pPr>
        <w:spacing w:after="40"/>
        <w:ind w:left="340"/>
      </w:pPr>
      <w:r>
        <w:rPr>
          <w:b w:val="0"/>
          <w:i w:val="0"/>
          <w:sz w:val="19"/>
        </w:rPr>
        <w:t>2. Why is a motorbike not a solution?</w:t>
      </w:r>
    </w:p>
    <w:p>
      <w:pPr>
        <w:spacing w:after="40"/>
        <w:ind w:left="340"/>
      </w:pPr>
      <w:r>
        <w:rPr>
          <w:b w:val="0"/>
          <w:i w:val="0"/>
          <w:sz w:val="19"/>
        </w:rPr>
        <w:t>3. What is the bicycle ambulance made of, and what did it cost?</w:t>
      </w:r>
    </w:p>
    <w:p>
      <w:pPr>
        <w:spacing w:after="40"/>
        <w:ind w:left="340"/>
      </w:pPr>
      <w:r>
        <w:rPr>
          <w:b w:val="0"/>
          <w:i w:val="0"/>
          <w:sz w:val="19"/>
        </w:rPr>
        <w:t>4. How fast is it, and what are its three advantages?</w:t>
      </w:r>
    </w:p>
    <w:p>
      <w:pPr>
        <w:spacing w:after="40"/>
        <w:ind w:left="340"/>
      </w:pPr>
      <w:r>
        <w:rPr>
          <w:b w:val="0"/>
          <w:i w:val="0"/>
          <w:sz w:val="19"/>
        </w:rPr>
        <w:t>5. How many patients did it carry in the first two years?</w:t>
      </w:r>
    </w:p>
    <w:p>
      <w:pPr>
        <w:spacing w:after="80"/>
      </w:pPr>
      <w:r>
        <w:rPr>
          <w:b/>
          <w:i w:val="0"/>
          <w:color w:val="C05A11"/>
          <w:sz w:val="20"/>
        </w:rPr>
        <w:t xml:space="preserve">U11.5-R3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a small vehicle pulled behind another (paragraph 3)</w:t>
      </w:r>
    </w:p>
    <w:p>
      <w:pPr>
        <w:spacing w:after="40"/>
        <w:ind w:left="340"/>
      </w:pPr>
      <w:r>
        <w:rPr>
          <w:b w:val="0"/>
          <w:i w:val="0"/>
          <w:sz w:val="19"/>
        </w:rPr>
        <w:t>2. something soft to lie on (paragraph 3)</w:t>
      </w:r>
    </w:p>
    <w:p>
      <w:pPr>
        <w:spacing w:after="40"/>
        <w:ind w:left="340"/>
      </w:pPr>
      <w:r>
        <w:rPr>
          <w:b w:val="0"/>
          <w:i w:val="0"/>
          <w:sz w:val="19"/>
        </w:rPr>
        <w:t>3. pieces used to repair a machine (paragraph 4)</w:t>
      </w:r>
    </w:p>
    <w:p>
      <w:pPr>
        <w:spacing w:after="40"/>
        <w:ind w:left="340"/>
      </w:pPr>
      <w:r>
        <w:rPr>
          <w:b w:val="0"/>
          <w:i w:val="0"/>
          <w:sz w:val="19"/>
        </w:rPr>
        <w:t>4. made the same thing (paragraph 5)</w:t>
      </w:r>
    </w:p>
    <w:p>
      <w:pPr>
        <w:spacing w:after="80"/>
      </w:pPr>
      <w:r>
        <w:rPr>
          <w:b/>
          <w:i w:val="0"/>
          <w:color w:val="C05A11"/>
          <w:sz w:val="20"/>
        </w:rPr>
        <w:t xml:space="preserve">U11.5-R4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Explain the nurse's last two sentences.</w:t>
      </w:r>
    </w:p>
    <w:p>
      <w:pPr>
        <w:spacing w:after="40"/>
        <w:ind w:left="340"/>
      </w:pPr>
      <w:r>
        <w:rPr>
          <w:b w:val="0"/>
          <w:i w:val="0"/>
          <w:sz w:val="19"/>
        </w:rPr>
        <w:t>2. Why is 'any bicycle mechanic can repair it' so important?</w:t>
      </w:r>
    </w:p>
    <w:p>
      <w:pPr>
        <w:spacing w:after="40"/>
        <w:ind w:left="340"/>
      </w:pPr>
      <w:r>
        <w:rPr>
          <w:b w:val="0"/>
          <w:i w:val="0"/>
          <w:sz w:val="19"/>
        </w:rPr>
        <w:t>3. What problem in YOUR area could a simple invention solve?</w:t>
      </w:r>
    </w:p>
    <w:p>
      <w:pPr>
        <w:pStyle w:val="Heading3"/>
      </w:pPr>
      <w:r>
        <w:t>Practice</w:t>
      </w:r>
    </w:p>
    <w:p>
      <w:pPr>
        <w:spacing w:after="80"/>
      </w:pPr>
      <w:r>
        <w:rPr>
          <w:b/>
          <w:i w:val="0"/>
          <w:color w:val="C05A11"/>
          <w:sz w:val="20"/>
        </w:rPr>
        <w:t xml:space="preserve">U11.5-G1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The commonest reason for arriving late was money.</w:t>
      </w:r>
    </w:p>
    <w:p>
      <w:pPr>
        <w:spacing w:after="40"/>
        <w:ind w:left="340"/>
      </w:pPr>
      <w:r>
        <w:rPr>
          <w:b w:val="0"/>
          <w:i w:val="0"/>
          <w:sz w:val="19"/>
        </w:rPr>
        <w:t>2. The road is impossible for a car from May to October.</w:t>
      </w:r>
    </w:p>
    <w:p>
      <w:pPr>
        <w:spacing w:after="40"/>
        <w:ind w:left="340"/>
      </w:pPr>
      <w:r>
        <w:rPr>
          <w:b w:val="0"/>
          <w:i w:val="0"/>
          <w:sz w:val="19"/>
        </w:rPr>
        <w:t>3. The bicycle ambulance cost about twenty million dong.</w:t>
      </w:r>
    </w:p>
    <w:p>
      <w:pPr>
        <w:spacing w:after="40"/>
        <w:ind w:left="340"/>
      </w:pPr>
      <w:r>
        <w:rPr>
          <w:b w:val="0"/>
          <w:i w:val="0"/>
          <w:sz w:val="19"/>
        </w:rPr>
        <w:t>4. It travels at about 12 km/h.</w:t>
      </w:r>
    </w:p>
    <w:p>
      <w:pPr>
        <w:spacing w:after="40"/>
        <w:ind w:left="340"/>
      </w:pPr>
      <w:r>
        <w:rPr>
          <w:b w:val="0"/>
          <w:i w:val="0"/>
          <w:sz w:val="19"/>
        </w:rPr>
        <w:t>5. Nine other districts have copied it.</w:t>
      </w:r>
    </w:p>
    <w:p>
      <w:pPr>
        <w:spacing w:after="80"/>
      </w:pPr>
      <w:r>
        <w:rPr>
          <w:b/>
          <w:i w:val="0"/>
          <w:color w:val="C05A11"/>
          <w:sz w:val="20"/>
        </w:rPr>
        <w:t xml:space="preserve">U11.5-G2  </w:t>
      </w:r>
      <w:r>
        <w:rPr>
          <w:b/>
          <w:i w:val="0"/>
          <w:color w:val="1F3B63"/>
          <w:sz w:val="20"/>
        </w:rPr>
        <w:t>Purpose and benefit</w:t>
      </w:r>
      <w:r>
        <w:rPr>
          <w:b w:val="0"/>
          <w:i w:val="0"/>
          <w:color w:val="595959"/>
          <w:sz w:val="17"/>
        </w:rPr>
        <w:t xml:space="preserve">   ★★☆</w:t>
      </w:r>
    </w:p>
    <w:p>
      <w:pPr>
        <w:spacing w:after="80"/>
        <w:ind w:left="170"/>
      </w:pPr>
      <w:r>
        <w:rPr>
          <w:b w:val="0"/>
          <w:i/>
          <w:sz w:val="19"/>
        </w:rPr>
        <w:t>Join the two ideas with 'This means that' or 'is designed to'.</w:t>
      </w:r>
    </w:p>
    <w:p>
      <w:pPr>
        <w:spacing w:after="40"/>
        <w:ind w:left="340"/>
      </w:pPr>
      <w:r>
        <w:rPr>
          <w:b w:val="0"/>
          <w:i w:val="0"/>
          <w:sz w:val="19"/>
        </w:rPr>
        <w:t>1. The boat crosses in four minutes. / Children don't walk 22 km.</w:t>
      </w:r>
    </w:p>
    <w:p>
      <w:pPr>
        <w:spacing w:after="40"/>
        <w:ind w:left="340"/>
      </w:pPr>
      <w:r>
        <w:rPr>
          <w:b w:val="0"/>
          <w:i w:val="0"/>
          <w:sz w:val="19"/>
        </w:rPr>
        <w:t>2. The roof folds like an umbrella. / (purpose: keep students dry)</w:t>
      </w:r>
    </w:p>
    <w:p>
      <w:pPr>
        <w:spacing w:after="40"/>
        <w:ind w:left="340"/>
      </w:pPr>
      <w:r>
        <w:rPr>
          <w:b w:val="0"/>
          <w:i w:val="0"/>
          <w:sz w:val="19"/>
        </w:rPr>
        <w:t>3. The motor is the same as a fishing boat motor. / Any mechanic can fix it.</w:t>
      </w:r>
    </w:p>
    <w:p>
      <w:pPr>
        <w:spacing w:after="40"/>
        <w:ind w:left="340"/>
      </w:pPr>
      <w:r>
        <w:rPr>
          <w:b w:val="0"/>
          <w:i w:val="0"/>
          <w:sz w:val="19"/>
        </w:rPr>
        <w:t>4. The trailer has big wheels. / (purpose: travel in mud)</w:t>
      </w:r>
    </w:p>
    <w:p>
      <w:pPr>
        <w:pStyle w:val="Heading3"/>
      </w:pPr>
      <w:r>
        <w:t>Now you try</w:t>
      </w:r>
    </w:p>
    <w:p>
      <w:pPr>
        <w:spacing w:after="80"/>
      </w:pPr>
      <w:r>
        <w:rPr>
          <w:b/>
          <w:i w:val="0"/>
          <w:color w:val="C05A11"/>
          <w:sz w:val="20"/>
        </w:rPr>
        <w:t xml:space="preserve">U11.5-I1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the story of the bicycle ambulance in five sentences.</w:t>
      </w:r>
    </w:p>
    <w:p>
      <w:pPr>
        <w:spacing w:after="80"/>
      </w:pPr>
      <w:r>
        <w:rPr>
          <w:b/>
          <w:i w:val="0"/>
          <w:color w:val="C05A11"/>
          <w:sz w:val="20"/>
        </w:rPr>
        <w:t xml:space="preserve">U11.5-I2  </w:t>
      </w:r>
      <w:r>
        <w:rPr>
          <w:b/>
          <w:i w:val="0"/>
          <w:color w:val="1F3B63"/>
          <w:sz w:val="20"/>
        </w:rPr>
        <w:t>Your pitch</w:t>
      </w:r>
      <w:r>
        <w:rPr>
          <w:b w:val="0"/>
          <w:i w:val="0"/>
          <w:color w:val="595959"/>
          <w:sz w:val="17"/>
        </w:rPr>
        <w:t xml:space="preserve">   ★★★</w:t>
      </w:r>
    </w:p>
    <w:p>
      <w:pPr>
        <w:spacing w:after="80"/>
        <w:ind w:left="170"/>
      </w:pPr>
      <w:r>
        <w:rPr>
          <w:b w:val="0"/>
          <w:i/>
          <w:sz w:val="19"/>
        </w:rPr>
        <w:t>Do U11.5-S2 in your group.</w:t>
      </w:r>
    </w:p>
    <w:p>
      <w:pPr>
        <w:pStyle w:val="Heading3"/>
      </w:pPr>
      <w:r>
        <w:t>Speaking</w:t>
      </w:r>
    </w:p>
    <w:p>
      <w:pPr>
        <w:spacing w:after="80"/>
      </w:pPr>
      <w:r>
        <w:rPr>
          <w:b/>
          <w:i w:val="0"/>
          <w:color w:val="C05A11"/>
          <w:sz w:val="20"/>
        </w:rPr>
        <w:t xml:space="preserve">U11.5-S1  </w:t>
      </w:r>
      <w:r>
        <w:rPr>
          <w:b/>
          <w:i w:val="0"/>
          <w:color w:val="1F3B63"/>
          <w:sz w:val="20"/>
        </w:rPr>
        <w:t>Prepare your pitch</w:t>
      </w:r>
      <w:r>
        <w:rPr>
          <w:b w:val="0"/>
          <w:i w:val="0"/>
          <w:color w:val="595959"/>
          <w:sz w:val="17"/>
        </w:rPr>
        <w:t xml:space="preserve">   ★★☆</w:t>
      </w:r>
    </w:p>
    <w:p>
      <w:pPr>
        <w:spacing w:after="80"/>
        <w:ind w:left="170"/>
      </w:pPr>
      <w:r>
        <w:rPr>
          <w:b w:val="0"/>
          <w:i/>
          <w:sz w:val="19"/>
        </w:rPr>
        <w:t>Make notes for a 90-second pitch.</w:t>
      </w:r>
    </w:p>
    <w:p>
      <w:pPr>
        <w:spacing w:after="40"/>
        <w:ind w:left="340"/>
      </w:pPr>
      <w:r>
        <w:rPr>
          <w:b w:val="0"/>
          <w:i w:val="0"/>
          <w:sz w:val="19"/>
        </w:rPr>
        <w:t>1. The problem (with a number if you can) ______</w:t>
      </w:r>
    </w:p>
    <w:p>
      <w:pPr>
        <w:spacing w:after="40"/>
        <w:ind w:left="340"/>
      </w:pPr>
      <w:r>
        <w:rPr>
          <w:b w:val="0"/>
          <w:i w:val="0"/>
          <w:sz w:val="19"/>
        </w:rPr>
        <w:t>2. Our idea and what it is ______</w:t>
      </w:r>
    </w:p>
    <w:p>
      <w:pPr>
        <w:spacing w:after="40"/>
        <w:ind w:left="340"/>
      </w:pPr>
      <w:r>
        <w:rPr>
          <w:b w:val="0"/>
          <w:i w:val="0"/>
          <w:sz w:val="19"/>
        </w:rPr>
        <w:t>3. What it can do / is designed to do ______</w:t>
      </w:r>
    </w:p>
    <w:p>
      <w:pPr>
        <w:spacing w:after="40"/>
        <w:ind w:left="340"/>
      </w:pPr>
      <w:r>
        <w:rPr>
          <w:b w:val="0"/>
          <w:i w:val="0"/>
          <w:sz w:val="19"/>
        </w:rPr>
        <w:t>4. Why it is good (cheap to run? easy to repair?) ______</w:t>
      </w:r>
    </w:p>
    <w:p>
      <w:pPr>
        <w:spacing w:after="40"/>
        <w:ind w:left="340"/>
      </w:pPr>
      <w:r>
        <w:rPr>
          <w:b w:val="0"/>
          <w:i w:val="0"/>
          <w:sz w:val="19"/>
        </w:rPr>
        <w:t>5. One honest problem ______</w:t>
      </w:r>
    </w:p>
    <w:p>
      <w:pPr>
        <w:spacing w:after="80"/>
      </w:pPr>
      <w:r>
        <w:rPr>
          <w:b/>
          <w:i w:val="0"/>
          <w:color w:val="C05A11"/>
          <w:sz w:val="20"/>
        </w:rPr>
        <w:t xml:space="preserve">U11.5-S2  </w:t>
      </w:r>
      <w:r>
        <w:rPr>
          <w:b/>
          <w:i w:val="0"/>
          <w:color w:val="1F3B63"/>
          <w:sz w:val="20"/>
        </w:rPr>
        <w:t>Pitch your idea</w:t>
      </w:r>
      <w:r>
        <w:rPr>
          <w:b w:val="0"/>
          <w:i w:val="0"/>
          <w:color w:val="595959"/>
          <w:sz w:val="17"/>
        </w:rPr>
        <w:t xml:space="preserve">   ★★★</w:t>
      </w:r>
    </w:p>
    <w:p>
      <w:pPr>
        <w:spacing w:after="80"/>
        <w:ind w:left="170"/>
      </w:pPr>
      <w:r>
        <w:rPr>
          <w:b w:val="0"/>
          <w:i/>
          <w:sz w:val="19"/>
        </w:rPr>
        <w:t>Pitch for 90 seconds in a group of four. Listeners ask one question each and give one mark out of five.</w:t>
      </w:r>
    </w:p>
    <w:p>
      <w:pPr>
        <w:spacing w:after="40"/>
        <w:ind w:left="340"/>
      </w:pPr>
      <w:r>
        <w:rPr>
          <w:b w:val="0"/>
          <w:i w:val="0"/>
          <w:sz w:val="19"/>
        </w:rPr>
        <w:t>Useful language: 'It is designed to…', 'This means that…', 'It's cheap to run.', 'The problem is…'</w:t>
      </w:r>
    </w:p>
    <w:p>
      <w:pPr>
        <w:pStyle w:val="Heading3"/>
      </w:pPr>
      <w:r>
        <w:t>Real-life English</w:t>
      </w:r>
    </w:p>
    <w:p>
      <w:pPr>
        <w:spacing w:after="80"/>
      </w:pPr>
      <w:r>
        <w:rPr>
          <w:b/>
          <w:i w:val="0"/>
          <w:sz w:val="21"/>
        </w:rPr>
        <w:t xml:space="preserve">You will learn to: </w:t>
      </w:r>
      <w:r>
        <w:rPr>
          <w:b w:val="0"/>
          <w:i w:val="0"/>
          <w:sz w:val="21"/>
        </w:rPr>
        <w:t>Asking practical questions about an idea</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How much will it cost?</w:t>
            </w:r>
          </w:p>
          <w:p>
            <w:pPr>
              <w:spacing w:after="20"/>
            </w:pPr>
            <w:r>
              <w:rPr>
                <w:sz w:val="20"/>
              </w:rPr>
              <w:t xml:space="preserve"> • Who will pay for it?</w:t>
            </w:r>
          </w:p>
          <w:p>
            <w:pPr>
              <w:spacing w:after="20"/>
            </w:pPr>
            <w:r>
              <w:rPr>
                <w:sz w:val="20"/>
              </w:rPr>
              <w:t xml:space="preserve"> • What happens if it breaks?</w:t>
            </w:r>
          </w:p>
          <w:p>
            <w:pPr>
              <w:spacing w:after="20"/>
            </w:pPr>
            <w:r>
              <w:rPr>
                <w:sz w:val="20"/>
              </w:rPr>
              <w:t xml:space="preserve"> • Has anybody tried it?</w:t>
            </w:r>
          </w:p>
          <w:p>
            <w:pPr>
              <w:spacing w:after="20"/>
            </w:pPr>
            <w:r>
              <w:rPr>
                <w:sz w:val="20"/>
              </w:rPr>
              <w:t xml:space="preserve"> • What's the biggest problem?</w:t>
            </w:r>
          </w:p>
        </w:tc>
      </w:tr>
    </w:tbl>
    <w:p>
      <w:pPr>
        <w:spacing w:after="40"/>
      </w:pPr>
    </w:p>
    <w:p>
      <w:pPr>
        <w:spacing w:after="80"/>
      </w:pPr>
      <w:r>
        <w:rPr>
          <w:b/>
          <w:i w:val="0"/>
          <w:color w:val="0E7C66"/>
          <w:sz w:val="21"/>
        </w:rPr>
        <w:t xml:space="preserve">Role play: </w:t>
      </w:r>
      <w:r>
        <w:rPr>
          <w:b w:val="0"/>
          <w:i w:val="0"/>
          <w:sz w:val="21"/>
        </w:rPr>
        <w:t>After each pitch, listeners must ask one practical question. The presenter must answer honestly.</w:t>
      </w:r>
    </w:p>
    <w:p>
      <w:pPr>
        <w:spacing w:after="80"/>
      </w:pPr>
      <w:r>
        <w:rPr>
          <w:b/>
          <w:i w:val="0"/>
          <w:color w:val="0E7C66"/>
          <w:sz w:val="21"/>
        </w:rPr>
        <w:t xml:space="preserve">You can use this when: </w:t>
      </w:r>
      <w:r>
        <w:rPr>
          <w:b w:val="0"/>
          <w:i w:val="0"/>
          <w:sz w:val="21"/>
        </w:rPr>
        <w:t>Asking useful questions instead of only being polite.</w:t>
      </w:r>
    </w:p>
    <w:p>
      <w:pPr>
        <w:pStyle w:val="Heading3"/>
      </w:pPr>
      <w:r>
        <w:t>Writing</w:t>
      </w:r>
    </w:p>
    <w:p>
      <w:pPr>
        <w:spacing w:after="80"/>
      </w:pPr>
      <w:r>
        <w:rPr>
          <w:b/>
          <w:i w:val="0"/>
          <w:color w:val="C05A11"/>
          <w:sz w:val="20"/>
        </w:rPr>
        <w:t xml:space="preserve">U11.5-W1  </w:t>
      </w:r>
      <w:r>
        <w:rPr>
          <w:b/>
          <w:i w:val="0"/>
          <w:color w:val="1F3B63"/>
          <w:sz w:val="20"/>
        </w:rPr>
        <w:t>Notes to sentences</w:t>
      </w:r>
      <w:r>
        <w:rPr>
          <w:b w:val="0"/>
          <w:i w:val="0"/>
          <w:color w:val="595959"/>
          <w:sz w:val="17"/>
        </w:rPr>
        <w:t xml:space="preserve">   ★★☆</w:t>
      </w:r>
    </w:p>
    <w:p>
      <w:pPr>
        <w:spacing w:after="80"/>
        <w:ind w:left="170"/>
      </w:pPr>
      <w:r>
        <w:rPr>
          <w:b w:val="0"/>
          <w:i/>
          <w:sz w:val="19"/>
        </w:rPr>
        <w:t>Turn your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Pitch structure: problem – idea – purpose – benefit – honest problem</w:t>
            </w:r>
          </w:p>
          <w:p>
            <w:pPr>
              <w:spacing w:after="20"/>
            </w:pPr>
            <w:r>
              <w:rPr>
                <w:sz w:val="20"/>
              </w:rPr>
              <w:t xml:space="preserve"> ✓ is designed to / this means that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U11.5-H1  Reading — Answer in full sentences.</w:t>
            </w:r>
          </w:p>
          <w:p>
            <w:pPr>
              <w:spacing w:after="20"/>
            </w:pPr>
            <w:r>
              <w:rPr>
                <w:sz w:val="20"/>
              </w:rPr>
              <w:t xml:space="preserve"> • U11.5-H2  Vocabulary — Complete with solve, cheap to run, repair, spare parts, practical, prototype.</w:t>
            </w:r>
          </w:p>
          <w:p>
            <w:pPr>
              <w:spacing w:after="20"/>
            </w:pPr>
            <w:r>
              <w:rPr>
                <w:sz w:val="20"/>
              </w:rPr>
              <w:t xml:space="preserve"> • U11.5-H3  Writing — Write your pitch as a paragraph (100–110 words).</w:t>
            </w:r>
          </w:p>
          <w:p>
            <w:pPr>
              <w:spacing w:after="20"/>
            </w:pPr>
            <w:r>
              <w:rPr>
                <w:sz w:val="20"/>
              </w:rPr>
              <w:t xml:space="preserve"> • U11.5-H4  Speaking — Practise your 90-second pitch three times. Speak SLOWLY.</w:t>
            </w:r>
          </w:p>
        </w:tc>
      </w:tr>
    </w:tbl>
    <w:p>
      <w:pPr>
        <w:spacing w:after="40"/>
      </w:pPr>
    </w:p>
    <w:p>
      <w:r>
        <w:br w:type="page"/>
      </w:r>
    </w:p>
    <w:p>
      <w:pPr>
        <w:pStyle w:val="Heading2"/>
      </w:pPr>
      <w:r>
        <w:t>Unit 11 – Lesson 6: Skills 2 – Listening: Travel announcements + Writing: A future journey</w:t>
      </w:r>
    </w:p>
    <w:p>
      <w:pPr>
        <w:spacing w:after="80"/>
      </w:pPr>
      <w:r>
        <w:rPr>
          <w:b w:val="0"/>
          <w:i/>
          <w:color w:val="595959"/>
          <w:sz w:val="18"/>
        </w:rPr>
        <w:t>Period 84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announcements and note the key information</w:t>
            </w:r>
          </w:p>
          <w:p>
            <w:pPr>
              <w:spacing w:after="20"/>
            </w:pPr>
            <w:r>
              <w:rPr>
                <w:sz w:val="20"/>
              </w:rPr>
              <w:t>• organise a description of a future journey</w:t>
            </w:r>
          </w:p>
          <w:p>
            <w:pPr>
              <w:spacing w:after="20"/>
            </w:pPr>
            <w:r>
              <w:rPr>
                <w:sz w:val="20"/>
              </w:rPr>
              <w:t>• write 110–130 words describing a journey in the future</w:t>
            </w:r>
          </w:p>
          <w:p>
            <w:pPr>
              <w:spacing w:after="20"/>
            </w:pPr>
            <w:r>
              <w:rPr>
                <w:sz w:val="20"/>
              </w:rPr>
              <w:t>• check a partner's work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announcement</w:t>
            </w:r>
          </w:p>
        </w:tc>
        <w:tc>
          <w:tcPr>
            <w:tcW w:type="dxa" w:w="794"/>
          </w:tcPr>
          <w:p>
            <w:pPr>
              <w:spacing w:after="20"/>
            </w:pPr>
            <w:r/>
            <w:r>
              <w:rPr>
                <w:sz w:val="18"/>
              </w:rPr>
              <w:t>n</w:t>
            </w:r>
          </w:p>
        </w:tc>
        <w:tc>
          <w:tcPr>
            <w:tcW w:type="dxa" w:w="1814"/>
          </w:tcPr>
          <w:p>
            <w:pPr>
              <w:spacing w:after="20"/>
            </w:pPr>
            <w:r/>
            <w:r>
              <w:rPr>
                <w:sz w:val="18"/>
              </w:rPr>
              <w:t>/əˈnaʊnsmənt/</w:t>
            </w:r>
          </w:p>
        </w:tc>
        <w:tc>
          <w:tcPr>
            <w:tcW w:type="dxa" w:w="1701"/>
          </w:tcPr>
          <w:p>
            <w:pPr>
              <w:spacing w:after="20"/>
            </w:pPr>
            <w:r/>
            <w:r>
              <w:rPr>
                <w:sz w:val="18"/>
              </w:rPr>
              <w:t>thông báo</w:t>
            </w:r>
          </w:p>
        </w:tc>
        <w:tc>
          <w:tcPr>
            <w:tcW w:type="dxa" w:w="3402"/>
          </w:tcPr>
          <w:p>
            <w:pPr>
              <w:spacing w:after="20"/>
            </w:pPr>
            <w:r/>
            <w:r>
              <w:rPr>
                <w:sz w:val="18"/>
              </w:rPr>
              <w:t>Listen to the announcement.</w:t>
            </w:r>
          </w:p>
        </w:tc>
      </w:tr>
      <w:tr>
        <w:tc>
          <w:tcPr>
            <w:tcW w:type="dxa" w:w="1928"/>
            <w:shd w:val="clear" w:color="auto" w:fill="F7F9FB"/>
          </w:tcPr>
          <w:p>
            <w:pPr>
              <w:spacing w:after="20"/>
            </w:pPr>
            <w:r/>
            <w:r>
              <w:rPr>
                <w:sz w:val="18"/>
              </w:rPr>
              <w:t>cancel</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/ˈkænsl/</w:t>
            </w:r>
          </w:p>
        </w:tc>
        <w:tc>
          <w:tcPr>
            <w:tcW w:type="dxa" w:w="1701"/>
            <w:shd w:val="clear" w:color="auto" w:fill="F7F9FB"/>
          </w:tcPr>
          <w:p>
            <w:pPr>
              <w:spacing w:after="20"/>
            </w:pPr>
            <w:r/>
            <w:r>
              <w:rPr>
                <w:sz w:val="18"/>
              </w:rPr>
              <w:t>hủy</w:t>
            </w:r>
          </w:p>
        </w:tc>
        <w:tc>
          <w:tcPr>
            <w:tcW w:type="dxa" w:w="3402"/>
            <w:shd w:val="clear" w:color="auto" w:fill="F7F9FB"/>
          </w:tcPr>
          <w:p>
            <w:pPr>
              <w:spacing w:after="20"/>
            </w:pPr>
            <w:r/>
            <w:r>
              <w:rPr>
                <w:sz w:val="18"/>
              </w:rPr>
              <w:t>The 8.30 service is cancelled.</w:t>
            </w:r>
          </w:p>
        </w:tc>
      </w:tr>
      <w:tr>
        <w:tc>
          <w:tcPr>
            <w:tcW w:type="dxa" w:w="1928"/>
          </w:tcPr>
          <w:p>
            <w:pPr>
              <w:spacing w:after="20"/>
            </w:pPr>
            <w:r/>
            <w:r>
              <w:rPr>
                <w:sz w:val="18"/>
              </w:rPr>
              <w:t>board</w:t>
            </w:r>
          </w:p>
        </w:tc>
        <w:tc>
          <w:tcPr>
            <w:tcW w:type="dxa" w:w="794"/>
          </w:tcPr>
          <w:p>
            <w:pPr>
              <w:spacing w:after="20"/>
            </w:pPr>
            <w:r/>
            <w:r>
              <w:rPr>
                <w:sz w:val="18"/>
              </w:rPr>
              <w:t>v</w:t>
            </w:r>
          </w:p>
        </w:tc>
        <w:tc>
          <w:tcPr>
            <w:tcW w:type="dxa" w:w="1814"/>
          </w:tcPr>
          <w:p>
            <w:pPr>
              <w:spacing w:after="20"/>
            </w:pPr>
            <w:r/>
            <w:r>
              <w:rPr>
                <w:sz w:val="18"/>
              </w:rPr>
              <w:t>/bɔːd/</w:t>
            </w:r>
          </w:p>
        </w:tc>
        <w:tc>
          <w:tcPr>
            <w:tcW w:type="dxa" w:w="1701"/>
          </w:tcPr>
          <w:p>
            <w:pPr>
              <w:spacing w:after="20"/>
            </w:pPr>
            <w:r/>
            <w:r>
              <w:rPr>
                <w:sz w:val="18"/>
              </w:rPr>
              <w:t>lên (tàu, xe)</w:t>
            </w:r>
          </w:p>
        </w:tc>
        <w:tc>
          <w:tcPr>
            <w:tcW w:type="dxa" w:w="3402"/>
          </w:tcPr>
          <w:p>
            <w:pPr>
              <w:spacing w:after="20"/>
            </w:pPr>
            <w:r/>
            <w:r>
              <w:rPr>
                <w:sz w:val="18"/>
              </w:rPr>
              <w:t>Passengers may now board.</w:t>
            </w:r>
          </w:p>
        </w:tc>
      </w:tr>
      <w:tr>
        <w:tc>
          <w:tcPr>
            <w:tcW w:type="dxa" w:w="1928"/>
            <w:shd w:val="clear" w:color="auto" w:fill="F7F9FB"/>
          </w:tcPr>
          <w:p>
            <w:pPr>
              <w:spacing w:after="20"/>
            </w:pPr>
            <w:r/>
            <w:r>
              <w:rPr>
                <w:sz w:val="18"/>
              </w:rPr>
              <w:t>passenger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/ˈpæsɪndʒə/</w:t>
            </w:r>
          </w:p>
        </w:tc>
        <w:tc>
          <w:tcPr>
            <w:tcW w:type="dxa" w:w="1701"/>
            <w:shd w:val="clear" w:color="auto" w:fill="F7F9FB"/>
          </w:tcPr>
          <w:p>
            <w:pPr>
              <w:spacing w:after="20"/>
            </w:pPr>
            <w:r/>
            <w:r>
              <w:rPr>
                <w:sz w:val="18"/>
              </w:rPr>
              <w:t>hành khách</w:t>
            </w:r>
          </w:p>
        </w:tc>
        <w:tc>
          <w:tcPr>
            <w:tcW w:type="dxa" w:w="3402"/>
            <w:shd w:val="clear" w:color="auto" w:fill="F7F9FB"/>
          </w:tcPr>
          <w:p>
            <w:pPr>
              <w:spacing w:after="20"/>
            </w:pPr>
            <w:r/>
            <w:r>
              <w:rPr>
                <w:sz w:val="18"/>
              </w:rPr>
              <w:t>Passengers for Hue, please go to gate 2.</w:t>
            </w:r>
          </w:p>
        </w:tc>
      </w:tr>
      <w:tr>
        <w:tc>
          <w:tcPr>
            <w:tcW w:type="dxa" w:w="1928"/>
          </w:tcPr>
          <w:p>
            <w:pPr>
              <w:spacing w:after="20"/>
            </w:pPr>
            <w:r/>
            <w:r>
              <w:rPr>
                <w:sz w:val="18"/>
              </w:rPr>
              <w:t>luggage</w:t>
            </w:r>
          </w:p>
        </w:tc>
        <w:tc>
          <w:tcPr>
            <w:tcW w:type="dxa" w:w="794"/>
          </w:tcPr>
          <w:p>
            <w:pPr>
              <w:spacing w:after="20"/>
            </w:pPr>
            <w:r/>
            <w:r>
              <w:rPr>
                <w:sz w:val="18"/>
              </w:rPr>
              <w:t>n</w:t>
            </w:r>
          </w:p>
        </w:tc>
        <w:tc>
          <w:tcPr>
            <w:tcW w:type="dxa" w:w="1814"/>
          </w:tcPr>
          <w:p>
            <w:pPr>
              <w:spacing w:after="20"/>
            </w:pPr>
            <w:r/>
            <w:r>
              <w:rPr>
                <w:sz w:val="18"/>
              </w:rPr>
              <w:t>/ˈlʌɡɪdʒ/</w:t>
            </w:r>
          </w:p>
        </w:tc>
        <w:tc>
          <w:tcPr>
            <w:tcW w:type="dxa" w:w="1701"/>
          </w:tcPr>
          <w:p>
            <w:pPr>
              <w:spacing w:after="20"/>
            </w:pPr>
            <w:r/>
            <w:r>
              <w:rPr>
                <w:sz w:val="18"/>
              </w:rPr>
              <w:t>hành lý</w:t>
            </w:r>
          </w:p>
        </w:tc>
        <w:tc>
          <w:tcPr>
            <w:tcW w:type="dxa" w:w="3402"/>
          </w:tcPr>
          <w:p>
            <w:pPr>
              <w:spacing w:after="20"/>
            </w:pPr>
            <w:r/>
            <w:r>
              <w:rPr>
                <w:sz w:val="18"/>
              </w:rPr>
              <w:t>Please keep your luggage with you.</w:t>
            </w:r>
          </w:p>
        </w:tc>
      </w:tr>
      <w:tr>
        <w:tc>
          <w:tcPr>
            <w:tcW w:type="dxa" w:w="1928"/>
            <w:shd w:val="clear" w:color="auto" w:fill="F7F9FB"/>
          </w:tcPr>
          <w:p>
            <w:pPr>
              <w:spacing w:after="20"/>
            </w:pPr>
            <w:r/>
            <w:r>
              <w:rPr>
                <w:sz w:val="18"/>
              </w:rPr>
              <w:t>on time</w:t>
            </w:r>
          </w:p>
        </w:tc>
        <w:tc>
          <w:tcPr>
            <w:tcW w:type="dxa" w:w="794"/>
            <w:shd w:val="clear" w:color="auto" w:fill="F7F9FB"/>
          </w:tcPr>
          <w:p>
            <w:pPr>
              <w:spacing w:after="20"/>
            </w:pPr>
            <w:r/>
            <w:r>
              <w:rPr>
                <w:sz w:val="18"/>
              </w:rPr>
              <w:t>adj phr</w:t>
            </w:r>
          </w:p>
        </w:tc>
        <w:tc>
          <w:tcPr>
            <w:tcW w:type="dxa" w:w="1814"/>
            <w:shd w:val="clear" w:color="auto" w:fill="F7F9FB"/>
          </w:tcPr>
          <w:p>
            <w:pPr>
              <w:spacing w:after="20"/>
            </w:pPr>
            <w:r/>
            <w:r>
              <w:rPr>
                <w:sz w:val="18"/>
              </w:rPr>
              <w:t>/ɒn taɪm/</w:t>
            </w:r>
          </w:p>
        </w:tc>
        <w:tc>
          <w:tcPr>
            <w:tcW w:type="dxa" w:w="1701"/>
            <w:shd w:val="clear" w:color="auto" w:fill="F7F9FB"/>
          </w:tcPr>
          <w:p>
            <w:pPr>
              <w:spacing w:after="20"/>
            </w:pPr>
            <w:r/>
            <w:r>
              <w:rPr>
                <w:sz w:val="18"/>
              </w:rPr>
              <w:t>đúng giờ</w:t>
            </w:r>
          </w:p>
        </w:tc>
        <w:tc>
          <w:tcPr>
            <w:tcW w:type="dxa" w:w="3402"/>
            <w:shd w:val="clear" w:color="auto" w:fill="F7F9FB"/>
          </w:tcPr>
          <w:p>
            <w:pPr>
              <w:spacing w:after="20"/>
            </w:pPr>
            <w:r/>
            <w:r>
              <w:rPr>
                <w:sz w:val="18"/>
              </w:rPr>
              <w:t>The train is running on time.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Attention, please.</w:t>
            </w:r>
          </w:p>
          <w:p>
            <w:pPr>
              <w:spacing w:after="20"/>
            </w:pPr>
            <w:r>
              <w:rPr>
                <w:sz w:val="20"/>
              </w:rPr>
              <w:t xml:space="preserve"> • The service to … is delayed / cancelled.</w:t>
            </w:r>
          </w:p>
          <w:p>
            <w:pPr>
              <w:spacing w:after="20"/>
            </w:pPr>
            <w:r>
              <w:rPr>
                <w:sz w:val="20"/>
              </w:rPr>
              <w:t xml:space="preserve"> • Passengers are asked to…</w:t>
            </w:r>
          </w:p>
          <w:p>
            <w:pPr>
              <w:spacing w:after="20"/>
            </w:pPr>
            <w:r>
              <w:rPr>
                <w:sz w:val="20"/>
              </w:rPr>
              <w:t xml:space="preserve"> • We apologise for the delay.</w:t>
            </w:r>
          </w:p>
          <w:p>
            <w:pPr>
              <w:spacing w:after="20"/>
            </w:pPr>
            <w:r>
              <w:rPr>
                <w:sz w:val="20"/>
              </w:rPr>
              <w:t xml:space="preserve"> • running on time</w:t>
            </w:r>
          </w:p>
        </w:tc>
      </w:tr>
    </w:tbl>
    <w:p>
      <w:pPr>
        <w:spacing w:after="40"/>
      </w:pPr>
    </w:p>
    <w:p>
      <w:pPr>
        <w:pStyle w:val="Heading3"/>
      </w:pPr>
      <w:r>
        <w:t>Grammar: Describing a future journey (writing focus)</w:t>
      </w:r>
    </w:p>
    <w:p>
      <w:pPr>
        <w:spacing w:after="80"/>
        <w:ind w:left="170"/>
      </w:pPr>
      <w:r>
        <w:rPr>
          <w:b w:val="0"/>
          <w:i w:val="0"/>
          <w:sz w:val="21"/>
        </w:rPr>
        <w:t>• 1. THE JOURNEY TODAY (present simple): Today the journey takes six hours by bus.</w:t>
      </w:r>
    </w:p>
    <w:p>
      <w:pPr>
        <w:spacing w:after="80"/>
        <w:ind w:left="170"/>
      </w:pPr>
      <w:r>
        <w:rPr>
          <w:b w:val="0"/>
          <w:i w:val="0"/>
          <w:sz w:val="21"/>
        </w:rPr>
        <w:t>• 2. THE FUTURE JOURNEY (will): In 2050 it will take ninety minutes.</w:t>
      </w:r>
    </w:p>
    <w:p>
      <w:pPr>
        <w:spacing w:after="80"/>
        <w:ind w:left="170"/>
      </w:pPr>
      <w:r>
        <w:rPr>
          <w:b w:val="0"/>
          <w:i w:val="0"/>
          <w:sz w:val="21"/>
        </w:rPr>
        <w:t>• 3. DETAILS with might for the parts you are not sure about.</w:t>
      </w:r>
    </w:p>
    <w:p>
      <w:pPr>
        <w:spacing w:after="80"/>
        <w:ind w:left="170"/>
      </w:pPr>
      <w:r>
        <w:rPr>
          <w:b w:val="0"/>
          <w:i w:val="0"/>
          <w:sz w:val="21"/>
        </w:rPr>
        <w:t>• 4. HOW IT WILL FEEL: what you will see, hear and do on the way.</w:t>
      </w:r>
    </w:p>
    <w:p>
      <w:pPr>
        <w:spacing w:after="80"/>
        <w:ind w:left="170"/>
      </w:pPr>
      <w:r>
        <w:rPr>
          <w:b w:val="0"/>
          <w:i w:val="0"/>
          <w:sz w:val="21"/>
        </w:rPr>
        <w:t>• 5. A CONCLUSION: what will be better, and what might be lost.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now</w:t>
            </w:r>
          </w:p>
        </w:tc>
        <w:tc>
          <w:tcPr>
            <w:tcW w:type="dxa" w:w="3213"/>
          </w:tcPr>
          <w:p>
            <w:pPr>
              <w:spacing w:after="20"/>
            </w:pPr>
            <w:r/>
            <w:r>
              <w:rPr>
                <w:sz w:val="18"/>
              </w:rPr>
              <w:t>present simple</w:t>
            </w:r>
          </w:p>
        </w:tc>
        <w:tc>
          <w:tcPr>
            <w:tcW w:type="dxa" w:w="3213"/>
          </w:tcPr>
          <w:p>
            <w:pPr>
              <w:spacing w:after="20"/>
            </w:pPr>
            <w:r/>
            <w:r>
              <w:rPr>
                <w:sz w:val="18"/>
              </w:rPr>
              <w:t>Today the bus takes six hours.</w:t>
            </w:r>
          </w:p>
        </w:tc>
      </w:tr>
      <w:tr>
        <w:tc>
          <w:tcPr>
            <w:tcW w:type="dxa" w:w="3213"/>
            <w:shd w:val="clear" w:color="auto" w:fill="F7F9FB"/>
          </w:tcPr>
          <w:p>
            <w:pPr>
              <w:spacing w:after="20"/>
            </w:pPr>
            <w:r/>
            <w:r>
              <w:rPr>
                <w:sz w:val="18"/>
              </w:rPr>
              <w:t>future</w:t>
            </w:r>
          </w:p>
        </w:tc>
        <w:tc>
          <w:tcPr>
            <w:tcW w:type="dxa" w:w="3213"/>
            <w:shd w:val="clear" w:color="auto" w:fill="F7F9FB"/>
          </w:tcPr>
          <w:p>
            <w:pPr>
              <w:spacing w:after="20"/>
            </w:pPr>
            <w:r/>
            <w:r>
              <w:rPr>
                <w:sz w:val="18"/>
              </w:rPr>
              <w:t>will</w:t>
            </w:r>
          </w:p>
        </w:tc>
        <w:tc>
          <w:tcPr>
            <w:tcW w:type="dxa" w:w="3213"/>
            <w:shd w:val="clear" w:color="auto" w:fill="F7F9FB"/>
          </w:tcPr>
          <w:p>
            <w:pPr>
              <w:spacing w:after="20"/>
            </w:pPr>
            <w:r/>
            <w:r>
              <w:rPr>
                <w:sz w:val="18"/>
              </w:rPr>
              <w:t>In 2050 the train will take ninety minutes.</w:t>
            </w:r>
          </w:p>
        </w:tc>
      </w:tr>
      <w:tr>
        <w:tc>
          <w:tcPr>
            <w:tcW w:type="dxa" w:w="3213"/>
          </w:tcPr>
          <w:p>
            <w:pPr>
              <w:spacing w:after="20"/>
            </w:pPr>
            <w:r/>
            <w:r>
              <w:rPr>
                <w:sz w:val="18"/>
              </w:rPr>
              <w:t>uncertain</w:t>
            </w:r>
          </w:p>
        </w:tc>
        <w:tc>
          <w:tcPr>
            <w:tcW w:type="dxa" w:w="3213"/>
          </w:tcPr>
          <w:p>
            <w:pPr>
              <w:spacing w:after="20"/>
            </w:pPr>
            <w:r/>
            <w:r>
              <w:rPr>
                <w:sz w:val="18"/>
              </w:rPr>
              <w:t>might</w:t>
            </w:r>
          </w:p>
        </w:tc>
        <w:tc>
          <w:tcPr>
            <w:tcW w:type="dxa" w:w="3213"/>
          </w:tcPr>
          <w:p>
            <w:pPr>
              <w:spacing w:after="20"/>
            </w:pPr>
            <w:r/>
            <w:r>
              <w:rPr>
                <w:sz w:val="18"/>
              </w:rPr>
              <w:t>There might be a station in my town.</w:t>
            </w:r>
          </w:p>
        </w:tc>
      </w:tr>
      <w:tr>
        <w:tc>
          <w:tcPr>
            <w:tcW w:type="dxa" w:w="3213"/>
            <w:shd w:val="clear" w:color="auto" w:fill="F7F9FB"/>
          </w:tcPr>
          <w:p>
            <w:pPr>
              <w:spacing w:after="20"/>
            </w:pPr>
            <w:r/>
            <w:r>
              <w:rPr>
                <w:sz w:val="18"/>
              </w:rPr>
              <w:t>experience</w:t>
            </w:r>
          </w:p>
        </w:tc>
        <w:tc>
          <w:tcPr>
            <w:tcW w:type="dxa" w:w="3213"/>
            <w:shd w:val="clear" w:color="auto" w:fill="F7F9FB"/>
          </w:tcPr>
          <w:p>
            <w:pPr>
              <w:spacing w:after="20"/>
            </w:pPr>
            <w:r/>
            <w:r>
              <w:rPr>
                <w:sz w:val="18"/>
              </w:rPr>
              <w:t>will + senses</w:t>
            </w:r>
          </w:p>
        </w:tc>
        <w:tc>
          <w:tcPr>
            <w:tcW w:type="dxa" w:w="3213"/>
            <w:shd w:val="clear" w:color="auto" w:fill="F7F9FB"/>
          </w:tcPr>
          <w:p>
            <w:pPr>
              <w:spacing w:after="20"/>
            </w:pPr>
            <w:r/>
            <w:r>
              <w:rPr>
                <w:sz w:val="18"/>
              </w:rPr>
              <w:t>You will see the whole delta through the window.</w:t>
            </w:r>
          </w:p>
        </w:tc>
      </w:tr>
      <w:tr>
        <w:tc>
          <w:tcPr>
            <w:tcW w:type="dxa" w:w="3213"/>
          </w:tcPr>
          <w:p>
            <w:pPr>
              <w:spacing w:after="20"/>
            </w:pPr>
            <w:r/>
            <w:r>
              <w:rPr>
                <w:sz w:val="18"/>
              </w:rPr>
              <w:t>conclusion</w:t>
            </w:r>
          </w:p>
        </w:tc>
        <w:tc>
          <w:tcPr>
            <w:tcW w:type="dxa" w:w="3213"/>
          </w:tcPr>
          <w:p>
            <w:pPr>
              <w:spacing w:after="20"/>
            </w:pPr>
            <w:r/>
            <w:r>
              <w:rPr>
                <w:sz w:val="18"/>
              </w:rPr>
              <w:t>will be better / might be lost</w:t>
            </w:r>
          </w:p>
        </w:tc>
        <w:tc>
          <w:tcPr>
            <w:tcW w:type="dxa" w:w="3213"/>
          </w:tcPr>
          <w:p>
            <w:pPr>
              <w:spacing w:after="20"/>
            </w:pPr>
            <w:r/>
            <w:r>
              <w:rPr>
                <w:sz w:val="18"/>
              </w:rPr>
              <w:t>It will be faster, but we might lose the long conversations on the bus.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Today my grandmother's village is four hours away. In 2050 the journey will probably take one hour, and I might visit her every weekend.</w:t>
            </w:r>
          </w:p>
          <w:p>
            <w:pPr>
              <w:spacing w:after="20"/>
            </w:pPr>
            <w:r>
              <w:rPr>
                <w:sz w:val="20"/>
              </w:rPr>
              <w:t xml:space="preserve"> • The journey will be faster, but we might lose something too.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describe only the vehicle. The interesting part is what the journey will FEEL like and what it will change.</w:t>
            </w:r>
          </w:p>
        </w:tc>
      </w:tr>
    </w:tbl>
    <w:p>
      <w:pPr>
        <w:spacing w:after="40"/>
      </w:pPr>
    </w:p>
    <w:p>
      <w:pPr>
        <w:pStyle w:val="Heading3"/>
      </w:pPr>
      <w:r>
        <w:t>Pronunciation: Announcement voice: clear, slow, and complete words</w:t>
      </w:r>
    </w:p>
    <w:p>
      <w:pPr>
        <w:spacing w:after="80"/>
      </w:pPr>
      <w:r>
        <w:rPr>
          <w:b w:val="0"/>
          <w:i w:val="0"/>
          <w:sz w:val="21"/>
        </w:rPr>
        <w:t>Announcements are slow with a pause after each piece of information. Every final consonant must be heard: 'The train to HueE… is deLAYED… by twenty minutes.'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Attention, please.</w:t>
            </w:r>
          </w:p>
          <w:p>
            <w:pPr>
              <w:spacing w:after="20"/>
            </w:pPr>
            <w:r>
              <w:rPr>
                <w:sz w:val="20"/>
              </w:rPr>
              <w:t xml:space="preserve"> • The service to Hue / is delayed / by twenty minutes.</w:t>
            </w:r>
          </w:p>
          <w:p>
            <w:pPr>
              <w:spacing w:after="20"/>
            </w:pPr>
            <w:r>
              <w:rPr>
                <w:sz w:val="20"/>
              </w:rPr>
              <w:t xml:space="preserve"> • Passengers are asked to / go to platform three.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Attention, please. / The eight thirty service to Hai Phong / is cancelled. / We apologise for the delay.</w:t>
            </w:r>
          </w:p>
        </w:tc>
      </w:tr>
    </w:tbl>
    <w:p>
      <w:pPr>
        <w:spacing w:after="40"/>
      </w:pPr>
    </w:p>
    <w:p>
      <w:pPr>
        <w:pStyle w:val="Heading3"/>
      </w:pPr>
      <w:r>
        <w:t>Listening: Lesson 20: What Can You Do?</w:t>
      </w:r>
    </w:p>
    <w:p>
      <w:pPr>
        <w:spacing w:after="80"/>
      </w:pPr>
      <w:r>
        <w:rPr>
          <w:b w:val="0"/>
          <w:i/>
          <w:sz w:val="21"/>
        </w:rPr>
        <w:t>You will hear a real recording: the things people can do at work. American English — VOA’s professional actors (Anna, Pete, Marsha, Ms. Weaver…), slowed learner delivery. It lasts 3:39.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3:39</w:t>
            </w:r>
          </w:p>
          <w:p>
            <w:pPr>
              <w:spacing w:after="20"/>
            </w:pPr>
            <w:r>
              <w:rPr>
                <w:sz w:val="17"/>
              </w:rPr>
              <w:t>Listen again at home: https://learningenglish.voanews.com/a/lets-learn-english-lesson-20-what-can-you-do/3384429.html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U11.6-L1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the things people can do at work   B. what people are doing right now   C. asking for and offering things</w:t>
      </w:r>
    </w:p>
    <w:p>
      <w:pPr>
        <w:spacing w:after="80"/>
      </w:pPr>
      <w:r>
        <w:rPr>
          <w:b/>
          <w:i w:val="0"/>
          <w:color w:val="C05A11"/>
          <w:sz w:val="20"/>
        </w:rPr>
        <w:t xml:space="preserve">U11.6-L2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Start the Quiz to find out</w:t>
      </w:r>
    </w:p>
    <w:p>
      <w:pPr>
        <w:spacing w:after="40"/>
        <w:ind w:left="340"/>
      </w:pPr>
      <w:r>
        <w:rPr>
          <w:b w:val="0"/>
          <w:i w:val="0"/>
          <w:sz w:val="19"/>
        </w:rPr>
        <w:t>2. Lesson 22: When Do I Start?</w:t>
      </w:r>
    </w:p>
    <w:p>
      <w:pPr>
        <w:spacing w:after="40"/>
        <w:ind w:left="340"/>
      </w:pPr>
      <w:r>
        <w:rPr>
          <w:b w:val="0"/>
          <w:i w:val="0"/>
          <w:sz w:val="19"/>
        </w:rPr>
        <w:t>3. Lesson 23: What Can You Do?</w:t>
      </w:r>
    </w:p>
    <w:p>
      <w:pPr>
        <w:spacing w:after="40"/>
        <w:ind w:left="340"/>
      </w:pPr>
      <w:r>
        <w:rPr>
          <w:b w:val="0"/>
          <w:i w:val="0"/>
          <w:sz w:val="19"/>
        </w:rPr>
        <w:t>4. I’m sorry to hear that, Pete.</w:t>
      </w:r>
    </w:p>
    <w:p>
      <w:pPr>
        <w:spacing w:after="40"/>
        <w:ind w:left="340"/>
      </w:pPr>
      <w:r>
        <w:rPr>
          <w:b w:val="0"/>
          <w:i w:val="0"/>
          <w:sz w:val="19"/>
        </w:rPr>
        <w:t>5. Do you mean drive a race car?</w:t>
      </w:r>
    </w:p>
    <w:p>
      <w:pPr>
        <w:spacing w:after="80"/>
      </w:pPr>
      <w:r>
        <w:rPr>
          <w:b/>
          <w:i w:val="0"/>
          <w:color w:val="C05A11"/>
          <w:sz w:val="20"/>
        </w:rPr>
        <w:t xml:space="preserve">U11.6-L3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is a great place to _____.</w:t>
      </w:r>
    </w:p>
    <w:p>
      <w:pPr>
        <w:spacing w:after="40"/>
        <w:ind w:left="340"/>
      </w:pPr>
      <w:r>
        <w:rPr>
          <w:b w:val="0"/>
          <w:i w:val="0"/>
          <w:sz w:val="19"/>
        </w:rPr>
        <w:t>2. Anna: Many people here _____ in government and politics.</w:t>
      </w:r>
    </w:p>
    <w:p>
      <w:pPr>
        <w:spacing w:after="40"/>
        <w:ind w:left="340"/>
      </w:pPr>
      <w:r>
        <w:rPr>
          <w:b w:val="0"/>
          <w:i w:val="0"/>
          <w:sz w:val="19"/>
        </w:rPr>
        <w:t>3. Anna: You _____ work at a hospital; a university.</w:t>
      </w:r>
    </w:p>
    <w:p>
      <w:pPr>
        <w:spacing w:after="40"/>
        <w:ind w:left="340"/>
      </w:pPr>
      <w:r>
        <w:rPr>
          <w:b w:val="0"/>
          <w:i w:val="0"/>
          <w:sz w:val="19"/>
        </w:rPr>
        <w:t>4. Anna: You _____ work in a coffee shop.</w:t>
      </w:r>
    </w:p>
    <w:p>
      <w:pPr>
        <w:spacing w:after="40"/>
        <w:ind w:left="340"/>
      </w:pPr>
      <w:r>
        <w:rPr>
          <w:b w:val="0"/>
          <w:i w:val="0"/>
          <w:sz w:val="19"/>
        </w:rPr>
        <w:t>5. Pete: You don’t like it, _____ you?</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Hi, there! Washington, D.C. is a great place to work. Many people here work in government and politics. But there are many other jobs. You can work at a hospital; a university. You can work in a coffee shop. Wait a minute, I think I see a friend of mine. Pete? Is that you?</w:t>
            </w:r>
          </w:p>
          <w:p>
            <w:pPr>
              <w:spacing w:after="20"/>
            </w:pPr>
            <w:r>
              <w:rPr>
                <w:sz w:val="18"/>
              </w:rPr>
              <w:t>Pete: Hi, Anna.</w:t>
            </w:r>
          </w:p>
          <w:p>
            <w:pPr>
              <w:spacing w:after="20"/>
            </w:pPr>
            <w:r>
              <w:rPr>
                <w:sz w:val="18"/>
              </w:rPr>
              <w:t>Anna: You look different. Your beard … is really big.</w:t>
            </w:r>
          </w:p>
          <w:p>
            <w:pPr>
              <w:spacing w:after="20"/>
            </w:pPr>
            <w:r>
              <w:rPr>
                <w:sz w:val="18"/>
              </w:rPr>
              <w:t>Pete: You don’t like it, do you?</w:t>
            </w:r>
          </w:p>
          <w:p>
            <w:pPr>
              <w:spacing w:after="20"/>
            </w:pPr>
            <w:r>
              <w:rPr>
                <w:sz w:val="18"/>
              </w:rPr>
              <w:t>Anna: No, no. You just look … different.</w:t>
            </w:r>
          </w:p>
          <w:p>
            <w:pPr>
              <w:spacing w:after="20"/>
            </w:pPr>
            <w:r>
              <w:rPr>
                <w:sz w:val="18"/>
              </w:rPr>
              <w:t>(To server) Thank you. So, what’s wrong? You look sad.</w:t>
            </w:r>
          </w:p>
          <w:p>
            <w:pPr>
              <w:spacing w:after="20"/>
            </w:pPr>
            <w:r>
              <w:rPr>
                <w:sz w:val="18"/>
              </w:rPr>
              <w:t>Pete: I don’t have a job.</w:t>
            </w:r>
          </w:p>
          <w:p>
            <w:pPr>
              <w:spacing w:after="20"/>
            </w:pPr>
            <w:r>
              <w:rPr>
                <w:sz w:val="18"/>
              </w:rPr>
              <w:t>Anna: Sorry, I can’t hear you.</w:t>
            </w:r>
          </w:p>
          <w:p>
            <w:pPr>
              <w:spacing w:after="20"/>
            </w:pPr>
            <w:r>
              <w:rPr>
                <w:sz w:val="18"/>
              </w:rPr>
              <w:t>Pete: I do not have a job!</w:t>
            </w:r>
          </w:p>
          <w:p>
            <w:pPr>
              <w:spacing w:after="20"/>
            </w:pPr>
            <w:r>
              <w:rPr>
                <w:sz w:val="18"/>
              </w:rPr>
              <w:t>Anna: Oh. I’m sorry to hear that, Pete.</w:t>
            </w:r>
          </w:p>
          <w:p>
            <w:pPr>
              <w:spacing w:after="20"/>
            </w:pPr>
            <w:r>
              <w:rPr>
                <w:sz w:val="18"/>
              </w:rPr>
              <w:t>Pete: I don’t have a skill.</w:t>
            </w:r>
          </w:p>
          <w:p>
            <w:pPr>
              <w:spacing w:after="20"/>
            </w:pPr>
            <w:r>
              <w:rPr>
                <w:sz w:val="18"/>
              </w:rPr>
              <w:t>Anna: Everyone has a skill. You need to find yours.</w:t>
            </w:r>
          </w:p>
          <w:p>
            <w:pPr>
              <w:spacing w:after="20"/>
            </w:pPr>
            <w:r>
              <w:rPr>
                <w:sz w:val="18"/>
              </w:rPr>
              <w:t>Pete: I don’t know, Anna.</w:t>
            </w:r>
          </w:p>
          <w:p>
            <w:pPr>
              <w:spacing w:after="20"/>
            </w:pPr>
            <w:r>
              <w:rPr>
                <w:sz w:val="18"/>
              </w:rPr>
              <w:t>Anna: Pete, I am good at asking questions. Let me ask you some.</w:t>
            </w:r>
          </w:p>
          <w:p>
            <w:pPr>
              <w:spacing w:after="20"/>
            </w:pPr>
            <w:r>
              <w:rPr>
                <w:sz w:val="18"/>
              </w:rPr>
              <w:t>Pete: Really, Anna? Can you help me?</w:t>
            </w:r>
          </w:p>
          <w:p>
            <w:pPr>
              <w:spacing w:after="20"/>
            </w:pPr>
            <w:r>
              <w:rPr>
                <w:sz w:val="18"/>
              </w:rPr>
              <w:t>Anna: Yes, I can. Let me help.</w:t>
            </w:r>
          </w:p>
          <w:p>
            <w:pPr>
              <w:spacing w:after="20"/>
            </w:pPr>
            <w:r>
              <w:rPr>
                <w:sz w:val="18"/>
              </w:rPr>
              <w:t>Pete: Sure, Anna. Maybe you can help.</w:t>
            </w:r>
          </w:p>
          <w:p>
            <w:pPr>
              <w:spacing w:after="20"/>
            </w:pPr>
            <w:r>
              <w:rPr>
                <w:sz w:val="18"/>
              </w:rPr>
              <w:t>Anna: Can you write code?</w:t>
            </w:r>
          </w:p>
          <w:p>
            <w:pPr>
              <w:spacing w:after="20"/>
            </w:pPr>
            <w:r>
              <w:rPr>
                <w:sz w:val="18"/>
              </w:rPr>
              <w:t>Pete: Sure, c-o-l-d. How is this going to help?</w:t>
            </w:r>
          </w:p>
          <w:p>
            <w:pPr>
              <w:spacing w:after="20"/>
            </w:pPr>
            <w:r>
              <w:rPr>
                <w:sz w:val="18"/>
              </w:rPr>
              <w:t>Anna: No, not “cold.” Code; you know, for making phone apps, or websites. You can make tons of money writing code.</w:t>
            </w:r>
          </w:p>
          <w:p>
            <w:pPr>
              <w:spacing w:after="20"/>
            </w:pPr>
            <w:r>
              <w:rPr>
                <w:sz w:val="18"/>
              </w:rPr>
              <w:t>Pete: Tons of money? But I can’t code.</w:t>
            </w:r>
          </w:p>
          <w:p>
            <w:pPr>
              <w:spacing w:after="20"/>
            </w:pPr>
            <w:r>
              <w:rPr>
                <w:sz w:val="18"/>
              </w:rPr>
              <w:t>Anna: Next question. Can you drive?</w:t>
            </w:r>
          </w:p>
          <w:p>
            <w:pPr>
              <w:spacing w:after="20"/>
            </w:pPr>
            <w:r>
              <w:rPr>
                <w:sz w:val="18"/>
              </w:rPr>
              <w:t>Pete: Do you mean drive a race car? It’s really hard to be a race car driver. First, you need a race car ...</w:t>
            </w:r>
          </w:p>
          <w:p>
            <w:pPr>
              <w:spacing w:after="20"/>
            </w:pPr>
            <w:r>
              <w:rPr>
                <w:sz w:val="18"/>
              </w:rPr>
              <w:t>Anna: No, I mean drive a taxi or drive a bus.</w:t>
            </w:r>
          </w:p>
          <w:p>
            <w:pPr>
              <w:spacing w:after="20"/>
            </w:pPr>
            <w:r>
              <w:rPr>
                <w:sz w:val="18"/>
              </w:rPr>
              <w:t>Pete: No, I always fall asleep when I drive.</w:t>
            </w:r>
          </w:p>
          <w:p>
            <w:pPr>
              <w:spacing w:after="20"/>
            </w:pPr>
            <w:r>
              <w:rPr>
                <w:sz w:val="18"/>
              </w:rPr>
              <w:t>Anna: Oh, that’s not good. Next question. Can you teach? You can be a teacher in a school.</w:t>
            </w:r>
          </w:p>
          <w:p>
            <w:pPr>
              <w:spacing w:after="20"/>
            </w:pPr>
            <w:r>
              <w:rPr>
                <w:sz w:val="18"/>
              </w:rPr>
              <w:t>Pete: No, I cannot teach.</w:t>
            </w:r>
          </w:p>
          <w:p>
            <w:pPr>
              <w:spacing w:after="20"/>
            </w:pPr>
            <w:r>
              <w:rPr>
                <w:sz w:val="18"/>
              </w:rPr>
              <w:t>Anna: Can you cook? You can be a chef in a restaurant.</w:t>
            </w:r>
          </w:p>
          <w:p>
            <w:pPr>
              <w:spacing w:after="20"/>
            </w:pPr>
            <w:r>
              <w:rPr>
                <w:sz w:val="18"/>
              </w:rPr>
              <w:t>Pete: No, I can’t code! I can’t teach! I can’t cook! Anna, I can’t do anything. This is sad. I’m gonna write about my feelings in my blog.</w:t>
            </w:r>
          </w:p>
          <w:p>
            <w:pPr>
              <w:spacing w:after="20"/>
            </w:pPr>
            <w:r>
              <w:rPr>
                <w:sz w:val="18"/>
              </w:rPr>
              <w:t>Anna: You write a blog?</w:t>
            </w:r>
          </w:p>
          <w:p>
            <w:pPr>
              <w:spacing w:after="20"/>
            </w:pPr>
            <w:r>
              <w:rPr>
                <w:sz w:val="18"/>
              </w:rPr>
              <w:t>Pete: Yeah, I write a blog.</w:t>
            </w:r>
          </w:p>
          <w:p>
            <w:pPr>
              <w:spacing w:after="20"/>
            </w:pPr>
            <w:r>
              <w:rPr>
                <w:sz w:val="18"/>
              </w:rPr>
              <w:t>Anna: How many followers do you have?</w:t>
            </w:r>
          </w:p>
          <w:p>
            <w:pPr>
              <w:spacing w:after="20"/>
            </w:pPr>
            <w:r>
              <w:rPr>
                <w:sz w:val="18"/>
              </w:rPr>
              <w:t>Pete: I don’t know … 59,538.</w:t>
            </w:r>
          </w:p>
          <w:p>
            <w:pPr>
              <w:spacing w:after="20"/>
            </w:pPr>
            <w:r>
              <w:rPr>
                <w:sz w:val="18"/>
              </w:rPr>
              <w:t>Anna: Pete, that's a lot of followers! You can make money writing!</w:t>
            </w:r>
          </w:p>
          <w:p>
            <w:pPr>
              <w:spacing w:after="20"/>
            </w:pPr>
            <w:r>
              <w:rPr>
                <w:sz w:val="18"/>
              </w:rPr>
              <w:t>Pete: Writing is easy. Everyone can write.</w:t>
            </w:r>
          </w:p>
          <w:p>
            <w:pPr>
              <w:spacing w:after="20"/>
            </w:pPr>
            <w:r>
              <w:rPr>
                <w:sz w:val="18"/>
              </w:rPr>
              <w:t>Anna: Not everyone can write well. You can be a writer!</w:t>
            </w:r>
          </w:p>
          <w:p>
            <w:pPr>
              <w:spacing w:after="20"/>
            </w:pPr>
            <w:r>
              <w:rPr>
                <w:sz w:val="18"/>
              </w:rPr>
              <w:t>Pete: I can be a writer. I can be a writer! I can be a writer! Thanks, Anna.</w:t>
            </w:r>
          </w:p>
          <w:p>
            <w:pPr>
              <w:spacing w:after="20"/>
            </w:pPr>
            <w:r>
              <w:rPr>
                <w:sz w:val="18"/>
              </w:rPr>
              <w:t>Marsha: Hi, Pete. Hi, Anna.</w:t>
            </w:r>
          </w:p>
          <w:p>
            <w:pPr>
              <w:spacing w:after="20"/>
            </w:pPr>
            <w:r>
              <w:rPr>
                <w:sz w:val="18"/>
              </w:rPr>
              <w:t>Pete: Hi, Marsha. Excuse me, I have to go.</w:t>
            </w:r>
          </w:p>
          <w:p>
            <w:pPr>
              <w:spacing w:after="20"/>
            </w:pPr>
            <w:r>
              <w:rPr>
                <w:sz w:val="18"/>
              </w:rPr>
              <w:t>Marsha: Where are you going?</w:t>
            </w:r>
          </w:p>
          <w:p>
            <w:pPr>
              <w:spacing w:after="20"/>
            </w:pPr>
            <w:r>
              <w:rPr>
                <w:sz w:val="18"/>
              </w:rPr>
              <w:t>Pete: I’m going to be a writer!</w:t>
            </w:r>
          </w:p>
          <w:p>
            <w:pPr>
              <w:spacing w:after="20"/>
            </w:pPr>
            <w:r>
              <w:rPr>
                <w:sz w:val="18"/>
              </w:rPr>
              <w:t>Marsha: Good luck, Pete!</w:t>
            </w:r>
          </w:p>
          <w:p>
            <w:pPr>
              <w:spacing w:after="20"/>
            </w:pPr>
            <w:r>
              <w:rPr>
                <w:sz w:val="18"/>
              </w:rPr>
              <w:t>(To Anna) He does know that it’s not easy to be a writer, doesn’t he?</w:t>
            </w:r>
          </w:p>
          <w:p>
            <w:pPr>
              <w:spacing w:after="20"/>
            </w:pPr>
            <w:r>
              <w:rPr>
                <w:sz w:val="18"/>
              </w:rPr>
              <w:t>Anna: There are many different jobs you can have in Washington, D.C. Pete wants to be a writer. I wish him luck. Lots of luck. Until next time!</w:t>
            </w:r>
          </w:p>
          <w:p>
            <w:pPr>
              <w:spacing w:after="20"/>
            </w:pPr>
            <w:r>
              <w:rPr>
                <w:sz w:val="18"/>
              </w:rPr>
              <w:t>Lesson 20 - Quiz</w:t>
            </w:r>
          </w:p>
          <w:p>
            <w:pPr>
              <w:spacing w:after="20"/>
            </w:pPr>
            <w:r>
              <w:rPr>
                <w:sz w:val="18"/>
              </w:rPr>
              <w:t>Start the Quiz to find out</w:t>
            </w:r>
          </w:p>
          <w:p>
            <w:pPr>
              <w:spacing w:after="20"/>
            </w:pPr>
            <w:r>
              <w:rPr>
                <w:sz w:val="18"/>
              </w:rPr>
              <w:t>Start Quiz</w:t>
            </w:r>
          </w:p>
          <w:p>
            <w:pPr>
              <w:spacing w:after="20"/>
            </w:pPr>
            <w:r>
              <w:rPr>
                <w:sz w:val="18"/>
              </w:rPr>
              <w:t>Lesson 20: What Can You Do?</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20: What Can You Do?</w:t>
            </w:r>
          </w:p>
          <w:p>
            <w:pPr>
              <w:spacing w:after="20"/>
            </w:pPr>
            <w:r>
              <w:rPr>
                <w:sz w:val="18"/>
              </w:rPr>
              <w:t>Lesson 21: Can You Come to the Party?</w:t>
            </w:r>
          </w:p>
          <w:p>
            <w:pPr>
              <w:spacing w:after="20"/>
            </w:pPr>
            <w:r>
              <w:rPr>
                <w:sz w:val="18"/>
              </w:rPr>
              <w:t>Lesson 19: When Do I Start?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Model description: A journey in 2050</w:t>
      </w:r>
    </w:p>
    <w:p>
      <w:pPr>
        <w:spacing w:after="80"/>
        <w:ind w:left="170"/>
        <w:jc w:val="both"/>
      </w:pPr>
      <w:r>
        <w:rPr>
          <w:b w:val="0"/>
          <w:i w:val="0"/>
          <w:sz w:val="21"/>
        </w:rPr>
        <w:t>Today, going from my village to my grandmother's house takes four hours. First we take a motorbike to the main road, then a bus to Thanh Hoa, and then another bus. In the rainy season it can take six.</w:t>
      </w:r>
    </w:p>
    <w:p>
      <w:pPr>
        <w:spacing w:after="80"/>
        <w:ind w:left="170"/>
        <w:jc w:val="both"/>
      </w:pPr>
      <w:r>
        <w:rPr>
          <w:b w:val="0"/>
          <w:i w:val="0"/>
          <w:sz w:val="21"/>
        </w:rPr>
        <w:t>I think this journey will be completely different in 2050. There will probably be a high-speed train through the province, and my town might have a small station. If it does, the journey will take about fifty minutes instead of four hours.</w:t>
      </w:r>
    </w:p>
    <w:p>
      <w:pPr>
        <w:spacing w:after="80"/>
        <w:ind w:left="170"/>
        <w:jc w:val="both"/>
      </w:pPr>
      <w:r>
        <w:rPr>
          <w:b w:val="0"/>
          <w:i w:val="0"/>
          <w:sz w:val="21"/>
        </w:rPr>
        <w:t>I imagine sitting by the window with the whole delta going past. The train will be quiet — no engine noise, because it will run on electricity — and I will be able to do my homework on the way. My grandmother will still be waiting at the gate, because some things won't change.</w:t>
      </w:r>
    </w:p>
    <w:p>
      <w:pPr>
        <w:spacing w:after="80"/>
        <w:ind w:left="170"/>
        <w:jc w:val="both"/>
      </w:pPr>
      <w:r>
        <w:rPr>
          <w:b w:val="0"/>
          <w:i w:val="0"/>
          <w:sz w:val="21"/>
        </w:rPr>
        <w:t>The best thing won't be the speed. It will be that I can visit her on a Saturday and come home the same evening. However, we might lose something too: on the long bus journey, my mother tells me family stories for four hours, and nobody looks at a phone. In fifty minutes there will not be time for that. (196 words — yours can be shorter!)</w:t>
      </w:r>
    </w:p>
    <w:p>
      <w:pPr>
        <w:spacing w:after="80"/>
      </w:pPr>
      <w:r>
        <w:rPr>
          <w:b/>
          <w:i w:val="0"/>
          <w:color w:val="C05A11"/>
          <w:sz w:val="20"/>
        </w:rPr>
        <w:t xml:space="preserve">U11.6-R1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long does the journey take today, and how?</w:t>
      </w:r>
    </w:p>
    <w:p>
      <w:pPr>
        <w:spacing w:after="40"/>
        <w:ind w:left="340"/>
      </w:pPr>
      <w:r>
        <w:rPr>
          <w:b w:val="0"/>
          <w:i w:val="0"/>
          <w:sz w:val="19"/>
        </w:rPr>
        <w:t>2. Which words show that the writer is not certain?</w:t>
      </w:r>
    </w:p>
    <w:p>
      <w:pPr>
        <w:spacing w:after="40"/>
        <w:ind w:left="340"/>
      </w:pPr>
      <w:r>
        <w:rPr>
          <w:b w:val="0"/>
          <w:i w:val="0"/>
          <w:sz w:val="19"/>
        </w:rPr>
        <w:t>3. Find two sentences about how the journey will feel.</w:t>
      </w:r>
    </w:p>
    <w:p>
      <w:pPr>
        <w:spacing w:after="40"/>
        <w:ind w:left="340"/>
      </w:pPr>
      <w:r>
        <w:rPr>
          <w:b w:val="0"/>
          <w:i w:val="0"/>
          <w:sz w:val="19"/>
        </w:rPr>
        <w:t>4. What does the writer say is the best thing?</w:t>
      </w:r>
    </w:p>
    <w:p>
      <w:pPr>
        <w:spacing w:after="40"/>
        <w:ind w:left="340"/>
      </w:pPr>
      <w:r>
        <w:rPr>
          <w:b w:val="0"/>
          <w:i w:val="0"/>
          <w:sz w:val="19"/>
        </w:rPr>
        <w:t>5. What might be lost? Why is this a good ending?</w:t>
      </w:r>
    </w:p>
    <w:p>
      <w:pPr>
        <w:pStyle w:val="Heading3"/>
      </w:pPr>
      <w:r>
        <w:t>Practice</w:t>
      </w:r>
    </w:p>
    <w:p>
      <w:pPr>
        <w:spacing w:after="80"/>
      </w:pPr>
      <w:r>
        <w:rPr>
          <w:b/>
          <w:i w:val="0"/>
          <w:color w:val="C05A11"/>
          <w:sz w:val="20"/>
        </w:rPr>
        <w:t xml:space="preserve">U11.6-G1  </w:t>
      </w:r>
      <w:r>
        <w:rPr>
          <w:b/>
          <w:i w:val="0"/>
          <w:color w:val="1F3B63"/>
          <w:sz w:val="20"/>
        </w:rPr>
        <w:t>Announcement language</w:t>
      </w:r>
      <w:r>
        <w:rPr>
          <w:b w:val="0"/>
          <w:i w:val="0"/>
          <w:color w:val="595959"/>
          <w:sz w:val="17"/>
        </w:rPr>
        <w:t xml:space="preserve">   ★☆☆</w:t>
      </w:r>
    </w:p>
    <w:p>
      <w:pPr>
        <w:spacing w:after="80"/>
        <w:ind w:left="170"/>
      </w:pPr>
      <w:r>
        <w:rPr>
          <w:b w:val="0"/>
          <w:i/>
          <w:sz w:val="19"/>
        </w:rPr>
        <w:t>Complete the announcements.</w:t>
      </w:r>
    </w:p>
    <w:p>
      <w:pPr>
        <w:spacing w:after="40"/>
        <w:ind w:left="340"/>
      </w:pPr>
      <w:r>
        <w:rPr>
          <w:b w:val="0"/>
          <w:i w:val="0"/>
          <w:sz w:val="19"/>
        </w:rPr>
        <w:t>1. ______ , please. The 7.15 service to Hai Phong is now ______ at platform two.</w:t>
      </w:r>
    </w:p>
    <w:p>
      <w:pPr>
        <w:spacing w:after="40"/>
        <w:ind w:left="340"/>
      </w:pPr>
      <w:r>
        <w:rPr>
          <w:b w:val="0"/>
          <w:i w:val="0"/>
          <w:sz w:val="19"/>
        </w:rPr>
        <w:t>2. The 8.30 service is ______ by forty minutes. We ______ for the delay.</w:t>
      </w:r>
    </w:p>
    <w:p>
      <w:pPr>
        <w:spacing w:after="40"/>
        <w:ind w:left="340"/>
      </w:pPr>
      <w:r>
        <w:rPr>
          <w:b w:val="0"/>
          <w:i w:val="0"/>
          <w:sz w:val="19"/>
        </w:rPr>
        <w:t>3. The nine o'clock service to Vinh is ______ .</w:t>
      </w:r>
    </w:p>
    <w:p>
      <w:pPr>
        <w:spacing w:after="40"/>
        <w:ind w:left="340"/>
      </w:pPr>
      <w:r>
        <w:rPr>
          <w:b w:val="0"/>
          <w:i w:val="0"/>
          <w:sz w:val="19"/>
        </w:rPr>
        <w:t>4. Passengers ______ asked to keep their ______ with them.</w:t>
      </w:r>
    </w:p>
    <w:p>
      <w:pPr>
        <w:spacing w:after="80"/>
      </w:pPr>
      <w:r>
        <w:rPr>
          <w:b/>
          <w:i w:val="0"/>
          <w:color w:val="C05A11"/>
          <w:sz w:val="20"/>
        </w:rPr>
        <w:t xml:space="preserve">U11.6-G2  </w:t>
      </w:r>
      <w:r>
        <w:rPr>
          <w:b/>
          <w:i w:val="0"/>
          <w:color w:val="1F3B63"/>
          <w:sz w:val="20"/>
        </w:rPr>
        <w:t>will or might?</w:t>
      </w:r>
      <w:r>
        <w:rPr>
          <w:b w:val="0"/>
          <w:i w:val="0"/>
          <w:color w:val="595959"/>
          <w:sz w:val="17"/>
        </w:rPr>
        <w:t xml:space="preserve">   ★★☆</w:t>
      </w:r>
    </w:p>
    <w:p>
      <w:pPr>
        <w:spacing w:after="80"/>
        <w:ind w:left="170"/>
      </w:pPr>
      <w:r>
        <w:rPr>
          <w:b w:val="0"/>
          <w:i/>
          <w:sz w:val="19"/>
        </w:rPr>
        <w:t>Complete the description.</w:t>
      </w:r>
    </w:p>
    <w:p>
      <w:pPr>
        <w:spacing w:after="40"/>
        <w:ind w:left="340"/>
      </w:pPr>
      <w:r>
        <w:rPr>
          <w:b w:val="0"/>
          <w:i w:val="0"/>
          <w:sz w:val="19"/>
        </w:rPr>
        <w:t>1. There ______ probably be a high-speed train. (fairly sure)</w:t>
      </w:r>
    </w:p>
    <w:p>
      <w:pPr>
        <w:spacing w:after="40"/>
        <w:ind w:left="340"/>
      </w:pPr>
      <w:r>
        <w:rPr>
          <w:b w:val="0"/>
          <w:i w:val="0"/>
          <w:sz w:val="19"/>
        </w:rPr>
        <w:t>2. My town ______ have a station. (not sure)</w:t>
      </w:r>
    </w:p>
    <w:p>
      <w:pPr>
        <w:spacing w:after="40"/>
        <w:ind w:left="340"/>
      </w:pPr>
      <w:r>
        <w:rPr>
          <w:b w:val="0"/>
          <w:i w:val="0"/>
          <w:sz w:val="19"/>
        </w:rPr>
        <w:t>3. The journey ______ take fifty minutes. (sure, if there is a station)</w:t>
      </w:r>
    </w:p>
    <w:p>
      <w:pPr>
        <w:spacing w:after="40"/>
        <w:ind w:left="340"/>
      </w:pPr>
      <w:r>
        <w:rPr>
          <w:b w:val="0"/>
          <w:i w:val="0"/>
          <w:sz w:val="19"/>
        </w:rPr>
        <w:t>4. We ______ lose the long family conversations. (possible)</w:t>
      </w:r>
    </w:p>
    <w:p>
      <w:pPr>
        <w:pStyle w:val="Heading3"/>
      </w:pPr>
      <w:r>
        <w:t>Now you try</w:t>
      </w:r>
    </w:p>
    <w:p>
      <w:pPr>
        <w:spacing w:after="80"/>
      </w:pPr>
      <w:r>
        <w:rPr>
          <w:b/>
          <w:i w:val="0"/>
          <w:color w:val="C05A11"/>
          <w:sz w:val="20"/>
        </w:rPr>
        <w:t xml:space="preserve">U11.6-I1  </w:t>
      </w:r>
      <w:r>
        <w:rPr>
          <w:b/>
          <w:i w:val="0"/>
          <w:color w:val="1F3B63"/>
          <w:sz w:val="20"/>
        </w:rPr>
        <w:t>Write your description</w:t>
      </w:r>
      <w:r>
        <w:rPr>
          <w:b w:val="0"/>
          <w:i w:val="0"/>
          <w:color w:val="595959"/>
          <w:sz w:val="17"/>
        </w:rPr>
        <w:t xml:space="preserve">   ★★★</w:t>
      </w:r>
    </w:p>
    <w:p>
      <w:pPr>
        <w:spacing w:after="80"/>
        <w:ind w:left="170"/>
      </w:pPr>
      <w:r>
        <w:rPr>
          <w:b w:val="0"/>
          <w:i/>
          <w:sz w:val="19"/>
        </w:rPr>
        <w:t>Do U11.6-W1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U11.6-I2  </w:t>
      </w:r>
      <w:r>
        <w:rPr>
          <w:b/>
          <w:i w:val="0"/>
          <w:color w:val="1F3B63"/>
          <w:sz w:val="20"/>
        </w:rPr>
        <w:t>Make an announcement</w:t>
      </w:r>
      <w:r>
        <w:rPr>
          <w:b w:val="0"/>
          <w:i w:val="0"/>
          <w:color w:val="595959"/>
          <w:sz w:val="17"/>
        </w:rPr>
        <w:t xml:space="preserve">   ★★☆</w:t>
      </w:r>
    </w:p>
    <w:p>
      <w:pPr>
        <w:spacing w:after="80"/>
        <w:ind w:left="170"/>
      </w:pPr>
      <w:r>
        <w:rPr>
          <w:b w:val="0"/>
          <w:i/>
          <w:sz w:val="19"/>
        </w:rPr>
        <w:t>Write and read a 30-second announcement for a delayed service. The class notes the information.</w:t>
      </w:r>
    </w:p>
    <w:p>
      <w:pPr>
        <w:pStyle w:val="Heading3"/>
      </w:pPr>
      <w:r>
        <w:t>Speaking</w:t>
      </w:r>
    </w:p>
    <w:p>
      <w:pPr>
        <w:spacing w:after="80"/>
      </w:pPr>
      <w:r>
        <w:rPr>
          <w:b/>
          <w:i w:val="0"/>
          <w:color w:val="C05A11"/>
          <w:sz w:val="20"/>
        </w:rPr>
        <w:t xml:space="preserve">U11.6-S1  </w:t>
      </w:r>
      <w:r>
        <w:rPr>
          <w:b/>
          <w:i w:val="0"/>
          <w:color w:val="1F3B63"/>
          <w:sz w:val="20"/>
        </w:rPr>
        <w:t>Say your journey</w:t>
      </w:r>
      <w:r>
        <w:rPr>
          <w:b w:val="0"/>
          <w:i w:val="0"/>
          <w:color w:val="595959"/>
          <w:sz w:val="17"/>
        </w:rPr>
        <w:t xml:space="preserve">   ★★☆</w:t>
      </w:r>
    </w:p>
    <w:p>
      <w:pPr>
        <w:spacing w:after="80"/>
        <w:ind w:left="170"/>
      </w:pPr>
      <w:r>
        <w:rPr>
          <w:b w:val="0"/>
          <w:i/>
          <w:sz w:val="19"/>
        </w:rPr>
        <w:t>Tell your partner your journey — today and in 2050 — in six sentences.</w:t>
      </w:r>
    </w:p>
    <w:p>
      <w:pPr>
        <w:spacing w:after="40"/>
        <w:ind w:left="340"/>
      </w:pPr>
      <w:r>
        <w:rPr>
          <w:b w:val="0"/>
          <w:i w:val="0"/>
          <w:sz w:val="19"/>
        </w:rPr>
        <w:t>Now → future → how it will feel → what might be lost.</w:t>
      </w:r>
    </w:p>
    <w:p>
      <w:pPr>
        <w:pStyle w:val="Heading3"/>
      </w:pPr>
      <w:r>
        <w:t>Real-life English</w:t>
      </w:r>
    </w:p>
    <w:p>
      <w:pPr>
        <w:spacing w:after="80"/>
      </w:pPr>
      <w:r>
        <w:rPr>
          <w:b/>
          <w:i w:val="0"/>
          <w:sz w:val="21"/>
        </w:rPr>
        <w:t xml:space="preserve">You will learn to: </w:t>
      </w:r>
      <w:r>
        <w:rPr>
          <w:b w:val="0"/>
          <w:i w:val="0"/>
          <w:sz w:val="21"/>
        </w:rPr>
        <w:t>Understanding and giving announcements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Attention, please.</w:t>
            </w:r>
          </w:p>
          <w:p>
            <w:pPr>
              <w:spacing w:after="20"/>
            </w:pPr>
            <w:r>
              <w:rPr>
                <w:sz w:val="20"/>
              </w:rPr>
              <w:t xml:space="preserve"> • …is delayed by…</w:t>
            </w:r>
          </w:p>
          <w:p>
            <w:pPr>
              <w:spacing w:after="20"/>
            </w:pPr>
            <w:r>
              <w:rPr>
                <w:sz w:val="20"/>
              </w:rPr>
              <w:t xml:space="preserve"> • …is cancelled.</w:t>
            </w:r>
          </w:p>
          <w:p>
            <w:pPr>
              <w:spacing w:after="20"/>
            </w:pPr>
            <w:r>
              <w:rPr>
                <w:sz w:val="20"/>
              </w:rPr>
              <w:t xml:space="preserve"> • Passengers are asked to…</w:t>
            </w:r>
          </w:p>
          <w:p>
            <w:pPr>
              <w:spacing w:after="20"/>
            </w:pPr>
            <w:r>
              <w:rPr>
                <w:sz w:val="20"/>
              </w:rPr>
              <w:t xml:space="preserve"> • We apologise for the delay.</w:t>
            </w:r>
          </w:p>
        </w:tc>
      </w:tr>
    </w:tbl>
    <w:p>
      <w:pPr>
        <w:spacing w:after="40"/>
      </w:pPr>
    </w:p>
    <w:p>
      <w:pPr>
        <w:spacing w:after="80"/>
      </w:pPr>
      <w:r>
        <w:rPr>
          <w:b/>
          <w:i w:val="0"/>
          <w:color w:val="0E7C66"/>
          <w:sz w:val="21"/>
        </w:rPr>
        <w:t xml:space="preserve">Role play: </w:t>
      </w:r>
      <w:r>
        <w:rPr>
          <w:b w:val="0"/>
          <w:i w:val="0"/>
          <w:sz w:val="21"/>
        </w:rPr>
        <w:t>Write and read a 30-second station announcement; the class notes the information.</w:t>
      </w:r>
    </w:p>
    <w:p>
      <w:pPr>
        <w:spacing w:after="80"/>
      </w:pPr>
      <w:r>
        <w:rPr>
          <w:b/>
          <w:i w:val="0"/>
          <w:color w:val="0E7C66"/>
          <w:sz w:val="21"/>
        </w:rPr>
        <w:t xml:space="preserve">You can use this when: </w:t>
      </w:r>
      <w:r>
        <w:rPr>
          <w:b w:val="0"/>
          <w:i w:val="0"/>
          <w:sz w:val="21"/>
        </w:rPr>
        <w:t>Understanding announcements at a station or an airport.</w:t>
      </w:r>
    </w:p>
    <w:p>
      <w:pPr>
        <w:pStyle w:val="Heading3"/>
      </w:pPr>
      <w:r>
        <w:t>Writing</w:t>
      </w:r>
    </w:p>
    <w:p>
      <w:pPr>
        <w:spacing w:after="80"/>
      </w:pPr>
      <w:r>
        <w:rPr>
          <w:b/>
          <w:i w:val="0"/>
          <w:color w:val="C05A11"/>
          <w:sz w:val="20"/>
        </w:rPr>
        <w:t xml:space="preserve">U11.6-W1  </w:t>
      </w:r>
      <w:r>
        <w:rPr>
          <w:b/>
          <w:i w:val="0"/>
          <w:color w:val="1F3B63"/>
          <w:sz w:val="20"/>
        </w:rPr>
        <w:t>Plan your description</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1. A journey I make now (how, how long): ______</w:t>
      </w:r>
    </w:p>
    <w:p>
      <w:pPr>
        <w:spacing w:after="40"/>
        <w:ind w:left="340"/>
      </w:pPr>
      <w:r>
        <w:rPr>
          <w:b w:val="0"/>
          <w:i w:val="0"/>
          <w:sz w:val="19"/>
        </w:rPr>
        <w:t>2. How it will be in 2050 (will): ______</w:t>
      </w:r>
    </w:p>
    <w:p>
      <w:pPr>
        <w:spacing w:after="40"/>
        <w:ind w:left="340"/>
      </w:pPr>
      <w:r>
        <w:rPr>
          <w:b w:val="0"/>
          <w:i w:val="0"/>
          <w:sz w:val="19"/>
        </w:rPr>
        <w:t>3. One thing I'm not sure about (might): ______</w:t>
      </w:r>
    </w:p>
    <w:p>
      <w:pPr>
        <w:spacing w:after="40"/>
        <w:ind w:left="340"/>
      </w:pPr>
      <w:r>
        <w:rPr>
          <w:b w:val="0"/>
          <w:i w:val="0"/>
          <w:sz w:val="19"/>
        </w:rPr>
        <w:t>4. How it will feel (see / hear / do): ______</w:t>
      </w:r>
    </w:p>
    <w:p>
      <w:pPr>
        <w:spacing w:after="40"/>
        <w:ind w:left="340"/>
      </w:pPr>
      <w:r>
        <w:rPr>
          <w:b w:val="0"/>
          <w:i w:val="0"/>
          <w:sz w:val="19"/>
        </w:rPr>
        <w:t>5. What will be better: ______</w:t>
      </w:r>
    </w:p>
    <w:p>
      <w:pPr>
        <w:spacing w:after="40"/>
        <w:ind w:left="340"/>
      </w:pPr>
      <w:r>
        <w:rPr>
          <w:b w:val="0"/>
          <w:i w:val="0"/>
          <w:sz w:val="19"/>
        </w:rPr>
        <w:t>6. What might be lost: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U11.6-W2  </w:t>
      </w:r>
      <w:r>
        <w:rPr>
          <w:b/>
          <w:i w:val="0"/>
          <w:color w:val="1F3B63"/>
          <w:sz w:val="20"/>
        </w:rPr>
        <w:t>Write your description</w:t>
      </w:r>
      <w:r>
        <w:rPr>
          <w:b w:val="0"/>
          <w:i w:val="0"/>
          <w:color w:val="595959"/>
          <w:sz w:val="17"/>
        </w:rPr>
        <w:t xml:space="preserve">   ★★★</w:t>
      </w:r>
    </w:p>
    <w:p>
      <w:pPr>
        <w:spacing w:after="80"/>
        <w:ind w:left="170"/>
      </w:pPr>
      <w:r>
        <w:rPr>
          <w:b w:val="0"/>
          <w:i/>
          <w:sz w:val="19"/>
        </w:rPr>
        <w:t>Write 110–130 words about a journey in the future.</w:t>
      </w:r>
    </w:p>
    <w:p>
      <w:pPr>
        <w:spacing w:after="40"/>
        <w:ind w:left="340"/>
      </w:pPr>
      <w:r>
        <w:rPr>
          <w:b w:val="0"/>
          <w:i w:val="0"/>
          <w:sz w:val="19"/>
        </w:rPr>
        <w:t>Present simple for now; will for the future; at least one might; one sentence about feeling; one thing that might be lost.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the journey today (present simple)</w:t>
      </w:r>
    </w:p>
    <w:p>
      <w:pPr>
        <w:spacing w:after="40"/>
        <w:ind w:left="340"/>
      </w:pPr>
      <w:r>
        <w:rPr>
          <w:b w:val="0"/>
          <w:i w:val="0"/>
          <w:sz w:val="19"/>
        </w:rPr>
        <w:t>□ at least three 'will' sentences</w:t>
      </w:r>
    </w:p>
    <w:p>
      <w:pPr>
        <w:spacing w:after="40"/>
        <w:ind w:left="340"/>
      </w:pPr>
      <w:r>
        <w:rPr>
          <w:b w:val="0"/>
          <w:i w:val="0"/>
          <w:sz w:val="19"/>
        </w:rPr>
        <w:t>□ at least one 'might'</w:t>
      </w:r>
    </w:p>
    <w:p>
      <w:pPr>
        <w:spacing w:after="40"/>
        <w:ind w:left="340"/>
      </w:pPr>
      <w:r>
        <w:rPr>
          <w:b w:val="0"/>
          <w:i w:val="0"/>
          <w:sz w:val="19"/>
        </w:rPr>
        <w:t>□ one sentence about how it will feel</w:t>
      </w:r>
    </w:p>
    <w:p>
      <w:pPr>
        <w:spacing w:after="40"/>
        <w:ind w:left="340"/>
      </w:pPr>
      <w:r>
        <w:rPr>
          <w:b w:val="0"/>
          <w:i w:val="0"/>
          <w:sz w:val="19"/>
        </w:rPr>
        <w:t>□ one thing that will be better</w:t>
      </w:r>
    </w:p>
    <w:p>
      <w:pPr>
        <w:spacing w:after="40"/>
        <w:ind w:left="340"/>
      </w:pPr>
      <w:r>
        <w:rPr>
          <w:b w:val="0"/>
          <w:i w:val="0"/>
          <w:sz w:val="19"/>
        </w:rPr>
        <w:t>□ one thing that might be lost</w:t>
      </w:r>
    </w:p>
    <w:p>
      <w:pPr>
        <w:spacing w:after="40"/>
        <w:ind w:left="340"/>
      </w:pPr>
      <w:r>
        <w:rPr>
          <w:b w:val="0"/>
          <w:i w:val="0"/>
          <w:sz w:val="19"/>
        </w:rPr>
        <w:t>□ 110–130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Announcement listening: destination, time, platform, problem</w:t>
            </w:r>
          </w:p>
          <w:p>
            <w:pPr>
              <w:spacing w:after="20"/>
            </w:pPr>
            <w:r>
              <w:rPr>
                <w:sz w:val="20"/>
              </w:rPr>
              <w:t xml:space="preserve"> ✓ Future journey description: now – future – feeling – what might be lost</w:t>
            </w:r>
          </w:p>
          <w:p>
            <w:pPr>
              <w:spacing w:after="20"/>
            </w:pPr>
            <w:r>
              <w:rPr>
                <w:sz w:val="20"/>
              </w:rPr>
              <w:t xml:space="preserve"> ✓ will (sure) vs might (possible)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U11.6-H1  Listening / vocabulary — Complete from the announcements.</w:t>
            </w:r>
          </w:p>
          <w:p>
            <w:pPr>
              <w:spacing w:after="20"/>
            </w:pPr>
            <w:r>
              <w:rPr>
                <w:sz w:val="20"/>
              </w:rPr>
              <w:t xml:space="preserve"> • U11.6-H2  Vocabulary — Complete with announcement, cancel, board, passengers, luggage, on time.</w:t>
            </w:r>
          </w:p>
          <w:p>
            <w:pPr>
              <w:spacing w:after="20"/>
            </w:pPr>
            <w:r>
              <w:rPr>
                <w:sz w:val="20"/>
              </w:rPr>
              <w:t xml:space="preserve"> • U11.6-H3  Writing — Rewrite your description neatly after correction and hand it in.</w:t>
            </w:r>
          </w:p>
          <w:p>
            <w:pPr>
              <w:spacing w:after="20"/>
            </w:pPr>
            <w:r>
              <w:rPr>
                <w:sz w:val="20"/>
              </w:rPr>
              <w:t xml:space="preserve"> • U11.6-H4  Speaking — Read one announcement aloud five times, slowly, with a pause after each piece of information.</w:t>
            </w:r>
          </w:p>
        </w:tc>
      </w:tr>
    </w:tbl>
    <w:p>
      <w:pPr>
        <w:spacing w:after="40"/>
      </w:pPr>
    </w:p>
    <w:p>
      <w:r>
        <w:br w:type="page"/>
      </w:r>
    </w:p>
    <w:p>
      <w:pPr>
        <w:pStyle w:val="Heading2"/>
      </w:pPr>
      <w:r>
        <w:t>Unit 11 – Lesson 7: Looking Back &amp; Project – Unit 11 review and Design the Transport of 2050</w:t>
      </w:r>
    </w:p>
    <w:p>
      <w:pPr>
        <w:spacing w:after="80"/>
      </w:pPr>
      <w:r>
        <w:rPr>
          <w:b w:val="0"/>
          <w:i/>
          <w:color w:val="595959"/>
          <w:sz w:val="18"/>
        </w:rPr>
        <w:t>Period 85</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transport vocabulary of Unit 11</w:t>
            </w:r>
          </w:p>
          <w:p>
            <w:pPr>
              <w:spacing w:after="20"/>
            </w:pPr>
            <w:r>
              <w:rPr>
                <w:sz w:val="20"/>
              </w:rPr>
              <w:t>• use might and possessive pronouns accurately</w:t>
            </w:r>
          </w:p>
          <w:p>
            <w:pPr>
              <w:spacing w:after="20"/>
            </w:pPr>
            <w:r>
              <w:rPr>
                <w:sz w:val="20"/>
              </w:rPr>
              <w:t>• correct the six typical mistakes of the unit</w:t>
            </w:r>
          </w:p>
          <w:p>
            <w:pPr>
              <w:spacing w:after="20"/>
            </w:pPr>
            <w:r>
              <w:rPr>
                <w:sz w:val="20"/>
              </w:rPr>
              <w:t>• design and pitch a vehicle for the future</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design</w:t>
            </w:r>
          </w:p>
        </w:tc>
        <w:tc>
          <w:tcPr>
            <w:tcW w:type="dxa" w:w="794"/>
          </w:tcPr>
          <w:p>
            <w:pPr>
              <w:spacing w:after="20"/>
            </w:pPr>
            <w:r/>
            <w:r>
              <w:rPr>
                <w:sz w:val="18"/>
              </w:rPr>
              <w:t>n/v</w:t>
            </w:r>
          </w:p>
        </w:tc>
        <w:tc>
          <w:tcPr>
            <w:tcW w:type="dxa" w:w="1814"/>
          </w:tcPr>
          <w:p>
            <w:pPr>
              <w:spacing w:after="20"/>
            </w:pPr>
            <w:r/>
            <w:r>
              <w:rPr>
                <w:sz w:val="18"/>
              </w:rPr>
              <w:t>/dɪˈzaɪn/</w:t>
            </w:r>
          </w:p>
        </w:tc>
        <w:tc>
          <w:tcPr>
            <w:tcW w:type="dxa" w:w="1701"/>
          </w:tcPr>
          <w:p>
            <w:pPr>
              <w:spacing w:after="20"/>
            </w:pPr>
            <w:r/>
            <w:r>
              <w:rPr>
                <w:sz w:val="18"/>
              </w:rPr>
              <w:t>thiết kế</w:t>
            </w:r>
          </w:p>
        </w:tc>
        <w:tc>
          <w:tcPr>
            <w:tcW w:type="dxa" w:w="3402"/>
          </w:tcPr>
          <w:p>
            <w:pPr>
              <w:spacing w:after="20"/>
            </w:pPr>
            <w:r/>
            <w:r>
              <w:rPr>
                <w:sz w:val="18"/>
              </w:rPr>
              <w:t>Here is our design.</w:t>
            </w:r>
          </w:p>
        </w:tc>
      </w:tr>
      <w:tr>
        <w:tc>
          <w:tcPr>
            <w:tcW w:type="dxa" w:w="1928"/>
            <w:shd w:val="clear" w:color="auto" w:fill="F7F9FB"/>
          </w:tcPr>
          <w:p>
            <w:pPr>
              <w:spacing w:after="20"/>
            </w:pPr>
            <w:r/>
            <w:r>
              <w:rPr>
                <w:sz w:val="18"/>
              </w:rPr>
              <w:t>investor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/ɪnˈvestə/</w:t>
            </w:r>
          </w:p>
        </w:tc>
        <w:tc>
          <w:tcPr>
            <w:tcW w:type="dxa" w:w="1701"/>
            <w:shd w:val="clear" w:color="auto" w:fill="F7F9FB"/>
          </w:tcPr>
          <w:p>
            <w:pPr>
              <w:spacing w:after="20"/>
            </w:pPr>
            <w:r/>
            <w:r>
              <w:rPr>
                <w:sz w:val="18"/>
              </w:rPr>
              <w:t>nhà đầu tư</w:t>
            </w:r>
          </w:p>
        </w:tc>
        <w:tc>
          <w:tcPr>
            <w:tcW w:type="dxa" w:w="3402"/>
            <w:shd w:val="clear" w:color="auto" w:fill="F7F9FB"/>
          </w:tcPr>
          <w:p>
            <w:pPr>
              <w:spacing w:after="20"/>
            </w:pPr>
            <w:r/>
            <w:r>
              <w:rPr>
                <w:sz w:val="18"/>
              </w:rPr>
              <w:t>The class acts as investors.</w:t>
            </w:r>
          </w:p>
        </w:tc>
      </w:tr>
      <w:tr>
        <w:tc>
          <w:tcPr>
            <w:tcW w:type="dxa" w:w="1928"/>
          </w:tcPr>
          <w:p>
            <w:pPr>
              <w:spacing w:after="20"/>
            </w:pPr>
            <w:r/>
            <w:r>
              <w:rPr>
                <w:sz w:val="18"/>
              </w:rPr>
              <w:t>pitch</w:t>
            </w:r>
          </w:p>
        </w:tc>
        <w:tc>
          <w:tcPr>
            <w:tcW w:type="dxa" w:w="794"/>
          </w:tcPr>
          <w:p>
            <w:pPr>
              <w:spacing w:after="20"/>
            </w:pPr>
            <w:r/>
            <w:r>
              <w:rPr>
                <w:sz w:val="18"/>
              </w:rPr>
              <w:t>n/v</w:t>
            </w:r>
          </w:p>
        </w:tc>
        <w:tc>
          <w:tcPr>
            <w:tcW w:type="dxa" w:w="1814"/>
          </w:tcPr>
          <w:p>
            <w:pPr>
              <w:spacing w:after="20"/>
            </w:pPr>
            <w:r/>
            <w:r>
              <w:rPr>
                <w:sz w:val="18"/>
              </w:rPr>
              <w:t>/pɪtʃ/</w:t>
            </w:r>
          </w:p>
        </w:tc>
        <w:tc>
          <w:tcPr>
            <w:tcW w:type="dxa" w:w="1701"/>
          </w:tcPr>
          <w:p>
            <w:pPr>
              <w:spacing w:after="20"/>
            </w:pPr>
            <w:r/>
            <w:r>
              <w:rPr>
                <w:sz w:val="18"/>
              </w:rPr>
              <w:t>bài thuyết trình chào hàng</w:t>
            </w:r>
          </w:p>
        </w:tc>
        <w:tc>
          <w:tcPr>
            <w:tcW w:type="dxa" w:w="3402"/>
          </w:tcPr>
          <w:p>
            <w:pPr>
              <w:spacing w:after="20"/>
            </w:pPr>
            <w:r/>
            <w:r>
              <w:rPr>
                <w:sz w:val="18"/>
              </w:rPr>
              <w:t>Each group has a 2-minute pitch.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Our design solves…</w:t>
            </w:r>
          </w:p>
          <w:p>
            <w:pPr>
              <w:spacing w:after="20"/>
            </w:pPr>
            <w:r>
              <w:rPr>
                <w:sz w:val="20"/>
              </w:rPr>
              <w:t xml:space="preserve"> • It is designed to…</w:t>
            </w:r>
          </w:p>
          <w:p>
            <w:pPr>
              <w:spacing w:after="20"/>
            </w:pPr>
            <w:r>
              <w:rPr>
                <w:sz w:val="20"/>
              </w:rPr>
              <w:t xml:space="preserve"> • This means that…</w:t>
            </w:r>
          </w:p>
          <w:p>
            <w:pPr>
              <w:spacing w:after="20"/>
            </w:pPr>
            <w:r>
              <w:rPr>
                <w:sz w:val="20"/>
              </w:rPr>
              <w:t xml:space="preserve"> • The problem is…</w:t>
            </w:r>
          </w:p>
          <w:p>
            <w:pPr>
              <w:spacing w:after="20"/>
            </w:pPr>
            <w:r>
              <w:rPr>
                <w:sz w:val="20"/>
              </w:rPr>
              <w:t xml:space="preserve"> • Would you invest in it?</w:t>
            </w:r>
          </w:p>
        </w:tc>
      </w:tr>
    </w:tbl>
    <w:p>
      <w:pPr>
        <w:spacing w:after="40"/>
      </w:pPr>
    </w:p>
    <w:p>
      <w:pPr>
        <w:pStyle w:val="Heading3"/>
      </w:pPr>
      <w:r>
        <w:t>Grammar: Unit 11 grammar in one page</w:t>
      </w:r>
    </w:p>
    <w:p>
      <w:pPr>
        <w:spacing w:after="80"/>
        <w:ind w:left="170"/>
      </w:pPr>
      <w:r>
        <w:rPr>
          <w:b w:val="0"/>
          <w:i w:val="0"/>
          <w:sz w:val="21"/>
        </w:rPr>
        <w:t>• might / might not = possible (50%); will / won't = sure</w:t>
      </w:r>
    </w:p>
    <w:p>
      <w:pPr>
        <w:spacing w:after="80"/>
        <w:ind w:left="170"/>
      </w:pPr>
      <w:r>
        <w:rPr>
          <w:b w:val="0"/>
          <w:i w:val="0"/>
          <w:sz w:val="21"/>
        </w:rPr>
        <w:t>• might never changes and never takes 'to'</w:t>
      </w:r>
    </w:p>
    <w:p>
      <w:pPr>
        <w:spacing w:after="80"/>
        <w:ind w:left="170"/>
      </w:pPr>
      <w:r>
        <w:rPr>
          <w:b w:val="0"/>
          <w:i w:val="0"/>
          <w:sz w:val="21"/>
        </w:rPr>
        <w:t>• possessive pronouns stand alone: mine, yours, his, hers, ours, theirs</w:t>
      </w:r>
    </w:p>
    <w:p>
      <w:pPr>
        <w:spacing w:after="80"/>
        <w:ind w:left="170"/>
      </w:pPr>
      <w:r>
        <w:rPr>
          <w:b w:val="0"/>
          <w:i w:val="0"/>
          <w:sz w:val="21"/>
        </w:rPr>
        <w:t>• can / can't for what a machine can do</w:t>
      </w:r>
    </w:p>
    <w:p>
      <w:pPr>
        <w:spacing w:after="80"/>
        <w:ind w:left="170"/>
      </w:pPr>
      <w:r>
        <w:rPr>
          <w:b w:val="0"/>
          <w:i w:val="0"/>
          <w:sz w:val="21"/>
        </w:rPr>
        <w:t>• present simple for timetables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might + bare verb</w:t>
            </w:r>
          </w:p>
        </w:tc>
        <w:tc>
          <w:tcPr>
            <w:tcW w:type="dxa" w:w="3213"/>
          </w:tcPr>
          <w:p>
            <w:pPr>
              <w:spacing w:after="20"/>
            </w:pPr>
            <w:r/>
            <w:r>
              <w:rPr>
                <w:sz w:val="18"/>
              </w:rPr>
              <w:t>It might rain.</w:t>
            </w:r>
          </w:p>
        </w:tc>
        <w:tc>
          <w:tcPr>
            <w:tcW w:type="dxa" w:w="3213"/>
          </w:tcPr>
          <w:p>
            <w:pPr>
              <w:spacing w:after="20"/>
            </w:pPr>
            <w:r/>
            <w:r>
              <w:rPr>
                <w:sz w:val="18"/>
              </w:rPr>
              <w:t>*It mights rain / might to rain.</w:t>
            </w:r>
          </w:p>
        </w:tc>
      </w:tr>
      <w:tr>
        <w:tc>
          <w:tcPr>
            <w:tcW w:type="dxa" w:w="3213"/>
            <w:shd w:val="clear" w:color="auto" w:fill="F7F9FB"/>
          </w:tcPr>
          <w:p>
            <w:pPr>
              <w:spacing w:after="20"/>
            </w:pPr>
            <w:r/>
            <w:r>
              <w:rPr>
                <w:sz w:val="18"/>
              </w:rPr>
              <w:t>might not</w:t>
            </w:r>
          </w:p>
        </w:tc>
        <w:tc>
          <w:tcPr>
            <w:tcW w:type="dxa" w:w="3213"/>
            <w:shd w:val="clear" w:color="auto" w:fill="F7F9FB"/>
          </w:tcPr>
          <w:p>
            <w:pPr>
              <w:spacing w:after="20"/>
            </w:pPr>
            <w:r/>
            <w:r>
              <w:rPr>
                <w:sz w:val="18"/>
              </w:rPr>
              <w:t>She might not come.</w:t>
            </w:r>
          </w:p>
        </w:tc>
        <w:tc>
          <w:tcPr>
            <w:tcW w:type="dxa" w:w="3213"/>
            <w:shd w:val="clear" w:color="auto" w:fill="F7F9FB"/>
          </w:tcPr>
          <w:p>
            <w:pPr>
              <w:spacing w:after="20"/>
            </w:pPr>
            <w:r/>
            <w:r>
              <w:rPr>
                <w:sz w:val="18"/>
              </w:rPr>
              <w:t>*She might don't come.</w:t>
            </w:r>
          </w:p>
        </w:tc>
      </w:tr>
      <w:tr>
        <w:tc>
          <w:tcPr>
            <w:tcW w:type="dxa" w:w="3213"/>
          </w:tcPr>
          <w:p>
            <w:pPr>
              <w:spacing w:after="20"/>
            </w:pPr>
            <w:r/>
            <w:r>
              <w:rPr>
                <w:sz w:val="18"/>
              </w:rPr>
              <w:t>possessive pronoun</w:t>
            </w:r>
          </w:p>
        </w:tc>
        <w:tc>
          <w:tcPr>
            <w:tcW w:type="dxa" w:w="3213"/>
          </w:tcPr>
          <w:p>
            <w:pPr>
              <w:spacing w:after="20"/>
            </w:pPr>
            <w:r/>
            <w:r>
              <w:rPr>
                <w:sz w:val="18"/>
              </w:rPr>
              <w:t>This bag is mine.</w:t>
            </w:r>
          </w:p>
        </w:tc>
        <w:tc>
          <w:tcPr>
            <w:tcW w:type="dxa" w:w="3213"/>
          </w:tcPr>
          <w:p>
            <w:pPr>
              <w:spacing w:after="20"/>
            </w:pPr>
            <w:r/>
            <w:r>
              <w:rPr>
                <w:sz w:val="18"/>
              </w:rPr>
              <w:t>*This is mine bag.</w:t>
            </w:r>
          </w:p>
        </w:tc>
      </w:tr>
      <w:tr>
        <w:tc>
          <w:tcPr>
            <w:tcW w:type="dxa" w:w="3213"/>
            <w:shd w:val="clear" w:color="auto" w:fill="F7F9FB"/>
          </w:tcPr>
          <w:p>
            <w:pPr>
              <w:spacing w:after="20"/>
            </w:pPr>
            <w:r/>
            <w:r>
              <w:rPr>
                <w:sz w:val="18"/>
              </w:rPr>
              <w:t>possessive adjective</w:t>
            </w:r>
          </w:p>
        </w:tc>
        <w:tc>
          <w:tcPr>
            <w:tcW w:type="dxa" w:w="3213"/>
            <w:shd w:val="clear" w:color="auto" w:fill="F7F9FB"/>
          </w:tcPr>
          <w:p>
            <w:pPr>
              <w:spacing w:after="20"/>
            </w:pPr>
            <w:r/>
            <w:r>
              <w:rPr>
                <w:sz w:val="18"/>
              </w:rPr>
              <w:t>This is my bag.</w:t>
            </w:r>
          </w:p>
        </w:tc>
        <w:tc>
          <w:tcPr>
            <w:tcW w:type="dxa" w:w="3213"/>
            <w:shd w:val="clear" w:color="auto" w:fill="F7F9FB"/>
          </w:tcPr>
          <w:p>
            <w:pPr>
              <w:spacing w:after="20"/>
            </w:pPr>
            <w:r/>
            <w:r>
              <w:rPr>
                <w:sz w:val="18"/>
              </w:rPr>
              <w:t>*This is mine bag.</w:t>
            </w:r>
          </w:p>
        </w:tc>
      </w:tr>
      <w:tr>
        <w:tc>
          <w:tcPr>
            <w:tcW w:type="dxa" w:w="3213"/>
          </w:tcPr>
          <w:p>
            <w:pPr>
              <w:spacing w:after="20"/>
            </w:pPr>
            <w:r/>
            <w:r>
              <w:rPr>
                <w:sz w:val="18"/>
              </w:rPr>
              <w:t>can + bare verb</w:t>
            </w:r>
          </w:p>
        </w:tc>
        <w:tc>
          <w:tcPr>
            <w:tcW w:type="dxa" w:w="3213"/>
          </w:tcPr>
          <w:p>
            <w:pPr>
              <w:spacing w:after="20"/>
            </w:pPr>
            <w:r/>
            <w:r>
              <w:rPr>
                <w:sz w:val="18"/>
              </w:rPr>
              <w:t>It can carry four people.</w:t>
            </w:r>
          </w:p>
        </w:tc>
        <w:tc>
          <w:tcPr>
            <w:tcW w:type="dxa" w:w="3213"/>
          </w:tcPr>
          <w:p>
            <w:pPr>
              <w:spacing w:after="20"/>
            </w:pPr>
            <w:r/>
            <w:r>
              <w:rPr>
                <w:sz w:val="18"/>
              </w:rPr>
              <w:t>*It can to carry.</w:t>
            </w:r>
          </w:p>
        </w:tc>
      </w:tr>
      <w:tr>
        <w:tc>
          <w:tcPr>
            <w:tcW w:type="dxa" w:w="3213"/>
            <w:shd w:val="clear" w:color="auto" w:fill="F7F9FB"/>
          </w:tcPr>
          <w:p>
            <w:pPr>
              <w:spacing w:after="20"/>
            </w:pPr>
            <w:r/>
            <w:r>
              <w:rPr>
                <w:sz w:val="18"/>
              </w:rPr>
              <w:t>timetable</w:t>
            </w:r>
          </w:p>
        </w:tc>
        <w:tc>
          <w:tcPr>
            <w:tcW w:type="dxa" w:w="3213"/>
            <w:shd w:val="clear" w:color="auto" w:fill="F7F9FB"/>
          </w:tcPr>
          <w:p>
            <w:pPr>
              <w:spacing w:after="20"/>
            </w:pPr>
            <w:r/>
            <w:r>
              <w:rPr>
                <w:sz w:val="18"/>
              </w:rPr>
              <w:t>The train leaves at seven.</w:t>
            </w:r>
          </w:p>
        </w:tc>
        <w:tc>
          <w:tcPr>
            <w:tcW w:type="dxa" w:w="3213"/>
            <w:shd w:val="clear" w:color="auto" w:fill="F7F9FB"/>
          </w:tcPr>
          <w:p>
            <w:pPr>
              <w:spacing w:after="20"/>
            </w:pPr>
            <w:r/>
            <w:r>
              <w:rPr>
                <w:sz w:val="18"/>
              </w:rPr>
              <w:t>*The train will leave at seven (fixed timetable).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Our vehicle can carry six passengers and it might also work in a flood, although we are not sure. This design is ours; theirs is the one with the solar roof.</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w:t>
            </w:r>
          </w:p>
        </w:tc>
      </w:tr>
    </w:tbl>
    <w:p>
      <w:pPr>
        <w:spacing w:after="40"/>
      </w:pPr>
    </w:p>
    <w:p>
      <w:pPr>
        <w:pStyle w:val="Heading3"/>
      </w:pPr>
      <w:r>
        <w:t>Pronunciation: Unit 11 sounds review: final /l/, final /z/, three-syllable stress</w:t>
      </w:r>
    </w:p>
    <w:p>
      <w:pPr>
        <w:spacing w:after="80"/>
      </w:pPr>
      <w:r>
        <w:rPr>
          <w:b w:val="0"/>
          <w:i w:val="0"/>
          <w:sz w:val="21"/>
        </w:rPr>
        <w:t>Three checks: can I hear the /l/ in travel? the /z/ in hers? is 'comfortable' three syllables?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travel, hotel, people, school</w:t>
            </w:r>
          </w:p>
          <w:p>
            <w:pPr>
              <w:spacing w:after="20"/>
            </w:pPr>
            <w:r>
              <w:rPr>
                <w:sz w:val="20"/>
              </w:rPr>
              <w:t xml:space="preserve"> • hers, ours, theirs, yours</w:t>
            </w:r>
          </w:p>
          <w:p>
            <w:pPr>
              <w:spacing w:after="20"/>
            </w:pPr>
            <w:r>
              <w:rPr>
                <w:sz w:val="20"/>
              </w:rPr>
              <w:t xml:space="preserve"> • comfortable, convenient, reliable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Their hotel is more comfortable than ours, but ours is more convenient.</w:t>
            </w:r>
          </w:p>
        </w:tc>
      </w:tr>
    </w:tbl>
    <w:p>
      <w:pPr>
        <w:spacing w:after="40"/>
      </w:pPr>
    </w:p>
    <w:p>
      <w:pPr>
        <w:pStyle w:val="Heading3"/>
      </w:pPr>
      <w:r>
        <w:t>Listening: Looking Back — listen again</w:t>
      </w:r>
    </w:p>
    <w:p>
      <w:pPr>
        <w:spacing w:after="80"/>
      </w:pPr>
      <w:r>
        <w:rPr>
          <w:b w:val="0"/>
          <w:i/>
          <w:sz w:val="21"/>
        </w:rPr>
        <w:t>No new recording. You hear this unit’s own recordings again: Can — talking about abilities · May and might.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https://elllo.org/book/A1/A1-19-Can-Abilities.html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U11.7-L1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Can — talking about abilities  —  https://elllo.org/book/A1/A1-19-Can-Abilities.html</w:t>
            </w:r>
          </w:p>
          <w:p>
            <w:pPr>
              <w:spacing w:after="20"/>
            </w:pPr>
            <w:r>
              <w:rPr>
                <w:sz w:val="18"/>
              </w:rPr>
              <w:t>Replay: May and might  —  https://elllo.org/book/A2/A2-12-May-Might.html</w:t>
            </w:r>
          </w:p>
        </w:tc>
      </w:tr>
    </w:tbl>
    <w:p>
      <w:pPr>
        <w:spacing w:after="40"/>
      </w:pPr>
    </w:p>
    <w:p>
      <w:pPr>
        <w:pStyle w:val="Heading3"/>
      </w:pPr>
      <w:r>
        <w:t>Reading: The competition that built a bus stop</w:t>
      </w:r>
    </w:p>
    <w:p>
      <w:pPr>
        <w:spacing w:after="80"/>
        <w:ind w:left="170"/>
        <w:jc w:val="both"/>
      </w:pPr>
      <w:r>
        <w:rPr>
          <w:b w:val="0"/>
          <w:i w:val="0"/>
          <w:sz w:val="21"/>
        </w:rPr>
        <w:t>Two years ago, a school in Quang Ngai held a competition: design something that would make the journey to school better. Twenty-six teams entered.</w:t>
      </w:r>
    </w:p>
    <w:p>
      <w:pPr>
        <w:spacing w:after="80"/>
        <w:ind w:left="170"/>
        <w:jc w:val="both"/>
      </w:pPr>
      <w:r>
        <w:rPr>
          <w:b w:val="0"/>
          <w:i w:val="0"/>
          <w:sz w:val="21"/>
        </w:rPr>
        <w:t>Most designs were vehicles — flying bicycles, solar cars, a boat with wheels. The winning idea was none of these. It was a bus stop.</w:t>
      </w:r>
    </w:p>
    <w:p>
      <w:pPr>
        <w:spacing w:after="80"/>
        <w:ind w:left="170"/>
        <w:jc w:val="both"/>
      </w:pPr>
      <w:r>
        <w:rPr>
          <w:b w:val="0"/>
          <w:i w:val="0"/>
          <w:sz w:val="21"/>
        </w:rPr>
        <w:t>The team had noticed something simple: 140 students waited every morning at a place with no shelter, no seat and no light. In the rain they stood under the trees; in the dark, drivers could not see them.</w:t>
      </w:r>
    </w:p>
    <w:p>
      <w:pPr>
        <w:spacing w:after="80"/>
        <w:ind w:left="170"/>
        <w:jc w:val="both"/>
      </w:pPr>
      <w:r>
        <w:rPr>
          <w:b w:val="0"/>
          <w:i w:val="0"/>
          <w:sz w:val="21"/>
        </w:rPr>
        <w:t>Their design was a small roof, two benches, a solar light and a board with the bus times. It cost 14 million dong. The commune paid half; parents paid the rest.</w:t>
      </w:r>
    </w:p>
    <w:p>
      <w:pPr>
        <w:spacing w:after="80"/>
        <w:ind w:left="170"/>
        <w:jc w:val="both"/>
      </w:pPr>
      <w:r>
        <w:rPr>
          <w:b w:val="0"/>
          <w:i w:val="0"/>
          <w:sz w:val="21"/>
        </w:rPr>
        <w:t>'Everybody wants to invent the future,' the teacher said afterwards. 'These students looked at what was already broken.'</w:t>
      </w:r>
    </w:p>
    <w:p>
      <w:pPr>
        <w:spacing w:after="80"/>
      </w:pPr>
      <w:r>
        <w:rPr>
          <w:b/>
          <w:i w:val="0"/>
          <w:color w:val="C05A11"/>
          <w:sz w:val="20"/>
        </w:rPr>
        <w:t xml:space="preserve">U11.7-R1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was the competition?</w:t>
      </w:r>
    </w:p>
    <w:p>
      <w:pPr>
        <w:spacing w:after="40"/>
        <w:ind w:left="340"/>
      </w:pPr>
      <w:r>
        <w:rPr>
          <w:b w:val="0"/>
          <w:i w:val="0"/>
          <w:sz w:val="19"/>
        </w:rPr>
        <w:t>2. How many teams entered?</w:t>
      </w:r>
    </w:p>
    <w:p>
      <w:pPr>
        <w:spacing w:after="40"/>
        <w:ind w:left="340"/>
      </w:pPr>
      <w:r>
        <w:rPr>
          <w:b w:val="0"/>
          <w:i w:val="0"/>
          <w:sz w:val="19"/>
        </w:rPr>
        <w:t>3. What had the winning team noticed?</w:t>
      </w:r>
    </w:p>
    <w:p>
      <w:pPr>
        <w:spacing w:after="40"/>
        <w:ind w:left="340"/>
      </w:pPr>
      <w:r>
        <w:rPr>
          <w:b w:val="0"/>
          <w:i w:val="0"/>
          <w:sz w:val="19"/>
        </w:rPr>
        <w:t>4. What four things were in their design, and what did it cost?</w:t>
      </w:r>
    </w:p>
    <w:p>
      <w:pPr>
        <w:spacing w:after="40"/>
        <w:ind w:left="340"/>
      </w:pPr>
      <w:r>
        <w:rPr>
          <w:b w:val="0"/>
          <w:i w:val="0"/>
          <w:sz w:val="19"/>
        </w:rPr>
        <w:t>5. Explain the teacher's last sentence.</w:t>
      </w:r>
    </w:p>
    <w:p>
      <w:pPr>
        <w:pStyle w:val="Heading3"/>
      </w:pPr>
      <w:r>
        <w:t>Practice</w:t>
      </w:r>
    </w:p>
    <w:p>
      <w:pPr>
        <w:spacing w:after="80"/>
      </w:pPr>
      <w:r>
        <w:rPr>
          <w:b/>
          <w:i w:val="0"/>
          <w:color w:val="C05A11"/>
          <w:sz w:val="20"/>
        </w:rPr>
        <w:t xml:space="preserve">U11.7-G1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a car with no driver: ______</w:t>
      </w:r>
    </w:p>
    <w:p>
      <w:pPr>
        <w:spacing w:after="40"/>
        <w:ind w:left="340"/>
      </w:pPr>
      <w:r>
        <w:rPr>
          <w:b w:val="0"/>
          <w:i w:val="0"/>
          <w:sz w:val="19"/>
        </w:rPr>
        <w:t>2. a railway under a city: ______</w:t>
      </w:r>
    </w:p>
    <w:p>
      <w:pPr>
        <w:spacing w:after="40"/>
        <w:ind w:left="340"/>
      </w:pPr>
      <w:r>
        <w:rPr>
          <w:b w:val="0"/>
          <w:i w:val="0"/>
          <w:sz w:val="19"/>
        </w:rPr>
        <w:t>3. a person travelling on a bus: ______</w:t>
      </w:r>
    </w:p>
    <w:p>
      <w:pPr>
        <w:spacing w:after="40"/>
        <w:ind w:left="340"/>
      </w:pPr>
      <w:r>
        <w:rPr>
          <w:b w:val="0"/>
          <w:i w:val="0"/>
          <w:sz w:val="19"/>
        </w:rPr>
        <w:t>4. easy to reach and use: ______</w:t>
      </w:r>
    </w:p>
    <w:p>
      <w:pPr>
        <w:spacing w:after="40"/>
        <w:ind w:left="340"/>
      </w:pPr>
      <w:r>
        <w:rPr>
          <w:b w:val="0"/>
          <w:i w:val="0"/>
          <w:sz w:val="19"/>
        </w:rPr>
        <w:t>5. it never breaks down: ______</w:t>
      </w:r>
    </w:p>
    <w:p>
      <w:pPr>
        <w:spacing w:after="40"/>
        <w:ind w:left="340"/>
      </w:pPr>
      <w:r>
        <w:rPr>
          <w:b w:val="0"/>
          <w:i w:val="0"/>
          <w:sz w:val="19"/>
        </w:rPr>
        <w:t>6. the first model you build: ______</w:t>
      </w:r>
    </w:p>
    <w:p>
      <w:pPr>
        <w:spacing w:after="80"/>
      </w:pPr>
      <w:r>
        <w:rPr>
          <w:b/>
          <w:i w:val="0"/>
          <w:color w:val="C05A11"/>
          <w:sz w:val="20"/>
        </w:rPr>
        <w:t xml:space="preserve">U11.7-G2  </w:t>
      </w:r>
      <w:r>
        <w:rPr>
          <w:b/>
          <w:i w:val="0"/>
          <w:color w:val="1F3B63"/>
          <w:sz w:val="20"/>
        </w:rPr>
        <w:t>Error clinic – the six Unit 11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It mights rain tomorrow.</w:t>
      </w:r>
    </w:p>
    <w:p>
      <w:pPr>
        <w:spacing w:after="40"/>
        <w:ind w:left="340"/>
      </w:pPr>
      <w:r>
        <w:rPr>
          <w:b w:val="0"/>
          <w:i w:val="0"/>
          <w:sz w:val="19"/>
        </w:rPr>
        <w:t>2. She might to come.</w:t>
      </w:r>
    </w:p>
    <w:p>
      <w:pPr>
        <w:spacing w:after="40"/>
        <w:ind w:left="340"/>
      </w:pPr>
      <w:r>
        <w:rPr>
          <w:b w:val="0"/>
          <w:i w:val="0"/>
          <w:sz w:val="19"/>
        </w:rPr>
        <w:t>3. This is mine bag.</w:t>
      </w:r>
    </w:p>
    <w:p>
      <w:pPr>
        <w:spacing w:after="40"/>
        <w:ind w:left="340"/>
      </w:pPr>
      <w:r>
        <w:rPr>
          <w:b w:val="0"/>
          <w:i w:val="0"/>
          <w:sz w:val="19"/>
        </w:rPr>
        <w:t>4. That helmet is her.</w:t>
      </w:r>
    </w:p>
    <w:p>
      <w:pPr>
        <w:spacing w:after="40"/>
        <w:ind w:left="340"/>
      </w:pPr>
      <w:r>
        <w:rPr>
          <w:b w:val="0"/>
          <w:i w:val="0"/>
          <w:sz w:val="19"/>
        </w:rPr>
        <w:t>5. It can to carry four people.</w:t>
      </w:r>
    </w:p>
    <w:p>
      <w:pPr>
        <w:spacing w:after="40"/>
        <w:ind w:left="340"/>
      </w:pPr>
      <w:r>
        <w:rPr>
          <w:b w:val="0"/>
          <w:i w:val="0"/>
          <w:sz w:val="19"/>
        </w:rPr>
        <w:t>6. The train will leave at seven every morning. (fixed timetable)</w:t>
      </w:r>
    </w:p>
    <w:p>
      <w:pPr>
        <w:pStyle w:val="Heading3"/>
      </w:pPr>
      <w:r>
        <w:t>Now you try</w:t>
      </w:r>
    </w:p>
    <w:p>
      <w:pPr>
        <w:spacing w:after="80"/>
      </w:pPr>
      <w:r>
        <w:rPr>
          <w:b/>
          <w:i w:val="0"/>
          <w:color w:val="C05A11"/>
          <w:sz w:val="20"/>
        </w:rPr>
        <w:t xml:space="preserve">U11.7-I1  </w:t>
      </w:r>
      <w:r>
        <w:rPr>
          <w:b/>
          <w:i w:val="0"/>
          <w:color w:val="1F3B63"/>
          <w:sz w:val="20"/>
        </w:rPr>
        <w:t>Mixed review</w:t>
      </w:r>
      <w:r>
        <w:rPr>
          <w:b w:val="0"/>
          <w:i w:val="0"/>
          <w:color w:val="595959"/>
          <w:sz w:val="17"/>
        </w:rPr>
        <w:t xml:space="preserve">   ★★☆</w:t>
      </w:r>
    </w:p>
    <w:p>
      <w:pPr>
        <w:spacing w:after="80"/>
        <w:ind w:left="170"/>
      </w:pPr>
      <w:r>
        <w:rPr>
          <w:b w:val="0"/>
          <w:i/>
          <w:sz w:val="19"/>
        </w:rPr>
        <w:t>Complete the text.</w:t>
      </w:r>
    </w:p>
    <w:p>
      <w:pPr>
        <w:spacing w:after="80"/>
        <w:ind w:left="283"/>
        <w:jc w:val="both"/>
      </w:pPr>
      <w:r>
        <w:rPr>
          <w:b w:val="0"/>
          <w:i w:val="0"/>
          <w:sz w:val="19"/>
        </w:rPr>
        <w:t>Our village is fifteen kilometres from the town, and the bus (1. leave) ______ at six every morning. In 2050 I think there (2. be) ______ an electric bus every twenty minutes. There (3. might/be) ______ a small station too, but I'm not sure. The new bus (4. can) ______ carry forty passengers. My father says his old bicycle is better than any bus; (5. my/mine) ______ is broken, so I disagree!</w:t>
      </w:r>
    </w:p>
    <w:p>
      <w:pPr>
        <w:spacing w:after="40"/>
        <w:ind w:left="340"/>
      </w:pPr>
      <w:r>
        <w:rPr>
          <w:b w:val="0"/>
          <w:i w:val="0"/>
          <w:sz w:val="19"/>
        </w:rPr>
        <w:t>Write the five answers.</w:t>
      </w:r>
    </w:p>
    <w:p>
      <w:pPr>
        <w:spacing w:after="80"/>
      </w:pPr>
      <w:r>
        <w:rPr>
          <w:b/>
          <w:i w:val="0"/>
          <w:color w:val="C05A11"/>
          <w:sz w:val="20"/>
        </w:rPr>
        <w:t xml:space="preserve">U11.7-I2  </w:t>
      </w:r>
      <w:r>
        <w:rPr>
          <w:b/>
          <w:i w:val="0"/>
          <w:color w:val="1F3B63"/>
          <w:sz w:val="20"/>
        </w:rPr>
        <w:t>Project work</w:t>
      </w:r>
      <w:r>
        <w:rPr>
          <w:b w:val="0"/>
          <w:i w:val="0"/>
          <w:color w:val="595959"/>
          <w:sz w:val="17"/>
        </w:rPr>
        <w:t xml:space="preserve">   ★★★</w:t>
      </w:r>
    </w:p>
    <w:p>
      <w:pPr>
        <w:spacing w:after="80"/>
        <w:ind w:left="170"/>
      </w:pPr>
      <w:r>
        <w:rPr>
          <w:b w:val="0"/>
          <w:i/>
          <w:sz w:val="19"/>
        </w:rPr>
        <w:t>Finish your design and rehearse the pitch.</w:t>
      </w:r>
    </w:p>
    <w:p>
      <w:pPr>
        <w:pStyle w:val="Heading3"/>
      </w:pPr>
      <w:r>
        <w:t>Speaking</w:t>
      </w:r>
    </w:p>
    <w:p>
      <w:pPr>
        <w:spacing w:after="80"/>
      </w:pPr>
      <w:r>
        <w:rPr>
          <w:b/>
          <w:i w:val="0"/>
          <w:color w:val="C05A11"/>
          <w:sz w:val="20"/>
        </w:rPr>
        <w:t xml:space="preserve">U11.7-S1  </w:t>
      </w:r>
      <w:r>
        <w:rPr>
          <w:b/>
          <w:i w:val="0"/>
          <w:color w:val="1F3B63"/>
          <w:sz w:val="20"/>
        </w:rPr>
        <w:t>Pitch to the investors</w:t>
      </w:r>
      <w:r>
        <w:rPr>
          <w:b w:val="0"/>
          <w:i w:val="0"/>
          <w:color w:val="595959"/>
          <w:sz w:val="17"/>
        </w:rPr>
        <w:t xml:space="preserve">   ★★★</w:t>
      </w:r>
    </w:p>
    <w:p>
      <w:pPr>
        <w:spacing w:after="80"/>
        <w:ind w:left="170"/>
      </w:pPr>
      <w:r>
        <w:rPr>
          <w:b w:val="0"/>
          <w:i/>
          <w:sz w:val="19"/>
        </w:rPr>
        <w:t>Pitch your design for two minutes. Everyone speaks. The class votes with 'money' cards.</w:t>
      </w:r>
    </w:p>
    <w:p>
      <w:pPr>
        <w:spacing w:after="40"/>
        <w:ind w:left="340"/>
      </w:pPr>
      <w:r>
        <w:rPr>
          <w:b w:val="0"/>
          <w:i w:val="0"/>
          <w:sz w:val="19"/>
        </w:rPr>
        <w:t>Frame: 'The problem is… Our design is… It can… It is designed to… This means that… The problem is… Would you invest?'</w:t>
      </w:r>
    </w:p>
    <w:p>
      <w:pPr>
        <w:pStyle w:val="Heading3"/>
      </w:pPr>
      <w:r>
        <w:t>Real-life English</w:t>
      </w:r>
    </w:p>
    <w:p>
      <w:pPr>
        <w:spacing w:after="80"/>
      </w:pPr>
      <w:r>
        <w:rPr>
          <w:b/>
          <w:i w:val="0"/>
          <w:sz w:val="21"/>
        </w:rPr>
        <w:t xml:space="preserve">You will learn to: </w:t>
      </w:r>
      <w:r>
        <w:rPr>
          <w:b w:val="0"/>
          <w:i w:val="0"/>
          <w:sz w:val="21"/>
        </w:rPr>
        <w:t>Pitching and evaluating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Would you invest in it?</w:t>
            </w:r>
          </w:p>
          <w:p>
            <w:pPr>
              <w:spacing w:after="20"/>
            </w:pPr>
            <w:r>
              <w:rPr>
                <w:sz w:val="20"/>
              </w:rPr>
              <w:t xml:space="preserve"> • How much will it cost?</w:t>
            </w:r>
          </w:p>
          <w:p>
            <w:pPr>
              <w:spacing w:after="20"/>
            </w:pPr>
            <w:r>
              <w:rPr>
                <w:sz w:val="20"/>
              </w:rPr>
              <w:t xml:space="preserve"> • What happens if…?</w:t>
            </w:r>
          </w:p>
          <w:p>
            <w:pPr>
              <w:spacing w:after="20"/>
            </w:pPr>
            <w:r>
              <w:rPr>
                <w:sz w:val="20"/>
              </w:rPr>
              <w:t xml:space="preserve"> • I'd invest, because…</w:t>
            </w:r>
          </w:p>
          <w:p>
            <w:pPr>
              <w:spacing w:after="20"/>
            </w:pPr>
            <w:r>
              <w:rPr>
                <w:sz w:val="20"/>
              </w:rPr>
              <w:t xml:space="preserve"> • I'm not convinced, because…</w:t>
            </w:r>
          </w:p>
        </w:tc>
      </w:tr>
    </w:tbl>
    <w:p>
      <w:pPr>
        <w:spacing w:after="40"/>
      </w:pPr>
    </w:p>
    <w:p>
      <w:pPr>
        <w:spacing w:after="80"/>
      </w:pPr>
      <w:r>
        <w:rPr>
          <w:b/>
          <w:i w:val="0"/>
          <w:color w:val="0E7C66"/>
          <w:sz w:val="21"/>
        </w:rPr>
        <w:t xml:space="preserve">Role play: </w:t>
      </w:r>
      <w:r>
        <w:rPr>
          <w:b w:val="0"/>
          <w:i w:val="0"/>
          <w:sz w:val="21"/>
        </w:rPr>
        <w:t>Investor panel: each group pitches; the class asks one question and votes.</w:t>
      </w:r>
    </w:p>
    <w:p>
      <w:pPr>
        <w:spacing w:after="80"/>
      </w:pPr>
      <w:r>
        <w:rPr>
          <w:b/>
          <w:i w:val="0"/>
          <w:color w:val="0E7C66"/>
          <w:sz w:val="21"/>
        </w:rPr>
        <w:t xml:space="preserve">You can use this when: </w:t>
      </w:r>
      <w:r>
        <w:rPr>
          <w:b w:val="0"/>
          <w:i w:val="0"/>
          <w:sz w:val="21"/>
        </w:rPr>
        <w:t>Presenting an idea and answering hard questions.</w:t>
      </w:r>
    </w:p>
    <w:p>
      <w:pPr>
        <w:pStyle w:val="Heading3"/>
      </w:pPr>
      <w:r>
        <w:t>Writing</w:t>
      </w:r>
    </w:p>
    <w:p>
      <w:pPr>
        <w:spacing w:after="80"/>
      </w:pPr>
      <w:r>
        <w:rPr>
          <w:b/>
          <w:i w:val="0"/>
          <w:color w:val="C05A11"/>
          <w:sz w:val="20"/>
        </w:rPr>
        <w:t xml:space="preserve">U11.7-W1  </w:t>
      </w:r>
      <w:r>
        <w:rPr>
          <w:b/>
          <w:i w:val="0"/>
          <w:color w:val="1F3B63"/>
          <w:sz w:val="20"/>
        </w:rPr>
        <w:t>Design sheet</w:t>
      </w:r>
      <w:r>
        <w:rPr>
          <w:b w:val="0"/>
          <w:i w:val="0"/>
          <w:color w:val="595959"/>
          <w:sz w:val="17"/>
        </w:rPr>
        <w:t xml:space="preserve">   ★★☆</w:t>
      </w:r>
    </w:p>
    <w:p>
      <w:pPr>
        <w:spacing w:after="80"/>
        <w:ind w:left="170"/>
      </w:pPr>
      <w:r>
        <w:rPr>
          <w:b w:val="0"/>
          <w:i/>
          <w:sz w:val="19"/>
        </w:rPr>
        <w:t>Write the eight sentences for your design.</w:t>
      </w:r>
    </w:p>
    <w:p>
      <w:pPr>
        <w:spacing w:after="40"/>
        <w:ind w:left="340"/>
      </w:pPr>
      <w:r>
        <w:rPr>
          <w:b w:val="0"/>
          <w:i w:val="0"/>
          <w:sz w:val="19"/>
        </w:rPr>
        <w:t>1–2: the problem (with a number)</w:t>
      </w:r>
    </w:p>
    <w:p>
      <w:pPr>
        <w:spacing w:after="40"/>
        <w:ind w:left="340"/>
      </w:pPr>
      <w:r>
        <w:rPr>
          <w:b w:val="0"/>
          <w:i w:val="0"/>
          <w:sz w:val="19"/>
        </w:rPr>
        <w:t>3: what it is</w:t>
      </w:r>
    </w:p>
    <w:p>
      <w:pPr>
        <w:spacing w:after="40"/>
        <w:ind w:left="340"/>
      </w:pPr>
      <w:r>
        <w:rPr>
          <w:b w:val="0"/>
          <w:i w:val="0"/>
          <w:sz w:val="19"/>
        </w:rPr>
        <w:t>4–5: what it can do (can)</w:t>
      </w:r>
    </w:p>
    <w:p>
      <w:pPr>
        <w:spacing w:after="40"/>
        <w:ind w:left="340"/>
      </w:pPr>
      <w:r>
        <w:rPr>
          <w:b w:val="0"/>
          <w:i w:val="0"/>
          <w:sz w:val="19"/>
        </w:rPr>
        <w:t>6: what it will do (will)</w:t>
      </w:r>
    </w:p>
    <w:p>
      <w:pPr>
        <w:spacing w:after="40"/>
        <w:ind w:left="340"/>
      </w:pPr>
      <w:r>
        <w:rPr>
          <w:b w:val="0"/>
          <w:i w:val="0"/>
          <w:sz w:val="19"/>
        </w:rPr>
        <w:t>7: what it might do (might)</w:t>
      </w:r>
    </w:p>
    <w:p>
      <w:pPr>
        <w:spacing w:after="40"/>
        <w:ind w:left="340"/>
      </w:pPr>
      <w:r>
        <w:rPr>
          <w:b w:val="0"/>
          <w:i w:val="0"/>
          <w:sz w:val="19"/>
        </w:rPr>
        <w:t>8: one honest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Transport vocabulary (26 items)</w:t>
            </w:r>
          </w:p>
          <w:p>
            <w:pPr>
              <w:spacing w:after="20"/>
            </w:pPr>
            <w:r>
              <w:rPr>
                <w:sz w:val="20"/>
              </w:rPr>
              <w:t xml:space="preserve"> ✓ might / might not</w:t>
            </w:r>
          </w:p>
          <w:p>
            <w:pPr>
              <w:spacing w:after="20"/>
            </w:pPr>
            <w:r>
              <w:rPr>
                <w:sz w:val="20"/>
              </w:rPr>
              <w:t xml:space="preserve"> ✓ possessive pronouns</w:t>
            </w:r>
          </w:p>
          <w:p>
            <w:pPr>
              <w:spacing w:after="20"/>
            </w:pPr>
            <w:r>
              <w:rPr>
                <w:sz w:val="20"/>
              </w:rPr>
              <w:t xml:space="preserve"> ✓ can for machines</w:t>
            </w:r>
          </w:p>
          <w:p>
            <w:pPr>
              <w:spacing w:after="20"/>
            </w:pPr>
            <w:r>
              <w:rPr>
                <w:sz w:val="20"/>
              </w:rPr>
              <w:t xml:space="preserve"> ✓ present simple for timetables</w:t>
            </w:r>
          </w:p>
          <w:p>
            <w:pPr>
              <w:spacing w:after="20"/>
            </w:pPr>
            <w:r>
              <w:rPr>
                <w:sz w:val="20"/>
              </w:rPr>
              <w:t xml:space="preserve"> ✓ Future journey description</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U11.7-H1  Vocabulary — Write 10 words from Unit 11 with Vietnamese meanings.</w:t>
            </w:r>
          </w:p>
          <w:p>
            <w:pPr>
              <w:spacing w:after="20"/>
            </w:pPr>
            <w:r>
              <w:rPr>
                <w:sz w:val="20"/>
              </w:rPr>
              <w:t xml:space="preserve"> • U11.7-H2  Grammar — Choose the correct answer.</w:t>
            </w:r>
          </w:p>
          <w:p>
            <w:pPr>
              <w:spacing w:after="20"/>
            </w:pPr>
            <w:r>
              <w:rPr>
                <w:sz w:val="20"/>
              </w:rPr>
              <w:t xml:space="preserve"> • U11.7-H3  Writing — Write a description (110–130 words) of a journey you make, as it will be in 2050.</w:t>
            </w:r>
          </w:p>
          <w:p>
            <w:pPr>
              <w:spacing w:after="20"/>
            </w:pPr>
            <w:r>
              <w:rPr>
                <w:sz w:val="20"/>
              </w:rPr>
              <w:t xml:space="preserve"> • U11.7-H4  Prepare for Unit 12 — Write the names of five English-speaking countries and one fact about each.</w:t>
            </w:r>
          </w:p>
        </w:tc>
      </w:tr>
    </w:tbl>
    <w:p>
      <w:pPr>
        <w:spacing w:after="40"/>
      </w:pPr>
    </w:p>
    <w:p>
      <w:r>
        <w:br w:type="page"/>
      </w:r>
    </w:p>
    <w:p>
      <w:pPr>
        <w:pStyle w:val="Heading1"/>
      </w:pPr>
      <w:r>
        <w:t>UNIT 12: ENGLISH-SPEAKING COUNTRIES</w:t>
      </w:r>
    </w:p>
    <w:p>
      <w:pPr>
        <w:spacing w:after="80"/>
      </w:pPr>
      <w:r>
        <w:rPr>
          <w:b w:val="0"/>
          <w:i/>
          <w:color w:val="595959"/>
          <w:sz w:val="21"/>
        </w:rPr>
        <w:t>Countries where English is spoken, their people, places and customs; English as a world language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By the end of this unit I can:</w:t>
            </w:r>
          </w:p>
          <w:p>
            <w:pPr>
              <w:spacing w:after="20"/>
            </w:pPr>
            <w:r>
              <w:rPr>
                <w:sz w:val="20"/>
              </w:rPr>
              <w:t>□ name six English-speaking countries and one famous place in each</w:t>
            </w:r>
          </w:p>
          <w:p>
            <w:pPr>
              <w:spacing w:after="20"/>
            </w:pPr>
            <w:r>
              <w:rPr>
                <w:sz w:val="20"/>
              </w:rPr>
              <w:t>□ talk about experiences with the present perfect (Have you ever…?)</w:t>
            </w:r>
          </w:p>
          <w:p>
            <w:pPr>
              <w:spacing w:after="20"/>
            </w:pPr>
            <w:r>
              <w:rPr>
                <w:sz w:val="20"/>
              </w:rPr>
              <w:t>□ use been to and never for experiences</w:t>
            </w:r>
          </w:p>
          <w:p>
            <w:pPr>
              <w:spacing w:after="20"/>
            </w:pPr>
            <w:r>
              <w:rPr>
                <w:sz w:val="20"/>
              </w:rPr>
              <w:t>□ read about a country and complete a fact file</w:t>
            </w:r>
          </w:p>
          <w:p>
            <w:pPr>
              <w:spacing w:after="20"/>
            </w:pPr>
            <w:r>
              <w:rPr>
                <w:sz w:val="20"/>
              </w:rPr>
              <w:t>□ listen to a student describing life abroad and take notes</w:t>
            </w:r>
          </w:p>
          <w:p>
            <w:pPr>
              <w:spacing w:after="20"/>
            </w:pPr>
            <w:r>
              <w:rPr>
                <w:sz w:val="20"/>
              </w:rPr>
              <w:t>□ write a fact file or an email about a country (110–130 words)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Unit project: Country Corner — end-of-year showcase</w:t>
            </w:r>
          </w:p>
          <w:p>
            <w:pPr>
              <w:spacing w:after="20"/>
            </w:pPr>
            <w:r>
              <w:rPr>
                <w:sz w:val="20"/>
              </w:rPr>
              <w:t>Groups create a corner about one English-speaking country and host visitors (including students from other classes if possible).</w:t>
            </w:r>
          </w:p>
          <w:p>
            <w:pPr>
              <w:spacing w:after="20"/>
            </w:pPr>
            <w:r>
              <w:rPr>
                <w:sz w:val="20"/>
              </w:rPr>
              <w:t>1. Choose one country: the UK, the USA, Canada, Australia, New Zealand, Ireland, Singapore or India.</w:t>
            </w:r>
          </w:p>
          <w:p>
            <w:pPr>
              <w:spacing w:after="20"/>
            </w:pPr>
            <w:r>
              <w:rPr>
                <w:sz w:val="20"/>
              </w:rPr>
              <w:t>2. Make a fact file poster: population, capital, language(s), one famous place, one famous person, one food, one custom.</w:t>
            </w:r>
          </w:p>
          <w:p>
            <w:pPr>
              <w:spacing w:after="20"/>
            </w:pPr>
            <w:r>
              <w:rPr>
                <w:sz w:val="20"/>
              </w:rPr>
              <w:t>3. Write eight sentences, including two superlatives and one present perfect.</w:t>
            </w:r>
          </w:p>
          <w:p>
            <w:pPr>
              <w:spacing w:after="20"/>
            </w:pPr>
            <w:r>
              <w:rPr>
                <w:sz w:val="20"/>
              </w:rPr>
              <w:t>4. Prepare five quiz questions with answers on the back.</w:t>
            </w:r>
          </w:p>
          <w:p>
            <w:pPr>
              <w:spacing w:after="20"/>
            </w:pPr>
            <w:r>
              <w:rPr>
                <w:sz w:val="20"/>
              </w:rPr>
              <w:t>5. Host your corner; then visit the others and answer their quizzes.</w:t>
            </w:r>
          </w:p>
        </w:tc>
      </w:tr>
    </w:tbl>
    <w:p>
      <w:pPr>
        <w:spacing w:after="40"/>
      </w:pPr>
    </w:p>
    <w:p>
      <w:r>
        <w:br w:type="page"/>
      </w:r>
    </w:p>
    <w:p>
      <w:pPr>
        <w:pStyle w:val="Heading2"/>
      </w:pPr>
      <w:r>
        <w:t>Unit 12 – Lesson 1: Getting Started – Where is English spoken?</w:t>
      </w:r>
    </w:p>
    <w:p>
      <w:pPr>
        <w:spacing w:after="80"/>
      </w:pPr>
      <w:r>
        <w:rPr>
          <w:b w:val="0"/>
          <w:i/>
          <w:color w:val="595959"/>
          <w:sz w:val="18"/>
        </w:rPr>
        <w:t>Period 86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six English-speaking countries and their nationalities</w:t>
            </w:r>
          </w:p>
          <w:p>
            <w:pPr>
              <w:spacing w:after="20"/>
            </w:pPr>
            <w:r>
              <w:rPr>
                <w:sz w:val="20"/>
              </w:rPr>
              <w:t>• understand a conversation about a country</w:t>
            </w:r>
          </w:p>
          <w:p>
            <w:pPr>
              <w:spacing w:after="20"/>
            </w:pPr>
            <w:r>
              <w:rPr>
                <w:sz w:val="20"/>
              </w:rPr>
              <w:t>• give one fact about each country</w:t>
            </w:r>
          </w:p>
          <w:p>
            <w:pPr>
              <w:spacing w:after="20"/>
            </w:pPr>
            <w:r>
              <w:rPr>
                <w:sz w:val="20"/>
              </w:rPr>
              <w:t>• write three sentences about a country they would like to visit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the United Kingdom (the UK)</w:t>
            </w:r>
          </w:p>
        </w:tc>
        <w:tc>
          <w:tcPr>
            <w:tcW w:type="dxa" w:w="794"/>
          </w:tcPr>
          <w:p>
            <w:pPr>
              <w:spacing w:after="20"/>
            </w:pPr>
            <w:r/>
            <w:r>
              <w:rPr>
                <w:sz w:val="18"/>
              </w:rPr>
              <w:t>n</w:t>
            </w:r>
          </w:p>
        </w:tc>
        <w:tc>
          <w:tcPr>
            <w:tcW w:type="dxa" w:w="1814"/>
          </w:tcPr>
          <w:p>
            <w:pPr>
              <w:spacing w:after="20"/>
            </w:pPr>
            <w:r/>
            <w:r>
              <w:rPr>
                <w:sz w:val="18"/>
              </w:rPr>
              <w:t>/ðə juːˌnaɪtɪd ˈkɪŋdəm/</w:t>
            </w:r>
          </w:p>
        </w:tc>
        <w:tc>
          <w:tcPr>
            <w:tcW w:type="dxa" w:w="1701"/>
          </w:tcPr>
          <w:p>
            <w:pPr>
              <w:spacing w:after="20"/>
            </w:pPr>
            <w:r/>
            <w:r>
              <w:rPr>
                <w:sz w:val="18"/>
              </w:rPr>
              <w:t>Vương quốc Anh</w:t>
            </w:r>
          </w:p>
        </w:tc>
        <w:tc>
          <w:tcPr>
            <w:tcW w:type="dxa" w:w="3402"/>
          </w:tcPr>
          <w:p>
            <w:pPr>
              <w:spacing w:after="20"/>
            </w:pPr>
            <w:r/>
            <w:r>
              <w:rPr>
                <w:sz w:val="18"/>
              </w:rPr>
              <w:t>The UK has four parts.</w:t>
            </w:r>
          </w:p>
        </w:tc>
      </w:tr>
      <w:tr>
        <w:tc>
          <w:tcPr>
            <w:tcW w:type="dxa" w:w="1928"/>
            <w:shd w:val="clear" w:color="auto" w:fill="F7F9FB"/>
          </w:tcPr>
          <w:p>
            <w:pPr>
              <w:spacing w:after="20"/>
            </w:pPr>
            <w:r/>
            <w:r>
              <w:rPr>
                <w:sz w:val="18"/>
              </w:rPr>
              <w:t>the United States (the USA)</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/ðə juːˌnaɪtɪd ˈsteɪts/</w:t>
            </w:r>
          </w:p>
        </w:tc>
        <w:tc>
          <w:tcPr>
            <w:tcW w:type="dxa" w:w="1701"/>
            <w:shd w:val="clear" w:color="auto" w:fill="F7F9FB"/>
          </w:tcPr>
          <w:p>
            <w:pPr>
              <w:spacing w:after="20"/>
            </w:pPr>
            <w:r/>
            <w:r>
              <w:rPr>
                <w:sz w:val="18"/>
              </w:rPr>
              <w:t>Hoa Kỳ</w:t>
            </w:r>
          </w:p>
        </w:tc>
        <w:tc>
          <w:tcPr>
            <w:tcW w:type="dxa" w:w="3402"/>
            <w:shd w:val="clear" w:color="auto" w:fill="F7F9FB"/>
          </w:tcPr>
          <w:p>
            <w:pPr>
              <w:spacing w:after="20"/>
            </w:pPr>
            <w:r/>
            <w:r>
              <w:rPr>
                <w:sz w:val="18"/>
              </w:rPr>
              <w:t>The USA has fifty states.</w:t>
            </w:r>
          </w:p>
        </w:tc>
      </w:tr>
      <w:tr>
        <w:tc>
          <w:tcPr>
            <w:tcW w:type="dxa" w:w="1928"/>
          </w:tcPr>
          <w:p>
            <w:pPr>
              <w:spacing w:after="20"/>
            </w:pPr>
            <w:r/>
            <w:r>
              <w:rPr>
                <w:sz w:val="18"/>
              </w:rPr>
              <w:t>Australia</w:t>
            </w:r>
          </w:p>
        </w:tc>
        <w:tc>
          <w:tcPr>
            <w:tcW w:type="dxa" w:w="794"/>
          </w:tcPr>
          <w:p>
            <w:pPr>
              <w:spacing w:after="20"/>
            </w:pPr>
            <w:r/>
            <w:r>
              <w:rPr>
                <w:sz w:val="18"/>
              </w:rPr>
              <w:t>n</w:t>
            </w:r>
          </w:p>
        </w:tc>
        <w:tc>
          <w:tcPr>
            <w:tcW w:type="dxa" w:w="1814"/>
          </w:tcPr>
          <w:p>
            <w:pPr>
              <w:spacing w:after="20"/>
            </w:pPr>
            <w:r/>
            <w:r>
              <w:rPr>
                <w:sz w:val="18"/>
              </w:rPr>
              <w:t>/ɒˈstreɪliə/</w:t>
            </w:r>
          </w:p>
        </w:tc>
        <w:tc>
          <w:tcPr>
            <w:tcW w:type="dxa" w:w="1701"/>
          </w:tcPr>
          <w:p>
            <w:pPr>
              <w:spacing w:after="20"/>
            </w:pPr>
            <w:r/>
            <w:r>
              <w:rPr>
                <w:sz w:val="18"/>
              </w:rPr>
              <w:t>Úc</w:t>
            </w:r>
          </w:p>
        </w:tc>
        <w:tc>
          <w:tcPr>
            <w:tcW w:type="dxa" w:w="3402"/>
          </w:tcPr>
          <w:p>
            <w:pPr>
              <w:spacing w:after="20"/>
            </w:pPr>
            <w:r/>
            <w:r>
              <w:rPr>
                <w:sz w:val="18"/>
              </w:rPr>
              <w:t>Australia is a country and a continent.</w:t>
            </w:r>
          </w:p>
        </w:tc>
      </w:tr>
      <w:tr>
        <w:tc>
          <w:tcPr>
            <w:tcW w:type="dxa" w:w="1928"/>
            <w:shd w:val="clear" w:color="auto" w:fill="F7F9FB"/>
          </w:tcPr>
          <w:p>
            <w:pPr>
              <w:spacing w:after="20"/>
            </w:pPr>
            <w:r/>
            <w:r>
              <w:rPr>
                <w:sz w:val="18"/>
              </w:rPr>
              <w:t>Canada</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/ˈkænədə/</w:t>
            </w:r>
          </w:p>
        </w:tc>
        <w:tc>
          <w:tcPr>
            <w:tcW w:type="dxa" w:w="1701"/>
            <w:shd w:val="clear" w:color="auto" w:fill="F7F9FB"/>
          </w:tcPr>
          <w:p>
            <w:pPr>
              <w:spacing w:after="20"/>
            </w:pPr>
            <w:r/>
            <w:r>
              <w:rPr>
                <w:sz w:val="18"/>
              </w:rPr>
              <w:t>Ca-na-đa</w:t>
            </w:r>
          </w:p>
        </w:tc>
        <w:tc>
          <w:tcPr>
            <w:tcW w:type="dxa" w:w="3402"/>
            <w:shd w:val="clear" w:color="auto" w:fill="F7F9FB"/>
          </w:tcPr>
          <w:p>
            <w:pPr>
              <w:spacing w:after="20"/>
            </w:pPr>
            <w:r/>
            <w:r>
              <w:rPr>
                <w:sz w:val="18"/>
              </w:rPr>
              <w:t>Canada has two official languages.</w:t>
            </w:r>
          </w:p>
        </w:tc>
      </w:tr>
      <w:tr>
        <w:tc>
          <w:tcPr>
            <w:tcW w:type="dxa" w:w="1928"/>
          </w:tcPr>
          <w:p>
            <w:pPr>
              <w:spacing w:after="20"/>
            </w:pPr>
            <w:r/>
            <w:r>
              <w:rPr>
                <w:sz w:val="18"/>
              </w:rPr>
              <w:t>New Zealand</w:t>
            </w:r>
          </w:p>
        </w:tc>
        <w:tc>
          <w:tcPr>
            <w:tcW w:type="dxa" w:w="794"/>
          </w:tcPr>
          <w:p>
            <w:pPr>
              <w:spacing w:after="20"/>
            </w:pPr>
            <w:r/>
            <w:r>
              <w:rPr>
                <w:sz w:val="18"/>
              </w:rPr>
              <w:t>n</w:t>
            </w:r>
          </w:p>
        </w:tc>
        <w:tc>
          <w:tcPr>
            <w:tcW w:type="dxa" w:w="1814"/>
          </w:tcPr>
          <w:p>
            <w:pPr>
              <w:spacing w:after="20"/>
            </w:pPr>
            <w:r/>
            <w:r>
              <w:rPr>
                <w:sz w:val="18"/>
              </w:rPr>
              <w:t>/ˌnjuː ˈziːlənd/</w:t>
            </w:r>
          </w:p>
        </w:tc>
        <w:tc>
          <w:tcPr>
            <w:tcW w:type="dxa" w:w="1701"/>
          </w:tcPr>
          <w:p>
            <w:pPr>
              <w:spacing w:after="20"/>
            </w:pPr>
            <w:r/>
            <w:r>
              <w:rPr>
                <w:sz w:val="18"/>
              </w:rPr>
              <w:t>Niu Di-lân</w:t>
            </w:r>
          </w:p>
        </w:tc>
        <w:tc>
          <w:tcPr>
            <w:tcW w:type="dxa" w:w="3402"/>
          </w:tcPr>
          <w:p>
            <w:pPr>
              <w:spacing w:after="20"/>
            </w:pPr>
            <w:r/>
            <w:r>
              <w:rPr>
                <w:sz w:val="18"/>
              </w:rPr>
              <w:t>New Zealand has more sheep than people.</w:t>
            </w:r>
          </w:p>
        </w:tc>
      </w:tr>
      <w:tr>
        <w:tc>
          <w:tcPr>
            <w:tcW w:type="dxa" w:w="1928"/>
            <w:shd w:val="clear" w:color="auto" w:fill="F7F9FB"/>
          </w:tcPr>
          <w:p>
            <w:pPr>
              <w:spacing w:after="20"/>
            </w:pPr>
            <w:r/>
            <w:r>
              <w:rPr>
                <w:sz w:val="18"/>
              </w:rPr>
              <w:t>Singapore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/ˌsɪŋəˈpɔː/</w:t>
            </w:r>
          </w:p>
        </w:tc>
        <w:tc>
          <w:tcPr>
            <w:tcW w:type="dxa" w:w="1701"/>
            <w:shd w:val="clear" w:color="auto" w:fill="F7F9FB"/>
          </w:tcPr>
          <w:p>
            <w:pPr>
              <w:spacing w:after="20"/>
            </w:pPr>
            <w:r/>
            <w:r>
              <w:rPr>
                <w:sz w:val="18"/>
              </w:rPr>
              <w:t>Xin-ga-po</w:t>
            </w:r>
          </w:p>
        </w:tc>
        <w:tc>
          <w:tcPr>
            <w:tcW w:type="dxa" w:w="3402"/>
            <w:shd w:val="clear" w:color="auto" w:fill="F7F9FB"/>
          </w:tcPr>
          <w:p>
            <w:pPr>
              <w:spacing w:after="20"/>
            </w:pPr>
            <w:r/>
            <w:r>
              <w:rPr>
                <w:sz w:val="18"/>
              </w:rPr>
              <w:t>Singapore has four official languages.</w:t>
            </w:r>
          </w:p>
        </w:tc>
      </w:tr>
      <w:tr>
        <w:tc>
          <w:tcPr>
            <w:tcW w:type="dxa" w:w="1928"/>
          </w:tcPr>
          <w:p>
            <w:pPr>
              <w:spacing w:after="20"/>
            </w:pPr>
            <w:r/>
            <w:r>
              <w:rPr>
                <w:sz w:val="18"/>
              </w:rPr>
              <w:t>nationality</w:t>
            </w:r>
          </w:p>
        </w:tc>
        <w:tc>
          <w:tcPr>
            <w:tcW w:type="dxa" w:w="794"/>
          </w:tcPr>
          <w:p>
            <w:pPr>
              <w:spacing w:after="20"/>
            </w:pPr>
            <w:r/>
            <w:r>
              <w:rPr>
                <w:sz w:val="18"/>
              </w:rPr>
              <w:t>n</w:t>
            </w:r>
          </w:p>
        </w:tc>
        <w:tc>
          <w:tcPr>
            <w:tcW w:type="dxa" w:w="1814"/>
          </w:tcPr>
          <w:p>
            <w:pPr>
              <w:spacing w:after="20"/>
            </w:pPr>
            <w:r/>
            <w:r>
              <w:rPr>
                <w:sz w:val="18"/>
              </w:rPr>
              <w:t>/ˌnæʃəˈnæləti/</w:t>
            </w:r>
          </w:p>
        </w:tc>
        <w:tc>
          <w:tcPr>
            <w:tcW w:type="dxa" w:w="1701"/>
          </w:tcPr>
          <w:p>
            <w:pPr>
              <w:spacing w:after="20"/>
            </w:pPr>
            <w:r/>
            <w:r>
              <w:rPr>
                <w:sz w:val="18"/>
              </w:rPr>
              <w:t>quốc tịch</w:t>
            </w:r>
          </w:p>
        </w:tc>
        <w:tc>
          <w:tcPr>
            <w:tcW w:type="dxa" w:w="3402"/>
          </w:tcPr>
          <w:p>
            <w:pPr>
              <w:spacing w:after="20"/>
            </w:pPr>
            <w:r/>
            <w:r>
              <w:rPr>
                <w:sz w:val="18"/>
              </w:rPr>
              <w:t>What nationality is she?</w:t>
            </w:r>
          </w:p>
        </w:tc>
      </w:tr>
      <w:tr>
        <w:tc>
          <w:tcPr>
            <w:tcW w:type="dxa" w:w="1928"/>
            <w:shd w:val="clear" w:color="auto" w:fill="F7F9FB"/>
          </w:tcPr>
          <w:p>
            <w:pPr>
              <w:spacing w:after="20"/>
            </w:pPr>
            <w:r/>
            <w:r>
              <w:rPr>
                <w:sz w:val="18"/>
              </w:rPr>
              <w:t>official language</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/əˈfɪʃl ˈlæŋɡwɪdʒ/</w:t>
            </w:r>
          </w:p>
        </w:tc>
        <w:tc>
          <w:tcPr>
            <w:tcW w:type="dxa" w:w="1701"/>
            <w:shd w:val="clear" w:color="auto" w:fill="F7F9FB"/>
          </w:tcPr>
          <w:p>
            <w:pPr>
              <w:spacing w:after="20"/>
            </w:pPr>
            <w:r/>
            <w:r>
              <w:rPr>
                <w:sz w:val="18"/>
              </w:rPr>
              <w:t>ngôn ngữ chính thức</w:t>
            </w:r>
          </w:p>
        </w:tc>
        <w:tc>
          <w:tcPr>
            <w:tcW w:type="dxa" w:w="3402"/>
            <w:shd w:val="clear" w:color="auto" w:fill="F7F9FB"/>
          </w:tcPr>
          <w:p>
            <w:pPr>
              <w:spacing w:after="20"/>
            </w:pPr>
            <w:r/>
            <w:r>
              <w:rPr>
                <w:sz w:val="18"/>
              </w:rPr>
              <w:t>English is an official language there.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English is spoken in…</w:t>
            </w:r>
          </w:p>
          <w:p>
            <w:pPr>
              <w:spacing w:after="20"/>
            </w:pPr>
            <w:r>
              <w:rPr>
                <w:sz w:val="20"/>
              </w:rPr>
              <w:t xml:space="preserve"> • the capital of…</w:t>
            </w:r>
          </w:p>
          <w:p>
            <w:pPr>
              <w:spacing w:after="20"/>
            </w:pPr>
            <w:r>
              <w:rPr>
                <w:sz w:val="20"/>
              </w:rPr>
              <w:t xml:space="preserve"> • What nationality…?</w:t>
            </w:r>
          </w:p>
          <w:p>
            <w:pPr>
              <w:spacing w:after="20"/>
            </w:pPr>
            <w:r>
              <w:rPr>
                <w:sz w:val="20"/>
              </w:rPr>
              <w:t xml:space="preserve"> • It's famous for…</w:t>
            </w:r>
          </w:p>
          <w:p>
            <w:pPr>
              <w:spacing w:after="20"/>
            </w:pPr>
            <w:r>
              <w:rPr>
                <w:sz w:val="20"/>
              </w:rPr>
              <w:t xml:space="preserve"> • I'd love to visit…</w:t>
            </w:r>
          </w:p>
        </w:tc>
      </w:tr>
    </w:tbl>
    <w:p>
      <w:pPr>
        <w:spacing w:after="40"/>
      </w:pPr>
    </w:p>
    <w:p>
      <w:pPr>
        <w:pStyle w:val="Heading3"/>
      </w:pPr>
      <w:r>
        <w:t>Grammar: Countries, nationalities and 'be famous for' (recycled)</w:t>
      </w:r>
    </w:p>
    <w:p>
      <w:pPr>
        <w:spacing w:after="80"/>
        <w:ind w:left="170"/>
      </w:pPr>
      <w:r>
        <w:rPr>
          <w:b w:val="0"/>
          <w:i w:val="0"/>
          <w:sz w:val="21"/>
        </w:rPr>
        <w:t>• Country → nationality: England → English; Australia → Australian; Canada → Canadian; Viet Nam → Vietnamese; Singapore → Singaporean.</w:t>
      </w:r>
    </w:p>
    <w:p>
      <w:pPr>
        <w:spacing w:after="80"/>
        <w:ind w:left="170"/>
      </w:pPr>
      <w:r>
        <w:rPr>
          <w:b w:val="0"/>
          <w:i w:val="0"/>
          <w:sz w:val="21"/>
        </w:rPr>
        <w:t>• Nationalities always begin with a CAPITAL letter.</w:t>
      </w:r>
    </w:p>
    <w:p>
      <w:pPr>
        <w:spacing w:after="80"/>
        <w:ind w:left="170"/>
      </w:pPr>
      <w:r>
        <w:rPr>
          <w:b w:val="0"/>
          <w:i w:val="0"/>
          <w:sz w:val="21"/>
        </w:rPr>
        <w:t>• 'The' is used with some countries: the UK, the USA, the Philippines. Most others take no article: Australia, Canada, Viet Nam.</w:t>
      </w:r>
    </w:p>
    <w:p>
      <w:pPr>
        <w:spacing w:after="80"/>
        <w:ind w:left="170"/>
      </w:pPr>
      <w:r>
        <w:rPr>
          <w:b w:val="0"/>
          <w:i w:val="0"/>
          <w:sz w:val="21"/>
        </w:rPr>
        <w:t>• be famous for + noun / V-ing: Australia is famous for its beaches.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Country</w:t>
            </w:r>
          </w:p>
        </w:tc>
        <w:tc>
          <w:tcPr>
            <w:tcW w:type="dxa" w:w="3213"/>
            <w:shd w:val="clear" w:color="auto" w:fill="1F3B63"/>
          </w:tcPr>
          <w:p>
            <w:pPr>
              <w:spacing w:after="20"/>
            </w:pPr>
            <w:r/>
            <w:r>
              <w:rPr>
                <w:b/>
                <w:color w:val="FFFFFF"/>
                <w:sz w:val="18"/>
              </w:rPr>
              <w:t>Nationality</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the UK</w:t>
            </w:r>
          </w:p>
        </w:tc>
        <w:tc>
          <w:tcPr>
            <w:tcW w:type="dxa" w:w="3213"/>
          </w:tcPr>
          <w:p>
            <w:pPr>
              <w:spacing w:after="20"/>
            </w:pPr>
            <w:r/>
            <w:r>
              <w:rPr>
                <w:sz w:val="18"/>
              </w:rPr>
              <w:t>British</w:t>
            </w:r>
          </w:p>
        </w:tc>
        <w:tc>
          <w:tcPr>
            <w:tcW w:type="dxa" w:w="3213"/>
          </w:tcPr>
          <w:p>
            <w:pPr>
              <w:spacing w:after="20"/>
            </w:pPr>
            <w:r/>
            <w:r>
              <w:rPr>
                <w:sz w:val="18"/>
              </w:rPr>
              <w:t>She is British.</w:t>
            </w:r>
          </w:p>
        </w:tc>
      </w:tr>
      <w:tr>
        <w:tc>
          <w:tcPr>
            <w:tcW w:type="dxa" w:w="3213"/>
            <w:shd w:val="clear" w:color="auto" w:fill="F7F9FB"/>
          </w:tcPr>
          <w:p>
            <w:pPr>
              <w:spacing w:after="20"/>
            </w:pPr>
            <w:r/>
            <w:r>
              <w:rPr>
                <w:sz w:val="18"/>
              </w:rPr>
              <w:t>the USA</w:t>
            </w:r>
          </w:p>
        </w:tc>
        <w:tc>
          <w:tcPr>
            <w:tcW w:type="dxa" w:w="3213"/>
            <w:shd w:val="clear" w:color="auto" w:fill="F7F9FB"/>
          </w:tcPr>
          <w:p>
            <w:pPr>
              <w:spacing w:after="20"/>
            </w:pPr>
            <w:r/>
            <w:r>
              <w:rPr>
                <w:sz w:val="18"/>
              </w:rPr>
              <w:t>American</w:t>
            </w:r>
          </w:p>
        </w:tc>
        <w:tc>
          <w:tcPr>
            <w:tcW w:type="dxa" w:w="3213"/>
            <w:shd w:val="clear" w:color="auto" w:fill="F7F9FB"/>
          </w:tcPr>
          <w:p>
            <w:pPr>
              <w:spacing w:after="20"/>
            </w:pPr>
            <w:r/>
            <w:r>
              <w:rPr>
                <w:sz w:val="18"/>
              </w:rPr>
              <w:t>He is American.</w:t>
            </w:r>
          </w:p>
        </w:tc>
      </w:tr>
      <w:tr>
        <w:tc>
          <w:tcPr>
            <w:tcW w:type="dxa" w:w="3213"/>
          </w:tcPr>
          <w:p>
            <w:pPr>
              <w:spacing w:after="20"/>
            </w:pPr>
            <w:r/>
            <w:r>
              <w:rPr>
                <w:sz w:val="18"/>
              </w:rPr>
              <w:t>Australia</w:t>
            </w:r>
          </w:p>
        </w:tc>
        <w:tc>
          <w:tcPr>
            <w:tcW w:type="dxa" w:w="3213"/>
          </w:tcPr>
          <w:p>
            <w:pPr>
              <w:spacing w:after="20"/>
            </w:pPr>
            <w:r/>
            <w:r>
              <w:rPr>
                <w:sz w:val="18"/>
              </w:rPr>
              <w:t>Australian</w:t>
            </w:r>
          </w:p>
        </w:tc>
        <w:tc>
          <w:tcPr>
            <w:tcW w:type="dxa" w:w="3213"/>
          </w:tcPr>
          <w:p>
            <w:pPr>
              <w:spacing w:after="20"/>
            </w:pPr>
            <w:r/>
            <w:r>
              <w:rPr>
                <w:sz w:val="18"/>
              </w:rPr>
              <w:t>They are Australian.</w:t>
            </w:r>
          </w:p>
        </w:tc>
      </w:tr>
      <w:tr>
        <w:tc>
          <w:tcPr>
            <w:tcW w:type="dxa" w:w="3213"/>
            <w:shd w:val="clear" w:color="auto" w:fill="F7F9FB"/>
          </w:tcPr>
          <w:p>
            <w:pPr>
              <w:spacing w:after="20"/>
            </w:pPr>
            <w:r/>
            <w:r>
              <w:rPr>
                <w:sz w:val="18"/>
              </w:rPr>
              <w:t>Canada</w:t>
            </w:r>
          </w:p>
        </w:tc>
        <w:tc>
          <w:tcPr>
            <w:tcW w:type="dxa" w:w="3213"/>
            <w:shd w:val="clear" w:color="auto" w:fill="F7F9FB"/>
          </w:tcPr>
          <w:p>
            <w:pPr>
              <w:spacing w:after="20"/>
            </w:pPr>
            <w:r/>
            <w:r>
              <w:rPr>
                <w:sz w:val="18"/>
              </w:rPr>
              <w:t>Canadian</w:t>
            </w:r>
          </w:p>
        </w:tc>
        <w:tc>
          <w:tcPr>
            <w:tcW w:type="dxa" w:w="3213"/>
            <w:shd w:val="clear" w:color="auto" w:fill="F7F9FB"/>
          </w:tcPr>
          <w:p>
            <w:pPr>
              <w:spacing w:after="20"/>
            </w:pPr>
            <w:r/>
            <w:r>
              <w:rPr>
                <w:sz w:val="18"/>
              </w:rPr>
              <w:t>My teacher is Canadian.</w:t>
            </w:r>
          </w:p>
        </w:tc>
      </w:tr>
      <w:tr>
        <w:tc>
          <w:tcPr>
            <w:tcW w:type="dxa" w:w="3213"/>
          </w:tcPr>
          <w:p>
            <w:pPr>
              <w:spacing w:after="20"/>
            </w:pPr>
            <w:r/>
            <w:r>
              <w:rPr>
                <w:sz w:val="18"/>
              </w:rPr>
              <w:t>New Zealand</w:t>
            </w:r>
          </w:p>
        </w:tc>
        <w:tc>
          <w:tcPr>
            <w:tcW w:type="dxa" w:w="3213"/>
          </w:tcPr>
          <w:p>
            <w:pPr>
              <w:spacing w:after="20"/>
            </w:pPr>
            <w:r/>
            <w:r>
              <w:rPr>
                <w:sz w:val="18"/>
              </w:rPr>
              <w:t>a New Zealander</w:t>
            </w:r>
          </w:p>
        </w:tc>
        <w:tc>
          <w:tcPr>
            <w:tcW w:type="dxa" w:w="3213"/>
          </w:tcPr>
          <w:p>
            <w:pPr>
              <w:spacing w:after="20"/>
            </w:pPr>
            <w:r/>
            <w:r>
              <w:rPr>
                <w:sz w:val="18"/>
              </w:rPr>
              <w:t>He's a New Zealander.</w:t>
            </w:r>
          </w:p>
        </w:tc>
      </w:tr>
      <w:tr>
        <w:tc>
          <w:tcPr>
            <w:tcW w:type="dxa" w:w="3213"/>
            <w:shd w:val="clear" w:color="auto" w:fill="F7F9FB"/>
          </w:tcPr>
          <w:p>
            <w:pPr>
              <w:spacing w:after="20"/>
            </w:pPr>
            <w:r/>
            <w:r>
              <w:rPr>
                <w:sz w:val="18"/>
              </w:rPr>
              <w:t>Viet Nam</w:t>
            </w:r>
          </w:p>
        </w:tc>
        <w:tc>
          <w:tcPr>
            <w:tcW w:type="dxa" w:w="3213"/>
            <w:shd w:val="clear" w:color="auto" w:fill="F7F9FB"/>
          </w:tcPr>
          <w:p>
            <w:pPr>
              <w:spacing w:after="20"/>
            </w:pPr>
            <w:r/>
            <w:r>
              <w:rPr>
                <w:sz w:val="18"/>
              </w:rPr>
              <w:t>Vietnamese</w:t>
            </w:r>
          </w:p>
        </w:tc>
        <w:tc>
          <w:tcPr>
            <w:tcW w:type="dxa" w:w="3213"/>
            <w:shd w:val="clear" w:color="auto" w:fill="F7F9FB"/>
          </w:tcPr>
          <w:p>
            <w:pPr>
              <w:spacing w:after="20"/>
            </w:pPr>
            <w:r/>
            <w:r>
              <w:rPr>
                <w:sz w:val="18"/>
              </w:rPr>
              <w:t>We are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English is spoken in more than sixty countries.</w:t>
            </w:r>
          </w:p>
          <w:p>
            <w:pPr>
              <w:spacing w:after="20"/>
            </w:pPr>
            <w:r>
              <w:rPr>
                <w:sz w:val="20"/>
              </w:rPr>
              <w:t xml:space="preserve"> • Canada is famous for its lakes and its ice hockey.</w:t>
            </w:r>
          </w:p>
          <w:p>
            <w:pPr>
              <w:spacing w:after="20"/>
            </w:pPr>
            <w:r>
              <w:rPr>
                <w:sz w:val="20"/>
              </w:rPr>
              <w:t xml:space="preserve"> • The capital of Australia is Canberra, not Sydney.</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*I am vietnamese* (no capital letter), *She is from the Canada* (no 'the' with Canada), *He is a British* (British is an adjective here: 'He is British').</w:t>
            </w:r>
          </w:p>
        </w:tc>
      </w:tr>
    </w:tbl>
    <w:p>
      <w:pPr>
        <w:spacing w:after="40"/>
      </w:pPr>
    </w:p>
    <w:p>
      <w:pPr>
        <w:pStyle w:val="Heading3"/>
      </w:pPr>
      <w:r>
        <w:t>Pronunciation: Final consonant clusters /st/, /sk/, /sp/, /nd/</w:t>
      </w:r>
    </w:p>
    <w:p>
      <w:pPr>
        <w:spacing w:after="80"/>
      </w:pPr>
      <w:r>
        <w:rPr>
          <w:b w:val="0"/>
          <w:i w:val="0"/>
          <w:sz w:val="21"/>
        </w:rPr>
        <w:t>English often ends words with two or three consonants together: fir-ST, a-SK, cri-SP, la-ND, world. Do not add a vowel and do not drop the last sound.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/st/: first, most, last, west, tourist</w:t>
            </w:r>
          </w:p>
          <w:p>
            <w:pPr>
              <w:spacing w:after="20"/>
            </w:pPr>
            <w:r>
              <w:rPr>
                <w:sz w:val="20"/>
              </w:rPr>
              <w:t xml:space="preserve"> • /sk/: ask, desk, task</w:t>
            </w:r>
          </w:p>
          <w:p>
            <w:pPr>
              <w:spacing w:after="20"/>
            </w:pPr>
            <w:r>
              <w:rPr>
                <w:sz w:val="20"/>
              </w:rPr>
              <w:t xml:space="preserve"> • /sp/: crisp, wasp</w:t>
            </w:r>
          </w:p>
          <w:p>
            <w:pPr>
              <w:spacing w:after="20"/>
            </w:pPr>
            <w:r>
              <w:rPr>
                <w:sz w:val="20"/>
              </w:rPr>
              <w:t xml:space="preserve"> • /nd/: land, island, England, second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first tourist asked about the island.</w:t>
            </w:r>
          </w:p>
          <w:p>
            <w:pPr>
              <w:spacing w:after="20"/>
            </w:pPr>
            <w:r>
              <w:rPr>
                <w:sz w:val="20"/>
              </w:rPr>
              <w:t xml:space="preserve"> • England is the second-largest country in the UK.</w:t>
            </w:r>
          </w:p>
          <w:p>
            <w:pPr>
              <w:spacing w:after="20"/>
            </w:pPr>
            <w:r>
              <w:rPr>
                <w:sz w:val="20"/>
              </w:rPr>
              <w:t xml:space="preserve"> • Most of the west coast is desert.</w:t>
            </w:r>
          </w:p>
        </w:tc>
      </w:tr>
    </w:tbl>
    <w:p>
      <w:pPr>
        <w:spacing w:after="40"/>
      </w:pPr>
    </w:p>
    <w:p>
      <w:pPr>
        <w:pStyle w:val="Heading3"/>
      </w:pPr>
      <w:r>
        <w:t>Listening: Lesson 48: Have You Ever ...?</w:t>
      </w:r>
    </w:p>
    <w:p>
      <w:pPr>
        <w:spacing w:after="80"/>
      </w:pPr>
      <w:r>
        <w:rPr>
          <w:b w:val="0"/>
          <w:i/>
          <w:sz w:val="21"/>
        </w:rPr>
        <w:t>You will hear a real recording: experiences people have had in their lives. American English — VOA’s professional actors (Anna, Pete, Marsha, Ms. Weaver…), slowed learner delivery. It lasts 3:37.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3:37</w:t>
            </w:r>
          </w:p>
          <w:p>
            <w:pPr>
              <w:spacing w:after="20"/>
            </w:pPr>
            <w:r>
              <w:rPr>
                <w:sz w:val="17"/>
              </w:rPr>
              <w:t>Listen again at home: https://learningenglish.voanews.com/a/lets-learn-english-lesson-48-have-you-ever/3753664.html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U12.1-L1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experiences people have had in their lives   B. which foods are not healthy   C. the places in a neighbourhood</w:t>
      </w:r>
    </w:p>
    <w:p>
      <w:pPr>
        <w:spacing w:after="80"/>
      </w:pPr>
      <w:r>
        <w:rPr>
          <w:b/>
          <w:i w:val="0"/>
          <w:color w:val="C05A11"/>
          <w:sz w:val="20"/>
        </w:rPr>
        <w:t xml:space="preserve">U12.1-L2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I want to see an interesting museum but I don’t know which three.</w:t>
      </w:r>
    </w:p>
    <w:p>
      <w:pPr>
        <w:spacing w:after="40"/>
        <w:ind w:left="340"/>
      </w:pPr>
      <w:r>
        <w:rPr>
          <w:b w:val="0"/>
          <w:i w:val="0"/>
          <w:sz w:val="19"/>
        </w:rPr>
        <w:t>2. Have fun at the museums, Jean!</w:t>
      </w:r>
    </w:p>
    <w:p>
      <w:pPr>
        <w:spacing w:after="40"/>
        <w:ind w:left="340"/>
      </w:pPr>
      <w:r>
        <w:rPr>
          <w:b w:val="0"/>
          <w:i w:val="0"/>
          <w:sz w:val="19"/>
        </w:rPr>
        <w:t>3. I've known farm animals my whole life.</w:t>
      </w:r>
    </w:p>
    <w:p>
      <w:pPr>
        <w:spacing w:after="40"/>
        <w:ind w:left="340"/>
      </w:pPr>
      <w:r>
        <w:rPr>
          <w:b w:val="0"/>
          <w:i w:val="0"/>
          <w:sz w:val="19"/>
        </w:rPr>
        <w:t>4. I think I’ve seen all the museums.</w:t>
      </w:r>
    </w:p>
    <w:p>
      <w:pPr>
        <w:spacing w:after="40"/>
        <w:ind w:left="340"/>
      </w:pPr>
      <w:r>
        <w:rPr>
          <w:b w:val="0"/>
          <w:i w:val="0"/>
          <w:sz w:val="19"/>
        </w:rPr>
        <w:t>5. Let's Learn English - Level 5</w:t>
      </w:r>
    </w:p>
    <w:p>
      <w:pPr>
        <w:spacing w:after="80"/>
      </w:pPr>
      <w:r>
        <w:rPr>
          <w:b/>
          <w:i w:val="0"/>
          <w:color w:val="C05A11"/>
          <w:sz w:val="20"/>
        </w:rPr>
        <w:t xml:space="preserve">U12.1-L3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I _____ lived in Washington, D.C.</w:t>
      </w:r>
    </w:p>
    <w:p>
      <w:pPr>
        <w:spacing w:after="40"/>
        <w:ind w:left="340"/>
      </w:pPr>
      <w:r>
        <w:rPr>
          <w:b w:val="0"/>
          <w:i w:val="0"/>
          <w:sz w:val="19"/>
        </w:rPr>
        <w:t>2. Anna: And I _____ done a lot.</w:t>
      </w:r>
    </w:p>
    <w:p>
      <w:pPr>
        <w:spacing w:after="40"/>
        <w:ind w:left="340"/>
      </w:pPr>
      <w:r>
        <w:rPr>
          <w:b w:val="0"/>
          <w:i w:val="0"/>
          <w:sz w:val="19"/>
        </w:rPr>
        <w:t>3. Anna: I really feel like we’ve met _____.</w:t>
      </w:r>
    </w:p>
    <w:p>
      <w:pPr>
        <w:spacing w:after="40"/>
        <w:ind w:left="340"/>
      </w:pPr>
      <w:r>
        <w:rPr>
          <w:b w:val="0"/>
          <w:i w:val="0"/>
          <w:sz w:val="19"/>
        </w:rPr>
        <w:t>4. Anna: Have you _____ seen sculptures in a garden?</w:t>
      </w:r>
    </w:p>
    <w:p>
      <w:pPr>
        <w:spacing w:after="40"/>
        <w:ind w:left="340"/>
      </w:pPr>
      <w:r>
        <w:rPr>
          <w:b w:val="0"/>
          <w:i w:val="0"/>
          <w:sz w:val="19"/>
        </w:rPr>
        <w:t>5. Jean: I have _____ seen a garden of sculptures!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I have lived in Washington, D.C. for a long time now. And I have done a lot. I feel that I know this city pretty well. (walks off and comes back) That's the wrong way. Where is it again?</w:t>
            </w:r>
          </w:p>
          <w:p>
            <w:pPr>
              <w:spacing w:after="20"/>
            </w:pPr>
            <w:r>
              <w:rPr>
                <w:sz w:val="18"/>
              </w:rPr>
              <w:t>Anna: (sees a tourist at a sign) Excuse me, can I help you? Have we met before?</w:t>
            </w:r>
          </w:p>
          <w:p>
            <w:pPr>
              <w:spacing w:after="20"/>
            </w:pPr>
            <w:r>
              <w:rPr>
                <w:sz w:val="18"/>
              </w:rPr>
              <w:t>Jean: I don’t think so. I’ve just flown in from Boston. My name is Jean.</w:t>
            </w:r>
          </w:p>
          <w:p>
            <w:pPr>
              <w:spacing w:after="20"/>
            </w:pPr>
            <w:r>
              <w:rPr>
                <w:sz w:val="18"/>
              </w:rPr>
              <w:t>Anna: Hi, Jean! I'm Anna. I really feel like we’ve met before. Anyway, how can I help?</w:t>
            </w:r>
          </w:p>
          <w:p>
            <w:pPr>
              <w:spacing w:after="20"/>
            </w:pPr>
            <w:r>
              <w:rPr>
                <w:sz w:val="18"/>
              </w:rPr>
              <w:t>Jean: I want to see an interesting museum but I don’t know which one.</w:t>
            </w:r>
          </w:p>
          <w:p>
            <w:pPr>
              <w:spacing w:after="20"/>
            </w:pPr>
            <w:r>
              <w:rPr>
                <w:sz w:val="18"/>
              </w:rPr>
              <w:t>Anna: I can help with that. I’ve lived in Washington, D.C. a long time. I think I’ve seen all the museums.</w:t>
            </w:r>
          </w:p>
          <w:p>
            <w:pPr>
              <w:spacing w:after="20"/>
            </w:pPr>
            <w:r>
              <w:rPr>
                <w:sz w:val="18"/>
              </w:rPr>
              <w:t>Jean: Wow, thanks. So, tell me, which museums are good?</w:t>
            </w:r>
          </w:p>
          <w:p>
            <w:pPr>
              <w:spacing w:after="20"/>
            </w:pPr>
            <w:r>
              <w:rPr>
                <w:sz w:val="18"/>
              </w:rPr>
              <w:t>Anna: Well, they are all good. But they’re all different. There are science museums and history museums and art and culture museums.</w:t>
            </w:r>
          </w:p>
          <w:p>
            <w:pPr>
              <w:spacing w:after="20"/>
            </w:pPr>
            <w:r>
              <w:rPr>
                <w:sz w:val="18"/>
              </w:rPr>
              <w:t>Jean: I want to see an unusual museum.</w:t>
            </w:r>
          </w:p>
          <w:p>
            <w:pPr>
              <w:spacing w:after="20"/>
            </w:pPr>
            <w:r>
              <w:rPr>
                <w:sz w:val="18"/>
              </w:rPr>
              <w:t>Anna: I like the Sculpture Garden. Have you ever seen sculptures in a garden? It is really artistic!</w:t>
            </w:r>
          </w:p>
          <w:p>
            <w:pPr>
              <w:spacing w:after="20"/>
            </w:pPr>
            <w:r>
              <w:rPr>
                <w:sz w:val="18"/>
              </w:rPr>
              <w:t>Jean: I have never seen a garden of sculptures! I’ll write that on my list!</w:t>
            </w:r>
          </w:p>
          <w:p>
            <w:pPr>
              <w:spacing w:after="20"/>
            </w:pPr>
            <w:r>
              <w:rPr>
                <w:sz w:val="18"/>
              </w:rPr>
              <w:t>Anna: Have you been to the Museum of the American Indian? I’ve visited that museum many times. It is very peaceful.</w:t>
            </w:r>
          </w:p>
          <w:p>
            <w:pPr>
              <w:spacing w:after="20"/>
            </w:pPr>
            <w:r>
              <w:rPr>
                <w:sz w:val="18"/>
              </w:rPr>
              <w:t>Jean: I have always liked American Indian culture.</w:t>
            </w:r>
          </w:p>
          <w:p>
            <w:pPr>
              <w:spacing w:after="20"/>
            </w:pPr>
            <w:r>
              <w:rPr>
                <w:sz w:val="18"/>
              </w:rPr>
              <w:t>Jean: I’ll put that on my list. (writes on list) Do you have any other suggestions?</w:t>
            </w:r>
          </w:p>
          <w:p>
            <w:pPr>
              <w:spacing w:after="20"/>
            </w:pPr>
            <w:r>
              <w:rPr>
                <w:sz w:val="18"/>
              </w:rPr>
              <w:t>Anna: Well, if you like plants, you can visit the U.S. Botanic Gardens. It's very organic.</w:t>
            </w:r>
          </w:p>
          <w:p>
            <w:pPr>
              <w:spacing w:after="20"/>
            </w:pPr>
            <w:r>
              <w:rPr>
                <w:sz w:val="18"/>
              </w:rPr>
              <w:t>Jean: I have always loved plants. I’ll write that on my list, too! Wow, you know so much about D.C.’s museums.</w:t>
            </w:r>
          </w:p>
          <w:p>
            <w:pPr>
              <w:spacing w:after="20"/>
            </w:pPr>
            <w:r>
              <w:rPr>
                <w:sz w:val="18"/>
              </w:rPr>
              <w:t>Anna: Well, I have lived here for over a year.</w:t>
            </w:r>
          </w:p>
          <w:p>
            <w:pPr>
              <w:spacing w:after="20"/>
            </w:pPr>
            <w:r>
              <w:rPr>
                <w:sz w:val="18"/>
              </w:rPr>
              <w:t>Jean: You’re so lucky to live in such a beautiful city filled with so many museums and a zoo!</w:t>
            </w:r>
          </w:p>
          <w:p>
            <w:pPr>
              <w:spacing w:after="20"/>
            </w:pPr>
            <w:r>
              <w:rPr>
                <w:sz w:val="18"/>
              </w:rPr>
              <w:t>Anna: What? D.C. has a zoo?</w:t>
            </w:r>
          </w:p>
          <w:p>
            <w:pPr>
              <w:spacing w:after="20"/>
            </w:pPr>
            <w:r>
              <w:rPr>
                <w:sz w:val="18"/>
              </w:rPr>
              <w:t>Jean: Yes, and it’s beautiful. You’ve lived here for so long and you haven’t been to the zoo?</w:t>
            </w:r>
          </w:p>
          <w:p>
            <w:pPr>
              <w:spacing w:after="20"/>
            </w:pPr>
            <w:r>
              <w:rPr>
                <w:sz w:val="18"/>
              </w:rPr>
              <w:t>Anna: I've never been to D.C.’s zoo. I've never been to any zoos!</w:t>
            </w:r>
          </w:p>
          <w:p>
            <w:pPr>
              <w:spacing w:after="20"/>
            </w:pPr>
            <w:r>
              <w:rPr>
                <w:sz w:val="18"/>
              </w:rPr>
              <w:t>Jean: You have never seen zoo animals?</w:t>
            </w:r>
          </w:p>
          <w:p>
            <w:pPr>
              <w:spacing w:after="20"/>
            </w:pPr>
            <w:r>
              <w:rPr>
                <w:sz w:val="18"/>
              </w:rPr>
              <w:t>Anna: I grew up on a farm, Jean. I've known farm animals my whole life.</w:t>
            </w:r>
          </w:p>
          <w:p>
            <w:pPr>
              <w:spacing w:after="20"/>
            </w:pPr>
            <w:r>
              <w:rPr>
                <w:sz w:val="18"/>
              </w:rPr>
              <w:t>Jean: But the zoo has lions (makes sound of lion roaring) and elephants (makes sound of elephant trumpeting) and zebras (makes no sound)! If you have never seen a real, live elephant, you must. They are so majestic.</w:t>
            </w:r>
          </w:p>
          <w:p>
            <w:pPr>
              <w:spacing w:after="20"/>
            </w:pPr>
            <w:r>
              <w:rPr>
                <w:sz w:val="18"/>
              </w:rPr>
              <w:t>Anna: I will. I will! (writes list) There. I’ve written my own must-see zoo animal list!</w:t>
            </w:r>
          </w:p>
          <w:p>
            <w:pPr>
              <w:spacing w:after="20"/>
            </w:pPr>
            <w:r>
              <w:rPr>
                <w:sz w:val="18"/>
              </w:rPr>
              <w:t>Jean: Have fun at the zoo and thanks, Anna!</w:t>
            </w:r>
          </w:p>
          <w:p>
            <w:pPr>
              <w:spacing w:after="20"/>
            </w:pPr>
            <w:r>
              <w:rPr>
                <w:sz w:val="18"/>
              </w:rPr>
              <w:t>Anna: Have fun at the museums, Jean! And thank YOU!</w:t>
            </w:r>
          </w:p>
          <w:p>
            <w:pPr>
              <w:spacing w:after="20"/>
            </w:pPr>
            <w:r>
              <w:rPr>
                <w:sz w:val="18"/>
              </w:rPr>
              <w:t>Anna: This has been awesome! And I have seen every animal on my list! Jean, the tourist, helped me see more of my city. But where have I seen her before?</w:t>
            </w:r>
          </w:p>
          <w:p>
            <w:pPr>
              <w:spacing w:after="20"/>
            </w:pPr>
            <w:r>
              <w:rPr>
                <w:sz w:val="18"/>
              </w:rPr>
              <w:t>Oh well. Until next time …</w:t>
            </w:r>
          </w:p>
          <w:p>
            <w:pPr>
              <w:spacing w:after="20"/>
            </w:pPr>
            <w:r>
              <w:rPr>
                <w:sz w:val="18"/>
              </w:rPr>
              <w:t>Quiz - Lesson 48: Have You Ever ...?</w:t>
            </w:r>
          </w:p>
          <w:p>
            <w:pPr>
              <w:spacing w:after="20"/>
            </w:pPr>
            <w:r>
              <w:rPr>
                <w:sz w:val="18"/>
              </w:rPr>
              <w:t>Start the Quiz to find out</w:t>
            </w:r>
          </w:p>
          <w:p>
            <w:pPr>
              <w:spacing w:after="20"/>
            </w:pPr>
            <w:r>
              <w:rPr>
                <w:sz w:val="18"/>
              </w:rPr>
              <w:t>Start Quiz</w:t>
            </w:r>
          </w:p>
          <w:p>
            <w:pPr>
              <w:spacing w:after="20"/>
            </w:pPr>
            <w:r>
              <w:rPr>
                <w:sz w:val="18"/>
              </w:rPr>
              <w:t>Lesson 48: Have You Ever ...?</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48: Have You Ever?</w:t>
            </w:r>
          </w:p>
          <w:p>
            <w:pPr>
              <w:spacing w:after="20"/>
            </w:pPr>
            <w:r>
              <w:rPr>
                <w:sz w:val="18"/>
              </w:rPr>
              <w:t>Lesson 47: How Can I Help?</w:t>
            </w:r>
          </w:p>
          <w:p>
            <w:pPr>
              <w:spacing w:after="20"/>
            </w:pPr>
            <w:r>
              <w:rPr>
                <w:sz w:val="18"/>
              </w:rPr>
              <w:t>Lesson 49: Operation Spy!</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Six countries, six surprises</w:t>
      </w:r>
    </w:p>
    <w:p>
      <w:pPr>
        <w:spacing w:after="80"/>
        <w:ind w:left="170"/>
        <w:jc w:val="both"/>
      </w:pPr>
      <w:r>
        <w:rPr>
          <w:b w:val="0"/>
          <w:i w:val="0"/>
          <w:sz w:val="21"/>
        </w:rPr>
        <w:t>THE UK is not one country but four: England, Scotland, Wales and Northern Ireland. They play football as four separate teams.</w:t>
      </w:r>
    </w:p>
    <w:p>
      <w:pPr>
        <w:spacing w:after="80"/>
        <w:ind w:left="170"/>
        <w:jc w:val="both"/>
      </w:pPr>
      <w:r>
        <w:rPr>
          <w:b w:val="0"/>
          <w:i w:val="0"/>
          <w:sz w:val="21"/>
        </w:rPr>
        <w:t>THE USA has no official language at national level. English is used everywhere, but no law makes it official.</w:t>
      </w:r>
    </w:p>
    <w:p>
      <w:pPr>
        <w:spacing w:after="80"/>
        <w:ind w:left="170"/>
        <w:jc w:val="both"/>
      </w:pPr>
      <w:r>
        <w:rPr>
          <w:b w:val="0"/>
          <w:i w:val="0"/>
          <w:sz w:val="21"/>
        </w:rPr>
        <w:t>CANADA has two official languages, English and French. In Quebec, most people speak French first.</w:t>
      </w:r>
    </w:p>
    <w:p>
      <w:pPr>
        <w:spacing w:after="80"/>
        <w:ind w:left="170"/>
        <w:jc w:val="both"/>
      </w:pPr>
      <w:r>
        <w:rPr>
          <w:b w:val="0"/>
          <w:i w:val="0"/>
          <w:sz w:val="21"/>
        </w:rPr>
        <w:t>AUSTRALIA is about twenty-three times larger than Viet Nam, but it has only about a quarter of the population.</w:t>
      </w:r>
    </w:p>
    <w:p>
      <w:pPr>
        <w:spacing w:after="80"/>
        <w:ind w:left="170"/>
        <w:jc w:val="both"/>
      </w:pPr>
      <w:r>
        <w:rPr>
          <w:b w:val="0"/>
          <w:i w:val="0"/>
          <w:sz w:val="21"/>
        </w:rPr>
        <w:t>NEW ZEALAND has three official languages: English, Maori and New Zealand Sign Language — the only country in the world with an official sign language.</w:t>
      </w:r>
    </w:p>
    <w:p>
      <w:pPr>
        <w:spacing w:after="80"/>
        <w:ind w:left="170"/>
        <w:jc w:val="both"/>
      </w:pPr>
      <w:r>
        <w:rPr>
          <w:b w:val="0"/>
          <w:i w:val="0"/>
          <w:sz w:val="21"/>
        </w:rPr>
        <w:t>SINGAPORE is smaller than Phu Quoc island, and it has four official languages. Most students there learn two languages at school from the age of six.</w:t>
      </w:r>
    </w:p>
    <w:p>
      <w:pPr>
        <w:spacing w:after="80"/>
      </w:pPr>
      <w:r>
        <w:rPr>
          <w:b/>
          <w:i w:val="0"/>
          <w:color w:val="C05A11"/>
          <w:sz w:val="20"/>
        </w:rPr>
        <w:t xml:space="preserve">U12.1-R1  </w:t>
      </w:r>
      <w:r>
        <w:rPr>
          <w:b/>
          <w:i w:val="0"/>
          <w:color w:val="1F3B63"/>
          <w:sz w:val="20"/>
        </w:rPr>
        <w:t>Read and match</w:t>
      </w:r>
      <w:r>
        <w:rPr>
          <w:b w:val="0"/>
          <w:i w:val="0"/>
          <w:color w:val="595959"/>
          <w:sz w:val="17"/>
        </w:rPr>
        <w:t xml:space="preserve">   ★☆☆</w:t>
      </w:r>
    </w:p>
    <w:p>
      <w:pPr>
        <w:spacing w:after="80"/>
        <w:ind w:left="170"/>
      </w:pPr>
      <w:r>
        <w:rPr>
          <w:b w:val="0"/>
          <w:i/>
          <w:sz w:val="19"/>
        </w:rPr>
        <w:t>Which country?</w:t>
      </w:r>
    </w:p>
    <w:p>
      <w:pPr>
        <w:spacing w:after="40"/>
        <w:ind w:left="340"/>
      </w:pPr>
      <w:r>
        <w:rPr>
          <w:b w:val="0"/>
          <w:i w:val="0"/>
          <w:sz w:val="19"/>
        </w:rPr>
        <w:t>1. It is really four countries. ______</w:t>
      </w:r>
    </w:p>
    <w:p>
      <w:pPr>
        <w:spacing w:after="40"/>
        <w:ind w:left="340"/>
      </w:pPr>
      <w:r>
        <w:rPr>
          <w:b w:val="0"/>
          <w:i w:val="0"/>
          <w:sz w:val="19"/>
        </w:rPr>
        <w:t>2. It has no official language. ______</w:t>
      </w:r>
    </w:p>
    <w:p>
      <w:pPr>
        <w:spacing w:after="40"/>
        <w:ind w:left="340"/>
      </w:pPr>
      <w:r>
        <w:rPr>
          <w:b w:val="0"/>
          <w:i w:val="0"/>
          <w:sz w:val="19"/>
        </w:rPr>
        <w:t>3. It has an official sign language. ______</w:t>
      </w:r>
    </w:p>
    <w:p>
      <w:pPr>
        <w:spacing w:after="40"/>
        <w:ind w:left="340"/>
      </w:pPr>
      <w:r>
        <w:rPr>
          <w:b w:val="0"/>
          <w:i w:val="0"/>
          <w:sz w:val="19"/>
        </w:rPr>
        <w:t>4. It is much bigger than Viet Nam but has fewer people. ______</w:t>
      </w:r>
    </w:p>
    <w:p>
      <w:pPr>
        <w:spacing w:after="40"/>
        <w:ind w:left="340"/>
      </w:pPr>
      <w:r>
        <w:rPr>
          <w:b w:val="0"/>
          <w:i w:val="0"/>
          <w:sz w:val="19"/>
        </w:rPr>
        <w:t>5. It is smaller than Phu Quoc. ______</w:t>
      </w:r>
    </w:p>
    <w:p>
      <w:pPr>
        <w:spacing w:after="80"/>
      </w:pPr>
      <w:r>
        <w:rPr>
          <w:b/>
          <w:i w:val="0"/>
          <w:color w:val="C05A11"/>
          <w:sz w:val="20"/>
        </w:rPr>
        <w:t xml:space="preserve">U12.1-R2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Name the four parts of the UK.</w:t>
      </w:r>
    </w:p>
    <w:p>
      <w:pPr>
        <w:spacing w:after="40"/>
        <w:ind w:left="340"/>
      </w:pPr>
      <w:r>
        <w:rPr>
          <w:b w:val="0"/>
          <w:i w:val="0"/>
          <w:sz w:val="19"/>
        </w:rPr>
        <w:t>2. What are Canada's two official languages?</w:t>
      </w:r>
    </w:p>
    <w:p>
      <w:pPr>
        <w:spacing w:after="40"/>
        <w:ind w:left="340"/>
      </w:pPr>
      <w:r>
        <w:rPr>
          <w:b w:val="0"/>
          <w:i w:val="0"/>
          <w:sz w:val="19"/>
        </w:rPr>
        <w:t>3. How much larger is Australia than Viet Nam?</w:t>
      </w:r>
    </w:p>
    <w:p>
      <w:pPr>
        <w:spacing w:after="40"/>
        <w:ind w:left="340"/>
      </w:pPr>
      <w:r>
        <w:rPr>
          <w:b w:val="0"/>
          <w:i w:val="0"/>
          <w:sz w:val="19"/>
        </w:rPr>
        <w:t>4. From what age do Singaporean students learn two languages?</w:t>
      </w:r>
    </w:p>
    <w:p>
      <w:pPr>
        <w:pStyle w:val="Heading3"/>
      </w:pPr>
      <w:r>
        <w:t>Practice</w:t>
      </w:r>
    </w:p>
    <w:p>
      <w:pPr>
        <w:spacing w:after="80"/>
      </w:pPr>
      <w:r>
        <w:rPr>
          <w:b/>
          <w:i w:val="0"/>
          <w:color w:val="C05A11"/>
          <w:sz w:val="20"/>
        </w:rPr>
        <w:t xml:space="preserve">U12.1-G1  </w:t>
      </w:r>
      <w:r>
        <w:rPr>
          <w:b/>
          <w:i w:val="0"/>
          <w:color w:val="1F3B63"/>
          <w:sz w:val="20"/>
        </w:rPr>
        <w:t>Country → nationality</w:t>
      </w:r>
      <w:r>
        <w:rPr>
          <w:b w:val="0"/>
          <w:i w:val="0"/>
          <w:color w:val="595959"/>
          <w:sz w:val="17"/>
        </w:rPr>
        <w:t xml:space="preserve">   ★☆☆</w:t>
      </w:r>
    </w:p>
    <w:p>
      <w:pPr>
        <w:spacing w:after="80"/>
        <w:ind w:left="170"/>
      </w:pPr>
      <w:r>
        <w:rPr>
          <w:b w:val="0"/>
          <w:i/>
          <w:sz w:val="19"/>
        </w:rPr>
        <w:t>Write the nationality.</w:t>
      </w:r>
    </w:p>
    <w:p>
      <w:pPr>
        <w:spacing w:after="40"/>
        <w:ind w:left="340"/>
      </w:pPr>
      <w:r>
        <w:rPr>
          <w:b w:val="0"/>
          <w:i w:val="0"/>
          <w:sz w:val="19"/>
        </w:rPr>
        <w:t xml:space="preserve">1. the UK → </w:t>
      </w:r>
    </w:p>
    <w:p>
      <w:pPr>
        <w:spacing w:after="40"/>
        <w:ind w:left="340"/>
      </w:pPr>
      <w:r>
        <w:rPr>
          <w:b w:val="0"/>
          <w:i w:val="0"/>
          <w:sz w:val="19"/>
        </w:rPr>
        <w:t xml:space="preserve">2. the USA → </w:t>
      </w:r>
    </w:p>
    <w:p>
      <w:pPr>
        <w:spacing w:after="40"/>
        <w:ind w:left="340"/>
      </w:pPr>
      <w:r>
        <w:rPr>
          <w:b w:val="0"/>
          <w:i w:val="0"/>
          <w:sz w:val="19"/>
        </w:rPr>
        <w:t xml:space="preserve">3. Australia → </w:t>
      </w:r>
    </w:p>
    <w:p>
      <w:pPr>
        <w:spacing w:after="40"/>
        <w:ind w:left="340"/>
      </w:pPr>
      <w:r>
        <w:rPr>
          <w:b w:val="0"/>
          <w:i w:val="0"/>
          <w:sz w:val="19"/>
        </w:rPr>
        <w:t xml:space="preserve">4. Canada → </w:t>
      </w:r>
    </w:p>
    <w:p>
      <w:pPr>
        <w:spacing w:after="40"/>
        <w:ind w:left="340"/>
      </w:pPr>
      <w:r>
        <w:rPr>
          <w:b w:val="0"/>
          <w:i w:val="0"/>
          <w:sz w:val="19"/>
        </w:rPr>
        <w:t xml:space="preserve">5. Viet Nam → </w:t>
      </w:r>
    </w:p>
    <w:p>
      <w:pPr>
        <w:spacing w:after="40"/>
        <w:ind w:left="340"/>
      </w:pPr>
      <w:r>
        <w:rPr>
          <w:b w:val="0"/>
          <w:i w:val="0"/>
          <w:sz w:val="19"/>
        </w:rPr>
        <w:t xml:space="preserve">6. Singapore → </w:t>
      </w:r>
    </w:p>
    <w:p>
      <w:pPr>
        <w:spacing w:after="80"/>
      </w:pPr>
      <w:r>
        <w:rPr>
          <w:b/>
          <w:i w:val="0"/>
          <w:color w:val="C05A11"/>
          <w:sz w:val="20"/>
        </w:rPr>
        <w:t xml:space="preserve">U12.1-G2  </w:t>
      </w:r>
      <w:r>
        <w:rPr>
          <w:b/>
          <w:i w:val="0"/>
          <w:color w:val="1F3B63"/>
          <w:sz w:val="20"/>
        </w:rPr>
        <w:t>the or no article?</w:t>
      </w:r>
      <w:r>
        <w:rPr>
          <w:b w:val="0"/>
          <w:i w:val="0"/>
          <w:color w:val="595959"/>
          <w:sz w:val="17"/>
        </w:rPr>
        <w:t xml:space="preserve">   ★★☆</w:t>
      </w:r>
    </w:p>
    <w:p>
      <w:pPr>
        <w:spacing w:after="80"/>
        <w:ind w:left="170"/>
      </w:pPr>
      <w:r>
        <w:rPr>
          <w:b w:val="0"/>
          <w:i/>
          <w:sz w:val="19"/>
        </w:rPr>
        <w:t>Complete.</w:t>
      </w:r>
    </w:p>
    <w:p>
      <w:pPr>
        <w:spacing w:after="40"/>
        <w:ind w:left="340"/>
      </w:pPr>
      <w:r>
        <w:rPr>
          <w:b w:val="0"/>
          <w:i w:val="0"/>
          <w:sz w:val="19"/>
        </w:rPr>
        <w:t>1. ______ UK</w:t>
      </w:r>
    </w:p>
    <w:p>
      <w:pPr>
        <w:spacing w:after="40"/>
        <w:ind w:left="340"/>
      </w:pPr>
      <w:r>
        <w:rPr>
          <w:b w:val="0"/>
          <w:i w:val="0"/>
          <w:sz w:val="19"/>
        </w:rPr>
        <w:t>2. ______ Australia</w:t>
      </w:r>
    </w:p>
    <w:p>
      <w:pPr>
        <w:spacing w:after="40"/>
        <w:ind w:left="340"/>
      </w:pPr>
      <w:r>
        <w:rPr>
          <w:b w:val="0"/>
          <w:i w:val="0"/>
          <w:sz w:val="19"/>
        </w:rPr>
        <w:t>3. ______ USA</w:t>
      </w:r>
    </w:p>
    <w:p>
      <w:pPr>
        <w:spacing w:after="40"/>
        <w:ind w:left="340"/>
      </w:pPr>
      <w:r>
        <w:rPr>
          <w:b w:val="0"/>
          <w:i w:val="0"/>
          <w:sz w:val="19"/>
        </w:rPr>
        <w:t>4. ______ Canada</w:t>
      </w:r>
    </w:p>
    <w:p>
      <w:pPr>
        <w:spacing w:after="40"/>
        <w:ind w:left="340"/>
      </w:pPr>
      <w:r>
        <w:rPr>
          <w:b w:val="0"/>
          <w:i w:val="0"/>
          <w:sz w:val="19"/>
        </w:rPr>
        <w:t>5. ______ Philippines</w:t>
      </w:r>
    </w:p>
    <w:p>
      <w:pPr>
        <w:spacing w:after="40"/>
        <w:ind w:left="340"/>
      </w:pPr>
      <w:r>
        <w:rPr>
          <w:b w:val="0"/>
          <w:i w:val="0"/>
          <w:sz w:val="19"/>
        </w:rPr>
        <w:t>6. ______ New Zealand</w:t>
      </w:r>
    </w:p>
    <w:p>
      <w:pPr>
        <w:pStyle w:val="Heading3"/>
      </w:pPr>
      <w:r>
        <w:t>Now you try</w:t>
      </w:r>
    </w:p>
    <w:p>
      <w:pPr>
        <w:spacing w:after="80"/>
      </w:pPr>
      <w:r>
        <w:rPr>
          <w:b/>
          <w:i w:val="0"/>
          <w:color w:val="C05A11"/>
          <w:sz w:val="20"/>
        </w:rPr>
        <w:t xml:space="preserve">U12.1-I1  </w:t>
      </w:r>
      <w:r>
        <w:rPr>
          <w:b/>
          <w:i w:val="0"/>
          <w:color w:val="1F3B63"/>
          <w:sz w:val="20"/>
        </w:rPr>
        <w:t>Complete the facts</w:t>
      </w:r>
      <w:r>
        <w:rPr>
          <w:b w:val="0"/>
          <w:i w:val="0"/>
          <w:color w:val="595959"/>
          <w:sz w:val="17"/>
        </w:rPr>
        <w:t xml:space="preserve">   ★★☆</w:t>
      </w:r>
    </w:p>
    <w:p>
      <w:pPr>
        <w:spacing w:after="80"/>
        <w:ind w:left="170"/>
      </w:pPr>
      <w:r>
        <w:rPr>
          <w:b w:val="0"/>
          <w:i/>
          <w:sz w:val="19"/>
        </w:rPr>
        <w:t>Use the words in the box.</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19"/>
              </w:rPr>
              <w:t>[ capital ]   [ official ]   [ nationality ]   [ population ]   [ famous ]</w:t>
            </w:r>
          </w:p>
        </w:tc>
      </w:tr>
    </w:tbl>
    <w:p>
      <w:pPr>
        <w:spacing w:after="40"/>
      </w:pPr>
    </w:p>
    <w:p>
      <w:pPr>
        <w:spacing w:after="40"/>
        <w:ind w:left="340"/>
      </w:pPr>
      <w:r>
        <w:rPr>
          <w:b w:val="0"/>
          <w:i w:val="0"/>
          <w:sz w:val="19"/>
        </w:rPr>
        <w:t>1. Canberra is the ______ of Australia.</w:t>
      </w:r>
    </w:p>
    <w:p>
      <w:pPr>
        <w:spacing w:after="40"/>
        <w:ind w:left="340"/>
      </w:pPr>
      <w:r>
        <w:rPr>
          <w:b w:val="0"/>
          <w:i w:val="0"/>
          <w:sz w:val="19"/>
        </w:rPr>
        <w:t>2. English is an ______ language in more than sixty countries.</w:t>
      </w:r>
    </w:p>
    <w:p>
      <w:pPr>
        <w:spacing w:after="40"/>
        <w:ind w:left="340"/>
      </w:pPr>
      <w:r>
        <w:rPr>
          <w:b w:val="0"/>
          <w:i w:val="0"/>
          <w:sz w:val="19"/>
        </w:rPr>
        <w:t>3. What ______ is she? — She's Canadian.</w:t>
      </w:r>
    </w:p>
    <w:p>
      <w:pPr>
        <w:spacing w:after="40"/>
        <w:ind w:left="340"/>
      </w:pPr>
      <w:r>
        <w:rPr>
          <w:b w:val="0"/>
          <w:i w:val="0"/>
          <w:sz w:val="19"/>
        </w:rPr>
        <w:t>4. Australia has a small ______ for such a large country.</w:t>
      </w:r>
    </w:p>
    <w:p>
      <w:pPr>
        <w:spacing w:after="40"/>
        <w:ind w:left="340"/>
      </w:pPr>
      <w:r>
        <w:rPr>
          <w:b w:val="0"/>
          <w:i w:val="0"/>
          <w:sz w:val="19"/>
        </w:rPr>
        <w:t>5. New Zealand is ______ for its mountains.</w:t>
      </w:r>
    </w:p>
    <w:p>
      <w:pPr>
        <w:spacing w:after="80"/>
      </w:pPr>
      <w:r>
        <w:rPr>
          <w:b/>
          <w:i w:val="0"/>
          <w:color w:val="C05A11"/>
          <w:sz w:val="20"/>
        </w:rPr>
        <w:t xml:space="preserve">U12.1-I2  </w:t>
      </w:r>
      <w:r>
        <w:rPr>
          <w:b/>
          <w:i w:val="0"/>
          <w:color w:val="1F3B63"/>
          <w:sz w:val="20"/>
        </w:rPr>
        <w:t>Country quiz</w:t>
      </w:r>
      <w:r>
        <w:rPr>
          <w:b w:val="0"/>
          <w:i w:val="0"/>
          <w:color w:val="595959"/>
          <w:sz w:val="17"/>
        </w:rPr>
        <w:t xml:space="preserve">   ★★★</w:t>
      </w:r>
    </w:p>
    <w:p>
      <w:pPr>
        <w:spacing w:after="80"/>
        <w:ind w:left="170"/>
      </w:pPr>
      <w:r>
        <w:rPr>
          <w:b w:val="0"/>
          <w:i/>
          <w:sz w:val="19"/>
        </w:rPr>
        <w:t>Do U12.1-S1 with another pair.</w:t>
      </w:r>
    </w:p>
    <w:p>
      <w:pPr>
        <w:pStyle w:val="Heading3"/>
      </w:pPr>
      <w:r>
        <w:t>Speaking</w:t>
      </w:r>
    </w:p>
    <w:p>
      <w:pPr>
        <w:spacing w:after="80"/>
      </w:pPr>
      <w:r>
        <w:rPr>
          <w:b/>
          <w:i w:val="0"/>
          <w:color w:val="C05A11"/>
          <w:sz w:val="20"/>
        </w:rPr>
        <w:t xml:space="preserve">U12.1-S1  </w:t>
      </w:r>
      <w:r>
        <w:rPr>
          <w:b/>
          <w:i w:val="0"/>
          <w:color w:val="1F3B63"/>
          <w:sz w:val="20"/>
        </w:rPr>
        <w:t>Country quiz</w:t>
      </w:r>
      <w:r>
        <w:rPr>
          <w:b w:val="0"/>
          <w:i w:val="0"/>
          <w:color w:val="595959"/>
          <w:sz w:val="17"/>
        </w:rPr>
        <w:t xml:space="preserve">   ★★☆</w:t>
      </w:r>
    </w:p>
    <w:p>
      <w:pPr>
        <w:spacing w:after="80"/>
        <w:ind w:left="170"/>
      </w:pPr>
      <w:r>
        <w:rPr>
          <w:b w:val="0"/>
          <w:i/>
          <w:sz w:val="19"/>
        </w:rPr>
        <w:t>In pairs, make five quiz questions about the six countries and test another pair.</w:t>
      </w:r>
    </w:p>
    <w:p>
      <w:pPr>
        <w:spacing w:after="40"/>
        <w:ind w:left="340"/>
      </w:pPr>
      <w:r>
        <w:rPr>
          <w:b w:val="0"/>
          <w:i w:val="0"/>
          <w:sz w:val="19"/>
        </w:rPr>
        <w:t>Use: Which country…? What is the capital of…? How many…?</w:t>
      </w:r>
    </w:p>
    <w:p>
      <w:pPr>
        <w:pStyle w:val="Heading3"/>
      </w:pPr>
      <w:r>
        <w:t>Real-life English</w:t>
      </w:r>
    </w:p>
    <w:p>
      <w:pPr>
        <w:spacing w:after="80"/>
      </w:pPr>
      <w:r>
        <w:rPr>
          <w:b/>
          <w:i w:val="0"/>
          <w:sz w:val="21"/>
        </w:rPr>
        <w:t xml:space="preserve">You will learn to: </w:t>
      </w:r>
      <w:r>
        <w:rPr>
          <w:b w:val="0"/>
          <w:i w:val="0"/>
          <w:sz w:val="21"/>
        </w:rPr>
        <w:t>Correcting politely and giving information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Actually, it's…</w:t>
            </w:r>
          </w:p>
          <w:p>
            <w:pPr>
              <w:spacing w:after="20"/>
            </w:pPr>
            <w:r>
              <w:rPr>
                <w:sz w:val="20"/>
              </w:rPr>
              <w:t xml:space="preserve"> • That's a common mistake.</w:t>
            </w:r>
          </w:p>
          <w:p>
            <w:pPr>
              <w:spacing w:after="20"/>
            </w:pPr>
            <w:r>
              <w:rPr>
                <w:sz w:val="20"/>
              </w:rPr>
              <w:t xml:space="preserve"> • I thought so too, but…</w:t>
            </w:r>
          </w:p>
          <w:p>
            <w:pPr>
              <w:spacing w:after="20"/>
            </w:pPr>
            <w:r>
              <w:rPr>
                <w:sz w:val="20"/>
              </w:rPr>
              <w:t xml:space="preserve"> • Are you sure?</w:t>
            </w:r>
          </w:p>
          <w:p>
            <w:pPr>
              <w:spacing w:after="20"/>
            </w:pPr>
            <w:r>
              <w:rPr>
                <w:sz w:val="20"/>
              </w:rPr>
              <w:t xml:space="preserve"> • Let me check.</w:t>
            </w:r>
          </w:p>
        </w:tc>
      </w:tr>
    </w:tbl>
    <w:p>
      <w:pPr>
        <w:spacing w:after="40"/>
      </w:pPr>
    </w:p>
    <w:p>
      <w:pPr>
        <w:spacing w:after="80"/>
      </w:pPr>
      <w:r>
        <w:rPr>
          <w:b/>
          <w:i w:val="0"/>
          <w:color w:val="0E7C66"/>
          <w:sz w:val="21"/>
        </w:rPr>
        <w:t xml:space="preserve">Role play: </w:t>
      </w:r>
      <w:r>
        <w:rPr>
          <w:b w:val="0"/>
          <w:i w:val="0"/>
          <w:sz w:val="21"/>
        </w:rPr>
        <w:t>A gives three 'facts' about a country; two are wrong. B corrects them politely.</w:t>
      </w:r>
    </w:p>
    <w:p>
      <w:pPr>
        <w:spacing w:after="80"/>
      </w:pPr>
      <w:r>
        <w:rPr>
          <w:b/>
          <w:i w:val="0"/>
          <w:color w:val="0E7C66"/>
          <w:sz w:val="21"/>
        </w:rPr>
        <w:t xml:space="preserve">You can use this when: </w:t>
      </w:r>
      <w:r>
        <w:rPr>
          <w:b w:val="0"/>
          <w:i w:val="0"/>
          <w:sz w:val="21"/>
        </w:rPr>
        <w:t>Correcting somebody without being rude.</w:t>
      </w:r>
    </w:p>
    <w:p>
      <w:pPr>
        <w:pStyle w:val="Heading3"/>
      </w:pPr>
      <w:r>
        <w:t>Writing</w:t>
      </w:r>
    </w:p>
    <w:p>
      <w:pPr>
        <w:spacing w:after="80"/>
      </w:pPr>
      <w:r>
        <w:rPr>
          <w:b/>
          <w:i w:val="0"/>
          <w:color w:val="C05A11"/>
          <w:sz w:val="20"/>
        </w:rPr>
        <w:t xml:space="preserve">U12.1-W1  </w:t>
      </w:r>
      <w:r>
        <w:rPr>
          <w:b/>
          <w:i w:val="0"/>
          <w:color w:val="1F3B63"/>
          <w:sz w:val="20"/>
        </w:rPr>
        <w:t>Sentence writing</w:t>
      </w:r>
      <w:r>
        <w:rPr>
          <w:b w:val="0"/>
          <w:i w:val="0"/>
          <w:color w:val="595959"/>
          <w:sz w:val="17"/>
        </w:rPr>
        <w:t xml:space="preserve">   ★★☆</w:t>
      </w:r>
    </w:p>
    <w:p>
      <w:pPr>
        <w:spacing w:after="80"/>
        <w:ind w:left="170"/>
      </w:pPr>
      <w:r>
        <w:rPr>
          <w:b w:val="0"/>
          <w:i/>
          <w:sz w:val="19"/>
        </w:rPr>
        <w:t>Write three sentences about a country you would like to visit.</w:t>
      </w:r>
    </w:p>
    <w:p>
      <w:pPr>
        <w:spacing w:after="40"/>
        <w:ind w:left="340"/>
      </w:pPr>
      <w:r>
        <w:rPr>
          <w:b w:val="0"/>
          <w:i w:val="0"/>
          <w:sz w:val="19"/>
        </w:rPr>
        <w:t>1. I'd love to visit ______ .</w:t>
      </w:r>
    </w:p>
    <w:p>
      <w:pPr>
        <w:spacing w:after="40"/>
        <w:ind w:left="340"/>
      </w:pPr>
      <w:r>
        <w:rPr>
          <w:b w:val="0"/>
          <w:i w:val="0"/>
          <w:sz w:val="19"/>
        </w:rPr>
        <w:t>2. It is famous for ______ .</w:t>
      </w:r>
    </w:p>
    <w:p>
      <w:pPr>
        <w:spacing w:after="40"/>
        <w:ind w:left="340"/>
      </w:pPr>
      <w:r>
        <w:rPr>
          <w:b w:val="0"/>
          <w:i w:val="0"/>
          <w:sz w:val="19"/>
        </w:rPr>
        <w:t>3. I want to go there because ______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6 English-speaking countries and nationalities</w:t>
            </w:r>
          </w:p>
          <w:p>
            <w:pPr>
              <w:spacing w:after="20"/>
            </w:pPr>
            <w:r>
              <w:rPr>
                <w:sz w:val="20"/>
              </w:rPr>
              <w:t xml:space="preserve"> ✓ the UK / the USA (with 'the')</w:t>
            </w:r>
          </w:p>
          <w:p>
            <w:pPr>
              <w:spacing w:after="20"/>
            </w:pPr>
            <w:r>
              <w:rPr>
                <w:sz w:val="20"/>
              </w:rPr>
              <w:t xml:space="preserve"> ✓ final clusters /st/, /sk/, /nd/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U12.1-H1  Vocabulary — Write the country.</w:t>
            </w:r>
          </w:p>
          <w:p>
            <w:pPr>
              <w:spacing w:after="20"/>
            </w:pPr>
            <w:r>
              <w:rPr>
                <w:sz w:val="20"/>
              </w:rPr>
              <w:t xml:space="preserve"> • U12.1-H2  Grammar — Write the nationality and add 'the' where necessary.</w:t>
            </w:r>
          </w:p>
          <w:p>
            <w:pPr>
              <w:spacing w:after="20"/>
            </w:pPr>
            <w:r>
              <w:rPr>
                <w:sz w:val="20"/>
              </w:rPr>
              <w:t xml:space="preserve"> • U12.1-H3  Writing — Write 4 sentences about an English-speaking country: capital, language(s), one famous place, one fact that surprised you.</w:t>
            </w:r>
          </w:p>
          <w:p>
            <w:pPr>
              <w:spacing w:after="20"/>
            </w:pPr>
            <w:r>
              <w:rPr>
                <w:sz w:val="20"/>
              </w:rPr>
              <w:t xml:space="preserve"> • U12.1-H4  Pronunciation — Say these words five times, keeping both final consonants: first, most, ask, desk, island, England.</w:t>
            </w:r>
          </w:p>
        </w:tc>
      </w:tr>
    </w:tbl>
    <w:p>
      <w:pPr>
        <w:spacing w:after="40"/>
      </w:pPr>
    </w:p>
    <w:p>
      <w:r>
        <w:br w:type="page"/>
      </w:r>
    </w:p>
    <w:p>
      <w:pPr>
        <w:pStyle w:val="Heading2"/>
      </w:pPr>
      <w:r>
        <w:t>Unit 12 – Lesson 2: A Closer Look 1 – Landmarks and cultural facts</w:t>
      </w:r>
    </w:p>
    <w:p>
      <w:pPr>
        <w:spacing w:after="80"/>
      </w:pPr>
      <w:r>
        <w:rPr>
          <w:b w:val="0"/>
          <w:i/>
          <w:color w:val="595959"/>
          <w:sz w:val="18"/>
        </w:rPr>
        <w:t>Period 87</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name eight landmarks and say where they are</w:t>
            </w:r>
          </w:p>
          <w:p>
            <w:pPr>
              <w:spacing w:after="20"/>
            </w:pPr>
            <w:r>
              <w:rPr>
                <w:sz w:val="20"/>
              </w:rPr>
              <w:t>• use superlatives to compare countries</w:t>
            </w:r>
          </w:p>
          <w:p>
            <w:pPr>
              <w:spacing w:after="20"/>
            </w:pPr>
            <w:r>
              <w:rPr>
                <w:sz w:val="20"/>
              </w:rPr>
              <w:t>• pronounce final consonant clusters correctly</w:t>
            </w:r>
          </w:p>
          <w:p>
            <w:pPr>
              <w:spacing w:after="20"/>
            </w:pPr>
            <w:r>
              <w:rPr>
                <w:sz w:val="20"/>
              </w:rPr>
              <w:t>• give three facts about a country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landmark</w:t>
            </w:r>
          </w:p>
        </w:tc>
        <w:tc>
          <w:tcPr>
            <w:tcW w:type="dxa" w:w="794"/>
          </w:tcPr>
          <w:p>
            <w:pPr>
              <w:spacing w:after="20"/>
            </w:pPr>
            <w:r/>
            <w:r>
              <w:rPr>
                <w:sz w:val="18"/>
              </w:rPr>
              <w:t>n</w:t>
            </w:r>
          </w:p>
        </w:tc>
        <w:tc>
          <w:tcPr>
            <w:tcW w:type="dxa" w:w="1814"/>
          </w:tcPr>
          <w:p>
            <w:pPr>
              <w:spacing w:after="20"/>
            </w:pPr>
            <w:r/>
            <w:r>
              <w:rPr>
                <w:sz w:val="18"/>
              </w:rPr>
              <w:t>/ˈlændmɑːk/</w:t>
            </w:r>
          </w:p>
        </w:tc>
        <w:tc>
          <w:tcPr>
            <w:tcW w:type="dxa" w:w="1701"/>
          </w:tcPr>
          <w:p>
            <w:pPr>
              <w:spacing w:after="20"/>
            </w:pPr>
            <w:r/>
            <w:r>
              <w:rPr>
                <w:sz w:val="18"/>
              </w:rPr>
              <w:t>địa danh nổi tiếng</w:t>
            </w:r>
          </w:p>
        </w:tc>
        <w:tc>
          <w:tcPr>
            <w:tcW w:type="dxa" w:w="3402"/>
          </w:tcPr>
          <w:p>
            <w:pPr>
              <w:spacing w:after="20"/>
            </w:pPr>
            <w:r/>
            <w:r>
              <w:rPr>
                <w:sz w:val="18"/>
              </w:rPr>
              <w:t>The Opera House is a famous landmark.</w:t>
            </w:r>
          </w:p>
        </w:tc>
      </w:tr>
      <w:tr>
        <w:tc>
          <w:tcPr>
            <w:tcW w:type="dxa" w:w="1928"/>
            <w:shd w:val="clear" w:color="auto" w:fill="F7F9FB"/>
          </w:tcPr>
          <w:p>
            <w:pPr>
              <w:spacing w:after="20"/>
            </w:pPr>
            <w:r/>
            <w:r>
              <w:rPr>
                <w:sz w:val="18"/>
              </w:rPr>
              <w:t>population</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/ˌpɒpjuˈleɪʃn/</w:t>
            </w:r>
          </w:p>
        </w:tc>
        <w:tc>
          <w:tcPr>
            <w:tcW w:type="dxa" w:w="1701"/>
            <w:shd w:val="clear" w:color="auto" w:fill="F7F9FB"/>
          </w:tcPr>
          <w:p>
            <w:pPr>
              <w:spacing w:after="20"/>
            </w:pPr>
            <w:r/>
            <w:r>
              <w:rPr>
                <w:sz w:val="18"/>
              </w:rPr>
              <w:t>dân số</w:t>
            </w:r>
          </w:p>
        </w:tc>
        <w:tc>
          <w:tcPr>
            <w:tcW w:type="dxa" w:w="3402"/>
            <w:shd w:val="clear" w:color="auto" w:fill="F7F9FB"/>
          </w:tcPr>
          <w:p>
            <w:pPr>
              <w:spacing w:after="20"/>
            </w:pPr>
            <w:r/>
            <w:r>
              <w:rPr>
                <w:sz w:val="18"/>
              </w:rPr>
              <w:t>The population is about 26 million.</w:t>
            </w:r>
          </w:p>
        </w:tc>
      </w:tr>
      <w:tr>
        <w:tc>
          <w:tcPr>
            <w:tcW w:type="dxa" w:w="1928"/>
          </w:tcPr>
          <w:p>
            <w:pPr>
              <w:spacing w:after="20"/>
            </w:pPr>
            <w:r/>
            <w:r>
              <w:rPr>
                <w:sz w:val="18"/>
              </w:rPr>
              <w:t>continent</w:t>
            </w:r>
          </w:p>
        </w:tc>
        <w:tc>
          <w:tcPr>
            <w:tcW w:type="dxa" w:w="794"/>
          </w:tcPr>
          <w:p>
            <w:pPr>
              <w:spacing w:after="20"/>
            </w:pPr>
            <w:r/>
            <w:r>
              <w:rPr>
                <w:sz w:val="18"/>
              </w:rPr>
              <w:t>n</w:t>
            </w:r>
          </w:p>
        </w:tc>
        <w:tc>
          <w:tcPr>
            <w:tcW w:type="dxa" w:w="1814"/>
          </w:tcPr>
          <w:p>
            <w:pPr>
              <w:spacing w:after="20"/>
            </w:pPr>
            <w:r/>
            <w:r>
              <w:rPr>
                <w:sz w:val="18"/>
              </w:rPr>
              <w:t>/ˈkɒntɪnənt/</w:t>
            </w:r>
          </w:p>
        </w:tc>
        <w:tc>
          <w:tcPr>
            <w:tcW w:type="dxa" w:w="1701"/>
          </w:tcPr>
          <w:p>
            <w:pPr>
              <w:spacing w:after="20"/>
            </w:pPr>
            <w:r/>
            <w:r>
              <w:rPr>
                <w:sz w:val="18"/>
              </w:rPr>
              <w:t>lục địa</w:t>
            </w:r>
          </w:p>
        </w:tc>
        <w:tc>
          <w:tcPr>
            <w:tcW w:type="dxa" w:w="3402"/>
          </w:tcPr>
          <w:p>
            <w:pPr>
              <w:spacing w:after="20"/>
            </w:pPr>
            <w:r/>
            <w:r>
              <w:rPr>
                <w:sz w:val="18"/>
              </w:rPr>
              <w:t>Australia is a country and a continent.</w:t>
            </w:r>
          </w:p>
        </w:tc>
      </w:tr>
      <w:tr>
        <w:tc>
          <w:tcPr>
            <w:tcW w:type="dxa" w:w="1928"/>
            <w:shd w:val="clear" w:color="auto" w:fill="F7F9FB"/>
          </w:tcPr>
          <w:p>
            <w:pPr>
              <w:spacing w:after="20"/>
            </w:pPr>
            <w:r/>
            <w:r>
              <w:rPr>
                <w:sz w:val="18"/>
              </w:rPr>
              <w:t>desert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/ˈdezət/</w:t>
            </w:r>
          </w:p>
        </w:tc>
        <w:tc>
          <w:tcPr>
            <w:tcW w:type="dxa" w:w="1701"/>
            <w:shd w:val="clear" w:color="auto" w:fill="F7F9FB"/>
          </w:tcPr>
          <w:p>
            <w:pPr>
              <w:spacing w:after="20"/>
            </w:pPr>
            <w:r/>
            <w:r>
              <w:rPr>
                <w:sz w:val="18"/>
              </w:rPr>
              <w:t>sa mạc</w:t>
            </w:r>
          </w:p>
        </w:tc>
        <w:tc>
          <w:tcPr>
            <w:tcW w:type="dxa" w:w="3402"/>
            <w:shd w:val="clear" w:color="auto" w:fill="F7F9FB"/>
          </w:tcPr>
          <w:p>
            <w:pPr>
              <w:spacing w:after="20"/>
            </w:pPr>
            <w:r/>
            <w:r>
              <w:rPr>
                <w:sz w:val="18"/>
              </w:rPr>
              <w:t>Most of central Australia is desert.</w:t>
            </w:r>
          </w:p>
        </w:tc>
      </w:tr>
      <w:tr>
        <w:tc>
          <w:tcPr>
            <w:tcW w:type="dxa" w:w="1928"/>
          </w:tcPr>
          <w:p>
            <w:pPr>
              <w:spacing w:after="20"/>
            </w:pPr>
            <w:r/>
            <w:r>
              <w:rPr>
                <w:sz w:val="18"/>
              </w:rPr>
              <w:t>island</w:t>
            </w:r>
          </w:p>
        </w:tc>
        <w:tc>
          <w:tcPr>
            <w:tcW w:type="dxa" w:w="794"/>
          </w:tcPr>
          <w:p>
            <w:pPr>
              <w:spacing w:after="20"/>
            </w:pPr>
            <w:r/>
            <w:r>
              <w:rPr>
                <w:sz w:val="18"/>
              </w:rPr>
              <w:t>n</w:t>
            </w:r>
          </w:p>
        </w:tc>
        <w:tc>
          <w:tcPr>
            <w:tcW w:type="dxa" w:w="1814"/>
          </w:tcPr>
          <w:p>
            <w:pPr>
              <w:spacing w:after="20"/>
            </w:pPr>
            <w:r/>
            <w:r>
              <w:rPr>
                <w:sz w:val="18"/>
              </w:rPr>
              <w:t>/ˈaɪlənd/</w:t>
            </w:r>
          </w:p>
        </w:tc>
        <w:tc>
          <w:tcPr>
            <w:tcW w:type="dxa" w:w="1701"/>
          </w:tcPr>
          <w:p>
            <w:pPr>
              <w:spacing w:after="20"/>
            </w:pPr>
            <w:r/>
            <w:r>
              <w:rPr>
                <w:sz w:val="18"/>
              </w:rPr>
              <w:t>hòn đảo</w:t>
            </w:r>
          </w:p>
        </w:tc>
        <w:tc>
          <w:tcPr>
            <w:tcW w:type="dxa" w:w="3402"/>
          </w:tcPr>
          <w:p>
            <w:pPr>
              <w:spacing w:after="20"/>
            </w:pPr>
            <w:r/>
            <w:r>
              <w:rPr>
                <w:sz w:val="18"/>
              </w:rPr>
              <w:t>New Zealand has two main islands.</w:t>
            </w:r>
          </w:p>
        </w:tc>
      </w:tr>
      <w:tr>
        <w:tc>
          <w:tcPr>
            <w:tcW w:type="dxa" w:w="1928"/>
            <w:shd w:val="clear" w:color="auto" w:fill="F7F9FB"/>
          </w:tcPr>
          <w:p>
            <w:pPr>
              <w:spacing w:after="20"/>
            </w:pPr>
            <w:r/>
            <w:r>
              <w:rPr>
                <w:sz w:val="18"/>
              </w:rPr>
              <w:t>waterfall</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/ˈwɔːtəfɔːl/</w:t>
            </w:r>
          </w:p>
        </w:tc>
        <w:tc>
          <w:tcPr>
            <w:tcW w:type="dxa" w:w="1701"/>
            <w:shd w:val="clear" w:color="auto" w:fill="F7F9FB"/>
          </w:tcPr>
          <w:p>
            <w:pPr>
              <w:spacing w:after="20"/>
            </w:pPr>
            <w:r/>
            <w:r>
              <w:rPr>
                <w:sz w:val="18"/>
              </w:rPr>
              <w:t>thác nước</w:t>
            </w:r>
          </w:p>
        </w:tc>
        <w:tc>
          <w:tcPr>
            <w:tcW w:type="dxa" w:w="3402"/>
            <w:shd w:val="clear" w:color="auto" w:fill="F7F9FB"/>
          </w:tcPr>
          <w:p>
            <w:pPr>
              <w:spacing w:after="20"/>
            </w:pPr>
            <w:r/>
            <w:r>
              <w:rPr>
                <w:sz w:val="18"/>
              </w:rPr>
              <w:t>Niagara Falls is on the border.</w:t>
            </w:r>
          </w:p>
        </w:tc>
      </w:tr>
      <w:tr>
        <w:tc>
          <w:tcPr>
            <w:tcW w:type="dxa" w:w="1928"/>
          </w:tcPr>
          <w:p>
            <w:pPr>
              <w:spacing w:after="20"/>
            </w:pPr>
            <w:r/>
            <w:r>
              <w:rPr>
                <w:sz w:val="18"/>
              </w:rPr>
              <w:t>bridge</w:t>
            </w:r>
          </w:p>
        </w:tc>
        <w:tc>
          <w:tcPr>
            <w:tcW w:type="dxa" w:w="794"/>
          </w:tcPr>
          <w:p>
            <w:pPr>
              <w:spacing w:after="20"/>
            </w:pPr>
            <w:r/>
            <w:r>
              <w:rPr>
                <w:sz w:val="18"/>
              </w:rPr>
              <w:t>n</w:t>
            </w:r>
          </w:p>
        </w:tc>
        <w:tc>
          <w:tcPr>
            <w:tcW w:type="dxa" w:w="1814"/>
          </w:tcPr>
          <w:p>
            <w:pPr>
              <w:spacing w:after="20"/>
            </w:pPr>
            <w:r/>
            <w:r>
              <w:rPr>
                <w:sz w:val="18"/>
              </w:rPr>
              <w:t>/brɪdʒ/</w:t>
            </w:r>
          </w:p>
        </w:tc>
        <w:tc>
          <w:tcPr>
            <w:tcW w:type="dxa" w:w="1701"/>
          </w:tcPr>
          <w:p>
            <w:pPr>
              <w:spacing w:after="20"/>
            </w:pPr>
            <w:r/>
            <w:r>
              <w:rPr>
                <w:sz w:val="18"/>
              </w:rPr>
              <w:t>cây cầu</w:t>
            </w:r>
          </w:p>
        </w:tc>
        <w:tc>
          <w:tcPr>
            <w:tcW w:type="dxa" w:w="3402"/>
          </w:tcPr>
          <w:p>
            <w:pPr>
              <w:spacing w:after="20"/>
            </w:pPr>
            <w:r/>
            <w:r>
              <w:rPr>
                <w:sz w:val="18"/>
              </w:rPr>
              <w:t>The Golden Gate Bridge is in San Francisco.</w:t>
            </w:r>
          </w:p>
        </w:tc>
      </w:tr>
      <w:tr>
        <w:tc>
          <w:tcPr>
            <w:tcW w:type="dxa" w:w="1928"/>
            <w:shd w:val="clear" w:color="auto" w:fill="F7F9FB"/>
          </w:tcPr>
          <w:p>
            <w:pPr>
              <w:spacing w:after="20"/>
            </w:pPr>
            <w:r/>
            <w:r>
              <w:rPr>
                <w:sz w:val="18"/>
              </w:rPr>
              <w:t>skyscraper</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/ˈskaɪskreɪpə/</w:t>
            </w:r>
          </w:p>
        </w:tc>
        <w:tc>
          <w:tcPr>
            <w:tcW w:type="dxa" w:w="1701"/>
            <w:shd w:val="clear" w:color="auto" w:fill="F7F9FB"/>
          </w:tcPr>
          <w:p>
            <w:pPr>
              <w:spacing w:after="20"/>
            </w:pPr>
            <w:r/>
            <w:r>
              <w:rPr>
                <w:sz w:val="18"/>
              </w:rPr>
              <w:t>tòa nhà chọc trời</w:t>
            </w:r>
          </w:p>
        </w:tc>
        <w:tc>
          <w:tcPr>
            <w:tcW w:type="dxa" w:w="3402"/>
            <w:shd w:val="clear" w:color="auto" w:fill="F7F9FB"/>
          </w:tcPr>
          <w:p>
            <w:pPr>
              <w:spacing w:after="20"/>
            </w:pPr>
            <w:r/>
            <w:r>
              <w:rPr>
                <w:sz w:val="18"/>
              </w:rPr>
              <w:t>New York is full of skyscrapers.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It is located in…</w:t>
            </w:r>
          </w:p>
          <w:p>
            <w:pPr>
              <w:spacing w:after="20"/>
            </w:pPr>
            <w:r>
              <w:rPr>
                <w:sz w:val="20"/>
              </w:rPr>
              <w:t xml:space="preserve"> • It was built in…</w:t>
            </w:r>
          </w:p>
          <w:p>
            <w:pPr>
              <w:spacing w:after="20"/>
            </w:pPr>
            <w:r>
              <w:rPr>
                <w:sz w:val="20"/>
              </w:rPr>
              <w:t xml:space="preserve"> • It is the biggest … in the world</w:t>
            </w:r>
          </w:p>
          <w:p>
            <w:pPr>
              <w:spacing w:after="20"/>
            </w:pPr>
            <w:r>
              <w:rPr>
                <w:sz w:val="20"/>
              </w:rPr>
              <w:t xml:space="preserve"> • It attracts … visitors a year</w:t>
            </w:r>
          </w:p>
        </w:tc>
      </w:tr>
    </w:tbl>
    <w:p>
      <w:pPr>
        <w:spacing w:after="40"/>
      </w:pPr>
    </w:p>
    <w:p>
      <w:pPr>
        <w:pStyle w:val="Heading3"/>
      </w:pPr>
      <w:r>
        <w:t>Grammar: Superlatives for facts (recycled from Unit 4)</w:t>
      </w:r>
    </w:p>
    <w:p>
      <w:pPr>
        <w:spacing w:after="80"/>
        <w:ind w:left="170"/>
      </w:pPr>
      <w:r>
        <w:rPr>
          <w:b w:val="0"/>
          <w:i w:val="0"/>
          <w:sz w:val="21"/>
        </w:rPr>
        <w:t>• the + -est / the most + adjective, for the number one in a group.</w:t>
      </w:r>
    </w:p>
    <w:p>
      <w:pPr>
        <w:spacing w:after="80"/>
        <w:ind w:left="170"/>
      </w:pPr>
      <w:r>
        <w:rPr>
          <w:b w:val="0"/>
          <w:i w:val="0"/>
          <w:sz w:val="21"/>
        </w:rPr>
        <w:t>• Add the group: the largest country IN THE WORLD, the tallest building IN AUSTRALIA.</w:t>
      </w:r>
    </w:p>
    <w:p>
      <w:pPr>
        <w:spacing w:after="80"/>
        <w:ind w:left="170"/>
      </w:pPr>
      <w:r>
        <w:rPr>
          <w:b w:val="0"/>
          <w:i w:val="0"/>
          <w:sz w:val="21"/>
        </w:rPr>
        <w:t>• Common irregulars: good → the best; bad → the worst; far → the furthest.</w:t>
      </w:r>
    </w:p>
    <w:p>
      <w:pPr>
        <w:spacing w:after="80"/>
        <w:ind w:left="170"/>
      </w:pPr>
      <w:r>
        <w:rPr>
          <w:b w:val="0"/>
          <w:i w:val="0"/>
          <w:sz w:val="21"/>
        </w:rPr>
        <w:t>• 'one of the + superlative + plural noun': one of the most visited places in the world.</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Structure</w:t>
            </w:r>
          </w:p>
        </w:tc>
        <w:tc>
          <w:tcPr>
            <w:tcW w:type="dxa" w:w="4819"/>
            <w:shd w:val="clear" w:color="auto" w:fill="1F3B63"/>
          </w:tcPr>
          <w:p>
            <w:pPr>
              <w:spacing w:after="20"/>
            </w:pPr>
            <w:r/>
            <w:r>
              <w:rPr>
                <w:b/>
                <w:color w:val="FFFFFF"/>
                <w:sz w:val="18"/>
              </w:rPr>
              <w:t>Example</w:t>
            </w:r>
          </w:p>
        </w:tc>
      </w:tr>
      <w:tr>
        <w:tc>
          <w:tcPr>
            <w:tcW w:type="dxa" w:w="4819"/>
          </w:tcPr>
          <w:p>
            <w:pPr>
              <w:spacing w:after="20"/>
            </w:pPr>
            <w:r/>
            <w:r>
              <w:rPr>
                <w:sz w:val="18"/>
              </w:rPr>
              <w:t>the + -est</w:t>
            </w:r>
          </w:p>
        </w:tc>
        <w:tc>
          <w:tcPr>
            <w:tcW w:type="dxa" w:w="4819"/>
          </w:tcPr>
          <w:p>
            <w:pPr>
              <w:spacing w:after="20"/>
            </w:pPr>
            <w:r/>
            <w:r>
              <w:rPr>
                <w:sz w:val="18"/>
              </w:rPr>
              <w:t>Russia is the largest country in the world.</w:t>
            </w:r>
          </w:p>
        </w:tc>
      </w:tr>
      <w:tr>
        <w:tc>
          <w:tcPr>
            <w:tcW w:type="dxa" w:w="4819"/>
            <w:shd w:val="clear" w:color="auto" w:fill="F7F9FB"/>
          </w:tcPr>
          <w:p>
            <w:pPr>
              <w:spacing w:after="20"/>
            </w:pPr>
            <w:r/>
            <w:r>
              <w:rPr>
                <w:sz w:val="18"/>
              </w:rPr>
              <w:t>the most + adj</w:t>
            </w:r>
          </w:p>
        </w:tc>
        <w:tc>
          <w:tcPr>
            <w:tcW w:type="dxa" w:w="4819"/>
            <w:shd w:val="clear" w:color="auto" w:fill="F7F9FB"/>
          </w:tcPr>
          <w:p>
            <w:pPr>
              <w:spacing w:after="20"/>
            </w:pPr>
            <w:r/>
            <w:r>
              <w:rPr>
                <w:sz w:val="18"/>
              </w:rPr>
              <w:t>It is the most visited landmark in Australia.</w:t>
            </w:r>
          </w:p>
        </w:tc>
      </w:tr>
      <w:tr>
        <w:tc>
          <w:tcPr>
            <w:tcW w:type="dxa" w:w="4819"/>
          </w:tcPr>
          <w:p>
            <w:pPr>
              <w:spacing w:after="20"/>
            </w:pPr>
            <w:r/>
            <w:r>
              <w:rPr>
                <w:sz w:val="18"/>
              </w:rPr>
              <w:t>irregular</w:t>
            </w:r>
          </w:p>
        </w:tc>
        <w:tc>
          <w:tcPr>
            <w:tcW w:type="dxa" w:w="4819"/>
          </w:tcPr>
          <w:p>
            <w:pPr>
              <w:spacing w:after="20"/>
            </w:pPr>
            <w:r/>
            <w:r>
              <w:rPr>
                <w:sz w:val="18"/>
              </w:rPr>
              <w:t>It is the best-known bridge in America.</w:t>
            </w:r>
          </w:p>
        </w:tc>
      </w:tr>
      <w:tr>
        <w:tc>
          <w:tcPr>
            <w:tcW w:type="dxa" w:w="4819"/>
            <w:shd w:val="clear" w:color="auto" w:fill="F7F9FB"/>
          </w:tcPr>
          <w:p>
            <w:pPr>
              <w:spacing w:after="20"/>
            </w:pPr>
            <w:r/>
            <w:r>
              <w:rPr>
                <w:sz w:val="18"/>
              </w:rPr>
              <w:t>one of the…</w:t>
            </w:r>
          </w:p>
        </w:tc>
        <w:tc>
          <w:tcPr>
            <w:tcW w:type="dxa" w:w="4819"/>
            <w:shd w:val="clear" w:color="auto" w:fill="F7F9FB"/>
          </w:tcPr>
          <w:p>
            <w:pPr>
              <w:spacing w:after="20"/>
            </w:pPr>
            <w:r/>
            <w:r>
              <w:rPr>
                <w:sz w:val="18"/>
              </w:rPr>
              <w:t>Niagara is one of the most famous waterfalls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Sydney Opera House is one of the most photographed buildings in the world.</w:t>
            </w:r>
          </w:p>
          <w:p>
            <w:pPr>
              <w:spacing w:after="20"/>
            </w:pPr>
            <w:r>
              <w:rPr>
                <w:sz w:val="20"/>
              </w:rPr>
              <w:t xml:space="preserve"> • Canada is the second largest country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*the most biggest* (never both), *the largest of the world* (→ IN the world), *one of the most famous waterfall* (→ waterfallS).</w:t>
            </w:r>
          </w:p>
        </w:tc>
      </w:tr>
    </w:tbl>
    <w:p>
      <w:pPr>
        <w:spacing w:after="40"/>
      </w:pPr>
    </w:p>
    <w:p>
      <w:pPr>
        <w:pStyle w:val="Heading3"/>
      </w:pPr>
      <w:r>
        <w:t>Pronunciation: More final clusters: /sk/, /st/, /ks/, /dʒ/</w:t>
      </w:r>
    </w:p>
    <w:p>
      <w:pPr>
        <w:spacing w:after="80"/>
      </w:pPr>
      <w:r>
        <w:rPr>
          <w:b w:val="0"/>
          <w:i w:val="0"/>
          <w:sz w:val="21"/>
        </w:rPr>
        <w:t>skyscraper begins with /sk/ and 'ask', 'desk' end with it. 'Bridge' ends with /dʒ/. Watch 'landmark' (/nd/ + /m/) and 'island' (silent 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/sk/: skyscraper, ask, desk</w:t>
            </w:r>
          </w:p>
          <w:p>
            <w:pPr>
              <w:spacing w:after="20"/>
            </w:pPr>
            <w:r>
              <w:rPr>
                <w:sz w:val="20"/>
              </w:rPr>
              <w:t xml:space="preserve"> • /st/: tourist, most, west</w:t>
            </w:r>
          </w:p>
          <w:p>
            <w:pPr>
              <w:spacing w:after="20"/>
            </w:pPr>
            <w:r>
              <w:rPr>
                <w:sz w:val="20"/>
              </w:rPr>
              <w:t xml:space="preserve"> • /dʒ/: bridge, village, large</w:t>
            </w:r>
          </w:p>
          <w:p>
            <w:pPr>
              <w:spacing w:after="20"/>
            </w:pPr>
            <w:r>
              <w:rPr>
                <w:sz w:val="20"/>
              </w:rPr>
              <w:t xml:space="preserve"> • island /ˈaɪlənd/ — the S is SILENT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tourist asked about the largest bridge.</w:t>
            </w:r>
          </w:p>
          <w:p>
            <w:pPr>
              <w:spacing w:after="20"/>
            </w:pPr>
            <w:r>
              <w:rPr>
                <w:sz w:val="20"/>
              </w:rPr>
              <w:t xml:space="preserve"> • Most skyscrapers in the west are on the island.</w:t>
            </w:r>
          </w:p>
        </w:tc>
      </w:tr>
    </w:tbl>
    <w:p>
      <w:pPr>
        <w:spacing w:after="40"/>
      </w:pPr>
    </w:p>
    <w:p>
      <w:pPr>
        <w:pStyle w:val="Heading3"/>
      </w:pPr>
      <w:r>
        <w:t>Listening: Languages and nationalities</w:t>
      </w:r>
    </w:p>
    <w:p>
      <w:pPr>
        <w:spacing w:after="80"/>
      </w:pPr>
      <w:r>
        <w:rPr>
          <w:b w:val="0"/>
          <w:i/>
          <w:sz w:val="21"/>
        </w:rPr>
        <w:t>You will hear a real recording: countries, nationalities and languages. Two speakers, scripted dialogue, native English. It lasts 1:36.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1:36</w:t>
            </w:r>
          </w:p>
          <w:p>
            <w:pPr>
              <w:spacing w:after="20"/>
            </w:pPr>
            <w:r>
              <w:rPr>
                <w:sz w:val="17"/>
              </w:rPr>
              <w:t>Listen again at home: https://elllo.org/book/A1/A1-18-Nationalities.html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U12.2-L1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joining ideas with but, so and because   B. countries, nationalities and languages   C. ordering and choosing food</w:t>
      </w:r>
    </w:p>
    <w:p>
      <w:pPr>
        <w:spacing w:after="80"/>
      </w:pPr>
      <w:r>
        <w:rPr>
          <w:b/>
          <w:i w:val="0"/>
          <w:color w:val="C05A11"/>
          <w:sz w:val="20"/>
        </w:rPr>
        <w:t xml:space="preserve">U12.2-L2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Me too. I also love Chinese food.</w:t>
      </w:r>
    </w:p>
    <w:p>
      <w:pPr>
        <w:spacing w:after="40"/>
        <w:ind w:left="340"/>
      </w:pPr>
      <w:r>
        <w:rPr>
          <w:b w:val="0"/>
          <w:i w:val="0"/>
          <w:sz w:val="19"/>
        </w:rPr>
        <w:t>2. Oh! My favorite team in AC Milan. They play in Italy.</w:t>
      </w:r>
    </w:p>
    <w:p>
      <w:pPr>
        <w:spacing w:after="40"/>
        <w:ind w:left="340"/>
      </w:pPr>
      <w:r>
        <w:rPr>
          <w:b w:val="0"/>
          <w:i w:val="0"/>
          <w:sz w:val="19"/>
        </w:rPr>
        <w:t>3. That's cool. Do you have friends from Spain?</w:t>
      </w:r>
    </w:p>
    <w:p>
      <w:pPr>
        <w:spacing w:after="40"/>
        <w:ind w:left="340"/>
      </w:pPr>
      <w:r>
        <w:rPr>
          <w:b w:val="0"/>
          <w:i w:val="0"/>
          <w:sz w:val="19"/>
        </w:rPr>
        <w:t>4. Some. I have Japanese friends. I practice with them.</w:t>
      </w:r>
    </w:p>
    <w:p>
      <w:pPr>
        <w:spacing w:after="40"/>
        <w:ind w:left="340"/>
      </w:pPr>
      <w:r>
        <w:rPr>
          <w:b w:val="0"/>
          <w:i w:val="0"/>
          <w:sz w:val="19"/>
        </w:rPr>
        <w:t>5. Do you like Japanese food?</w:t>
      </w:r>
    </w:p>
    <w:p>
      <w:pPr>
        <w:spacing w:after="80"/>
      </w:pPr>
      <w:r>
        <w:rPr>
          <w:b/>
          <w:i w:val="0"/>
          <w:color w:val="C05A11"/>
          <w:sz w:val="20"/>
        </w:rPr>
        <w:t xml:space="preserve">U12.2-L3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What languages do you _____?</w:t>
      </w:r>
    </w:p>
    <w:p>
      <w:pPr>
        <w:spacing w:after="40"/>
        <w:ind w:left="340"/>
      </w:pPr>
      <w:r>
        <w:rPr>
          <w:b w:val="0"/>
          <w:i w:val="0"/>
          <w:sz w:val="19"/>
        </w:rPr>
        <w:t>2. Woman: I speak _____ and I study Spanish.</w:t>
      </w:r>
    </w:p>
    <w:p>
      <w:pPr>
        <w:spacing w:after="40"/>
        <w:ind w:left="340"/>
      </w:pPr>
      <w:r>
        <w:rPr>
          <w:b w:val="0"/>
          <w:i w:val="0"/>
          <w:sz w:val="19"/>
        </w:rPr>
        <w:t>3. Man: I love movies in _____.</w:t>
      </w:r>
    </w:p>
    <w:p>
      <w:pPr>
        <w:spacing w:after="40"/>
        <w:ind w:left="340"/>
      </w:pPr>
      <w:r>
        <w:rPr>
          <w:b w:val="0"/>
          <w:i w:val="0"/>
          <w:sz w:val="19"/>
        </w:rPr>
        <w:t>4. Man: Oh, do you _____ Japanese?</w:t>
      </w:r>
    </w:p>
    <w:p>
      <w:pPr>
        <w:spacing w:after="40"/>
        <w:ind w:left="340"/>
      </w:pPr>
      <w:r>
        <w:rPr>
          <w:b w:val="0"/>
          <w:i w:val="0"/>
          <w:sz w:val="19"/>
        </w:rPr>
        <w:t>5. Woman: Yes, they speak _____ very well.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What languages do you speak?</w:t>
            </w:r>
          </w:p>
          <w:p>
            <w:pPr>
              <w:spacing w:after="20"/>
            </w:pPr>
            <w:r>
              <w:rPr>
                <w:sz w:val="18"/>
              </w:rPr>
              <w:t>Woman: I speak English and I study Spanish.</w:t>
            </w:r>
          </w:p>
          <w:p>
            <w:pPr>
              <w:spacing w:after="20"/>
            </w:pPr>
            <w:r>
              <w:rPr>
                <w:sz w:val="18"/>
              </w:rPr>
              <w:t>Man: That's cool. Do you have friends from Spain?</w:t>
            </w:r>
          </w:p>
          <w:p>
            <w:pPr>
              <w:spacing w:after="20"/>
            </w:pPr>
            <w:r>
              <w:rPr>
                <w:sz w:val="18"/>
              </w:rPr>
              <w:t>Woman: No, but I like Mexican TV shows.</w:t>
            </w:r>
          </w:p>
          <w:p>
            <w:pPr>
              <w:spacing w:after="20"/>
            </w:pPr>
            <w:r>
              <w:rPr>
                <w:sz w:val="18"/>
              </w:rPr>
              <w:t>Man: Me too. I love movies in Spanish.</w:t>
            </w:r>
          </w:p>
          <w:p>
            <w:pPr>
              <w:spacing w:after="20"/>
            </w:pPr>
            <w:r>
              <w:rPr>
                <w:sz w:val="18"/>
              </w:rPr>
              <w:t>Woman: Yeah. Spanish is so cool!</w:t>
            </w:r>
          </w:p>
          <w:p>
            <w:pPr>
              <w:spacing w:after="20"/>
            </w:pPr>
            <w:r>
              <w:rPr>
                <w:sz w:val="18"/>
              </w:rPr>
              <w:t>Conversation 2</w:t>
            </w:r>
          </w:p>
          <w:p>
            <w:pPr>
              <w:spacing w:after="20"/>
            </w:pPr>
            <w:r>
              <w:rPr>
                <w:sz w:val="18"/>
              </w:rPr>
              <w:t>Man: Do you like Japanese food?</w:t>
            </w:r>
          </w:p>
          <w:p>
            <w:pPr>
              <w:spacing w:after="20"/>
            </w:pPr>
            <w:r>
              <w:rPr>
                <w:sz w:val="18"/>
              </w:rPr>
              <w:t>Woman: Yes, I love Japanese food. I lived in Japan before.</w:t>
            </w:r>
          </w:p>
          <w:p>
            <w:pPr>
              <w:spacing w:after="20"/>
            </w:pPr>
            <w:r>
              <w:rPr>
                <w:sz w:val="18"/>
              </w:rPr>
              <w:t>Man: Oh, do you speak Japanese?</w:t>
            </w:r>
          </w:p>
          <w:p>
            <w:pPr>
              <w:spacing w:after="20"/>
            </w:pPr>
            <w:r>
              <w:rPr>
                <w:sz w:val="18"/>
              </w:rPr>
              <w:t>Woman: Some. I have Japanese friends. I practice with them.</w:t>
            </w:r>
          </w:p>
          <w:p>
            <w:pPr>
              <w:spacing w:after="20"/>
            </w:pPr>
            <w:r>
              <w:rPr>
                <w:sz w:val="18"/>
              </w:rPr>
              <w:t>Man: Do they speak English?</w:t>
            </w:r>
          </w:p>
          <w:p>
            <w:pPr>
              <w:spacing w:after="20"/>
            </w:pPr>
            <w:r>
              <w:rPr>
                <w:sz w:val="18"/>
              </w:rPr>
              <w:t>… — the full script is on the lesson page (see the box above).</w:t>
            </w:r>
          </w:p>
        </w:tc>
      </w:tr>
    </w:tbl>
    <w:p>
      <w:pPr>
        <w:spacing w:after="40"/>
      </w:pPr>
    </w:p>
    <w:p>
      <w:pPr>
        <w:pStyle w:val="Heading3"/>
      </w:pPr>
      <w:r>
        <w:t>Reading: Australia in numbers</w:t>
      </w:r>
    </w:p>
    <w:p>
      <w:pPr>
        <w:spacing w:after="80"/>
        <w:ind w:left="170"/>
        <w:jc w:val="both"/>
      </w:pPr>
      <w:r>
        <w:rPr>
          <w:b w:val="0"/>
          <w:i w:val="0"/>
          <w:sz w:val="21"/>
        </w:rPr>
        <w:t>AREA: 7.7 million square kilometres — about twenty-three times the size of Viet Nam, and the sixth largest country in the world.</w:t>
      </w:r>
    </w:p>
    <w:p>
      <w:pPr>
        <w:spacing w:after="80"/>
        <w:ind w:left="170"/>
        <w:jc w:val="both"/>
      </w:pPr>
      <w:r>
        <w:rPr>
          <w:b w:val="0"/>
          <w:i w:val="0"/>
          <w:sz w:val="21"/>
        </w:rPr>
        <w:t>POPULATION: about 26 million — a quarter of Viet Nam's, in twenty-three times the space. Most Australians live within fifty kilometres of the coast, because the centre is desert.</w:t>
      </w:r>
    </w:p>
    <w:p>
      <w:pPr>
        <w:spacing w:after="80"/>
        <w:ind w:left="170"/>
        <w:jc w:val="both"/>
      </w:pPr>
      <w:r>
        <w:rPr>
          <w:b w:val="0"/>
          <w:i w:val="0"/>
          <w:sz w:val="21"/>
        </w:rPr>
        <w:t>CAPITAL: Canberra. Sydney and Melbourne are both much bigger, and they argued about which should be the capital, so a new city was built between them in 1913.</w:t>
      </w:r>
    </w:p>
    <w:p>
      <w:pPr>
        <w:spacing w:after="80"/>
        <w:ind w:left="170"/>
        <w:jc w:val="both"/>
      </w:pPr>
      <w:r>
        <w:rPr>
          <w:b w:val="0"/>
          <w:i w:val="0"/>
          <w:sz w:val="21"/>
        </w:rPr>
        <w:t>LANGUAGES: English, plus more than a hundred and fifty Aboriginal languages still spoken today, out of about 250 before 1788.</w:t>
      </w:r>
    </w:p>
    <w:p>
      <w:pPr>
        <w:spacing w:after="80"/>
        <w:ind w:left="170"/>
        <w:jc w:val="both"/>
      </w:pPr>
      <w:r>
        <w:rPr>
          <w:b w:val="0"/>
          <w:i w:val="0"/>
          <w:sz w:val="21"/>
        </w:rPr>
        <w:t>ANIMALS: about 80% of Australia's animals are found nowhere else in the world.</w:t>
      </w:r>
    </w:p>
    <w:p>
      <w:pPr>
        <w:spacing w:after="80"/>
        <w:ind w:left="170"/>
        <w:jc w:val="both"/>
      </w:pPr>
      <w:r>
        <w:rPr>
          <w:b w:val="0"/>
          <w:i w:val="0"/>
          <w:sz w:val="21"/>
        </w:rPr>
        <w:t>ONE SURPRISE: Australia is the driest inhabited continent on Earth, but it is also one of the world's largest food exporters.</w:t>
      </w:r>
    </w:p>
    <w:p>
      <w:pPr>
        <w:spacing w:after="80"/>
      </w:pPr>
      <w:r>
        <w:rPr>
          <w:b/>
          <w:i w:val="0"/>
          <w:color w:val="C05A11"/>
          <w:sz w:val="20"/>
        </w:rPr>
        <w:t xml:space="preserve">U12.2-R1  </w:t>
      </w:r>
      <w:r>
        <w:rPr>
          <w:b/>
          <w:i w:val="0"/>
          <w:color w:val="1F3B63"/>
          <w:sz w:val="20"/>
        </w:rPr>
        <w:t>Read and complete the fact file</w:t>
      </w:r>
      <w:r>
        <w:rPr>
          <w:b w:val="0"/>
          <w:i w:val="0"/>
          <w:color w:val="595959"/>
          <w:sz w:val="17"/>
        </w:rPr>
        <w:t xml:space="preserve">   ★★☆</w:t>
      </w:r>
    </w:p>
    <w:p>
      <w:pPr>
        <w:spacing w:after="80"/>
        <w:ind w:left="170"/>
      </w:pPr>
      <w:r>
        <w:rPr>
          <w:b w:val="0"/>
          <w:i/>
          <w:sz w:val="19"/>
        </w:rPr>
        <w:t>Write the information.</w:t>
      </w:r>
    </w:p>
    <w:p>
      <w:pPr>
        <w:spacing w:after="40"/>
        <w:ind w:left="340"/>
      </w:pPr>
      <w:r>
        <w:rPr>
          <w:b w:val="0"/>
          <w:i w:val="0"/>
          <w:sz w:val="19"/>
        </w:rPr>
        <w:t>Area: ______ km² (______ times Viet Nam)</w:t>
      </w:r>
    </w:p>
    <w:p>
      <w:pPr>
        <w:spacing w:after="40"/>
        <w:ind w:left="340"/>
      </w:pPr>
      <w:r>
        <w:rPr>
          <w:b w:val="0"/>
          <w:i w:val="0"/>
          <w:sz w:val="19"/>
        </w:rPr>
        <w:t>Population: about ______ million</w:t>
      </w:r>
    </w:p>
    <w:p>
      <w:pPr>
        <w:spacing w:after="40"/>
        <w:ind w:left="340"/>
      </w:pPr>
      <w:r>
        <w:rPr>
          <w:b w:val="0"/>
          <w:i w:val="0"/>
          <w:sz w:val="19"/>
        </w:rPr>
        <w:t>Capital: ______ ; why: ______</w:t>
      </w:r>
    </w:p>
    <w:p>
      <w:pPr>
        <w:spacing w:after="40"/>
        <w:ind w:left="340"/>
      </w:pPr>
      <w:r>
        <w:rPr>
          <w:b w:val="0"/>
          <w:i w:val="0"/>
          <w:sz w:val="19"/>
        </w:rPr>
        <w:t>Languages: ______ plus ______ Aboriginal languages</w:t>
      </w:r>
    </w:p>
    <w:p>
      <w:pPr>
        <w:spacing w:after="40"/>
        <w:ind w:left="340"/>
      </w:pPr>
      <w:r>
        <w:rPr>
          <w:b w:val="0"/>
          <w:i w:val="0"/>
          <w:sz w:val="19"/>
        </w:rPr>
        <w:t>Animals: ______ % found nowhere else</w:t>
      </w:r>
    </w:p>
    <w:p>
      <w:pPr>
        <w:spacing w:after="80"/>
      </w:pPr>
      <w:r>
        <w:rPr>
          <w:b/>
          <w:i w:val="0"/>
          <w:color w:val="C05A11"/>
          <w:sz w:val="20"/>
        </w:rPr>
        <w:t xml:space="preserve">U12.2-R2  </w:t>
      </w:r>
      <w:r>
        <w:rPr>
          <w:b/>
          <w:i w:val="0"/>
          <w:color w:val="1F3B63"/>
          <w:sz w:val="20"/>
        </w:rPr>
        <w:t>Superlative sentences</w:t>
      </w:r>
      <w:r>
        <w:rPr>
          <w:b w:val="0"/>
          <w:i w:val="0"/>
          <w:color w:val="595959"/>
          <w:sz w:val="17"/>
        </w:rPr>
        <w:t xml:space="preserve">   ★★★</w:t>
      </w:r>
    </w:p>
    <w:p>
      <w:pPr>
        <w:spacing w:after="80"/>
        <w:ind w:left="170"/>
      </w:pPr>
      <w:r>
        <w:rPr>
          <w:b w:val="0"/>
          <w:i/>
          <w:sz w:val="19"/>
        </w:rPr>
        <w:t>Write three superlative sentences from the text.</w:t>
      </w:r>
    </w:p>
    <w:p>
      <w:pPr>
        <w:spacing w:after="40"/>
        <w:ind w:left="340"/>
      </w:pPr>
      <w:r>
        <w:rPr>
          <w:b w:val="0"/>
          <w:i w:val="0"/>
          <w:sz w:val="19"/>
        </w:rPr>
        <w:t>1. (size in the world) ______</w:t>
      </w:r>
    </w:p>
    <w:p>
      <w:pPr>
        <w:spacing w:after="40"/>
        <w:ind w:left="340"/>
      </w:pPr>
      <w:r>
        <w:rPr>
          <w:b w:val="0"/>
          <w:i w:val="0"/>
          <w:sz w:val="19"/>
        </w:rPr>
        <w:t>2. (driest) ______</w:t>
      </w:r>
    </w:p>
    <w:p>
      <w:pPr>
        <w:spacing w:after="40"/>
        <w:ind w:left="340"/>
      </w:pPr>
      <w:r>
        <w:rPr>
          <w:b w:val="0"/>
          <w:i w:val="0"/>
          <w:sz w:val="19"/>
        </w:rPr>
        <w:t>3. (food exporters) ______</w:t>
      </w:r>
    </w:p>
    <w:p>
      <w:pPr>
        <w:pStyle w:val="Heading3"/>
      </w:pPr>
      <w:r>
        <w:t>Practice</w:t>
      </w:r>
    </w:p>
    <w:p>
      <w:pPr>
        <w:spacing w:after="80"/>
      </w:pPr>
      <w:r>
        <w:rPr>
          <w:b/>
          <w:i w:val="0"/>
          <w:color w:val="C05A11"/>
          <w:sz w:val="20"/>
        </w:rPr>
        <w:t xml:space="preserve">U12.2-G1  </w:t>
      </w:r>
      <w:r>
        <w:rPr>
          <w:b/>
          <w:i w:val="0"/>
          <w:color w:val="1F3B63"/>
          <w:sz w:val="20"/>
        </w:rPr>
        <w:t>Match the landmark and the country</w:t>
      </w:r>
      <w:r>
        <w:rPr>
          <w:b w:val="0"/>
          <w:i w:val="0"/>
          <w:color w:val="595959"/>
          <w:sz w:val="17"/>
        </w:rPr>
        <w:t xml:space="preserve">   ★☆☆</w:t>
      </w:r>
    </w:p>
    <w:p>
      <w:pPr>
        <w:spacing w:after="80"/>
        <w:ind w:left="170"/>
      </w:pPr>
      <w:r>
        <w:rPr>
          <w:b w:val="0"/>
          <w:i/>
          <w:sz w:val="19"/>
        </w:rPr>
        <w:t>Write the letter.</w:t>
      </w:r>
    </w:p>
    <w:p>
      <w:pPr>
        <w:spacing w:after="40"/>
        <w:ind w:left="340"/>
      </w:pPr>
      <w:r>
        <w:rPr>
          <w:b w:val="0"/>
          <w:i w:val="0"/>
          <w:sz w:val="19"/>
        </w:rPr>
        <w:t>1. Sydney Opera House</w:t>
      </w:r>
    </w:p>
    <w:p>
      <w:pPr>
        <w:spacing w:after="40"/>
        <w:ind w:left="340"/>
      </w:pPr>
      <w:r>
        <w:rPr>
          <w:b w:val="0"/>
          <w:i w:val="0"/>
          <w:sz w:val="19"/>
        </w:rPr>
        <w:t>2. Niagara Falls</w:t>
      </w:r>
    </w:p>
    <w:p>
      <w:pPr>
        <w:spacing w:after="40"/>
        <w:ind w:left="340"/>
      </w:pPr>
      <w:r>
        <w:rPr>
          <w:b w:val="0"/>
          <w:i w:val="0"/>
          <w:sz w:val="19"/>
        </w:rPr>
        <w:t>3. Big Ben</w:t>
      </w:r>
    </w:p>
    <w:p>
      <w:pPr>
        <w:spacing w:after="40"/>
        <w:ind w:left="340"/>
      </w:pPr>
      <w:r>
        <w:rPr>
          <w:b w:val="0"/>
          <w:i w:val="0"/>
          <w:sz w:val="19"/>
        </w:rPr>
        <w:t>4. Golden Gate Bridge</w:t>
      </w:r>
    </w:p>
    <w:p>
      <w:pPr>
        <w:spacing w:after="40"/>
        <w:ind w:left="340"/>
      </w:pPr>
      <w:r>
        <w:rPr>
          <w:b w:val="0"/>
          <w:i w:val="0"/>
          <w:sz w:val="19"/>
        </w:rPr>
        <w:t>5. Milford Sound</w:t>
      </w:r>
    </w:p>
    <w:p>
      <w:pPr>
        <w:spacing w:after="40"/>
        <w:ind w:left="340"/>
      </w:pPr>
      <w:r>
        <w:rPr>
          <w:b w:val="0"/>
          <w:i w:val="0"/>
          <w:sz w:val="19"/>
        </w:rPr>
        <w:t>a. the UK</w:t>
      </w:r>
    </w:p>
    <w:p>
      <w:pPr>
        <w:spacing w:after="40"/>
        <w:ind w:left="340"/>
      </w:pPr>
      <w:r>
        <w:rPr>
          <w:b w:val="0"/>
          <w:i w:val="0"/>
          <w:sz w:val="19"/>
        </w:rPr>
        <w:t>b. New Zealand</w:t>
      </w:r>
    </w:p>
    <w:p>
      <w:pPr>
        <w:spacing w:after="40"/>
        <w:ind w:left="340"/>
      </w:pPr>
      <w:r>
        <w:rPr>
          <w:b w:val="0"/>
          <w:i w:val="0"/>
          <w:sz w:val="19"/>
        </w:rPr>
        <w:t>c. Australia</w:t>
      </w:r>
    </w:p>
    <w:p>
      <w:pPr>
        <w:spacing w:after="40"/>
        <w:ind w:left="340"/>
      </w:pPr>
      <w:r>
        <w:rPr>
          <w:b w:val="0"/>
          <w:i w:val="0"/>
          <w:sz w:val="19"/>
        </w:rPr>
        <w:t>d. the USA</w:t>
      </w:r>
    </w:p>
    <w:p>
      <w:pPr>
        <w:spacing w:after="40"/>
        <w:ind w:left="340"/>
      </w:pPr>
      <w:r>
        <w:rPr>
          <w:b w:val="0"/>
          <w:i w:val="0"/>
          <w:sz w:val="19"/>
        </w:rPr>
        <w:t>e. Canada / the USA border</w:t>
      </w:r>
    </w:p>
    <w:p>
      <w:pPr>
        <w:spacing w:after="80"/>
      </w:pPr>
      <w:r>
        <w:rPr>
          <w:b/>
          <w:i w:val="0"/>
          <w:color w:val="C05A11"/>
          <w:sz w:val="20"/>
        </w:rPr>
        <w:t xml:space="preserve">U12.2-G2  </w:t>
      </w:r>
      <w:r>
        <w:rPr>
          <w:b/>
          <w:i w:val="0"/>
          <w:color w:val="1F3B63"/>
          <w:sz w:val="20"/>
        </w:rPr>
        <w:t>Superlative forms</w:t>
      </w:r>
      <w:r>
        <w:rPr>
          <w:b w:val="0"/>
          <w:i w:val="0"/>
          <w:color w:val="595959"/>
          <w:sz w:val="17"/>
        </w:rPr>
        <w:t xml:space="preserve">   ★☆☆</w:t>
      </w:r>
    </w:p>
    <w:p>
      <w:pPr>
        <w:spacing w:after="80"/>
        <w:ind w:left="170"/>
      </w:pPr>
      <w:r>
        <w:rPr>
          <w:b w:val="0"/>
          <w:i/>
          <w:sz w:val="19"/>
        </w:rPr>
        <w:t>Write the superlative.</w:t>
      </w:r>
    </w:p>
    <w:p>
      <w:pPr>
        <w:spacing w:after="40"/>
        <w:ind w:left="340"/>
      </w:pPr>
      <w:r>
        <w:rPr>
          <w:b w:val="0"/>
          <w:i w:val="0"/>
          <w:sz w:val="19"/>
        </w:rPr>
        <w:t xml:space="preserve">1. large → </w:t>
      </w:r>
    </w:p>
    <w:p>
      <w:pPr>
        <w:spacing w:after="40"/>
        <w:ind w:left="340"/>
      </w:pPr>
      <w:r>
        <w:rPr>
          <w:b w:val="0"/>
          <w:i w:val="0"/>
          <w:sz w:val="19"/>
        </w:rPr>
        <w:t xml:space="preserve">2. dry → </w:t>
      </w:r>
    </w:p>
    <w:p>
      <w:pPr>
        <w:spacing w:after="40"/>
        <w:ind w:left="340"/>
      </w:pPr>
      <w:r>
        <w:rPr>
          <w:b w:val="0"/>
          <w:i w:val="0"/>
          <w:sz w:val="19"/>
        </w:rPr>
        <w:t xml:space="preserve">3. famous → </w:t>
      </w:r>
    </w:p>
    <w:p>
      <w:pPr>
        <w:spacing w:after="40"/>
        <w:ind w:left="340"/>
      </w:pPr>
      <w:r>
        <w:rPr>
          <w:b w:val="0"/>
          <w:i w:val="0"/>
          <w:sz w:val="19"/>
        </w:rPr>
        <w:t xml:space="preserve">4. good → </w:t>
      </w:r>
    </w:p>
    <w:p>
      <w:pPr>
        <w:spacing w:after="40"/>
        <w:ind w:left="340"/>
      </w:pPr>
      <w:r>
        <w:rPr>
          <w:b w:val="0"/>
          <w:i w:val="0"/>
          <w:sz w:val="19"/>
        </w:rPr>
        <w:t xml:space="preserve">5. big → </w:t>
      </w:r>
    </w:p>
    <w:p>
      <w:pPr>
        <w:spacing w:after="40"/>
        <w:ind w:left="340"/>
      </w:pPr>
      <w:r>
        <w:rPr>
          <w:b w:val="0"/>
          <w:i w:val="0"/>
          <w:sz w:val="19"/>
        </w:rPr>
        <w:t xml:space="preserve">6. beautiful → </w:t>
      </w:r>
    </w:p>
    <w:p>
      <w:pPr>
        <w:pStyle w:val="Heading3"/>
      </w:pPr>
      <w:r>
        <w:t>Now you try</w:t>
      </w:r>
    </w:p>
    <w:p>
      <w:pPr>
        <w:spacing w:after="80"/>
      </w:pPr>
      <w:r>
        <w:rPr>
          <w:b/>
          <w:i w:val="0"/>
          <w:color w:val="C05A11"/>
          <w:sz w:val="20"/>
        </w:rPr>
        <w:t xml:space="preserve">U12.2-I1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Russia is the most biggest country.</w:t>
      </w:r>
    </w:p>
    <w:p>
      <w:pPr>
        <w:spacing w:after="40"/>
        <w:ind w:left="340"/>
      </w:pPr>
      <w:r>
        <w:rPr>
          <w:b w:val="0"/>
          <w:i w:val="0"/>
          <w:sz w:val="19"/>
        </w:rPr>
        <w:t>2. It is the largest country of the world.</w:t>
      </w:r>
    </w:p>
    <w:p>
      <w:pPr>
        <w:spacing w:after="40"/>
        <w:ind w:left="340"/>
      </w:pPr>
      <w:r>
        <w:rPr>
          <w:b w:val="0"/>
          <w:i w:val="0"/>
          <w:sz w:val="19"/>
        </w:rPr>
        <w:t>3. It is one of the most famous waterfall in the world.</w:t>
      </w:r>
    </w:p>
    <w:p>
      <w:pPr>
        <w:spacing w:after="40"/>
        <w:ind w:left="340"/>
      </w:pPr>
      <w:r>
        <w:rPr>
          <w:b w:val="0"/>
          <w:i w:val="0"/>
          <w:sz w:val="19"/>
        </w:rPr>
        <w:t>4. Australia is more bigger than Viet Nam.</w:t>
      </w:r>
    </w:p>
    <w:p>
      <w:pPr>
        <w:spacing w:after="40"/>
        <w:ind w:left="340"/>
      </w:pPr>
      <w:r>
        <w:rPr>
          <w:b w:val="0"/>
          <w:i w:val="0"/>
          <w:sz w:val="19"/>
        </w:rPr>
        <w:t>5. It is the goodest place to visit.</w:t>
      </w:r>
    </w:p>
    <w:p>
      <w:pPr>
        <w:spacing w:after="80"/>
      </w:pPr>
      <w:r>
        <w:rPr>
          <w:b/>
          <w:i w:val="0"/>
          <w:color w:val="C05A11"/>
          <w:sz w:val="20"/>
        </w:rPr>
        <w:t xml:space="preserve">U12.2-I2  </w:t>
      </w:r>
      <w:r>
        <w:rPr>
          <w:b/>
          <w:i w:val="0"/>
          <w:color w:val="1F3B63"/>
          <w:sz w:val="20"/>
        </w:rPr>
        <w:t>Fact exchange</w:t>
      </w:r>
      <w:r>
        <w:rPr>
          <w:b w:val="0"/>
          <w:i w:val="0"/>
          <w:color w:val="595959"/>
          <w:sz w:val="17"/>
        </w:rPr>
        <w:t xml:space="preserve">   ★★★</w:t>
      </w:r>
    </w:p>
    <w:p>
      <w:pPr>
        <w:spacing w:after="80"/>
        <w:ind w:left="170"/>
      </w:pPr>
      <w:r>
        <w:rPr>
          <w:b w:val="0"/>
          <w:i/>
          <w:sz w:val="19"/>
        </w:rPr>
        <w:t>Do the three-facts game (one false) with a partner.</w:t>
      </w:r>
    </w:p>
    <w:p>
      <w:pPr>
        <w:pStyle w:val="Heading3"/>
      </w:pPr>
      <w:r>
        <w:t>Speaking</w:t>
      </w:r>
    </w:p>
    <w:p>
      <w:pPr>
        <w:spacing w:after="80"/>
      </w:pPr>
      <w:r>
        <w:rPr>
          <w:b/>
          <w:i w:val="0"/>
          <w:color w:val="C05A11"/>
          <w:sz w:val="20"/>
        </w:rPr>
        <w:t xml:space="preserve">U12.2-S1  </w:t>
      </w:r>
      <w:r>
        <w:rPr>
          <w:b/>
          <w:i w:val="0"/>
          <w:color w:val="1F3B63"/>
          <w:sz w:val="20"/>
        </w:rPr>
        <w:t>Landmark descriptions</w:t>
      </w:r>
      <w:r>
        <w:rPr>
          <w:b w:val="0"/>
          <w:i w:val="0"/>
          <w:color w:val="595959"/>
          <w:sz w:val="17"/>
        </w:rPr>
        <w:t xml:space="preserve">   ★★☆</w:t>
      </w:r>
    </w:p>
    <w:p>
      <w:pPr>
        <w:spacing w:after="80"/>
        <w:ind w:left="170"/>
      </w:pPr>
      <w:r>
        <w:rPr>
          <w:b w:val="0"/>
          <w:i/>
          <w:sz w:val="19"/>
        </w:rPr>
        <w:t>Describe a landmark without saying its name. Your partner guesses.</w:t>
      </w:r>
    </w:p>
    <w:p>
      <w:pPr>
        <w:spacing w:after="40"/>
        <w:ind w:left="340"/>
      </w:pPr>
      <w:r>
        <w:rPr>
          <w:b w:val="0"/>
          <w:i w:val="0"/>
          <w:sz w:val="19"/>
        </w:rPr>
        <w:t>Say: which country, what kind of place, one number, why it is famous.</w:t>
      </w:r>
    </w:p>
    <w:p>
      <w:pPr>
        <w:spacing w:after="80"/>
      </w:pPr>
      <w:r>
        <w:rPr>
          <w:b/>
          <w:i w:val="0"/>
          <w:color w:val="C05A11"/>
          <w:sz w:val="20"/>
        </w:rPr>
        <w:t xml:space="preserve">U12.2-S2  </w:t>
      </w:r>
      <w:r>
        <w:rPr>
          <w:b/>
          <w:i w:val="0"/>
          <w:color w:val="1F3B63"/>
          <w:sz w:val="20"/>
        </w:rPr>
        <w:t>Compare two countries</w:t>
      </w:r>
      <w:r>
        <w:rPr>
          <w:b w:val="0"/>
          <w:i w:val="0"/>
          <w:color w:val="595959"/>
          <w:sz w:val="17"/>
        </w:rPr>
        <w:t xml:space="preserve">   ★★★</w:t>
      </w:r>
    </w:p>
    <w:p>
      <w:pPr>
        <w:spacing w:after="80"/>
        <w:ind w:left="170"/>
      </w:pPr>
      <w:r>
        <w:rPr>
          <w:b w:val="0"/>
          <w:i/>
          <w:sz w:val="19"/>
        </w:rPr>
        <w:t>Compare Viet Nam with an English-speaking country using three superlatives or comparatives.</w:t>
      </w:r>
    </w:p>
    <w:p>
      <w:pPr>
        <w:spacing w:after="40"/>
        <w:ind w:left="340"/>
      </w:pPr>
      <w:r>
        <w:rPr>
          <w:b w:val="0"/>
          <w:i w:val="0"/>
          <w:sz w:val="19"/>
        </w:rPr>
        <w:t>Ideas: size, population, weather, food, famous places.</w:t>
      </w:r>
    </w:p>
    <w:p>
      <w:pPr>
        <w:pStyle w:val="Heading3"/>
      </w:pPr>
      <w:r>
        <w:t>Real-life English</w:t>
      </w:r>
    </w:p>
    <w:p>
      <w:pPr>
        <w:spacing w:after="80"/>
      </w:pPr>
      <w:r>
        <w:rPr>
          <w:b/>
          <w:i w:val="0"/>
          <w:sz w:val="21"/>
        </w:rPr>
        <w:t xml:space="preserve">You will learn to: </w:t>
      </w:r>
      <w:r>
        <w:rPr>
          <w:b w:val="0"/>
          <w:i w:val="0"/>
          <w:sz w:val="21"/>
        </w:rPr>
        <w:t>Sharing surprising facts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Did you know that…?</w:t>
            </w:r>
          </w:p>
          <w:p>
            <w:pPr>
              <w:spacing w:after="20"/>
            </w:pPr>
            <w:r>
              <w:rPr>
                <w:sz w:val="20"/>
              </w:rPr>
              <w:t xml:space="preserve"> • I didn't know that!</w:t>
            </w:r>
          </w:p>
          <w:p>
            <w:pPr>
              <w:spacing w:after="20"/>
            </w:pPr>
            <w:r>
              <w:rPr>
                <w:sz w:val="20"/>
              </w:rPr>
              <w:t xml:space="preserve"> • Are you serious?</w:t>
            </w:r>
          </w:p>
          <w:p>
            <w:pPr>
              <w:spacing w:after="20"/>
            </w:pPr>
            <w:r>
              <w:rPr>
                <w:sz w:val="20"/>
              </w:rPr>
              <w:t xml:space="preserve"> • That can't be true!</w:t>
            </w:r>
          </w:p>
          <w:p>
            <w:pPr>
              <w:spacing w:after="20"/>
            </w:pPr>
            <w:r>
              <w:rPr>
                <w:sz w:val="20"/>
              </w:rPr>
              <w:t xml:space="preserve"> • It is, actually.</w:t>
            </w:r>
          </w:p>
        </w:tc>
      </w:tr>
    </w:tbl>
    <w:p>
      <w:pPr>
        <w:spacing w:after="40"/>
      </w:pPr>
    </w:p>
    <w:p>
      <w:pPr>
        <w:spacing w:after="80"/>
      </w:pPr>
      <w:r>
        <w:rPr>
          <w:b/>
          <w:i w:val="0"/>
          <w:color w:val="0E7C66"/>
          <w:sz w:val="21"/>
        </w:rPr>
        <w:t xml:space="preserve">Role play: </w:t>
      </w:r>
      <w:r>
        <w:rPr>
          <w:b w:val="0"/>
          <w:i w:val="0"/>
          <w:sz w:val="21"/>
        </w:rPr>
        <w:t>Fact exchange: tell your partner three facts, one of which is false. Your partner must find the false one.</w:t>
      </w:r>
    </w:p>
    <w:p>
      <w:pPr>
        <w:spacing w:after="80"/>
      </w:pPr>
      <w:r>
        <w:rPr>
          <w:b/>
          <w:i w:val="0"/>
          <w:color w:val="0E7C66"/>
          <w:sz w:val="21"/>
        </w:rPr>
        <w:t xml:space="preserve">You can use this when: </w:t>
      </w:r>
      <w:r>
        <w:rPr>
          <w:b w:val="0"/>
          <w:i w:val="0"/>
          <w:sz w:val="21"/>
        </w:rPr>
        <w:t>Sharing information and checking whether it is true.</w:t>
      </w:r>
    </w:p>
    <w:p>
      <w:pPr>
        <w:pStyle w:val="Heading3"/>
      </w:pPr>
      <w:r>
        <w:t>Writing</w:t>
      </w:r>
    </w:p>
    <w:p>
      <w:pPr>
        <w:spacing w:after="80"/>
      </w:pPr>
      <w:r>
        <w:rPr>
          <w:b/>
          <w:i w:val="0"/>
          <w:color w:val="C05A11"/>
          <w:sz w:val="20"/>
        </w:rPr>
        <w:t xml:space="preserve">U12.2-W1  </w:t>
      </w:r>
      <w:r>
        <w:rPr>
          <w:b/>
          <w:i w:val="0"/>
          <w:color w:val="1F3B63"/>
          <w:sz w:val="20"/>
        </w:rPr>
        <w:t>Superlative facts</w:t>
      </w:r>
      <w:r>
        <w:rPr>
          <w:b w:val="0"/>
          <w:i w:val="0"/>
          <w:color w:val="595959"/>
          <w:sz w:val="17"/>
        </w:rPr>
        <w:t xml:space="preserve">   ★★☆</w:t>
      </w:r>
    </w:p>
    <w:p>
      <w:pPr>
        <w:spacing w:after="80"/>
        <w:ind w:left="170"/>
      </w:pPr>
      <w:r>
        <w:rPr>
          <w:b w:val="0"/>
          <w:i/>
          <w:sz w:val="19"/>
        </w:rPr>
        <w:t>Write five superlative sentences.</w:t>
      </w:r>
    </w:p>
    <w:p>
      <w:pPr>
        <w:spacing w:after="40"/>
        <w:ind w:left="340"/>
      </w:pPr>
      <w:r>
        <w:rPr>
          <w:b w:val="0"/>
          <w:i w:val="0"/>
          <w:sz w:val="19"/>
        </w:rPr>
        <w:t>1. (Russia / large country / world) ______</w:t>
      </w:r>
    </w:p>
    <w:p>
      <w:pPr>
        <w:spacing w:after="40"/>
        <w:ind w:left="340"/>
      </w:pPr>
      <w:r>
        <w:rPr>
          <w:b w:val="0"/>
          <w:i w:val="0"/>
          <w:sz w:val="19"/>
        </w:rPr>
        <w:t>2. (Australia / dry inhabited continent) ______</w:t>
      </w:r>
    </w:p>
    <w:p>
      <w:pPr>
        <w:spacing w:after="40"/>
        <w:ind w:left="340"/>
      </w:pPr>
      <w:r>
        <w:rPr>
          <w:b w:val="0"/>
          <w:i w:val="0"/>
          <w:sz w:val="19"/>
        </w:rPr>
        <w:t>3. (Canada / second large country) ______</w:t>
      </w:r>
    </w:p>
    <w:p>
      <w:pPr>
        <w:spacing w:after="40"/>
        <w:ind w:left="340"/>
      </w:pPr>
      <w:r>
        <w:rPr>
          <w:b w:val="0"/>
          <w:i w:val="0"/>
          <w:sz w:val="19"/>
        </w:rPr>
        <w:t>4. (Ha Long Bay / famous place / Viet Nam) ______</w:t>
      </w:r>
    </w:p>
    <w:p>
      <w:pPr>
        <w:spacing w:after="40"/>
        <w:ind w:left="340"/>
      </w:pPr>
      <w:r>
        <w:rPr>
          <w:b w:val="0"/>
          <w:i w:val="0"/>
          <w:sz w:val="19"/>
        </w:rPr>
        <w:t>5. (one of / photographed buildings / world / Sydney Opera House)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8 landmark and geography words</w:t>
            </w:r>
          </w:p>
          <w:p>
            <w:pPr>
              <w:spacing w:after="20"/>
            </w:pPr>
            <w:r>
              <w:rPr>
                <w:sz w:val="20"/>
              </w:rPr>
              <w:t xml:space="preserve"> ✓ Superlatives with 'in the world'</w:t>
            </w:r>
          </w:p>
          <w:p>
            <w:pPr>
              <w:spacing w:after="20"/>
            </w:pPr>
            <w:r>
              <w:rPr>
                <w:sz w:val="20"/>
              </w:rPr>
              <w:t xml:space="preserve"> ✓ one of the most + plural noun</w:t>
            </w:r>
          </w:p>
          <w:p>
            <w:pPr>
              <w:spacing w:after="20"/>
            </w:pPr>
            <w:r>
              <w:rPr>
                <w:sz w:val="20"/>
              </w:rPr>
              <w:t xml:space="preserve"> ✓ final clusters and silent s in 'island'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U12.2-H1  Vocabulary — Complete with landmark, population, continent, desert, island, waterfall.</w:t>
            </w:r>
          </w:p>
          <w:p>
            <w:pPr>
              <w:spacing w:after="20"/>
            </w:pPr>
            <w:r>
              <w:rPr>
                <w:sz w:val="20"/>
              </w:rPr>
              <w:t xml:space="preserve"> • U12.2-H2  Grammar — Complete with the superlative.</w:t>
            </w:r>
          </w:p>
          <w:p>
            <w:pPr>
              <w:spacing w:after="20"/>
            </w:pPr>
            <w:r>
              <w:rPr>
                <w:sz w:val="20"/>
              </w:rPr>
              <w:t xml:space="preserve"> • U12.2-H3  Writing — Write 5 facts about an English-speaking country, including two superlatives.</w:t>
            </w:r>
          </w:p>
          <w:p>
            <w:pPr>
              <w:spacing w:after="20"/>
            </w:pPr>
            <w:r>
              <w:rPr>
                <w:sz w:val="20"/>
              </w:rPr>
              <w:t xml:space="preserve"> • U12.2-H4  Pronunciation — Say these words five times: island (silent s!), skyscraper, tourist, bridge, asked, landmark.</w:t>
            </w:r>
          </w:p>
        </w:tc>
      </w:tr>
    </w:tbl>
    <w:p>
      <w:pPr>
        <w:spacing w:after="40"/>
      </w:pPr>
    </w:p>
    <w:p>
      <w:r>
        <w:br w:type="page"/>
      </w:r>
    </w:p>
    <w:p>
      <w:pPr>
        <w:pStyle w:val="Heading2"/>
      </w:pPr>
      <w:r>
        <w:t>Unit 12 – Lesson 3: A Closer Look 2 – Present perfect: Have you ever…?</w:t>
      </w:r>
    </w:p>
    <w:p>
      <w:pPr>
        <w:spacing w:after="80"/>
      </w:pPr>
      <w:r>
        <w:rPr>
          <w:b w:val="0"/>
          <w:i/>
          <w:color w:val="595959"/>
          <w:sz w:val="18"/>
        </w:rPr>
        <w:t>Period 88</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form the present perfect with have/has + past participle</w:t>
            </w:r>
          </w:p>
          <w:p>
            <w:pPr>
              <w:spacing w:after="20"/>
            </w:pPr>
            <w:r>
              <w:rPr>
                <w:sz w:val="20"/>
              </w:rPr>
              <w:t>• ask and answer 'Have you ever…?' with ever and never</w:t>
            </w:r>
          </w:p>
          <w:p>
            <w:pPr>
              <w:spacing w:after="20"/>
            </w:pPr>
            <w:r>
              <w:rPr>
                <w:sz w:val="20"/>
              </w:rPr>
              <w:t>• use 'have been to' for experiences</w:t>
            </w:r>
          </w:p>
          <w:p>
            <w:pPr>
              <w:spacing w:after="20"/>
            </w:pPr>
            <w:r>
              <w:rPr>
                <w:sz w:val="20"/>
              </w:rPr>
              <w:t>• talk about their experiences in a class survey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experience</w:t>
            </w:r>
          </w:p>
        </w:tc>
        <w:tc>
          <w:tcPr>
            <w:tcW w:type="dxa" w:w="794"/>
          </w:tcPr>
          <w:p>
            <w:pPr>
              <w:spacing w:after="20"/>
            </w:pPr>
            <w:r/>
            <w:r>
              <w:rPr>
                <w:sz w:val="18"/>
              </w:rPr>
              <w:t>n</w:t>
            </w:r>
          </w:p>
        </w:tc>
        <w:tc>
          <w:tcPr>
            <w:tcW w:type="dxa" w:w="1814"/>
          </w:tcPr>
          <w:p>
            <w:pPr>
              <w:spacing w:after="20"/>
            </w:pPr>
            <w:r/>
            <w:r>
              <w:rPr>
                <w:sz w:val="18"/>
              </w:rPr>
              <w:t>/ɪkˈspɪəriəns/</w:t>
            </w:r>
          </w:p>
        </w:tc>
        <w:tc>
          <w:tcPr>
            <w:tcW w:type="dxa" w:w="1701"/>
          </w:tcPr>
          <w:p>
            <w:pPr>
              <w:spacing w:after="20"/>
            </w:pPr>
            <w:r/>
            <w:r>
              <w:rPr>
                <w:sz w:val="18"/>
              </w:rPr>
              <w:t>trải nghiệm</w:t>
            </w:r>
          </w:p>
        </w:tc>
        <w:tc>
          <w:tcPr>
            <w:tcW w:type="dxa" w:w="3402"/>
          </w:tcPr>
          <w:p>
            <w:pPr>
              <w:spacing w:after="20"/>
            </w:pPr>
            <w:r/>
            <w:r>
              <w:rPr>
                <w:sz w:val="18"/>
              </w:rPr>
              <w:t>It was a wonderful experience.</w:t>
            </w:r>
          </w:p>
        </w:tc>
      </w:tr>
      <w:tr>
        <w:tc>
          <w:tcPr>
            <w:tcW w:type="dxa" w:w="1928"/>
            <w:shd w:val="clear" w:color="auto" w:fill="F7F9FB"/>
          </w:tcPr>
          <w:p>
            <w:pPr>
              <w:spacing w:after="20"/>
            </w:pPr>
            <w:r/>
            <w:r>
              <w:rPr>
                <w:sz w:val="18"/>
              </w:rPr>
              <w:t>abroad</w:t>
            </w:r>
          </w:p>
        </w:tc>
        <w:tc>
          <w:tcPr>
            <w:tcW w:type="dxa" w:w="794"/>
            <w:shd w:val="clear" w:color="auto" w:fill="F7F9FB"/>
          </w:tcPr>
          <w:p>
            <w:pPr>
              <w:spacing w:after="20"/>
            </w:pPr>
            <w:r/>
            <w:r>
              <w:rPr>
                <w:sz w:val="18"/>
              </w:rPr>
              <w:t>adv</w:t>
            </w:r>
          </w:p>
        </w:tc>
        <w:tc>
          <w:tcPr>
            <w:tcW w:type="dxa" w:w="1814"/>
            <w:shd w:val="clear" w:color="auto" w:fill="F7F9FB"/>
          </w:tcPr>
          <w:p>
            <w:pPr>
              <w:spacing w:after="20"/>
            </w:pPr>
            <w:r/>
            <w:r>
              <w:rPr>
                <w:sz w:val="18"/>
              </w:rPr>
              <w:t>/əˈbrɔːd/</w:t>
            </w:r>
          </w:p>
        </w:tc>
        <w:tc>
          <w:tcPr>
            <w:tcW w:type="dxa" w:w="1701"/>
            <w:shd w:val="clear" w:color="auto" w:fill="F7F9FB"/>
          </w:tcPr>
          <w:p>
            <w:pPr>
              <w:spacing w:after="20"/>
            </w:pPr>
            <w:r/>
            <w:r>
              <w:rPr>
                <w:sz w:val="18"/>
              </w:rPr>
              <w:t>ở nước ngoài</w:t>
            </w:r>
          </w:p>
        </w:tc>
        <w:tc>
          <w:tcPr>
            <w:tcW w:type="dxa" w:w="3402"/>
            <w:shd w:val="clear" w:color="auto" w:fill="F7F9FB"/>
          </w:tcPr>
          <w:p>
            <w:pPr>
              <w:spacing w:after="20"/>
            </w:pPr>
            <w:r/>
            <w:r>
              <w:rPr>
                <w:sz w:val="18"/>
              </w:rPr>
              <w:t>Have you ever been abroad?</w:t>
            </w:r>
          </w:p>
        </w:tc>
      </w:tr>
      <w:tr>
        <w:tc>
          <w:tcPr>
            <w:tcW w:type="dxa" w:w="1928"/>
          </w:tcPr>
          <w:p>
            <w:pPr>
              <w:spacing w:after="20"/>
            </w:pPr>
            <w:r/>
            <w:r>
              <w:rPr>
                <w:sz w:val="18"/>
              </w:rPr>
              <w:t>foreigner</w:t>
            </w:r>
          </w:p>
        </w:tc>
        <w:tc>
          <w:tcPr>
            <w:tcW w:type="dxa" w:w="794"/>
          </w:tcPr>
          <w:p>
            <w:pPr>
              <w:spacing w:after="20"/>
            </w:pPr>
            <w:r/>
            <w:r>
              <w:rPr>
                <w:sz w:val="18"/>
              </w:rPr>
              <w:t>n</w:t>
            </w:r>
          </w:p>
        </w:tc>
        <w:tc>
          <w:tcPr>
            <w:tcW w:type="dxa" w:w="1814"/>
          </w:tcPr>
          <w:p>
            <w:pPr>
              <w:spacing w:after="20"/>
            </w:pPr>
            <w:r/>
            <w:r>
              <w:rPr>
                <w:sz w:val="18"/>
              </w:rPr>
              <w:t>/ˈfɒrənə/</w:t>
            </w:r>
          </w:p>
        </w:tc>
        <w:tc>
          <w:tcPr>
            <w:tcW w:type="dxa" w:w="1701"/>
          </w:tcPr>
          <w:p>
            <w:pPr>
              <w:spacing w:after="20"/>
            </w:pPr>
            <w:r/>
            <w:r>
              <w:rPr>
                <w:sz w:val="18"/>
              </w:rPr>
              <w:t>người nước ngoài</w:t>
            </w:r>
          </w:p>
        </w:tc>
        <w:tc>
          <w:tcPr>
            <w:tcW w:type="dxa" w:w="3402"/>
          </w:tcPr>
          <w:p>
            <w:pPr>
              <w:spacing w:after="20"/>
            </w:pPr>
            <w:r/>
            <w:r>
              <w:rPr>
                <w:sz w:val="18"/>
              </w:rPr>
              <w:t>I talked to a foreigner yesterday.</w:t>
            </w:r>
          </w:p>
        </w:tc>
      </w:tr>
      <w:tr>
        <w:tc>
          <w:tcPr>
            <w:tcW w:type="dxa" w:w="1928"/>
            <w:shd w:val="clear" w:color="auto" w:fill="F7F9FB"/>
          </w:tcPr>
          <w:p>
            <w:pPr>
              <w:spacing w:after="20"/>
            </w:pPr>
            <w:r/>
            <w:r>
              <w:rPr>
                <w:sz w:val="18"/>
              </w:rPr>
              <w:t>try</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/traɪ/</w:t>
            </w:r>
          </w:p>
        </w:tc>
        <w:tc>
          <w:tcPr>
            <w:tcW w:type="dxa" w:w="1701"/>
            <w:shd w:val="clear" w:color="auto" w:fill="F7F9FB"/>
          </w:tcPr>
          <w:p>
            <w:pPr>
              <w:spacing w:after="20"/>
            </w:pPr>
            <w:r/>
            <w:r>
              <w:rPr>
                <w:sz w:val="18"/>
              </w:rPr>
              <w:t>thử</w:t>
            </w:r>
          </w:p>
        </w:tc>
        <w:tc>
          <w:tcPr>
            <w:tcW w:type="dxa" w:w="3402"/>
            <w:shd w:val="clear" w:color="auto" w:fill="F7F9FB"/>
          </w:tcPr>
          <w:p>
            <w:pPr>
              <w:spacing w:after="20"/>
            </w:pPr>
            <w:r/>
            <w:r>
              <w:rPr>
                <w:sz w:val="18"/>
              </w:rPr>
              <w:t>Have you ever tried Indian food?</w:t>
            </w:r>
          </w:p>
        </w:tc>
      </w:tr>
      <w:tr>
        <w:tc>
          <w:tcPr>
            <w:tcW w:type="dxa" w:w="1928"/>
          </w:tcPr>
          <w:p>
            <w:pPr>
              <w:spacing w:after="20"/>
            </w:pPr>
            <w:r/>
            <w:r>
              <w:rPr>
                <w:sz w:val="18"/>
              </w:rPr>
              <w:t>meet</w:t>
            </w:r>
          </w:p>
        </w:tc>
        <w:tc>
          <w:tcPr>
            <w:tcW w:type="dxa" w:w="794"/>
          </w:tcPr>
          <w:p>
            <w:pPr>
              <w:spacing w:after="20"/>
            </w:pPr>
            <w:r/>
            <w:r>
              <w:rPr>
                <w:sz w:val="18"/>
              </w:rPr>
              <w:t>v</w:t>
            </w:r>
          </w:p>
        </w:tc>
        <w:tc>
          <w:tcPr>
            <w:tcW w:type="dxa" w:w="1814"/>
          </w:tcPr>
          <w:p>
            <w:pPr>
              <w:spacing w:after="20"/>
            </w:pPr>
            <w:r/>
            <w:r>
              <w:rPr>
                <w:sz w:val="18"/>
              </w:rPr>
              <w:t>/miːt/</w:t>
            </w:r>
          </w:p>
        </w:tc>
        <w:tc>
          <w:tcPr>
            <w:tcW w:type="dxa" w:w="1701"/>
          </w:tcPr>
          <w:p>
            <w:pPr>
              <w:spacing w:after="20"/>
            </w:pPr>
            <w:r/>
            <w:r>
              <w:rPr>
                <w:sz w:val="18"/>
              </w:rPr>
              <w:t>gặp</w:t>
            </w:r>
          </w:p>
        </w:tc>
        <w:tc>
          <w:tcPr>
            <w:tcW w:type="dxa" w:w="3402"/>
          </w:tcPr>
          <w:p>
            <w:pPr>
              <w:spacing w:after="20"/>
            </w:pPr>
            <w:r/>
            <w:r>
              <w:rPr>
                <w:sz w:val="18"/>
              </w:rPr>
              <w:t>I have met people from six countries.</w:t>
            </w:r>
          </w:p>
        </w:tc>
      </w:tr>
      <w:tr>
        <w:tc>
          <w:tcPr>
            <w:tcW w:type="dxa" w:w="1928"/>
            <w:shd w:val="clear" w:color="auto" w:fill="F7F9FB"/>
          </w:tcPr>
          <w:p>
            <w:pPr>
              <w:spacing w:after="20"/>
            </w:pPr>
            <w:r/>
            <w:r>
              <w:rPr>
                <w:sz w:val="18"/>
              </w:rPr>
              <w:t>visit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/ˈvɪzɪt/</w:t>
            </w:r>
          </w:p>
        </w:tc>
        <w:tc>
          <w:tcPr>
            <w:tcW w:type="dxa" w:w="1701"/>
            <w:shd w:val="clear" w:color="auto" w:fill="F7F9FB"/>
          </w:tcPr>
          <w:p>
            <w:pPr>
              <w:spacing w:after="20"/>
            </w:pPr>
            <w:r/>
            <w:r>
              <w:rPr>
                <w:sz w:val="18"/>
              </w:rPr>
              <w:t>thăm</w:t>
            </w:r>
          </w:p>
        </w:tc>
        <w:tc>
          <w:tcPr>
            <w:tcW w:type="dxa" w:w="3402"/>
            <w:shd w:val="clear" w:color="auto" w:fill="F7F9FB"/>
          </w:tcPr>
          <w:p>
            <w:pPr>
              <w:spacing w:after="20"/>
            </w:pPr>
            <w:r/>
            <w:r>
              <w:rPr>
                <w:sz w:val="18"/>
              </w:rPr>
              <w:t>She has visited Australia twice.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Have you ever…?</w:t>
            </w:r>
          </w:p>
          <w:p>
            <w:pPr>
              <w:spacing w:after="20"/>
            </w:pPr>
            <w:r>
              <w:rPr>
                <w:sz w:val="20"/>
              </w:rPr>
              <w:t xml:space="preserve"> • I have never…</w:t>
            </w:r>
          </w:p>
          <w:p>
            <w:pPr>
              <w:spacing w:after="20"/>
            </w:pPr>
            <w:r>
              <w:rPr>
                <w:sz w:val="20"/>
              </w:rPr>
              <w:t xml:space="preserve"> • I've been to…</w:t>
            </w:r>
          </w:p>
          <w:p>
            <w:pPr>
              <w:spacing w:after="20"/>
            </w:pPr>
            <w:r>
              <w:rPr>
                <w:sz w:val="20"/>
              </w:rPr>
              <w:t xml:space="preserve"> • Yes, I have. / No, I haven't.</w:t>
            </w:r>
          </w:p>
          <w:p>
            <w:pPr>
              <w:spacing w:after="20"/>
            </w:pPr>
            <w:r>
              <w:rPr>
                <w:sz w:val="20"/>
              </w:rPr>
              <w:t xml:space="preserve"> • How many times…?</w:t>
            </w:r>
          </w:p>
        </w:tc>
      </w:tr>
    </w:tbl>
    <w:p>
      <w:pPr>
        <w:spacing w:after="40"/>
      </w:pPr>
    </w:p>
    <w:p>
      <w:pPr>
        <w:pStyle w:val="Heading3"/>
      </w:pPr>
      <w:r>
        <w:t>Grammar: Present perfect with ever and never (introduction)</w:t>
      </w:r>
    </w:p>
    <w:p>
      <w:pPr>
        <w:spacing w:after="80"/>
        <w:ind w:left="170"/>
      </w:pPr>
      <w:r>
        <w:rPr>
          <w:b w:val="0"/>
          <w:i w:val="0"/>
          <w:sz w:val="21"/>
        </w:rPr>
        <w:t>• We use the present perfect to talk about EXPERIENCES in your life up to now. The time is not important — only whether it happened.</w:t>
      </w:r>
    </w:p>
    <w:p>
      <w:pPr>
        <w:spacing w:after="80"/>
        <w:ind w:left="170"/>
      </w:pPr>
      <w:r>
        <w:rPr>
          <w:b w:val="0"/>
          <w:i w:val="0"/>
          <w:sz w:val="21"/>
        </w:rPr>
        <w:t>• Form: have / has + PAST PARTICIPLE (the third form: go–went–GONE, see–saw–SEEN, eat–ate–EATEN). Regular verbs: -ed (visit → visited).</w:t>
      </w:r>
    </w:p>
    <w:p>
      <w:pPr>
        <w:spacing w:after="80"/>
        <w:ind w:left="170"/>
      </w:pPr>
      <w:r>
        <w:rPr>
          <w:b w:val="0"/>
          <w:i w:val="0"/>
          <w:sz w:val="21"/>
        </w:rPr>
        <w:t>• Question with EVER (= at any time in your life): Have you ever eaten sushi?</w:t>
      </w:r>
    </w:p>
    <w:p>
      <w:pPr>
        <w:spacing w:after="80"/>
        <w:ind w:left="170"/>
      </w:pPr>
      <w:r>
        <w:rPr>
          <w:b w:val="0"/>
          <w:i w:val="0"/>
          <w:sz w:val="21"/>
        </w:rPr>
        <w:t>• Negative with NEVER (never = not + ever, so do NOT add 'not'): I have never eaten sushi.</w:t>
      </w:r>
    </w:p>
    <w:p>
      <w:pPr>
        <w:spacing w:after="80"/>
        <w:ind w:left="170"/>
      </w:pPr>
      <w:r>
        <w:rPr>
          <w:b w:val="0"/>
          <w:i w:val="0"/>
          <w:sz w:val="21"/>
        </w:rPr>
        <w:t>• 'BEEN TO' means you went and came back: I've been to Hanoi twice.</w:t>
      </w:r>
    </w:p>
    <w:p>
      <w:pPr>
        <w:spacing w:after="80"/>
        <w:ind w:left="170"/>
      </w:pPr>
      <w:r>
        <w:rPr>
          <w:b w:val="0"/>
          <w:i w:val="0"/>
          <w:sz w:val="21"/>
        </w:rPr>
        <w:t>• IMPORTANT: if you say WHEN (yesterday, last year, in 2020), you must use the PAST SIMPLE: I went to Hanoi last year.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r>
          </w:p>
        </w:tc>
        <w:tc>
          <w:tcPr>
            <w:tcW w:type="dxa" w:w="3213"/>
            <w:shd w:val="clear" w:color="auto" w:fill="1F3B63"/>
          </w:tcPr>
          <w:p>
            <w:pPr>
              <w:spacing w:after="20"/>
            </w:pPr>
            <w:r/>
            <w:r>
              <w:rPr>
                <w:b/>
                <w:color w:val="FFFFFF"/>
                <w:sz w:val="18"/>
              </w:rPr>
              <w:t>Form</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w:t>
            </w:r>
          </w:p>
        </w:tc>
        <w:tc>
          <w:tcPr>
            <w:tcW w:type="dxa" w:w="3213"/>
          </w:tcPr>
          <w:p>
            <w:pPr>
              <w:spacing w:after="20"/>
            </w:pPr>
            <w:r/>
            <w:r>
              <w:rPr>
                <w:sz w:val="18"/>
              </w:rPr>
              <w:t>have/has + past participle</w:t>
            </w:r>
          </w:p>
        </w:tc>
        <w:tc>
          <w:tcPr>
            <w:tcW w:type="dxa" w:w="3213"/>
          </w:tcPr>
          <w:p>
            <w:pPr>
              <w:spacing w:after="20"/>
            </w:pPr>
            <w:r/>
            <w:r>
              <w:rPr>
                <w:sz w:val="18"/>
              </w:rPr>
              <w:t>I have visited Hue. / She has visited Hue.</w:t>
            </w:r>
          </w:p>
        </w:tc>
      </w:tr>
      <w:tr>
        <w:tc>
          <w:tcPr>
            <w:tcW w:type="dxa" w:w="3213"/>
            <w:shd w:val="clear" w:color="auto" w:fill="F7F9FB"/>
          </w:tcPr>
          <w:p>
            <w:pPr>
              <w:spacing w:after="20"/>
            </w:pPr>
            <w:r/>
            <w:r>
              <w:rPr>
                <w:sz w:val="18"/>
              </w:rPr>
              <w:t>–</w:t>
            </w:r>
          </w:p>
        </w:tc>
        <w:tc>
          <w:tcPr>
            <w:tcW w:type="dxa" w:w="3213"/>
            <w:shd w:val="clear" w:color="auto" w:fill="F7F9FB"/>
          </w:tcPr>
          <w:p>
            <w:pPr>
              <w:spacing w:after="20"/>
            </w:pPr>
            <w:r/>
            <w:r>
              <w:rPr>
                <w:sz w:val="18"/>
              </w:rPr>
              <w:t>have/has never…</w:t>
            </w:r>
          </w:p>
        </w:tc>
        <w:tc>
          <w:tcPr>
            <w:tcW w:type="dxa" w:w="3213"/>
            <w:shd w:val="clear" w:color="auto" w:fill="F7F9FB"/>
          </w:tcPr>
          <w:p>
            <w:pPr>
              <w:spacing w:after="20"/>
            </w:pPr>
            <w:r/>
            <w:r>
              <w:rPr>
                <w:sz w:val="18"/>
              </w:rPr>
              <w:t>I have never visited Hue.</w:t>
            </w:r>
          </w:p>
        </w:tc>
      </w:tr>
      <w:tr>
        <w:tc>
          <w:tcPr>
            <w:tcW w:type="dxa" w:w="3213"/>
          </w:tcPr>
          <w:p>
            <w:pPr>
              <w:spacing w:after="20"/>
            </w:pPr>
            <w:r/>
            <w:r>
              <w:rPr>
                <w:sz w:val="18"/>
              </w:rPr>
              <w:t>?</w:t>
            </w:r>
          </w:p>
        </w:tc>
        <w:tc>
          <w:tcPr>
            <w:tcW w:type="dxa" w:w="3213"/>
          </w:tcPr>
          <w:p>
            <w:pPr>
              <w:spacing w:after="20"/>
            </w:pPr>
            <w:r/>
            <w:r>
              <w:rPr>
                <w:sz w:val="18"/>
              </w:rPr>
              <w:t>Have/Has + subject + ever…?</w:t>
            </w:r>
          </w:p>
        </w:tc>
        <w:tc>
          <w:tcPr>
            <w:tcW w:type="dxa" w:w="3213"/>
          </w:tcPr>
          <w:p>
            <w:pPr>
              <w:spacing w:after="20"/>
            </w:pPr>
            <w:r/>
            <w:r>
              <w:rPr>
                <w:sz w:val="18"/>
              </w:rPr>
              <w:t>Have you ever visited Hue?</w:t>
            </w:r>
          </w:p>
        </w:tc>
      </w:tr>
      <w:tr>
        <w:tc>
          <w:tcPr>
            <w:tcW w:type="dxa" w:w="3213"/>
            <w:shd w:val="clear" w:color="auto" w:fill="F7F9FB"/>
          </w:tcPr>
          <w:p>
            <w:pPr>
              <w:spacing w:after="20"/>
            </w:pPr>
            <w:r/>
            <w:r>
              <w:rPr>
                <w:sz w:val="18"/>
              </w:rPr>
              <w:t>short answers</w:t>
            </w:r>
          </w:p>
        </w:tc>
        <w:tc>
          <w:tcPr>
            <w:tcW w:type="dxa" w:w="3213"/>
            <w:shd w:val="clear" w:color="auto" w:fill="F7F9FB"/>
          </w:tcPr>
          <w:p>
            <w:pPr>
              <w:spacing w:after="20"/>
            </w:pPr>
            <w:r/>
            <w:r>
              <w:rPr>
                <w:sz w:val="18"/>
              </w:rPr>
              <w:t>Yes, I have. / No, I haven't.</w:t>
            </w:r>
          </w:p>
        </w:tc>
        <w:tc>
          <w:tcPr>
            <w:tcW w:type="dxa" w:w="3213"/>
            <w:shd w:val="clear" w:color="auto" w:fill="F7F9FB"/>
          </w:tcPr>
          <w:p>
            <w:pPr>
              <w:spacing w:after="20"/>
            </w:pPr>
            <w:r/>
            <w:r>
              <w:rPr>
                <w:sz w:val="18"/>
              </w:rPr>
              <w:t>Has she? – Yes, she has.</w:t>
            </w:r>
          </w:p>
        </w:tc>
      </w:tr>
      <w:tr>
        <w:tc>
          <w:tcPr>
            <w:tcW w:type="dxa" w:w="3213"/>
          </w:tcPr>
          <w:p>
            <w:pPr>
              <w:spacing w:after="20"/>
            </w:pPr>
            <w:r/>
            <w:r>
              <w:rPr>
                <w:sz w:val="18"/>
              </w:rPr>
              <w:t>been to</w:t>
            </w:r>
          </w:p>
        </w:tc>
        <w:tc>
          <w:tcPr>
            <w:tcW w:type="dxa" w:w="3213"/>
          </w:tcPr>
          <w:p>
            <w:pPr>
              <w:spacing w:after="20"/>
            </w:pPr>
            <w:r/>
            <w:r>
              <w:rPr>
                <w:sz w:val="18"/>
              </w:rPr>
              <w:t>have been to + place</w:t>
            </w:r>
          </w:p>
        </w:tc>
        <w:tc>
          <w:tcPr>
            <w:tcW w:type="dxa" w:w="3213"/>
          </w:tcPr>
          <w:p>
            <w:pPr>
              <w:spacing w:after="20"/>
            </w:pPr>
            <w:r/>
            <w:r>
              <w:rPr>
                <w:sz w:val="18"/>
              </w:rPr>
              <w:t>I've been to Da Nang three times.</w:t>
            </w:r>
          </w:p>
        </w:tc>
      </w:tr>
      <w:tr>
        <w:tc>
          <w:tcPr>
            <w:tcW w:type="dxa" w:w="3213"/>
            <w:shd w:val="clear" w:color="auto" w:fill="F7F9FB"/>
          </w:tcPr>
          <w:p>
            <w:pPr>
              <w:spacing w:after="20"/>
            </w:pPr>
            <w:r/>
            <w:r>
              <w:rPr>
                <w:sz w:val="18"/>
              </w:rPr>
              <w:t>with a past time</w:t>
            </w:r>
          </w:p>
        </w:tc>
        <w:tc>
          <w:tcPr>
            <w:tcW w:type="dxa" w:w="3213"/>
            <w:shd w:val="clear" w:color="auto" w:fill="F7F9FB"/>
          </w:tcPr>
          <w:p>
            <w:pPr>
              <w:spacing w:after="20"/>
            </w:pPr>
            <w:r/>
            <w:r>
              <w:rPr>
                <w:sz w:val="18"/>
              </w:rPr>
              <w:t>past simple!</w:t>
            </w:r>
          </w:p>
        </w:tc>
        <w:tc>
          <w:tcPr>
            <w:tcW w:type="dxa" w:w="3213"/>
            <w:shd w:val="clear" w:color="auto" w:fill="F7F9FB"/>
          </w:tcPr>
          <w:p>
            <w:pPr>
              <w:spacing w:after="20"/>
            </w:pPr>
            <w:r/>
            <w:r>
              <w:rPr>
                <w:sz w:val="18"/>
              </w:rPr>
              <w:t>I went to Da Nang last summer.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Have you ever met a foreigner? – Yes, I have. I've met two.</w:t>
            </w:r>
          </w:p>
          <w:p>
            <w:pPr>
              <w:spacing w:after="20"/>
            </w:pPr>
            <w:r>
              <w:rPr>
                <w:sz w:val="20"/>
              </w:rPr>
              <w:t xml:space="preserve"> • She has never been abroad, but she has talked to visitors at her father's shop.</w:t>
            </w:r>
          </w:p>
          <w:p>
            <w:pPr>
              <w:spacing w:after="20"/>
            </w:pPr>
            <w:r>
              <w:rPr>
                <w:sz w:val="20"/>
              </w:rPr>
              <w:t xml:space="preserve"> • I've seen the sea twice. I saw it for the first time in 2022.</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Three big errors: (1) *I have never not been* (never already means not); (2) *I have been to Hanoi last year* (with a past time word use the past simple: I WENT); (3) using the past simple instead: *Did you ever eat sushi?* is possible in American English, but this course teaches 'Have you ever eaten…?'</w:t>
            </w:r>
          </w:p>
        </w:tc>
      </w:tr>
    </w:tbl>
    <w:p>
      <w:pPr>
        <w:spacing w:after="40"/>
      </w:pPr>
    </w:p>
    <w:p>
      <w:pPr>
        <w:pStyle w:val="Heading3"/>
      </w:pPr>
      <w:r>
        <w:t>Pronunciation: Contractions and the weak 'have'</w:t>
      </w:r>
    </w:p>
    <w:p>
      <w:pPr>
        <w:spacing w:after="80"/>
      </w:pPr>
      <w:r>
        <w:rPr>
          <w:b w:val="0"/>
          <w:i w:val="0"/>
          <w:sz w:val="21"/>
        </w:rPr>
        <w:t>I've /aɪv/, you've /juːv/, we've /wiːv/, they've /ðeɪv/, he's /hiːz/ (= he has). In questions 'have' is weak: /həv juː ˈevə/.</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I've been to…</w:t>
            </w:r>
          </w:p>
          <w:p>
            <w:pPr>
              <w:spacing w:after="20"/>
            </w:pPr>
            <w:r>
              <w:rPr>
                <w:sz w:val="20"/>
              </w:rPr>
              <w:t xml:space="preserve"> • she's visited…</w:t>
            </w:r>
          </w:p>
          <w:p>
            <w:pPr>
              <w:spacing w:after="20"/>
            </w:pPr>
            <w:r>
              <w:rPr>
                <w:sz w:val="20"/>
              </w:rPr>
              <w:t xml:space="preserve"> • Have you ever…? /həv juː ˈevə/</w:t>
            </w:r>
          </w:p>
          <w:p>
            <w:pPr>
              <w:spacing w:after="20"/>
            </w:pPr>
            <w:r>
              <w:rPr>
                <w:sz w:val="20"/>
              </w:rPr>
              <w:t xml:space="preserve"> • Yes, I have. (strong) / No, I haven't.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Have you ever been abroad? – No, I haven't.</w:t>
            </w:r>
          </w:p>
          <w:p>
            <w:pPr>
              <w:spacing w:after="20"/>
            </w:pPr>
            <w:r>
              <w:rPr>
                <w:sz w:val="20"/>
              </w:rPr>
              <w:t xml:space="preserve"> • I've never met an Australian, but I've talked to a Canadian.</w:t>
            </w:r>
          </w:p>
        </w:tc>
      </w:tr>
    </w:tbl>
    <w:p>
      <w:pPr>
        <w:spacing w:after="40"/>
      </w:pPr>
    </w:p>
    <w:p>
      <w:pPr>
        <w:pStyle w:val="Heading3"/>
      </w:pPr>
      <w:r>
        <w:t>Listening: The present perfect: ever and never</w:t>
      </w:r>
    </w:p>
    <w:p>
      <w:pPr>
        <w:spacing w:after="80"/>
      </w:pPr>
      <w:r>
        <w:rPr>
          <w:b w:val="0"/>
          <w:i/>
          <w:sz w:val="21"/>
        </w:rPr>
        <w:t>You will hear a real recording: places people have been to. Two speakers, scripted dialogue, native English. It lasts 1:23.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Sound Grammar</w:t>
            </w:r>
          </w:p>
          <w:p>
            <w:pPr>
              <w:spacing w:after="20"/>
            </w:pPr>
            <w:r>
              <w:rPr>
                <w:sz w:val="17"/>
              </w:rPr>
              <w:t>Length: 1:23</w:t>
            </w:r>
          </w:p>
          <w:p>
            <w:pPr>
              <w:spacing w:after="20"/>
            </w:pPr>
            <w:r>
              <w:rPr>
                <w:sz w:val="17"/>
              </w:rPr>
              <w:t>Listen again at home: https://elllo.org/book/B1/B1-07-Present-Perfect-Experience.html</w:t>
            </w:r>
          </w:p>
          <w:p>
            <w:pPr>
              <w:spacing w:after="20"/>
            </w:pPr>
            <w:r>
              <w:rPr>
                <w:sz w:val="17"/>
              </w:rPr>
              <w:t>elllo.org — Sound Grammar · used for classroom teaching · full script and audio on the lesson page</w:t>
            </w:r>
          </w:p>
        </w:tc>
      </w:tr>
    </w:tbl>
    <w:p>
      <w:pPr>
        <w:spacing w:after="40"/>
      </w:pPr>
    </w:p>
    <w:p>
      <w:pPr>
        <w:spacing w:after="80"/>
      </w:pPr>
      <w:r>
        <w:rPr>
          <w:b/>
          <w:i w:val="0"/>
          <w:color w:val="C05A11"/>
          <w:sz w:val="20"/>
        </w:rPr>
        <w:t xml:space="preserve">U12.3-L1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places people have been to   B. what somebody did yesterday   C. what people can and cannot do</w:t>
      </w:r>
    </w:p>
    <w:p>
      <w:pPr>
        <w:spacing w:after="80"/>
      </w:pPr>
      <w:r>
        <w:rPr>
          <w:b/>
          <w:i w:val="0"/>
          <w:color w:val="C05A11"/>
          <w:sz w:val="20"/>
        </w:rPr>
        <w:t xml:space="preserve">U12.3-L2  </w:t>
      </w:r>
      <w:r>
        <w:rPr>
          <w:b/>
          <w:i w:val="0"/>
          <w:color w:val="1F3B63"/>
          <w:sz w:val="20"/>
        </w:rPr>
        <w:t>Which conversation?</w:t>
      </w:r>
      <w:r>
        <w:rPr>
          <w:b w:val="0"/>
          <w:i w:val="0"/>
          <w:color w:val="595959"/>
          <w:sz w:val="17"/>
        </w:rPr>
        <w:t xml:space="preserve">   ★★☆</w:t>
      </w:r>
    </w:p>
    <w:p>
      <w:pPr>
        <w:spacing w:after="80"/>
        <w:ind w:left="170"/>
      </w:pPr>
      <w:r>
        <w:rPr>
          <w:b w:val="0"/>
          <w:i/>
          <w:sz w:val="19"/>
        </w:rPr>
        <w:t>Listen again. Write the number of the conversation (1-4) you hear each line in.</w:t>
      </w:r>
    </w:p>
    <w:p>
      <w:pPr>
        <w:spacing w:after="40"/>
        <w:ind w:left="340"/>
      </w:pPr>
      <w:r>
        <w:rPr>
          <w:b w:val="0"/>
          <w:i w:val="0"/>
          <w:sz w:val="19"/>
        </w:rPr>
        <w:t>1. It is! They’ve done a nice job!</w:t>
      </w:r>
    </w:p>
    <w:p>
      <w:pPr>
        <w:spacing w:after="40"/>
        <w:ind w:left="340"/>
      </w:pPr>
      <w:r>
        <w:rPr>
          <w:b w:val="0"/>
          <w:i w:val="0"/>
          <w:sz w:val="19"/>
        </w:rPr>
        <w:t>2. I have. I have eaten lots of Japanese food.</w:t>
      </w:r>
    </w:p>
    <w:p>
      <w:pPr>
        <w:spacing w:after="40"/>
        <w:ind w:left="340"/>
      </w:pPr>
      <w:r>
        <w:rPr>
          <w:b w:val="0"/>
          <w:i w:val="0"/>
          <w:sz w:val="19"/>
        </w:rPr>
        <w:t>3. No, I haven’t been there yet!</w:t>
      </w:r>
    </w:p>
    <w:p>
      <w:pPr>
        <w:spacing w:after="40"/>
        <w:ind w:left="340"/>
      </w:pPr>
      <w:r>
        <w:rPr>
          <w:b w:val="0"/>
          <w:i w:val="0"/>
          <w:sz w:val="19"/>
        </w:rPr>
        <w:t>4. Have you seen the new Star Wars movie?</w:t>
      </w:r>
    </w:p>
    <w:p>
      <w:pPr>
        <w:spacing w:after="40"/>
        <w:ind w:left="340"/>
      </w:pPr>
      <w:r>
        <w:rPr>
          <w:b w:val="0"/>
          <w:i w:val="0"/>
          <w:sz w:val="19"/>
        </w:rPr>
        <w:t>5. I’ve eaten sushi, ramen, and yaki-soba.</w:t>
      </w:r>
    </w:p>
    <w:p>
      <w:pPr>
        <w:spacing w:after="80"/>
      </w:pPr>
      <w:r>
        <w:rPr>
          <w:b/>
          <w:i w:val="0"/>
          <w:color w:val="C05A11"/>
          <w:sz w:val="20"/>
        </w:rPr>
        <w:t xml:space="preserve">U12.3-L3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Man: Have you _____ been to Asia?</w:t>
      </w:r>
    </w:p>
    <w:p>
      <w:pPr>
        <w:spacing w:after="40"/>
        <w:ind w:left="340"/>
      </w:pPr>
      <w:r>
        <w:rPr>
          <w:b w:val="0"/>
          <w:i w:val="0"/>
          <w:sz w:val="19"/>
        </w:rPr>
        <w:t>2. Woman: I have _____ to Japan, Korea and China.</w:t>
      </w:r>
    </w:p>
    <w:p>
      <w:pPr>
        <w:spacing w:after="40"/>
        <w:ind w:left="340"/>
      </w:pPr>
      <w:r>
        <w:rPr>
          <w:b w:val="0"/>
          <w:i w:val="0"/>
          <w:sz w:val="19"/>
        </w:rPr>
        <w:t>3. Man: Have you _____ to Indonesia?</w:t>
      </w:r>
    </w:p>
    <w:p>
      <w:pPr>
        <w:spacing w:after="40"/>
        <w:ind w:left="340"/>
      </w:pPr>
      <w:r>
        <w:rPr>
          <w:b w:val="0"/>
          <w:i w:val="0"/>
          <w:sz w:val="19"/>
        </w:rPr>
        <w:t>4. Man: Have you _____ eaten Japanese food?</w:t>
      </w:r>
    </w:p>
    <w:p>
      <w:pPr>
        <w:spacing w:after="40"/>
        <w:ind w:left="340"/>
      </w:pPr>
      <w:r>
        <w:rPr>
          <w:b w:val="0"/>
          <w:i w:val="0"/>
          <w:sz w:val="19"/>
        </w:rPr>
        <w:t>5. Woman: I _____ eaten lots of Japanese food.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Conversation 1</w:t>
            </w:r>
          </w:p>
          <w:p>
            <w:pPr>
              <w:spacing w:after="20"/>
            </w:pPr>
            <w:r>
              <w:rPr>
                <w:sz w:val="18"/>
              </w:rPr>
              <w:t>Man: Have you ever been to Asia?</w:t>
            </w:r>
          </w:p>
          <w:p>
            <w:pPr>
              <w:spacing w:after="20"/>
            </w:pPr>
            <w:r>
              <w:rPr>
                <w:sz w:val="18"/>
              </w:rPr>
              <w:t>Woman: Yes, I have. Many times.</w:t>
            </w:r>
          </w:p>
          <w:p>
            <w:pPr>
              <w:spacing w:after="20"/>
            </w:pPr>
            <w:r>
              <w:rPr>
                <w:sz w:val="18"/>
              </w:rPr>
              <w:t>Man: Where have you been?</w:t>
            </w:r>
          </w:p>
          <w:p>
            <w:pPr>
              <w:spacing w:after="20"/>
            </w:pPr>
            <w:r>
              <w:rPr>
                <w:sz w:val="18"/>
              </w:rPr>
              <w:t>Woman: I have been to Japan, Korea and China.</w:t>
            </w:r>
          </w:p>
          <w:p>
            <w:pPr>
              <w:spacing w:after="20"/>
            </w:pPr>
            <w:r>
              <w:rPr>
                <w:sz w:val="18"/>
              </w:rPr>
              <w:t>Man: Have you been to Indonesia?</w:t>
            </w:r>
          </w:p>
          <w:p>
            <w:pPr>
              <w:spacing w:after="20"/>
            </w:pPr>
            <w:r>
              <w:rPr>
                <w:sz w:val="18"/>
              </w:rPr>
              <w:t>Woman: No, I haven’t been there yet!</w:t>
            </w:r>
          </w:p>
          <w:p>
            <w:pPr>
              <w:spacing w:after="20"/>
            </w:pPr>
            <w:r>
              <w:rPr>
                <w:sz w:val="18"/>
              </w:rPr>
              <w:t>Conversation 2</w:t>
            </w:r>
          </w:p>
          <w:p>
            <w:pPr>
              <w:spacing w:after="20"/>
            </w:pPr>
            <w:r>
              <w:rPr>
                <w:sz w:val="18"/>
              </w:rPr>
              <w:t>Man: Have you ever eaten Japanese food?</w:t>
            </w:r>
          </w:p>
          <w:p>
            <w:pPr>
              <w:spacing w:after="20"/>
            </w:pPr>
            <w:r>
              <w:rPr>
                <w:sz w:val="18"/>
              </w:rPr>
              <w:t>Woman: I have. I have eaten lots of Japanese food.</w:t>
            </w:r>
          </w:p>
          <w:p>
            <w:pPr>
              <w:spacing w:after="20"/>
            </w:pPr>
            <w:r>
              <w:rPr>
                <w:sz w:val="18"/>
              </w:rPr>
              <w:t>Man: What foods have you eaten?</w:t>
            </w:r>
          </w:p>
          <w:p>
            <w:pPr>
              <w:spacing w:after="20"/>
            </w:pPr>
            <w:r>
              <w:rPr>
                <w:sz w:val="18"/>
              </w:rPr>
              <w:t>Woman: I’ve eaten sushi, ramen, and yaki-soba.</w:t>
            </w:r>
          </w:p>
          <w:p>
            <w:pPr>
              <w:spacing w:after="20"/>
            </w:pPr>
            <w:r>
              <w:rPr>
                <w:sz w:val="18"/>
              </w:rPr>
              <w:t>Man: Have you tried natto?</w:t>
            </w:r>
          </w:p>
          <w:p>
            <w:pPr>
              <w:spacing w:after="20"/>
            </w:pPr>
            <w:r>
              <w:rPr>
                <w:sz w:val="18"/>
              </w:rPr>
              <w:t>Woman: No, I haven’t, but I’ve heard it’s disgusting.</w:t>
            </w:r>
          </w:p>
          <w:p>
            <w:pPr>
              <w:spacing w:after="20"/>
            </w:pPr>
            <w:r>
              <w:rPr>
                <w:sz w:val="18"/>
              </w:rPr>
              <w:t>Conversation 3</w:t>
            </w:r>
          </w:p>
          <w:p>
            <w:pPr>
              <w:spacing w:after="20"/>
            </w:pPr>
            <w:r>
              <w:rPr>
                <w:sz w:val="18"/>
              </w:rPr>
              <w:t>… — the full script is on the lesson page (see the box above).</w:t>
            </w:r>
          </w:p>
        </w:tc>
      </w:tr>
    </w:tbl>
    <w:p>
      <w:pPr>
        <w:spacing w:after="40"/>
      </w:pPr>
    </w:p>
    <w:p>
      <w:pPr>
        <w:pStyle w:val="Heading3"/>
      </w:pPr>
      <w:r>
        <w:t>Reading: Three students, three experiences</w:t>
      </w:r>
    </w:p>
    <w:p>
      <w:pPr>
        <w:spacing w:after="80"/>
        <w:ind w:left="170"/>
        <w:jc w:val="both"/>
      </w:pPr>
      <w:r>
        <w:rPr>
          <w:b w:val="0"/>
          <w:i w:val="0"/>
          <w:sz w:val="21"/>
        </w:rPr>
        <w:t>HOA, 13, Nam Dinh: 'I have never been abroad and I have never met a foreigner in my town. But I have watched about four hundred hours of English videos, and last month I understood a whole film without subtitles for the first time. That was my experience.'</w:t>
      </w:r>
    </w:p>
    <w:p>
      <w:pPr>
        <w:spacing w:after="80"/>
        <w:ind w:left="170"/>
        <w:jc w:val="both"/>
      </w:pPr>
      <w:r>
        <w:rPr>
          <w:b w:val="0"/>
          <w:i w:val="0"/>
          <w:sz w:val="21"/>
        </w:rPr>
        <w:t>DUC, 14, Da Nang: 'I've spoken English to tourists many times, because my mother sells drinks near the beach. I've helped people from Russia, Korea, France and Australia. My grammar is bad, but I have never had a conversation that failed.'</w:t>
      </w:r>
    </w:p>
    <w:p>
      <w:pPr>
        <w:spacing w:after="80"/>
        <w:ind w:left="170"/>
        <w:jc w:val="both"/>
      </w:pPr>
      <w:r>
        <w:rPr>
          <w:b w:val="0"/>
          <w:i w:val="0"/>
          <w:sz w:val="21"/>
        </w:rPr>
        <w:t>LINH, 13, Can Tho: 'I've written to a girl in the Philippines since September. We've sent each other 26 emails. She has never been to Viet Nam and I have never been to her country, but I know what her bedroom looks like and she knows my grandmother's name.'</w:t>
      </w:r>
    </w:p>
    <w:p>
      <w:pPr>
        <w:spacing w:after="80"/>
        <w:ind w:left="170"/>
        <w:jc w:val="both"/>
      </w:pPr>
      <w:r>
        <w:rPr>
          <w:b w:val="0"/>
          <w:i w:val="0"/>
          <w:sz w:val="21"/>
        </w:rPr>
        <w:t>Three different lives — and none of them has been on a plane.</w:t>
      </w:r>
    </w:p>
    <w:p>
      <w:pPr>
        <w:spacing w:after="80"/>
      </w:pPr>
      <w:r>
        <w:rPr>
          <w:b/>
          <w:i w:val="0"/>
          <w:color w:val="C05A11"/>
          <w:sz w:val="20"/>
        </w:rPr>
        <w:t xml:space="preserve">U12.3-R1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has Hoa never done? What has she done?</w:t>
      </w:r>
    </w:p>
    <w:p>
      <w:pPr>
        <w:spacing w:after="40"/>
        <w:ind w:left="340"/>
      </w:pPr>
      <w:r>
        <w:rPr>
          <w:b w:val="0"/>
          <w:i w:val="0"/>
          <w:sz w:val="19"/>
        </w:rPr>
        <w:t>2. Why has Duc spoken to many tourists?</w:t>
      </w:r>
    </w:p>
    <w:p>
      <w:pPr>
        <w:spacing w:after="40"/>
        <w:ind w:left="340"/>
      </w:pPr>
      <w:r>
        <w:rPr>
          <w:b w:val="0"/>
          <w:i w:val="0"/>
          <w:sz w:val="19"/>
        </w:rPr>
        <w:t>3. What does Duc say about his grammar?</w:t>
      </w:r>
    </w:p>
    <w:p>
      <w:pPr>
        <w:spacing w:after="40"/>
        <w:ind w:left="340"/>
      </w:pPr>
      <w:r>
        <w:rPr>
          <w:b w:val="0"/>
          <w:i w:val="0"/>
          <w:sz w:val="19"/>
        </w:rPr>
        <w:t>4. How many emails have Linh and her friend sent?</w:t>
      </w:r>
    </w:p>
    <w:p>
      <w:pPr>
        <w:spacing w:after="40"/>
        <w:ind w:left="340"/>
      </w:pPr>
      <w:r>
        <w:rPr>
          <w:b w:val="0"/>
          <w:i w:val="0"/>
          <w:sz w:val="19"/>
        </w:rPr>
        <w:t>5. What is the point of the last sentence?</w:t>
      </w:r>
    </w:p>
    <w:p>
      <w:pPr>
        <w:spacing w:after="80"/>
      </w:pPr>
      <w:r>
        <w:rPr>
          <w:b/>
          <w:i w:val="0"/>
          <w:color w:val="C05A11"/>
          <w:sz w:val="20"/>
        </w:rPr>
        <w:t xml:space="preserve">U12.3-R2  </w:t>
      </w:r>
      <w:r>
        <w:rPr>
          <w:b/>
          <w:i w:val="0"/>
          <w:color w:val="1F3B63"/>
          <w:sz w:val="20"/>
        </w:rPr>
        <w:t>Find the grammar</w:t>
      </w:r>
      <w:r>
        <w:rPr>
          <w:b w:val="0"/>
          <w:i w:val="0"/>
          <w:color w:val="595959"/>
          <w:sz w:val="17"/>
        </w:rPr>
        <w:t xml:space="preserve">   ★★★</w:t>
      </w:r>
    </w:p>
    <w:p>
      <w:pPr>
        <w:spacing w:after="80"/>
        <w:ind w:left="170"/>
      </w:pPr>
      <w:r>
        <w:rPr>
          <w:b w:val="0"/>
          <w:i/>
          <w:sz w:val="19"/>
        </w:rPr>
        <w:t>Find in the text:</w:t>
      </w:r>
    </w:p>
    <w:p>
      <w:pPr>
        <w:spacing w:after="40"/>
        <w:ind w:left="340"/>
      </w:pPr>
      <w:r>
        <w:rPr>
          <w:b w:val="0"/>
          <w:i w:val="0"/>
          <w:sz w:val="19"/>
        </w:rPr>
        <w:t>1. two sentences with 'never'</w:t>
      </w:r>
    </w:p>
    <w:p>
      <w:pPr>
        <w:spacing w:after="40"/>
        <w:ind w:left="340"/>
      </w:pPr>
      <w:r>
        <w:rPr>
          <w:b w:val="0"/>
          <w:i w:val="0"/>
          <w:sz w:val="19"/>
        </w:rPr>
        <w:t>2. two sentences with 'have/has + past participle' in the positive</w:t>
      </w:r>
    </w:p>
    <w:p>
      <w:pPr>
        <w:spacing w:after="40"/>
        <w:ind w:left="340"/>
      </w:pPr>
      <w:r>
        <w:rPr>
          <w:b w:val="0"/>
          <w:i w:val="0"/>
          <w:sz w:val="19"/>
        </w:rPr>
        <w:t>3. one past simple sentence and say why it is past simple</w:t>
      </w:r>
    </w:p>
    <w:p>
      <w:pPr>
        <w:pStyle w:val="Heading3"/>
      </w:pPr>
      <w:r>
        <w:t>Practice</w:t>
      </w:r>
    </w:p>
    <w:p>
      <w:pPr>
        <w:spacing w:after="80"/>
      </w:pPr>
      <w:r>
        <w:rPr>
          <w:b/>
          <w:i w:val="0"/>
          <w:color w:val="C05A11"/>
          <w:sz w:val="20"/>
        </w:rPr>
        <w:t xml:space="preserve">U12.3-G1  </w:t>
      </w:r>
      <w:r>
        <w:rPr>
          <w:b/>
          <w:i w:val="0"/>
          <w:color w:val="1F3B63"/>
          <w:sz w:val="20"/>
        </w:rPr>
        <w:t>Past participles</w:t>
      </w:r>
      <w:r>
        <w:rPr>
          <w:b w:val="0"/>
          <w:i w:val="0"/>
          <w:color w:val="595959"/>
          <w:sz w:val="17"/>
        </w:rPr>
        <w:t xml:space="preserve">   ★☆☆</w:t>
      </w:r>
    </w:p>
    <w:p>
      <w:pPr>
        <w:spacing w:after="80"/>
        <w:ind w:left="170"/>
      </w:pPr>
      <w:r>
        <w:rPr>
          <w:b w:val="0"/>
          <w:i/>
          <w:sz w:val="19"/>
        </w:rPr>
        <w:t>Write the past participle.</w:t>
      </w:r>
    </w:p>
    <w:p>
      <w:pPr>
        <w:spacing w:after="40"/>
        <w:ind w:left="340"/>
      </w:pPr>
      <w:r>
        <w:rPr>
          <w:b w:val="0"/>
          <w:i w:val="0"/>
          <w:sz w:val="19"/>
        </w:rPr>
        <w:t xml:space="preserve">1. be → </w:t>
      </w:r>
    </w:p>
    <w:p>
      <w:pPr>
        <w:spacing w:after="40"/>
        <w:ind w:left="340"/>
      </w:pPr>
      <w:r>
        <w:rPr>
          <w:b w:val="0"/>
          <w:i w:val="0"/>
          <w:sz w:val="19"/>
        </w:rPr>
        <w:t xml:space="preserve">2. go → </w:t>
      </w:r>
    </w:p>
    <w:p>
      <w:pPr>
        <w:spacing w:after="40"/>
        <w:ind w:left="340"/>
      </w:pPr>
      <w:r>
        <w:rPr>
          <w:b w:val="0"/>
          <w:i w:val="0"/>
          <w:sz w:val="19"/>
        </w:rPr>
        <w:t xml:space="preserve">3. see → </w:t>
      </w:r>
    </w:p>
    <w:p>
      <w:pPr>
        <w:spacing w:after="40"/>
        <w:ind w:left="340"/>
      </w:pPr>
      <w:r>
        <w:rPr>
          <w:b w:val="0"/>
          <w:i w:val="0"/>
          <w:sz w:val="19"/>
        </w:rPr>
        <w:t xml:space="preserve">4. eat → </w:t>
      </w:r>
    </w:p>
    <w:p>
      <w:pPr>
        <w:spacing w:after="40"/>
        <w:ind w:left="340"/>
      </w:pPr>
      <w:r>
        <w:rPr>
          <w:b w:val="0"/>
          <w:i w:val="0"/>
          <w:sz w:val="19"/>
        </w:rPr>
        <w:t xml:space="preserve">5. meet → </w:t>
      </w:r>
    </w:p>
    <w:p>
      <w:pPr>
        <w:spacing w:after="40"/>
        <w:ind w:left="340"/>
      </w:pPr>
      <w:r>
        <w:rPr>
          <w:b w:val="0"/>
          <w:i w:val="0"/>
          <w:sz w:val="19"/>
        </w:rPr>
        <w:t xml:space="preserve">6. write → </w:t>
      </w:r>
    </w:p>
    <w:p>
      <w:pPr>
        <w:spacing w:after="40"/>
        <w:ind w:left="340"/>
      </w:pPr>
      <w:r>
        <w:rPr>
          <w:b w:val="0"/>
          <w:i w:val="0"/>
          <w:sz w:val="19"/>
        </w:rPr>
        <w:t xml:space="preserve">7. visit → </w:t>
      </w:r>
    </w:p>
    <w:p>
      <w:pPr>
        <w:spacing w:after="40"/>
        <w:ind w:left="340"/>
      </w:pPr>
      <w:r>
        <w:rPr>
          <w:b w:val="0"/>
          <w:i w:val="0"/>
          <w:sz w:val="19"/>
        </w:rPr>
        <w:t xml:space="preserve">8. try → </w:t>
      </w:r>
    </w:p>
    <w:p>
      <w:pPr>
        <w:spacing w:after="80"/>
      </w:pPr>
      <w:r>
        <w:rPr>
          <w:b/>
          <w:i w:val="0"/>
          <w:color w:val="C05A11"/>
          <w:sz w:val="20"/>
        </w:rPr>
        <w:t xml:space="preserve">U12.3-G2  </w:t>
      </w:r>
      <w:r>
        <w:rPr>
          <w:b/>
          <w:i w:val="0"/>
          <w:color w:val="1F3B63"/>
          <w:sz w:val="20"/>
        </w:rPr>
        <w:t>Make questions and answers</w:t>
      </w:r>
      <w:r>
        <w:rPr>
          <w:b w:val="0"/>
          <w:i w:val="0"/>
          <w:color w:val="595959"/>
          <w:sz w:val="17"/>
        </w:rPr>
        <w:t xml:space="preserve">   ★★☆</w:t>
      </w:r>
    </w:p>
    <w:p>
      <w:pPr>
        <w:spacing w:after="80"/>
        <w:ind w:left="170"/>
      </w:pPr>
      <w:r>
        <w:rPr>
          <w:b w:val="0"/>
          <w:i/>
          <w:sz w:val="19"/>
        </w:rPr>
        <w:t>Write the question and a short answer.</w:t>
      </w:r>
    </w:p>
    <w:p>
      <w:pPr>
        <w:spacing w:after="40"/>
        <w:ind w:left="340"/>
      </w:pPr>
      <w:r>
        <w:rPr>
          <w:b w:val="0"/>
          <w:i w:val="0"/>
          <w:sz w:val="19"/>
        </w:rPr>
        <w:t>1. (you / ever / be / abroad?) – No</w:t>
      </w:r>
    </w:p>
    <w:p>
      <w:pPr>
        <w:spacing w:after="40"/>
        <w:ind w:left="340"/>
      </w:pPr>
      <w:r>
        <w:rPr>
          <w:b w:val="0"/>
          <w:i w:val="0"/>
          <w:sz w:val="19"/>
        </w:rPr>
        <w:t>2. (she / ever / try / Korean food?) – Yes</w:t>
      </w:r>
    </w:p>
    <w:p>
      <w:pPr>
        <w:spacing w:after="40"/>
        <w:ind w:left="340"/>
      </w:pPr>
      <w:r>
        <w:rPr>
          <w:b w:val="0"/>
          <w:i w:val="0"/>
          <w:sz w:val="19"/>
        </w:rPr>
        <w:t>3. (they / ever / meet / a foreigner?) – Yes</w:t>
      </w:r>
    </w:p>
    <w:p>
      <w:pPr>
        <w:spacing w:after="40"/>
        <w:ind w:left="340"/>
      </w:pPr>
      <w:r>
        <w:rPr>
          <w:b w:val="0"/>
          <w:i w:val="0"/>
          <w:sz w:val="19"/>
        </w:rPr>
        <w:t>4. (he / ever / write / an email in English?) – No</w:t>
      </w:r>
    </w:p>
    <w:p>
      <w:pPr>
        <w:pStyle w:val="Heading3"/>
      </w:pPr>
      <w:r>
        <w:t>Now you try</w:t>
      </w:r>
    </w:p>
    <w:p>
      <w:pPr>
        <w:spacing w:after="80"/>
      </w:pPr>
      <w:r>
        <w:rPr>
          <w:b/>
          <w:i w:val="0"/>
          <w:color w:val="C05A11"/>
          <w:sz w:val="20"/>
        </w:rPr>
        <w:t xml:space="preserve">U12.3-I1  </w:t>
      </w:r>
      <w:r>
        <w:rPr>
          <w:b/>
          <w:i w:val="0"/>
          <w:color w:val="1F3B63"/>
          <w:sz w:val="20"/>
        </w:rPr>
        <w:t>Error clinic</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have never not been abroad.</w:t>
      </w:r>
    </w:p>
    <w:p>
      <w:pPr>
        <w:spacing w:after="40"/>
        <w:ind w:left="340"/>
      </w:pPr>
      <w:r>
        <w:rPr>
          <w:b w:val="0"/>
          <w:i w:val="0"/>
          <w:sz w:val="19"/>
        </w:rPr>
        <w:t>2. I have been to Hanoi last year.</w:t>
      </w:r>
    </w:p>
    <w:p>
      <w:pPr>
        <w:spacing w:after="40"/>
        <w:ind w:left="340"/>
      </w:pPr>
      <w:r>
        <w:rPr>
          <w:b w:val="0"/>
          <w:i w:val="0"/>
          <w:sz w:val="19"/>
        </w:rPr>
        <w:t>3. Have you ever went to Hue?</w:t>
      </w:r>
    </w:p>
    <w:p>
      <w:pPr>
        <w:spacing w:after="40"/>
        <w:ind w:left="340"/>
      </w:pPr>
      <w:r>
        <w:rPr>
          <w:b w:val="0"/>
          <w:i w:val="0"/>
          <w:sz w:val="19"/>
        </w:rPr>
        <w:t>4. She have visited Australia.</w:t>
      </w:r>
    </w:p>
    <w:p>
      <w:pPr>
        <w:spacing w:after="40"/>
        <w:ind w:left="340"/>
      </w:pPr>
      <w:r>
        <w:rPr>
          <w:b w:val="0"/>
          <w:i w:val="0"/>
          <w:sz w:val="19"/>
        </w:rPr>
        <w:t>5. I have ate sushi twice.</w:t>
      </w:r>
    </w:p>
    <w:p>
      <w:pPr>
        <w:spacing w:after="40"/>
        <w:ind w:left="340"/>
      </w:pPr>
      <w:r>
        <w:rPr>
          <w:b w:val="0"/>
          <w:i w:val="0"/>
          <w:sz w:val="19"/>
        </w:rPr>
        <w:t>6. Did you ever been to Da Nang?</w:t>
      </w:r>
    </w:p>
    <w:p>
      <w:pPr>
        <w:spacing w:after="80"/>
      </w:pPr>
      <w:r>
        <w:rPr>
          <w:b/>
          <w:i w:val="0"/>
          <w:color w:val="C05A11"/>
          <w:sz w:val="20"/>
        </w:rPr>
        <w:t xml:space="preserve">U12.3-I2  </w:t>
      </w:r>
      <w:r>
        <w:rPr>
          <w:b/>
          <w:i w:val="0"/>
          <w:color w:val="1F3B63"/>
          <w:sz w:val="20"/>
        </w:rPr>
        <w:t>Class survey</w:t>
      </w:r>
      <w:r>
        <w:rPr>
          <w:b w:val="0"/>
          <w:i w:val="0"/>
          <w:color w:val="595959"/>
          <w:sz w:val="17"/>
        </w:rPr>
        <w:t xml:space="preserve">   ★★★</w:t>
      </w:r>
    </w:p>
    <w:p>
      <w:pPr>
        <w:spacing w:after="80"/>
        <w:ind w:left="170"/>
      </w:pPr>
      <w:r>
        <w:rPr>
          <w:b w:val="0"/>
          <w:i/>
          <w:sz w:val="19"/>
        </w:rPr>
        <w:t>Do U12.3-S1 and report three results with he/she has…</w:t>
      </w:r>
    </w:p>
    <w:p>
      <w:pPr>
        <w:pStyle w:val="Heading3"/>
      </w:pPr>
      <w:r>
        <w:t>Speaking</w:t>
      </w:r>
    </w:p>
    <w:p>
      <w:pPr>
        <w:spacing w:after="80"/>
      </w:pPr>
      <w:r>
        <w:rPr>
          <w:b/>
          <w:i w:val="0"/>
          <w:color w:val="C05A11"/>
          <w:sz w:val="20"/>
        </w:rPr>
        <w:t xml:space="preserve">U12.3-S1  </w:t>
      </w:r>
      <w:r>
        <w:rPr>
          <w:b/>
          <w:i w:val="0"/>
          <w:color w:val="1F3B63"/>
          <w:sz w:val="20"/>
        </w:rPr>
        <w:t>Find someone who has…</w:t>
      </w:r>
      <w:r>
        <w:rPr>
          <w:b w:val="0"/>
          <w:i w:val="0"/>
          <w:color w:val="595959"/>
          <w:sz w:val="17"/>
        </w:rPr>
        <w:t xml:space="preserve">   ★★☆</w:t>
      </w:r>
    </w:p>
    <w:p>
      <w:pPr>
        <w:spacing w:after="80"/>
        <w:ind w:left="170"/>
      </w:pPr>
      <w:r>
        <w:rPr>
          <w:b w:val="0"/>
          <w:i/>
          <w:sz w:val="19"/>
        </w:rPr>
        <w:t>Ask 'Have you ever…?' and find a name for each.</w:t>
      </w:r>
    </w:p>
    <w:p>
      <w:pPr>
        <w:spacing w:after="40"/>
        <w:ind w:left="340"/>
      </w:pPr>
      <w:r>
        <w:rPr>
          <w:b w:val="0"/>
          <w:i w:val="0"/>
          <w:sz w:val="19"/>
        </w:rPr>
        <w:t>1. …been to another province.</w:t>
      </w:r>
    </w:p>
    <w:p>
      <w:pPr>
        <w:spacing w:after="40"/>
        <w:ind w:left="340"/>
      </w:pPr>
      <w:r>
        <w:rPr>
          <w:b w:val="0"/>
          <w:i w:val="0"/>
          <w:sz w:val="19"/>
        </w:rPr>
        <w:t>2. …spoken English to a foreigner.</w:t>
      </w:r>
    </w:p>
    <w:p>
      <w:pPr>
        <w:spacing w:after="40"/>
        <w:ind w:left="340"/>
      </w:pPr>
      <w:r>
        <w:rPr>
          <w:b w:val="0"/>
          <w:i w:val="0"/>
          <w:sz w:val="19"/>
        </w:rPr>
        <w:t>3. …eaten food from another country.</w:t>
      </w:r>
    </w:p>
    <w:p>
      <w:pPr>
        <w:spacing w:after="40"/>
        <w:ind w:left="340"/>
      </w:pPr>
      <w:r>
        <w:rPr>
          <w:b w:val="0"/>
          <w:i w:val="0"/>
          <w:sz w:val="19"/>
        </w:rPr>
        <w:t>4. …written an email in English.</w:t>
      </w:r>
    </w:p>
    <w:p>
      <w:pPr>
        <w:spacing w:after="40"/>
        <w:ind w:left="340"/>
      </w:pPr>
      <w:r>
        <w:rPr>
          <w:b w:val="0"/>
          <w:i w:val="0"/>
          <w:sz w:val="19"/>
        </w:rPr>
        <w:t>5. …watched a film without subtitles.</w:t>
      </w:r>
    </w:p>
    <w:p>
      <w:pPr>
        <w:spacing w:after="40"/>
        <w:ind w:left="340"/>
      </w:pPr>
      <w:r>
        <w:rPr>
          <w:b w:val="0"/>
          <w:i w:val="0"/>
          <w:sz w:val="19"/>
        </w:rPr>
        <w:t>6. …been on a plane.</w:t>
      </w:r>
    </w:p>
    <w:p>
      <w:pPr>
        <w:spacing w:after="80"/>
      </w:pPr>
      <w:r>
        <w:rPr>
          <w:b/>
          <w:i w:val="0"/>
          <w:color w:val="C05A11"/>
          <w:sz w:val="20"/>
        </w:rPr>
        <w:t xml:space="preserve">U12.3-S2  </w:t>
      </w:r>
      <w:r>
        <w:rPr>
          <w:b/>
          <w:i w:val="0"/>
          <w:color w:val="1F3B63"/>
          <w:sz w:val="20"/>
        </w:rPr>
        <w:t>Tell me more</w:t>
      </w:r>
      <w:r>
        <w:rPr>
          <w:b w:val="0"/>
          <w:i w:val="0"/>
          <w:color w:val="595959"/>
          <w:sz w:val="17"/>
        </w:rPr>
        <w:t xml:space="preserve">   ★★★</w:t>
      </w:r>
    </w:p>
    <w:p>
      <w:pPr>
        <w:spacing w:after="80"/>
        <w:ind w:left="170"/>
      </w:pPr>
      <w:r>
        <w:rPr>
          <w:b w:val="0"/>
          <w:i/>
          <w:sz w:val="19"/>
        </w:rPr>
        <w:t>Choose one 'yes' answer from the survey and ask three follow-up questions in the PAST SIMPLE.</w:t>
      </w:r>
    </w:p>
    <w:p>
      <w:pPr>
        <w:spacing w:after="40"/>
        <w:ind w:left="340"/>
      </w:pPr>
      <w:r>
        <w:rPr>
          <w:b w:val="0"/>
          <w:i w:val="0"/>
          <w:sz w:val="19"/>
        </w:rPr>
        <w:t>A: Have you ever been to Hanoi? B: Yes, I have. A: When did you go? B: Last summer. A: What did you do?</w:t>
      </w:r>
    </w:p>
    <w:p>
      <w:pPr>
        <w:pStyle w:val="Heading3"/>
      </w:pPr>
      <w:r>
        <w:t>Real-life English</w:t>
      </w:r>
    </w:p>
    <w:p>
      <w:pPr>
        <w:spacing w:after="80"/>
      </w:pPr>
      <w:r>
        <w:rPr>
          <w:b/>
          <w:i w:val="0"/>
          <w:sz w:val="21"/>
        </w:rPr>
        <w:t xml:space="preserve">You will learn to: </w:t>
      </w:r>
      <w:r>
        <w:rPr>
          <w:b w:val="0"/>
          <w:i w:val="0"/>
          <w:sz w:val="21"/>
        </w:rPr>
        <w:t>Talking about experiences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Have you ever…?</w:t>
            </w:r>
          </w:p>
          <w:p>
            <w:pPr>
              <w:spacing w:after="20"/>
            </w:pPr>
            <w:r>
              <w:rPr>
                <w:sz w:val="20"/>
              </w:rPr>
              <w:t xml:space="preserve"> • Yes, I have. / No, I haven't.</w:t>
            </w:r>
          </w:p>
          <w:p>
            <w:pPr>
              <w:spacing w:after="20"/>
            </w:pPr>
            <w:r>
              <w:rPr>
                <w:sz w:val="20"/>
              </w:rPr>
              <w:t xml:space="preserve"> • Really? What was it like?</w:t>
            </w:r>
          </w:p>
          <w:p>
            <w:pPr>
              <w:spacing w:after="20"/>
            </w:pPr>
            <w:r>
              <w:rPr>
                <w:sz w:val="20"/>
              </w:rPr>
              <w:t xml:space="preserve"> • When did you go?</w:t>
            </w:r>
          </w:p>
          <w:p>
            <w:pPr>
              <w:spacing w:after="20"/>
            </w:pPr>
            <w:r>
              <w:rPr>
                <w:sz w:val="20"/>
              </w:rPr>
              <w:t xml:space="preserve"> • I've never done that.</w:t>
            </w:r>
          </w:p>
          <w:p>
            <w:pPr>
              <w:spacing w:after="20"/>
            </w:pPr>
            <w:r>
              <w:rPr>
                <w:sz w:val="20"/>
              </w:rPr>
              <w:t xml:space="preserve"> • I'd love to try it.</w:t>
            </w:r>
          </w:p>
        </w:tc>
      </w:tr>
    </w:tbl>
    <w:p>
      <w:pPr>
        <w:spacing w:after="40"/>
      </w:pPr>
    </w:p>
    <w:p>
      <w:pPr>
        <w:spacing w:after="80"/>
      </w:pPr>
      <w:r>
        <w:rPr>
          <w:b/>
          <w:i w:val="0"/>
          <w:color w:val="0E7C66"/>
          <w:sz w:val="21"/>
        </w:rPr>
        <w:t xml:space="preserve">Role play: </w:t>
      </w:r>
      <w:r>
        <w:rPr>
          <w:b w:val="0"/>
          <w:i w:val="0"/>
          <w:sz w:val="21"/>
        </w:rPr>
        <w:t>Two students compare experiences; each must ask three 'Have you ever…?' questions and three past simple follow-ups.</w:t>
      </w:r>
    </w:p>
    <w:p>
      <w:pPr>
        <w:spacing w:after="80"/>
      </w:pPr>
      <w:r>
        <w:rPr>
          <w:b/>
          <w:i w:val="0"/>
          <w:color w:val="0E7C66"/>
          <w:sz w:val="21"/>
        </w:rPr>
        <w:t xml:space="preserve">You can use this when: </w:t>
      </w:r>
      <w:r>
        <w:rPr>
          <w:b w:val="0"/>
          <w:i w:val="0"/>
          <w:sz w:val="21"/>
        </w:rPr>
        <w:t>The commonest 'getting to know you' conversation in English.</w:t>
      </w:r>
    </w:p>
    <w:p>
      <w:pPr>
        <w:pStyle w:val="Heading3"/>
      </w:pPr>
      <w:r>
        <w:t>Writing</w:t>
      </w:r>
    </w:p>
    <w:p>
      <w:pPr>
        <w:spacing w:after="80"/>
      </w:pPr>
      <w:r>
        <w:rPr>
          <w:b/>
          <w:i w:val="0"/>
          <w:color w:val="C05A11"/>
          <w:sz w:val="20"/>
        </w:rPr>
        <w:t xml:space="preserve">U12.3-W1  </w:t>
      </w:r>
      <w:r>
        <w:rPr>
          <w:b/>
          <w:i w:val="0"/>
          <w:color w:val="1F3B63"/>
          <w:sz w:val="20"/>
        </w:rPr>
        <w:t>Present perfect or past simple?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I ______ (be) to Hanoi three times.</w:t>
      </w:r>
    </w:p>
    <w:p>
      <w:pPr>
        <w:spacing w:after="40"/>
        <w:ind w:left="340"/>
      </w:pPr>
      <w:r>
        <w:rPr>
          <w:b w:val="0"/>
          <w:i w:val="0"/>
          <w:sz w:val="19"/>
        </w:rPr>
        <w:t>2. I ______ (go) to Hanoi last summer.</w:t>
      </w:r>
    </w:p>
    <w:p>
      <w:pPr>
        <w:spacing w:after="40"/>
        <w:ind w:left="340"/>
      </w:pPr>
      <w:r>
        <w:rPr>
          <w:b w:val="0"/>
          <w:i w:val="0"/>
          <w:sz w:val="19"/>
        </w:rPr>
        <w:t>3. ______ you ever ______ (eat) sushi?</w:t>
      </w:r>
    </w:p>
    <w:p>
      <w:pPr>
        <w:spacing w:after="40"/>
        <w:ind w:left="340"/>
      </w:pPr>
      <w:r>
        <w:rPr>
          <w:b w:val="0"/>
          <w:i w:val="0"/>
          <w:sz w:val="19"/>
        </w:rPr>
        <w:t>4. She ______ (never / meet) a foreigner.</w:t>
      </w:r>
    </w:p>
    <w:p>
      <w:pPr>
        <w:spacing w:after="40"/>
        <w:ind w:left="340"/>
      </w:pPr>
      <w:r>
        <w:rPr>
          <w:b w:val="0"/>
          <w:i w:val="0"/>
          <w:sz w:val="19"/>
        </w:rPr>
        <w:t>5. We ______ (watch) an English film yesterday.</w:t>
      </w:r>
    </w:p>
    <w:p>
      <w:pPr>
        <w:spacing w:after="40"/>
        <w:ind w:left="340"/>
      </w:pPr>
      <w:r>
        <w:rPr>
          <w:b w:val="0"/>
          <w:i w:val="0"/>
          <w:sz w:val="19"/>
        </w:rPr>
        <w:t>6. He ______ (write) six emails since September.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have/has + past participle for experiences</w:t>
            </w:r>
          </w:p>
          <w:p>
            <w:pPr>
              <w:spacing w:after="20"/>
            </w:pPr>
            <w:r>
              <w:rPr>
                <w:sz w:val="20"/>
              </w:rPr>
              <w:t xml:space="preserve"> ✓ ever in questions, never in negatives</w:t>
            </w:r>
          </w:p>
          <w:p>
            <w:pPr>
              <w:spacing w:after="20"/>
            </w:pPr>
            <w:r>
              <w:rPr>
                <w:sz w:val="20"/>
              </w:rPr>
              <w:t xml:space="preserve"> ✓ been to = went and came back</w:t>
            </w:r>
          </w:p>
          <w:p>
            <w:pPr>
              <w:spacing w:after="20"/>
            </w:pPr>
            <w:r>
              <w:rPr>
                <w:sz w:val="20"/>
              </w:rPr>
              <w:t xml:space="preserve"> ✓ with a past time word → past simple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U12.3-H1  Grammar — Write the past participle.</w:t>
            </w:r>
          </w:p>
          <w:p>
            <w:pPr>
              <w:spacing w:after="20"/>
            </w:pPr>
            <w:r>
              <w:rPr>
                <w:sz w:val="20"/>
              </w:rPr>
              <w:t xml:space="preserve"> • U12.3-H2  Grammar — Present perfect or past simple?</w:t>
            </w:r>
          </w:p>
          <w:p>
            <w:pPr>
              <w:spacing w:after="20"/>
            </w:pPr>
            <w:r>
              <w:rPr>
                <w:sz w:val="20"/>
              </w:rPr>
              <w:t xml:space="preserve"> • U12.3-H3  Writing — Write 5 sentences about your experiences: three with the present perfect and two with the past simple.</w:t>
            </w:r>
          </w:p>
          <w:p>
            <w:pPr>
              <w:spacing w:after="20"/>
            </w:pPr>
            <w:r>
              <w:rPr>
                <w:sz w:val="20"/>
              </w:rPr>
              <w:t xml:space="preserve"> • U12.3-H4  Pronunciation — Say these five sentences five times with contractions: I've been there. She's visited Hue. We've never met. Have you ever tried it? Yes, I have.</w:t>
            </w:r>
          </w:p>
        </w:tc>
      </w:tr>
    </w:tbl>
    <w:p>
      <w:pPr>
        <w:spacing w:after="40"/>
      </w:pPr>
    </w:p>
    <w:p>
      <w:r>
        <w:br w:type="page"/>
      </w:r>
    </w:p>
    <w:p>
      <w:pPr>
        <w:pStyle w:val="Heading2"/>
      </w:pPr>
      <w:r>
        <w:t>Unit 12 – Lesson 4: Communication – Everyday English: meeting people from other countries</w:t>
      </w:r>
    </w:p>
    <w:p>
      <w:pPr>
        <w:spacing w:after="80"/>
      </w:pPr>
      <w:r>
        <w:rPr>
          <w:b w:val="0"/>
          <w:i/>
          <w:color w:val="595959"/>
          <w:sz w:val="18"/>
        </w:rPr>
        <w:t>Period 89</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start and keep a conversation with somebody from another country</w:t>
            </w:r>
          </w:p>
          <w:p>
            <w:pPr>
              <w:spacing w:after="20"/>
            </w:pPr>
            <w:r>
              <w:rPr>
                <w:sz w:val="20"/>
              </w:rPr>
              <w:t>• ask and answer 'getting to know you' questions</w:t>
            </w:r>
          </w:p>
          <w:p>
            <w:pPr>
              <w:spacing w:after="20"/>
            </w:pPr>
            <w:r>
              <w:rPr>
                <w:sz w:val="20"/>
              </w:rPr>
              <w:t>• take part in a 10-turn conversation</w:t>
            </w:r>
          </w:p>
          <w:p>
            <w:pPr>
              <w:spacing w:after="20"/>
            </w:pPr>
            <w:r>
              <w:rPr>
                <w:sz w:val="20"/>
              </w:rPr>
              <w:t>• write a short introduction message about themselves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introduce</w:t>
            </w:r>
          </w:p>
        </w:tc>
        <w:tc>
          <w:tcPr>
            <w:tcW w:type="dxa" w:w="794"/>
          </w:tcPr>
          <w:p>
            <w:pPr>
              <w:spacing w:after="20"/>
            </w:pPr>
            <w:r/>
            <w:r>
              <w:rPr>
                <w:sz w:val="18"/>
              </w:rPr>
              <w:t>v</w:t>
            </w:r>
          </w:p>
        </w:tc>
        <w:tc>
          <w:tcPr>
            <w:tcW w:type="dxa" w:w="1814"/>
          </w:tcPr>
          <w:p>
            <w:pPr>
              <w:spacing w:after="20"/>
            </w:pPr>
            <w:r/>
            <w:r>
              <w:rPr>
                <w:sz w:val="18"/>
              </w:rPr>
              <w:t>/ˌɪntrəˈdjuːs/</w:t>
            </w:r>
          </w:p>
        </w:tc>
        <w:tc>
          <w:tcPr>
            <w:tcW w:type="dxa" w:w="1701"/>
          </w:tcPr>
          <w:p>
            <w:pPr>
              <w:spacing w:after="20"/>
            </w:pPr>
            <w:r/>
            <w:r>
              <w:rPr>
                <w:sz w:val="18"/>
              </w:rPr>
              <w:t>giới thiệu</w:t>
            </w:r>
          </w:p>
        </w:tc>
        <w:tc>
          <w:tcPr>
            <w:tcW w:type="dxa" w:w="3402"/>
          </w:tcPr>
          <w:p>
            <w:pPr>
              <w:spacing w:after="20"/>
            </w:pPr>
            <w:r/>
            <w:r>
              <w:rPr>
                <w:sz w:val="18"/>
              </w:rPr>
              <w:t>Let me introduce myself.</w:t>
            </w:r>
          </w:p>
        </w:tc>
      </w:tr>
      <w:tr>
        <w:tc>
          <w:tcPr>
            <w:tcW w:type="dxa" w:w="1928"/>
            <w:shd w:val="clear" w:color="auto" w:fill="F7F9FB"/>
          </w:tcPr>
          <w:p>
            <w:pPr>
              <w:spacing w:after="20"/>
            </w:pPr>
            <w:r/>
            <w:r>
              <w:rPr>
                <w:sz w:val="18"/>
              </w:rPr>
              <w:t>pen friend</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/ˈpen frend/</w:t>
            </w:r>
          </w:p>
        </w:tc>
        <w:tc>
          <w:tcPr>
            <w:tcW w:type="dxa" w:w="1701"/>
            <w:shd w:val="clear" w:color="auto" w:fill="F7F9FB"/>
          </w:tcPr>
          <w:p>
            <w:pPr>
              <w:spacing w:after="20"/>
            </w:pPr>
            <w:r/>
            <w:r>
              <w:rPr>
                <w:sz w:val="18"/>
              </w:rPr>
              <w:t>bạn qua thư</w:t>
            </w:r>
          </w:p>
        </w:tc>
        <w:tc>
          <w:tcPr>
            <w:tcW w:type="dxa" w:w="3402"/>
            <w:shd w:val="clear" w:color="auto" w:fill="F7F9FB"/>
          </w:tcPr>
          <w:p>
            <w:pPr>
              <w:spacing w:after="20"/>
            </w:pPr>
            <w:r/>
            <w:r>
              <w:rPr>
                <w:sz w:val="18"/>
              </w:rPr>
              <w:t>I have a pen friend in Ireland.</w:t>
            </w:r>
          </w:p>
        </w:tc>
      </w:tr>
      <w:tr>
        <w:tc>
          <w:tcPr>
            <w:tcW w:type="dxa" w:w="1928"/>
          </w:tcPr>
          <w:p>
            <w:pPr>
              <w:spacing w:after="20"/>
            </w:pPr>
            <w:r/>
            <w:r>
              <w:rPr>
                <w:sz w:val="18"/>
              </w:rPr>
              <w:t>in common</w:t>
            </w:r>
          </w:p>
        </w:tc>
        <w:tc>
          <w:tcPr>
            <w:tcW w:type="dxa" w:w="794"/>
          </w:tcPr>
          <w:p>
            <w:pPr>
              <w:spacing w:after="20"/>
            </w:pPr>
            <w:r/>
            <w:r>
              <w:rPr>
                <w:sz w:val="18"/>
              </w:rPr>
              <w:t>phr</w:t>
            </w:r>
          </w:p>
        </w:tc>
        <w:tc>
          <w:tcPr>
            <w:tcW w:type="dxa" w:w="1814"/>
          </w:tcPr>
          <w:p>
            <w:pPr>
              <w:spacing w:after="20"/>
            </w:pPr>
            <w:r/>
            <w:r>
              <w:rPr>
                <w:sz w:val="18"/>
              </w:rPr>
              <w:t>/ɪn ˈkɒmən/</w:t>
            </w:r>
          </w:p>
        </w:tc>
        <w:tc>
          <w:tcPr>
            <w:tcW w:type="dxa" w:w="1701"/>
          </w:tcPr>
          <w:p>
            <w:pPr>
              <w:spacing w:after="20"/>
            </w:pPr>
            <w:r/>
            <w:r>
              <w:rPr>
                <w:sz w:val="18"/>
              </w:rPr>
              <w:t>điểm chung</w:t>
            </w:r>
          </w:p>
        </w:tc>
        <w:tc>
          <w:tcPr>
            <w:tcW w:type="dxa" w:w="3402"/>
          </w:tcPr>
          <w:p>
            <w:pPr>
              <w:spacing w:after="20"/>
            </w:pPr>
            <w:r/>
            <w:r>
              <w:rPr>
                <w:sz w:val="18"/>
              </w:rPr>
              <w:t>We have a lot in common.</w:t>
            </w:r>
          </w:p>
        </w:tc>
      </w:tr>
      <w:tr>
        <w:tc>
          <w:tcPr>
            <w:tcW w:type="dxa" w:w="1928"/>
            <w:shd w:val="clear" w:color="auto" w:fill="F7F9FB"/>
          </w:tcPr>
          <w:p>
            <w:pPr>
              <w:spacing w:after="20"/>
            </w:pPr>
            <w:r/>
            <w:r>
              <w:rPr>
                <w:sz w:val="18"/>
              </w:rPr>
              <w:t>keep in touch</w:t>
            </w:r>
          </w:p>
        </w:tc>
        <w:tc>
          <w:tcPr>
            <w:tcW w:type="dxa" w:w="794"/>
            <w:shd w:val="clear" w:color="auto" w:fill="F7F9FB"/>
          </w:tcPr>
          <w:p>
            <w:pPr>
              <w:spacing w:after="20"/>
            </w:pPr>
            <w:r/>
            <w:r>
              <w:rPr>
                <w:sz w:val="18"/>
              </w:rPr>
              <w:t>v phr</w:t>
            </w:r>
          </w:p>
        </w:tc>
        <w:tc>
          <w:tcPr>
            <w:tcW w:type="dxa" w:w="1814"/>
            <w:shd w:val="clear" w:color="auto" w:fill="F7F9FB"/>
          </w:tcPr>
          <w:p>
            <w:pPr>
              <w:spacing w:after="20"/>
            </w:pPr>
            <w:r/>
            <w:r>
              <w:rPr>
                <w:sz w:val="18"/>
              </w:rPr>
              <w:t>/kiːp ɪn tʌtʃ/</w:t>
            </w:r>
          </w:p>
        </w:tc>
        <w:tc>
          <w:tcPr>
            <w:tcW w:type="dxa" w:w="1701"/>
            <w:shd w:val="clear" w:color="auto" w:fill="F7F9FB"/>
          </w:tcPr>
          <w:p>
            <w:pPr>
              <w:spacing w:after="20"/>
            </w:pPr>
            <w:r/>
            <w:r>
              <w:rPr>
                <w:sz w:val="18"/>
              </w:rPr>
              <w:t>giữ liên lạc</w:t>
            </w:r>
          </w:p>
        </w:tc>
        <w:tc>
          <w:tcPr>
            <w:tcW w:type="dxa" w:w="3402"/>
            <w:shd w:val="clear" w:color="auto" w:fill="F7F9FB"/>
          </w:tcPr>
          <w:p>
            <w:pPr>
              <w:spacing w:after="20"/>
            </w:pPr>
            <w:r/>
            <w:r>
              <w:rPr>
                <w:sz w:val="18"/>
              </w:rPr>
              <w:t>Let's keep in touch!</w:t>
            </w:r>
          </w:p>
        </w:tc>
      </w:tr>
      <w:tr>
        <w:tc>
          <w:tcPr>
            <w:tcW w:type="dxa" w:w="1928"/>
          </w:tcPr>
          <w:p>
            <w:pPr>
              <w:spacing w:after="20"/>
            </w:pPr>
            <w:r/>
            <w:r>
              <w:rPr>
                <w:sz w:val="18"/>
              </w:rPr>
              <w:t>time zone</w:t>
            </w:r>
          </w:p>
        </w:tc>
        <w:tc>
          <w:tcPr>
            <w:tcW w:type="dxa" w:w="794"/>
          </w:tcPr>
          <w:p>
            <w:pPr>
              <w:spacing w:after="20"/>
            </w:pPr>
            <w:r/>
            <w:r>
              <w:rPr>
                <w:sz w:val="18"/>
              </w:rPr>
              <w:t>n</w:t>
            </w:r>
          </w:p>
        </w:tc>
        <w:tc>
          <w:tcPr>
            <w:tcW w:type="dxa" w:w="1814"/>
          </w:tcPr>
          <w:p>
            <w:pPr>
              <w:spacing w:after="20"/>
            </w:pPr>
            <w:r/>
            <w:r>
              <w:rPr>
                <w:sz w:val="18"/>
              </w:rPr>
              <w:t>/ˈtaɪm zəʊn/</w:t>
            </w:r>
          </w:p>
        </w:tc>
        <w:tc>
          <w:tcPr>
            <w:tcW w:type="dxa" w:w="1701"/>
          </w:tcPr>
          <w:p>
            <w:pPr>
              <w:spacing w:after="20"/>
            </w:pPr>
            <w:r/>
            <w:r>
              <w:rPr>
                <w:sz w:val="18"/>
              </w:rPr>
              <w:t>múi giờ</w:t>
            </w:r>
          </w:p>
        </w:tc>
        <w:tc>
          <w:tcPr>
            <w:tcW w:type="dxa" w:w="3402"/>
          </w:tcPr>
          <w:p>
            <w:pPr>
              <w:spacing w:after="20"/>
            </w:pPr>
            <w:r/>
            <w:r>
              <w:rPr>
                <w:sz w:val="18"/>
              </w:rPr>
              <w:t>There is a five-hour time zone difference.</w:t>
            </w:r>
          </w:p>
        </w:tc>
      </w:tr>
      <w:tr>
        <w:tc>
          <w:tcPr>
            <w:tcW w:type="dxa" w:w="1928"/>
            <w:shd w:val="clear" w:color="auto" w:fill="F7F9FB"/>
          </w:tcPr>
          <w:p>
            <w:pPr>
              <w:spacing w:after="20"/>
            </w:pPr>
            <w:r/>
            <w:r>
              <w:rPr>
                <w:sz w:val="18"/>
              </w:rPr>
              <w:t>misunderstand</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/ˌmɪsʌndəˈstænd/</w:t>
            </w:r>
          </w:p>
        </w:tc>
        <w:tc>
          <w:tcPr>
            <w:tcW w:type="dxa" w:w="1701"/>
            <w:shd w:val="clear" w:color="auto" w:fill="F7F9FB"/>
          </w:tcPr>
          <w:p>
            <w:pPr>
              <w:spacing w:after="20"/>
            </w:pPr>
            <w:r/>
            <w:r>
              <w:rPr>
                <w:sz w:val="18"/>
              </w:rPr>
              <w:t>hiểu lầm</w:t>
            </w:r>
          </w:p>
        </w:tc>
        <w:tc>
          <w:tcPr>
            <w:tcW w:type="dxa" w:w="3402"/>
            <w:shd w:val="clear" w:color="auto" w:fill="F7F9FB"/>
          </w:tcPr>
          <w:p>
            <w:pPr>
              <w:spacing w:after="20"/>
            </w:pPr>
            <w:r/>
            <w:r>
              <w:rPr>
                <w:sz w:val="18"/>
              </w:rPr>
              <w:t>Don't worry if you misunderstand.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Let me introduce myself.</w:t>
            </w:r>
          </w:p>
          <w:p>
            <w:pPr>
              <w:spacing w:after="20"/>
            </w:pPr>
            <w:r>
              <w:rPr>
                <w:sz w:val="20"/>
              </w:rPr>
              <w:t xml:space="preserve"> • Where are you from?</w:t>
            </w:r>
          </w:p>
          <w:p>
            <w:pPr>
              <w:spacing w:after="20"/>
            </w:pPr>
            <w:r>
              <w:rPr>
                <w:sz w:val="20"/>
              </w:rPr>
              <w:t xml:space="preserve"> • How long have you been here?</w:t>
            </w:r>
          </w:p>
          <w:p>
            <w:pPr>
              <w:spacing w:after="20"/>
            </w:pPr>
            <w:r>
              <w:rPr>
                <w:sz w:val="20"/>
              </w:rPr>
              <w:t xml:space="preserve"> • We have a lot in common.</w:t>
            </w:r>
          </w:p>
          <w:p>
            <w:pPr>
              <w:spacing w:after="20"/>
            </w:pPr>
            <w:r>
              <w:rPr>
                <w:sz w:val="20"/>
              </w:rPr>
              <w:t xml:space="preserve"> • Could you say that again, please?</w:t>
            </w:r>
          </w:p>
          <w:p>
            <w:pPr>
              <w:spacing w:after="20"/>
            </w:pPr>
            <w:r>
              <w:rPr>
                <w:sz w:val="20"/>
              </w:rPr>
              <w:t xml:space="preserve"> • Let's keep in touch!</w:t>
            </w:r>
          </w:p>
        </w:tc>
      </w:tr>
    </w:tbl>
    <w:p>
      <w:pPr>
        <w:spacing w:after="40"/>
      </w:pPr>
    </w:p>
    <w:p>
      <w:pPr>
        <w:pStyle w:val="Heading3"/>
      </w:pPr>
      <w:r>
        <w:t>Grammar: Conversation skills: opening, developing and closing</w:t>
      </w:r>
    </w:p>
    <w:p>
      <w:pPr>
        <w:spacing w:after="80"/>
        <w:ind w:left="170"/>
      </w:pPr>
      <w:r>
        <w:rPr>
          <w:b w:val="0"/>
          <w:i w:val="0"/>
          <w:sz w:val="21"/>
        </w:rPr>
        <w:t>• OPEN: Hello. Let me introduce myself. I'm… / Nice to meet you.</w:t>
      </w:r>
    </w:p>
    <w:p>
      <w:pPr>
        <w:spacing w:after="80"/>
        <w:ind w:left="170"/>
      </w:pPr>
      <w:r>
        <w:rPr>
          <w:b w:val="0"/>
          <w:i w:val="0"/>
          <w:sz w:val="21"/>
        </w:rPr>
        <w:t>• DEVELOP: ask a question, listen, react, ask a follow-up. Never answer with one word.</w:t>
      </w:r>
    </w:p>
    <w:p>
      <w:pPr>
        <w:spacing w:after="80"/>
        <w:ind w:left="170"/>
      </w:pPr>
      <w:r>
        <w:rPr>
          <w:b w:val="0"/>
          <w:i w:val="0"/>
          <w:sz w:val="21"/>
        </w:rPr>
        <w:t>• REPAIR: Sorry, could you say that again, please? / What does … mean? / How do you spell that?</w:t>
      </w:r>
    </w:p>
    <w:p>
      <w:pPr>
        <w:spacing w:after="80"/>
        <w:ind w:left="170"/>
      </w:pPr>
      <w:r>
        <w:rPr>
          <w:b w:val="0"/>
          <w:i w:val="0"/>
          <w:sz w:val="21"/>
        </w:rPr>
        <w:t>• CLOSE: It was nice talking to you. Let's keep in touch.</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4819"/>
        <w:gridCol w:w="4819"/>
      </w:tblGrid>
      <w:tr>
        <w:tc>
          <w:tcPr>
            <w:tcW w:type="dxa" w:w="4819"/>
            <w:shd w:val="clear" w:color="auto" w:fill="1F3B63"/>
          </w:tcPr>
          <w:p>
            <w:pPr>
              <w:spacing w:after="20"/>
            </w:pPr>
            <w:r/>
            <w:r>
              <w:rPr>
                <w:b/>
                <w:color w:val="FFFFFF"/>
                <w:sz w:val="18"/>
              </w:rPr>
              <w:t>Stage</w:t>
            </w:r>
          </w:p>
        </w:tc>
        <w:tc>
          <w:tcPr>
            <w:tcW w:type="dxa" w:w="4819"/>
            <w:shd w:val="clear" w:color="auto" w:fill="1F3B63"/>
          </w:tcPr>
          <w:p>
            <w:pPr>
              <w:spacing w:after="20"/>
            </w:pPr>
            <w:r/>
            <w:r>
              <w:rPr>
                <w:b/>
                <w:color w:val="FFFFFF"/>
                <w:sz w:val="18"/>
              </w:rPr>
              <w:t>Language</w:t>
            </w:r>
          </w:p>
        </w:tc>
      </w:tr>
      <w:tr>
        <w:tc>
          <w:tcPr>
            <w:tcW w:type="dxa" w:w="4819"/>
          </w:tcPr>
          <w:p>
            <w:pPr>
              <w:spacing w:after="20"/>
            </w:pPr>
            <w:r/>
            <w:r>
              <w:rPr>
                <w:sz w:val="18"/>
              </w:rPr>
              <w:t>open</w:t>
            </w:r>
          </w:p>
        </w:tc>
        <w:tc>
          <w:tcPr>
            <w:tcW w:type="dxa" w:w="4819"/>
          </w:tcPr>
          <w:p>
            <w:pPr>
              <w:spacing w:after="20"/>
            </w:pPr>
            <w:r/>
            <w:r>
              <w:rPr>
                <w:sz w:val="18"/>
              </w:rPr>
              <w:t>Hi, I'm Mai. Nice to meet you.</w:t>
            </w:r>
          </w:p>
        </w:tc>
      </w:tr>
      <w:tr>
        <w:tc>
          <w:tcPr>
            <w:tcW w:type="dxa" w:w="4819"/>
            <w:shd w:val="clear" w:color="auto" w:fill="F7F9FB"/>
          </w:tcPr>
          <w:p>
            <w:pPr>
              <w:spacing w:after="20"/>
            </w:pPr>
            <w:r/>
            <w:r>
              <w:rPr>
                <w:sz w:val="18"/>
              </w:rPr>
              <w:t>ask</w:t>
            </w:r>
          </w:p>
        </w:tc>
        <w:tc>
          <w:tcPr>
            <w:tcW w:type="dxa" w:w="4819"/>
            <w:shd w:val="clear" w:color="auto" w:fill="F7F9FB"/>
          </w:tcPr>
          <w:p>
            <w:pPr>
              <w:spacing w:after="20"/>
            </w:pPr>
            <w:r/>
            <w:r>
              <w:rPr>
                <w:sz w:val="18"/>
              </w:rPr>
              <w:t>Where are you from? / How long have you been in Viet Nam?</w:t>
            </w:r>
          </w:p>
        </w:tc>
      </w:tr>
      <w:tr>
        <w:tc>
          <w:tcPr>
            <w:tcW w:type="dxa" w:w="4819"/>
          </w:tcPr>
          <w:p>
            <w:pPr>
              <w:spacing w:after="20"/>
            </w:pPr>
            <w:r/>
            <w:r>
              <w:rPr>
                <w:sz w:val="18"/>
              </w:rPr>
              <w:t>react</w:t>
            </w:r>
          </w:p>
        </w:tc>
        <w:tc>
          <w:tcPr>
            <w:tcW w:type="dxa" w:w="4819"/>
          </w:tcPr>
          <w:p>
            <w:pPr>
              <w:spacing w:after="20"/>
            </w:pPr>
            <w:r/>
            <w:r>
              <w:rPr>
                <w:sz w:val="18"/>
              </w:rPr>
              <w:t>Really? That's interesting!</w:t>
            </w:r>
          </w:p>
        </w:tc>
      </w:tr>
      <w:tr>
        <w:tc>
          <w:tcPr>
            <w:tcW w:type="dxa" w:w="4819"/>
            <w:shd w:val="clear" w:color="auto" w:fill="F7F9FB"/>
          </w:tcPr>
          <w:p>
            <w:pPr>
              <w:spacing w:after="20"/>
            </w:pPr>
            <w:r/>
            <w:r>
              <w:rPr>
                <w:sz w:val="18"/>
              </w:rPr>
              <w:t>follow up</w:t>
            </w:r>
          </w:p>
        </w:tc>
        <w:tc>
          <w:tcPr>
            <w:tcW w:type="dxa" w:w="4819"/>
            <w:shd w:val="clear" w:color="auto" w:fill="F7F9FB"/>
          </w:tcPr>
          <w:p>
            <w:pPr>
              <w:spacing w:after="20"/>
            </w:pPr>
            <w:r/>
            <w:r>
              <w:rPr>
                <w:sz w:val="18"/>
              </w:rPr>
              <w:t>And what do you think of the food?</w:t>
            </w:r>
          </w:p>
        </w:tc>
      </w:tr>
      <w:tr>
        <w:tc>
          <w:tcPr>
            <w:tcW w:type="dxa" w:w="4819"/>
          </w:tcPr>
          <w:p>
            <w:pPr>
              <w:spacing w:after="20"/>
            </w:pPr>
            <w:r/>
            <w:r>
              <w:rPr>
                <w:sz w:val="18"/>
              </w:rPr>
              <w:t>repair</w:t>
            </w:r>
          </w:p>
        </w:tc>
        <w:tc>
          <w:tcPr>
            <w:tcW w:type="dxa" w:w="4819"/>
          </w:tcPr>
          <w:p>
            <w:pPr>
              <w:spacing w:after="20"/>
            </w:pPr>
            <w:r/>
            <w:r>
              <w:rPr>
                <w:sz w:val="18"/>
              </w:rPr>
              <w:t>Sorry, could you say that again, please?</w:t>
            </w:r>
          </w:p>
        </w:tc>
      </w:tr>
      <w:tr>
        <w:tc>
          <w:tcPr>
            <w:tcW w:type="dxa" w:w="4819"/>
            <w:shd w:val="clear" w:color="auto" w:fill="F7F9FB"/>
          </w:tcPr>
          <w:p>
            <w:pPr>
              <w:spacing w:after="20"/>
            </w:pPr>
            <w:r/>
            <w:r>
              <w:rPr>
                <w:sz w:val="18"/>
              </w:rPr>
              <w:t>close</w:t>
            </w:r>
          </w:p>
        </w:tc>
        <w:tc>
          <w:tcPr>
            <w:tcW w:type="dxa" w:w="4819"/>
            <w:shd w:val="clear" w:color="auto" w:fill="F7F9FB"/>
          </w:tcPr>
          <w:p>
            <w:pPr>
              <w:spacing w:after="20"/>
            </w:pPr>
            <w:r/>
            <w:r>
              <w:rPr>
                <w:sz w:val="18"/>
              </w:rPr>
              <w:t>It was nice talking to you. Let's keep in touch!</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A: How long have you been in Viet Nam? B: Three weeks. A: Really? Where have you been so far?</w:t>
            </w:r>
          </w:p>
          <w:p>
            <w:pPr>
              <w:spacing w:after="20"/>
            </w:pPr>
            <w:r>
              <w:rPr>
                <w:sz w:val="20"/>
              </w:rPr>
              <w:t xml:space="preserve"> • Sorry, I didn't catch that. Could you repeat it more slowly, please?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One-word answers kill a conversation. Teach the rule: ANSWER + ADD. 'Yes, I have. I went last summer with my family.'</w:t>
            </w:r>
          </w:p>
        </w:tc>
      </w:tr>
    </w:tbl>
    <w:p>
      <w:pPr>
        <w:spacing w:after="40"/>
      </w:pPr>
    </w:p>
    <w:p>
      <w:pPr>
        <w:pStyle w:val="Heading3"/>
      </w:pPr>
      <w:r>
        <w:t>Pronunciation: Friendly intonation and clear repair phrases</w:t>
      </w:r>
    </w:p>
    <w:p>
      <w:pPr>
        <w:spacing w:after="80"/>
      </w:pPr>
      <w:r>
        <w:rPr>
          <w:b w:val="0"/>
          <w:i w:val="0"/>
          <w:sz w:val="21"/>
        </w:rPr>
        <w:t>Openings rise and sound warm. Repair phrases must be clear and slow — that is the whole point of them.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Nice to meet you. ↘ (warm)</w:t>
            </w:r>
          </w:p>
          <w:p>
            <w:pPr>
              <w:spacing w:after="20"/>
            </w:pPr>
            <w:r>
              <w:rPr>
                <w:sz w:val="20"/>
              </w:rPr>
              <w:t xml:space="preserve"> • Where are you from? ↘</w:t>
            </w:r>
          </w:p>
          <w:p>
            <w:pPr>
              <w:spacing w:after="20"/>
            </w:pPr>
            <w:r>
              <w:rPr>
                <w:sz w:val="20"/>
              </w:rPr>
              <w:t xml:space="preserve"> • Sorry, could you say that again, please? ↗</w:t>
            </w:r>
          </w:p>
          <w:p>
            <w:pPr>
              <w:spacing w:after="20"/>
            </w:pPr>
            <w:r>
              <w:rPr>
                <w:sz w:val="20"/>
              </w:rPr>
              <w:t xml:space="preserve"> • Let's keep in touch! ↗</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Hi, I'm Mai. Nice to meet you.</w:t>
            </w:r>
          </w:p>
          <w:p>
            <w:pPr>
              <w:spacing w:after="20"/>
            </w:pPr>
            <w:r>
              <w:rPr>
                <w:sz w:val="20"/>
              </w:rPr>
              <w:t xml:space="preserve"> • Sorry, could you say that again, please?</w:t>
            </w:r>
          </w:p>
          <w:p>
            <w:pPr>
              <w:spacing w:after="20"/>
            </w:pPr>
            <w:r>
              <w:rPr>
                <w:sz w:val="20"/>
              </w:rPr>
              <w:t xml:space="preserve"> • It was nice talking to you. Let's keep in touch!</w:t>
            </w:r>
          </w:p>
        </w:tc>
      </w:tr>
    </w:tbl>
    <w:p>
      <w:pPr>
        <w:spacing w:after="40"/>
      </w:pPr>
    </w:p>
    <w:p>
      <w:pPr>
        <w:pStyle w:val="Heading3"/>
      </w:pPr>
      <w:r>
        <w:t>Listening: Lesson 16: Where Are You From?</w:t>
      </w:r>
    </w:p>
    <w:p>
      <w:pPr>
        <w:spacing w:after="80"/>
      </w:pPr>
      <w:r>
        <w:rPr>
          <w:b w:val="0"/>
          <w:i/>
          <w:sz w:val="21"/>
        </w:rPr>
        <w:t>You will hear a real recording: where different people come from. American English — VOA’s professional actors (Anna, Pete, Marsha, Ms. Weaver…), slowed learner delivery. It lasts 3:26.</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3:26</w:t>
            </w:r>
          </w:p>
          <w:p>
            <w:pPr>
              <w:spacing w:after="20"/>
            </w:pPr>
            <w:r>
              <w:rPr>
                <w:sz w:val="17"/>
              </w:rPr>
              <w:t>Listen again at home: https://learningenglish.voanews.com/a/lets-learn-english-lesson-16-where-are-you-from/3355849.html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U12.4-L1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where different people come from   B. describing things with adjectives   C. asking for and offering things</w:t>
      </w:r>
    </w:p>
    <w:p>
      <w:pPr>
        <w:spacing w:after="80"/>
      </w:pPr>
      <w:r>
        <w:rPr>
          <w:b/>
          <w:i w:val="0"/>
          <w:color w:val="C05A11"/>
          <w:sz w:val="20"/>
        </w:rPr>
        <w:t xml:space="preserve">U12.4-L2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Let’s Learn English - Level 4 - Lesson 16: Where Are You From?</w:t>
      </w:r>
    </w:p>
    <w:p>
      <w:pPr>
        <w:spacing w:after="40"/>
        <w:ind w:left="340"/>
      </w:pPr>
      <w:r>
        <w:rPr>
          <w:b w:val="0"/>
          <w:i w:val="0"/>
          <w:sz w:val="19"/>
        </w:rPr>
        <w:t>2. Well, I like learning about government and politics.</w:t>
      </w:r>
    </w:p>
    <w:p>
      <w:pPr>
        <w:spacing w:after="40"/>
        <w:ind w:left="340"/>
      </w:pPr>
      <w:r>
        <w:rPr>
          <w:b w:val="0"/>
          <w:i w:val="0"/>
          <w:sz w:val="19"/>
        </w:rPr>
        <w:t>3. The Washington Monument is behind us!</w:t>
      </w:r>
    </w:p>
    <w:p>
      <w:pPr>
        <w:spacing w:after="40"/>
        <w:ind w:left="340"/>
      </w:pPr>
      <w:r>
        <w:rPr>
          <w:b w:val="0"/>
          <w:i w:val="0"/>
          <w:sz w:val="19"/>
        </w:rPr>
        <w:t>4. This is Anna Matteo reporting for The News.</w:t>
      </w:r>
    </w:p>
    <w:p>
      <w:pPr>
        <w:spacing w:after="40"/>
        <w:ind w:left="340"/>
      </w:pPr>
      <w:r>
        <w:rPr>
          <w:b w:val="0"/>
          <w:i w:val="0"/>
          <w:sz w:val="19"/>
        </w:rPr>
        <w:t>5. Lesson 17: Are You Free on Tuesday?</w:t>
      </w:r>
    </w:p>
    <w:p>
      <w:pPr>
        <w:spacing w:after="80"/>
      </w:pPr>
      <w:r>
        <w:rPr>
          <w:b/>
          <w:i w:val="0"/>
          <w:color w:val="C05A11"/>
          <w:sz w:val="20"/>
        </w:rPr>
        <w:t xml:space="preserve">U12.4-L3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Anna: People _____ different countries come here.</w:t>
      </w:r>
    </w:p>
    <w:p>
      <w:pPr>
        <w:spacing w:after="40"/>
        <w:ind w:left="340"/>
      </w:pPr>
      <w:r>
        <w:rPr>
          <w:b w:val="0"/>
          <w:i w:val="0"/>
          <w:sz w:val="19"/>
        </w:rPr>
        <w:t>2. Anna: I’m Anna Matteo _____ The News.</w:t>
      </w:r>
    </w:p>
    <w:p>
      <w:pPr>
        <w:spacing w:after="40"/>
        <w:ind w:left="340"/>
      </w:pPr>
      <w:r>
        <w:rPr>
          <w:b w:val="0"/>
          <w:i w:val="0"/>
          <w:sz w:val="19"/>
        </w:rPr>
        <w:t>3. Anna: What _____ are you from?</w:t>
      </w:r>
    </w:p>
    <w:p>
      <w:pPr>
        <w:spacing w:after="40"/>
        <w:ind w:left="340"/>
      </w:pPr>
      <w:r>
        <w:rPr>
          <w:b w:val="0"/>
          <w:i w:val="0"/>
          <w:sz w:val="19"/>
        </w:rPr>
        <w:t>4. Sabrina: The _____ is very beautiful!</w:t>
      </w:r>
    </w:p>
    <w:p>
      <w:pPr>
        <w:spacing w:after="40"/>
        <w:ind w:left="340"/>
      </w:pPr>
      <w:r>
        <w:rPr>
          <w:b w:val="0"/>
          <w:i w:val="0"/>
          <w:sz w:val="19"/>
        </w:rPr>
        <w:t>5. Anna: They all like doing and seeing different things in the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Washington, D.C. has many tourists! People from different countries come here. Today, my job is to interview tourists. I have to learn why they come here. This is very exciting! Excuse me. I’m Anna Matteo from The News. Do you have time for an interview?</w:t>
            </w:r>
          </w:p>
          <w:p>
            <w:pPr>
              <w:spacing w:after="20"/>
            </w:pPr>
            <w:r>
              <w:rPr>
                <w:sz w:val="18"/>
              </w:rPr>
              <w:t>Sabrina: Sure, I have time.</w:t>
            </w:r>
          </w:p>
          <w:p>
            <w:pPr>
              <w:spacing w:after="20"/>
            </w:pPr>
            <w:r>
              <w:rPr>
                <w:sz w:val="18"/>
              </w:rPr>
              <w:t>Anna: What is your name?</w:t>
            </w:r>
          </w:p>
          <w:p>
            <w:pPr>
              <w:spacing w:after="20"/>
            </w:pPr>
            <w:r>
              <w:rPr>
                <w:sz w:val="18"/>
              </w:rPr>
              <w:t>Sabrina: My name is Sabrina.</w:t>
            </w:r>
          </w:p>
          <w:p>
            <w:pPr>
              <w:spacing w:after="20"/>
            </w:pPr>
            <w:r>
              <w:rPr>
                <w:sz w:val="18"/>
              </w:rPr>
              <w:t>Anna: What country are you from?</w:t>
            </w:r>
          </w:p>
          <w:p>
            <w:pPr>
              <w:spacing w:after="20"/>
            </w:pPr>
            <w:r>
              <w:rPr>
                <w:sz w:val="18"/>
              </w:rPr>
              <w:t>Sabrina: I’m from Bangladesh.</w:t>
            </w:r>
          </w:p>
          <w:p>
            <w:pPr>
              <w:spacing w:after="20"/>
            </w:pPr>
            <w:r>
              <w:rPr>
                <w:sz w:val="18"/>
              </w:rPr>
              <w:t>Anna: So, you are Bangladeshi.</w:t>
            </w:r>
          </w:p>
          <w:p>
            <w:pPr>
              <w:spacing w:after="20"/>
            </w:pPr>
            <w:r>
              <w:rPr>
                <w:sz w:val="18"/>
              </w:rPr>
              <w:t>Sabrina: That’s right! My nationality is Bangladeshi.</w:t>
            </w:r>
          </w:p>
          <w:p>
            <w:pPr>
              <w:spacing w:after="20"/>
            </w:pPr>
            <w:r>
              <w:rPr>
                <w:sz w:val="18"/>
              </w:rPr>
              <w:t>Anna: Do you like Washington, D.C.?</w:t>
            </w:r>
          </w:p>
          <w:p>
            <w:pPr>
              <w:spacing w:after="20"/>
            </w:pPr>
            <w:r>
              <w:rPr>
                <w:sz w:val="18"/>
              </w:rPr>
              <w:t>Sabrina: Yes! The city is very beautiful!</w:t>
            </w:r>
          </w:p>
          <w:p>
            <w:pPr>
              <w:spacing w:after="20"/>
            </w:pPr>
            <w:r>
              <w:rPr>
                <w:sz w:val="18"/>
              </w:rPr>
              <w:t>Anna: What do you like to do in Washington D.C.?</w:t>
            </w:r>
          </w:p>
          <w:p>
            <w:pPr>
              <w:spacing w:after="20"/>
            </w:pPr>
            <w:r>
              <w:rPr>
                <w:sz w:val="18"/>
              </w:rPr>
              <w:t>Sabrina: I like history. So, I like walking around and looking at all the monuments and memorials. They make history come alive!</w:t>
            </w:r>
          </w:p>
          <w:p>
            <w:pPr>
              <w:spacing w:after="20"/>
            </w:pPr>
            <w:r>
              <w:rPr>
                <w:sz w:val="18"/>
              </w:rPr>
              <w:t>Anna: Washington has many monuments and memorials. The Washington Monument is behind us! Which is your favorite?</w:t>
            </w:r>
          </w:p>
          <w:p>
            <w:pPr>
              <w:spacing w:after="20"/>
            </w:pPr>
            <w:r>
              <w:rPr>
                <w:sz w:val="18"/>
              </w:rPr>
              <w:t>Sabrina: I really like Lincoln Memorial. It is very beautiful. And it feels like Abraham Lincoln is still alive.</w:t>
            </w:r>
          </w:p>
          <w:p>
            <w:pPr>
              <w:spacing w:after="20"/>
            </w:pPr>
            <w:r>
              <w:rPr>
                <w:sz w:val="18"/>
              </w:rPr>
              <w:t>Anna: Awesome. Thank you for your time, Sabrina!</w:t>
            </w:r>
          </w:p>
          <w:p>
            <w:pPr>
              <w:spacing w:after="20"/>
            </w:pPr>
            <w:r>
              <w:rPr>
                <w:sz w:val="18"/>
              </w:rPr>
              <w:t>Sabrina: You’re welcome.</w:t>
            </w:r>
          </w:p>
          <w:p>
            <w:pPr>
              <w:spacing w:after="20"/>
            </w:pPr>
            <w:r>
              <w:rPr>
                <w:sz w:val="18"/>
              </w:rPr>
              <w:t>Anna: Let’s find another tourist.</w:t>
            </w:r>
          </w:p>
          <w:p>
            <w:pPr>
              <w:spacing w:after="20"/>
            </w:pPr>
            <w:r>
              <w:rPr>
                <w:sz w:val="18"/>
              </w:rPr>
              <w:t>Anna: Oh! Excuse me. I am Anna Matteo from The News. Do you have time for a couple of questions?</w:t>
            </w:r>
          </w:p>
          <w:p>
            <w:pPr>
              <w:spacing w:after="20"/>
            </w:pPr>
            <w:r>
              <w:rPr>
                <w:sz w:val="18"/>
              </w:rPr>
              <w:t>Louis: Sure!</w:t>
            </w:r>
          </w:p>
          <w:p>
            <w:pPr>
              <w:spacing w:after="20"/>
            </w:pPr>
            <w:r>
              <w:rPr>
                <w:sz w:val="18"/>
              </w:rPr>
              <w:t>Anna: Are you from Washington, D.C.?</w:t>
            </w:r>
          </w:p>
          <w:p>
            <w:pPr>
              <w:spacing w:after="20"/>
            </w:pPr>
            <w:r>
              <w:rPr>
                <w:sz w:val="18"/>
              </w:rPr>
              <w:t>Louis: No, I’m not.</w:t>
            </w:r>
          </w:p>
          <w:p>
            <w:pPr>
              <w:spacing w:after="20"/>
            </w:pPr>
            <w:r>
              <w:rPr>
                <w:sz w:val="18"/>
              </w:rPr>
              <w:t>Anna: What is your name and where are you from?</w:t>
            </w:r>
          </w:p>
          <w:p>
            <w:pPr>
              <w:spacing w:after="20"/>
            </w:pPr>
            <w:r>
              <w:rPr>
                <w:sz w:val="18"/>
              </w:rPr>
              <w:t>Louis: My name is Louis. And I’m from China.</w:t>
            </w:r>
          </w:p>
          <w:p>
            <w:pPr>
              <w:spacing w:after="20"/>
            </w:pPr>
            <w:r>
              <w:rPr>
                <w:sz w:val="18"/>
              </w:rPr>
              <w:t>Anna: What languages do you speak?</w:t>
            </w:r>
          </w:p>
          <w:p>
            <w:pPr>
              <w:spacing w:after="20"/>
            </w:pPr>
            <w:r>
              <w:rPr>
                <w:sz w:val="18"/>
              </w:rPr>
              <w:t>Louis: I speak Chinese and English.</w:t>
            </w:r>
          </w:p>
          <w:p>
            <w:pPr>
              <w:spacing w:after="20"/>
            </w:pPr>
            <w:r>
              <w:rPr>
                <w:sz w:val="18"/>
              </w:rPr>
              <w:t>Anna: What do you like about Washington DC?</w:t>
            </w:r>
          </w:p>
          <w:p>
            <w:pPr>
              <w:spacing w:after="20"/>
            </w:pPr>
            <w:r>
              <w:rPr>
                <w:sz w:val="18"/>
              </w:rPr>
              <w:t>Louis: I like the museums. I really like the art museums.</w:t>
            </w:r>
          </w:p>
          <w:p>
            <w:pPr>
              <w:spacing w:after="20"/>
            </w:pPr>
            <w:r>
              <w:rPr>
                <w:sz w:val="18"/>
              </w:rPr>
              <w:t>Anna: Many of the museums are free.</w:t>
            </w:r>
          </w:p>
          <w:p>
            <w:pPr>
              <w:spacing w:after="20"/>
            </w:pPr>
            <w:r>
              <w:rPr>
                <w:sz w:val="18"/>
              </w:rPr>
              <w:t>Louis: I like that too!</w:t>
            </w:r>
          </w:p>
          <w:p>
            <w:pPr>
              <w:spacing w:after="20"/>
            </w:pPr>
            <w:r>
              <w:rPr>
                <w:sz w:val="18"/>
              </w:rPr>
              <w:t>Anna: Awesome! Thanks for your time, Louis.</w:t>
            </w:r>
          </w:p>
          <w:p>
            <w:pPr>
              <w:spacing w:after="20"/>
            </w:pPr>
            <w:r>
              <w:rPr>
                <w:sz w:val="18"/>
              </w:rPr>
              <w:t>Louis: You’re very welcome. Bye!</w:t>
            </w:r>
          </w:p>
          <w:p>
            <w:pPr>
              <w:spacing w:after="20"/>
            </w:pPr>
            <w:r>
              <w:rPr>
                <w:sz w:val="18"/>
              </w:rPr>
              <w:t>Anna: Now, let’s find another tourist!</w:t>
            </w:r>
          </w:p>
          <w:p>
            <w:pPr>
              <w:spacing w:after="20"/>
            </w:pPr>
            <w:r>
              <w:rPr>
                <w:sz w:val="18"/>
              </w:rPr>
              <w:t>Anna: Hello! I am Anna Matteo from The News. Do you have time to answer a couple of questions?</w:t>
            </w:r>
          </w:p>
          <w:p>
            <w:pPr>
              <w:spacing w:after="20"/>
            </w:pPr>
            <w:r>
              <w:rPr>
                <w:sz w:val="18"/>
              </w:rPr>
              <w:t>Mehrnoush: Sure!</w:t>
            </w:r>
          </w:p>
          <w:p>
            <w:pPr>
              <w:spacing w:after="20"/>
            </w:pPr>
            <w:r>
              <w:rPr>
                <w:sz w:val="18"/>
              </w:rPr>
              <w:t>Anna: What is your name and where’re you from?</w:t>
            </w:r>
          </w:p>
          <w:p>
            <w:pPr>
              <w:spacing w:after="20"/>
            </w:pPr>
            <w:r>
              <w:rPr>
                <w:sz w:val="18"/>
              </w:rPr>
              <w:t>Mehrnoush: My name is Mehrnoush. I am from Iran. I’m Iranian.</w:t>
            </w:r>
          </w:p>
          <w:p>
            <w:pPr>
              <w:spacing w:after="20"/>
            </w:pPr>
            <w:r>
              <w:rPr>
                <w:sz w:val="18"/>
              </w:rPr>
              <w:t>Anna: What language do they speak in Iran? Is it Persian?</w:t>
            </w:r>
          </w:p>
          <w:p>
            <w:pPr>
              <w:spacing w:after="20"/>
            </w:pPr>
            <w:r>
              <w:rPr>
                <w:sz w:val="18"/>
              </w:rPr>
              <w:t>Mehrnoush: They speak Farsi.</w:t>
            </w:r>
          </w:p>
          <w:p>
            <w:pPr>
              <w:spacing w:after="20"/>
            </w:pPr>
            <w:r>
              <w:rPr>
                <w:sz w:val="18"/>
              </w:rPr>
              <w:t>Anna: What do you like to do in Washington DC?</w:t>
            </w:r>
          </w:p>
          <w:p>
            <w:pPr>
              <w:spacing w:after="20"/>
            </w:pPr>
            <w:r>
              <w:rPr>
                <w:sz w:val="18"/>
              </w:rPr>
              <w:t>Mehrnoush: Well, I like learning about government and politics.</w:t>
            </w:r>
          </w:p>
          <w:p>
            <w:pPr>
              <w:spacing w:after="20"/>
            </w:pPr>
            <w:r>
              <w:rPr>
                <w:sz w:val="18"/>
              </w:rPr>
              <w:t>Anna: Washington has many politicians!</w:t>
            </w:r>
          </w:p>
          <w:p>
            <w:pPr>
              <w:spacing w:after="20"/>
            </w:pPr>
            <w:r>
              <w:rPr>
                <w:sz w:val="18"/>
              </w:rPr>
              <w:t>Mehrnoush: It does! I want to see the U.S. Capitol.</w:t>
            </w:r>
          </w:p>
          <w:p>
            <w:pPr>
              <w:spacing w:after="20"/>
            </w:pPr>
            <w:r>
              <w:rPr>
                <w:sz w:val="18"/>
              </w:rPr>
              <w:t>Anna: Look, you are very near.</w:t>
            </w:r>
          </w:p>
          <w:p>
            <w:pPr>
              <w:spacing w:after="20"/>
            </w:pPr>
            <w:r>
              <w:rPr>
                <w:sz w:val="18"/>
              </w:rPr>
              <w:t>Mehrnoush: I am!</w:t>
            </w:r>
          </w:p>
          <w:p>
            <w:pPr>
              <w:spacing w:after="20"/>
            </w:pPr>
            <w:r>
              <w:rPr>
                <w:sz w:val="18"/>
              </w:rPr>
              <w:t>Anna: Have fun!</w:t>
            </w:r>
          </w:p>
          <w:p>
            <w:pPr>
              <w:spacing w:after="20"/>
            </w:pPr>
            <w:r>
              <w:rPr>
                <w:sz w:val="18"/>
              </w:rPr>
              <w:t>Mehrnoush: Thanks!</w:t>
            </w:r>
          </w:p>
          <w:p>
            <w:pPr>
              <w:spacing w:after="20"/>
            </w:pPr>
            <w:r>
              <w:rPr>
                <w:sz w:val="18"/>
              </w:rPr>
              <w:t>Anna: There you have it. Tourists from all over the world come to Washington, D.C. They all like doing and seeing different things in the city. This is Anna Matteo reporting for The News. Until next time!</w:t>
            </w:r>
          </w:p>
          <w:p>
            <w:pPr>
              <w:spacing w:after="20"/>
            </w:pPr>
            <w:r>
              <w:rPr>
                <w:sz w:val="18"/>
              </w:rPr>
              <w:t>Anna: Is that okay? Awesome! Now, I want to do my favorite thing in the city … ride the carousel!</w:t>
            </w:r>
          </w:p>
          <w:p>
            <w:pPr>
              <w:spacing w:after="20"/>
            </w:pPr>
            <w:r>
              <w:rPr>
                <w:sz w:val="18"/>
              </w:rPr>
              <w:t>Quiz - Lesson 16: Where Are You From?</w:t>
            </w:r>
          </w:p>
          <w:p>
            <w:pPr>
              <w:spacing w:after="20"/>
            </w:pPr>
            <w:r>
              <w:rPr>
                <w:sz w:val="18"/>
              </w:rPr>
              <w:t>Start the Quiz to find out</w:t>
            </w:r>
          </w:p>
          <w:p>
            <w:pPr>
              <w:spacing w:after="20"/>
            </w:pPr>
            <w:r>
              <w:rPr>
                <w:sz w:val="18"/>
              </w:rPr>
              <w:t>Start Quiz</w:t>
            </w:r>
          </w:p>
          <w:p>
            <w:pPr>
              <w:spacing w:after="20"/>
            </w:pPr>
            <w:r>
              <w:rPr>
                <w:sz w:val="18"/>
              </w:rPr>
              <w:t>Lesson 16: Where Are You From?</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16: Where Are You From?</w:t>
            </w:r>
          </w:p>
          <w:p>
            <w:pPr>
              <w:spacing w:after="20"/>
            </w:pPr>
            <w:r>
              <w:rPr>
                <w:sz w:val="18"/>
              </w:rPr>
              <w:t>Lesson 17: Are You Free on Friday?</w:t>
            </w:r>
          </w:p>
          <w:p>
            <w:pPr>
              <w:spacing w:after="20"/>
            </w:pPr>
            <w:r>
              <w:rPr>
                <w:sz w:val="18"/>
              </w:rPr>
              <w:t>Lesson 15: I Love People-Watching!</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An email to a new pen friend</w:t>
      </w:r>
    </w:p>
    <w:p>
      <w:pPr>
        <w:spacing w:after="80"/>
        <w:ind w:left="170"/>
        <w:jc w:val="both"/>
      </w:pPr>
      <w:r>
        <w:rPr>
          <w:b w:val="0"/>
          <w:i w:val="0"/>
          <w:sz w:val="21"/>
        </w:rPr>
        <w:t>Hi Emma,</w:t>
      </w:r>
    </w:p>
    <w:p>
      <w:pPr>
        <w:spacing w:after="80"/>
        <w:ind w:left="170"/>
        <w:jc w:val="both"/>
      </w:pPr>
      <w:r>
        <w:rPr>
          <w:b w:val="0"/>
          <w:i w:val="0"/>
          <w:sz w:val="21"/>
        </w:rPr>
        <w:t>My teacher gave me your address — I'm your new pen friend! Let me introduce myself.</w:t>
      </w:r>
    </w:p>
    <w:p>
      <w:pPr>
        <w:spacing w:after="80"/>
        <w:ind w:left="170"/>
        <w:jc w:val="both"/>
      </w:pPr>
      <w:r>
        <w:rPr>
          <w:b w:val="0"/>
          <w:i w:val="0"/>
          <w:sz w:val="21"/>
        </w:rPr>
        <w:t>My name is Tran Thi Mai and I'm thirteen. I live in Nam Dinh, a small city about ninety kilometres south of Hanoi. There are four people in my family: my parents, my little brother and me. My father is a mechanic and my mother works in a school canteen.</w:t>
      </w:r>
    </w:p>
    <w:p>
      <w:pPr>
        <w:spacing w:after="80"/>
        <w:ind w:left="170"/>
        <w:jc w:val="both"/>
      </w:pPr>
      <w:r>
        <w:rPr>
          <w:b w:val="0"/>
          <w:i w:val="0"/>
          <w:sz w:val="21"/>
        </w:rPr>
        <w:t>I've been learning English for four years, but I have never spoken to somebody from another country before you. I'm a bit nervous about my grammar, so please tell me if I write something strange.</w:t>
      </w:r>
    </w:p>
    <w:p>
      <w:pPr>
        <w:spacing w:after="80"/>
        <w:ind w:left="170"/>
        <w:jc w:val="both"/>
      </w:pPr>
      <w:r>
        <w:rPr>
          <w:b w:val="0"/>
          <w:i w:val="0"/>
          <w:sz w:val="21"/>
        </w:rPr>
        <w:t>In my free time I play badminton and I make paper flowers. I have never been abroad, but I've been to Ha Long Bay twice and it is the most beautiful place I have seen.</w:t>
      </w:r>
    </w:p>
    <w:p>
      <w:pPr>
        <w:spacing w:after="80"/>
        <w:ind w:left="170"/>
        <w:jc w:val="both"/>
      </w:pPr>
      <w:r>
        <w:rPr>
          <w:b w:val="0"/>
          <w:i w:val="0"/>
          <w:sz w:val="21"/>
        </w:rPr>
        <w:t>Now some questions for you. What is your school like? Have you ever tried Vietnamese food? And what is the weather like in October where you live? Here it is still twenty-eight degrees!</w:t>
      </w:r>
    </w:p>
    <w:p>
      <w:pPr>
        <w:spacing w:after="80"/>
        <w:ind w:left="170"/>
        <w:jc w:val="both"/>
      </w:pPr>
      <w:r>
        <w:rPr>
          <w:b w:val="0"/>
          <w:i w:val="0"/>
          <w:sz w:val="21"/>
        </w:rPr>
        <w:t>Write soon.</w:t>
      </w:r>
    </w:p>
    <w:p>
      <w:pPr>
        <w:spacing w:after="80"/>
        <w:ind w:left="170"/>
        <w:jc w:val="both"/>
      </w:pPr>
      <w:r>
        <w:rPr>
          <w:b w:val="0"/>
          <w:i w:val="0"/>
          <w:sz w:val="21"/>
        </w:rPr>
        <w:t>Mai</w:t>
      </w:r>
    </w:p>
    <w:p>
      <w:pPr>
        <w:spacing w:after="80"/>
      </w:pPr>
      <w:r>
        <w:rPr>
          <w:b/>
          <w:i w:val="0"/>
          <w:color w:val="C05A11"/>
          <w:sz w:val="20"/>
        </w:rPr>
        <w:t xml:space="preserve">U12.4-R1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Where does Mai live, and how far is it from Hanoi?</w:t>
      </w:r>
    </w:p>
    <w:p>
      <w:pPr>
        <w:spacing w:after="40"/>
        <w:ind w:left="340"/>
      </w:pPr>
      <w:r>
        <w:rPr>
          <w:b w:val="0"/>
          <w:i w:val="0"/>
          <w:sz w:val="19"/>
        </w:rPr>
        <w:t>2. Who is in her family, and what do her parents do?</w:t>
      </w:r>
    </w:p>
    <w:p>
      <w:pPr>
        <w:spacing w:after="40"/>
        <w:ind w:left="340"/>
      </w:pPr>
      <w:r>
        <w:rPr>
          <w:b w:val="0"/>
          <w:i w:val="0"/>
          <w:sz w:val="19"/>
        </w:rPr>
        <w:t>3. How long has she been learning English?</w:t>
      </w:r>
    </w:p>
    <w:p>
      <w:pPr>
        <w:spacing w:after="40"/>
        <w:ind w:left="340"/>
      </w:pPr>
      <w:r>
        <w:rPr>
          <w:b w:val="0"/>
          <w:i w:val="0"/>
          <w:sz w:val="19"/>
        </w:rPr>
        <w:t>4. What is she nervous about?</w:t>
      </w:r>
    </w:p>
    <w:p>
      <w:pPr>
        <w:spacing w:after="40"/>
        <w:ind w:left="340"/>
      </w:pPr>
      <w:r>
        <w:rPr>
          <w:b w:val="0"/>
          <w:i w:val="0"/>
          <w:sz w:val="19"/>
        </w:rPr>
        <w:t>5. Write the three questions she asks.</w:t>
      </w:r>
    </w:p>
    <w:p>
      <w:pPr>
        <w:pStyle w:val="Heading3"/>
      </w:pPr>
      <w:r>
        <w:t>Practice</w:t>
      </w:r>
    </w:p>
    <w:p>
      <w:pPr>
        <w:spacing w:after="80"/>
      </w:pPr>
      <w:r>
        <w:rPr>
          <w:b/>
          <w:i w:val="0"/>
          <w:color w:val="C05A11"/>
          <w:sz w:val="20"/>
        </w:rPr>
        <w:t xml:space="preserve">U12.4-G1  </w:t>
      </w:r>
      <w:r>
        <w:rPr>
          <w:b/>
          <w:i w:val="0"/>
          <w:color w:val="1F3B63"/>
          <w:sz w:val="20"/>
        </w:rPr>
        <w:t>Answer + add</w:t>
      </w:r>
      <w:r>
        <w:rPr>
          <w:b w:val="0"/>
          <w:i w:val="0"/>
          <w:color w:val="595959"/>
          <w:sz w:val="17"/>
        </w:rPr>
        <w:t xml:space="preserve">   ★★☆</w:t>
      </w:r>
    </w:p>
    <w:p>
      <w:pPr>
        <w:spacing w:after="80"/>
        <w:ind w:left="170"/>
      </w:pPr>
      <w:r>
        <w:rPr>
          <w:b w:val="0"/>
          <w:i/>
          <w:sz w:val="19"/>
        </w:rPr>
        <w:t>Improve these one-word answers.</w:t>
      </w:r>
    </w:p>
    <w:p>
      <w:pPr>
        <w:spacing w:after="40"/>
        <w:ind w:left="340"/>
      </w:pPr>
      <w:r>
        <w:rPr>
          <w:b w:val="0"/>
          <w:i w:val="0"/>
          <w:sz w:val="19"/>
        </w:rPr>
        <w:t xml:space="preserve">1. 'Have you ever been to Hanoi?' – 'Yes.' → </w:t>
      </w:r>
    </w:p>
    <w:p>
      <w:pPr>
        <w:spacing w:after="40"/>
        <w:ind w:left="340"/>
      </w:pPr>
      <w:r>
        <w:rPr>
          <w:b w:val="0"/>
          <w:i w:val="0"/>
          <w:sz w:val="19"/>
        </w:rPr>
        <w:t xml:space="preserve">2. 'Do you like English?' – 'Yes.' → </w:t>
      </w:r>
    </w:p>
    <w:p>
      <w:pPr>
        <w:spacing w:after="40"/>
        <w:ind w:left="340"/>
      </w:pPr>
      <w:r>
        <w:rPr>
          <w:b w:val="0"/>
          <w:i w:val="0"/>
          <w:sz w:val="19"/>
        </w:rPr>
        <w:t xml:space="preserve">3. 'Where are you from?' – 'Nam Dinh.' → </w:t>
      </w:r>
    </w:p>
    <w:p>
      <w:pPr>
        <w:spacing w:after="40"/>
        <w:ind w:left="340"/>
      </w:pPr>
      <w:r>
        <w:rPr>
          <w:b w:val="0"/>
          <w:i w:val="0"/>
          <w:sz w:val="19"/>
        </w:rPr>
        <w:t xml:space="preserve">4. 'Have you ever tried foreign food?' – 'No.' → </w:t>
      </w:r>
    </w:p>
    <w:p>
      <w:pPr>
        <w:spacing w:after="80"/>
      </w:pPr>
      <w:r>
        <w:rPr>
          <w:b/>
          <w:i w:val="0"/>
          <w:color w:val="C05A11"/>
          <w:sz w:val="20"/>
        </w:rPr>
        <w:t xml:space="preserve">U12.4-G2  </w:t>
      </w:r>
      <w:r>
        <w:rPr>
          <w:b/>
          <w:i w:val="0"/>
          <w:color w:val="1F3B63"/>
          <w:sz w:val="20"/>
        </w:rPr>
        <w:t>Repair phrases</w:t>
      </w:r>
      <w:r>
        <w:rPr>
          <w:b w:val="0"/>
          <w:i w:val="0"/>
          <w:color w:val="595959"/>
          <w:sz w:val="17"/>
        </w:rPr>
        <w:t xml:space="preserve">   ★☆☆</w:t>
      </w:r>
    </w:p>
    <w:p>
      <w:pPr>
        <w:spacing w:after="80"/>
        <w:ind w:left="170"/>
      </w:pPr>
      <w:r>
        <w:rPr>
          <w:b w:val="0"/>
          <w:i/>
          <w:sz w:val="19"/>
        </w:rPr>
        <w:t>Match the problem with the phrase.</w:t>
      </w:r>
    </w:p>
    <w:p>
      <w:pPr>
        <w:spacing w:after="40"/>
        <w:ind w:left="340"/>
      </w:pPr>
      <w:r>
        <w:rPr>
          <w:b w:val="0"/>
          <w:i w:val="0"/>
          <w:sz w:val="19"/>
        </w:rPr>
        <w:t>1. You didn't hear.</w:t>
      </w:r>
    </w:p>
    <w:p>
      <w:pPr>
        <w:spacing w:after="40"/>
        <w:ind w:left="340"/>
      </w:pPr>
      <w:r>
        <w:rPr>
          <w:b w:val="0"/>
          <w:i w:val="0"/>
          <w:sz w:val="19"/>
        </w:rPr>
        <w:t>2. You don't know a word.</w:t>
      </w:r>
    </w:p>
    <w:p>
      <w:pPr>
        <w:spacing w:after="40"/>
        <w:ind w:left="340"/>
      </w:pPr>
      <w:r>
        <w:rPr>
          <w:b w:val="0"/>
          <w:i w:val="0"/>
          <w:sz w:val="19"/>
        </w:rPr>
        <w:t>3. They spoke too fast.</w:t>
      </w:r>
    </w:p>
    <w:p>
      <w:pPr>
        <w:spacing w:after="40"/>
        <w:ind w:left="340"/>
      </w:pPr>
      <w:r>
        <w:rPr>
          <w:b w:val="0"/>
          <w:i w:val="0"/>
          <w:sz w:val="19"/>
        </w:rPr>
        <w:t>4. You want the spelling.</w:t>
      </w:r>
    </w:p>
    <w:p>
      <w:pPr>
        <w:spacing w:after="40"/>
        <w:ind w:left="340"/>
      </w:pPr>
      <w:r>
        <w:rPr>
          <w:b w:val="0"/>
          <w:i w:val="0"/>
          <w:sz w:val="19"/>
        </w:rPr>
        <w:t>a. Could you speak more slowly, please?</w:t>
      </w:r>
    </w:p>
    <w:p>
      <w:pPr>
        <w:spacing w:after="40"/>
        <w:ind w:left="340"/>
      </w:pPr>
      <w:r>
        <w:rPr>
          <w:b w:val="0"/>
          <w:i w:val="0"/>
          <w:sz w:val="19"/>
        </w:rPr>
        <w:t>b. How do you spell that?</w:t>
      </w:r>
    </w:p>
    <w:p>
      <w:pPr>
        <w:spacing w:after="40"/>
        <w:ind w:left="340"/>
      </w:pPr>
      <w:r>
        <w:rPr>
          <w:b w:val="0"/>
          <w:i w:val="0"/>
          <w:sz w:val="19"/>
        </w:rPr>
        <w:t>c. Sorry, could you say that again, please?</w:t>
      </w:r>
    </w:p>
    <w:p>
      <w:pPr>
        <w:spacing w:after="40"/>
        <w:ind w:left="340"/>
      </w:pPr>
      <w:r>
        <w:rPr>
          <w:b w:val="0"/>
          <w:i w:val="0"/>
          <w:sz w:val="19"/>
        </w:rPr>
        <w:t>d. What does … mean?</w:t>
      </w:r>
    </w:p>
    <w:p>
      <w:pPr>
        <w:pStyle w:val="Heading3"/>
      </w:pPr>
      <w:r>
        <w:t>Now you try</w:t>
      </w:r>
    </w:p>
    <w:p>
      <w:pPr>
        <w:spacing w:after="80"/>
      </w:pPr>
      <w:r>
        <w:rPr>
          <w:b/>
          <w:i w:val="0"/>
          <w:color w:val="C05A11"/>
          <w:sz w:val="20"/>
        </w:rPr>
        <w:t xml:space="preserve">U12.4-I1  </w:t>
      </w:r>
      <w:r>
        <w:rPr>
          <w:b/>
          <w:i w:val="0"/>
          <w:color w:val="1F3B63"/>
          <w:sz w:val="20"/>
        </w:rPr>
        <w:t>Complete the conversation</w:t>
      </w:r>
      <w:r>
        <w:rPr>
          <w:b w:val="0"/>
          <w:i w:val="0"/>
          <w:color w:val="595959"/>
          <w:sz w:val="17"/>
        </w:rPr>
        <w:t xml:space="preserve">   ★★☆</w:t>
      </w:r>
    </w:p>
    <w:p>
      <w:pPr>
        <w:spacing w:after="80"/>
        <w:ind w:left="170"/>
      </w:pPr>
      <w:r>
        <w:rPr>
          <w:b w:val="0"/>
          <w:i/>
          <w:sz w:val="19"/>
        </w:rPr>
        <w:t>Write the missing lines.</w:t>
      </w:r>
    </w:p>
    <w:p>
      <w:pPr>
        <w:spacing w:after="40"/>
        <w:ind w:left="340"/>
      </w:pPr>
      <w:r>
        <w:rPr>
          <w:b w:val="0"/>
          <w:i w:val="0"/>
          <w:sz w:val="19"/>
        </w:rPr>
        <w:t>A: Hi, I'm Nam. ______ (greeting)</w:t>
      </w:r>
    </w:p>
    <w:p>
      <w:pPr>
        <w:spacing w:after="40"/>
        <w:ind w:left="340"/>
      </w:pPr>
      <w:r>
        <w:rPr>
          <w:b w:val="0"/>
          <w:i w:val="0"/>
          <w:sz w:val="19"/>
        </w:rPr>
        <w:t>B: Nice to meet you too. Where ______ ?</w:t>
      </w:r>
    </w:p>
    <w:p>
      <w:pPr>
        <w:spacing w:after="40"/>
        <w:ind w:left="340"/>
      </w:pPr>
      <w:r>
        <w:rPr>
          <w:b w:val="0"/>
          <w:i w:val="0"/>
          <w:sz w:val="19"/>
        </w:rPr>
        <w:t>A: I'm from Nam Dinh. How long ______ in Viet Nam?</w:t>
      </w:r>
    </w:p>
    <w:p>
      <w:pPr>
        <w:spacing w:after="40"/>
        <w:ind w:left="340"/>
      </w:pPr>
      <w:r>
        <w:rPr>
          <w:b w:val="0"/>
          <w:i w:val="0"/>
          <w:sz w:val="19"/>
        </w:rPr>
        <w:t>B: Three weeks.</w:t>
      </w:r>
    </w:p>
    <w:p>
      <w:pPr>
        <w:spacing w:after="40"/>
        <w:ind w:left="340"/>
      </w:pPr>
      <w:r>
        <w:rPr>
          <w:b w:val="0"/>
          <w:i w:val="0"/>
          <w:sz w:val="19"/>
        </w:rPr>
        <w:t>A: ______ ever been to Asia before?</w:t>
      </w:r>
    </w:p>
    <w:p>
      <w:pPr>
        <w:spacing w:after="40"/>
        <w:ind w:left="340"/>
      </w:pPr>
      <w:r>
        <w:rPr>
          <w:b w:val="0"/>
          <w:i w:val="0"/>
          <w:sz w:val="19"/>
        </w:rPr>
        <w:t>B: No, never.</w:t>
      </w:r>
    </w:p>
    <w:p>
      <w:pPr>
        <w:spacing w:after="40"/>
        <w:ind w:left="340"/>
      </w:pPr>
      <w:r>
        <w:rPr>
          <w:b w:val="0"/>
          <w:i w:val="0"/>
          <w:sz w:val="19"/>
        </w:rPr>
        <w:t>A: Sorry, ______ that again, please?</w:t>
      </w:r>
    </w:p>
    <w:p>
      <w:pPr>
        <w:spacing w:after="40"/>
        <w:ind w:left="340"/>
      </w:pPr>
      <w:r>
        <w:rPr>
          <w:b w:val="0"/>
          <w:i w:val="0"/>
          <w:sz w:val="19"/>
        </w:rPr>
        <w:t>B: I said no, never. This is my first time.</w:t>
      </w:r>
    </w:p>
    <w:p>
      <w:pPr>
        <w:spacing w:after="40"/>
        <w:ind w:left="340"/>
      </w:pPr>
      <w:r>
        <w:rPr>
          <w:b w:val="0"/>
          <w:i w:val="0"/>
          <w:sz w:val="19"/>
        </w:rPr>
        <w:t>A: I see! Well, it ______ talking to you. Let's ______ .</w:t>
      </w:r>
    </w:p>
    <w:p>
      <w:pPr>
        <w:spacing w:after="80"/>
      </w:pPr>
      <w:r>
        <w:rPr>
          <w:b/>
          <w:i w:val="0"/>
          <w:color w:val="C05A11"/>
          <w:sz w:val="20"/>
        </w:rPr>
        <w:t xml:space="preserve">U12.4-I2  </w:t>
      </w:r>
      <w:r>
        <w:rPr>
          <w:b/>
          <w:i w:val="0"/>
          <w:color w:val="1F3B63"/>
          <w:sz w:val="20"/>
        </w:rPr>
        <w:t>Speed-meeting</w:t>
      </w:r>
      <w:r>
        <w:rPr>
          <w:b w:val="0"/>
          <w:i w:val="0"/>
          <w:color w:val="595959"/>
          <w:sz w:val="17"/>
        </w:rPr>
        <w:t xml:space="preserve">   ★★★</w:t>
      </w:r>
    </w:p>
    <w:p>
      <w:pPr>
        <w:spacing w:after="80"/>
        <w:ind w:left="170"/>
      </w:pPr>
      <w:r>
        <w:rPr>
          <w:b w:val="0"/>
          <w:i/>
          <w:sz w:val="19"/>
        </w:rPr>
        <w:t>Do U12.4-S2 with three different partners.</w:t>
      </w:r>
    </w:p>
    <w:p>
      <w:pPr>
        <w:pStyle w:val="Heading3"/>
      </w:pPr>
      <w:r>
        <w:t>Speaking</w:t>
      </w:r>
    </w:p>
    <w:p>
      <w:pPr>
        <w:spacing w:after="80"/>
      </w:pPr>
      <w:r>
        <w:rPr>
          <w:b/>
          <w:i w:val="0"/>
          <w:color w:val="C05A11"/>
          <w:sz w:val="20"/>
        </w:rPr>
        <w:t xml:space="preserve">U12.4-S1  </w:t>
      </w:r>
      <w:r>
        <w:rPr>
          <w:b/>
          <w:i w:val="0"/>
          <w:color w:val="1F3B63"/>
          <w:sz w:val="20"/>
        </w:rPr>
        <w:t>Introduce yourself</w:t>
      </w:r>
      <w:r>
        <w:rPr>
          <w:b w:val="0"/>
          <w:i w:val="0"/>
          <w:color w:val="595959"/>
          <w:sz w:val="17"/>
        </w:rPr>
        <w:t xml:space="preserve">   ★☆☆</w:t>
      </w:r>
    </w:p>
    <w:p>
      <w:pPr>
        <w:spacing w:after="80"/>
        <w:ind w:left="170"/>
      </w:pPr>
      <w:r>
        <w:rPr>
          <w:b w:val="0"/>
          <w:i/>
          <w:sz w:val="19"/>
        </w:rPr>
        <w:t>Introduce yourself to three classmates as if you had never met. Use the opening and closing phrases.</w:t>
      </w:r>
    </w:p>
    <w:p>
      <w:pPr>
        <w:spacing w:after="40"/>
        <w:ind w:left="340"/>
      </w:pPr>
      <w:r>
        <w:rPr>
          <w:b w:val="0"/>
          <w:i w:val="0"/>
          <w:sz w:val="19"/>
        </w:rPr>
        <w:t>Hi, I'm… Nice to meet you. Where are you from? … It was nice talking to you.</w:t>
      </w:r>
    </w:p>
    <w:p>
      <w:pPr>
        <w:spacing w:after="80"/>
      </w:pPr>
      <w:r>
        <w:rPr>
          <w:b/>
          <w:i w:val="0"/>
          <w:color w:val="C05A11"/>
          <w:sz w:val="20"/>
        </w:rPr>
        <w:t xml:space="preserve">U12.4-S2  </w:t>
      </w:r>
      <w:r>
        <w:rPr>
          <w:b/>
          <w:i w:val="0"/>
          <w:color w:val="1F3B63"/>
          <w:sz w:val="20"/>
        </w:rPr>
        <w:t>The exchange student role play</w:t>
      </w:r>
      <w:r>
        <w:rPr>
          <w:b w:val="0"/>
          <w:i w:val="0"/>
          <w:color w:val="595959"/>
          <w:sz w:val="17"/>
        </w:rPr>
        <w:t xml:space="preserve">   ★★★</w:t>
      </w:r>
    </w:p>
    <w:p>
      <w:pPr>
        <w:spacing w:after="80"/>
        <w:ind w:left="170"/>
      </w:pPr>
      <w:r>
        <w:rPr>
          <w:b w:val="0"/>
          <w:i/>
          <w:sz w:val="19"/>
        </w:rPr>
        <w:t>A is a visitor from an English-speaking country, B is a Vietnamese student. Ten turns.</w:t>
      </w:r>
    </w:p>
    <w:p>
      <w:pPr>
        <w:spacing w:after="40"/>
        <w:ind w:left="340"/>
      </w:pPr>
      <w:r>
        <w:rPr>
          <w:b w:val="0"/>
          <w:i w:val="0"/>
          <w:sz w:val="19"/>
        </w:rPr>
        <w:t>Checklist: □ introduction □ 3 questions each □ one follow-up question □ one repair phrase □ one 'Have you ever…?' □ a polite ending</w:t>
      </w:r>
    </w:p>
    <w:p>
      <w:pPr>
        <w:pStyle w:val="Heading3"/>
      </w:pPr>
      <w:r>
        <w:t>Real-life English</w:t>
      </w:r>
    </w:p>
    <w:p>
      <w:pPr>
        <w:spacing w:after="80"/>
      </w:pPr>
      <w:r>
        <w:rPr>
          <w:b/>
          <w:i w:val="0"/>
          <w:sz w:val="21"/>
        </w:rPr>
        <w:t xml:space="preserve">You will learn to: </w:t>
      </w:r>
      <w:r>
        <w:rPr>
          <w:b w:val="0"/>
          <w:i w:val="0"/>
          <w:sz w:val="21"/>
        </w:rPr>
        <w:t>Meeting somebody new and keeping the conversation going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Let me introduce myself.</w:t>
            </w:r>
          </w:p>
          <w:p>
            <w:pPr>
              <w:spacing w:after="20"/>
            </w:pPr>
            <w:r>
              <w:rPr>
                <w:sz w:val="20"/>
              </w:rPr>
              <w:t xml:space="preserve"> • Nice to meet you.</w:t>
            </w:r>
          </w:p>
          <w:p>
            <w:pPr>
              <w:spacing w:after="20"/>
            </w:pPr>
            <w:r>
              <w:rPr>
                <w:sz w:val="20"/>
              </w:rPr>
              <w:t xml:space="preserve"> • Where are you from?</w:t>
            </w:r>
          </w:p>
          <w:p>
            <w:pPr>
              <w:spacing w:after="20"/>
            </w:pPr>
            <w:r>
              <w:rPr>
                <w:sz w:val="20"/>
              </w:rPr>
              <w:t xml:space="preserve"> • How long have you been…?</w:t>
            </w:r>
          </w:p>
          <w:p>
            <w:pPr>
              <w:spacing w:after="20"/>
            </w:pPr>
            <w:r>
              <w:rPr>
                <w:sz w:val="20"/>
              </w:rPr>
              <w:t xml:space="preserve"> • Have you ever…?</w:t>
            </w:r>
          </w:p>
          <w:p>
            <w:pPr>
              <w:spacing w:after="20"/>
            </w:pPr>
            <w:r>
              <w:rPr>
                <w:sz w:val="20"/>
              </w:rPr>
              <w:t xml:space="preserve"> • Sorry, could you say that again, please?</w:t>
            </w:r>
          </w:p>
          <w:p>
            <w:pPr>
              <w:spacing w:after="20"/>
            </w:pPr>
            <w:r>
              <w:rPr>
                <w:sz w:val="20"/>
              </w:rPr>
              <w:t xml:space="preserve"> • It was nice talking to you.</w:t>
            </w:r>
          </w:p>
          <w:p>
            <w:pPr>
              <w:spacing w:after="20"/>
            </w:pPr>
            <w:r>
              <w:rPr>
                <w:sz w:val="20"/>
              </w:rPr>
              <w:t xml:space="preserve"> • Let's keep in touch!</w:t>
            </w:r>
          </w:p>
        </w:tc>
      </w:tr>
    </w:tbl>
    <w:p>
      <w:pPr>
        <w:spacing w:after="40"/>
      </w:pPr>
    </w:p>
    <w:p>
      <w:pPr>
        <w:spacing w:after="80"/>
      </w:pPr>
      <w:r>
        <w:rPr>
          <w:b/>
          <w:i w:val="0"/>
          <w:color w:val="0E7C66"/>
          <w:sz w:val="21"/>
        </w:rPr>
        <w:t xml:space="preserve">Role play: </w:t>
      </w:r>
      <w:r>
        <w:rPr>
          <w:b w:val="0"/>
          <w:i w:val="0"/>
          <w:sz w:val="21"/>
        </w:rPr>
        <w:t>Speed-meeting: three-minute conversations with three different 'visitors'.</w:t>
      </w:r>
    </w:p>
    <w:p>
      <w:pPr>
        <w:spacing w:after="80"/>
      </w:pPr>
      <w:r>
        <w:rPr>
          <w:b/>
          <w:i w:val="0"/>
          <w:color w:val="0E7C66"/>
          <w:sz w:val="21"/>
        </w:rPr>
        <w:t xml:space="preserve">You can use this when: </w:t>
      </w:r>
      <w:r>
        <w:rPr>
          <w:b w:val="0"/>
          <w:i w:val="0"/>
          <w:sz w:val="21"/>
        </w:rPr>
        <w:t>Meeting a foreign visitor, a tourist or a new online friend.</w:t>
      </w:r>
    </w:p>
    <w:p>
      <w:pPr>
        <w:pStyle w:val="Heading3"/>
      </w:pPr>
      <w:r>
        <w:t>Writing</w:t>
      </w:r>
    </w:p>
    <w:p>
      <w:pPr>
        <w:spacing w:after="80"/>
      </w:pPr>
      <w:r>
        <w:rPr>
          <w:b/>
          <w:i w:val="0"/>
          <w:color w:val="C05A11"/>
          <w:sz w:val="20"/>
        </w:rPr>
        <w:t xml:space="preserve">U12.4-W1  </w:t>
      </w:r>
      <w:r>
        <w:rPr>
          <w:b/>
          <w:i w:val="0"/>
          <w:color w:val="1F3B63"/>
          <w:sz w:val="20"/>
        </w:rPr>
        <w:t>Introduce yourself in writing</w:t>
      </w:r>
      <w:r>
        <w:rPr>
          <w:b w:val="0"/>
          <w:i w:val="0"/>
          <w:color w:val="595959"/>
          <w:sz w:val="17"/>
        </w:rPr>
        <w:t xml:space="preserve">   ★★☆</w:t>
      </w:r>
    </w:p>
    <w:p>
      <w:pPr>
        <w:spacing w:after="80"/>
        <w:ind w:left="170"/>
      </w:pPr>
      <w:r>
        <w:rPr>
          <w:b w:val="0"/>
          <w:i/>
          <w:sz w:val="19"/>
        </w:rPr>
        <w:t>Write an introduction message (80–100 words) to a new pen friend.</w:t>
      </w:r>
    </w:p>
    <w:p>
      <w:pPr>
        <w:spacing w:after="40"/>
        <w:ind w:left="340"/>
      </w:pPr>
      <w:r>
        <w:rPr>
          <w:b w:val="0"/>
          <w:i w:val="0"/>
          <w:sz w:val="19"/>
        </w:rPr>
        <w:t>Name, age, where you live, family, how long you have learned English, free time, one experience with 'I have never / I've been to', and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Opening, developing, repairing and closing a conversation</w:t>
            </w:r>
          </w:p>
          <w:p>
            <w:pPr>
              <w:spacing w:after="20"/>
            </w:pPr>
            <w:r>
              <w:rPr>
                <w:sz w:val="20"/>
              </w:rPr>
              <w:t xml:space="preserve"> ✓ ANSWER + ADD instead of one-word answers</w:t>
            </w:r>
          </w:p>
          <w:p>
            <w:pPr>
              <w:spacing w:after="20"/>
            </w:pPr>
            <w:r>
              <w:rPr>
                <w:sz w:val="20"/>
              </w:rPr>
              <w:t xml:space="preserve"> ✓ Repair phrases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U12.4-H1  Everyday English — Write what you say.</w:t>
            </w:r>
          </w:p>
          <w:p>
            <w:pPr>
              <w:spacing w:after="20"/>
            </w:pPr>
            <w:r>
              <w:rPr>
                <w:sz w:val="20"/>
              </w:rPr>
              <w:t xml:space="preserve"> • U12.4-H2  Vocabulary — Complete with introduce, pen friend, in common, keep in touch, time zone, misunderstand.</w:t>
            </w:r>
          </w:p>
          <w:p>
            <w:pPr>
              <w:spacing w:after="20"/>
            </w:pPr>
            <w:r>
              <w:rPr>
                <w:sz w:val="20"/>
              </w:rPr>
              <w:t xml:space="preserve"> • U12.4-H3  Writing — Write your introduction message (80–100 words) neatly.</w:t>
            </w:r>
          </w:p>
          <w:p>
            <w:pPr>
              <w:spacing w:after="20"/>
            </w:pPr>
            <w:r>
              <w:rPr>
                <w:sz w:val="20"/>
              </w:rPr>
              <w:t xml:space="preserve"> • U12.4-H4  Speaking — Practise the four repair phrases five times each, SLOWLY and CLEARLY.</w:t>
            </w:r>
          </w:p>
        </w:tc>
      </w:tr>
    </w:tbl>
    <w:p>
      <w:pPr>
        <w:spacing w:after="40"/>
      </w:pPr>
    </w:p>
    <w:p>
      <w:r>
        <w:br w:type="page"/>
      </w:r>
    </w:p>
    <w:p>
      <w:pPr>
        <w:pStyle w:val="Heading2"/>
      </w:pPr>
      <w:r>
        <w:t>Unit 12 – Lesson 5: Skills 1 – Reading: English around the world + Speaking: Present a country</w:t>
      </w:r>
    </w:p>
    <w:p>
      <w:pPr>
        <w:spacing w:after="80"/>
      </w:pPr>
      <w:r>
        <w:rPr>
          <w:b w:val="0"/>
          <w:i/>
          <w:color w:val="595959"/>
          <w:sz w:val="18"/>
        </w:rPr>
        <w:t>Period 90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read a 240-word article and answer gist, detail and inference questions</w:t>
            </w:r>
          </w:p>
          <w:p>
            <w:pPr>
              <w:spacing w:after="20"/>
            </w:pPr>
            <w:r>
              <w:rPr>
                <w:sz w:val="20"/>
              </w:rPr>
              <w:t>• guess new words from context</w:t>
            </w:r>
          </w:p>
          <w:p>
            <w:pPr>
              <w:spacing w:after="20"/>
            </w:pPr>
            <w:r>
              <w:rPr>
                <w:sz w:val="20"/>
              </w:rPr>
              <w:t>• present a country for 90 seconds using a fact-file plan</w:t>
            </w:r>
          </w:p>
          <w:p>
            <w:pPr>
              <w:spacing w:after="20"/>
            </w:pPr>
            <w:r>
              <w:rPr>
                <w:sz w:val="20"/>
              </w:rPr>
              <w:t>• answer two questions about their country</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native speaker</w:t>
            </w:r>
          </w:p>
        </w:tc>
        <w:tc>
          <w:tcPr>
            <w:tcW w:type="dxa" w:w="794"/>
          </w:tcPr>
          <w:p>
            <w:pPr>
              <w:spacing w:after="20"/>
            </w:pPr>
            <w:r/>
            <w:r>
              <w:rPr>
                <w:sz w:val="18"/>
              </w:rPr>
              <w:t>n</w:t>
            </w:r>
          </w:p>
        </w:tc>
        <w:tc>
          <w:tcPr>
            <w:tcW w:type="dxa" w:w="1814"/>
          </w:tcPr>
          <w:p>
            <w:pPr>
              <w:spacing w:after="20"/>
            </w:pPr>
            <w:r/>
            <w:r>
              <w:rPr>
                <w:sz w:val="18"/>
              </w:rPr>
              <w:t>/ˈneɪtɪv ˈspiːkə/</w:t>
            </w:r>
          </w:p>
        </w:tc>
        <w:tc>
          <w:tcPr>
            <w:tcW w:type="dxa" w:w="1701"/>
          </w:tcPr>
          <w:p>
            <w:pPr>
              <w:spacing w:after="20"/>
            </w:pPr>
            <w:r/>
            <w:r>
              <w:rPr>
                <w:sz w:val="18"/>
              </w:rPr>
              <w:t>người bản ngữ</w:t>
            </w:r>
          </w:p>
        </w:tc>
        <w:tc>
          <w:tcPr>
            <w:tcW w:type="dxa" w:w="3402"/>
          </w:tcPr>
          <w:p>
            <w:pPr>
              <w:spacing w:after="20"/>
            </w:pPr>
            <w:r/>
            <w:r>
              <w:rPr>
                <w:sz w:val="18"/>
              </w:rPr>
              <w:t>Most English speakers are not native speakers.</w:t>
            </w:r>
          </w:p>
        </w:tc>
      </w:tr>
      <w:tr>
        <w:tc>
          <w:tcPr>
            <w:tcW w:type="dxa" w:w="1928"/>
            <w:shd w:val="clear" w:color="auto" w:fill="F7F9FB"/>
          </w:tcPr>
          <w:p>
            <w:pPr>
              <w:spacing w:after="20"/>
            </w:pPr>
            <w:r/>
            <w:r>
              <w:rPr>
                <w:sz w:val="18"/>
              </w:rPr>
              <w:t>accent</w:t>
            </w:r>
          </w:p>
        </w:tc>
        <w:tc>
          <w:tcPr>
            <w:tcW w:type="dxa" w:w="794"/>
            <w:shd w:val="clear" w:color="auto" w:fill="F7F9FB"/>
          </w:tcPr>
          <w:p>
            <w:pPr>
              <w:spacing w:after="20"/>
            </w:pPr>
            <w:r/>
            <w:r>
              <w:rPr>
                <w:sz w:val="18"/>
              </w:rPr>
              <w:t>n</w:t>
            </w:r>
          </w:p>
        </w:tc>
        <w:tc>
          <w:tcPr>
            <w:tcW w:type="dxa" w:w="1814"/>
            <w:shd w:val="clear" w:color="auto" w:fill="F7F9FB"/>
          </w:tcPr>
          <w:p>
            <w:pPr>
              <w:spacing w:after="20"/>
            </w:pPr>
            <w:r/>
            <w:r>
              <w:rPr>
                <w:sz w:val="18"/>
              </w:rPr>
              <w:t>/ˈæksent/</w:t>
            </w:r>
          </w:p>
        </w:tc>
        <w:tc>
          <w:tcPr>
            <w:tcW w:type="dxa" w:w="1701"/>
            <w:shd w:val="clear" w:color="auto" w:fill="F7F9FB"/>
          </w:tcPr>
          <w:p>
            <w:pPr>
              <w:spacing w:after="20"/>
            </w:pPr>
            <w:r/>
            <w:r>
              <w:rPr>
                <w:sz w:val="18"/>
              </w:rPr>
              <w:t>giọng, khẩu âm</w:t>
            </w:r>
          </w:p>
        </w:tc>
        <w:tc>
          <w:tcPr>
            <w:tcW w:type="dxa" w:w="3402"/>
            <w:shd w:val="clear" w:color="auto" w:fill="F7F9FB"/>
          </w:tcPr>
          <w:p>
            <w:pPr>
              <w:spacing w:after="20"/>
            </w:pPr>
            <w:r/>
            <w:r>
              <w:rPr>
                <w:sz w:val="18"/>
              </w:rPr>
              <w:t>Everybody has an accent.</w:t>
            </w:r>
          </w:p>
        </w:tc>
      </w:tr>
      <w:tr>
        <w:tc>
          <w:tcPr>
            <w:tcW w:type="dxa" w:w="1928"/>
          </w:tcPr>
          <w:p>
            <w:pPr>
              <w:spacing w:after="20"/>
            </w:pPr>
            <w:r/>
            <w:r>
              <w:rPr>
                <w:sz w:val="18"/>
              </w:rPr>
              <w:t>communicate</w:t>
            </w:r>
          </w:p>
        </w:tc>
        <w:tc>
          <w:tcPr>
            <w:tcW w:type="dxa" w:w="794"/>
          </w:tcPr>
          <w:p>
            <w:pPr>
              <w:spacing w:after="20"/>
            </w:pPr>
            <w:r/>
            <w:r>
              <w:rPr>
                <w:sz w:val="18"/>
              </w:rPr>
              <w:t>v</w:t>
            </w:r>
          </w:p>
        </w:tc>
        <w:tc>
          <w:tcPr>
            <w:tcW w:type="dxa" w:w="1814"/>
          </w:tcPr>
          <w:p>
            <w:pPr>
              <w:spacing w:after="20"/>
            </w:pPr>
            <w:r/>
            <w:r>
              <w:rPr>
                <w:sz w:val="18"/>
              </w:rPr>
              <w:t>/kəˈmjuːnɪkeɪt/</w:t>
            </w:r>
          </w:p>
        </w:tc>
        <w:tc>
          <w:tcPr>
            <w:tcW w:type="dxa" w:w="1701"/>
          </w:tcPr>
          <w:p>
            <w:pPr>
              <w:spacing w:after="20"/>
            </w:pPr>
            <w:r/>
            <w:r>
              <w:rPr>
                <w:sz w:val="18"/>
              </w:rPr>
              <w:t>giao tiếp</w:t>
            </w:r>
          </w:p>
        </w:tc>
        <w:tc>
          <w:tcPr>
            <w:tcW w:type="dxa" w:w="3402"/>
          </w:tcPr>
          <w:p>
            <w:pPr>
              <w:spacing w:after="20"/>
            </w:pPr>
            <w:r/>
            <w:r>
              <w:rPr>
                <w:sz w:val="18"/>
              </w:rPr>
              <w:t>The aim is to communicate, not to be perfect.</w:t>
            </w:r>
          </w:p>
        </w:tc>
      </w:tr>
      <w:tr>
        <w:tc>
          <w:tcPr>
            <w:tcW w:type="dxa" w:w="1928"/>
            <w:shd w:val="clear" w:color="auto" w:fill="F7F9FB"/>
          </w:tcPr>
          <w:p>
            <w:pPr>
              <w:spacing w:after="20"/>
            </w:pPr>
            <w:r/>
            <w:r>
              <w:rPr>
                <w:sz w:val="18"/>
              </w:rPr>
              <w:t>global</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/ˈɡləʊbl/</w:t>
            </w:r>
          </w:p>
        </w:tc>
        <w:tc>
          <w:tcPr>
            <w:tcW w:type="dxa" w:w="1701"/>
            <w:shd w:val="clear" w:color="auto" w:fill="F7F9FB"/>
          </w:tcPr>
          <w:p>
            <w:pPr>
              <w:spacing w:after="20"/>
            </w:pPr>
            <w:r/>
            <w:r>
              <w:rPr>
                <w:sz w:val="18"/>
              </w:rPr>
              <w:t>toàn cầu</w:t>
            </w:r>
          </w:p>
        </w:tc>
        <w:tc>
          <w:tcPr>
            <w:tcW w:type="dxa" w:w="3402"/>
            <w:shd w:val="clear" w:color="auto" w:fill="F7F9FB"/>
          </w:tcPr>
          <w:p>
            <w:pPr>
              <w:spacing w:after="20"/>
            </w:pPr>
            <w:r/>
            <w:r>
              <w:rPr>
                <w:sz w:val="18"/>
              </w:rPr>
              <w:t>English has become a global language.</w:t>
            </w:r>
          </w:p>
        </w:tc>
      </w:tr>
      <w:tr>
        <w:tc>
          <w:tcPr>
            <w:tcW w:type="dxa" w:w="1928"/>
          </w:tcPr>
          <w:p>
            <w:pPr>
              <w:spacing w:after="20"/>
            </w:pPr>
            <w:r/>
            <w:r>
              <w:rPr>
                <w:sz w:val="18"/>
              </w:rPr>
              <w:t>useful</w:t>
            </w:r>
          </w:p>
        </w:tc>
        <w:tc>
          <w:tcPr>
            <w:tcW w:type="dxa" w:w="794"/>
          </w:tcPr>
          <w:p>
            <w:pPr>
              <w:spacing w:after="20"/>
            </w:pPr>
            <w:r/>
            <w:r>
              <w:rPr>
                <w:sz w:val="18"/>
              </w:rPr>
              <w:t>adj</w:t>
            </w:r>
          </w:p>
        </w:tc>
        <w:tc>
          <w:tcPr>
            <w:tcW w:type="dxa" w:w="1814"/>
          </w:tcPr>
          <w:p>
            <w:pPr>
              <w:spacing w:after="20"/>
            </w:pPr>
            <w:r/>
            <w:r>
              <w:rPr>
                <w:sz w:val="18"/>
              </w:rPr>
              <w:t>/ˈjuːsfl/</w:t>
            </w:r>
          </w:p>
        </w:tc>
        <w:tc>
          <w:tcPr>
            <w:tcW w:type="dxa" w:w="1701"/>
          </w:tcPr>
          <w:p>
            <w:pPr>
              <w:spacing w:after="20"/>
            </w:pPr>
            <w:r/>
            <w:r>
              <w:rPr>
                <w:sz w:val="18"/>
              </w:rPr>
              <w:t>hữu ích</w:t>
            </w:r>
          </w:p>
        </w:tc>
        <w:tc>
          <w:tcPr>
            <w:tcW w:type="dxa" w:w="3402"/>
          </w:tcPr>
          <w:p>
            <w:pPr>
              <w:spacing w:after="20"/>
            </w:pPr>
            <w:r/>
            <w:r>
              <w:rPr>
                <w:sz w:val="18"/>
              </w:rPr>
              <w:t>English is useful for many jobs.</w:t>
            </w:r>
          </w:p>
        </w:tc>
      </w:tr>
      <w:tr>
        <w:tc>
          <w:tcPr>
            <w:tcW w:type="dxa" w:w="1928"/>
            <w:shd w:val="clear" w:color="auto" w:fill="F7F9FB"/>
          </w:tcPr>
          <w:p>
            <w:pPr>
              <w:spacing w:after="20"/>
            </w:pPr>
            <w:r/>
            <w:r>
              <w:rPr>
                <w:sz w:val="18"/>
              </w:rPr>
              <w:t>confident</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/ˈkɒnfɪdənt/</w:t>
            </w:r>
          </w:p>
        </w:tc>
        <w:tc>
          <w:tcPr>
            <w:tcW w:type="dxa" w:w="1701"/>
            <w:shd w:val="clear" w:color="auto" w:fill="F7F9FB"/>
          </w:tcPr>
          <w:p>
            <w:pPr>
              <w:spacing w:after="20"/>
            </w:pPr>
            <w:r/>
            <w:r>
              <w:rPr>
                <w:sz w:val="18"/>
              </w:rPr>
              <w:t>tự tin</w:t>
            </w:r>
          </w:p>
        </w:tc>
        <w:tc>
          <w:tcPr>
            <w:tcW w:type="dxa" w:w="3402"/>
            <w:shd w:val="clear" w:color="auto" w:fill="F7F9FB"/>
          </w:tcPr>
          <w:p>
            <w:pPr>
              <w:spacing w:after="20"/>
            </w:pPr>
            <w:r/>
            <w:r>
              <w:rPr>
                <w:sz w:val="18"/>
              </w:rPr>
              <w:t>Be confident, even when you make mistakes.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a global language</w:t>
            </w:r>
          </w:p>
          <w:p>
            <w:pPr>
              <w:spacing w:after="20"/>
            </w:pPr>
            <w:r>
              <w:rPr>
                <w:sz w:val="20"/>
              </w:rPr>
              <w:t xml:space="preserve"> • a native speaker</w:t>
            </w:r>
          </w:p>
          <w:p>
            <w:pPr>
              <w:spacing w:after="20"/>
            </w:pPr>
            <w:r>
              <w:rPr>
                <w:sz w:val="20"/>
              </w:rPr>
              <w:t xml:space="preserve"> • make yourself understood</w:t>
            </w:r>
          </w:p>
          <w:p>
            <w:pPr>
              <w:spacing w:after="20"/>
            </w:pPr>
            <w:r>
              <w:rPr>
                <w:sz w:val="20"/>
              </w:rPr>
              <w:t xml:space="preserve"> • It doesn't matter if…</w:t>
            </w:r>
          </w:p>
          <w:p>
            <w:pPr>
              <w:spacing w:after="20"/>
            </w:pPr>
            <w:r>
              <w:rPr>
                <w:sz w:val="20"/>
              </w:rPr>
              <w:t xml:space="preserve"> • the aim is to…</w:t>
            </w:r>
          </w:p>
        </w:tc>
      </w:tr>
    </w:tbl>
    <w:p>
      <w:pPr>
        <w:spacing w:after="40"/>
      </w:pPr>
    </w:p>
    <w:p>
      <w:pPr>
        <w:pStyle w:val="Heading3"/>
      </w:pPr>
      <w:r>
        <w:t>Grammar: Presenting a country: fact file language</w:t>
      </w:r>
    </w:p>
    <w:p>
      <w:pPr>
        <w:spacing w:after="80"/>
        <w:ind w:left="170"/>
      </w:pPr>
      <w:r>
        <w:rPr>
          <w:b w:val="0"/>
          <w:i w:val="0"/>
          <w:sz w:val="21"/>
        </w:rPr>
        <w:t>• Facts with numbers: The population is about… / It covers … square kilometres.</w:t>
      </w:r>
    </w:p>
    <w:p>
      <w:pPr>
        <w:spacing w:after="80"/>
        <w:ind w:left="170"/>
      </w:pPr>
      <w:r>
        <w:rPr>
          <w:b w:val="0"/>
          <w:i w:val="0"/>
          <w:sz w:val="21"/>
        </w:rPr>
        <w:t>• Superlatives (Unit 4 and 12L2): It is the … in the world.</w:t>
      </w:r>
    </w:p>
    <w:p>
      <w:pPr>
        <w:spacing w:after="80"/>
        <w:ind w:left="170"/>
      </w:pPr>
      <w:r>
        <w:rPr>
          <w:b w:val="0"/>
          <w:i w:val="0"/>
          <w:sz w:val="21"/>
        </w:rPr>
        <w:t>• Present perfect for your own experience: I have never been there, but I have read that…</w:t>
      </w:r>
    </w:p>
    <w:p>
      <w:pPr>
        <w:spacing w:after="80"/>
        <w:ind w:left="170"/>
      </w:pPr>
      <w:r>
        <w:rPr>
          <w:b w:val="0"/>
          <w:i w:val="0"/>
          <w:sz w:val="21"/>
        </w:rPr>
        <w:t>• Opinion at the end: What interests me most is… / I would like to visit it because…</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basic facts</w:t>
            </w:r>
          </w:p>
        </w:tc>
        <w:tc>
          <w:tcPr>
            <w:tcW w:type="dxa" w:w="3213"/>
          </w:tcPr>
          <w:p>
            <w:pPr>
              <w:spacing w:after="20"/>
            </w:pPr>
            <w:r/>
            <w:r>
              <w:rPr>
                <w:sz w:val="18"/>
              </w:rPr>
              <w:t>The capital is… The population is…</w:t>
            </w:r>
          </w:p>
        </w:tc>
        <w:tc>
          <w:tcPr>
            <w:tcW w:type="dxa" w:w="3213"/>
          </w:tcPr>
          <w:p>
            <w:pPr>
              <w:spacing w:after="20"/>
            </w:pPr>
            <w:r/>
            <w:r>
              <w:rPr>
                <w:sz w:val="18"/>
              </w:rPr>
              <w:t>The capital is Ottawa.</w:t>
            </w:r>
          </w:p>
        </w:tc>
      </w:tr>
      <w:tr>
        <w:tc>
          <w:tcPr>
            <w:tcW w:type="dxa" w:w="3213"/>
            <w:shd w:val="clear" w:color="auto" w:fill="F7F9FB"/>
          </w:tcPr>
          <w:p>
            <w:pPr>
              <w:spacing w:after="20"/>
            </w:pPr>
            <w:r/>
            <w:r>
              <w:rPr>
                <w:sz w:val="18"/>
              </w:rPr>
              <w:t>superlative</w:t>
            </w:r>
          </w:p>
        </w:tc>
        <w:tc>
          <w:tcPr>
            <w:tcW w:type="dxa" w:w="3213"/>
            <w:shd w:val="clear" w:color="auto" w:fill="F7F9FB"/>
          </w:tcPr>
          <w:p>
            <w:pPr>
              <w:spacing w:after="20"/>
            </w:pPr>
            <w:r/>
            <w:r>
              <w:rPr>
                <w:sz w:val="18"/>
              </w:rPr>
              <w:t>It is the …-est / most … in the world</w:t>
            </w:r>
          </w:p>
        </w:tc>
        <w:tc>
          <w:tcPr>
            <w:tcW w:type="dxa" w:w="3213"/>
            <w:shd w:val="clear" w:color="auto" w:fill="F7F9FB"/>
          </w:tcPr>
          <w:p>
            <w:pPr>
              <w:spacing w:after="20"/>
            </w:pPr>
            <w:r/>
            <w:r>
              <w:rPr>
                <w:sz w:val="18"/>
              </w:rPr>
              <w:t>It is the second largest country in the world.</w:t>
            </w:r>
          </w:p>
        </w:tc>
      </w:tr>
      <w:tr>
        <w:tc>
          <w:tcPr>
            <w:tcW w:type="dxa" w:w="3213"/>
          </w:tcPr>
          <w:p>
            <w:pPr>
              <w:spacing w:after="20"/>
            </w:pPr>
            <w:r/>
            <w:r>
              <w:rPr>
                <w:sz w:val="18"/>
              </w:rPr>
              <w:t>experience</w:t>
            </w:r>
          </w:p>
        </w:tc>
        <w:tc>
          <w:tcPr>
            <w:tcW w:type="dxa" w:w="3213"/>
          </w:tcPr>
          <w:p>
            <w:pPr>
              <w:spacing w:after="20"/>
            </w:pPr>
            <w:r/>
            <w:r>
              <w:rPr>
                <w:sz w:val="18"/>
              </w:rPr>
              <w:t>I have never been… but I have…</w:t>
            </w:r>
          </w:p>
        </w:tc>
        <w:tc>
          <w:tcPr>
            <w:tcW w:type="dxa" w:w="3213"/>
          </w:tcPr>
          <w:p>
            <w:pPr>
              <w:spacing w:after="20"/>
            </w:pPr>
            <w:r/>
            <w:r>
              <w:rPr>
                <w:sz w:val="18"/>
              </w:rPr>
              <w:t>I have never been there, but I have watched many videos.</w:t>
            </w:r>
          </w:p>
        </w:tc>
      </w:tr>
      <w:tr>
        <w:tc>
          <w:tcPr>
            <w:tcW w:type="dxa" w:w="3213"/>
            <w:shd w:val="clear" w:color="auto" w:fill="F7F9FB"/>
          </w:tcPr>
          <w:p>
            <w:pPr>
              <w:spacing w:after="20"/>
            </w:pPr>
            <w:r/>
            <w:r>
              <w:rPr>
                <w:sz w:val="18"/>
              </w:rPr>
              <w:t>opinion</w:t>
            </w:r>
          </w:p>
        </w:tc>
        <w:tc>
          <w:tcPr>
            <w:tcW w:type="dxa" w:w="3213"/>
            <w:shd w:val="clear" w:color="auto" w:fill="F7F9FB"/>
          </w:tcPr>
          <w:p>
            <w:pPr>
              <w:spacing w:after="20"/>
            </w:pPr>
            <w:r/>
            <w:r>
              <w:rPr>
                <w:sz w:val="18"/>
              </w:rPr>
              <w:t>What interests me most is…</w:t>
            </w:r>
          </w:p>
        </w:tc>
        <w:tc>
          <w:tcPr>
            <w:tcW w:type="dxa" w:w="3213"/>
            <w:shd w:val="clear" w:color="auto" w:fill="F7F9FB"/>
          </w:tcPr>
          <w:p>
            <w:pPr>
              <w:spacing w:after="20"/>
            </w:pPr>
            <w:r/>
            <w:r>
              <w:rPr>
                <w:sz w:val="18"/>
              </w:rPr>
              <w:t>What interests me most is that it has two official languages.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New Zealand has about five million people — fewer than Hanoi.</w:t>
            </w:r>
          </w:p>
          <w:p>
            <w:pPr>
              <w:spacing w:after="20"/>
            </w:pPr>
            <w:r>
              <w:rPr>
                <w:sz w:val="20"/>
              </w:rPr>
              <w:t xml:space="preserve"> • I have never been abroad, but I have read that the south island is the most beautiful part.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 list of facts with no opinion is boring. Every presentation needs one sentence beginning 'What interests me most is…'.</w:t>
            </w:r>
          </w:p>
        </w:tc>
      </w:tr>
    </w:tbl>
    <w:p>
      <w:pPr>
        <w:spacing w:after="40"/>
      </w:pPr>
    </w:p>
    <w:p>
      <w:pPr>
        <w:pStyle w:val="Heading3"/>
      </w:pPr>
      <w:r>
        <w:t>Pronunciation: Confident presenting: volume, pace and clusters</w:t>
      </w:r>
    </w:p>
    <w:p>
      <w:pPr>
        <w:spacing w:after="80"/>
      </w:pPr>
      <w:r>
        <w:rPr>
          <w:b w:val="0"/>
          <w:i w:val="0"/>
          <w:sz w:val="21"/>
        </w:rPr>
        <w:t>Three rules for the end of the year: speak louder than feels natural, slower than feels natural, and finish every word. Watch the clusters: fir-st, mo-st, la-st, world.</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first, most, last, world</w:t>
            </w:r>
          </w:p>
          <w:p>
            <w:pPr>
              <w:spacing w:after="20"/>
            </w:pPr>
            <w:r>
              <w:rPr>
                <w:sz w:val="20"/>
              </w:rPr>
              <w:t xml:space="preserve"> • 'accent (Oo)</w:t>
            </w:r>
          </w:p>
          <w:p>
            <w:pPr>
              <w:spacing w:after="20"/>
            </w:pPr>
            <w:r>
              <w:rPr>
                <w:sz w:val="20"/>
              </w:rPr>
              <w:t xml:space="preserve"> • co'mmunicate (oOoo)</w:t>
            </w:r>
          </w:p>
          <w:p>
            <w:pPr>
              <w:spacing w:after="20"/>
            </w:pPr>
            <w:r>
              <w:rPr>
                <w:sz w:val="20"/>
              </w:rPr>
              <w:t xml:space="preserve"> • 'confident (Ooo)</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The most important thing is to communicate, not to be perfect.</w:t>
            </w:r>
          </w:p>
          <w:p>
            <w:pPr>
              <w:spacing w:after="20"/>
            </w:pPr>
            <w:r>
              <w:rPr>
                <w:sz w:val="20"/>
              </w:rPr>
              <w:t xml:space="preserve"> • First, the facts. Second, the reason. Last, my opinion.</w:t>
            </w:r>
          </w:p>
        </w:tc>
      </w:tr>
    </w:tbl>
    <w:p>
      <w:pPr>
        <w:spacing w:after="40"/>
      </w:pPr>
    </w:p>
    <w:p>
      <w:pPr>
        <w:pStyle w:val="Heading3"/>
      </w:pPr>
      <w:r>
        <w:t>Listening: What is your country's geography like?</w:t>
      </w:r>
    </w:p>
    <w:p>
      <w:pPr>
        <w:spacing w:after="80"/>
      </w:pPr>
      <w:r>
        <w:rPr>
          <w:b w:val="0"/>
          <w:i/>
          <w:sz w:val="21"/>
        </w:rPr>
        <w:t>You will hear a real recording: the geography of one person's country. Single speaker — Elise / The Netherlands.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1:03</w:t>
            </w:r>
          </w:p>
          <w:p>
            <w:pPr>
              <w:spacing w:after="20"/>
            </w:pPr>
            <w:r>
              <w:rPr>
                <w:sz w:val="17"/>
              </w:rPr>
              <w:t>Listen again at home: https://elllo.org/video/A2BEG/A2-033-ELISE-NETHERLANDS.htm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U12.5-L1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training for a marathon as a fitness goal   B. the geography of one person's country   C. what people do every day and at work</w:t>
      </w:r>
    </w:p>
    <w:p>
      <w:pPr>
        <w:spacing w:after="80"/>
      </w:pPr>
      <w:r>
        <w:rPr>
          <w:b/>
          <w:i w:val="0"/>
          <w:color w:val="C05A11"/>
          <w:sz w:val="20"/>
        </w:rPr>
        <w:t xml:space="preserve">U12.5-L3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In the Netherlands, there are no mountains, but there are _____ low hills in the south.</w:t>
      </w:r>
    </w:p>
    <w:p>
      <w:pPr>
        <w:spacing w:after="40"/>
        <w:ind w:left="340"/>
      </w:pPr>
      <w:r>
        <w:rPr>
          <w:b w:val="0"/>
          <w:i w:val="0"/>
          <w:sz w:val="19"/>
        </w:rPr>
        <w:t>2. There's a long coastline, and there are also _____ islands off the north coast and off the south coast in the west.</w:t>
      </w:r>
    </w:p>
    <w:p>
      <w:pPr>
        <w:spacing w:after="40"/>
        <w:ind w:left="340"/>
      </w:pPr>
      <w:r>
        <w:rPr>
          <w:b w:val="0"/>
          <w:i w:val="0"/>
          <w:sz w:val="19"/>
        </w:rPr>
        <w:t>3. There are several forests and there are _____ some provinces with lakes.</w:t>
      </w:r>
    </w:p>
    <w:p>
      <w:pPr>
        <w:spacing w:after="40"/>
        <w:ind w:left="340"/>
      </w:pPr>
      <w:r>
        <w:rPr>
          <w:b w:val="0"/>
          <w:i w:val="0"/>
          <w:sz w:val="19"/>
        </w:rPr>
        <w:t>4. There are no volcanoes and there aren't _____ rainforests, either.</w:t>
      </w:r>
    </w:p>
    <w:p>
      <w:pPr>
        <w:spacing w:after="40"/>
        <w:ind w:left="340"/>
      </w:pPr>
      <w:r>
        <w:rPr>
          <w:b w:val="0"/>
          <w:i w:val="0"/>
          <w:sz w:val="19"/>
        </w:rPr>
        <w:t>5. Are there _____ distinct geographical features in your region?</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my name is Elise, and I'm going to talk about the geography of the Netherlands.</w:t>
            </w:r>
          </w:p>
          <w:p>
            <w:pPr>
              <w:spacing w:after="20"/>
            </w:pPr>
            <w:r>
              <w:rPr>
                <w:sz w:val="18"/>
              </w:rPr>
              <w:t>… — the full script is on the lesson page (see the box above).</w:t>
            </w:r>
          </w:p>
        </w:tc>
      </w:tr>
    </w:tbl>
    <w:p>
      <w:pPr>
        <w:spacing w:after="40"/>
      </w:pPr>
    </w:p>
    <w:p>
      <w:pPr>
        <w:pStyle w:val="Heading3"/>
      </w:pPr>
      <w:r>
        <w:t>Reading: Whose language is English?</w:t>
      </w:r>
    </w:p>
    <w:p>
      <w:pPr>
        <w:spacing w:after="80"/>
        <w:ind w:left="170"/>
        <w:jc w:val="both"/>
      </w:pPr>
      <w:r>
        <w:rPr>
          <w:b w:val="0"/>
          <w:i w:val="0"/>
          <w:sz w:val="21"/>
        </w:rPr>
        <w:t>About one and a half billion people speak English. Only about four hundred million of them learned it as their first language. In other words, for every native speaker there are roughly three people who learned English at school — like you.</w:t>
      </w:r>
    </w:p>
    <w:p>
      <w:pPr>
        <w:spacing w:after="80"/>
        <w:ind w:left="170"/>
        <w:jc w:val="both"/>
      </w:pPr>
      <w:r>
        <w:rPr>
          <w:b w:val="0"/>
          <w:i w:val="0"/>
          <w:sz w:val="21"/>
        </w:rPr>
        <w:t>This changes something important. When a Vietnamese engineer talks to a Japanese engineer, or a Brazilian doctor talks to a German nurse, they use English — and there is no native speaker in the room at all. Their English does not have to sound British or American. It has to WORK.</w:t>
      </w:r>
    </w:p>
    <w:p>
      <w:pPr>
        <w:spacing w:after="80"/>
        <w:ind w:left="170"/>
        <w:jc w:val="both"/>
      </w:pPr>
      <w:r>
        <w:rPr>
          <w:b w:val="0"/>
          <w:i w:val="0"/>
          <w:sz w:val="21"/>
        </w:rPr>
        <w:t>Researchers who study these conversations have found something surprising: conversations between two non-native speakers often break down LESS often than conversations that include a native speaker. Learners speak more slowly, repeat more, check more and use simpler words. Native speakers use idioms and jokes that nobody else understands.</w:t>
      </w:r>
    </w:p>
    <w:p>
      <w:pPr>
        <w:spacing w:after="80"/>
        <w:ind w:left="170"/>
        <w:jc w:val="both"/>
      </w:pPr>
      <w:r>
        <w:rPr>
          <w:b w:val="0"/>
          <w:i w:val="0"/>
          <w:sz w:val="21"/>
        </w:rPr>
        <w:t>None of this means that accuracy does not matter. Grammar and pronunciation help people understand you, and a clear final consonant can be the difference between 'I can' and 'I can't'.</w:t>
      </w:r>
    </w:p>
    <w:p>
      <w:pPr>
        <w:spacing w:after="80"/>
        <w:ind w:left="170"/>
        <w:jc w:val="both"/>
      </w:pPr>
      <w:r>
        <w:rPr>
          <w:b w:val="0"/>
          <w:i w:val="0"/>
          <w:sz w:val="21"/>
        </w:rPr>
        <w:t>But it does mean this: your English does not have to be perfect to be useful. It has to be clear. And the person you will speak it with is probably somebody who, like you, learned it in a classroom.</w:t>
      </w:r>
    </w:p>
    <w:p>
      <w:pPr>
        <w:spacing w:after="80"/>
      </w:pPr>
      <w:r>
        <w:rPr>
          <w:b/>
          <w:i w:val="0"/>
          <w:color w:val="C05A11"/>
          <w:sz w:val="20"/>
        </w:rPr>
        <w:t xml:space="preserve">U12.5-R1  </w:t>
      </w:r>
      <w:r>
        <w:rPr>
          <w:b/>
          <w:i w:val="0"/>
          <w:color w:val="1F3B63"/>
          <w:sz w:val="20"/>
        </w:rPr>
        <w:t>Gist</w:t>
      </w:r>
      <w:r>
        <w:rPr>
          <w:b w:val="0"/>
          <w:i w:val="0"/>
          <w:color w:val="595959"/>
          <w:sz w:val="17"/>
        </w:rPr>
        <w:t xml:space="preserve">   ★☆☆</w:t>
      </w:r>
    </w:p>
    <w:p>
      <w:pPr>
        <w:spacing w:after="80"/>
        <w:ind w:left="170"/>
      </w:pPr>
      <w:r>
        <w:rPr>
          <w:b w:val="0"/>
          <w:i/>
          <w:sz w:val="19"/>
        </w:rPr>
        <w:t>Choose the best title.</w:t>
      </w:r>
    </w:p>
    <w:p>
      <w:pPr>
        <w:spacing w:after="40"/>
        <w:ind w:left="340"/>
      </w:pPr>
      <w:r>
        <w:rPr>
          <w:b w:val="0"/>
          <w:i w:val="0"/>
          <w:sz w:val="19"/>
        </w:rPr>
        <w:t>A. How to speak like a native speaker</w:t>
      </w:r>
    </w:p>
    <w:p>
      <w:pPr>
        <w:spacing w:after="40"/>
        <w:ind w:left="340"/>
      </w:pPr>
      <w:r>
        <w:rPr>
          <w:b w:val="0"/>
          <w:i w:val="0"/>
          <w:sz w:val="19"/>
        </w:rPr>
        <w:t>B. English belongs to everybody who uses it</w:t>
      </w:r>
    </w:p>
    <w:p>
      <w:pPr>
        <w:spacing w:after="40"/>
        <w:ind w:left="340"/>
      </w:pPr>
      <w:r>
        <w:rPr>
          <w:b w:val="0"/>
          <w:i w:val="0"/>
          <w:sz w:val="19"/>
        </w:rPr>
        <w:t>C. The history of the English language</w:t>
      </w:r>
    </w:p>
    <w:p>
      <w:pPr>
        <w:spacing w:after="80"/>
      </w:pPr>
      <w:r>
        <w:rPr>
          <w:b/>
          <w:i w:val="0"/>
          <w:color w:val="C05A11"/>
          <w:sz w:val="20"/>
        </w:rPr>
        <w:t xml:space="preserve">U12.5-R2  </w:t>
      </w:r>
      <w:r>
        <w:rPr>
          <w:b/>
          <w:i w:val="0"/>
          <w:color w:val="1F3B63"/>
          <w:sz w:val="20"/>
        </w:rPr>
        <w:t>Detail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How many people speak English, and how many are native speakers?</w:t>
      </w:r>
    </w:p>
    <w:p>
      <w:pPr>
        <w:spacing w:after="40"/>
        <w:ind w:left="340"/>
      </w:pPr>
      <w:r>
        <w:rPr>
          <w:b w:val="0"/>
          <w:i w:val="0"/>
          <w:sz w:val="19"/>
        </w:rPr>
        <w:t>2. Give two examples from the text of English being used with no native speaker present.</w:t>
      </w:r>
    </w:p>
    <w:p>
      <w:pPr>
        <w:spacing w:after="40"/>
        <w:ind w:left="340"/>
      </w:pPr>
      <w:r>
        <w:rPr>
          <w:b w:val="0"/>
          <w:i w:val="0"/>
          <w:sz w:val="19"/>
        </w:rPr>
        <w:t>3. What surprising thing have researchers found?</w:t>
      </w:r>
    </w:p>
    <w:p>
      <w:pPr>
        <w:spacing w:after="40"/>
        <w:ind w:left="340"/>
      </w:pPr>
      <w:r>
        <w:rPr>
          <w:b w:val="0"/>
          <w:i w:val="0"/>
          <w:sz w:val="19"/>
        </w:rPr>
        <w:t>4. Why do learner-to-learner conversations work well? (four reasons)</w:t>
      </w:r>
    </w:p>
    <w:p>
      <w:pPr>
        <w:spacing w:after="40"/>
        <w:ind w:left="340"/>
      </w:pPr>
      <w:r>
        <w:rPr>
          <w:b w:val="0"/>
          <w:i w:val="0"/>
          <w:sz w:val="19"/>
        </w:rPr>
        <w:t>5. Does the writer say accuracy is unimportant? Explain.</w:t>
      </w:r>
    </w:p>
    <w:p>
      <w:pPr>
        <w:spacing w:after="80"/>
      </w:pPr>
      <w:r>
        <w:rPr>
          <w:b/>
          <w:i w:val="0"/>
          <w:color w:val="C05A11"/>
          <w:sz w:val="20"/>
        </w:rPr>
        <w:t xml:space="preserve">U12.5-R3  </w:t>
      </w:r>
      <w:r>
        <w:rPr>
          <w:b/>
          <w:i w:val="0"/>
          <w:color w:val="1F3B63"/>
          <w:sz w:val="20"/>
        </w:rPr>
        <w:t>Vocabulary from context</w:t>
      </w:r>
      <w:r>
        <w:rPr>
          <w:b w:val="0"/>
          <w:i w:val="0"/>
          <w:color w:val="595959"/>
          <w:sz w:val="17"/>
        </w:rPr>
        <w:t xml:space="preserve">   ★★☆</w:t>
      </w:r>
    </w:p>
    <w:p>
      <w:pPr>
        <w:spacing w:after="80"/>
        <w:ind w:left="170"/>
      </w:pPr>
      <w:r>
        <w:rPr>
          <w:b w:val="0"/>
          <w:i/>
          <w:sz w:val="19"/>
        </w:rPr>
        <w:t>Find a word or phrase that means:</w:t>
      </w:r>
    </w:p>
    <w:p>
      <w:pPr>
        <w:spacing w:after="40"/>
        <w:ind w:left="340"/>
      </w:pPr>
      <w:r>
        <w:rPr>
          <w:b w:val="0"/>
          <w:i w:val="0"/>
          <w:sz w:val="19"/>
        </w:rPr>
        <w:t>1. somebody who learned a language as a baby (paragraph 1)</w:t>
      </w:r>
    </w:p>
    <w:p>
      <w:pPr>
        <w:spacing w:after="40"/>
        <w:ind w:left="340"/>
      </w:pPr>
      <w:r>
        <w:rPr>
          <w:b w:val="0"/>
          <w:i w:val="0"/>
          <w:sz w:val="19"/>
        </w:rPr>
        <w:t>2. stops working / fails (paragraph 3)</w:t>
      </w:r>
    </w:p>
    <w:p>
      <w:pPr>
        <w:spacing w:after="40"/>
        <w:ind w:left="340"/>
      </w:pPr>
      <w:r>
        <w:rPr>
          <w:b w:val="0"/>
          <w:i w:val="0"/>
          <w:sz w:val="19"/>
        </w:rPr>
        <w:t>3. expressions whose meaning you cannot guess (paragraph 3)</w:t>
      </w:r>
    </w:p>
    <w:p>
      <w:pPr>
        <w:spacing w:after="40"/>
        <w:ind w:left="340"/>
      </w:pPr>
      <w:r>
        <w:rPr>
          <w:b w:val="0"/>
          <w:i w:val="0"/>
          <w:sz w:val="19"/>
        </w:rPr>
        <w:t>4. easy to understand (paragraph 5)</w:t>
      </w:r>
    </w:p>
    <w:p>
      <w:pPr>
        <w:spacing w:after="80"/>
      </w:pPr>
      <w:r>
        <w:rPr>
          <w:b/>
          <w:i w:val="0"/>
          <w:color w:val="C05A11"/>
          <w:sz w:val="20"/>
        </w:rPr>
        <w:t xml:space="preserve">U12.5-R4  </w:t>
      </w:r>
      <w:r>
        <w:rPr>
          <w:b/>
          <w:i w:val="0"/>
          <w:color w:val="1F3B63"/>
          <w:sz w:val="20"/>
        </w:rPr>
        <w:t>Inference</w:t>
      </w:r>
      <w:r>
        <w:rPr>
          <w:b w:val="0"/>
          <w:i w:val="0"/>
          <w:color w:val="595959"/>
          <w:sz w:val="17"/>
        </w:rPr>
        <w:t xml:space="preserve">   ★★★</w:t>
      </w:r>
    </w:p>
    <w:p>
      <w:pPr>
        <w:spacing w:after="80"/>
        <w:ind w:left="170"/>
      </w:pPr>
      <w:r>
        <w:rPr>
          <w:b w:val="0"/>
          <w:i/>
          <w:sz w:val="19"/>
        </w:rPr>
        <w:t>Answer with your own ideas.</w:t>
      </w:r>
    </w:p>
    <w:p>
      <w:pPr>
        <w:spacing w:after="40"/>
        <w:ind w:left="340"/>
      </w:pPr>
      <w:r>
        <w:rPr>
          <w:b w:val="0"/>
          <w:i w:val="0"/>
          <w:sz w:val="19"/>
        </w:rPr>
        <w:t>1. Why does the writer mention 'I can' and 'I can't'?</w:t>
      </w:r>
    </w:p>
    <w:p>
      <w:pPr>
        <w:spacing w:after="40"/>
        <w:ind w:left="340"/>
      </w:pPr>
      <w:r>
        <w:rPr>
          <w:b w:val="0"/>
          <w:i w:val="0"/>
          <w:sz w:val="19"/>
        </w:rPr>
        <w:t>2. Does this article make you feel more or less confident? Why?</w:t>
      </w:r>
    </w:p>
    <w:p>
      <w:pPr>
        <w:spacing w:after="40"/>
        <w:ind w:left="340"/>
      </w:pPr>
      <w:r>
        <w:rPr>
          <w:b w:val="0"/>
          <w:i w:val="0"/>
          <w:sz w:val="19"/>
        </w:rPr>
        <w:t>3. Do you agree that English 'belongs to everybody who uses it'?</w:t>
      </w:r>
    </w:p>
    <w:p>
      <w:pPr>
        <w:pStyle w:val="Heading3"/>
      </w:pPr>
      <w:r>
        <w:t>Practice</w:t>
      </w:r>
    </w:p>
    <w:p>
      <w:pPr>
        <w:spacing w:after="80"/>
      </w:pPr>
      <w:r>
        <w:rPr>
          <w:b/>
          <w:i w:val="0"/>
          <w:color w:val="C05A11"/>
          <w:sz w:val="20"/>
        </w:rPr>
        <w:t xml:space="preserve">U12.5-G1  </w:t>
      </w:r>
      <w:r>
        <w:rPr>
          <w:b/>
          <w:i w:val="0"/>
          <w:color w:val="1F3B63"/>
          <w:sz w:val="20"/>
        </w:rPr>
        <w:t>True or false</w:t>
      </w:r>
      <w:r>
        <w:rPr>
          <w:b w:val="0"/>
          <w:i w:val="0"/>
          <w:color w:val="595959"/>
          <w:sz w:val="17"/>
        </w:rPr>
        <w:t xml:space="preserve">   ★☆☆</w:t>
      </w:r>
    </w:p>
    <w:p>
      <w:pPr>
        <w:spacing w:after="80"/>
        <w:ind w:left="170"/>
      </w:pPr>
      <w:r>
        <w:rPr>
          <w:b w:val="0"/>
          <w:i/>
          <w:sz w:val="19"/>
        </w:rPr>
        <w:t>Read the text again and write T or F.</w:t>
      </w:r>
    </w:p>
    <w:p>
      <w:pPr>
        <w:spacing w:after="40"/>
        <w:ind w:left="340"/>
      </w:pPr>
      <w:r>
        <w:rPr>
          <w:b w:val="0"/>
          <w:i w:val="0"/>
          <w:sz w:val="19"/>
        </w:rPr>
        <w:t>1. Most English speakers learned it as their first language.</w:t>
      </w:r>
    </w:p>
    <w:p>
      <w:pPr>
        <w:spacing w:after="40"/>
        <w:ind w:left="340"/>
      </w:pPr>
      <w:r>
        <w:rPr>
          <w:b w:val="0"/>
          <w:i w:val="0"/>
          <w:sz w:val="19"/>
        </w:rPr>
        <w:t>2. Learner-to-learner conversations break down more often.</w:t>
      </w:r>
    </w:p>
    <w:p>
      <w:pPr>
        <w:spacing w:after="40"/>
        <w:ind w:left="340"/>
      </w:pPr>
      <w:r>
        <w:rPr>
          <w:b w:val="0"/>
          <w:i w:val="0"/>
          <w:sz w:val="19"/>
        </w:rPr>
        <w:t>3. Native speakers sometimes use idioms nobody understands.</w:t>
      </w:r>
    </w:p>
    <w:p>
      <w:pPr>
        <w:spacing w:after="40"/>
        <w:ind w:left="340"/>
      </w:pPr>
      <w:r>
        <w:rPr>
          <w:b w:val="0"/>
          <w:i w:val="0"/>
          <w:sz w:val="19"/>
        </w:rPr>
        <w:t>4. The writer says grammar does not matter.</w:t>
      </w:r>
    </w:p>
    <w:p>
      <w:pPr>
        <w:spacing w:after="40"/>
        <w:ind w:left="340"/>
      </w:pPr>
      <w:r>
        <w:rPr>
          <w:b w:val="0"/>
          <w:i w:val="0"/>
          <w:sz w:val="19"/>
        </w:rPr>
        <w:t>5. A clear final consonant can change the meaning.</w:t>
      </w:r>
    </w:p>
    <w:p>
      <w:pPr>
        <w:spacing w:after="80"/>
      </w:pPr>
      <w:r>
        <w:rPr>
          <w:b/>
          <w:i w:val="0"/>
          <w:color w:val="C05A11"/>
          <w:sz w:val="20"/>
        </w:rPr>
        <w:t xml:space="preserve">U12.5-G2  </w:t>
      </w:r>
      <w:r>
        <w:rPr>
          <w:b/>
          <w:i w:val="0"/>
          <w:color w:val="1F3B63"/>
          <w:sz w:val="20"/>
        </w:rPr>
        <w:t>Presentation language</w:t>
      </w:r>
      <w:r>
        <w:rPr>
          <w:b w:val="0"/>
          <w:i w:val="0"/>
          <w:color w:val="595959"/>
          <w:sz w:val="17"/>
        </w:rPr>
        <w:t xml:space="preserve">   ★★☆</w:t>
      </w:r>
    </w:p>
    <w:p>
      <w:pPr>
        <w:spacing w:after="80"/>
        <w:ind w:left="170"/>
      </w:pPr>
      <w:r>
        <w:rPr>
          <w:b w:val="0"/>
          <w:i/>
          <w:sz w:val="19"/>
        </w:rPr>
        <w:t>Complete the sentences.</w:t>
      </w:r>
    </w:p>
    <w:p>
      <w:pPr>
        <w:spacing w:after="40"/>
        <w:ind w:left="340"/>
      </w:pPr>
      <w:r>
        <w:rPr>
          <w:b w:val="0"/>
          <w:i w:val="0"/>
          <w:sz w:val="19"/>
        </w:rPr>
        <w:t>1. The ______ of Canada is Ottawa.</w:t>
      </w:r>
    </w:p>
    <w:p>
      <w:pPr>
        <w:spacing w:after="40"/>
        <w:ind w:left="340"/>
      </w:pPr>
      <w:r>
        <w:rPr>
          <w:b w:val="0"/>
          <w:i w:val="0"/>
          <w:sz w:val="19"/>
        </w:rPr>
        <w:t>2. It is the second ______ country in the world.</w:t>
      </w:r>
    </w:p>
    <w:p>
      <w:pPr>
        <w:spacing w:after="40"/>
        <w:ind w:left="340"/>
      </w:pPr>
      <w:r>
        <w:rPr>
          <w:b w:val="0"/>
          <w:i w:val="0"/>
          <w:sz w:val="19"/>
        </w:rPr>
        <w:t>3. I have ______ been there, but I have watched a documentary.</w:t>
      </w:r>
    </w:p>
    <w:p>
      <w:pPr>
        <w:spacing w:after="40"/>
        <w:ind w:left="340"/>
      </w:pPr>
      <w:r>
        <w:rPr>
          <w:b w:val="0"/>
          <w:i w:val="0"/>
          <w:sz w:val="19"/>
        </w:rPr>
        <w:t>4. What ______ me most is the two languages.</w:t>
      </w:r>
    </w:p>
    <w:p>
      <w:pPr>
        <w:spacing w:after="40"/>
        <w:ind w:left="340"/>
      </w:pPr>
      <w:r>
        <w:rPr>
          <w:b w:val="0"/>
          <w:i w:val="0"/>
          <w:sz w:val="19"/>
        </w:rPr>
        <w:t>5. Thank you ______ listening.</w:t>
      </w:r>
    </w:p>
    <w:p>
      <w:pPr>
        <w:pStyle w:val="Heading3"/>
      </w:pPr>
      <w:r>
        <w:t>Now you try</w:t>
      </w:r>
    </w:p>
    <w:p>
      <w:pPr>
        <w:spacing w:after="80"/>
      </w:pPr>
      <w:r>
        <w:rPr>
          <w:b/>
          <w:i w:val="0"/>
          <w:color w:val="C05A11"/>
          <w:sz w:val="20"/>
        </w:rPr>
        <w:t xml:space="preserve">U12.5-I1  </w:t>
      </w:r>
      <w:r>
        <w:rPr>
          <w:b/>
          <w:i w:val="0"/>
          <w:color w:val="1F3B63"/>
          <w:sz w:val="20"/>
        </w:rPr>
        <w:t>Retell</w:t>
      </w:r>
      <w:r>
        <w:rPr>
          <w:b w:val="0"/>
          <w:i w:val="0"/>
          <w:color w:val="595959"/>
          <w:sz w:val="17"/>
        </w:rPr>
        <w:t xml:space="preserve">   ★★☆</w:t>
      </w:r>
    </w:p>
    <w:p>
      <w:pPr>
        <w:spacing w:after="80"/>
        <w:ind w:left="170"/>
      </w:pPr>
      <w:r>
        <w:rPr>
          <w:b w:val="0"/>
          <w:i/>
          <w:sz w:val="19"/>
        </w:rPr>
        <w:t>Close the book. Tell your partner the main idea of the article in four sentences.</w:t>
      </w:r>
    </w:p>
    <w:p>
      <w:pPr>
        <w:spacing w:after="80"/>
      </w:pPr>
      <w:r>
        <w:rPr>
          <w:b/>
          <w:i w:val="0"/>
          <w:color w:val="C05A11"/>
          <w:sz w:val="20"/>
        </w:rPr>
        <w:t xml:space="preserve">U12.5-I2  </w:t>
      </w:r>
      <w:r>
        <w:rPr>
          <w:b/>
          <w:i w:val="0"/>
          <w:color w:val="1F3B63"/>
          <w:sz w:val="20"/>
        </w:rPr>
        <w:t>Your presentation</w:t>
      </w:r>
      <w:r>
        <w:rPr>
          <w:b w:val="0"/>
          <w:i w:val="0"/>
          <w:color w:val="595959"/>
          <w:sz w:val="17"/>
        </w:rPr>
        <w:t xml:space="preserve">   ★★★</w:t>
      </w:r>
    </w:p>
    <w:p>
      <w:pPr>
        <w:spacing w:after="80"/>
        <w:ind w:left="170"/>
      </w:pPr>
      <w:r>
        <w:rPr>
          <w:b w:val="0"/>
          <w:i/>
          <w:sz w:val="19"/>
        </w:rPr>
        <w:t>Do U12.5-S2 in your group.</w:t>
      </w:r>
    </w:p>
    <w:p>
      <w:pPr>
        <w:pStyle w:val="Heading3"/>
      </w:pPr>
      <w:r>
        <w:t>Speaking</w:t>
      </w:r>
    </w:p>
    <w:p>
      <w:pPr>
        <w:spacing w:after="80"/>
      </w:pPr>
      <w:r>
        <w:rPr>
          <w:b/>
          <w:i w:val="0"/>
          <w:color w:val="C05A11"/>
          <w:sz w:val="20"/>
        </w:rPr>
        <w:t xml:space="preserve">U12.5-S1  </w:t>
      </w:r>
      <w:r>
        <w:rPr>
          <w:b/>
          <w:i w:val="0"/>
          <w:color w:val="1F3B63"/>
          <w:sz w:val="20"/>
        </w:rPr>
        <w:t>Prepare your presentation</w:t>
      </w:r>
      <w:r>
        <w:rPr>
          <w:b w:val="0"/>
          <w:i w:val="0"/>
          <w:color w:val="595959"/>
          <w:sz w:val="17"/>
        </w:rPr>
        <w:t xml:space="preserve">   ★★☆</w:t>
      </w:r>
    </w:p>
    <w:p>
      <w:pPr>
        <w:spacing w:after="80"/>
        <w:ind w:left="170"/>
      </w:pPr>
      <w:r>
        <w:rPr>
          <w:b w:val="0"/>
          <w:i/>
          <w:sz w:val="19"/>
        </w:rPr>
        <w:t>Make notes for a 90-second presentation of an English-speaking country.</w:t>
      </w:r>
    </w:p>
    <w:p>
      <w:pPr>
        <w:spacing w:after="40"/>
        <w:ind w:left="340"/>
      </w:pPr>
      <w:r>
        <w:rPr>
          <w:b w:val="0"/>
          <w:i w:val="0"/>
          <w:sz w:val="19"/>
        </w:rPr>
        <w:t>1. Basic facts (capital, population, languages) ______</w:t>
      </w:r>
    </w:p>
    <w:p>
      <w:pPr>
        <w:spacing w:after="40"/>
        <w:ind w:left="340"/>
      </w:pPr>
      <w:r>
        <w:rPr>
          <w:b w:val="0"/>
          <w:i w:val="0"/>
          <w:sz w:val="19"/>
        </w:rPr>
        <w:t>2. One famous place with a number ______</w:t>
      </w:r>
    </w:p>
    <w:p>
      <w:pPr>
        <w:spacing w:after="40"/>
        <w:ind w:left="340"/>
      </w:pPr>
      <w:r>
        <w:rPr>
          <w:b w:val="0"/>
          <w:i w:val="0"/>
          <w:sz w:val="19"/>
        </w:rPr>
        <w:t>3. One food or custom ______</w:t>
      </w:r>
    </w:p>
    <w:p>
      <w:pPr>
        <w:spacing w:after="40"/>
        <w:ind w:left="340"/>
      </w:pPr>
      <w:r>
        <w:rPr>
          <w:b w:val="0"/>
          <w:i w:val="0"/>
          <w:sz w:val="19"/>
        </w:rPr>
        <w:t>4. My own experience (present perfect) ______</w:t>
      </w:r>
    </w:p>
    <w:p>
      <w:pPr>
        <w:spacing w:after="40"/>
        <w:ind w:left="340"/>
      </w:pPr>
      <w:r>
        <w:rPr>
          <w:b w:val="0"/>
          <w:i w:val="0"/>
          <w:sz w:val="19"/>
        </w:rPr>
        <w:t>5. What interests me most and why ______</w:t>
      </w:r>
    </w:p>
    <w:p>
      <w:pPr>
        <w:spacing w:after="80"/>
      </w:pPr>
      <w:r>
        <w:rPr>
          <w:b/>
          <w:i w:val="0"/>
          <w:color w:val="C05A11"/>
          <w:sz w:val="20"/>
        </w:rPr>
        <w:t xml:space="preserve">U12.5-S2  </w:t>
      </w:r>
      <w:r>
        <w:rPr>
          <w:b/>
          <w:i w:val="0"/>
          <w:color w:val="1F3B63"/>
          <w:sz w:val="20"/>
        </w:rPr>
        <w:t>Present your country</w:t>
      </w:r>
      <w:r>
        <w:rPr>
          <w:b w:val="0"/>
          <w:i w:val="0"/>
          <w:color w:val="595959"/>
          <w:sz w:val="17"/>
        </w:rPr>
        <w:t xml:space="preserve">   ★★★</w:t>
      </w:r>
    </w:p>
    <w:p>
      <w:pPr>
        <w:spacing w:after="80"/>
        <w:ind w:left="170"/>
      </w:pPr>
      <w:r>
        <w:rPr>
          <w:b w:val="0"/>
          <w:i/>
          <w:sz w:val="19"/>
        </w:rPr>
        <w:t>Speak for 90 seconds in a group of four. Listeners ask two questions each.</w:t>
      </w:r>
    </w:p>
    <w:p>
      <w:pPr>
        <w:spacing w:after="40"/>
        <w:ind w:left="340"/>
      </w:pPr>
      <w:r>
        <w:rPr>
          <w:b w:val="0"/>
          <w:i w:val="0"/>
          <w:sz w:val="19"/>
        </w:rPr>
        <w:t>Useful language: 'The capital is…', 'It is the …-est in the world', 'I have never been there, but I have…', 'What interests me most is…'</w:t>
      </w:r>
    </w:p>
    <w:p>
      <w:pPr>
        <w:pStyle w:val="Heading3"/>
      </w:pPr>
      <w:r>
        <w:t>Real-life English</w:t>
      </w:r>
    </w:p>
    <w:p>
      <w:pPr>
        <w:spacing w:after="80"/>
      </w:pPr>
      <w:r>
        <w:rPr>
          <w:b/>
          <w:i w:val="0"/>
          <w:sz w:val="21"/>
        </w:rPr>
        <w:t xml:space="preserve">You will learn to: </w:t>
      </w:r>
      <w:r>
        <w:rPr>
          <w:b w:val="0"/>
          <w:i w:val="0"/>
          <w:sz w:val="21"/>
        </w:rPr>
        <w:t>Speaking with confidence</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Let me start with…</w:t>
            </w:r>
          </w:p>
          <w:p>
            <w:pPr>
              <w:spacing w:after="20"/>
            </w:pPr>
            <w:r>
              <w:rPr>
                <w:sz w:val="20"/>
              </w:rPr>
              <w:t xml:space="preserve"> • The most surprising thing is…</w:t>
            </w:r>
          </w:p>
          <w:p>
            <w:pPr>
              <w:spacing w:after="20"/>
            </w:pPr>
            <w:r>
              <w:rPr>
                <w:sz w:val="20"/>
              </w:rPr>
              <w:t xml:space="preserve"> • As I said,…</w:t>
            </w:r>
          </w:p>
          <w:p>
            <w:pPr>
              <w:spacing w:after="20"/>
            </w:pPr>
            <w:r>
              <w:rPr>
                <w:sz w:val="20"/>
              </w:rPr>
              <w:t xml:space="preserve"> • To finish,…</w:t>
            </w:r>
          </w:p>
          <w:p>
            <w:pPr>
              <w:spacing w:after="20"/>
            </w:pPr>
            <w:r>
              <w:rPr>
                <w:sz w:val="20"/>
              </w:rPr>
              <w:t xml:space="preserve"> • Are there any questions?</w:t>
            </w:r>
          </w:p>
        </w:tc>
      </w:tr>
    </w:tbl>
    <w:p>
      <w:pPr>
        <w:spacing w:after="40"/>
      </w:pPr>
    </w:p>
    <w:p>
      <w:pPr>
        <w:spacing w:after="80"/>
      </w:pPr>
      <w:r>
        <w:rPr>
          <w:b/>
          <w:i w:val="0"/>
          <w:color w:val="0E7C66"/>
          <w:sz w:val="21"/>
        </w:rPr>
        <w:t xml:space="preserve">Role play: </w:t>
      </w:r>
      <w:r>
        <w:rPr>
          <w:b w:val="0"/>
          <w:i w:val="0"/>
          <w:sz w:val="21"/>
        </w:rPr>
        <w:t>After each presentation, two listeners ask a question; the presenter must answer without notes.</w:t>
      </w:r>
    </w:p>
    <w:p>
      <w:pPr>
        <w:spacing w:after="80"/>
      </w:pPr>
      <w:r>
        <w:rPr>
          <w:b/>
          <w:i w:val="0"/>
          <w:color w:val="0E7C66"/>
          <w:sz w:val="21"/>
        </w:rPr>
        <w:t xml:space="preserve">You can use this when: </w:t>
      </w:r>
      <w:r>
        <w:rPr>
          <w:b w:val="0"/>
          <w:i w:val="0"/>
          <w:sz w:val="21"/>
        </w:rPr>
        <w:t>Presenting information clearly and answering questions.</w:t>
      </w:r>
    </w:p>
    <w:p>
      <w:pPr>
        <w:pStyle w:val="Heading3"/>
      </w:pPr>
      <w:r>
        <w:t>Writing</w:t>
      </w:r>
    </w:p>
    <w:p>
      <w:pPr>
        <w:spacing w:after="80"/>
      </w:pPr>
      <w:r>
        <w:rPr>
          <w:b/>
          <w:i w:val="0"/>
          <w:color w:val="C05A11"/>
          <w:sz w:val="20"/>
        </w:rPr>
        <w:t xml:space="preserve">U12.5-W1  </w:t>
      </w:r>
      <w:r>
        <w:rPr>
          <w:b/>
          <w:i w:val="0"/>
          <w:color w:val="1F3B63"/>
          <w:sz w:val="20"/>
        </w:rPr>
        <w:t>Notes to sentences</w:t>
      </w:r>
      <w:r>
        <w:rPr>
          <w:b w:val="0"/>
          <w:i w:val="0"/>
          <w:color w:val="595959"/>
          <w:sz w:val="17"/>
        </w:rPr>
        <w:t xml:space="preserve">   ★★☆</w:t>
      </w:r>
    </w:p>
    <w:p>
      <w:pPr>
        <w:spacing w:after="80"/>
        <w:ind w:left="170"/>
      </w:pPr>
      <w:r>
        <w:rPr>
          <w:b w:val="0"/>
          <w:i/>
          <w:sz w:val="19"/>
        </w:rPr>
        <w:t>Turn your five notes into six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Reading: gist → detail → inference</w:t>
            </w:r>
          </w:p>
          <w:p>
            <w:pPr>
              <w:spacing w:after="20"/>
            </w:pPr>
            <w:r>
              <w:rPr>
                <w:sz w:val="20"/>
              </w:rPr>
              <w:t xml:space="preserve"> ✓ Country presentation in five parts</w:t>
            </w:r>
          </w:p>
          <w:p>
            <w:pPr>
              <w:spacing w:after="20"/>
            </w:pPr>
            <w:r>
              <w:rPr>
                <w:sz w:val="20"/>
              </w:rPr>
              <w:t xml:space="preserve"> ✓ Present perfect for your own experience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U12.5-H1  Reading — Answer in full sentences.</w:t>
            </w:r>
          </w:p>
          <w:p>
            <w:pPr>
              <w:spacing w:after="20"/>
            </w:pPr>
            <w:r>
              <w:rPr>
                <w:sz w:val="20"/>
              </w:rPr>
              <w:t xml:space="preserve"> • U12.5-H2  Vocabulary — Complete with native speaker, accent, communicate, global, confident.</w:t>
            </w:r>
          </w:p>
          <w:p>
            <w:pPr>
              <w:spacing w:after="20"/>
            </w:pPr>
            <w:r>
              <w:rPr>
                <w:sz w:val="20"/>
              </w:rPr>
              <w:t xml:space="preserve"> • U12.5-H3  Writing — Write your country presentation as a paragraph (110–120 words).</w:t>
            </w:r>
          </w:p>
          <w:p>
            <w:pPr>
              <w:spacing w:after="20"/>
            </w:pPr>
            <w:r>
              <w:rPr>
                <w:sz w:val="20"/>
              </w:rPr>
              <w:t xml:space="preserve"> • U12.5-H4  Speaking — Practise your 90-second presentation three times. Louder and slower than feels natural.</w:t>
            </w:r>
          </w:p>
        </w:tc>
      </w:tr>
    </w:tbl>
    <w:p>
      <w:pPr>
        <w:spacing w:after="40"/>
      </w:pPr>
    </w:p>
    <w:p>
      <w:r>
        <w:br w:type="page"/>
      </w:r>
    </w:p>
    <w:p>
      <w:pPr>
        <w:pStyle w:val="Heading2"/>
      </w:pPr>
      <w:r>
        <w:t>Unit 12 – Lesson 6: Skills 2 – Listening: A student abroad + Writing: An email to a pen friend</w:t>
      </w:r>
    </w:p>
    <w:p>
      <w:pPr>
        <w:spacing w:after="80"/>
      </w:pPr>
      <w:r>
        <w:rPr>
          <w:b w:val="0"/>
          <w:i/>
          <w:color w:val="595959"/>
          <w:sz w:val="18"/>
        </w:rPr>
        <w:t>Period 91</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listen to an interview and complete notes</w:t>
            </w:r>
          </w:p>
          <w:p>
            <w:pPr>
              <w:spacing w:after="20"/>
            </w:pPr>
            <w:r>
              <w:rPr>
                <w:sz w:val="20"/>
              </w:rPr>
              <w:t>• organise an informal email in four paragraphs</w:t>
            </w:r>
          </w:p>
          <w:p>
            <w:pPr>
              <w:spacing w:after="20"/>
            </w:pPr>
            <w:r>
              <w:rPr>
                <w:sz w:val="20"/>
              </w:rPr>
              <w:t>• write an email of 120–140 words to a pen friend</w:t>
            </w:r>
          </w:p>
          <w:p>
            <w:pPr>
              <w:spacing w:after="20"/>
            </w:pPr>
            <w:r>
              <w:rPr>
                <w:sz w:val="20"/>
              </w:rPr>
              <w:t>• check a partner's work with a checklist</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host family</w:t>
            </w:r>
          </w:p>
        </w:tc>
        <w:tc>
          <w:tcPr>
            <w:tcW w:type="dxa" w:w="794"/>
          </w:tcPr>
          <w:p>
            <w:pPr>
              <w:spacing w:after="20"/>
            </w:pPr>
            <w:r/>
            <w:r>
              <w:rPr>
                <w:sz w:val="18"/>
              </w:rPr>
              <w:t>n</w:t>
            </w:r>
          </w:p>
        </w:tc>
        <w:tc>
          <w:tcPr>
            <w:tcW w:type="dxa" w:w="1814"/>
          </w:tcPr>
          <w:p>
            <w:pPr>
              <w:spacing w:after="20"/>
            </w:pPr>
            <w:r/>
            <w:r>
              <w:rPr>
                <w:sz w:val="18"/>
              </w:rPr>
              <w:t>/həʊst ˈfæməli/</w:t>
            </w:r>
          </w:p>
        </w:tc>
        <w:tc>
          <w:tcPr>
            <w:tcW w:type="dxa" w:w="1701"/>
          </w:tcPr>
          <w:p>
            <w:pPr>
              <w:spacing w:after="20"/>
            </w:pPr>
            <w:r/>
            <w:r>
              <w:rPr>
                <w:sz w:val="18"/>
              </w:rPr>
              <w:t>gia đình bản xứ đón tiếp</w:t>
            </w:r>
          </w:p>
        </w:tc>
        <w:tc>
          <w:tcPr>
            <w:tcW w:type="dxa" w:w="3402"/>
          </w:tcPr>
          <w:p>
            <w:pPr>
              <w:spacing w:after="20"/>
            </w:pPr>
            <w:r/>
            <w:r>
              <w:rPr>
                <w:sz w:val="18"/>
              </w:rPr>
              <w:t>She stayed with a host family.</w:t>
            </w:r>
          </w:p>
        </w:tc>
      </w:tr>
      <w:tr>
        <w:tc>
          <w:tcPr>
            <w:tcW w:type="dxa" w:w="1928"/>
            <w:shd w:val="clear" w:color="auto" w:fill="F7F9FB"/>
          </w:tcPr>
          <w:p>
            <w:pPr>
              <w:spacing w:after="20"/>
            </w:pPr>
            <w:r/>
            <w:r>
              <w:rPr>
                <w:sz w:val="18"/>
              </w:rPr>
              <w:t>homesick</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/ˈhəʊmsɪk/</w:t>
            </w:r>
          </w:p>
        </w:tc>
        <w:tc>
          <w:tcPr>
            <w:tcW w:type="dxa" w:w="1701"/>
            <w:shd w:val="clear" w:color="auto" w:fill="F7F9FB"/>
          </w:tcPr>
          <w:p>
            <w:pPr>
              <w:spacing w:after="20"/>
            </w:pPr>
            <w:r/>
            <w:r>
              <w:rPr>
                <w:sz w:val="18"/>
              </w:rPr>
              <w:t>nhớ nhà</w:t>
            </w:r>
          </w:p>
        </w:tc>
        <w:tc>
          <w:tcPr>
            <w:tcW w:type="dxa" w:w="3402"/>
            <w:shd w:val="clear" w:color="auto" w:fill="F7F9FB"/>
          </w:tcPr>
          <w:p>
            <w:pPr>
              <w:spacing w:after="20"/>
            </w:pPr>
            <w:r/>
            <w:r>
              <w:rPr>
                <w:sz w:val="18"/>
              </w:rPr>
              <w:t>I was homesick for the first week.</w:t>
            </w:r>
          </w:p>
        </w:tc>
      </w:tr>
      <w:tr>
        <w:tc>
          <w:tcPr>
            <w:tcW w:type="dxa" w:w="1928"/>
          </w:tcPr>
          <w:p>
            <w:pPr>
              <w:spacing w:after="20"/>
            </w:pPr>
            <w:r/>
            <w:r>
              <w:rPr>
                <w:sz w:val="18"/>
              </w:rPr>
              <w:t>get used to</w:t>
            </w:r>
          </w:p>
        </w:tc>
        <w:tc>
          <w:tcPr>
            <w:tcW w:type="dxa" w:w="794"/>
          </w:tcPr>
          <w:p>
            <w:pPr>
              <w:spacing w:after="20"/>
            </w:pPr>
            <w:r/>
            <w:r>
              <w:rPr>
                <w:sz w:val="18"/>
              </w:rPr>
              <w:t>v phr</w:t>
            </w:r>
          </w:p>
        </w:tc>
        <w:tc>
          <w:tcPr>
            <w:tcW w:type="dxa" w:w="1814"/>
          </w:tcPr>
          <w:p>
            <w:pPr>
              <w:spacing w:after="20"/>
            </w:pPr>
            <w:r/>
            <w:r>
              <w:rPr>
                <w:sz w:val="18"/>
              </w:rPr>
              <w:t>/ɡet ˈjuːst tuː/</w:t>
            </w:r>
          </w:p>
        </w:tc>
        <w:tc>
          <w:tcPr>
            <w:tcW w:type="dxa" w:w="1701"/>
          </w:tcPr>
          <w:p>
            <w:pPr>
              <w:spacing w:after="20"/>
            </w:pPr>
            <w:r/>
            <w:r>
              <w:rPr>
                <w:sz w:val="18"/>
              </w:rPr>
              <w:t>quen với</w:t>
            </w:r>
          </w:p>
        </w:tc>
        <w:tc>
          <w:tcPr>
            <w:tcW w:type="dxa" w:w="3402"/>
          </w:tcPr>
          <w:p>
            <w:pPr>
              <w:spacing w:after="20"/>
            </w:pPr>
            <w:r/>
            <w:r>
              <w:rPr>
                <w:sz w:val="18"/>
              </w:rPr>
              <w:t>It took a month to get used to the food.</w:t>
            </w:r>
          </w:p>
        </w:tc>
      </w:tr>
      <w:tr>
        <w:tc>
          <w:tcPr>
            <w:tcW w:type="dxa" w:w="1928"/>
            <w:shd w:val="clear" w:color="auto" w:fill="F7F9FB"/>
          </w:tcPr>
          <w:p>
            <w:pPr>
              <w:spacing w:after="20"/>
            </w:pPr>
            <w:r/>
            <w:r>
              <w:rPr>
                <w:sz w:val="18"/>
              </w:rPr>
              <w:t>similar</w:t>
            </w:r>
          </w:p>
        </w:tc>
        <w:tc>
          <w:tcPr>
            <w:tcW w:type="dxa" w:w="794"/>
            <w:shd w:val="clear" w:color="auto" w:fill="F7F9FB"/>
          </w:tcPr>
          <w:p>
            <w:pPr>
              <w:spacing w:after="20"/>
            </w:pPr>
            <w:r/>
            <w:r>
              <w:rPr>
                <w:sz w:val="18"/>
              </w:rPr>
              <w:t>adj</w:t>
            </w:r>
          </w:p>
        </w:tc>
        <w:tc>
          <w:tcPr>
            <w:tcW w:type="dxa" w:w="1814"/>
            <w:shd w:val="clear" w:color="auto" w:fill="F7F9FB"/>
          </w:tcPr>
          <w:p>
            <w:pPr>
              <w:spacing w:after="20"/>
            </w:pPr>
            <w:r/>
            <w:r>
              <w:rPr>
                <w:sz w:val="18"/>
              </w:rPr>
              <w:t>/ˈsɪmələ/</w:t>
            </w:r>
          </w:p>
        </w:tc>
        <w:tc>
          <w:tcPr>
            <w:tcW w:type="dxa" w:w="1701"/>
            <w:shd w:val="clear" w:color="auto" w:fill="F7F9FB"/>
          </w:tcPr>
          <w:p>
            <w:pPr>
              <w:spacing w:after="20"/>
            </w:pPr>
            <w:r/>
            <w:r>
              <w:rPr>
                <w:sz w:val="18"/>
              </w:rPr>
              <w:t>giống nhau</w:t>
            </w:r>
          </w:p>
        </w:tc>
        <w:tc>
          <w:tcPr>
            <w:tcW w:type="dxa" w:w="3402"/>
            <w:shd w:val="clear" w:color="auto" w:fill="F7F9FB"/>
          </w:tcPr>
          <w:p>
            <w:pPr>
              <w:spacing w:after="20"/>
            </w:pPr>
            <w:r/>
            <w:r>
              <w:rPr>
                <w:sz w:val="18"/>
              </w:rPr>
              <w:t>Teenagers are similar everywhere.</w:t>
            </w:r>
          </w:p>
        </w:tc>
      </w:tr>
      <w:tr>
        <w:tc>
          <w:tcPr>
            <w:tcW w:type="dxa" w:w="1928"/>
          </w:tcPr>
          <w:p>
            <w:pPr>
              <w:spacing w:after="20"/>
            </w:pPr>
            <w:r/>
            <w:r>
              <w:rPr>
                <w:sz w:val="18"/>
              </w:rPr>
              <w:t>polite</w:t>
            </w:r>
          </w:p>
        </w:tc>
        <w:tc>
          <w:tcPr>
            <w:tcW w:type="dxa" w:w="794"/>
          </w:tcPr>
          <w:p>
            <w:pPr>
              <w:spacing w:after="20"/>
            </w:pPr>
            <w:r/>
            <w:r>
              <w:rPr>
                <w:sz w:val="18"/>
              </w:rPr>
              <w:t>adj</w:t>
            </w:r>
          </w:p>
        </w:tc>
        <w:tc>
          <w:tcPr>
            <w:tcW w:type="dxa" w:w="1814"/>
          </w:tcPr>
          <w:p>
            <w:pPr>
              <w:spacing w:after="20"/>
            </w:pPr>
            <w:r/>
            <w:r>
              <w:rPr>
                <w:sz w:val="18"/>
              </w:rPr>
              <w:t>/pəˈlaɪt/</w:t>
            </w:r>
          </w:p>
        </w:tc>
        <w:tc>
          <w:tcPr>
            <w:tcW w:type="dxa" w:w="1701"/>
          </w:tcPr>
          <w:p>
            <w:pPr>
              <w:spacing w:after="20"/>
            </w:pPr>
            <w:r/>
            <w:r>
              <w:rPr>
                <w:sz w:val="18"/>
              </w:rPr>
              <w:t>lịch sự</w:t>
            </w:r>
          </w:p>
        </w:tc>
        <w:tc>
          <w:tcPr>
            <w:tcW w:type="dxa" w:w="3402"/>
          </w:tcPr>
          <w:p>
            <w:pPr>
              <w:spacing w:after="20"/>
            </w:pPr>
            <w:r/>
            <w:r>
              <w:rPr>
                <w:sz w:val="18"/>
              </w:rPr>
              <w:t>People are very polite, but quite formal.</w:t>
            </w:r>
          </w:p>
        </w:tc>
      </w:tr>
      <w:tr>
        <w:tc>
          <w:tcPr>
            <w:tcW w:type="dxa" w:w="1928"/>
            <w:shd w:val="clear" w:color="auto" w:fill="F7F9FB"/>
          </w:tcPr>
          <w:p>
            <w:pPr>
              <w:spacing w:after="20"/>
            </w:pPr>
            <w:r/>
            <w:r>
              <w:rPr>
                <w:sz w:val="18"/>
              </w:rPr>
              <w:t>miss</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/mɪs/</w:t>
            </w:r>
          </w:p>
        </w:tc>
        <w:tc>
          <w:tcPr>
            <w:tcW w:type="dxa" w:w="1701"/>
            <w:shd w:val="clear" w:color="auto" w:fill="F7F9FB"/>
          </w:tcPr>
          <w:p>
            <w:pPr>
              <w:spacing w:after="20"/>
            </w:pPr>
            <w:r/>
            <w:r>
              <w:rPr>
                <w:sz w:val="18"/>
              </w:rPr>
              <w:t>nhớ</w:t>
            </w:r>
          </w:p>
        </w:tc>
        <w:tc>
          <w:tcPr>
            <w:tcW w:type="dxa" w:w="3402"/>
            <w:shd w:val="clear" w:color="auto" w:fill="F7F9FB"/>
          </w:tcPr>
          <w:p>
            <w:pPr>
              <w:spacing w:after="20"/>
            </w:pPr>
            <w:r/>
            <w:r>
              <w:rPr>
                <w:sz w:val="18"/>
              </w:rPr>
              <w:t>I miss my grandmother's cooking.</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stay with a host family</w:t>
            </w:r>
          </w:p>
          <w:p>
            <w:pPr>
              <w:spacing w:after="20"/>
            </w:pPr>
            <w:r>
              <w:rPr>
                <w:sz w:val="20"/>
              </w:rPr>
              <w:t xml:space="preserve"> • get used to…</w:t>
            </w:r>
          </w:p>
          <w:p>
            <w:pPr>
              <w:spacing w:after="20"/>
            </w:pPr>
            <w:r>
              <w:rPr>
                <w:sz w:val="20"/>
              </w:rPr>
              <w:t xml:space="preserve"> • at first… but now…</w:t>
            </w:r>
          </w:p>
          <w:p>
            <w:pPr>
              <w:spacing w:after="20"/>
            </w:pPr>
            <w:r>
              <w:rPr>
                <w:sz w:val="20"/>
              </w:rPr>
              <w:t xml:space="preserve"> • What I miss most is…</w:t>
            </w:r>
          </w:p>
          <w:p>
            <w:pPr>
              <w:spacing w:after="20"/>
            </w:pPr>
            <w:r>
              <w:rPr>
                <w:sz w:val="20"/>
              </w:rPr>
              <w:t xml:space="preserve"> • the biggest difference is…</w:t>
            </w:r>
          </w:p>
        </w:tc>
      </w:tr>
    </w:tbl>
    <w:p>
      <w:pPr>
        <w:spacing w:after="40"/>
      </w:pPr>
    </w:p>
    <w:p>
      <w:pPr>
        <w:pStyle w:val="Heading3"/>
      </w:pPr>
      <w:r>
        <w:t>Grammar: Informal email: four paragraphs (final writing lesson)</w:t>
      </w:r>
    </w:p>
    <w:p>
      <w:pPr>
        <w:spacing w:after="80"/>
        <w:ind w:left="170"/>
      </w:pPr>
      <w:r>
        <w:rPr>
          <w:b w:val="0"/>
          <w:i w:val="0"/>
          <w:sz w:val="21"/>
        </w:rPr>
        <w:t>• 1. OPENING: thanks + a question back. Hi…! Thanks for your email. How are you?</w:t>
      </w:r>
    </w:p>
    <w:p>
      <w:pPr>
        <w:spacing w:after="80"/>
        <w:ind w:left="170"/>
      </w:pPr>
      <w:r>
        <w:rPr>
          <w:b w:val="0"/>
          <w:i w:val="0"/>
          <w:sz w:val="21"/>
        </w:rPr>
        <w:t>• 2. NEWS: what you have done recently (present perfect + past simple).</w:t>
      </w:r>
    </w:p>
    <w:p>
      <w:pPr>
        <w:spacing w:after="80"/>
        <w:ind w:left="170"/>
      </w:pPr>
      <w:r>
        <w:rPr>
          <w:b w:val="0"/>
          <w:i w:val="0"/>
          <w:sz w:val="21"/>
        </w:rPr>
        <w:t>• 3. THE MAIN TOPIC: answer their question in detail.</w:t>
      </w:r>
    </w:p>
    <w:p>
      <w:pPr>
        <w:spacing w:after="80"/>
        <w:ind w:left="170"/>
      </w:pPr>
      <w:r>
        <w:rPr>
          <w:b w:val="0"/>
          <w:i w:val="0"/>
          <w:sz w:val="21"/>
        </w:rPr>
        <w:t>• 4. CLOSING: two questions + a friendly ending.</w:t>
      </w:r>
    </w:p>
    <w:p>
      <w:pPr>
        <w:spacing w:after="80"/>
        <w:ind w:left="170"/>
      </w:pPr>
      <w:r>
        <w:rPr>
          <w:b w:val="0"/>
          <w:i w:val="0"/>
          <w:sz w:val="21"/>
        </w:rPr>
        <w:t>• This is the same shape as Unit 2's email of advice and Unit 6's school email — you now know it well.</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Language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opening</w:t>
            </w:r>
          </w:p>
        </w:tc>
        <w:tc>
          <w:tcPr>
            <w:tcW w:type="dxa" w:w="3213"/>
          </w:tcPr>
          <w:p>
            <w:pPr>
              <w:spacing w:after="20"/>
            </w:pPr>
            <w:r/>
            <w:r>
              <w:rPr>
                <w:sz w:val="18"/>
              </w:rPr>
              <w:t>Thanks for your email…</w:t>
            </w:r>
          </w:p>
        </w:tc>
        <w:tc>
          <w:tcPr>
            <w:tcW w:type="dxa" w:w="3213"/>
          </w:tcPr>
          <w:p>
            <w:pPr>
              <w:spacing w:after="20"/>
            </w:pPr>
            <w:r/>
            <w:r>
              <w:rPr>
                <w:sz w:val="18"/>
              </w:rPr>
              <w:t>Hi Emma! Thanks for your last email.</w:t>
            </w:r>
          </w:p>
        </w:tc>
      </w:tr>
      <w:tr>
        <w:tc>
          <w:tcPr>
            <w:tcW w:type="dxa" w:w="3213"/>
            <w:shd w:val="clear" w:color="auto" w:fill="F7F9FB"/>
          </w:tcPr>
          <w:p>
            <w:pPr>
              <w:spacing w:after="20"/>
            </w:pPr>
            <w:r/>
            <w:r>
              <w:rPr>
                <w:sz w:val="18"/>
              </w:rPr>
              <w:t>news</w:t>
            </w:r>
          </w:p>
        </w:tc>
        <w:tc>
          <w:tcPr>
            <w:tcW w:type="dxa" w:w="3213"/>
            <w:shd w:val="clear" w:color="auto" w:fill="F7F9FB"/>
          </w:tcPr>
          <w:p>
            <w:pPr>
              <w:spacing w:after="20"/>
            </w:pPr>
            <w:r/>
            <w:r>
              <w:rPr>
                <w:sz w:val="18"/>
              </w:rPr>
              <w:t>present perfect + past simple</w:t>
            </w:r>
          </w:p>
        </w:tc>
        <w:tc>
          <w:tcPr>
            <w:tcW w:type="dxa" w:w="3213"/>
            <w:shd w:val="clear" w:color="auto" w:fill="F7F9FB"/>
          </w:tcPr>
          <w:p>
            <w:pPr>
              <w:spacing w:after="20"/>
            </w:pPr>
            <w:r/>
            <w:r>
              <w:rPr>
                <w:sz w:val="18"/>
              </w:rPr>
              <w:t>I've finished my exams. We had the English one on Monday.</w:t>
            </w:r>
          </w:p>
        </w:tc>
      </w:tr>
      <w:tr>
        <w:tc>
          <w:tcPr>
            <w:tcW w:type="dxa" w:w="3213"/>
          </w:tcPr>
          <w:p>
            <w:pPr>
              <w:spacing w:after="20"/>
            </w:pPr>
            <w:r/>
            <w:r>
              <w:rPr>
                <w:sz w:val="18"/>
              </w:rPr>
              <w:t>main topic</w:t>
            </w:r>
          </w:p>
        </w:tc>
        <w:tc>
          <w:tcPr>
            <w:tcW w:type="dxa" w:w="3213"/>
          </w:tcPr>
          <w:p>
            <w:pPr>
              <w:spacing w:after="20"/>
            </w:pPr>
            <w:r/>
            <w:r>
              <w:rPr>
                <w:sz w:val="18"/>
              </w:rPr>
              <w:t>detail + examples</w:t>
            </w:r>
          </w:p>
        </w:tc>
        <w:tc>
          <w:tcPr>
            <w:tcW w:type="dxa" w:w="3213"/>
          </w:tcPr>
          <w:p>
            <w:pPr>
              <w:spacing w:after="20"/>
            </w:pPr>
            <w:r/>
            <w:r>
              <w:rPr>
                <w:sz w:val="18"/>
              </w:rPr>
              <w:t>You asked about Tet, so here it is.</w:t>
            </w:r>
          </w:p>
        </w:tc>
      </w:tr>
      <w:tr>
        <w:tc>
          <w:tcPr>
            <w:tcW w:type="dxa" w:w="3213"/>
            <w:shd w:val="clear" w:color="auto" w:fill="F7F9FB"/>
          </w:tcPr>
          <w:p>
            <w:pPr>
              <w:spacing w:after="20"/>
            </w:pPr>
            <w:r/>
            <w:r>
              <w:rPr>
                <w:sz w:val="18"/>
              </w:rPr>
              <w:t>closing</w:t>
            </w:r>
          </w:p>
        </w:tc>
        <w:tc>
          <w:tcPr>
            <w:tcW w:type="dxa" w:w="3213"/>
            <w:shd w:val="clear" w:color="auto" w:fill="F7F9FB"/>
          </w:tcPr>
          <w:p>
            <w:pPr>
              <w:spacing w:after="20"/>
            </w:pPr>
            <w:r/>
            <w:r>
              <w:rPr>
                <w:sz w:val="18"/>
              </w:rPr>
              <w:t>two questions + ending</w:t>
            </w:r>
          </w:p>
        </w:tc>
        <w:tc>
          <w:tcPr>
            <w:tcW w:type="dxa" w:w="3213"/>
            <w:shd w:val="clear" w:color="auto" w:fill="F7F9FB"/>
          </w:tcPr>
          <w:p>
            <w:pPr>
              <w:spacing w:after="20"/>
            </w:pPr>
            <w:r/>
            <w:r>
              <w:rPr>
                <w:sz w:val="18"/>
              </w:rPr>
              <w:t>What about you? Write soon! Mai</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I've been studying English for four years, and this year I finally spoke to a foreigner.</w:t>
            </w:r>
          </w:p>
          <w:p>
            <w:pPr>
              <w:spacing w:after="20"/>
            </w:pPr>
            <w:r>
              <w:rPr>
                <w:sz w:val="20"/>
              </w:rPr>
              <w:t xml:space="preserve"> • What I miss most when I stay at my aunt's house is my own bed.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Students write four paragraphs of facts and forget to ask anything. An email without a question is a report.</w:t>
            </w:r>
          </w:p>
        </w:tc>
      </w:tr>
    </w:tbl>
    <w:p>
      <w:pPr>
        <w:spacing w:after="40"/>
      </w:pPr>
    </w:p>
    <w:p>
      <w:pPr>
        <w:pStyle w:val="Heading3"/>
      </w:pPr>
      <w:r>
        <w:t>Pronunciation: End-of-year pronunciation check</w:t>
      </w:r>
    </w:p>
    <w:p>
      <w:pPr>
        <w:spacing w:after="80"/>
      </w:pPr>
      <w:r>
        <w:rPr>
          <w:b w:val="0"/>
          <w:i w:val="0"/>
          <w:sz w:val="21"/>
        </w:rPr>
        <w:t>Read your email aloud and check the five things we have worked on all year: final consonants, -s endings, -ed endings, word stress, and sentence stress.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final: first, most, island, world</w:t>
            </w:r>
          </w:p>
          <w:p>
            <w:pPr>
              <w:spacing w:after="20"/>
            </w:pPr>
            <w:r>
              <w:rPr>
                <w:sz w:val="20"/>
              </w:rPr>
              <w:t xml:space="preserve"> • -s: likes, plays, watches</w:t>
            </w:r>
          </w:p>
          <w:p>
            <w:pPr>
              <w:spacing w:after="20"/>
            </w:pPr>
            <w:r>
              <w:rPr>
                <w:sz w:val="20"/>
              </w:rPr>
              <w:t xml:space="preserve"> • -ed: helped, cleaned, visited</w:t>
            </w:r>
          </w:p>
          <w:p>
            <w:pPr>
              <w:spacing w:after="20"/>
            </w:pPr>
            <w:r>
              <w:rPr>
                <w:sz w:val="20"/>
              </w:rPr>
              <w:t xml:space="preserve"> • stress: edu'CA-tion, 'COM-for-table</w:t>
            </w:r>
          </w:p>
          <w:p>
            <w:pPr>
              <w:spacing w:after="20"/>
            </w:pPr>
            <w:r>
              <w:rPr>
                <w:sz w:val="20"/>
              </w:rPr>
              <w:t xml:space="preserve"> • sentence: I've NEVER been aBROAD.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I've visited three provinces and I've watched hundreds of English videos, but I've never been abroad.</w:t>
            </w:r>
          </w:p>
        </w:tc>
      </w:tr>
    </w:tbl>
    <w:p>
      <w:pPr>
        <w:spacing w:after="40"/>
      </w:pPr>
    </w:p>
    <w:p>
      <w:pPr>
        <w:pStyle w:val="Heading3"/>
      </w:pPr>
      <w:r>
        <w:t>Listening: Where does your family live?</w:t>
      </w:r>
    </w:p>
    <w:p>
      <w:pPr>
        <w:spacing w:after="80"/>
      </w:pPr>
      <w:r>
        <w:rPr>
          <w:b w:val="0"/>
          <w:i/>
          <w:sz w:val="21"/>
        </w:rPr>
        <w:t>You will hear a real recording: where one person's family lives. Single speaker — Nerissa / The Philippines. It lasts 1:03.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ELLLO — One Minute English</w:t>
            </w:r>
          </w:p>
          <w:p>
            <w:pPr>
              <w:spacing w:after="20"/>
            </w:pPr>
            <w:r>
              <w:rPr>
                <w:sz w:val="17"/>
              </w:rPr>
              <w:t>Length: 1:03</w:t>
            </w:r>
          </w:p>
          <w:p>
            <w:pPr>
              <w:spacing w:after="20"/>
            </w:pPr>
            <w:r>
              <w:rPr>
                <w:sz w:val="17"/>
              </w:rPr>
              <w:t>Listen again at home: https://elllo.org/video/A2BEG/A2-044-NERISSA-WHERE-FAMILY-LIVE.htm</w:t>
            </w:r>
          </w:p>
          <w:p>
            <w:pPr>
              <w:spacing w:after="20"/>
            </w:pPr>
            <w:r>
              <w:rPr>
                <w:sz w:val="17"/>
              </w:rPr>
              <w:t>elllo.org — One Minute English · used for classroom teaching · full script and audio on the lesson page</w:t>
            </w:r>
          </w:p>
        </w:tc>
      </w:tr>
    </w:tbl>
    <w:p>
      <w:pPr>
        <w:spacing w:after="40"/>
      </w:pPr>
    </w:p>
    <w:p>
      <w:pPr>
        <w:spacing w:after="80"/>
      </w:pPr>
      <w:r>
        <w:rPr>
          <w:b/>
          <w:i w:val="0"/>
          <w:color w:val="C05A11"/>
          <w:sz w:val="20"/>
        </w:rPr>
        <w:t xml:space="preserve">U12.6-L1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celebrating a famous writer's birthday   B. where one person's family lives   C. what people did last night and last weekend</w:t>
      </w:r>
    </w:p>
    <w:p>
      <w:pPr>
        <w:spacing w:after="80"/>
      </w:pPr>
      <w:r>
        <w:rPr>
          <w:b/>
          <w:i w:val="0"/>
          <w:color w:val="C05A11"/>
          <w:sz w:val="20"/>
        </w:rPr>
        <w:t xml:space="preserve">U12.6-L2  </w:t>
      </w:r>
      <w:r>
        <w:rPr>
          <w:b/>
          <w:i w:val="0"/>
          <w:color w:val="1F3B63"/>
          <w:sz w:val="20"/>
        </w:rPr>
        <w:t>Listen for the order</w:t>
      </w:r>
      <w:r>
        <w:rPr>
          <w:b w:val="0"/>
          <w:i w:val="0"/>
          <w:color w:val="595959"/>
          <w:sz w:val="17"/>
        </w:rPr>
        <w:t xml:space="preserve">   ★★☆</w:t>
      </w:r>
    </w:p>
    <w:p>
      <w:pPr>
        <w:spacing w:after="80"/>
        <w:ind w:left="170"/>
      </w:pPr>
      <w:r>
        <w:rPr>
          <w:b w:val="0"/>
          <w:i/>
          <w:sz w:val="19"/>
        </w:rPr>
        <w:t>Listen again. Number the lines 1-5 in the order you hear them.</w:t>
      </w:r>
    </w:p>
    <w:p>
      <w:pPr>
        <w:spacing w:after="40"/>
        <w:ind w:left="340"/>
      </w:pPr>
      <w:r>
        <w:rPr>
          <w:b w:val="0"/>
          <w:i w:val="0"/>
          <w:sz w:val="19"/>
        </w:rPr>
        <w:t>a. Now there are buildings and malls.</w:t>
      </w:r>
    </w:p>
    <w:p>
      <w:pPr>
        <w:spacing w:after="40"/>
        <w:ind w:left="340"/>
      </w:pPr>
      <w:r>
        <w:rPr>
          <w:b w:val="0"/>
          <w:i w:val="0"/>
          <w:sz w:val="19"/>
        </w:rPr>
        <w:t>b. Before there were many fields and farms.</w:t>
      </w:r>
    </w:p>
    <w:p>
      <w:pPr>
        <w:spacing w:after="40"/>
        <w:ind w:left="340"/>
      </w:pPr>
      <w:r>
        <w:rPr>
          <w:b w:val="0"/>
          <w:i w:val="0"/>
          <w:sz w:val="19"/>
        </w:rPr>
        <w:t>c. Hi, my name's Nerissa, and I'm from the Philippines.</w:t>
      </w:r>
    </w:p>
    <w:p>
      <w:pPr>
        <w:spacing w:after="40"/>
        <w:ind w:left="340"/>
      </w:pPr>
      <w:r>
        <w:rPr>
          <w:b w:val="0"/>
          <w:i w:val="0"/>
          <w:sz w:val="19"/>
        </w:rPr>
        <w:t>d. Cavite is a small province.</w:t>
      </w:r>
    </w:p>
    <w:p>
      <w:pPr>
        <w:spacing w:after="40"/>
        <w:ind w:left="340"/>
      </w:pPr>
      <w:r>
        <w:rPr>
          <w:b w:val="0"/>
          <w:i w:val="0"/>
          <w:sz w:val="19"/>
        </w:rPr>
        <w:t>e. It is an hour away from Manila.</w:t>
      </w:r>
    </w:p>
    <w:p>
      <w:pPr>
        <w:spacing w:after="80"/>
      </w:pPr>
      <w:r>
        <w:rPr>
          <w:b/>
          <w:i w:val="0"/>
          <w:color w:val="C05A11"/>
          <w:sz w:val="20"/>
        </w:rPr>
        <w:t xml:space="preserve">U12.6-L3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My question is, where does your _____ live?</w:t>
      </w:r>
    </w:p>
    <w:p>
      <w:pPr>
        <w:spacing w:after="40"/>
        <w:ind w:left="340"/>
      </w:pPr>
      <w:r>
        <w:rPr>
          <w:b w:val="0"/>
          <w:i w:val="0"/>
          <w:sz w:val="19"/>
        </w:rPr>
        <w:t>2. My _____ lives in Cavite.</w:t>
      </w:r>
    </w:p>
    <w:p>
      <w:pPr>
        <w:spacing w:after="40"/>
        <w:ind w:left="340"/>
      </w:pPr>
      <w:r>
        <w:rPr>
          <w:b w:val="0"/>
          <w:i w:val="0"/>
          <w:sz w:val="19"/>
        </w:rPr>
        <w:t>3. The capital _____ of the Philippines.</w:t>
      </w:r>
    </w:p>
    <w:p>
      <w:pPr>
        <w:spacing w:after="40"/>
        <w:ind w:left="340"/>
      </w:pPr>
      <w:r>
        <w:rPr>
          <w:b w:val="0"/>
          <w:i w:val="0"/>
          <w:sz w:val="19"/>
        </w:rPr>
        <w:t>4. More people _____ and visit here.</w:t>
      </w:r>
    </w:p>
    <w:p>
      <w:pPr>
        <w:spacing w:after="40"/>
        <w:ind w:left="340"/>
      </w:pPr>
      <w:r>
        <w:rPr>
          <w:b w:val="0"/>
          <w:i w:val="0"/>
          <w:sz w:val="19"/>
        </w:rPr>
        <w:t>5. Where does your family 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 extract (look ONLY after you have listened twice)</w:t>
            </w:r>
          </w:p>
          <w:p>
            <w:pPr>
              <w:spacing w:after="20"/>
            </w:pPr>
            <w:r>
              <w:rPr>
                <w:sz w:val="18"/>
              </w:rPr>
              <w:t>Hi, my name's Nerissa, and I'm from the Philippines. My question is, where does your family live?</w:t>
            </w:r>
          </w:p>
          <w:p>
            <w:pPr>
              <w:spacing w:after="20"/>
            </w:pPr>
            <w:r>
              <w:rPr>
                <w:sz w:val="18"/>
              </w:rPr>
              <w:t>… — the full script is on the lesson page (see the box above).</w:t>
            </w:r>
          </w:p>
        </w:tc>
      </w:tr>
    </w:tbl>
    <w:p>
      <w:pPr>
        <w:spacing w:after="40"/>
      </w:pPr>
    </w:p>
    <w:p>
      <w:pPr>
        <w:pStyle w:val="Heading3"/>
      </w:pPr>
      <w:r>
        <w:t>Reading: Model email</w:t>
      </w:r>
    </w:p>
    <w:p>
      <w:pPr>
        <w:spacing w:after="80"/>
        <w:ind w:left="170"/>
        <w:jc w:val="both"/>
      </w:pPr>
      <w:r>
        <w:rPr>
          <w:b w:val="0"/>
          <w:i w:val="0"/>
          <w:sz w:val="21"/>
        </w:rPr>
        <w:t>Hi Emma,</w:t>
      </w:r>
    </w:p>
    <w:p>
      <w:pPr>
        <w:spacing w:after="80"/>
        <w:ind w:left="170"/>
        <w:jc w:val="both"/>
      </w:pPr>
      <w:r>
        <w:rPr>
          <w:b w:val="0"/>
          <w:i w:val="0"/>
          <w:sz w:val="21"/>
        </w:rPr>
        <w:t>Thanks for your last email — sorry I've been slow. We've just finished our end-of-year exams and my brain is empty!</w:t>
      </w:r>
    </w:p>
    <w:p>
      <w:pPr>
        <w:spacing w:after="80"/>
        <w:ind w:left="170"/>
        <w:jc w:val="both"/>
      </w:pPr>
      <w:r>
        <w:rPr>
          <w:b w:val="0"/>
          <w:i w:val="0"/>
          <w:sz w:val="21"/>
        </w:rPr>
        <w:t>Some news first. I've finished Grade 7, and my English mark was the best of the year. In March our class did a project about English-speaking countries and my group presented Canada. I've also started a small pen-friend club at school: nine students have joined so far.</w:t>
      </w:r>
    </w:p>
    <w:p>
      <w:pPr>
        <w:spacing w:after="80"/>
        <w:ind w:left="170"/>
        <w:jc w:val="both"/>
      </w:pPr>
      <w:r>
        <w:rPr>
          <w:b w:val="0"/>
          <w:i w:val="0"/>
          <w:sz w:val="21"/>
        </w:rPr>
        <w:t>You asked what Tet is like. It's difficult to explain in a short email. For three days the streets of my city are almost empty, because everybody goes home to their family. We clean the whole house before, we cook banh chung, and on the first morning children get lucky money in red envelopes. What I love most is the silence: for one week Viet Nam is quiet, and it happens only once a year.</w:t>
      </w:r>
    </w:p>
    <w:p>
      <w:pPr>
        <w:spacing w:after="80"/>
        <w:ind w:left="170"/>
        <w:jc w:val="both"/>
      </w:pPr>
      <w:r>
        <w:rPr>
          <w:b w:val="0"/>
          <w:i w:val="0"/>
          <w:sz w:val="21"/>
        </w:rPr>
        <w:t>Now your turn. What is Christmas like in your family? And have you ever tried Vietnamese food? If you come here one day, my mother will cook for a week — I'm warning you now.</w:t>
      </w:r>
    </w:p>
    <w:p>
      <w:pPr>
        <w:spacing w:after="80"/>
        <w:ind w:left="170"/>
        <w:jc w:val="both"/>
      </w:pPr>
      <w:r>
        <w:rPr>
          <w:b w:val="0"/>
          <w:i w:val="0"/>
          <w:sz w:val="21"/>
        </w:rPr>
        <w:t>Write soon!</w:t>
      </w:r>
    </w:p>
    <w:p>
      <w:pPr>
        <w:spacing w:after="80"/>
        <w:ind w:left="170"/>
        <w:jc w:val="both"/>
      </w:pPr>
      <w:r>
        <w:rPr>
          <w:b w:val="0"/>
          <w:i w:val="0"/>
          <w:sz w:val="21"/>
        </w:rPr>
        <w:t>Mai (168 words — yours can be shorter!)</w:t>
      </w:r>
    </w:p>
    <w:p>
      <w:pPr>
        <w:spacing w:after="80"/>
      </w:pPr>
      <w:r>
        <w:rPr>
          <w:b/>
          <w:i w:val="0"/>
          <w:color w:val="C05A11"/>
          <w:sz w:val="20"/>
        </w:rPr>
        <w:t xml:space="preserve">U12.6-R1  </w:t>
      </w:r>
      <w:r>
        <w:rPr>
          <w:b/>
          <w:i w:val="0"/>
          <w:color w:val="1F3B63"/>
          <w:sz w:val="20"/>
        </w:rPr>
        <w:t>Analyse the model</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is in each of the four paragraphs?</w:t>
      </w:r>
    </w:p>
    <w:p>
      <w:pPr>
        <w:spacing w:after="40"/>
        <w:ind w:left="340"/>
      </w:pPr>
      <w:r>
        <w:rPr>
          <w:b w:val="0"/>
          <w:i w:val="0"/>
          <w:sz w:val="19"/>
        </w:rPr>
        <w:t>2. Find two present perfect sentences and one past simple sentence.</w:t>
      </w:r>
    </w:p>
    <w:p>
      <w:pPr>
        <w:spacing w:after="40"/>
        <w:ind w:left="340"/>
      </w:pPr>
      <w:r>
        <w:rPr>
          <w:b w:val="0"/>
          <w:i w:val="0"/>
          <w:sz w:val="19"/>
        </w:rPr>
        <w:t>3. Which sentence gives Mai's personal feeling about Tet?</w:t>
      </w:r>
    </w:p>
    <w:p>
      <w:pPr>
        <w:spacing w:after="40"/>
        <w:ind w:left="340"/>
      </w:pPr>
      <w:r>
        <w:rPr>
          <w:b w:val="0"/>
          <w:i w:val="0"/>
          <w:sz w:val="19"/>
        </w:rPr>
        <w:t>4. How many questions does she ask at the end?</w:t>
      </w:r>
    </w:p>
    <w:p>
      <w:pPr>
        <w:spacing w:after="40"/>
        <w:ind w:left="340"/>
      </w:pPr>
      <w:r>
        <w:rPr>
          <w:b w:val="0"/>
          <w:i w:val="0"/>
          <w:sz w:val="19"/>
        </w:rPr>
        <w:t>5. Why is the last line before 'Write soon' effective?</w:t>
      </w:r>
    </w:p>
    <w:p>
      <w:pPr>
        <w:pStyle w:val="Heading3"/>
      </w:pPr>
      <w:r>
        <w:t>Practice</w:t>
      </w:r>
    </w:p>
    <w:p>
      <w:pPr>
        <w:spacing w:after="80"/>
      </w:pPr>
      <w:r>
        <w:rPr>
          <w:b/>
          <w:i w:val="0"/>
          <w:color w:val="C05A11"/>
          <w:sz w:val="20"/>
        </w:rPr>
        <w:t xml:space="preserve">U12.6-G1  </w:t>
      </w:r>
      <w:r>
        <w:rPr>
          <w:b/>
          <w:i w:val="0"/>
          <w:color w:val="1F3B63"/>
          <w:sz w:val="20"/>
        </w:rPr>
        <w:t>Which paragraph?</w:t>
      </w:r>
      <w:r>
        <w:rPr>
          <w:b w:val="0"/>
          <w:i w:val="0"/>
          <w:color w:val="595959"/>
          <w:sz w:val="17"/>
        </w:rPr>
        <w:t xml:space="preserve">   ★☆☆</w:t>
      </w:r>
    </w:p>
    <w:p>
      <w:pPr>
        <w:spacing w:after="80"/>
        <w:ind w:left="170"/>
      </w:pPr>
      <w:r>
        <w:rPr>
          <w:b w:val="0"/>
          <w:i/>
          <w:sz w:val="19"/>
        </w:rPr>
        <w:t>Write 1, 2, 3 or 4.</w:t>
      </w:r>
    </w:p>
    <w:p>
      <w:pPr>
        <w:spacing w:after="40"/>
        <w:ind w:left="340"/>
      </w:pPr>
      <w:r>
        <w:rPr>
          <w:b w:val="0"/>
          <w:i w:val="0"/>
          <w:sz w:val="19"/>
        </w:rPr>
        <w:t>1. Thanks for your last email. ___</w:t>
      </w:r>
    </w:p>
    <w:p>
      <w:pPr>
        <w:spacing w:after="40"/>
        <w:ind w:left="340"/>
      </w:pPr>
      <w:r>
        <w:rPr>
          <w:b w:val="0"/>
          <w:i w:val="0"/>
          <w:sz w:val="19"/>
        </w:rPr>
        <w:t>2. I've finished Grade 7. ___</w:t>
      </w:r>
    </w:p>
    <w:p>
      <w:pPr>
        <w:spacing w:after="40"/>
        <w:ind w:left="340"/>
      </w:pPr>
      <w:r>
        <w:rPr>
          <w:b w:val="0"/>
          <w:i w:val="0"/>
          <w:sz w:val="19"/>
        </w:rPr>
        <w:t>3. What I love most is the silence. ___</w:t>
      </w:r>
    </w:p>
    <w:p>
      <w:pPr>
        <w:spacing w:after="40"/>
        <w:ind w:left="340"/>
      </w:pPr>
      <w:r>
        <w:rPr>
          <w:b w:val="0"/>
          <w:i w:val="0"/>
          <w:sz w:val="19"/>
        </w:rPr>
        <w:t>4. Have you ever tried Vietnamese food? ___</w:t>
      </w:r>
    </w:p>
    <w:p>
      <w:pPr>
        <w:spacing w:after="40"/>
        <w:ind w:left="340"/>
      </w:pPr>
      <w:r>
        <w:rPr>
          <w:b w:val="0"/>
          <w:i w:val="0"/>
          <w:sz w:val="19"/>
        </w:rPr>
        <w:t>5. In March our class did a project. ___</w:t>
      </w:r>
    </w:p>
    <w:p>
      <w:pPr>
        <w:spacing w:after="80"/>
      </w:pPr>
      <w:r>
        <w:rPr>
          <w:b/>
          <w:i w:val="0"/>
          <w:color w:val="C05A11"/>
          <w:sz w:val="20"/>
        </w:rPr>
        <w:t xml:space="preserve">U12.6-G2  </w:t>
      </w:r>
      <w:r>
        <w:rPr>
          <w:b/>
          <w:i w:val="0"/>
          <w:color w:val="1F3B63"/>
          <w:sz w:val="20"/>
        </w:rPr>
        <w:t>Present perfect or past simple?</w:t>
      </w:r>
      <w:r>
        <w:rPr>
          <w:b w:val="0"/>
          <w:i w:val="0"/>
          <w:color w:val="595959"/>
          <w:sz w:val="17"/>
        </w:rPr>
        <w:t xml:space="preserve">   ★★★</w:t>
      </w:r>
    </w:p>
    <w:p>
      <w:pPr>
        <w:spacing w:after="80"/>
        <w:ind w:left="170"/>
      </w:pPr>
      <w:r>
        <w:rPr>
          <w:b w:val="0"/>
          <w:i/>
          <w:sz w:val="19"/>
        </w:rPr>
        <w:t>Complete the email extract.</w:t>
      </w:r>
    </w:p>
    <w:p>
      <w:pPr>
        <w:spacing w:after="40"/>
        <w:ind w:left="340"/>
      </w:pPr>
      <w:r>
        <w:rPr>
          <w:b w:val="0"/>
          <w:i w:val="0"/>
          <w:sz w:val="19"/>
        </w:rPr>
        <w:t>1. I ______ (finish) Grade 7 last week.</w:t>
      </w:r>
    </w:p>
    <w:p>
      <w:pPr>
        <w:spacing w:after="40"/>
        <w:ind w:left="340"/>
      </w:pPr>
      <w:r>
        <w:rPr>
          <w:b w:val="0"/>
          <w:i w:val="0"/>
          <w:sz w:val="19"/>
        </w:rPr>
        <w:t>2. I ______ (never / be) abroad.</w:t>
      </w:r>
    </w:p>
    <w:p>
      <w:pPr>
        <w:spacing w:after="40"/>
        <w:ind w:left="340"/>
      </w:pPr>
      <w:r>
        <w:rPr>
          <w:b w:val="0"/>
          <w:i w:val="0"/>
          <w:sz w:val="19"/>
        </w:rPr>
        <w:t>3. In March our class ______ (do) a project about Canada.</w:t>
      </w:r>
    </w:p>
    <w:p>
      <w:pPr>
        <w:spacing w:after="40"/>
        <w:ind w:left="340"/>
      </w:pPr>
      <w:r>
        <w:rPr>
          <w:b w:val="0"/>
          <w:i w:val="0"/>
          <w:sz w:val="19"/>
        </w:rPr>
        <w:t>4. Nine students ______ (join) the club so far.</w:t>
      </w:r>
    </w:p>
    <w:p>
      <w:pPr>
        <w:spacing w:after="40"/>
        <w:ind w:left="340"/>
      </w:pPr>
      <w:r>
        <w:rPr>
          <w:b w:val="0"/>
          <w:i w:val="0"/>
          <w:sz w:val="19"/>
        </w:rPr>
        <w:t>5. We ______ (have) our English exam on Monday.</w:t>
      </w:r>
    </w:p>
    <w:p>
      <w:pPr>
        <w:pStyle w:val="Heading3"/>
      </w:pPr>
      <w:r>
        <w:t>Now you try</w:t>
      </w:r>
    </w:p>
    <w:p>
      <w:pPr>
        <w:spacing w:after="80"/>
      </w:pPr>
      <w:r>
        <w:rPr>
          <w:b/>
          <w:i w:val="0"/>
          <w:color w:val="C05A11"/>
          <w:sz w:val="20"/>
        </w:rPr>
        <w:t xml:space="preserve">U12.6-I1  </w:t>
      </w:r>
      <w:r>
        <w:rPr>
          <w:b/>
          <w:i w:val="0"/>
          <w:color w:val="1F3B63"/>
          <w:sz w:val="20"/>
        </w:rPr>
        <w:t>Write your email</w:t>
      </w:r>
      <w:r>
        <w:rPr>
          <w:b w:val="0"/>
          <w:i w:val="0"/>
          <w:color w:val="595959"/>
          <w:sz w:val="17"/>
        </w:rPr>
        <w:t xml:space="preserve">   ★★★</w:t>
      </w:r>
    </w:p>
    <w:p>
      <w:pPr>
        <w:spacing w:after="80"/>
        <w:ind w:left="170"/>
      </w:pPr>
      <w:r>
        <w:rPr>
          <w:b w:val="0"/>
          <w:i/>
          <w:sz w:val="19"/>
        </w:rPr>
        <w:t>Do U12.6-W1 and W2.</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U12.6-I2  </w:t>
      </w:r>
      <w:r>
        <w:rPr>
          <w:b/>
          <w:i w:val="0"/>
          <w:color w:val="1F3B63"/>
          <w:sz w:val="20"/>
        </w:rPr>
        <w:t>Read it aloud</w:t>
      </w:r>
      <w:r>
        <w:rPr>
          <w:b w:val="0"/>
          <w:i w:val="0"/>
          <w:color w:val="595959"/>
          <w:sz w:val="17"/>
        </w:rPr>
        <w:t xml:space="preserve">   ★★☆</w:t>
      </w:r>
    </w:p>
    <w:p>
      <w:pPr>
        <w:spacing w:after="80"/>
        <w:ind w:left="170"/>
      </w:pPr>
      <w:r>
        <w:rPr>
          <w:b w:val="0"/>
          <w:i/>
          <w:sz w:val="19"/>
        </w:rPr>
        <w:t>Read your email aloud to your partner and check the five pronunciation points of the year.</w:t>
      </w:r>
    </w:p>
    <w:p>
      <w:pPr>
        <w:spacing w:after="40"/>
        <w:ind w:left="340"/>
      </w:pPr>
      <w:r>
        <w:rPr>
          <w:b w:val="0"/>
          <w:i w:val="0"/>
          <w:sz w:val="19"/>
        </w:rPr>
        <w:t>Final consonants · -s · -ed · word stress · sentence stress</w:t>
      </w:r>
    </w:p>
    <w:p>
      <w:pPr>
        <w:pStyle w:val="Heading3"/>
      </w:pPr>
      <w:r>
        <w:t>Speaking</w:t>
      </w:r>
    </w:p>
    <w:p>
      <w:pPr>
        <w:spacing w:after="80"/>
      </w:pPr>
      <w:r>
        <w:rPr>
          <w:b/>
          <w:i w:val="0"/>
          <w:color w:val="C05A11"/>
          <w:sz w:val="20"/>
        </w:rPr>
        <w:t xml:space="preserve">U12.6-S1  </w:t>
      </w:r>
      <w:r>
        <w:rPr>
          <w:b/>
          <w:i w:val="0"/>
          <w:color w:val="1F3B63"/>
          <w:sz w:val="20"/>
        </w:rPr>
        <w:t>Say your email</w:t>
      </w:r>
      <w:r>
        <w:rPr>
          <w:b w:val="0"/>
          <w:i w:val="0"/>
          <w:color w:val="595959"/>
          <w:sz w:val="17"/>
        </w:rPr>
        <w:t xml:space="preserve">   ★★☆</w:t>
      </w:r>
    </w:p>
    <w:p>
      <w:pPr>
        <w:spacing w:after="80"/>
        <w:ind w:left="170"/>
      </w:pPr>
      <w:r>
        <w:rPr>
          <w:b w:val="0"/>
          <w:i/>
          <w:sz w:val="19"/>
        </w:rPr>
        <w:t>Tell your partner the four paragraphs of your email before you write.</w:t>
      </w:r>
    </w:p>
    <w:p>
      <w:pPr>
        <w:spacing w:after="40"/>
        <w:ind w:left="340"/>
      </w:pPr>
      <w:r>
        <w:rPr>
          <w:b w:val="0"/>
          <w:i w:val="0"/>
          <w:sz w:val="19"/>
        </w:rPr>
        <w:t>Opening → news → main topic → questions.</w:t>
      </w:r>
    </w:p>
    <w:p>
      <w:pPr>
        <w:pStyle w:val="Heading3"/>
      </w:pPr>
      <w:r>
        <w:t>Real-life English</w:t>
      </w:r>
    </w:p>
    <w:p>
      <w:pPr>
        <w:spacing w:after="80"/>
      </w:pPr>
      <w:r>
        <w:rPr>
          <w:b/>
          <w:i w:val="0"/>
          <w:sz w:val="21"/>
        </w:rPr>
        <w:t xml:space="preserve">You will learn to: </w:t>
      </w:r>
      <w:r>
        <w:rPr>
          <w:b w:val="0"/>
          <w:i w:val="0"/>
          <w:sz w:val="21"/>
        </w:rPr>
        <w:t>Explaining your culture warmly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It's difficult to explain, but…</w:t>
            </w:r>
          </w:p>
          <w:p>
            <w:pPr>
              <w:spacing w:after="20"/>
            </w:pPr>
            <w:r>
              <w:rPr>
                <w:sz w:val="20"/>
              </w:rPr>
              <w:t xml:space="preserve"> • What I love most is…</w:t>
            </w:r>
          </w:p>
          <w:p>
            <w:pPr>
              <w:spacing w:after="20"/>
            </w:pPr>
            <w:r>
              <w:rPr>
                <w:sz w:val="20"/>
              </w:rPr>
              <w:t xml:space="preserve"> • You'd have to see it.</w:t>
            </w:r>
          </w:p>
          <w:p>
            <w:pPr>
              <w:spacing w:after="20"/>
            </w:pPr>
            <w:r>
              <w:rPr>
                <w:sz w:val="20"/>
              </w:rPr>
              <w:t xml:space="preserve"> • If you come here one day,…</w:t>
            </w:r>
          </w:p>
          <w:p>
            <w:pPr>
              <w:spacing w:after="20"/>
            </w:pPr>
            <w:r>
              <w:rPr>
                <w:sz w:val="20"/>
              </w:rPr>
              <w:t xml:space="preserve"> • I'm warning you now!</w:t>
            </w:r>
          </w:p>
        </w:tc>
      </w:tr>
    </w:tbl>
    <w:p>
      <w:pPr>
        <w:spacing w:after="40"/>
      </w:pPr>
    </w:p>
    <w:p>
      <w:pPr>
        <w:spacing w:after="80"/>
      </w:pPr>
      <w:r>
        <w:rPr>
          <w:b/>
          <w:i w:val="0"/>
          <w:color w:val="0E7C66"/>
          <w:sz w:val="21"/>
        </w:rPr>
        <w:t xml:space="preserve">Role play: </w:t>
      </w:r>
      <w:r>
        <w:rPr>
          <w:b w:val="0"/>
          <w:i w:val="0"/>
          <w:sz w:val="21"/>
        </w:rPr>
        <w:t>Explain one Vietnamese custom to a partner playing a foreign friend, in one minute, including one personal feeling.</w:t>
      </w:r>
    </w:p>
    <w:p>
      <w:pPr>
        <w:spacing w:after="80"/>
      </w:pPr>
      <w:r>
        <w:rPr>
          <w:b/>
          <w:i w:val="0"/>
          <w:color w:val="0E7C66"/>
          <w:sz w:val="21"/>
        </w:rPr>
        <w:t xml:space="preserve">You can use this when: </w:t>
      </w:r>
      <w:r>
        <w:rPr>
          <w:b w:val="0"/>
          <w:i w:val="0"/>
          <w:sz w:val="21"/>
        </w:rPr>
        <w:t>Writing to a friend abroad and explaining your life.</w:t>
      </w:r>
    </w:p>
    <w:p>
      <w:pPr>
        <w:pStyle w:val="Heading3"/>
      </w:pPr>
      <w:r>
        <w:t>Writing</w:t>
      </w:r>
    </w:p>
    <w:p>
      <w:pPr>
        <w:spacing w:after="80"/>
      </w:pPr>
      <w:r>
        <w:rPr>
          <w:b/>
          <w:i w:val="0"/>
          <w:color w:val="C05A11"/>
          <w:sz w:val="20"/>
        </w:rPr>
        <w:t xml:space="preserve">U12.6-W1  </w:t>
      </w:r>
      <w:r>
        <w:rPr>
          <w:b/>
          <w:i w:val="0"/>
          <w:color w:val="1F3B63"/>
          <w:sz w:val="20"/>
        </w:rPr>
        <w:t>Plan your email</w:t>
      </w:r>
      <w:r>
        <w:rPr>
          <w:b w:val="0"/>
          <w:i w:val="0"/>
          <w:color w:val="595959"/>
          <w:sz w:val="17"/>
        </w:rPr>
        <w:t xml:space="preserve">   ★★☆</w:t>
      </w:r>
    </w:p>
    <w:p>
      <w:pPr>
        <w:spacing w:after="80"/>
        <w:ind w:left="170"/>
      </w:pPr>
      <w:r>
        <w:rPr>
          <w:b w:val="0"/>
          <w:i/>
          <w:sz w:val="19"/>
        </w:rPr>
        <w:t>Complete the plan.</w:t>
      </w:r>
    </w:p>
    <w:p>
      <w:pPr>
        <w:spacing w:after="40"/>
        <w:ind w:left="340"/>
      </w:pPr>
      <w:r>
        <w:rPr>
          <w:b w:val="0"/>
          <w:i w:val="0"/>
          <w:sz w:val="19"/>
        </w:rPr>
        <w:t>1. Opening (thanks + how are you): ______</w:t>
      </w:r>
    </w:p>
    <w:p>
      <w:pPr>
        <w:spacing w:after="40"/>
        <w:ind w:left="340"/>
      </w:pPr>
      <w:r>
        <w:rPr>
          <w:b w:val="0"/>
          <w:i w:val="0"/>
          <w:sz w:val="19"/>
        </w:rPr>
        <w:t>2. News: two things you have done this year (present perfect) + one detail (past simple): ______</w:t>
      </w:r>
    </w:p>
    <w:p>
      <w:pPr>
        <w:spacing w:after="40"/>
        <w:ind w:left="340"/>
      </w:pPr>
      <w:r>
        <w:rPr>
          <w:b w:val="0"/>
          <w:i w:val="0"/>
          <w:sz w:val="19"/>
        </w:rPr>
        <w:t>3. Main topic: a Vietnamese festival, food or custom, with a personal feeling: ______</w:t>
      </w:r>
    </w:p>
    <w:p>
      <w:pPr>
        <w:spacing w:after="40"/>
        <w:ind w:left="340"/>
      </w:pPr>
      <w:r>
        <w:rPr>
          <w:b w:val="0"/>
          <w:i w:val="0"/>
          <w:sz w:val="19"/>
        </w:rPr>
        <w:t>4. Two questions + closing: ______</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U12.6-W2  </w:t>
      </w:r>
      <w:r>
        <w:rPr>
          <w:b/>
          <w:i w:val="0"/>
          <w:color w:val="1F3B63"/>
          <w:sz w:val="20"/>
        </w:rPr>
        <w:t>Write your email</w:t>
      </w:r>
      <w:r>
        <w:rPr>
          <w:b w:val="0"/>
          <w:i w:val="0"/>
          <w:color w:val="595959"/>
          <w:sz w:val="17"/>
        </w:rPr>
        <w:t xml:space="preserve">   ★★★</w:t>
      </w:r>
    </w:p>
    <w:p>
      <w:pPr>
        <w:spacing w:after="80"/>
        <w:ind w:left="170"/>
      </w:pPr>
      <w:r>
        <w:rPr>
          <w:b w:val="0"/>
          <w:i/>
          <w:sz w:val="19"/>
        </w:rPr>
        <w:t>Write 120–140 words to a pen friend in an English-speaking country.</w:t>
      </w:r>
    </w:p>
    <w:p>
      <w:pPr>
        <w:spacing w:after="40"/>
        <w:ind w:left="340"/>
      </w:pPr>
      <w:r>
        <w:rPr>
          <w:b w:val="0"/>
          <w:i w:val="0"/>
          <w:sz w:val="19"/>
        </w:rPr>
        <w:t>Four paragraphs; at least two present perfect sentences; one personal feeling;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U12.6-W3  </w:t>
      </w:r>
      <w:r>
        <w:rPr>
          <w:b/>
          <w:i w:val="0"/>
          <w:color w:val="1F3B63"/>
          <w:sz w:val="20"/>
        </w:rPr>
        <w:t>Peer check</w:t>
      </w:r>
      <w:r>
        <w:rPr>
          <w:b w:val="0"/>
          <w:i w:val="0"/>
          <w:color w:val="595959"/>
          <w:sz w:val="17"/>
        </w:rPr>
        <w:t xml:space="preserve">   ★★☆</w:t>
      </w:r>
    </w:p>
    <w:p>
      <w:pPr>
        <w:spacing w:after="80"/>
        <w:ind w:left="170"/>
      </w:pPr>
      <w:r>
        <w:rPr>
          <w:b w:val="0"/>
          <w:i/>
          <w:sz w:val="19"/>
        </w:rPr>
        <w:t>Swap and tick the checklist.</w:t>
      </w:r>
    </w:p>
    <w:p>
      <w:pPr>
        <w:spacing w:after="40"/>
        <w:ind w:left="340"/>
      </w:pPr>
      <w:r>
        <w:rPr>
          <w:b w:val="0"/>
          <w:i w:val="0"/>
          <w:sz w:val="19"/>
        </w:rPr>
        <w:t>□ greeting and closing</w:t>
      </w:r>
    </w:p>
    <w:p>
      <w:pPr>
        <w:spacing w:after="40"/>
        <w:ind w:left="340"/>
      </w:pPr>
      <w:r>
        <w:rPr>
          <w:b w:val="0"/>
          <w:i w:val="0"/>
          <w:sz w:val="19"/>
        </w:rPr>
        <w:t>□ four paragraphs</w:t>
      </w:r>
    </w:p>
    <w:p>
      <w:pPr>
        <w:spacing w:after="40"/>
        <w:ind w:left="340"/>
      </w:pPr>
      <w:r>
        <w:rPr>
          <w:b w:val="0"/>
          <w:i w:val="0"/>
          <w:sz w:val="19"/>
        </w:rPr>
        <w:t>□ at least two present perfect sentences</w:t>
      </w:r>
    </w:p>
    <w:p>
      <w:pPr>
        <w:spacing w:after="40"/>
        <w:ind w:left="340"/>
      </w:pPr>
      <w:r>
        <w:rPr>
          <w:b w:val="0"/>
          <w:i w:val="0"/>
          <w:sz w:val="19"/>
        </w:rPr>
        <w:t>□ one past simple sentence with a time word</w:t>
      </w:r>
    </w:p>
    <w:p>
      <w:pPr>
        <w:spacing w:after="40"/>
        <w:ind w:left="340"/>
      </w:pPr>
      <w:r>
        <w:rPr>
          <w:b w:val="0"/>
          <w:i w:val="0"/>
          <w:sz w:val="19"/>
        </w:rPr>
        <w:t>□ one personal feeling ('What I love most is…')</w:t>
      </w:r>
    </w:p>
    <w:p>
      <w:pPr>
        <w:spacing w:after="40"/>
        <w:ind w:left="340"/>
      </w:pPr>
      <w:r>
        <w:rPr>
          <w:b w:val="0"/>
          <w:i w:val="0"/>
          <w:sz w:val="19"/>
        </w:rPr>
        <w:t>□ two questions at the end</w:t>
      </w:r>
    </w:p>
    <w:p>
      <w:pPr>
        <w:spacing w:after="40"/>
        <w:ind w:left="340"/>
      </w:pPr>
      <w:r>
        <w:rPr>
          <w:b w:val="0"/>
          <w:i w:val="0"/>
          <w:sz w:val="19"/>
        </w:rPr>
        <w:t>□ 120–140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Interview listening with attitudes</w:t>
            </w:r>
          </w:p>
          <w:p>
            <w:pPr>
              <w:spacing w:after="20"/>
            </w:pPr>
            <w:r>
              <w:rPr>
                <w:sz w:val="20"/>
              </w:rPr>
              <w:t xml:space="preserve"> ✓ Four-paragraph informal email</w:t>
            </w:r>
          </w:p>
          <w:p>
            <w:pPr>
              <w:spacing w:after="20"/>
            </w:pPr>
            <w:r>
              <w:rPr>
                <w:sz w:val="20"/>
              </w:rPr>
              <w:t xml:space="preserve"> ✓ Present perfect for news, past simple for details</w:t>
            </w:r>
          </w:p>
          <w:p>
            <w:pPr>
              <w:spacing w:after="20"/>
            </w:pPr>
            <w:r>
              <w:rPr>
                <w:sz w:val="20"/>
              </w:rPr>
              <w:t xml:space="preserve"> ✓ The five pronunciation points of the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U12.6-H1  Listening / vocabulary — Complete from the interview.</w:t>
            </w:r>
          </w:p>
          <w:p>
            <w:pPr>
              <w:spacing w:after="20"/>
            </w:pPr>
            <w:r>
              <w:rPr>
                <w:sz w:val="20"/>
              </w:rPr>
              <w:t xml:space="preserve"> • U12.6-H2  Vocabulary — Complete with host family, homesick, get used to, similar, polite, miss.</w:t>
            </w:r>
          </w:p>
          <w:p>
            <w:pPr>
              <w:spacing w:after="20"/>
            </w:pPr>
            <w:r>
              <w:rPr>
                <w:sz w:val="20"/>
              </w:rPr>
              <w:t xml:space="preserve"> • U12.6-H3  Writing — Rewrite your email neatly after correction. This is your final piece of writing for the year — make it your best.</w:t>
            </w:r>
          </w:p>
          <w:p>
            <w:pPr>
              <w:spacing w:after="20"/>
            </w:pPr>
            <w:r>
              <w:rPr>
                <w:sz w:val="20"/>
              </w:rPr>
              <w:t xml:space="preserve"> • U12.6-H4  Speaking — Read your email aloud twice and check the five pronunciation points.</w:t>
            </w:r>
          </w:p>
        </w:tc>
      </w:tr>
    </w:tbl>
    <w:p>
      <w:pPr>
        <w:spacing w:after="40"/>
      </w:pPr>
    </w:p>
    <w:p>
      <w:r>
        <w:br w:type="page"/>
      </w:r>
    </w:p>
    <w:p>
      <w:pPr>
        <w:pStyle w:val="Heading2"/>
      </w:pPr>
      <w:r>
        <w:t>Unit 12 – Lesson 7: Looking Back &amp; Project – Unit 12 review and the Country Corner showcase</w:t>
      </w:r>
    </w:p>
    <w:p>
      <w:pPr>
        <w:spacing w:after="80"/>
      </w:pPr>
      <w:r>
        <w:rPr>
          <w:b w:val="0"/>
          <w:i/>
          <w:color w:val="595959"/>
          <w:sz w:val="18"/>
        </w:rPr>
        <w:t>Period 92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recall the vocabulary of Unit 12</w:t>
            </w:r>
          </w:p>
          <w:p>
            <w:pPr>
              <w:spacing w:after="20"/>
            </w:pPr>
            <w:r>
              <w:rPr>
                <w:sz w:val="20"/>
              </w:rPr>
              <w:t>• use the present perfect and superlatives accurately</w:t>
            </w:r>
          </w:p>
          <w:p>
            <w:pPr>
              <w:spacing w:after="20"/>
            </w:pPr>
            <w:r>
              <w:rPr>
                <w:sz w:val="20"/>
              </w:rPr>
              <w:t>• correct the six typical mistakes of the unit</w:t>
            </w:r>
          </w:p>
          <w:p>
            <w:pPr>
              <w:spacing w:after="20"/>
            </w:pPr>
            <w:r>
              <w:rPr>
                <w:sz w:val="20"/>
              </w:rPr>
              <w:t>• host a country corner and answer visitors' questions</w:t>
            </w:r>
          </w:p>
        </w:tc>
      </w:tr>
    </w:tbl>
    <w:p>
      <w:pPr>
        <w:spacing w:after="40"/>
      </w:pPr>
    </w:p>
    <w:p>
      <w:pPr>
        <w:pStyle w:val="Heading3"/>
      </w:pPr>
      <w:r>
        <w:t>New words</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928"/>
        <w:gridCol w:w="1928"/>
        <w:gridCol w:w="1928"/>
        <w:gridCol w:w="1928"/>
        <w:gridCol w:w="1928"/>
      </w:tblGrid>
      <w:tr>
        <w:tc>
          <w:tcPr>
            <w:tcW w:type="dxa" w:w="1928"/>
            <w:shd w:val="clear" w:color="auto" w:fill="1F3B63"/>
          </w:tcPr>
          <w:p>
            <w:pPr>
              <w:spacing w:after="20"/>
            </w:pPr>
            <w:r/>
            <w:r>
              <w:rPr>
                <w:b/>
                <w:color w:val="FFFFFF"/>
                <w:sz w:val="18"/>
              </w:rPr>
              <w:t>Word</w:t>
            </w:r>
          </w:p>
        </w:tc>
        <w:tc>
          <w:tcPr>
            <w:tcW w:type="dxa" w:w="794"/>
            <w:shd w:val="clear" w:color="auto" w:fill="1F3B63"/>
          </w:tcPr>
          <w:p>
            <w:pPr>
              <w:spacing w:after="20"/>
            </w:pPr>
            <w:r/>
            <w:r>
              <w:rPr>
                <w:b/>
                <w:color w:val="FFFFFF"/>
                <w:sz w:val="18"/>
              </w:rPr>
              <w:t>Type</w:t>
            </w:r>
          </w:p>
        </w:tc>
        <w:tc>
          <w:tcPr>
            <w:tcW w:type="dxa" w:w="1814"/>
            <w:shd w:val="clear" w:color="auto" w:fill="1F3B63"/>
          </w:tcPr>
          <w:p>
            <w:pPr>
              <w:spacing w:after="20"/>
            </w:pPr>
            <w:r/>
            <w:r>
              <w:rPr>
                <w:b/>
                <w:color w:val="FFFFFF"/>
                <w:sz w:val="18"/>
              </w:rPr>
              <w:t>Say it like this</w:t>
            </w:r>
          </w:p>
        </w:tc>
        <w:tc>
          <w:tcPr>
            <w:tcW w:type="dxa" w:w="1701"/>
            <w:shd w:val="clear" w:color="auto" w:fill="1F3B63"/>
          </w:tcPr>
          <w:p>
            <w:pPr>
              <w:spacing w:after="20"/>
            </w:pPr>
            <w:r/>
            <w:r>
              <w:rPr>
                <w:b/>
                <w:color w:val="FFFFFF"/>
                <w:sz w:val="18"/>
              </w:rPr>
              <w:t>Tiếng Việt</w:t>
            </w:r>
          </w:p>
        </w:tc>
        <w:tc>
          <w:tcPr>
            <w:tcW w:type="dxa" w:w="3402"/>
            <w:shd w:val="clear" w:color="auto" w:fill="1F3B63"/>
          </w:tcPr>
          <w:p>
            <w:pPr>
              <w:spacing w:after="20"/>
            </w:pPr>
            <w:r/>
            <w:r>
              <w:rPr>
                <w:b/>
                <w:color w:val="FFFFFF"/>
                <w:sz w:val="18"/>
              </w:rPr>
              <w:t>Example</w:t>
            </w:r>
          </w:p>
        </w:tc>
      </w:tr>
      <w:tr>
        <w:tc>
          <w:tcPr>
            <w:tcW w:type="dxa" w:w="1928"/>
          </w:tcPr>
          <w:p>
            <w:pPr>
              <w:spacing w:after="20"/>
            </w:pPr>
            <w:r/>
            <w:r>
              <w:rPr>
                <w:sz w:val="18"/>
              </w:rPr>
              <w:t>showcase</w:t>
            </w:r>
          </w:p>
        </w:tc>
        <w:tc>
          <w:tcPr>
            <w:tcW w:type="dxa" w:w="794"/>
          </w:tcPr>
          <w:p>
            <w:pPr>
              <w:spacing w:after="20"/>
            </w:pPr>
            <w:r/>
            <w:r>
              <w:rPr>
                <w:sz w:val="18"/>
              </w:rPr>
              <w:t>n</w:t>
            </w:r>
          </w:p>
        </w:tc>
        <w:tc>
          <w:tcPr>
            <w:tcW w:type="dxa" w:w="1814"/>
          </w:tcPr>
          <w:p>
            <w:pPr>
              <w:spacing w:after="20"/>
            </w:pPr>
            <w:r/>
            <w:r>
              <w:rPr>
                <w:sz w:val="18"/>
              </w:rPr>
              <w:t>/ˈʃəʊkeɪs/</w:t>
            </w:r>
          </w:p>
        </w:tc>
        <w:tc>
          <w:tcPr>
            <w:tcW w:type="dxa" w:w="1701"/>
          </w:tcPr>
          <w:p>
            <w:pPr>
              <w:spacing w:after="20"/>
            </w:pPr>
            <w:r/>
            <w:r>
              <w:rPr>
                <w:sz w:val="18"/>
              </w:rPr>
              <w:t>buổi trưng bày</w:t>
            </w:r>
          </w:p>
        </w:tc>
        <w:tc>
          <w:tcPr>
            <w:tcW w:type="dxa" w:w="3402"/>
          </w:tcPr>
          <w:p>
            <w:pPr>
              <w:spacing w:after="20"/>
            </w:pPr>
            <w:r/>
            <w:r>
              <w:rPr>
                <w:sz w:val="18"/>
              </w:rPr>
              <w:t>Our end-of-year showcase is on Friday.</w:t>
            </w:r>
          </w:p>
        </w:tc>
      </w:tr>
      <w:tr>
        <w:tc>
          <w:tcPr>
            <w:tcW w:type="dxa" w:w="1928"/>
            <w:shd w:val="clear" w:color="auto" w:fill="F7F9FB"/>
          </w:tcPr>
          <w:p>
            <w:pPr>
              <w:spacing w:after="20"/>
            </w:pPr>
            <w:r/>
            <w:r>
              <w:rPr>
                <w:sz w:val="18"/>
              </w:rPr>
              <w:t>host</w:t>
            </w:r>
          </w:p>
        </w:tc>
        <w:tc>
          <w:tcPr>
            <w:tcW w:type="dxa" w:w="794"/>
            <w:shd w:val="clear" w:color="auto" w:fill="F7F9FB"/>
          </w:tcPr>
          <w:p>
            <w:pPr>
              <w:spacing w:after="20"/>
            </w:pPr>
            <w:r/>
            <w:r>
              <w:rPr>
                <w:sz w:val="18"/>
              </w:rPr>
              <w:t>v</w:t>
            </w:r>
          </w:p>
        </w:tc>
        <w:tc>
          <w:tcPr>
            <w:tcW w:type="dxa" w:w="1814"/>
            <w:shd w:val="clear" w:color="auto" w:fill="F7F9FB"/>
          </w:tcPr>
          <w:p>
            <w:pPr>
              <w:spacing w:after="20"/>
            </w:pPr>
            <w:r/>
            <w:r>
              <w:rPr>
                <w:sz w:val="18"/>
              </w:rPr>
              <w:t>/həʊst/</w:t>
            </w:r>
          </w:p>
        </w:tc>
        <w:tc>
          <w:tcPr>
            <w:tcW w:type="dxa" w:w="1701"/>
            <w:shd w:val="clear" w:color="auto" w:fill="F7F9FB"/>
          </w:tcPr>
          <w:p>
            <w:pPr>
              <w:spacing w:after="20"/>
            </w:pPr>
            <w:r/>
            <w:r>
              <w:rPr>
                <w:sz w:val="18"/>
              </w:rPr>
              <w:t>làm chủ nhà, tiếp đón</w:t>
            </w:r>
          </w:p>
        </w:tc>
        <w:tc>
          <w:tcPr>
            <w:tcW w:type="dxa" w:w="3402"/>
            <w:shd w:val="clear" w:color="auto" w:fill="F7F9FB"/>
          </w:tcPr>
          <w:p>
            <w:pPr>
              <w:spacing w:after="20"/>
            </w:pPr>
            <w:r/>
            <w:r>
              <w:rPr>
                <w:sz w:val="18"/>
              </w:rPr>
              <w:t>Each group hosts a corner.</w:t>
            </w:r>
          </w:p>
        </w:tc>
      </w:tr>
      <w:tr>
        <w:tc>
          <w:tcPr>
            <w:tcW w:type="dxa" w:w="1928"/>
          </w:tcPr>
          <w:p>
            <w:pPr>
              <w:spacing w:after="20"/>
            </w:pPr>
            <w:r/>
            <w:r>
              <w:rPr>
                <w:sz w:val="18"/>
              </w:rPr>
              <w:t>achievement</w:t>
            </w:r>
          </w:p>
        </w:tc>
        <w:tc>
          <w:tcPr>
            <w:tcW w:type="dxa" w:w="794"/>
          </w:tcPr>
          <w:p>
            <w:pPr>
              <w:spacing w:after="20"/>
            </w:pPr>
            <w:r/>
            <w:r>
              <w:rPr>
                <w:sz w:val="18"/>
              </w:rPr>
              <w:t>n</w:t>
            </w:r>
          </w:p>
        </w:tc>
        <w:tc>
          <w:tcPr>
            <w:tcW w:type="dxa" w:w="1814"/>
          </w:tcPr>
          <w:p>
            <w:pPr>
              <w:spacing w:after="20"/>
            </w:pPr>
            <w:r/>
            <w:r>
              <w:rPr>
                <w:sz w:val="18"/>
              </w:rPr>
              <w:t>/əˈtʃiːvmənt/</w:t>
            </w:r>
          </w:p>
        </w:tc>
        <w:tc>
          <w:tcPr>
            <w:tcW w:type="dxa" w:w="1701"/>
          </w:tcPr>
          <w:p>
            <w:pPr>
              <w:spacing w:after="20"/>
            </w:pPr>
            <w:r/>
            <w:r>
              <w:rPr>
                <w:sz w:val="18"/>
              </w:rPr>
              <w:t>thành tựu</w:t>
            </w:r>
          </w:p>
        </w:tc>
        <w:tc>
          <w:tcPr>
            <w:tcW w:type="dxa" w:w="3402"/>
          </w:tcPr>
          <w:p>
            <w:pPr>
              <w:spacing w:after="20"/>
            </w:pPr>
            <w:r/>
            <w:r>
              <w:rPr>
                <w:sz w:val="18"/>
              </w:rPr>
              <w:t>Look at what you have achieved this year.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40"/>
            </w:pPr>
            <w:r/>
            <w:r>
              <w:rPr>
                <w:b/>
                <w:color w:val="1F3B63"/>
                <w:sz w:val="21"/>
              </w:rPr>
              <w:t>📕 Useful phrases</w:t>
            </w:r>
          </w:p>
          <w:p>
            <w:pPr>
              <w:spacing w:after="20"/>
            </w:pPr>
            <w:r>
              <w:rPr>
                <w:sz w:val="20"/>
              </w:rPr>
              <w:t xml:space="preserve"> • Welcome to our corner.</w:t>
            </w:r>
          </w:p>
          <w:p>
            <w:pPr>
              <w:spacing w:after="20"/>
            </w:pPr>
            <w:r>
              <w:rPr>
                <w:sz w:val="20"/>
              </w:rPr>
              <w:t xml:space="preserve"> • Have you ever…?</w:t>
            </w:r>
          </w:p>
          <w:p>
            <w:pPr>
              <w:spacing w:after="20"/>
            </w:pPr>
            <w:r>
              <w:rPr>
                <w:sz w:val="20"/>
              </w:rPr>
              <w:t xml:space="preserve"> • Would you like to try our quiz?</w:t>
            </w:r>
          </w:p>
          <w:p>
            <w:pPr>
              <w:spacing w:after="20"/>
            </w:pPr>
            <w:r>
              <w:rPr>
                <w:sz w:val="20"/>
              </w:rPr>
              <w:t xml:space="preserve"> • Thank you for visiting.</w:t>
            </w:r>
          </w:p>
        </w:tc>
      </w:tr>
    </w:tbl>
    <w:p>
      <w:pPr>
        <w:spacing w:after="40"/>
      </w:pPr>
    </w:p>
    <w:p>
      <w:pPr>
        <w:pStyle w:val="Heading3"/>
      </w:pPr>
      <w:r>
        <w:t>Grammar: Unit 12 grammar in one page</w:t>
      </w:r>
    </w:p>
    <w:p>
      <w:pPr>
        <w:spacing w:after="80"/>
        <w:ind w:left="170"/>
      </w:pPr>
      <w:r>
        <w:rPr>
          <w:b w:val="0"/>
          <w:i w:val="0"/>
          <w:sz w:val="21"/>
        </w:rPr>
        <w:t>• have/has + past participle for experiences (ever, never, been to)</w:t>
      </w:r>
    </w:p>
    <w:p>
      <w:pPr>
        <w:spacing w:after="80"/>
        <w:ind w:left="170"/>
      </w:pPr>
      <w:r>
        <w:rPr>
          <w:b w:val="0"/>
          <w:i w:val="0"/>
          <w:sz w:val="21"/>
        </w:rPr>
        <w:t>• With a past time word → past simple</w:t>
      </w:r>
    </w:p>
    <w:p>
      <w:pPr>
        <w:spacing w:after="80"/>
        <w:ind w:left="170"/>
      </w:pPr>
      <w:r>
        <w:rPr>
          <w:b w:val="0"/>
          <w:i w:val="0"/>
          <w:sz w:val="21"/>
        </w:rPr>
        <w:t>• Superlatives: the -est / the most … IN the world</w:t>
      </w:r>
    </w:p>
    <w:p>
      <w:pPr>
        <w:spacing w:after="80"/>
        <w:ind w:left="170"/>
      </w:pPr>
      <w:r>
        <w:rPr>
          <w:b w:val="0"/>
          <w:i w:val="0"/>
          <w:sz w:val="21"/>
        </w:rPr>
        <w:t>• one of the most … + plural noun</w:t>
      </w:r>
    </w:p>
    <w:p>
      <w:pPr>
        <w:spacing w:after="80"/>
        <w:ind w:left="170"/>
      </w:pPr>
      <w:r>
        <w:rPr>
          <w:b w:val="0"/>
          <w:i w:val="0"/>
          <w:sz w:val="21"/>
        </w:rPr>
        <w:t>• the UK / the USA take 'the'; most countries do not</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c>
          <w:tcPr>
            <w:tcW w:type="dxa" w:w="3213"/>
            <w:shd w:val="clear" w:color="auto" w:fill="1F3B63"/>
          </w:tcPr>
          <w:p>
            <w:pPr>
              <w:spacing w:after="20"/>
            </w:pPr>
            <w:r/>
            <w:r>
              <w:rPr>
                <w:b/>
                <w:color w:val="FFFFFF"/>
                <w:sz w:val="18"/>
              </w:rPr>
              <w:t>Common mistake</w:t>
            </w:r>
          </w:p>
        </w:tc>
      </w:tr>
      <w:tr>
        <w:tc>
          <w:tcPr>
            <w:tcW w:type="dxa" w:w="3213"/>
          </w:tcPr>
          <w:p>
            <w:pPr>
              <w:spacing w:after="20"/>
            </w:pPr>
            <w:r/>
            <w:r>
              <w:rPr>
                <w:sz w:val="18"/>
              </w:rPr>
              <w:t>present perfect</w:t>
            </w:r>
          </w:p>
        </w:tc>
        <w:tc>
          <w:tcPr>
            <w:tcW w:type="dxa" w:w="3213"/>
          </w:tcPr>
          <w:p>
            <w:pPr>
              <w:spacing w:after="20"/>
            </w:pPr>
            <w:r/>
            <w:r>
              <w:rPr>
                <w:sz w:val="18"/>
              </w:rPr>
              <w:t>I have never been abroad.</w:t>
            </w:r>
          </w:p>
        </w:tc>
        <w:tc>
          <w:tcPr>
            <w:tcW w:type="dxa" w:w="3213"/>
          </w:tcPr>
          <w:p>
            <w:pPr>
              <w:spacing w:after="20"/>
            </w:pPr>
            <w:r/>
            <w:r>
              <w:rPr>
                <w:sz w:val="18"/>
              </w:rPr>
              <w:t>*I have never not been.</w:t>
            </w:r>
          </w:p>
        </w:tc>
      </w:tr>
      <w:tr>
        <w:tc>
          <w:tcPr>
            <w:tcW w:type="dxa" w:w="3213"/>
            <w:shd w:val="clear" w:color="auto" w:fill="F7F9FB"/>
          </w:tcPr>
          <w:p>
            <w:pPr>
              <w:spacing w:after="20"/>
            </w:pPr>
            <w:r/>
            <w:r>
              <w:rPr>
                <w:sz w:val="18"/>
              </w:rPr>
              <w:t>with a time word</w:t>
            </w:r>
          </w:p>
        </w:tc>
        <w:tc>
          <w:tcPr>
            <w:tcW w:type="dxa" w:w="3213"/>
            <w:shd w:val="clear" w:color="auto" w:fill="F7F9FB"/>
          </w:tcPr>
          <w:p>
            <w:pPr>
              <w:spacing w:after="20"/>
            </w:pPr>
            <w:r/>
            <w:r>
              <w:rPr>
                <w:sz w:val="18"/>
              </w:rPr>
              <w:t>I went to Hue last year.</w:t>
            </w:r>
          </w:p>
        </w:tc>
        <w:tc>
          <w:tcPr>
            <w:tcW w:type="dxa" w:w="3213"/>
            <w:shd w:val="clear" w:color="auto" w:fill="F7F9FB"/>
          </w:tcPr>
          <w:p>
            <w:pPr>
              <w:spacing w:after="20"/>
            </w:pPr>
            <w:r/>
            <w:r>
              <w:rPr>
                <w:sz w:val="18"/>
              </w:rPr>
              <w:t>*I have been to Hue last year.</w:t>
            </w:r>
          </w:p>
        </w:tc>
      </w:tr>
      <w:tr>
        <w:tc>
          <w:tcPr>
            <w:tcW w:type="dxa" w:w="3213"/>
          </w:tcPr>
          <w:p>
            <w:pPr>
              <w:spacing w:after="20"/>
            </w:pPr>
            <w:r/>
            <w:r>
              <w:rPr>
                <w:sz w:val="18"/>
              </w:rPr>
              <w:t>ever in questions</w:t>
            </w:r>
          </w:p>
        </w:tc>
        <w:tc>
          <w:tcPr>
            <w:tcW w:type="dxa" w:w="3213"/>
          </w:tcPr>
          <w:p>
            <w:pPr>
              <w:spacing w:after="20"/>
            </w:pPr>
            <w:r/>
            <w:r>
              <w:rPr>
                <w:sz w:val="18"/>
              </w:rPr>
              <w:t>Have you ever eaten sushi?</w:t>
            </w:r>
          </w:p>
        </w:tc>
        <w:tc>
          <w:tcPr>
            <w:tcW w:type="dxa" w:w="3213"/>
          </w:tcPr>
          <w:p>
            <w:pPr>
              <w:spacing w:after="20"/>
            </w:pPr>
            <w:r/>
            <w:r>
              <w:rPr>
                <w:sz w:val="18"/>
              </w:rPr>
              <w:t>*Did you ever eaten sushi?</w:t>
            </w:r>
          </w:p>
        </w:tc>
      </w:tr>
      <w:tr>
        <w:tc>
          <w:tcPr>
            <w:tcW w:type="dxa" w:w="3213"/>
            <w:shd w:val="clear" w:color="auto" w:fill="F7F9FB"/>
          </w:tcPr>
          <w:p>
            <w:pPr>
              <w:spacing w:after="20"/>
            </w:pPr>
            <w:r/>
            <w:r>
              <w:rPr>
                <w:sz w:val="18"/>
              </w:rPr>
              <w:t>superlative + in</w:t>
            </w:r>
          </w:p>
        </w:tc>
        <w:tc>
          <w:tcPr>
            <w:tcW w:type="dxa" w:w="3213"/>
            <w:shd w:val="clear" w:color="auto" w:fill="F7F9FB"/>
          </w:tcPr>
          <w:p>
            <w:pPr>
              <w:spacing w:after="20"/>
            </w:pPr>
            <w:r/>
            <w:r>
              <w:rPr>
                <w:sz w:val="18"/>
              </w:rPr>
              <w:t>the largest country in the world</w:t>
            </w:r>
          </w:p>
        </w:tc>
        <w:tc>
          <w:tcPr>
            <w:tcW w:type="dxa" w:w="3213"/>
            <w:shd w:val="clear" w:color="auto" w:fill="F7F9FB"/>
          </w:tcPr>
          <w:p>
            <w:pPr>
              <w:spacing w:after="20"/>
            </w:pPr>
            <w:r/>
            <w:r>
              <w:rPr>
                <w:sz w:val="18"/>
              </w:rPr>
              <w:t>*the largest of the world</w:t>
            </w:r>
          </w:p>
        </w:tc>
      </w:tr>
      <w:tr>
        <w:tc>
          <w:tcPr>
            <w:tcW w:type="dxa" w:w="3213"/>
          </w:tcPr>
          <w:p>
            <w:pPr>
              <w:spacing w:after="20"/>
            </w:pPr>
            <w:r/>
            <w:r>
              <w:rPr>
                <w:sz w:val="18"/>
              </w:rPr>
              <w:t>one of the… + plural</w:t>
            </w:r>
          </w:p>
        </w:tc>
        <w:tc>
          <w:tcPr>
            <w:tcW w:type="dxa" w:w="3213"/>
          </w:tcPr>
          <w:p>
            <w:pPr>
              <w:spacing w:after="20"/>
            </w:pPr>
            <w:r/>
            <w:r>
              <w:rPr>
                <w:sz w:val="18"/>
              </w:rPr>
              <w:t>one of the most famous places</w:t>
            </w:r>
          </w:p>
        </w:tc>
        <w:tc>
          <w:tcPr>
            <w:tcW w:type="dxa" w:w="3213"/>
          </w:tcPr>
          <w:p>
            <w:pPr>
              <w:spacing w:after="20"/>
            </w:pPr>
            <w:r/>
            <w:r>
              <w:rPr>
                <w:sz w:val="18"/>
              </w:rPr>
              <w:t>*one of the most famous place</w:t>
            </w:r>
          </w:p>
        </w:tc>
      </w:tr>
      <w:tr>
        <w:tc>
          <w:tcPr>
            <w:tcW w:type="dxa" w:w="3213"/>
            <w:shd w:val="clear" w:color="auto" w:fill="F7F9FB"/>
          </w:tcPr>
          <w:p>
            <w:pPr>
              <w:spacing w:after="20"/>
            </w:pPr>
            <w:r/>
            <w:r>
              <w:rPr>
                <w:sz w:val="18"/>
              </w:rPr>
              <w:t>nationality capital</w:t>
            </w:r>
          </w:p>
        </w:tc>
        <w:tc>
          <w:tcPr>
            <w:tcW w:type="dxa" w:w="3213"/>
            <w:shd w:val="clear" w:color="auto" w:fill="F7F9FB"/>
          </w:tcPr>
          <w:p>
            <w:pPr>
              <w:spacing w:after="20"/>
            </w:pPr>
            <w:r/>
            <w:r>
              <w:rPr>
                <w:sz w:val="18"/>
              </w:rPr>
              <w:t>She is Vietnamese.</w:t>
            </w:r>
          </w:p>
        </w:tc>
        <w:tc>
          <w:tcPr>
            <w:tcW w:type="dxa" w:w="3213"/>
            <w:shd w:val="clear" w:color="auto" w:fill="F7F9FB"/>
          </w:tcPr>
          <w:p>
            <w:pPr>
              <w:spacing w:after="20"/>
            </w:pPr>
            <w:r/>
            <w:r>
              <w:rPr>
                <w:sz w:val="18"/>
              </w:rPr>
              <w:t>*She is vietnamese.</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have never been to Australia, but I went to Laos in 2023. Ha Long Bay is one of the most beautiful places in the world.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Add these six to the classroom wall list — the last six of the year.</w:t>
            </w:r>
          </w:p>
        </w:tc>
      </w:tr>
    </w:tbl>
    <w:p>
      <w:pPr>
        <w:spacing w:after="40"/>
      </w:pPr>
    </w:p>
    <w:p>
      <w:pPr>
        <w:pStyle w:val="Heading3"/>
      </w:pPr>
      <w:r>
        <w:t>Pronunciation: End-of-year pronunciation review</w:t>
      </w:r>
    </w:p>
    <w:p>
      <w:pPr>
        <w:spacing w:after="80"/>
      </w:pPr>
      <w:r>
        <w:rPr>
          <w:b w:val="0"/>
          <w:i w:val="0"/>
          <w:sz w:val="21"/>
        </w:rPr>
        <w:t>The five things we have worked on all year: final consonants, -s endings, -ed endings, word stress, sentence stress. Check all five in your presentation today.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final: first, most, island, world</w:t>
            </w:r>
          </w:p>
          <w:p>
            <w:pPr>
              <w:spacing w:after="20"/>
            </w:pPr>
            <w:r>
              <w:rPr>
                <w:sz w:val="20"/>
              </w:rPr>
              <w:t xml:space="preserve"> • -s: likes, plays, watches</w:t>
            </w:r>
          </w:p>
          <w:p>
            <w:pPr>
              <w:spacing w:after="20"/>
            </w:pPr>
            <w:r>
              <w:rPr>
                <w:sz w:val="20"/>
              </w:rPr>
              <w:t xml:space="preserve"> • -ed: helped, cleaned, visited</w:t>
            </w:r>
          </w:p>
          <w:p>
            <w:pPr>
              <w:spacing w:after="20"/>
            </w:pPr>
            <w:r>
              <w:rPr>
                <w:sz w:val="20"/>
              </w:rPr>
              <w:t xml:space="preserve"> • stress: edu'CA-tion, 'COM-for-table</w:t>
            </w:r>
          </w:p>
          <w:p>
            <w:pPr>
              <w:spacing w:after="20"/>
            </w:pPr>
            <w:r>
              <w:rPr>
                <w:sz w:val="20"/>
              </w:rPr>
              <w:t xml:space="preserve"> • sentence: I've NEVER been aBROAD.</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I've visited three provinces, watched hundreds of videos and helped two tourists, but I've never been abroad.</w:t>
            </w:r>
          </w:p>
        </w:tc>
      </w:tr>
    </w:tbl>
    <w:p>
      <w:pPr>
        <w:spacing w:after="40"/>
      </w:pPr>
    </w:p>
    <w:p>
      <w:pPr>
        <w:pStyle w:val="Heading3"/>
      </w:pPr>
      <w:r>
        <w:t>Listening: Looking Back — listen again</w:t>
      </w:r>
    </w:p>
    <w:p>
      <w:pPr>
        <w:spacing w:after="80"/>
      </w:pPr>
      <w:r>
        <w:rPr>
          <w:b w:val="0"/>
          <w:i/>
          <w:sz w:val="21"/>
        </w:rPr>
        <w:t>No new recording. You hear this unit’s own recordings again: Languages and nationalities · The present perfect: ever and never.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Recycled — this unit’s own verified recordings</w:t>
            </w:r>
          </w:p>
          <w:p>
            <w:pPr>
              <w:spacing w:after="20"/>
            </w:pPr>
            <w:r>
              <w:rPr>
                <w:sz w:val="17"/>
              </w:rPr>
              <w:t>Listen again at home: https://elllo.org/book/A1/A1-18-Nationalities.html</w:t>
            </w:r>
          </w:p>
          <w:p>
            <w:pPr>
              <w:spacing w:after="20"/>
            </w:pPr>
            <w:r>
              <w:rPr>
                <w:sz w:val="17"/>
              </w:rPr>
              <w:t>elllo.org — Sound Grammar · used for classroom teaching · full script and audio on the lesson page / elllo.org — Sound Grammar · used for classroom teaching · full script and audio on the lesson page</w:t>
            </w:r>
          </w:p>
        </w:tc>
      </w:tr>
    </w:tbl>
    <w:p>
      <w:pPr>
        <w:spacing w:after="40"/>
      </w:pPr>
    </w:p>
    <w:p>
      <w:pPr>
        <w:spacing w:after="80"/>
      </w:pPr>
      <w:r>
        <w:rPr>
          <w:b/>
          <w:i w:val="0"/>
          <w:color w:val="C05A11"/>
          <w:sz w:val="20"/>
        </w:rPr>
        <w:t xml:space="preserve">U12.7-L1  </w:t>
      </w:r>
      <w:r>
        <w:rPr>
          <w:b/>
          <w:i w:val="0"/>
          <w:color w:val="1F3B63"/>
          <w:sz w:val="20"/>
        </w:rPr>
        <w:t>Dictation from the unit recordings</w:t>
      </w:r>
      <w:r>
        <w:rPr>
          <w:b w:val="0"/>
          <w:i w:val="0"/>
          <w:color w:val="595959"/>
          <w:sz w:val="17"/>
        </w:rPr>
        <w:t xml:space="preserve">   ★★☆</w:t>
      </w:r>
    </w:p>
    <w:p>
      <w:pPr>
        <w:spacing w:after="80"/>
        <w:ind w:left="170"/>
      </w:pPr>
      <w:r>
        <w:rPr>
          <w:b w:val="0"/>
          <w:i/>
          <w:sz w:val="19"/>
        </w:rPr>
        <w:t>Your teacher plays six lines from this unit’s recordings. Write each line.</w:t>
      </w:r>
    </w:p>
    <w:p>
      <w:pPr>
        <w:spacing w:after="40"/>
        <w:ind w:left="340"/>
      </w:pPr>
      <w:r>
        <w:rPr>
          <w:b w:val="0"/>
          <w:i w:val="0"/>
          <w:sz w:val="19"/>
        </w:rPr>
        <w:t>1. ____________________</w:t>
      </w:r>
    </w:p>
    <w:p>
      <w:pPr>
        <w:spacing w:after="40"/>
        <w:ind w:left="340"/>
      </w:pPr>
      <w:r>
        <w:rPr>
          <w:b w:val="0"/>
          <w:i w:val="0"/>
          <w:sz w:val="19"/>
        </w:rPr>
        <w:t>2. ____________________</w:t>
      </w:r>
    </w:p>
    <w:p>
      <w:pPr>
        <w:spacing w:after="40"/>
        <w:ind w:left="340"/>
      </w:pPr>
      <w:r>
        <w:rPr>
          <w:b w:val="0"/>
          <w:i w:val="0"/>
          <w:sz w:val="19"/>
        </w:rPr>
        <w:t>3. ____________________</w:t>
      </w:r>
    </w:p>
    <w:p>
      <w:pPr>
        <w:spacing w:after="40"/>
        <w:ind w:left="340"/>
      </w:pPr>
      <w:r>
        <w:rPr>
          <w:b w:val="0"/>
          <w:i w:val="0"/>
          <w:sz w:val="19"/>
        </w:rPr>
        <w:t>4. ____________________</w:t>
      </w:r>
    </w:p>
    <w:p>
      <w:pPr>
        <w:spacing w:after="40"/>
        <w:ind w:left="340"/>
      </w:pPr>
      <w:r>
        <w:rPr>
          <w:b w:val="0"/>
          <w:i w:val="0"/>
          <w:sz w:val="19"/>
        </w:rPr>
        <w:t>5. ____________________</w:t>
      </w:r>
    </w:p>
    <w:p>
      <w:pPr>
        <w:spacing w:after="40"/>
        <w:ind w:left="340"/>
      </w:pPr>
      <w:r>
        <w:rPr>
          <w:b w:val="0"/>
          <w:i w:val="0"/>
          <w:sz w:val="19"/>
        </w:rPr>
        <w:t>6. ____________________</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Replay: Languages and nationalities  —  https://elllo.org/book/A1/A1-18-Nationalities.html</w:t>
            </w:r>
          </w:p>
          <w:p>
            <w:pPr>
              <w:spacing w:after="20"/>
            </w:pPr>
            <w:r>
              <w:rPr>
                <w:sz w:val="18"/>
              </w:rPr>
              <w:t>Replay: The present perfect: ever and never  —  https://elllo.org/book/B1/B1-07-Present-Perfect-Experience.html</w:t>
            </w:r>
          </w:p>
        </w:tc>
      </w:tr>
    </w:tbl>
    <w:p>
      <w:pPr>
        <w:spacing w:after="40"/>
      </w:pPr>
    </w:p>
    <w:p>
      <w:pPr>
        <w:pStyle w:val="Heading3"/>
      </w:pPr>
      <w:r>
        <w:t>Reading: What one year of English looks like</w:t>
      </w:r>
    </w:p>
    <w:p>
      <w:pPr>
        <w:spacing w:after="80"/>
        <w:ind w:left="170"/>
        <w:jc w:val="both"/>
      </w:pPr>
      <w:r>
        <w:rPr>
          <w:b w:val="0"/>
          <w:i w:val="0"/>
          <w:sz w:val="21"/>
        </w:rPr>
        <w:t>At the start of Grade 7, a teacher in Hai Duong asked her class to write for ten minutes about their summer. The average length was 41 words, and eleven students wrote nothing at all.</w:t>
      </w:r>
    </w:p>
    <w:p>
      <w:pPr>
        <w:spacing w:after="80"/>
        <w:ind w:left="170"/>
        <w:jc w:val="both"/>
      </w:pPr>
      <w:r>
        <w:rPr>
          <w:b w:val="0"/>
          <w:i w:val="0"/>
          <w:sz w:val="21"/>
        </w:rPr>
        <w:t>In May, she gave exactly the same task. The average was 118 words. Nobody wrote nothing.</w:t>
      </w:r>
    </w:p>
    <w:p>
      <w:pPr>
        <w:spacing w:after="80"/>
        <w:ind w:left="170"/>
        <w:jc w:val="both"/>
      </w:pPr>
      <w:r>
        <w:rPr>
          <w:b w:val="0"/>
          <w:i w:val="0"/>
          <w:sz w:val="21"/>
        </w:rPr>
        <w:t>She kept both pieces of paper for every student and gave them back on the last day, stapled together.</w:t>
      </w:r>
    </w:p>
    <w:p>
      <w:pPr>
        <w:spacing w:after="80"/>
        <w:ind w:left="170"/>
        <w:jc w:val="both"/>
      </w:pPr>
      <w:r>
        <w:rPr>
          <w:b w:val="0"/>
          <w:i w:val="0"/>
          <w:sz w:val="21"/>
        </w:rPr>
        <w:t>'Some of them didn't believe it was their own writing,' she said. 'One boy read his September paper and laughed. Then he read it again and went quiet.'</w:t>
      </w:r>
    </w:p>
    <w:p>
      <w:pPr>
        <w:spacing w:after="80"/>
        <w:ind w:left="170"/>
        <w:jc w:val="both"/>
      </w:pPr>
      <w:r>
        <w:rPr>
          <w:b w:val="0"/>
          <w:i w:val="0"/>
          <w:sz w:val="21"/>
        </w:rPr>
        <w:t>The class had not become fluent. Many still made the same mistakes with -ed endings and articles. But the difference between 41 words and 118 words is not a small thing: it is the difference between a student who cannot start and a student who can.</w:t>
      </w:r>
    </w:p>
    <w:p>
      <w:pPr>
        <w:spacing w:after="80"/>
        <w:ind w:left="170"/>
        <w:jc w:val="both"/>
      </w:pPr>
      <w:r>
        <w:rPr>
          <w:b w:val="0"/>
          <w:i w:val="0"/>
          <w:sz w:val="21"/>
        </w:rPr>
        <w:t>'I tell them every year,' the teacher said. 'You will not remember the grammar tests. You will remember the first time somebody from another country understood you.'</w:t>
      </w:r>
    </w:p>
    <w:p>
      <w:pPr>
        <w:spacing w:after="80"/>
      </w:pPr>
      <w:r>
        <w:rPr>
          <w:b/>
          <w:i w:val="0"/>
          <w:color w:val="C05A11"/>
          <w:sz w:val="20"/>
        </w:rPr>
        <w:t xml:space="preserve">U12.7-R1  </w:t>
      </w:r>
      <w:r>
        <w:rPr>
          <w:b/>
          <w:i w:val="0"/>
          <w:color w:val="1F3B63"/>
          <w:sz w:val="20"/>
        </w:rPr>
        <w:t>Read and answer</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was the task, and what was the average in September?</w:t>
      </w:r>
    </w:p>
    <w:p>
      <w:pPr>
        <w:spacing w:after="40"/>
        <w:ind w:left="340"/>
      </w:pPr>
      <w:r>
        <w:rPr>
          <w:b w:val="0"/>
          <w:i w:val="0"/>
          <w:sz w:val="19"/>
        </w:rPr>
        <w:t>2. What was the average in May?</w:t>
      </w:r>
    </w:p>
    <w:p>
      <w:pPr>
        <w:spacing w:after="40"/>
        <w:ind w:left="340"/>
      </w:pPr>
      <w:r>
        <w:rPr>
          <w:b w:val="0"/>
          <w:i w:val="0"/>
          <w:sz w:val="19"/>
        </w:rPr>
        <w:t>3. What did the teacher do with the two pieces of paper?</w:t>
      </w:r>
    </w:p>
    <w:p>
      <w:pPr>
        <w:spacing w:after="40"/>
        <w:ind w:left="340"/>
      </w:pPr>
      <w:r>
        <w:rPr>
          <w:b w:val="0"/>
          <w:i w:val="0"/>
          <w:sz w:val="19"/>
        </w:rPr>
        <w:t>4. Did the class become fluent? What does the writer say instead?</w:t>
      </w:r>
    </w:p>
    <w:p>
      <w:pPr>
        <w:spacing w:after="40"/>
        <w:ind w:left="340"/>
      </w:pPr>
      <w:r>
        <w:rPr>
          <w:b w:val="0"/>
          <w:i w:val="0"/>
          <w:sz w:val="19"/>
        </w:rPr>
        <w:t>5. What does the teacher say students will remember?</w:t>
      </w:r>
    </w:p>
    <w:p>
      <w:pPr>
        <w:pStyle w:val="Heading3"/>
      </w:pPr>
      <w:r>
        <w:t>Practice</w:t>
      </w:r>
    </w:p>
    <w:p>
      <w:pPr>
        <w:spacing w:after="80"/>
      </w:pPr>
      <w:r>
        <w:rPr>
          <w:b/>
          <w:i w:val="0"/>
          <w:color w:val="C05A11"/>
          <w:sz w:val="20"/>
        </w:rPr>
        <w:t xml:space="preserve">U12.7-G1  </w:t>
      </w:r>
      <w:r>
        <w:rPr>
          <w:b/>
          <w:i w:val="0"/>
          <w:color w:val="1F3B63"/>
          <w:sz w:val="20"/>
        </w:rPr>
        <w:t>Vocabulary race</w:t>
      </w:r>
      <w:r>
        <w:rPr>
          <w:b w:val="0"/>
          <w:i w:val="0"/>
          <w:color w:val="595959"/>
          <w:sz w:val="17"/>
        </w:rPr>
        <w:t xml:space="preserve">   ★☆☆</w:t>
      </w:r>
    </w:p>
    <w:p>
      <w:pPr>
        <w:spacing w:after="80"/>
        <w:ind w:left="170"/>
      </w:pPr>
      <w:r>
        <w:rPr>
          <w:b w:val="0"/>
          <w:i/>
          <w:sz w:val="19"/>
        </w:rPr>
        <w:t>Write the word.</w:t>
      </w:r>
    </w:p>
    <w:p>
      <w:pPr>
        <w:spacing w:after="40"/>
        <w:ind w:left="340"/>
      </w:pPr>
      <w:r>
        <w:rPr>
          <w:b w:val="0"/>
          <w:i w:val="0"/>
          <w:sz w:val="19"/>
        </w:rPr>
        <w:t>1. somebody who learned English as a baby: a ______</w:t>
      </w:r>
    </w:p>
    <w:p>
      <w:pPr>
        <w:spacing w:after="40"/>
        <w:ind w:left="340"/>
      </w:pPr>
      <w:r>
        <w:rPr>
          <w:b w:val="0"/>
          <w:i w:val="0"/>
          <w:sz w:val="19"/>
        </w:rPr>
        <w:t>2. the number of people in a country: the ______</w:t>
      </w:r>
    </w:p>
    <w:p>
      <w:pPr>
        <w:spacing w:after="40"/>
        <w:ind w:left="340"/>
      </w:pPr>
      <w:r>
        <w:rPr>
          <w:b w:val="0"/>
          <w:i w:val="0"/>
          <w:sz w:val="19"/>
        </w:rPr>
        <w:t>3. a famous place people recognise: a ______</w:t>
      </w:r>
    </w:p>
    <w:p>
      <w:pPr>
        <w:spacing w:after="40"/>
        <w:ind w:left="340"/>
      </w:pPr>
      <w:r>
        <w:rPr>
          <w:b w:val="0"/>
          <w:i w:val="0"/>
          <w:sz w:val="19"/>
        </w:rPr>
        <w:t>4. the family you stay with abroad: a ______</w:t>
      </w:r>
    </w:p>
    <w:p>
      <w:pPr>
        <w:spacing w:after="40"/>
        <w:ind w:left="340"/>
      </w:pPr>
      <w:r>
        <w:rPr>
          <w:b w:val="0"/>
          <w:i w:val="0"/>
          <w:sz w:val="19"/>
        </w:rPr>
        <w:t>5. missing your home: ______</w:t>
      </w:r>
    </w:p>
    <w:p>
      <w:pPr>
        <w:spacing w:after="40"/>
        <w:ind w:left="340"/>
      </w:pPr>
      <w:r>
        <w:rPr>
          <w:b w:val="0"/>
          <w:i w:val="0"/>
          <w:sz w:val="19"/>
        </w:rPr>
        <w:t>6. sure of yourself: ______</w:t>
      </w:r>
    </w:p>
    <w:p>
      <w:pPr>
        <w:spacing w:after="80"/>
      </w:pPr>
      <w:r>
        <w:rPr>
          <w:b/>
          <w:i w:val="0"/>
          <w:color w:val="C05A11"/>
          <w:sz w:val="20"/>
        </w:rPr>
        <w:t xml:space="preserve">U12.7-G2  </w:t>
      </w:r>
      <w:r>
        <w:rPr>
          <w:b/>
          <w:i w:val="0"/>
          <w:color w:val="1F3B63"/>
          <w:sz w:val="20"/>
        </w:rPr>
        <w:t>Error clinic – the six Unit 12 mistakes</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I have never not been abroad.</w:t>
      </w:r>
    </w:p>
    <w:p>
      <w:pPr>
        <w:spacing w:after="40"/>
        <w:ind w:left="340"/>
      </w:pPr>
      <w:r>
        <w:rPr>
          <w:b w:val="0"/>
          <w:i w:val="0"/>
          <w:sz w:val="19"/>
        </w:rPr>
        <w:t>2. I have been to Hanoi last year.</w:t>
      </w:r>
    </w:p>
    <w:p>
      <w:pPr>
        <w:spacing w:after="40"/>
        <w:ind w:left="340"/>
      </w:pPr>
      <w:r>
        <w:rPr>
          <w:b w:val="0"/>
          <w:i w:val="0"/>
          <w:sz w:val="19"/>
        </w:rPr>
        <w:t>3. Have you ever went to Hue?</w:t>
      </w:r>
    </w:p>
    <w:p>
      <w:pPr>
        <w:spacing w:after="40"/>
        <w:ind w:left="340"/>
      </w:pPr>
      <w:r>
        <w:rPr>
          <w:b w:val="0"/>
          <w:i w:val="0"/>
          <w:sz w:val="19"/>
        </w:rPr>
        <w:t>4. It is the largest country of the world.</w:t>
      </w:r>
    </w:p>
    <w:p>
      <w:pPr>
        <w:spacing w:after="40"/>
        <w:ind w:left="340"/>
      </w:pPr>
      <w:r>
        <w:rPr>
          <w:b w:val="0"/>
          <w:i w:val="0"/>
          <w:sz w:val="19"/>
        </w:rPr>
        <w:t>5. It is one of the most famous place in Asia.</w:t>
      </w:r>
    </w:p>
    <w:p>
      <w:pPr>
        <w:spacing w:after="40"/>
        <w:ind w:left="340"/>
      </w:pPr>
      <w:r>
        <w:rPr>
          <w:b w:val="0"/>
          <w:i w:val="0"/>
          <w:sz w:val="19"/>
        </w:rPr>
        <w:t>6. She is vietnamese.</w:t>
      </w:r>
    </w:p>
    <w:p>
      <w:pPr>
        <w:pStyle w:val="Heading3"/>
      </w:pPr>
      <w:r>
        <w:t>Now you try</w:t>
      </w:r>
    </w:p>
    <w:p>
      <w:pPr>
        <w:spacing w:after="80"/>
      </w:pPr>
      <w:r>
        <w:rPr>
          <w:b/>
          <w:i w:val="0"/>
          <w:color w:val="C05A11"/>
          <w:sz w:val="20"/>
        </w:rPr>
        <w:t xml:space="preserve">U12.7-I1  </w:t>
      </w:r>
      <w:r>
        <w:rPr>
          <w:b/>
          <w:i w:val="0"/>
          <w:color w:val="1F3B63"/>
          <w:sz w:val="20"/>
        </w:rPr>
        <w:t>Mixed review</w:t>
      </w:r>
      <w:r>
        <w:rPr>
          <w:b w:val="0"/>
          <w:i w:val="0"/>
          <w:color w:val="595959"/>
          <w:sz w:val="17"/>
        </w:rPr>
        <w:t xml:space="preserve">   ★★★</w:t>
      </w:r>
    </w:p>
    <w:p>
      <w:pPr>
        <w:spacing w:after="80"/>
        <w:ind w:left="170"/>
      </w:pPr>
      <w:r>
        <w:rPr>
          <w:b w:val="0"/>
          <w:i/>
          <w:sz w:val="19"/>
        </w:rPr>
        <w:t>Complete the text.</w:t>
      </w:r>
    </w:p>
    <w:p>
      <w:pPr>
        <w:spacing w:after="80"/>
        <w:ind w:left="283"/>
        <w:jc w:val="both"/>
      </w:pPr>
      <w:r>
        <w:rPr>
          <w:b w:val="0"/>
          <w:i w:val="0"/>
          <w:sz w:val="19"/>
        </w:rPr>
        <w:t>My name is Linh and I (1. be) ______ thirteen. I (2. learn) ______ English for four years. I (3. never / be) ______ abroad, but last April I (4. meet) ______ two Australian tourists near the lake and I (5. speak) ______ English to them for five minutes. Ha Long Bay is one of the most beautiful (6. place) ______ in the world, and it is the (7. famous) ______ place in my country.</w:t>
      </w:r>
    </w:p>
    <w:p>
      <w:pPr>
        <w:spacing w:after="40"/>
        <w:ind w:left="340"/>
      </w:pPr>
      <w:r>
        <w:rPr>
          <w:b w:val="0"/>
          <w:i w:val="0"/>
          <w:sz w:val="19"/>
        </w:rPr>
        <w:t>Write the seven answers.</w:t>
      </w:r>
    </w:p>
    <w:p>
      <w:pPr>
        <w:spacing w:after="80"/>
      </w:pPr>
      <w:r>
        <w:rPr>
          <w:b/>
          <w:i w:val="0"/>
          <w:color w:val="C05A11"/>
          <w:sz w:val="20"/>
        </w:rPr>
        <w:t xml:space="preserve">U12.7-I2  </w:t>
      </w:r>
      <w:r>
        <w:rPr>
          <w:b/>
          <w:i w:val="0"/>
          <w:color w:val="1F3B63"/>
          <w:sz w:val="20"/>
        </w:rPr>
        <w:t>Project work</w:t>
      </w:r>
      <w:r>
        <w:rPr>
          <w:b w:val="0"/>
          <w:i w:val="0"/>
          <w:color w:val="595959"/>
          <w:sz w:val="17"/>
        </w:rPr>
        <w:t xml:space="preserve">   ★★★</w:t>
      </w:r>
    </w:p>
    <w:p>
      <w:pPr>
        <w:spacing w:after="80"/>
        <w:ind w:left="170"/>
      </w:pPr>
      <w:r>
        <w:rPr>
          <w:b w:val="0"/>
          <w:i/>
          <w:sz w:val="19"/>
        </w:rPr>
        <w:t>Finish your country corner and prepare to host.</w:t>
      </w:r>
    </w:p>
    <w:p>
      <w:pPr>
        <w:pStyle w:val="Heading3"/>
      </w:pPr>
      <w:r>
        <w:t>Speaking</w:t>
      </w:r>
    </w:p>
    <w:p>
      <w:pPr>
        <w:spacing w:after="80"/>
      </w:pPr>
      <w:r>
        <w:rPr>
          <w:b/>
          <w:i w:val="0"/>
          <w:color w:val="C05A11"/>
          <w:sz w:val="20"/>
        </w:rPr>
        <w:t xml:space="preserve">U12.7-S1  </w:t>
      </w:r>
      <w:r>
        <w:rPr>
          <w:b/>
          <w:i w:val="0"/>
          <w:color w:val="1F3B63"/>
          <w:sz w:val="20"/>
        </w:rPr>
        <w:t>Host your country corner</w:t>
      </w:r>
      <w:r>
        <w:rPr>
          <w:b w:val="0"/>
          <w:i w:val="0"/>
          <w:color w:val="595959"/>
          <w:sz w:val="17"/>
        </w:rPr>
        <w:t xml:space="preserve">   ★★★</w:t>
      </w:r>
    </w:p>
    <w:p>
      <w:pPr>
        <w:spacing w:after="80"/>
        <w:ind w:left="170"/>
      </w:pPr>
      <w:r>
        <w:rPr>
          <w:b w:val="0"/>
          <w:i/>
          <w:sz w:val="19"/>
        </w:rPr>
        <w:t>Host your corner for five minutes, then visit two others.</w:t>
      </w:r>
    </w:p>
    <w:p>
      <w:pPr>
        <w:spacing w:after="40"/>
        <w:ind w:left="340"/>
      </w:pPr>
      <w:r>
        <w:rPr>
          <w:b w:val="0"/>
          <w:i w:val="0"/>
          <w:sz w:val="19"/>
        </w:rPr>
        <w:t>Frame: 'Welcome to our corner. This is… The capital is… It is the …-est… Have you ever…? Would you like to try our quiz? Thank you for visiting.'</w:t>
      </w:r>
    </w:p>
    <w:p>
      <w:pPr>
        <w:pStyle w:val="Heading3"/>
      </w:pPr>
      <w:r>
        <w:t>Real-life English</w:t>
      </w:r>
    </w:p>
    <w:p>
      <w:pPr>
        <w:spacing w:after="80"/>
      </w:pPr>
      <w:r>
        <w:rPr>
          <w:b/>
          <w:i w:val="0"/>
          <w:sz w:val="21"/>
        </w:rPr>
        <w:t xml:space="preserve">You will learn to: </w:t>
      </w:r>
      <w:r>
        <w:rPr>
          <w:b w:val="0"/>
          <w:i w:val="0"/>
          <w:sz w:val="21"/>
        </w:rPr>
        <w:t>Hosting and celebrating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Welcome to our corner!</w:t>
            </w:r>
          </w:p>
          <w:p>
            <w:pPr>
              <w:spacing w:after="20"/>
            </w:pPr>
            <w:r>
              <w:rPr>
                <w:sz w:val="20"/>
              </w:rPr>
              <w:t xml:space="preserve"> • Would you like to try our quiz?</w:t>
            </w:r>
          </w:p>
          <w:p>
            <w:pPr>
              <w:spacing w:after="20"/>
            </w:pPr>
            <w:r>
              <w:rPr>
                <w:sz w:val="20"/>
              </w:rPr>
              <w:t xml:space="preserve"> • Well done — four out of five!</w:t>
            </w:r>
          </w:p>
          <w:p>
            <w:pPr>
              <w:spacing w:after="20"/>
            </w:pPr>
            <w:r>
              <w:rPr>
                <w:sz w:val="20"/>
              </w:rPr>
              <w:t xml:space="preserve"> • Thank you for visiting.</w:t>
            </w:r>
          </w:p>
          <w:p>
            <w:pPr>
              <w:spacing w:after="20"/>
            </w:pPr>
            <w:r>
              <w:rPr>
                <w:sz w:val="20"/>
              </w:rPr>
              <w:t xml:space="preserve"> • Have a great summer!</w:t>
            </w:r>
          </w:p>
        </w:tc>
      </w:tr>
    </w:tbl>
    <w:p>
      <w:pPr>
        <w:spacing w:after="40"/>
      </w:pPr>
    </w:p>
    <w:p>
      <w:pPr>
        <w:spacing w:after="80"/>
      </w:pPr>
      <w:r>
        <w:rPr>
          <w:b/>
          <w:i w:val="0"/>
          <w:color w:val="0E7C66"/>
          <w:sz w:val="21"/>
        </w:rPr>
        <w:t xml:space="preserve">Role play: </w:t>
      </w:r>
      <w:r>
        <w:rPr>
          <w:b w:val="0"/>
          <w:i w:val="0"/>
          <w:sz w:val="21"/>
        </w:rPr>
        <w:t>Country Corner showcase: groups host and visit; visitors take the quizzes; the class votes for the best corner.</w:t>
      </w:r>
    </w:p>
    <w:p>
      <w:pPr>
        <w:spacing w:after="80"/>
      </w:pPr>
      <w:r>
        <w:rPr>
          <w:b/>
          <w:i w:val="0"/>
          <w:color w:val="0E7C66"/>
          <w:sz w:val="21"/>
        </w:rPr>
        <w:t xml:space="preserve">You can use this when: </w:t>
      </w:r>
      <w:r>
        <w:rPr>
          <w:b w:val="0"/>
          <w:i w:val="0"/>
          <w:sz w:val="21"/>
        </w:rPr>
        <w:t>Hosting an event and presenting information to visitors.</w:t>
      </w:r>
    </w:p>
    <w:p>
      <w:pPr>
        <w:pStyle w:val="Heading3"/>
      </w:pPr>
      <w:r>
        <w:t>Writing</w:t>
      </w:r>
    </w:p>
    <w:p>
      <w:pPr>
        <w:spacing w:after="80"/>
      </w:pPr>
      <w:r>
        <w:rPr>
          <w:b/>
          <w:i w:val="0"/>
          <w:color w:val="C05A11"/>
          <w:sz w:val="20"/>
        </w:rPr>
        <w:t xml:space="preserve">U12.7-W1  </w:t>
      </w:r>
      <w:r>
        <w:rPr>
          <w:b/>
          <w:i w:val="0"/>
          <w:color w:val="1F3B63"/>
          <w:sz w:val="20"/>
        </w:rPr>
        <w:t>Corner text and quiz</w:t>
      </w:r>
      <w:r>
        <w:rPr>
          <w:b w:val="0"/>
          <w:i w:val="0"/>
          <w:color w:val="595959"/>
          <w:sz w:val="17"/>
        </w:rPr>
        <w:t xml:space="preserve">   ★★☆</w:t>
      </w:r>
    </w:p>
    <w:p>
      <w:pPr>
        <w:spacing w:after="80"/>
        <w:ind w:left="170"/>
      </w:pPr>
      <w:r>
        <w:rPr>
          <w:b w:val="0"/>
          <w:i/>
          <w:sz w:val="19"/>
        </w:rPr>
        <w:t>Write your eight fact-file sentences and five quiz questions with answers.</w:t>
      </w:r>
    </w:p>
    <w:p>
      <w:pPr>
        <w:spacing w:after="40"/>
        <w:ind w:left="340"/>
      </w:pPr>
      <w:r>
        <w:rPr>
          <w:b w:val="0"/>
          <w:i w:val="0"/>
          <w:sz w:val="19"/>
        </w:rPr>
        <w:t>Include two superlatives and one present perfect sentence.</w:t>
      </w:r>
    </w:p>
    <w:p>
      <w:pPr>
        <w:spacing w:after="40"/>
        <w:ind w:left="340"/>
      </w:pPr>
      <w:r>
        <w:rPr>
          <w:b w:val="0"/>
          <w:i w:val="0"/>
          <w:sz w:val="19"/>
        </w:rPr>
        <w:t>Quiz questions must have clear, checkable answers.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Country and culture vocabulary (26 items)</w:t>
            </w:r>
          </w:p>
          <w:p>
            <w:pPr>
              <w:spacing w:after="20"/>
            </w:pPr>
            <w:r>
              <w:rPr>
                <w:sz w:val="20"/>
              </w:rPr>
              <w:t xml:space="preserve"> ✓ Present perfect with ever/never/been to</w:t>
            </w:r>
          </w:p>
          <w:p>
            <w:pPr>
              <w:spacing w:after="20"/>
            </w:pPr>
            <w:r>
              <w:rPr>
                <w:sz w:val="20"/>
              </w:rPr>
              <w:t xml:space="preserve"> ✓ Past simple with a time word</w:t>
            </w:r>
          </w:p>
          <w:p>
            <w:pPr>
              <w:spacing w:after="20"/>
            </w:pPr>
            <w:r>
              <w:rPr>
                <w:sz w:val="20"/>
              </w:rPr>
              <w:t xml:space="preserve"> ✓ Superlatives and 'one of the most…'</w:t>
            </w:r>
          </w:p>
          <w:p>
            <w:pPr>
              <w:spacing w:after="20"/>
            </w:pPr>
            <w:r>
              <w:rPr>
                <w:sz w:val="20"/>
              </w:rPr>
              <w:t xml:space="preserve"> ✓ Conversation and email skills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U12.7-H1  Vocabulary — Write 10 words from Unit 12 with Vietnamese meanings.</w:t>
            </w:r>
          </w:p>
          <w:p>
            <w:pPr>
              <w:spacing w:after="20"/>
            </w:pPr>
            <w:r>
              <w:rPr>
                <w:sz w:val="20"/>
              </w:rPr>
              <w:t xml:space="preserve"> • U12.7-H2  Grammar — Choose the correct answer.</w:t>
            </w:r>
          </w:p>
          <w:p>
            <w:pPr>
              <w:spacing w:after="20"/>
            </w:pPr>
            <w:r>
              <w:rPr>
                <w:sz w:val="20"/>
              </w:rPr>
              <w:t xml:space="preserve"> • U12.7-H3  Writing (final task of the year) — Write a letter (130–150 words) to yourself at the beginning of Grade 8.</w:t>
            </w:r>
          </w:p>
          <w:p>
            <w:pPr>
              <w:spacing w:after="20"/>
            </w:pPr>
            <w:r>
              <w:rPr>
                <w:sz w:val="20"/>
              </w:rPr>
              <w:t xml:space="preserve"> • U12.7-H4  Summer challenge — Over the summer, do THREE of these five things and write one line about each in your notebook.</w:t>
            </w:r>
          </w:p>
        </w:tc>
      </w:tr>
    </w:tbl>
    <w:p>
      <w:pPr>
        <w:spacing w:after="40"/>
      </w:pPr>
    </w:p>
    <w:p>
      <w:r>
        <w:br w:type="page"/>
      </w:r>
    </w:p>
    <w:p>
      <w:pPr>
        <w:pStyle w:val="Heading1"/>
      </w:pPr>
      <w:r>
        <w:t>REVIEW 4 (Units 10–12 and the whole year)</w:t>
      </w:r>
    </w:p>
    <w:p>
      <w:pPr>
        <w:pStyle w:val="Heading2"/>
      </w:pPr>
      <w:r>
        <w:t>Unit 12 – Lesson 1: Review &amp; Practice – Review 4 (Units 10–12 and the whole year)</w:t>
      </w:r>
    </w:p>
    <w:p>
      <w:pPr>
        <w:spacing w:after="80"/>
      </w:pPr>
      <w:r>
        <w:rPr>
          <w:b w:val="0"/>
          <w:i/>
          <w:color w:val="595959"/>
          <w:sz w:val="18"/>
        </w:rPr>
        <w:t>Period 93</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revise the key language of Units 10–12</w:t>
            </w:r>
          </w:p>
          <w:p>
            <w:pPr>
              <w:spacing w:after="20"/>
            </w:pPr>
            <w:r>
              <w:rPr>
                <w:sz w:val="20"/>
              </w:rPr>
              <w:t>• revise the twelve grammar points of the year in one map</w:t>
            </w:r>
          </w:p>
          <w:p>
            <w:pPr>
              <w:spacing w:after="20"/>
            </w:pPr>
            <w:r>
              <w:rPr>
                <w:sz w:val="20"/>
              </w:rPr>
              <w:t>• correct the 18 typical errors of Units 10–12</w:t>
            </w:r>
          </w:p>
          <w:p>
            <w:pPr>
              <w:spacing w:after="20"/>
            </w:pPr>
            <w:r>
              <w:rPr>
                <w:sz w:val="20"/>
              </w:rPr>
              <w:t>• prepare for the end-of-year test</w:t>
            </w:r>
          </w:p>
        </w:tc>
      </w:tr>
    </w:tbl>
    <w:p>
      <w:pPr>
        <w:spacing w:after="40"/>
      </w:pPr>
    </w:p>
    <w:p>
      <w:pPr>
        <w:pStyle w:val="Heading3"/>
      </w:pPr>
      <w:r>
        <w:t>Grammar: The whole year in one map</w:t>
      </w:r>
    </w:p>
    <w:p>
      <w:pPr>
        <w:spacing w:after="80"/>
        <w:ind w:left="170"/>
      </w:pPr>
      <w:r>
        <w:rPr>
          <w:b w:val="0"/>
          <w:i w:val="0"/>
          <w:sz w:val="21"/>
        </w:rPr>
        <w:t>• PRESENT SIMPLE — habits, facts, timetables (Units 1, 6, 9, 11)</w:t>
      </w:r>
    </w:p>
    <w:p>
      <w:pPr>
        <w:spacing w:after="80"/>
        <w:ind w:left="170"/>
      </w:pPr>
      <w:r>
        <w:rPr>
          <w:b w:val="0"/>
          <w:i w:val="0"/>
          <w:sz w:val="21"/>
        </w:rPr>
        <w:t>• PRESENT CONTINUOUS — now, this week, fixed future arrangements (Unit 6)</w:t>
      </w:r>
    </w:p>
    <w:p>
      <w:pPr>
        <w:spacing w:after="80"/>
        <w:ind w:left="170"/>
      </w:pPr>
      <w:r>
        <w:rPr>
          <w:b w:val="0"/>
          <w:i w:val="0"/>
          <w:sz w:val="21"/>
        </w:rPr>
        <w:t>• PAST SIMPLE — finished actions with a time word (Units 3, 12)</w:t>
      </w:r>
    </w:p>
    <w:p>
      <w:pPr>
        <w:spacing w:after="80"/>
        <w:ind w:left="170"/>
      </w:pPr>
      <w:r>
        <w:rPr>
          <w:b w:val="0"/>
          <w:i w:val="0"/>
          <w:sz w:val="21"/>
        </w:rPr>
        <w:t>• PRESENT PERFECT — experiences with no time given (Unit 12)</w:t>
      </w:r>
    </w:p>
    <w:p>
      <w:pPr>
        <w:spacing w:after="80"/>
        <w:ind w:left="170"/>
      </w:pPr>
      <w:r>
        <w:rPr>
          <w:b w:val="0"/>
          <w:i w:val="0"/>
          <w:sz w:val="21"/>
        </w:rPr>
        <w:t>• WILL / WON'T — predictions, promises, offers (Unit 10)</w:t>
      </w:r>
    </w:p>
    <w:p>
      <w:pPr>
        <w:spacing w:after="80"/>
        <w:ind w:left="170"/>
      </w:pPr>
      <w:r>
        <w:rPr>
          <w:b w:val="0"/>
          <w:i w:val="0"/>
          <w:sz w:val="21"/>
        </w:rPr>
        <w:t>• MIGHT — possibility (Unit 11)</w:t>
      </w:r>
    </w:p>
    <w:p>
      <w:pPr>
        <w:spacing w:after="80"/>
        <w:ind w:left="170"/>
      </w:pPr>
      <w:r>
        <w:rPr>
          <w:b w:val="0"/>
          <w:i w:val="0"/>
          <w:sz w:val="21"/>
        </w:rPr>
        <w:t>• SHOULD / MUST / MUSTN'T — advice and rules (Units 2, 7)</w:t>
      </w:r>
    </w:p>
    <w:p>
      <w:pPr>
        <w:spacing w:after="80"/>
        <w:ind w:left="170"/>
      </w:pPr>
      <w:r>
        <w:rPr>
          <w:b w:val="0"/>
          <w:i w:val="0"/>
          <w:sz w:val="21"/>
        </w:rPr>
        <w:t>• COMPARATIVES &amp; SUPERLATIVES (Units 4, 12)</w:t>
      </w:r>
    </w:p>
    <w:p>
      <w:pPr>
        <w:spacing w:after="80"/>
        <w:ind w:left="170"/>
      </w:pPr>
      <w:r>
        <w:rPr>
          <w:b w:val="0"/>
          <w:i w:val="0"/>
          <w:sz w:val="21"/>
        </w:rPr>
        <w:t>• COUNTABLE / UNCOUNTABLE + quantifiers (Unit 5)</w:t>
      </w:r>
    </w:p>
    <w:p>
      <w:pPr>
        <w:spacing w:after="80"/>
        <w:ind w:left="170"/>
      </w:pPr>
      <w:r>
        <w:rPr>
          <w:b w:val="0"/>
          <w:i w:val="0"/>
          <w:sz w:val="21"/>
        </w:rPr>
        <w:t>• VERBS OF LIKING + V-ING (Unit 1)</w:t>
      </w:r>
    </w:p>
    <w:p>
      <w:pPr>
        <w:spacing w:after="80"/>
        <w:ind w:left="170"/>
      </w:pPr>
      <w:r>
        <w:rPr>
          <w:b w:val="0"/>
          <w:i w:val="0"/>
          <w:sz w:val="21"/>
        </w:rPr>
        <w:t>• CONNECTORS — because/so, although/but/however (Units 1, 7, 8)</w:t>
      </w:r>
    </w:p>
    <w:p>
      <w:pPr>
        <w:spacing w:after="80"/>
        <w:ind w:left="170"/>
      </w:pPr>
      <w:r>
        <w:rPr>
          <w:b w:val="0"/>
          <w:i w:val="0"/>
          <w:sz w:val="21"/>
        </w:rPr>
        <w:t>• ARTICLES a/an/the/– (Unit 9)</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Meaning</w:t>
            </w:r>
          </w:p>
        </w:tc>
        <w:tc>
          <w:tcPr>
            <w:tcW w:type="dxa" w:w="3213"/>
            <w:shd w:val="clear" w:color="auto" w:fill="1F3B63"/>
          </w:tcPr>
          <w:p>
            <w:pPr>
              <w:spacing w:after="20"/>
            </w:pPr>
            <w:r/>
            <w:r>
              <w:rPr>
                <w:b/>
                <w:color w:val="FFFFFF"/>
                <w:sz w:val="18"/>
              </w:rPr>
              <w:t>Structure</w:t>
            </w:r>
          </w:p>
        </w:tc>
        <w:tc>
          <w:tcPr>
            <w:tcW w:type="dxa" w:w="3213"/>
            <w:shd w:val="clear" w:color="auto" w:fill="1F3B63"/>
          </w:tcPr>
          <w:p>
            <w:pPr>
              <w:spacing w:after="20"/>
            </w:pPr>
            <w:r/>
            <w:r>
              <w:rPr>
                <w:b/>
                <w:color w:val="FFFFFF"/>
                <w:sz w:val="18"/>
              </w:rPr>
              <w:t>Example</w:t>
            </w:r>
          </w:p>
        </w:tc>
      </w:tr>
      <w:tr>
        <w:tc>
          <w:tcPr>
            <w:tcW w:type="dxa" w:w="3213"/>
          </w:tcPr>
          <w:p>
            <w:pPr>
              <w:spacing w:after="20"/>
            </w:pPr>
            <w:r/>
            <w:r>
              <w:rPr>
                <w:sz w:val="18"/>
              </w:rPr>
              <w:t>habit / fact</w:t>
            </w:r>
          </w:p>
        </w:tc>
        <w:tc>
          <w:tcPr>
            <w:tcW w:type="dxa" w:w="3213"/>
          </w:tcPr>
          <w:p>
            <w:pPr>
              <w:spacing w:after="20"/>
            </w:pPr>
            <w:r/>
            <w:r>
              <w:rPr>
                <w:sz w:val="18"/>
              </w:rPr>
              <w:t>present simple</w:t>
            </w:r>
          </w:p>
        </w:tc>
        <w:tc>
          <w:tcPr>
            <w:tcW w:type="dxa" w:w="3213"/>
          </w:tcPr>
          <w:p>
            <w:pPr>
              <w:spacing w:after="20"/>
            </w:pPr>
            <w:r/>
            <w:r>
              <w:rPr>
                <w:sz w:val="18"/>
              </w:rPr>
              <w:t>I go to school by bike.</w:t>
            </w:r>
          </w:p>
        </w:tc>
      </w:tr>
      <w:tr>
        <w:tc>
          <w:tcPr>
            <w:tcW w:type="dxa" w:w="3213"/>
            <w:shd w:val="clear" w:color="auto" w:fill="F7F9FB"/>
          </w:tcPr>
          <w:p>
            <w:pPr>
              <w:spacing w:after="20"/>
            </w:pPr>
            <w:r/>
            <w:r>
              <w:rPr>
                <w:sz w:val="18"/>
              </w:rPr>
              <w:t>now / arranged future</w:t>
            </w:r>
          </w:p>
        </w:tc>
        <w:tc>
          <w:tcPr>
            <w:tcW w:type="dxa" w:w="3213"/>
            <w:shd w:val="clear" w:color="auto" w:fill="F7F9FB"/>
          </w:tcPr>
          <w:p>
            <w:pPr>
              <w:spacing w:after="20"/>
            </w:pPr>
            <w:r/>
            <w:r>
              <w:rPr>
                <w:sz w:val="18"/>
              </w:rPr>
              <w:t>am/is/are + V-ing</w:t>
            </w:r>
          </w:p>
        </w:tc>
        <w:tc>
          <w:tcPr>
            <w:tcW w:type="dxa" w:w="3213"/>
            <w:shd w:val="clear" w:color="auto" w:fill="F7F9FB"/>
          </w:tcPr>
          <w:p>
            <w:pPr>
              <w:spacing w:after="20"/>
            </w:pPr>
            <w:r/>
            <w:r>
              <w:rPr>
                <w:sz w:val="18"/>
              </w:rPr>
              <w:t>We are visiting Hue on Friday.</w:t>
            </w:r>
          </w:p>
        </w:tc>
      </w:tr>
      <w:tr>
        <w:tc>
          <w:tcPr>
            <w:tcW w:type="dxa" w:w="3213"/>
          </w:tcPr>
          <w:p>
            <w:pPr>
              <w:spacing w:after="20"/>
            </w:pPr>
            <w:r/>
            <w:r>
              <w:rPr>
                <w:sz w:val="18"/>
              </w:rPr>
              <w:t>finished past (with time)</w:t>
            </w:r>
          </w:p>
        </w:tc>
        <w:tc>
          <w:tcPr>
            <w:tcW w:type="dxa" w:w="3213"/>
          </w:tcPr>
          <w:p>
            <w:pPr>
              <w:spacing w:after="20"/>
            </w:pPr>
            <w:r/>
            <w:r>
              <w:rPr>
                <w:sz w:val="18"/>
              </w:rPr>
              <w:t>past simple</w:t>
            </w:r>
          </w:p>
        </w:tc>
        <w:tc>
          <w:tcPr>
            <w:tcW w:type="dxa" w:w="3213"/>
          </w:tcPr>
          <w:p>
            <w:pPr>
              <w:spacing w:after="20"/>
            </w:pPr>
            <w:r/>
            <w:r>
              <w:rPr>
                <w:sz w:val="18"/>
              </w:rPr>
              <w:t>We cleaned the beach last Sunday.</w:t>
            </w:r>
          </w:p>
        </w:tc>
      </w:tr>
      <w:tr>
        <w:tc>
          <w:tcPr>
            <w:tcW w:type="dxa" w:w="3213"/>
            <w:shd w:val="clear" w:color="auto" w:fill="F7F9FB"/>
          </w:tcPr>
          <w:p>
            <w:pPr>
              <w:spacing w:after="20"/>
            </w:pPr>
            <w:r/>
            <w:r>
              <w:rPr>
                <w:sz w:val="18"/>
              </w:rPr>
              <w:t>life experience (no time)</w:t>
            </w:r>
          </w:p>
        </w:tc>
        <w:tc>
          <w:tcPr>
            <w:tcW w:type="dxa" w:w="3213"/>
            <w:shd w:val="clear" w:color="auto" w:fill="F7F9FB"/>
          </w:tcPr>
          <w:p>
            <w:pPr>
              <w:spacing w:after="20"/>
            </w:pPr>
            <w:r/>
            <w:r>
              <w:rPr>
                <w:sz w:val="18"/>
              </w:rPr>
              <w:t>have/has + 3rd form</w:t>
            </w:r>
          </w:p>
        </w:tc>
        <w:tc>
          <w:tcPr>
            <w:tcW w:type="dxa" w:w="3213"/>
            <w:shd w:val="clear" w:color="auto" w:fill="F7F9FB"/>
          </w:tcPr>
          <w:p>
            <w:pPr>
              <w:spacing w:after="20"/>
            </w:pPr>
            <w:r/>
            <w:r>
              <w:rPr>
                <w:sz w:val="18"/>
              </w:rPr>
              <w:t>I have never been abroad.</w:t>
            </w:r>
          </w:p>
        </w:tc>
      </w:tr>
      <w:tr>
        <w:tc>
          <w:tcPr>
            <w:tcW w:type="dxa" w:w="3213"/>
          </w:tcPr>
          <w:p>
            <w:pPr>
              <w:spacing w:after="20"/>
            </w:pPr>
            <w:r/>
            <w:r>
              <w:rPr>
                <w:sz w:val="18"/>
              </w:rPr>
              <w:t>prediction / promise</w:t>
            </w:r>
          </w:p>
        </w:tc>
        <w:tc>
          <w:tcPr>
            <w:tcW w:type="dxa" w:w="3213"/>
          </w:tcPr>
          <w:p>
            <w:pPr>
              <w:spacing w:after="20"/>
            </w:pPr>
            <w:r/>
            <w:r>
              <w:rPr>
                <w:sz w:val="18"/>
              </w:rPr>
              <w:t>will / won't</w:t>
            </w:r>
          </w:p>
        </w:tc>
        <w:tc>
          <w:tcPr>
            <w:tcW w:type="dxa" w:w="3213"/>
          </w:tcPr>
          <w:p>
            <w:pPr>
              <w:spacing w:after="20"/>
            </w:pPr>
            <w:r/>
            <w:r>
              <w:rPr>
                <w:sz w:val="18"/>
              </w:rPr>
              <w:t>Solar power will be cheaper.</w:t>
            </w:r>
          </w:p>
        </w:tc>
      </w:tr>
      <w:tr>
        <w:tc>
          <w:tcPr>
            <w:tcW w:type="dxa" w:w="3213"/>
            <w:shd w:val="clear" w:color="auto" w:fill="F7F9FB"/>
          </w:tcPr>
          <w:p>
            <w:pPr>
              <w:spacing w:after="20"/>
            </w:pPr>
            <w:r/>
            <w:r>
              <w:rPr>
                <w:sz w:val="18"/>
              </w:rPr>
              <w:t>possibility</w:t>
            </w:r>
          </w:p>
        </w:tc>
        <w:tc>
          <w:tcPr>
            <w:tcW w:type="dxa" w:w="3213"/>
            <w:shd w:val="clear" w:color="auto" w:fill="F7F9FB"/>
          </w:tcPr>
          <w:p>
            <w:pPr>
              <w:spacing w:after="20"/>
            </w:pPr>
            <w:r/>
            <w:r>
              <w:rPr>
                <w:sz w:val="18"/>
              </w:rPr>
              <w:t>might</w:t>
            </w:r>
          </w:p>
        </w:tc>
        <w:tc>
          <w:tcPr>
            <w:tcW w:type="dxa" w:w="3213"/>
            <w:shd w:val="clear" w:color="auto" w:fill="F7F9FB"/>
          </w:tcPr>
          <w:p>
            <w:pPr>
              <w:spacing w:after="20"/>
            </w:pPr>
            <w:r/>
            <w:r>
              <w:rPr>
                <w:sz w:val="18"/>
              </w:rPr>
              <w:t>It might rain.</w:t>
            </w:r>
          </w:p>
        </w:tc>
      </w:tr>
      <w:tr>
        <w:tc>
          <w:tcPr>
            <w:tcW w:type="dxa" w:w="3213"/>
          </w:tcPr>
          <w:p>
            <w:pPr>
              <w:spacing w:after="20"/>
            </w:pPr>
            <w:r/>
            <w:r>
              <w:rPr>
                <w:sz w:val="18"/>
              </w:rPr>
              <w:t>advice / rule</w:t>
            </w:r>
          </w:p>
        </w:tc>
        <w:tc>
          <w:tcPr>
            <w:tcW w:type="dxa" w:w="3213"/>
          </w:tcPr>
          <w:p>
            <w:pPr>
              <w:spacing w:after="20"/>
            </w:pPr>
            <w:r/>
            <w:r>
              <w:rPr>
                <w:sz w:val="18"/>
              </w:rPr>
              <w:t>should / must / mustn't</w:t>
            </w:r>
          </w:p>
        </w:tc>
        <w:tc>
          <w:tcPr>
            <w:tcW w:type="dxa" w:w="3213"/>
          </w:tcPr>
          <w:p>
            <w:pPr>
              <w:spacing w:after="20"/>
            </w:pPr>
            <w:r/>
            <w:r>
              <w:rPr>
                <w:sz w:val="18"/>
              </w:rPr>
              <w:t>You must wear a helmet.</w:t>
            </w:r>
          </w:p>
        </w:tc>
      </w:tr>
      <w:tr>
        <w:tc>
          <w:tcPr>
            <w:tcW w:type="dxa" w:w="3213"/>
            <w:shd w:val="clear" w:color="auto" w:fill="F7F9FB"/>
          </w:tcPr>
          <w:p>
            <w:pPr>
              <w:spacing w:after="20"/>
            </w:pPr>
            <w:r/>
            <w:r>
              <w:rPr>
                <w:sz w:val="18"/>
              </w:rPr>
              <w:t>comparison</w:t>
            </w:r>
          </w:p>
        </w:tc>
        <w:tc>
          <w:tcPr>
            <w:tcW w:type="dxa" w:w="3213"/>
            <w:shd w:val="clear" w:color="auto" w:fill="F7F9FB"/>
          </w:tcPr>
          <w:p>
            <w:pPr>
              <w:spacing w:after="20"/>
            </w:pPr>
            <w:r/>
            <w:r>
              <w:rPr>
                <w:sz w:val="18"/>
              </w:rPr>
              <w:t>-er/more … than; the -est/most</w:t>
            </w:r>
          </w:p>
        </w:tc>
        <w:tc>
          <w:tcPr>
            <w:tcW w:type="dxa" w:w="3213"/>
            <w:shd w:val="clear" w:color="auto" w:fill="F7F9FB"/>
          </w:tcPr>
          <w:p>
            <w:pPr>
              <w:spacing w:after="20"/>
            </w:pPr>
            <w:r/>
            <w:r>
              <w:rPr>
                <w:sz w:val="18"/>
              </w:rPr>
              <w:t>Rock is louder than folk music.</w:t>
            </w:r>
          </w:p>
        </w:tc>
      </w:tr>
      <w:tr>
        <w:tc>
          <w:tcPr>
            <w:tcW w:type="dxa" w:w="3213"/>
          </w:tcPr>
          <w:p>
            <w:pPr>
              <w:spacing w:after="20"/>
            </w:pPr>
            <w:r/>
            <w:r>
              <w:rPr>
                <w:sz w:val="18"/>
              </w:rPr>
              <w:t>quantity</w:t>
            </w:r>
          </w:p>
        </w:tc>
        <w:tc>
          <w:tcPr>
            <w:tcW w:type="dxa" w:w="3213"/>
          </w:tcPr>
          <w:p>
            <w:pPr>
              <w:spacing w:after="20"/>
            </w:pPr>
            <w:r/>
            <w:r>
              <w:rPr>
                <w:sz w:val="18"/>
              </w:rPr>
              <w:t>much/many/a little/a few</w:t>
            </w:r>
          </w:p>
        </w:tc>
        <w:tc>
          <w:tcPr>
            <w:tcW w:type="dxa" w:w="3213"/>
          </w:tcPr>
          <w:p>
            <w:pPr>
              <w:spacing w:after="20"/>
            </w:pPr>
            <w:r/>
            <w:r>
              <w:rPr>
                <w:sz w:val="18"/>
              </w:rPr>
              <w:t>How much sugar? How many eggs?</w:t>
            </w:r>
          </w:p>
        </w:tc>
      </w:tr>
      <w:tr>
        <w:tc>
          <w:tcPr>
            <w:tcW w:type="dxa" w:w="3213"/>
            <w:shd w:val="clear" w:color="auto" w:fill="F7F9FB"/>
          </w:tcPr>
          <w:p>
            <w:pPr>
              <w:spacing w:after="20"/>
            </w:pPr>
            <w:r/>
            <w:r>
              <w:rPr>
                <w:sz w:val="18"/>
              </w:rPr>
              <w:t>contrast</w:t>
            </w:r>
          </w:p>
        </w:tc>
        <w:tc>
          <w:tcPr>
            <w:tcW w:type="dxa" w:w="3213"/>
            <w:shd w:val="clear" w:color="auto" w:fill="F7F9FB"/>
          </w:tcPr>
          <w:p>
            <w:pPr>
              <w:spacing w:after="20"/>
            </w:pPr>
            <w:r/>
            <w:r>
              <w:rPr>
                <w:sz w:val="18"/>
              </w:rPr>
              <w:t>although / but / however</w:t>
            </w:r>
          </w:p>
        </w:tc>
        <w:tc>
          <w:tcPr>
            <w:tcW w:type="dxa" w:w="3213"/>
            <w:shd w:val="clear" w:color="auto" w:fill="F7F9FB"/>
          </w:tcPr>
          <w:p>
            <w:pPr>
              <w:spacing w:after="20"/>
            </w:pPr>
            <w:r/>
            <w:r>
              <w:rPr>
                <w:sz w:val="18"/>
              </w:rPr>
              <w:t>Although it was long, I liked it.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I usually cycle to school, but this week I am walking because my bike is broken. Last year I fell off at the crossroads, so now I always stop there. I have never had another accident, and I don't think I will.</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For the test, the three commonest tense errors of the year are: *Yesterday I go*, *Look! He plays*, and *I have been there last year*.</w:t>
            </w:r>
          </w:p>
        </w:tc>
      </w:tr>
    </w:tbl>
    <w:p>
      <w:pPr>
        <w:spacing w:after="40"/>
      </w:pPr>
    </w:p>
    <w:p>
      <w:pPr>
        <w:pStyle w:val="Heading3"/>
      </w:pPr>
      <w:r>
        <w:t>Pronunciation: The five pronunciation points of the year</w:t>
      </w:r>
    </w:p>
    <w:p>
      <w:pPr>
        <w:spacing w:after="80"/>
      </w:pPr>
      <w:r>
        <w:rPr>
          <w:b w:val="0"/>
          <w:i w:val="0"/>
          <w:sz w:val="21"/>
        </w:rPr>
        <w:t>1. Final consonants (book, food, first). 2. -s endings (/s/ /z/ /ɪz/). 3. -ed endings (/t/ /d/ /ɪd/). 4. Word stress (edu'CA-tion, 'COM-for-table). 5. Sentence stress and weak forms (a bowl of soup, You should DRINK water).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book, food, first, island, month</w:t>
            </w:r>
          </w:p>
          <w:p>
            <w:pPr>
              <w:spacing w:after="20"/>
            </w:pPr>
            <w:r>
              <w:rPr>
                <w:sz w:val="20"/>
              </w:rPr>
              <w:t xml:space="preserve"> • likes /s/ – plays /z/ – watches /ɪz/</w:t>
            </w:r>
          </w:p>
          <w:p>
            <w:pPr>
              <w:spacing w:after="20"/>
            </w:pPr>
            <w:r>
              <w:rPr>
                <w:sz w:val="20"/>
              </w:rPr>
              <w:t xml:space="preserve"> • helped /t/ – cleaned /d/ – visited /ɪd/</w:t>
            </w:r>
          </w:p>
          <w:p>
            <w:pPr>
              <w:spacing w:after="20"/>
            </w:pPr>
            <w:r>
              <w:rPr>
                <w:sz w:val="20"/>
              </w:rPr>
              <w:t xml:space="preserve"> • edu'CA-tion, com'PU-ter, 'COM-for-table</w:t>
            </w:r>
          </w:p>
          <w:p>
            <w:pPr>
              <w:spacing w:after="20"/>
            </w:pPr>
            <w:r>
              <w:rPr>
                <w:sz w:val="20"/>
              </w:rPr>
              <w:t xml:space="preserve"> • a BOWL of SOUP · You should DRINK more WATER.</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teacher likes bird-watching; last month she visited three islands and helped clean the beach.</w:t>
            </w:r>
          </w:p>
        </w:tc>
      </w:tr>
    </w:tbl>
    <w:p>
      <w:pPr>
        <w:spacing w:after="40"/>
      </w:pPr>
    </w:p>
    <w:p>
      <w:pPr>
        <w:pStyle w:val="Heading3"/>
      </w:pPr>
      <w:r>
        <w:t>Listening: Lesson 52: Taking Chances</w:t>
      </w:r>
    </w:p>
    <w:p>
      <w:pPr>
        <w:spacing w:after="80"/>
      </w:pPr>
      <w:r>
        <w:rPr>
          <w:b w:val="0"/>
          <w:i/>
          <w:sz w:val="21"/>
        </w:rPr>
        <w:t>You will hear a real recording: trying something new and taking a chance. American English — VOA’s professional actors (Anna, Pete, Marsha, Ms. Weaver…), slowed learner delivery. It lasts 3:42.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3:42</w:t>
            </w:r>
          </w:p>
          <w:p>
            <w:pPr>
              <w:spacing w:after="20"/>
            </w:pPr>
            <w:r>
              <w:rPr>
                <w:sz w:val="17"/>
              </w:rPr>
              <w:t>Listen again at home: https://learningenglish.voanews.com/a/lets-learn-english-lesson-52-taking-chances/3805454.html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REV4L1-L1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how much and how many of things people have   B. changing the plan when something goes wrong   C. trying something new and taking a chance</w:t>
      </w:r>
    </w:p>
    <w:p>
      <w:pPr>
        <w:spacing w:after="80"/>
      </w:pPr>
      <w:r>
        <w:rPr>
          <w:b/>
          <w:i w:val="0"/>
          <w:color w:val="C05A11"/>
          <w:sz w:val="20"/>
        </w:rPr>
        <w:t xml:space="preserve">REV4L1-L2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Review of Lessons 53 - 52</w:t>
      </w:r>
    </w:p>
    <w:p>
      <w:pPr>
        <w:spacing w:after="40"/>
        <w:ind w:left="340"/>
      </w:pPr>
      <w:r>
        <w:rPr>
          <w:b w:val="0"/>
          <w:i w:val="0"/>
          <w:sz w:val="19"/>
        </w:rPr>
        <w:t>2. Let's Learn English Certificate of Achievement Level 4</w:t>
      </w:r>
    </w:p>
    <w:p>
      <w:pPr>
        <w:spacing w:after="40"/>
        <w:ind w:left="340"/>
      </w:pPr>
      <w:r>
        <w:rPr>
          <w:b w:val="0"/>
          <w:i w:val="0"/>
          <w:sz w:val="19"/>
        </w:rPr>
        <w:t>3. I did it - Washington, D.C.</w:t>
      </w:r>
    </w:p>
    <w:p>
      <w:pPr>
        <w:spacing w:after="40"/>
        <w:ind w:left="340"/>
      </w:pPr>
      <w:r>
        <w:rPr>
          <w:b w:val="0"/>
          <w:i w:val="0"/>
          <w:sz w:val="19"/>
        </w:rPr>
        <w:t>4. I had to find out where to eat, where to shop, where to meet people and how to get around the city.</w:t>
      </w:r>
    </w:p>
    <w:p>
      <w:pPr>
        <w:spacing w:after="40"/>
        <w:ind w:left="340"/>
      </w:pPr>
      <w:r>
        <w:rPr>
          <w:b w:val="0"/>
          <w:i w:val="0"/>
          <w:sz w:val="19"/>
        </w:rPr>
        <w:t>5. Here, here, let me help you.</w:t>
      </w:r>
    </w:p>
    <w:p>
      <w:pPr>
        <w:spacing w:after="80"/>
      </w:pPr>
      <w:r>
        <w:rPr>
          <w:b/>
          <w:i w:val="0"/>
          <w:color w:val="C05A11"/>
          <w:sz w:val="20"/>
        </w:rPr>
        <w:t xml:space="preserve">REV4L1-L3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Kelly: Well, today we _____ meet a woman and -- her acting career has really taken off.</w:t>
      </w:r>
    </w:p>
    <w:p>
      <w:pPr>
        <w:spacing w:after="40"/>
        <w:ind w:left="340"/>
      </w:pPr>
      <w:r>
        <w:rPr>
          <w:b w:val="0"/>
          <w:i w:val="0"/>
          <w:sz w:val="19"/>
        </w:rPr>
        <w:t>2. Anna: Kelly, I _____ be acting in three movies.</w:t>
      </w:r>
    </w:p>
    <w:p>
      <w:pPr>
        <w:spacing w:after="40"/>
        <w:ind w:left="340"/>
      </w:pPr>
      <w:r>
        <w:rPr>
          <w:b w:val="0"/>
          <w:i w:val="0"/>
          <w:sz w:val="19"/>
        </w:rPr>
        <w:t>3. If you _____ print it, take a photo of yourself holding it and share it with us via email: learningenglish [at] voanews.com.</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Hello, it's Anna! I did it - Washington, D.C. is my home. Looking back over the past year, I’ve done so many amazing things! I have met people from all over the world. I’ve made many good friends. And I have a great job! And I've taken a lot of chances. And now I have some really big news! Wait for it… and 3, 2, 1…</w:t>
            </w:r>
          </w:p>
          <w:p>
            <w:pPr>
              <w:spacing w:after="20"/>
            </w:pPr>
            <w:r>
              <w:rPr>
                <w:sz w:val="18"/>
              </w:rPr>
              <w:t>Kelly: Hello and welcome to “Around the Corner and Across the Street from the Actor’s Studio!” Many people dream of becoming actors. But very often, those dreams don’t come true.</w:t>
            </w:r>
          </w:p>
          <w:p>
            <w:pPr>
              <w:spacing w:after="20"/>
            </w:pPr>
            <w:r>
              <w:rPr>
                <w:sz w:val="18"/>
              </w:rPr>
              <w:t>Kelly: Well, today we will meet a woman and -- her acting career has really taken off. In fact, she acted in my play, “The Woods Are Alive!” Oh. She really brought the part of Tree Number 15 to life! Let’s give a warm welcome to Anna Matteo!</w:t>
            </w:r>
          </w:p>
          <w:p>
            <w:pPr>
              <w:spacing w:after="20"/>
            </w:pPr>
            <w:r>
              <w:rPr>
                <w:sz w:val="18"/>
              </w:rPr>
              <w:t>Anna: Thank you. Thank you so much for having me here.</w:t>
            </w:r>
          </w:p>
          <w:p>
            <w:pPr>
              <w:spacing w:after="20"/>
            </w:pPr>
            <w:r>
              <w:rPr>
                <w:sz w:val="18"/>
              </w:rPr>
              <w:t>Kelly: Please, please, sit down. Here, here, let me help you.</w:t>
            </w:r>
          </w:p>
          <w:p>
            <w:pPr>
              <w:spacing w:after="20"/>
            </w:pPr>
            <w:r>
              <w:rPr>
                <w:sz w:val="18"/>
              </w:rPr>
              <w:t>Anna: Thanks. Thanks. Wow, it is great to see you again, Director Kelly!</w:t>
            </w:r>
          </w:p>
          <w:p>
            <w:pPr>
              <w:spacing w:after="20"/>
            </w:pPr>
            <w:r>
              <w:rPr>
                <w:sz w:val="18"/>
              </w:rPr>
              <w:t>Kelly: It’s great to see you too, Anna. I see you are still wearing your tree costume. Does this have anything to do with your big news?</w:t>
            </w:r>
          </w:p>
          <w:p>
            <w:pPr>
              <w:spacing w:after="20"/>
            </w:pPr>
            <w:r>
              <w:rPr>
                <w:sz w:val="18"/>
              </w:rPr>
              <w:t>Anna: Yes. Yes, it does.</w:t>
            </w:r>
          </w:p>
          <w:p>
            <w:pPr>
              <w:spacing w:after="20"/>
            </w:pPr>
            <w:r>
              <w:rPr>
                <w:sz w:val="18"/>
              </w:rPr>
              <w:t>Kelly: Well, Anna, please share that news with us.</w:t>
            </w:r>
          </w:p>
          <w:p>
            <w:pPr>
              <w:spacing w:after="20"/>
            </w:pPr>
            <w:r>
              <w:rPr>
                <w:sz w:val="18"/>
              </w:rPr>
              <w:t>Anna: Kelly, I will be acting in three movies.</w:t>
            </w:r>
          </w:p>
          <w:p>
            <w:pPr>
              <w:spacing w:after="20"/>
            </w:pPr>
            <w:r>
              <w:rPr>
                <w:sz w:val="18"/>
              </w:rPr>
              <w:t>Kelly: That is amazing! Anna, tell us more.</w:t>
            </w:r>
          </w:p>
          <w:p>
            <w:pPr>
              <w:spacing w:after="20"/>
            </w:pPr>
            <w:r>
              <w:rPr>
                <w:sz w:val="18"/>
              </w:rPr>
              <w:t>Anna: Well, the first is a science fiction movie. The second is a romantic comedy. And the third is an action movie.</w:t>
            </w:r>
          </w:p>
          <w:p>
            <w:pPr>
              <w:spacing w:after="20"/>
            </w:pPr>
            <w:r>
              <w:rPr>
                <w:sz w:val="18"/>
              </w:rPr>
              <w:t>Kelly: That is so great! Let me guess -- you’re playing a tree in all of them!</w:t>
            </w:r>
          </w:p>
          <w:p>
            <w:pPr>
              <w:spacing w:after="20"/>
            </w:pPr>
            <w:r>
              <w:rPr>
                <w:sz w:val="18"/>
              </w:rPr>
              <w:t>Anna: Yes! This is what happened. To prepare for your play, I had to find out what it was like to BE a tree in the world. I had to find out where to eat, where to shop, where to meet people and how to get around the city.</w:t>
            </w:r>
          </w:p>
          <w:p>
            <w:pPr>
              <w:spacing w:after="20"/>
            </w:pPr>
            <w:r>
              <w:rPr>
                <w:sz w:val="18"/>
              </w:rPr>
              <w:t>Kelly: Amazing. I think big things are going to happen for you, Anna. So, tell me, will you be moving to Hollywood for a career in movies?</w:t>
            </w:r>
          </w:p>
          <w:p>
            <w:pPr>
              <w:spacing w:after="20"/>
            </w:pPr>
            <w:r>
              <w:rPr>
                <w:sz w:val="18"/>
              </w:rPr>
              <w:t>Anna: No. I’ll make the movies and then come back. Washington, D.C. is my home.</w:t>
            </w:r>
          </w:p>
          <w:p>
            <w:pPr>
              <w:spacing w:after="20"/>
            </w:pPr>
            <w:r>
              <w:rPr>
                <w:sz w:val="18"/>
              </w:rPr>
              <w:t>Kelly: I’m sure your family is very proud.</w:t>
            </w:r>
          </w:p>
          <w:p>
            <w:pPr>
              <w:spacing w:after="20"/>
            </w:pPr>
            <w:r>
              <w:rPr>
                <w:sz w:val="18"/>
              </w:rPr>
              <w:t>Anna: Yes, they are. You know, Kelly, not too long ago, I didn’t feel very good about my life. I had to make a change. So, I took some chances. Sometimes I succeeded. Sometimes I failed. But I will never stop trying.</w:t>
            </w:r>
          </w:p>
          <w:p>
            <w:pPr>
              <w:spacing w:after="20"/>
            </w:pPr>
            <w:r>
              <w:rPr>
                <w:sz w:val="18"/>
              </w:rPr>
              <w:t>Kelly: Well, thank you for sharing your news and so much more with us, Anna.</w:t>
            </w:r>
          </w:p>
          <w:p>
            <w:pPr>
              <w:spacing w:after="20"/>
            </w:pPr>
            <w:r>
              <w:rPr>
                <w:sz w:val="18"/>
              </w:rPr>
              <w:t>Kelly: Until next time …</w:t>
            </w:r>
          </w:p>
          <w:p>
            <w:pPr>
              <w:spacing w:after="20"/>
            </w:pPr>
            <w:r>
              <w:rPr>
                <w:sz w:val="18"/>
              </w:rPr>
              <w:t>Quiz - Lesson 52: Taking Chances</w:t>
            </w:r>
          </w:p>
          <w:p>
            <w:pPr>
              <w:spacing w:after="20"/>
            </w:pPr>
            <w:r>
              <w:rPr>
                <w:sz w:val="18"/>
              </w:rPr>
              <w:t>Start the Quiz to find out</w:t>
            </w:r>
          </w:p>
          <w:p>
            <w:pPr>
              <w:spacing w:after="20"/>
            </w:pPr>
            <w:r>
              <w:rPr>
                <w:sz w:val="18"/>
              </w:rPr>
              <w:t>Start Quiz</w:t>
            </w:r>
          </w:p>
          <w:p>
            <w:pPr>
              <w:spacing w:after="20"/>
            </w:pPr>
            <w:r>
              <w:rPr>
                <w:sz w:val="18"/>
              </w:rPr>
              <w:t>Certificate</w:t>
            </w:r>
          </w:p>
          <w:p>
            <w:pPr>
              <w:spacing w:after="20"/>
            </w:pPr>
            <w:r>
              <w:rPr>
                <w:sz w:val="18"/>
              </w:rPr>
              <w:t>Finished with the course? Download this certificate of completion and fill in your name and the date. If you can print it, take a photo of yourself holding it and share it with us via email: learningenglish [at] voanews.com.</w:t>
            </w:r>
          </w:p>
          <w:p>
            <w:pPr>
              <w:spacing w:after="20"/>
            </w:pPr>
            <w:r>
              <w:rPr>
                <w:sz w:val="18"/>
              </w:rPr>
              <w:t>Let's Learn English Certificate of Achievement Level 1</w:t>
            </w:r>
          </w:p>
          <w:p>
            <w:pPr>
              <w:spacing w:after="20"/>
            </w:pPr>
            <w:r>
              <w:rPr>
                <w:sz w:val="18"/>
              </w:rPr>
              <w:t>Lesson 52: Taking Chances</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Review of Lessons 50 - 52</w:t>
            </w:r>
          </w:p>
          <w:p>
            <w:pPr>
              <w:spacing w:after="20"/>
            </w:pPr>
            <w:r>
              <w:rPr>
                <w:sz w:val="18"/>
              </w:rPr>
              <w:t>Lesson 51: A Good Habit</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Review reading: a letter looking back</w:t>
      </w:r>
    </w:p>
    <w:p>
      <w:pPr>
        <w:spacing w:after="80"/>
        <w:ind w:left="170"/>
        <w:jc w:val="both"/>
      </w:pPr>
      <w:r>
        <w:rPr>
          <w:b w:val="0"/>
          <w:i w:val="0"/>
          <w:sz w:val="21"/>
        </w:rPr>
        <w:t>Dear Ms Hoa,</w:t>
      </w:r>
    </w:p>
    <w:p>
      <w:pPr>
        <w:spacing w:after="80"/>
        <w:ind w:left="170"/>
        <w:jc w:val="both"/>
      </w:pPr>
      <w:r>
        <w:rPr>
          <w:b w:val="0"/>
          <w:i w:val="0"/>
          <w:sz w:val="21"/>
        </w:rPr>
        <w:t>You asked us to write about our English year, so here is mine.</w:t>
      </w:r>
    </w:p>
    <w:p>
      <w:pPr>
        <w:spacing w:after="80"/>
        <w:ind w:left="170"/>
        <w:jc w:val="both"/>
      </w:pPr>
      <w:r>
        <w:rPr>
          <w:b w:val="0"/>
          <w:i w:val="0"/>
          <w:sz w:val="21"/>
        </w:rPr>
        <w:t>In September I could not speak for thirty seconds without stopping. I understood the grammar, but when you asked me a question in class my mind went completely empty. I answered 'yes' to everything, including questions that were not yes/no questions.</w:t>
      </w:r>
    </w:p>
    <w:p>
      <w:pPr>
        <w:spacing w:after="80"/>
        <w:ind w:left="170"/>
        <w:jc w:val="both"/>
      </w:pPr>
      <w:r>
        <w:rPr>
          <w:b w:val="0"/>
          <w:i w:val="0"/>
          <w:sz w:val="21"/>
        </w:rPr>
        <w:t>Three things changed that. The first was the hobby talk in Unit 1. It was only one minute, but I practised it eleven times at home and when I finished, nobody laughed.</w:t>
      </w:r>
    </w:p>
    <w:p>
      <w:pPr>
        <w:spacing w:after="80"/>
        <w:ind w:left="170"/>
        <w:jc w:val="both"/>
      </w:pPr>
      <w:r>
        <w:rPr>
          <w:b w:val="0"/>
          <w:i w:val="0"/>
          <w:sz w:val="21"/>
        </w:rPr>
        <w:t>The second was the road safety project. My group counted the motorbikes at the crossroads — 1,340 in one morning — and we made a poster. I had to say four sentences in front of two classes. My hands were shaking, but I said them.</w:t>
      </w:r>
    </w:p>
    <w:p>
      <w:pPr>
        <w:spacing w:after="80"/>
        <w:ind w:left="170"/>
        <w:jc w:val="both"/>
      </w:pPr>
      <w:r>
        <w:rPr>
          <w:b w:val="0"/>
          <w:i w:val="0"/>
          <w:sz w:val="21"/>
        </w:rPr>
        <w:t>The third was the repair phrases in Unit 12. 'Sorry, could you say that again, please?' Six words. Now, when I don't understand, I don't panic; I just say it.</w:t>
      </w:r>
    </w:p>
    <w:p>
      <w:pPr>
        <w:spacing w:after="80"/>
        <w:ind w:left="170"/>
        <w:jc w:val="both"/>
      </w:pPr>
      <w:r>
        <w:rPr>
          <w:b w:val="0"/>
          <w:i w:val="0"/>
          <w:sz w:val="21"/>
        </w:rPr>
        <w:t>I have never been abroad and I have never met a native speaker. But last month my cousin's Korean friend visited, and we talked for twenty minutes in English. It wasn't perfect. It worked.</w:t>
      </w:r>
    </w:p>
    <w:p>
      <w:pPr>
        <w:spacing w:after="80"/>
        <w:ind w:left="170"/>
        <w:jc w:val="both"/>
      </w:pPr>
      <w:r>
        <w:rPr>
          <w:b w:val="0"/>
          <w:i w:val="0"/>
          <w:sz w:val="21"/>
        </w:rPr>
        <w:t>Thank you for a good year.</w:t>
      </w:r>
    </w:p>
    <w:p>
      <w:pPr>
        <w:spacing w:after="80"/>
        <w:ind w:left="170"/>
        <w:jc w:val="both"/>
      </w:pPr>
      <w:r>
        <w:rPr>
          <w:b w:val="0"/>
          <w:i w:val="0"/>
          <w:sz w:val="21"/>
        </w:rPr>
        <w:t>Nguyen Van Khang, 7A</w:t>
      </w:r>
    </w:p>
    <w:p>
      <w:pPr>
        <w:spacing w:after="80"/>
      </w:pPr>
      <w:r>
        <w:rPr>
          <w:b/>
          <w:i w:val="0"/>
          <w:color w:val="C05A11"/>
          <w:sz w:val="20"/>
        </w:rPr>
        <w:t xml:space="preserve">REV4-R1  </w:t>
      </w:r>
      <w:r>
        <w:rPr>
          <w:b/>
          <w:i w:val="0"/>
          <w:color w:val="1F3B63"/>
          <w:sz w:val="20"/>
        </w:rPr>
        <w:t>Read and answer</w:t>
      </w:r>
      <w:r>
        <w:rPr>
          <w:b w:val="0"/>
          <w:i w:val="0"/>
          <w:color w:val="595959"/>
          <w:sz w:val="17"/>
        </w:rPr>
        <w:t xml:space="preserve">   ★★☆</w:t>
      </w:r>
    </w:p>
    <w:p>
      <w:pPr>
        <w:spacing w:after="80"/>
        <w:ind w:left="170"/>
      </w:pPr>
      <w:r>
        <w:rPr>
          <w:b w:val="0"/>
          <w:i/>
          <w:sz w:val="19"/>
        </w:rPr>
        <w:t>Answer in full sentences.</w:t>
      </w:r>
    </w:p>
    <w:p>
      <w:pPr>
        <w:spacing w:after="40"/>
        <w:ind w:left="340"/>
      </w:pPr>
      <w:r>
        <w:rPr>
          <w:b w:val="0"/>
          <w:i w:val="0"/>
          <w:sz w:val="19"/>
        </w:rPr>
        <w:t>1. What was Khang's problem in September?</w:t>
      </w:r>
    </w:p>
    <w:p>
      <w:pPr>
        <w:spacing w:after="40"/>
        <w:ind w:left="340"/>
      </w:pPr>
      <w:r>
        <w:rPr>
          <w:b w:val="0"/>
          <w:i w:val="0"/>
          <w:sz w:val="19"/>
        </w:rPr>
        <w:t>2. What three things changed it?</w:t>
      </w:r>
    </w:p>
    <w:p>
      <w:pPr>
        <w:spacing w:after="40"/>
        <w:ind w:left="340"/>
      </w:pPr>
      <w:r>
        <w:rPr>
          <w:b w:val="0"/>
          <w:i w:val="0"/>
          <w:sz w:val="19"/>
        </w:rPr>
        <w:t>3. How many times did he practise the hobby talk?</w:t>
      </w:r>
    </w:p>
    <w:p>
      <w:pPr>
        <w:spacing w:after="40"/>
        <w:ind w:left="340"/>
      </w:pPr>
      <w:r>
        <w:rPr>
          <w:b w:val="0"/>
          <w:i w:val="0"/>
          <w:sz w:val="19"/>
        </w:rPr>
        <w:t>4. What did his group count, and what was the number?</w:t>
      </w:r>
    </w:p>
    <w:p>
      <w:pPr>
        <w:spacing w:after="40"/>
        <w:ind w:left="340"/>
      </w:pPr>
      <w:r>
        <w:rPr>
          <w:b w:val="0"/>
          <w:i w:val="0"/>
          <w:sz w:val="19"/>
        </w:rPr>
        <w:t>5. What happened last month, and how does he describe it?</w:t>
      </w:r>
    </w:p>
    <w:p>
      <w:pPr>
        <w:spacing w:after="80"/>
      </w:pPr>
      <w:r>
        <w:rPr>
          <w:b/>
          <w:i w:val="0"/>
          <w:color w:val="C05A11"/>
          <w:sz w:val="20"/>
        </w:rPr>
        <w:t xml:space="preserve">REV4-R2  </w:t>
      </w:r>
      <w:r>
        <w:rPr>
          <w:b/>
          <w:i w:val="0"/>
          <w:color w:val="1F3B63"/>
          <w:sz w:val="20"/>
        </w:rPr>
        <w:t>Find the grammar</w:t>
      </w:r>
      <w:r>
        <w:rPr>
          <w:b w:val="0"/>
          <w:i w:val="0"/>
          <w:color w:val="595959"/>
          <w:sz w:val="17"/>
        </w:rPr>
        <w:t xml:space="preserve">   ★★★</w:t>
      </w:r>
    </w:p>
    <w:p>
      <w:pPr>
        <w:spacing w:after="80"/>
        <w:ind w:left="170"/>
      </w:pPr>
      <w:r>
        <w:rPr>
          <w:b w:val="0"/>
          <w:i/>
          <w:sz w:val="19"/>
        </w:rPr>
        <w:t>Find in the letter:</w:t>
      </w:r>
    </w:p>
    <w:p>
      <w:pPr>
        <w:spacing w:after="40"/>
        <w:ind w:left="340"/>
      </w:pPr>
      <w:r>
        <w:rPr>
          <w:b w:val="0"/>
          <w:i w:val="0"/>
          <w:sz w:val="19"/>
        </w:rPr>
        <w:t>1. two past simple sentences</w:t>
      </w:r>
    </w:p>
    <w:p>
      <w:pPr>
        <w:spacing w:after="40"/>
        <w:ind w:left="340"/>
      </w:pPr>
      <w:r>
        <w:rPr>
          <w:b w:val="0"/>
          <w:i w:val="0"/>
          <w:sz w:val="19"/>
        </w:rPr>
        <w:t>2. two present perfect sentences</w:t>
      </w:r>
    </w:p>
    <w:p>
      <w:pPr>
        <w:spacing w:after="40"/>
        <w:ind w:left="340"/>
      </w:pPr>
      <w:r>
        <w:rPr>
          <w:b w:val="0"/>
          <w:i w:val="0"/>
          <w:sz w:val="19"/>
        </w:rPr>
        <w:t>3. one 'when' clause</w:t>
      </w:r>
    </w:p>
    <w:p>
      <w:pPr>
        <w:spacing w:after="40"/>
        <w:ind w:left="340"/>
      </w:pPr>
      <w:r>
        <w:rPr>
          <w:b w:val="0"/>
          <w:i w:val="0"/>
          <w:sz w:val="19"/>
        </w:rPr>
        <w:t>4. one contrast connector</w:t>
      </w:r>
    </w:p>
    <w:p>
      <w:pPr>
        <w:pStyle w:val="Heading3"/>
      </w:pPr>
      <w:r>
        <w:t>Practice</w:t>
      </w:r>
    </w:p>
    <w:p>
      <w:pPr>
        <w:spacing w:after="80"/>
      </w:pPr>
      <w:r>
        <w:rPr>
          <w:b/>
          <w:i w:val="0"/>
          <w:color w:val="C05A11"/>
          <w:sz w:val="20"/>
        </w:rPr>
        <w:t xml:space="preserve">REV4-G1  </w:t>
      </w:r>
      <w:r>
        <w:rPr>
          <w:b/>
          <w:i w:val="0"/>
          <w:color w:val="1F3B63"/>
          <w:sz w:val="20"/>
        </w:rPr>
        <w:t>Vocabulary review</w:t>
      </w:r>
      <w:r>
        <w:rPr>
          <w:b w:val="0"/>
          <w:i w:val="0"/>
          <w:color w:val="595959"/>
          <w:sz w:val="17"/>
        </w:rPr>
        <w:t xml:space="preserve">   ★☆☆</w:t>
      </w:r>
    </w:p>
    <w:p>
      <w:pPr>
        <w:spacing w:after="80"/>
        <w:ind w:left="170"/>
      </w:pPr>
      <w:r>
        <w:rPr>
          <w:b w:val="0"/>
          <w:i/>
          <w:sz w:val="19"/>
        </w:rPr>
        <w:t>Write the word from Units 10–12.</w:t>
      </w:r>
    </w:p>
    <w:p>
      <w:pPr>
        <w:spacing w:after="40"/>
        <w:ind w:left="340"/>
      </w:pPr>
      <w:r>
        <w:rPr>
          <w:b w:val="0"/>
          <w:i w:val="0"/>
          <w:sz w:val="19"/>
        </w:rPr>
        <w:t>1. energy from the sun: s______</w:t>
      </w:r>
    </w:p>
    <w:p>
      <w:pPr>
        <w:spacing w:after="40"/>
        <w:ind w:left="340"/>
      </w:pPr>
      <w:r>
        <w:rPr>
          <w:b w:val="0"/>
          <w:i w:val="0"/>
          <w:sz w:val="19"/>
        </w:rPr>
        <w:t>2. it never runs out: r______</w:t>
      </w:r>
    </w:p>
    <w:p>
      <w:pPr>
        <w:spacing w:after="40"/>
        <w:ind w:left="340"/>
      </w:pPr>
      <w:r>
        <w:rPr>
          <w:b w:val="0"/>
          <w:i w:val="0"/>
          <w:sz w:val="19"/>
        </w:rPr>
        <w:t>3. dirty air and water: p______</w:t>
      </w:r>
    </w:p>
    <w:p>
      <w:pPr>
        <w:spacing w:after="40"/>
        <w:ind w:left="340"/>
      </w:pPr>
      <w:r>
        <w:rPr>
          <w:b w:val="0"/>
          <w:i w:val="0"/>
          <w:sz w:val="19"/>
        </w:rPr>
        <w:t>4. a car with no driver: d______ car</w:t>
      </w:r>
    </w:p>
    <w:p>
      <w:pPr>
        <w:spacing w:after="40"/>
        <w:ind w:left="340"/>
      </w:pPr>
      <w:r>
        <w:rPr>
          <w:b w:val="0"/>
          <w:i w:val="0"/>
          <w:sz w:val="19"/>
        </w:rPr>
        <w:t>5. a person travelling on a bus: p______</w:t>
      </w:r>
    </w:p>
    <w:p>
      <w:pPr>
        <w:spacing w:after="40"/>
        <w:ind w:left="340"/>
      </w:pPr>
      <w:r>
        <w:rPr>
          <w:b w:val="0"/>
          <w:i w:val="0"/>
          <w:sz w:val="19"/>
        </w:rPr>
        <w:t>6. the number of people in a country: p______</w:t>
      </w:r>
    </w:p>
    <w:p>
      <w:pPr>
        <w:spacing w:after="40"/>
        <w:ind w:left="340"/>
      </w:pPr>
      <w:r>
        <w:rPr>
          <w:b w:val="0"/>
          <w:i w:val="0"/>
          <w:sz w:val="19"/>
        </w:rPr>
        <w:t>7. a famous place people recognise: l______</w:t>
      </w:r>
    </w:p>
    <w:p>
      <w:pPr>
        <w:spacing w:after="40"/>
        <w:ind w:left="340"/>
      </w:pPr>
      <w:r>
        <w:rPr>
          <w:b w:val="0"/>
          <w:i w:val="0"/>
          <w:sz w:val="19"/>
        </w:rPr>
        <w:t>8. somebody who learned English as a baby: n______ s______</w:t>
      </w:r>
    </w:p>
    <w:p>
      <w:pPr>
        <w:spacing w:after="80"/>
      </w:pPr>
      <w:r>
        <w:rPr>
          <w:b/>
          <w:i w:val="0"/>
          <w:color w:val="C05A11"/>
          <w:sz w:val="20"/>
        </w:rPr>
        <w:t xml:space="preserve">REV4-G2  </w:t>
      </w:r>
      <w:r>
        <w:rPr>
          <w:b/>
          <w:i w:val="0"/>
          <w:color w:val="1F3B63"/>
          <w:sz w:val="20"/>
        </w:rPr>
        <w:t>Grammar: the whole year</w:t>
      </w:r>
      <w:r>
        <w:rPr>
          <w:b w:val="0"/>
          <w:i w:val="0"/>
          <w:color w:val="595959"/>
          <w:sz w:val="17"/>
        </w:rPr>
        <w:t xml:space="preserve">   ★★☆</w:t>
      </w:r>
    </w:p>
    <w:p>
      <w:pPr>
        <w:spacing w:after="80"/>
        <w:ind w:left="170"/>
      </w:pPr>
      <w:r>
        <w:rPr>
          <w:b w:val="0"/>
          <w:i/>
          <w:sz w:val="19"/>
        </w:rPr>
        <w:t>Circle the correct answer.</w:t>
      </w:r>
    </w:p>
    <w:p>
      <w:pPr>
        <w:spacing w:after="40"/>
        <w:ind w:left="340"/>
      </w:pPr>
      <w:r>
        <w:rPr>
          <w:b w:val="0"/>
          <w:i w:val="0"/>
          <w:sz w:val="19"/>
        </w:rPr>
        <w:t>1. He (like / likes) football.</w:t>
      </w:r>
    </w:p>
    <w:p>
      <w:pPr>
        <w:spacing w:after="40"/>
        <w:ind w:left="340"/>
      </w:pPr>
      <w:r>
        <w:rPr>
          <w:b w:val="0"/>
          <w:i w:val="0"/>
          <w:sz w:val="19"/>
        </w:rPr>
        <w:t>2. Look! It (rains / is raining).</w:t>
      </w:r>
    </w:p>
    <w:p>
      <w:pPr>
        <w:spacing w:after="40"/>
        <w:ind w:left="340"/>
      </w:pPr>
      <w:r>
        <w:rPr>
          <w:b w:val="0"/>
          <w:i w:val="0"/>
          <w:sz w:val="19"/>
        </w:rPr>
        <w:t>3. Yesterday we (clean / cleaned) the beach.</w:t>
      </w:r>
    </w:p>
    <w:p>
      <w:pPr>
        <w:spacing w:after="40"/>
        <w:ind w:left="340"/>
      </w:pPr>
      <w:r>
        <w:rPr>
          <w:b w:val="0"/>
          <w:i w:val="0"/>
          <w:sz w:val="19"/>
        </w:rPr>
        <w:t>4. I have never (be / been) abroad.</w:t>
      </w:r>
    </w:p>
    <w:p>
      <w:pPr>
        <w:spacing w:after="40"/>
        <w:ind w:left="340"/>
      </w:pPr>
      <w:r>
        <w:rPr>
          <w:b w:val="0"/>
          <w:i w:val="0"/>
          <w:sz w:val="19"/>
        </w:rPr>
        <w:t>5. I (have been / went) to Hue last year.</w:t>
      </w:r>
    </w:p>
    <w:p>
      <w:pPr>
        <w:spacing w:after="40"/>
        <w:ind w:left="340"/>
      </w:pPr>
      <w:r>
        <w:rPr>
          <w:b w:val="0"/>
          <w:i w:val="0"/>
          <w:sz w:val="19"/>
        </w:rPr>
        <w:t>6. Solar energy (will be / will to be) cheaper.</w:t>
      </w:r>
    </w:p>
    <w:p>
      <w:pPr>
        <w:spacing w:after="40"/>
        <w:ind w:left="340"/>
      </w:pPr>
      <w:r>
        <w:rPr>
          <w:b w:val="0"/>
          <w:i w:val="0"/>
          <w:sz w:val="19"/>
        </w:rPr>
        <w:t>7. It (might / mights) rain.</w:t>
      </w:r>
    </w:p>
    <w:p>
      <w:pPr>
        <w:spacing w:after="40"/>
        <w:ind w:left="340"/>
      </w:pPr>
      <w:r>
        <w:rPr>
          <w:b w:val="0"/>
          <w:i w:val="0"/>
          <w:sz w:val="19"/>
        </w:rPr>
        <w:t>8. You (must / must to) wear a helmet.</w:t>
      </w:r>
    </w:p>
    <w:p>
      <w:pPr>
        <w:spacing w:after="40"/>
        <w:ind w:left="340"/>
      </w:pPr>
      <w:r>
        <w:rPr>
          <w:b w:val="0"/>
          <w:i w:val="0"/>
          <w:sz w:val="19"/>
        </w:rPr>
        <w:t>9. Rock is (louder / more louder) than folk music.</w:t>
      </w:r>
    </w:p>
    <w:p>
      <w:pPr>
        <w:spacing w:after="40"/>
        <w:ind w:left="340"/>
      </w:pPr>
      <w:r>
        <w:rPr>
          <w:b w:val="0"/>
          <w:i w:val="0"/>
          <w:sz w:val="19"/>
        </w:rPr>
        <w:t>10. How (much / many) sugar do we need?</w:t>
      </w:r>
    </w:p>
    <w:p>
      <w:pPr>
        <w:spacing w:after="40"/>
        <w:ind w:left="340"/>
      </w:pPr>
      <w:r>
        <w:rPr>
          <w:b w:val="0"/>
          <w:i w:val="0"/>
          <w:sz w:val="19"/>
        </w:rPr>
        <w:t>11. (Although / However) it was long, I liked it.</w:t>
      </w:r>
    </w:p>
    <w:p>
      <w:pPr>
        <w:spacing w:after="40"/>
        <w:ind w:left="340"/>
      </w:pPr>
      <w:r>
        <w:rPr>
          <w:b w:val="0"/>
          <w:i w:val="0"/>
          <w:sz w:val="19"/>
        </w:rPr>
        <w:t>12. I saw (a / the) temple for the first time.</w:t>
      </w:r>
    </w:p>
    <w:p>
      <w:pPr>
        <w:pStyle w:val="Heading3"/>
      </w:pPr>
      <w:r>
        <w:t>Now you try</w:t>
      </w:r>
    </w:p>
    <w:p>
      <w:pPr>
        <w:spacing w:after="80"/>
      </w:pPr>
      <w:r>
        <w:rPr>
          <w:b/>
          <w:i w:val="0"/>
          <w:color w:val="C05A11"/>
          <w:sz w:val="20"/>
        </w:rPr>
        <w:t xml:space="preserve">REV4-I1  </w:t>
      </w:r>
      <w:r>
        <w:rPr>
          <w:b/>
          <w:i w:val="0"/>
          <w:color w:val="1F3B63"/>
          <w:sz w:val="20"/>
        </w:rPr>
        <w:t>The wall list: 18 typical errors of Units 10–12</w:t>
      </w:r>
      <w:r>
        <w:rPr>
          <w:b w:val="0"/>
          <w:i w:val="0"/>
          <w:color w:val="595959"/>
          <w:sz w:val="17"/>
        </w:rPr>
        <w:t xml:space="preserve">   ★★★</w:t>
      </w:r>
    </w:p>
    <w:p>
      <w:pPr>
        <w:spacing w:after="80"/>
        <w:ind w:left="170"/>
      </w:pPr>
      <w:r>
        <w:rPr>
          <w:b w:val="0"/>
          <w:i/>
          <w:sz w:val="19"/>
        </w:rPr>
        <w:t>Correct one mistake in each sentence.</w:t>
      </w:r>
    </w:p>
    <w:p>
      <w:pPr>
        <w:spacing w:after="40"/>
        <w:ind w:left="340"/>
      </w:pPr>
      <w:r>
        <w:rPr>
          <w:b w:val="0"/>
          <w:i w:val="0"/>
          <w:sz w:val="19"/>
        </w:rPr>
        <w:t>1. She will goes to Hanoi.</w:t>
      </w:r>
    </w:p>
    <w:p>
      <w:pPr>
        <w:spacing w:after="40"/>
        <w:ind w:left="340"/>
      </w:pPr>
      <w:r>
        <w:rPr>
          <w:b w:val="0"/>
          <w:i w:val="0"/>
          <w:sz w:val="19"/>
        </w:rPr>
        <w:t>2. We will to save energy.</w:t>
      </w:r>
    </w:p>
    <w:p>
      <w:pPr>
        <w:spacing w:after="40"/>
        <w:ind w:left="340"/>
      </w:pPr>
      <w:r>
        <w:rPr>
          <w:b w:val="0"/>
          <w:i w:val="0"/>
          <w:sz w:val="19"/>
        </w:rPr>
        <w:t>3. It willn't rain.</w:t>
      </w:r>
    </w:p>
    <w:p>
      <w:pPr>
        <w:spacing w:after="40"/>
        <w:ind w:left="340"/>
      </w:pPr>
      <w:r>
        <w:rPr>
          <w:b w:val="0"/>
          <w:i w:val="0"/>
          <w:sz w:val="19"/>
        </w:rPr>
        <w:t>4. I think it won't be cold.</w:t>
      </w:r>
    </w:p>
    <w:p>
      <w:pPr>
        <w:spacing w:after="40"/>
        <w:ind w:left="340"/>
      </w:pPr>
      <w:r>
        <w:rPr>
          <w:b w:val="0"/>
          <w:i w:val="0"/>
          <w:sz w:val="19"/>
        </w:rPr>
        <w:t>5. It will rain probably.</w:t>
      </w:r>
    </w:p>
    <w:p>
      <w:pPr>
        <w:spacing w:after="40"/>
        <w:ind w:left="340"/>
      </w:pPr>
      <w:r>
        <w:rPr>
          <w:b w:val="0"/>
          <w:i w:val="0"/>
          <w:sz w:val="19"/>
        </w:rPr>
        <w:t>6. Because it was hot so we used the fan.</w:t>
      </w:r>
    </w:p>
    <w:p>
      <w:pPr>
        <w:spacing w:after="40"/>
        <w:ind w:left="340"/>
      </w:pPr>
      <w:r>
        <w:rPr>
          <w:b w:val="0"/>
          <w:i w:val="0"/>
          <w:sz w:val="19"/>
        </w:rPr>
        <w:t>7. It mights rain tomorrow.</w:t>
      </w:r>
    </w:p>
    <w:p>
      <w:pPr>
        <w:spacing w:after="40"/>
        <w:ind w:left="340"/>
      </w:pPr>
      <w:r>
        <w:rPr>
          <w:b w:val="0"/>
          <w:i w:val="0"/>
          <w:sz w:val="19"/>
        </w:rPr>
        <w:t>8. She might to come.</w:t>
      </w:r>
    </w:p>
    <w:p>
      <w:pPr>
        <w:spacing w:after="40"/>
        <w:ind w:left="340"/>
      </w:pPr>
      <w:r>
        <w:rPr>
          <w:b w:val="0"/>
          <w:i w:val="0"/>
          <w:sz w:val="19"/>
        </w:rPr>
        <w:t>9. This is mine bag.</w:t>
      </w:r>
    </w:p>
    <w:p>
      <w:pPr>
        <w:spacing w:after="40"/>
        <w:ind w:left="340"/>
      </w:pPr>
      <w:r>
        <w:rPr>
          <w:b w:val="0"/>
          <w:i w:val="0"/>
          <w:sz w:val="19"/>
        </w:rPr>
        <w:t>10. That helmet is her.</w:t>
      </w:r>
    </w:p>
    <w:p>
      <w:pPr>
        <w:spacing w:after="40"/>
        <w:ind w:left="340"/>
      </w:pPr>
      <w:r>
        <w:rPr>
          <w:b w:val="0"/>
          <w:i w:val="0"/>
          <w:sz w:val="19"/>
        </w:rPr>
        <w:t>11. It can to carry four people.</w:t>
      </w:r>
    </w:p>
    <w:p>
      <w:pPr>
        <w:spacing w:after="40"/>
        <w:ind w:left="340"/>
      </w:pPr>
      <w:r>
        <w:rPr>
          <w:b w:val="0"/>
          <w:i w:val="0"/>
          <w:sz w:val="19"/>
        </w:rPr>
        <w:t>12. The train will leave at seven every morning.</w:t>
      </w:r>
    </w:p>
    <w:p>
      <w:pPr>
        <w:spacing w:after="40"/>
        <w:ind w:left="340"/>
      </w:pPr>
      <w:r>
        <w:rPr>
          <w:b w:val="0"/>
          <w:i w:val="0"/>
          <w:sz w:val="19"/>
        </w:rPr>
        <w:t>13. I have never not been abroad.</w:t>
      </w:r>
    </w:p>
    <w:p>
      <w:pPr>
        <w:spacing w:after="40"/>
        <w:ind w:left="340"/>
      </w:pPr>
      <w:r>
        <w:rPr>
          <w:b w:val="0"/>
          <w:i w:val="0"/>
          <w:sz w:val="19"/>
        </w:rPr>
        <w:t>14. I have been to Hanoi last year.</w:t>
      </w:r>
    </w:p>
    <w:p>
      <w:pPr>
        <w:spacing w:after="40"/>
        <w:ind w:left="340"/>
      </w:pPr>
      <w:r>
        <w:rPr>
          <w:b w:val="0"/>
          <w:i w:val="0"/>
          <w:sz w:val="19"/>
        </w:rPr>
        <w:t>15. Have you ever went to Hue?</w:t>
      </w:r>
    </w:p>
    <w:p>
      <w:pPr>
        <w:spacing w:after="40"/>
        <w:ind w:left="340"/>
      </w:pPr>
      <w:r>
        <w:rPr>
          <w:b w:val="0"/>
          <w:i w:val="0"/>
          <w:sz w:val="19"/>
        </w:rPr>
        <w:t>16. It is the largest country of the world.</w:t>
      </w:r>
    </w:p>
    <w:p>
      <w:pPr>
        <w:spacing w:after="40"/>
        <w:ind w:left="340"/>
      </w:pPr>
      <w:r>
        <w:rPr>
          <w:b w:val="0"/>
          <w:i w:val="0"/>
          <w:sz w:val="19"/>
        </w:rPr>
        <w:t>17. It is one of the most famous place in Asia.</w:t>
      </w:r>
    </w:p>
    <w:p>
      <w:pPr>
        <w:spacing w:after="40"/>
        <w:ind w:left="340"/>
      </w:pPr>
      <w:r>
        <w:rPr>
          <w:b w:val="0"/>
          <w:i w:val="0"/>
          <w:sz w:val="19"/>
        </w:rPr>
        <w:t>18. She is vietnamese.</w:t>
      </w:r>
    </w:p>
    <w:p>
      <w:pPr>
        <w:spacing w:after="80"/>
      </w:pPr>
      <w:r>
        <w:rPr>
          <w:b/>
          <w:i w:val="0"/>
          <w:color w:val="C05A11"/>
          <w:sz w:val="20"/>
        </w:rPr>
        <w:t xml:space="preserve">REV4-I2  </w:t>
      </w:r>
      <w:r>
        <w:rPr>
          <w:b/>
          <w:i w:val="0"/>
          <w:color w:val="1F3B63"/>
          <w:sz w:val="20"/>
        </w:rPr>
        <w:t>My three weak points</w:t>
      </w:r>
      <w:r>
        <w:rPr>
          <w:b w:val="0"/>
          <w:i w:val="0"/>
          <w:color w:val="595959"/>
          <w:sz w:val="17"/>
        </w:rPr>
        <w:t xml:space="preserve">   ★★★</w:t>
      </w:r>
    </w:p>
    <w:p>
      <w:pPr>
        <w:spacing w:after="80"/>
        <w:ind w:left="170"/>
      </w:pPr>
      <w:r>
        <w:rPr>
          <w:b w:val="0"/>
          <w:i/>
          <w:sz w:val="19"/>
        </w:rPr>
        <w:t>Look at the whole year's wall list (72 sentences). Choose the THREE errors you still make and write the correct sentence three times each.</w:t>
      </w:r>
    </w:p>
    <w:p>
      <w:pPr>
        <w:spacing w:after="40"/>
        <w:ind w:left="340"/>
      </w:pPr>
      <w:r>
        <w:rPr>
          <w:b w:val="0"/>
          <w:i w:val="0"/>
          <w:sz w:val="19"/>
        </w:rPr>
        <w:t>Then tell your partner why each one is wrong.</w:t>
      </w:r>
    </w:p>
    <w:p>
      <w:pPr>
        <w:pStyle w:val="Heading3"/>
      </w:pPr>
      <w:r>
        <w:t>Speaking</w:t>
      </w:r>
    </w:p>
    <w:p>
      <w:pPr>
        <w:spacing w:after="80"/>
      </w:pPr>
      <w:r>
        <w:rPr>
          <w:b/>
          <w:i w:val="0"/>
          <w:color w:val="C05A11"/>
          <w:sz w:val="20"/>
        </w:rPr>
        <w:t xml:space="preserve">REV4-S1  </w:t>
      </w:r>
      <w:r>
        <w:rPr>
          <w:b/>
          <w:i w:val="0"/>
          <w:color w:val="1F3B63"/>
          <w:sz w:val="20"/>
        </w:rPr>
        <w:t>End-of-year speaking practice</w:t>
      </w:r>
      <w:r>
        <w:rPr>
          <w:b w:val="0"/>
          <w:i w:val="0"/>
          <w:color w:val="595959"/>
          <w:sz w:val="17"/>
        </w:rPr>
        <w:t xml:space="preserve">   ★★★</w:t>
      </w:r>
    </w:p>
    <w:p>
      <w:pPr>
        <w:spacing w:after="80"/>
        <w:ind w:left="170"/>
      </w:pPr>
      <w:r>
        <w:rPr>
          <w:b w:val="0"/>
          <w:i/>
          <w:sz w:val="19"/>
        </w:rPr>
        <w:t>Work in pairs. Talk for two minutes on ONE card. Your partner asks two questions.</w:t>
      </w:r>
    </w:p>
    <w:p>
      <w:pPr>
        <w:spacing w:after="40"/>
        <w:ind w:left="340"/>
      </w:pPr>
      <w:r>
        <w:rPr>
          <w:b w:val="0"/>
          <w:i w:val="0"/>
          <w:sz w:val="19"/>
        </w:rPr>
        <w:t>Card A: Energy — how my family uses it and what will change by 2050</w:t>
      </w:r>
    </w:p>
    <w:p>
      <w:pPr>
        <w:spacing w:after="40"/>
        <w:ind w:left="340"/>
      </w:pPr>
      <w:r>
        <w:rPr>
          <w:b w:val="0"/>
          <w:i w:val="0"/>
          <w:sz w:val="19"/>
        </w:rPr>
        <w:t>Card B: A journey I make, and how it will be different in the future</w:t>
      </w:r>
    </w:p>
    <w:p>
      <w:pPr>
        <w:spacing w:after="40"/>
        <w:ind w:left="340"/>
      </w:pPr>
      <w:r>
        <w:rPr>
          <w:b w:val="0"/>
          <w:i w:val="0"/>
          <w:sz w:val="19"/>
        </w:rPr>
        <w:t>Card C: An English-speaking country I would like to visit</w:t>
      </w:r>
    </w:p>
    <w:p>
      <w:pPr>
        <w:spacing w:after="40"/>
        <w:ind w:left="340"/>
      </w:pPr>
      <w:r>
        <w:rPr>
          <w:b w:val="0"/>
          <w:i w:val="0"/>
          <w:sz w:val="19"/>
        </w:rPr>
        <w:t>Card D: My English year — what I have learned and what I will do next year</w:t>
      </w:r>
    </w:p>
    <w:p>
      <w:pPr>
        <w:pStyle w:val="Heading3"/>
      </w:pPr>
      <w:r>
        <w:t>Real-life English</w:t>
      </w:r>
    </w:p>
    <w:p>
      <w:pPr>
        <w:spacing w:after="80"/>
      </w:pPr>
      <w:r>
        <w:rPr>
          <w:b/>
          <w:i w:val="0"/>
          <w:sz w:val="21"/>
        </w:rPr>
        <w:t xml:space="preserve">You will learn to: </w:t>
      </w:r>
      <w:r>
        <w:rPr>
          <w:b w:val="0"/>
          <w:i w:val="0"/>
          <w:sz w:val="21"/>
        </w:rPr>
        <w:t>Reflecting on your own learning</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At the beginning of the year I couldn't…</w:t>
            </w:r>
          </w:p>
          <w:p>
            <w:pPr>
              <w:spacing w:after="20"/>
            </w:pPr>
            <w:r>
              <w:rPr>
                <w:sz w:val="20"/>
              </w:rPr>
              <w:t xml:space="preserve"> • Now I can…</w:t>
            </w:r>
          </w:p>
          <w:p>
            <w:pPr>
              <w:spacing w:after="20"/>
            </w:pPr>
            <w:r>
              <w:rPr>
                <w:sz w:val="20"/>
              </w:rPr>
              <w:t xml:space="preserve"> • The hardest thing was…</w:t>
            </w:r>
          </w:p>
          <w:p>
            <w:pPr>
              <w:spacing w:after="20"/>
            </w:pPr>
            <w:r>
              <w:rPr>
                <w:sz w:val="20"/>
              </w:rPr>
              <w:t xml:space="preserve"> • I'm proud that…</w:t>
            </w:r>
          </w:p>
          <w:p>
            <w:pPr>
              <w:spacing w:after="20"/>
            </w:pPr>
            <w:r>
              <w:rPr>
                <w:sz w:val="20"/>
              </w:rPr>
              <w:t xml:space="preserve"> • Next year I will…</w:t>
            </w:r>
          </w:p>
        </w:tc>
      </w:tr>
    </w:tbl>
    <w:p>
      <w:pPr>
        <w:spacing w:after="40"/>
      </w:pPr>
    </w:p>
    <w:p>
      <w:pPr>
        <w:spacing w:after="80"/>
      </w:pPr>
      <w:r>
        <w:rPr>
          <w:b/>
          <w:i w:val="0"/>
          <w:color w:val="0E7C66"/>
          <w:sz w:val="21"/>
        </w:rPr>
        <w:t xml:space="preserve">Role play: </w:t>
      </w:r>
      <w:r>
        <w:rPr>
          <w:b w:val="0"/>
          <w:i w:val="0"/>
          <w:sz w:val="21"/>
        </w:rPr>
        <w:t>In pairs, tell each other three things you can do now that you could not do in September.</w:t>
      </w:r>
    </w:p>
    <w:p>
      <w:pPr>
        <w:spacing w:after="80"/>
      </w:pPr>
      <w:r>
        <w:rPr>
          <w:b/>
          <w:i w:val="0"/>
          <w:color w:val="0E7C66"/>
          <w:sz w:val="21"/>
        </w:rPr>
        <w:t xml:space="preserve">You can use this when: </w:t>
      </w:r>
      <w:r>
        <w:rPr>
          <w:b w:val="0"/>
          <w:i w:val="0"/>
          <w:sz w:val="21"/>
        </w:rPr>
        <w:t>Knowing what you have learned — and what to work on next.</w:t>
      </w:r>
    </w:p>
    <w:p>
      <w:pPr>
        <w:pStyle w:val="Heading3"/>
      </w:pPr>
      <w:r>
        <w:t>Writing</w:t>
      </w:r>
    </w:p>
    <w:p>
      <w:pPr>
        <w:spacing w:after="80"/>
      </w:pPr>
      <w:r>
        <w:rPr>
          <w:b/>
          <w:i w:val="0"/>
          <w:color w:val="C05A11"/>
          <w:sz w:val="20"/>
        </w:rPr>
        <w:t xml:space="preserve">REV4-W1  </w:t>
      </w:r>
      <w:r>
        <w:rPr>
          <w:b/>
          <w:i w:val="0"/>
          <w:color w:val="1F3B63"/>
          <w:sz w:val="20"/>
        </w:rPr>
        <w:t>Review writing</w:t>
      </w:r>
      <w:r>
        <w:rPr>
          <w:b w:val="0"/>
          <w:i w:val="0"/>
          <w:color w:val="595959"/>
          <w:sz w:val="17"/>
        </w:rPr>
        <w:t xml:space="preserve">   ★★★</w:t>
      </w:r>
    </w:p>
    <w:p>
      <w:pPr>
        <w:spacing w:after="80"/>
        <w:ind w:left="170"/>
      </w:pPr>
      <w:r>
        <w:rPr>
          <w:b w:val="0"/>
          <w:i/>
          <w:sz w:val="19"/>
        </w:rPr>
        <w:t>Choose ONE and write 110–140 words.</w:t>
      </w:r>
    </w:p>
    <w:p>
      <w:pPr>
        <w:spacing w:after="40"/>
        <w:ind w:left="340"/>
      </w:pPr>
      <w:r>
        <w:rPr>
          <w:b w:val="0"/>
          <w:i w:val="0"/>
          <w:sz w:val="19"/>
        </w:rPr>
        <w:t>A. Energy in 2050 (situation now – predictions – problem – opinion).</w:t>
      </w:r>
    </w:p>
    <w:p>
      <w:pPr>
        <w:spacing w:after="40"/>
        <w:ind w:left="340"/>
      </w:pPr>
      <w:r>
        <w:rPr>
          <w:b w:val="0"/>
          <w:i w:val="0"/>
          <w:sz w:val="19"/>
        </w:rPr>
        <w:t>B. A journey in the future (now – future – feeling – what might be lost).</w:t>
      </w:r>
    </w:p>
    <w:p>
      <w:pPr>
        <w:spacing w:after="40"/>
        <w:ind w:left="340"/>
      </w:pPr>
      <w:r>
        <w:rPr>
          <w:b w:val="0"/>
          <w:i w:val="0"/>
          <w:sz w:val="19"/>
        </w:rPr>
        <w:t>C. An email to a pen friend (four paragraphs).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twelve grammar points of the year in one map</w:t>
            </w:r>
          </w:p>
          <w:p>
            <w:pPr>
              <w:spacing w:after="20"/>
            </w:pPr>
            <w:r>
              <w:rPr>
                <w:sz w:val="20"/>
              </w:rPr>
              <w:t xml:space="preserve"> ✓ The five pronunciation checks</w:t>
            </w:r>
          </w:p>
          <w:p>
            <w:pPr>
              <w:spacing w:after="20"/>
            </w:pPr>
            <w:r>
              <w:rPr>
                <w:sz w:val="20"/>
              </w:rPr>
              <w:t xml:space="preserve"> ✓ Each student's own three weak points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REV4-H1  Revision — Learn the 18 wall-list corrections of Units 10–12.</w:t>
            </w:r>
          </w:p>
          <w:p>
            <w:pPr>
              <w:spacing w:after="20"/>
            </w:pPr>
            <w:r>
              <w:rPr>
                <w:sz w:val="20"/>
              </w:rPr>
              <w:t xml:space="preserve"> • REV4-H2  Grammar — Write one correct sentence for each of the twelve grammar points in the map.</w:t>
            </w:r>
          </w:p>
          <w:p>
            <w:pPr>
              <w:spacing w:after="20"/>
            </w:pPr>
            <w:r>
              <w:rPr>
                <w:sz w:val="20"/>
              </w:rPr>
              <w:t xml:space="preserve"> • REV4-H3  Writing — Write your chosen text from REV4-W1 (110–140 words).</w:t>
            </w:r>
          </w:p>
          <w:p>
            <w:pPr>
              <w:spacing w:after="20"/>
            </w:pPr>
            <w:r>
              <w:rPr>
                <w:sz w:val="20"/>
              </w:rPr>
              <w:t xml:space="preserve"> • REV4-H4  Speaking — Prepare all four speaking cards. Practise each for two minutes.</w:t>
            </w:r>
          </w:p>
        </w:tc>
      </w:tr>
    </w:tbl>
    <w:p>
      <w:pPr>
        <w:spacing w:after="40"/>
      </w:pPr>
    </w:p>
    <w:p>
      <w:r>
        <w:br w:type="page"/>
      </w:r>
    </w:p>
    <w:p>
      <w:pPr>
        <w:pStyle w:val="Heading2"/>
      </w:pPr>
      <w:r>
        <w:t>Unit 12 – Lesson 2: End-of-Year Test – End-of-Year Test (Units 1–12) — 45 minutes + speaking</w:t>
      </w:r>
    </w:p>
    <w:p>
      <w:pPr>
        <w:spacing w:after="80"/>
      </w:pPr>
      <w:r>
        <w:rPr>
          <w:b w:val="0"/>
          <w:i/>
          <w:color w:val="595959"/>
          <w:sz w:val="18"/>
        </w:rPr>
        <w:t>Period 94</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In this lesson you will learn to:</w:t>
            </w:r>
          </w:p>
          <w:p>
            <w:pPr>
              <w:spacing w:after="20"/>
            </w:pPr>
            <w:r>
              <w:rPr>
                <w:sz w:val="20"/>
              </w:rPr>
              <w:t>• show what they can do across the whole year in four skills</w:t>
            </w:r>
          </w:p>
          <w:p>
            <w:pPr>
              <w:spacing w:after="20"/>
            </w:pPr>
            <w:r>
              <w:rPr>
                <w:sz w:val="20"/>
              </w:rPr>
              <w:t>• complete a 45-minute test under exam conditions</w:t>
            </w:r>
          </w:p>
          <w:p>
            <w:pPr>
              <w:spacing w:after="20"/>
            </w:pPr>
            <w:r>
              <w:rPr>
                <w:sz w:val="20"/>
              </w:rPr>
              <w:t>• take part in a 3-minute paired speaking assessment</w:t>
            </w:r>
          </w:p>
          <w:p>
            <w:pPr>
              <w:spacing w:after="20"/>
            </w:pPr>
            <w:r>
              <w:rPr>
                <w:sz w:val="20"/>
              </w:rPr>
              <w:t>• receive their result and their September writing for comparison</w:t>
            </w:r>
          </w:p>
        </w:tc>
      </w:tr>
    </w:tbl>
    <w:p>
      <w:pPr>
        <w:spacing w:after="40"/>
      </w:pPr>
    </w:p>
    <w:p>
      <w:pPr>
        <w:pStyle w:val="Heading3"/>
      </w:pPr>
      <w:r>
        <w:t>Grammar: End-of-year test format</w:t>
      </w:r>
    </w:p>
    <w:p>
      <w:pPr>
        <w:spacing w:after="80"/>
        <w:ind w:left="170"/>
      </w:pPr>
      <w:r>
        <w:rPr>
          <w:b w:val="0"/>
          <w:i w:val="0"/>
          <w:sz w:val="21"/>
        </w:rPr>
        <w:t>• Part 1 Listening (2 marks) – 5 questions, played twice.</w:t>
      </w:r>
    </w:p>
    <w:p>
      <w:pPr>
        <w:spacing w:after="80"/>
        <w:ind w:left="170"/>
      </w:pPr>
      <w:r>
        <w:rPr>
          <w:b w:val="0"/>
          <w:i w:val="0"/>
          <w:sz w:val="21"/>
        </w:rPr>
        <w:t>• Part 2 Language focus (3 marks) – vocabulary, grammar, pronunciation from the whole year.</w:t>
      </w:r>
    </w:p>
    <w:p>
      <w:pPr>
        <w:spacing w:after="80"/>
        <w:ind w:left="170"/>
      </w:pPr>
      <w:r>
        <w:rPr>
          <w:b w:val="0"/>
          <w:i w:val="0"/>
          <w:sz w:val="21"/>
        </w:rPr>
        <w:t>• Part 3 Reading (2.5 marks) – one text, 5 questions.</w:t>
      </w:r>
    </w:p>
    <w:p>
      <w:pPr>
        <w:spacing w:after="80"/>
        <w:ind w:left="170"/>
      </w:pPr>
      <w:r>
        <w:rPr>
          <w:b w:val="0"/>
          <w:i w:val="0"/>
          <w:sz w:val="21"/>
        </w:rPr>
        <w:t>• Part 4 Writing (2.5 marks) – one text, 120–140 words.</w:t>
      </w:r>
    </w:p>
    <w:p>
      <w:pPr>
        <w:spacing w:after="80"/>
        <w:ind w:left="170"/>
      </w:pPr>
      <w:r>
        <w:rPr>
          <w:b w:val="0"/>
          <w:i w:val="0"/>
          <w:sz w:val="21"/>
        </w:rPr>
        <w:t>• Speaking (10 marks, separate) – 3 minutes in pairs, one card from four.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3213"/>
            <w:shd w:val="clear" w:color="auto" w:fill="1F3B63"/>
          </w:tcPr>
          <w:p>
            <w:pPr>
              <w:spacing w:after="20"/>
            </w:pPr>
            <w:r/>
            <w:r>
              <w:rPr>
                <w:b/>
                <w:color w:val="FFFFFF"/>
                <w:sz w:val="18"/>
              </w:rPr>
              <w:t>Part</w:t>
            </w:r>
          </w:p>
        </w:tc>
        <w:tc>
          <w:tcPr>
            <w:tcW w:type="dxa" w:w="3213"/>
            <w:shd w:val="clear" w:color="auto" w:fill="1F3B63"/>
          </w:tcPr>
          <w:p>
            <w:pPr>
              <w:spacing w:after="20"/>
            </w:pPr>
            <w:r/>
            <w:r>
              <w:rPr>
                <w:b/>
                <w:color w:val="FFFFFF"/>
                <w:sz w:val="18"/>
              </w:rPr>
              <w:t>Marks</w:t>
            </w:r>
          </w:p>
        </w:tc>
        <w:tc>
          <w:tcPr>
            <w:tcW w:type="dxa" w:w="3213"/>
            <w:shd w:val="clear" w:color="auto" w:fill="1F3B63"/>
          </w:tcPr>
          <w:p>
            <w:pPr>
              <w:spacing w:after="20"/>
            </w:pPr>
            <w:r/>
            <w:r>
              <w:rPr>
                <w:b/>
                <w:color w:val="FFFFFF"/>
                <w:sz w:val="18"/>
              </w:rPr>
              <w:t>Time</w:t>
            </w:r>
          </w:p>
        </w:tc>
      </w:tr>
      <w:tr>
        <w:tc>
          <w:tcPr>
            <w:tcW w:type="dxa" w:w="3213"/>
          </w:tcPr>
          <w:p>
            <w:pPr>
              <w:spacing w:after="20"/>
            </w:pPr>
            <w:r/>
            <w:r>
              <w:rPr>
                <w:sz w:val="18"/>
              </w:rPr>
              <w:t>Listening</w:t>
            </w:r>
          </w:p>
        </w:tc>
        <w:tc>
          <w:tcPr>
            <w:tcW w:type="dxa" w:w="3213"/>
          </w:tcPr>
          <w:p>
            <w:pPr>
              <w:spacing w:after="20"/>
            </w:pPr>
            <w:r/>
            <w:r>
              <w:rPr>
                <w:sz w:val="18"/>
              </w:rPr>
              <w:t>2.0</w:t>
            </w:r>
          </w:p>
        </w:tc>
        <w:tc>
          <w:tcPr>
            <w:tcW w:type="dxa" w:w="3213"/>
          </w:tcPr>
          <w:p>
            <w:pPr>
              <w:spacing w:after="20"/>
            </w:pPr>
            <w:r/>
            <w:r>
              <w:rPr>
                <w:sz w:val="18"/>
              </w:rPr>
              <w:t>8 minutes</w:t>
            </w:r>
          </w:p>
        </w:tc>
      </w:tr>
      <w:tr>
        <w:tc>
          <w:tcPr>
            <w:tcW w:type="dxa" w:w="3213"/>
            <w:shd w:val="clear" w:color="auto" w:fill="F7F9FB"/>
          </w:tcPr>
          <w:p>
            <w:pPr>
              <w:spacing w:after="20"/>
            </w:pPr>
            <w:r/>
            <w:r>
              <w:rPr>
                <w:sz w:val="18"/>
              </w:rPr>
              <w:t>Language focus</w:t>
            </w:r>
          </w:p>
        </w:tc>
        <w:tc>
          <w:tcPr>
            <w:tcW w:type="dxa" w:w="3213"/>
            <w:shd w:val="clear" w:color="auto" w:fill="F7F9FB"/>
          </w:tcPr>
          <w:p>
            <w:pPr>
              <w:spacing w:after="20"/>
            </w:pPr>
            <w:r/>
            <w:r>
              <w:rPr>
                <w:sz w:val="18"/>
              </w:rPr>
              <w:t>3.0</w:t>
            </w:r>
          </w:p>
        </w:tc>
        <w:tc>
          <w:tcPr>
            <w:tcW w:type="dxa" w:w="3213"/>
            <w:shd w:val="clear" w:color="auto" w:fill="F7F9FB"/>
          </w:tcPr>
          <w:p>
            <w:pPr>
              <w:spacing w:after="20"/>
            </w:pPr>
            <w:r/>
            <w:r>
              <w:rPr>
                <w:sz w:val="18"/>
              </w:rPr>
              <w:t>12 minutes</w:t>
            </w:r>
          </w:p>
        </w:tc>
      </w:tr>
      <w:tr>
        <w:tc>
          <w:tcPr>
            <w:tcW w:type="dxa" w:w="3213"/>
          </w:tcPr>
          <w:p>
            <w:pPr>
              <w:spacing w:after="20"/>
            </w:pPr>
            <w:r/>
            <w:r>
              <w:rPr>
                <w:sz w:val="18"/>
              </w:rPr>
              <w:t>Reading</w:t>
            </w:r>
          </w:p>
        </w:tc>
        <w:tc>
          <w:tcPr>
            <w:tcW w:type="dxa" w:w="3213"/>
          </w:tcPr>
          <w:p>
            <w:pPr>
              <w:spacing w:after="20"/>
            </w:pPr>
            <w:r/>
            <w:r>
              <w:rPr>
                <w:sz w:val="18"/>
              </w:rPr>
              <w:t>2.5</w:t>
            </w:r>
          </w:p>
        </w:tc>
        <w:tc>
          <w:tcPr>
            <w:tcW w:type="dxa" w:w="3213"/>
          </w:tcPr>
          <w:p>
            <w:pPr>
              <w:spacing w:after="20"/>
            </w:pPr>
            <w:r/>
            <w:r>
              <w:rPr>
                <w:sz w:val="18"/>
              </w:rPr>
              <w:t>12 minutes</w:t>
            </w:r>
          </w:p>
        </w:tc>
      </w:tr>
      <w:tr>
        <w:tc>
          <w:tcPr>
            <w:tcW w:type="dxa" w:w="3213"/>
            <w:shd w:val="clear" w:color="auto" w:fill="F7F9FB"/>
          </w:tcPr>
          <w:p>
            <w:pPr>
              <w:spacing w:after="20"/>
            </w:pPr>
            <w:r/>
            <w:r>
              <w:rPr>
                <w:sz w:val="18"/>
              </w:rPr>
              <w:t>Writing</w:t>
            </w:r>
          </w:p>
        </w:tc>
        <w:tc>
          <w:tcPr>
            <w:tcW w:type="dxa" w:w="3213"/>
            <w:shd w:val="clear" w:color="auto" w:fill="F7F9FB"/>
          </w:tcPr>
          <w:p>
            <w:pPr>
              <w:spacing w:after="20"/>
            </w:pPr>
            <w:r/>
            <w:r>
              <w:rPr>
                <w:sz w:val="18"/>
              </w:rPr>
              <w:t>2.5</w:t>
            </w:r>
          </w:p>
        </w:tc>
        <w:tc>
          <w:tcPr>
            <w:tcW w:type="dxa" w:w="3213"/>
            <w:shd w:val="clear" w:color="auto" w:fill="F7F9FB"/>
          </w:tcPr>
          <w:p>
            <w:pPr>
              <w:spacing w:after="20"/>
            </w:pPr>
            <w:r/>
            <w:r>
              <w:rPr>
                <w:sz w:val="18"/>
              </w:rPr>
              <w:t>13 minutes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4F2EC"/>
          </w:tcPr>
          <w:p>
            <w:pPr>
              <w:spacing w:after="40"/>
            </w:pPr>
            <w:r/>
            <w:r>
              <w:rPr>
                <w:b/>
                <w:color w:val="1F3B63"/>
                <w:sz w:val="21"/>
              </w:rPr>
              <w:t>🔧 Examples</w:t>
            </w:r>
          </w:p>
          <w:p>
            <w:pPr>
              <w:spacing w:after="20"/>
            </w:pPr>
            <w:r>
              <w:rPr>
                <w:sz w:val="20"/>
              </w:rPr>
              <w:t xml:space="preserve"> • Read every instruction twice. Answer every question — never leave a blank.</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ECEA"/>
          </w:tcPr>
          <w:p>
            <w:pPr>
              <w:spacing w:after="40"/>
            </w:pPr>
            <w:r/>
            <w:r>
              <w:rPr>
                <w:b/>
                <w:color w:val="1F3B63"/>
                <w:sz w:val="21"/>
              </w:rPr>
              <w:t>⚠ Be careful! (a common mistake)</w:t>
            </w:r>
          </w:p>
          <w:p>
            <w:pPr>
              <w:spacing w:after="20"/>
            </w:pPr>
            <w:r>
              <w:rPr>
                <w:sz w:val="20"/>
              </w:rPr>
              <w:t>Keep 12 minutes for the writing: it is the longest task of the four tests this year.</w:t>
            </w:r>
          </w:p>
        </w:tc>
      </w:tr>
    </w:tbl>
    <w:p>
      <w:pPr>
        <w:spacing w:after="40"/>
      </w:pPr>
    </w:p>
    <w:p>
      <w:pPr>
        <w:pStyle w:val="Heading3"/>
      </w:pPr>
      <w:r>
        <w:t>Pronunciation: Speaking assessment criteria (unchanged all year)</w:t>
      </w:r>
    </w:p>
    <w:p>
      <w:pPr>
        <w:spacing w:after="80"/>
      </w:pPr>
      <w:r>
        <w:rPr>
          <w:b w:val="0"/>
          <w:i w:val="0"/>
          <w:sz w:val="21"/>
        </w:rPr>
        <w:t>Task 3 · Fluency 2.5 · Pronunciation 2.5 · Accuracy 2.</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Say these</w:t>
            </w:r>
          </w:p>
          <w:p>
            <w:pPr>
              <w:spacing w:after="20"/>
            </w:pPr>
            <w:r>
              <w:rPr>
                <w:sz w:val="20"/>
              </w:rPr>
              <w:t xml:space="preserve"> • Keep talking.</w:t>
            </w:r>
          </w:p>
          <w:p>
            <w:pPr>
              <w:spacing w:after="20"/>
            </w:pPr>
            <w:r>
              <w:rPr>
                <w:sz w:val="20"/>
              </w:rPr>
              <w:t xml:space="preserve"> • Finish your words.</w:t>
            </w:r>
          </w:p>
          <w:p>
            <w:pPr>
              <w:spacing w:after="20"/>
            </w:pPr>
            <w:r>
              <w:rPr>
                <w:sz w:val="20"/>
              </w:rPr>
              <w:t xml:space="preserve"> • Use one comparative and one 'because'.</w:t>
            </w:r>
          </w:p>
          <w:p>
            <w:pPr>
              <w:spacing w:after="20"/>
            </w:pPr>
            <w:r>
              <w:rPr>
                <w:sz w:val="20"/>
              </w:rPr>
              <w:t xml:space="preserve"> • Use one tense from this term (will / might / present perfect).</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3E8F7"/>
          </w:tcPr>
          <w:p>
            <w:pPr>
              <w:spacing w:after="40"/>
            </w:pPr>
            <w:r/>
            <w:r>
              <w:rPr>
                <w:b/>
                <w:color w:val="1F3B63"/>
                <w:sz w:val="21"/>
              </w:rPr>
              <w:t>🗣 Now say the sentences</w:t>
            </w:r>
          </w:p>
          <w:p>
            <w:pPr>
              <w:spacing w:after="20"/>
            </w:pPr>
            <w:r>
              <w:rPr>
                <w:sz w:val="20"/>
              </w:rPr>
              <w:t xml:space="preserve"> • My favourite… is… I have never… but I have… Next year I will…</w:t>
            </w:r>
          </w:p>
        </w:tc>
      </w:tr>
    </w:tbl>
    <w:p>
      <w:pPr>
        <w:spacing w:after="40"/>
      </w:pPr>
    </w:p>
    <w:p>
      <w:pPr>
        <w:pStyle w:val="Heading3"/>
      </w:pPr>
      <w:r>
        <w:t>Listening: Lesson 46: May I Borrow That?</w:t>
      </w:r>
    </w:p>
    <w:p>
      <w:pPr>
        <w:spacing w:after="80"/>
      </w:pPr>
      <w:r>
        <w:rPr>
          <w:b w:val="0"/>
          <w:i/>
          <w:sz w:val="21"/>
        </w:rPr>
        <w:t>You will hear a real recording: asking to borrow things. American English — VOA’s professional actors (Anna, Pete, Marsha, Ms. Weaver…), slowed learner delivery. It lasts 3:00.</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8"/>
              </w:rPr>
              <w:t>🎧 Where this recording comes from</w:t>
            </w:r>
          </w:p>
          <w:p>
            <w:pPr>
              <w:spacing w:after="20"/>
            </w:pPr>
            <w:r>
              <w:rPr>
                <w:sz w:val="17"/>
              </w:rPr>
              <w:t>Recording: VOA Learning English — Let’s Learn English, Level 1</w:t>
            </w:r>
          </w:p>
          <w:p>
            <w:pPr>
              <w:spacing w:after="20"/>
            </w:pPr>
            <w:r>
              <w:rPr>
                <w:sz w:val="17"/>
              </w:rPr>
              <w:t>Length: 3:00</w:t>
            </w:r>
          </w:p>
          <w:p>
            <w:pPr>
              <w:spacing w:after="20"/>
            </w:pPr>
            <w:r>
              <w:rPr>
                <w:sz w:val="17"/>
              </w:rPr>
              <w:t>Listen again at home: https://learningenglish.voanews.com/a/lets-learn-english-lesson-46-may-i-borrow-that/3723588.html</w:t>
            </w:r>
          </w:p>
          <w:p>
            <w:pPr>
              <w:spacing w:after="20"/>
            </w:pPr>
            <w:r>
              <w:rPr>
                <w:sz w:val="17"/>
              </w:rPr>
              <w:t>Voice of America — “Let’s Learn English, Level 1” · learningenglish.voanews.com · public domain</w:t>
            </w:r>
          </w:p>
        </w:tc>
      </w:tr>
    </w:tbl>
    <w:p>
      <w:pPr>
        <w:spacing w:after="40"/>
      </w:pPr>
    </w:p>
    <w:p>
      <w:pPr>
        <w:spacing w:after="80"/>
      </w:pPr>
      <w:r>
        <w:rPr>
          <w:b/>
          <w:i w:val="0"/>
          <w:color w:val="C05A11"/>
          <w:sz w:val="20"/>
        </w:rPr>
        <w:t xml:space="preserve">REV4L2-L1  </w:t>
      </w:r>
      <w:r>
        <w:rPr>
          <w:b/>
          <w:i w:val="0"/>
          <w:color w:val="1F3B63"/>
          <w:sz w:val="20"/>
        </w:rPr>
        <w:t>Listen for the main idea</w:t>
      </w:r>
      <w:r>
        <w:rPr>
          <w:b w:val="0"/>
          <w:i w:val="0"/>
          <w:color w:val="595959"/>
          <w:sz w:val="17"/>
        </w:rPr>
        <w:t xml:space="preserve">   ★☆☆</w:t>
      </w:r>
    </w:p>
    <w:p>
      <w:pPr>
        <w:spacing w:after="80"/>
        <w:ind w:left="170"/>
      </w:pPr>
      <w:r>
        <w:rPr>
          <w:b w:val="0"/>
          <w:i/>
          <w:sz w:val="19"/>
        </w:rPr>
        <w:t>Listen once. Choose the best answer.</w:t>
      </w:r>
    </w:p>
    <w:p>
      <w:pPr>
        <w:spacing w:after="40"/>
        <w:ind w:left="340"/>
      </w:pPr>
      <w:r>
        <w:rPr>
          <w:b w:val="0"/>
          <w:i w:val="0"/>
          <w:sz w:val="19"/>
        </w:rPr>
        <w:t>1. What is the recording mainly about?</w:t>
      </w:r>
    </w:p>
    <w:p>
      <w:pPr>
        <w:spacing w:after="40"/>
        <w:ind w:left="340"/>
      </w:pPr>
      <w:r>
        <w:rPr>
          <w:b w:val="0"/>
          <w:i w:val="0"/>
          <w:sz w:val="19"/>
        </w:rPr>
        <w:t xml:space="preserve">   A. how one person travels in the city   B. asking to borrow things   C. training for a marathon as a fitness goal</w:t>
      </w:r>
    </w:p>
    <w:p>
      <w:pPr>
        <w:spacing w:after="80"/>
      </w:pPr>
      <w:r>
        <w:rPr>
          <w:b/>
          <w:i w:val="0"/>
          <w:color w:val="C05A11"/>
          <w:sz w:val="20"/>
        </w:rPr>
        <w:t xml:space="preserve">REV4L2-L2  </w:t>
      </w:r>
      <w:r>
        <w:rPr>
          <w:b/>
          <w:i w:val="0"/>
          <w:color w:val="1F3B63"/>
          <w:sz w:val="20"/>
        </w:rPr>
        <w:t>Listen for details</w:t>
      </w:r>
      <w:r>
        <w:rPr>
          <w:b w:val="0"/>
          <w:i w:val="0"/>
          <w:color w:val="595959"/>
          <w:sz w:val="17"/>
        </w:rPr>
        <w:t xml:space="preserve">   ★★☆</w:t>
      </w:r>
    </w:p>
    <w:p>
      <w:pPr>
        <w:spacing w:after="80"/>
        <w:ind w:left="170"/>
      </w:pPr>
      <w:r>
        <w:rPr>
          <w:b w:val="0"/>
          <w:i/>
          <w:sz w:val="19"/>
        </w:rPr>
        <w:t>Listen again. Write T (true) or F (false).</w:t>
      </w:r>
    </w:p>
    <w:p>
      <w:pPr>
        <w:spacing w:after="40"/>
        <w:ind w:left="340"/>
      </w:pPr>
      <w:r>
        <w:rPr>
          <w:b w:val="0"/>
          <w:i w:val="0"/>
          <w:sz w:val="19"/>
        </w:rPr>
        <w:t>1. Well, I know you love hats.</w:t>
      </w:r>
    </w:p>
    <w:p>
      <w:pPr>
        <w:spacing w:after="40"/>
        <w:ind w:left="340"/>
      </w:pPr>
      <w:r>
        <w:rPr>
          <w:b w:val="0"/>
          <w:i w:val="0"/>
          <w:sz w:val="19"/>
        </w:rPr>
        <w:t>2. Yes, I can lend them to you, but you must return them.</w:t>
      </w:r>
    </w:p>
    <w:p>
      <w:pPr>
        <w:spacing w:after="40"/>
        <w:ind w:left="340"/>
      </w:pPr>
      <w:r>
        <w:rPr>
          <w:b w:val="0"/>
          <w:i w:val="0"/>
          <w:sz w:val="19"/>
        </w:rPr>
        <w:t>3. Let's Learn English - Level 4</w:t>
      </w:r>
    </w:p>
    <w:p>
      <w:pPr>
        <w:spacing w:after="40"/>
        <w:ind w:left="340"/>
      </w:pPr>
      <w:r>
        <w:rPr>
          <w:b w:val="0"/>
          <w:i w:val="0"/>
          <w:sz w:val="19"/>
        </w:rPr>
        <w:t>4. Many people loaned or shared their supplies with me.</w:t>
      </w:r>
    </w:p>
    <w:p>
      <w:pPr>
        <w:spacing w:after="40"/>
        <w:ind w:left="340"/>
      </w:pPr>
      <w:r>
        <w:rPr>
          <w:b w:val="0"/>
          <w:i w:val="0"/>
          <w:sz w:val="19"/>
        </w:rPr>
        <w:t>5. Quiz - Lesson 46: December I Borrow That?</w:t>
      </w:r>
    </w:p>
    <w:p>
      <w:pPr>
        <w:spacing w:after="80"/>
      </w:pPr>
      <w:r>
        <w:rPr>
          <w:b/>
          <w:i w:val="0"/>
          <w:color w:val="C05A11"/>
          <w:sz w:val="20"/>
        </w:rPr>
        <w:t xml:space="preserve">REV4L2-L3  </w:t>
      </w:r>
      <w:r>
        <w:rPr>
          <w:b/>
          <w:i w:val="0"/>
          <w:color w:val="1F3B63"/>
          <w:sz w:val="20"/>
        </w:rPr>
        <w:t>Notice the language</w:t>
      </w:r>
      <w:r>
        <w:rPr>
          <w:b w:val="0"/>
          <w:i w:val="0"/>
          <w:color w:val="595959"/>
          <w:sz w:val="17"/>
        </w:rPr>
        <w:t xml:space="preserve">   ★★☆</w:t>
      </w:r>
    </w:p>
    <w:p>
      <w:pPr>
        <w:spacing w:after="80"/>
        <w:ind w:left="170"/>
      </w:pPr>
      <w:r>
        <w:rPr>
          <w:b w:val="0"/>
          <w:i/>
          <w:sz w:val="19"/>
        </w:rPr>
        <w:t>Listen once more and write the missing word.</w:t>
      </w:r>
    </w:p>
    <w:p>
      <w:pPr>
        <w:spacing w:after="40"/>
        <w:ind w:left="340"/>
      </w:pPr>
      <w:r>
        <w:rPr>
          <w:b w:val="0"/>
          <w:i w:val="0"/>
          <w:sz w:val="19"/>
        </w:rPr>
        <w:t>1. Marsha: Do you have pen and paper I can _____?</w:t>
      </w:r>
    </w:p>
    <w:p>
      <w:pPr>
        <w:spacing w:after="40"/>
        <w:ind w:left="340"/>
      </w:pPr>
      <w:r>
        <w:rPr>
          <w:b w:val="0"/>
          <w:i w:val="0"/>
          <w:sz w:val="19"/>
        </w:rPr>
        <w:t>2. Anna: I’ll just have to _____ a couple of things.</w:t>
      </w:r>
    </w:p>
    <w:p>
      <w:pPr>
        <w:spacing w:after="40"/>
        <w:ind w:left="340"/>
      </w:pPr>
      <w:r>
        <w:rPr>
          <w:b w:val="0"/>
          <w:i w:val="0"/>
          <w:sz w:val="19"/>
        </w:rPr>
        <w:t>3. Anna: Amelia, _____ I borrow your stapler?</w:t>
      </w:r>
    </w:p>
    <w:p>
      <w:pPr>
        <w:spacing w:after="40"/>
        <w:ind w:left="340"/>
      </w:pPr>
      <w:r>
        <w:rPr>
          <w:b w:val="0"/>
          <w:i w:val="0"/>
          <w:sz w:val="19"/>
        </w:rPr>
        <w:t>4. Amelia: I _____ lend you my stapler, Anna.</w:t>
      </w:r>
    </w:p>
    <w:p>
      <w:pPr>
        <w:spacing w:after="40"/>
        <w:ind w:left="340"/>
      </w:pPr>
      <w:r>
        <w:rPr>
          <w:b w:val="0"/>
          <w:i w:val="0"/>
          <w:sz w:val="19"/>
        </w:rPr>
        <w:t>5. Anna: _____ I borrow your scissors?</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8EEF9"/>
          </w:tcPr>
          <w:p>
            <w:pPr>
              <w:spacing w:after="40"/>
            </w:pPr>
            <w:r/>
            <w:r>
              <w:rPr>
                <w:b/>
                <w:color w:val="1F3B63"/>
                <w:sz w:val="19"/>
              </w:rPr>
              <w:t>🎧 Transcript (look ONLY after you have listened twice)</w:t>
            </w:r>
          </w:p>
          <w:p>
            <w:pPr>
              <w:spacing w:after="20"/>
            </w:pPr>
            <w:r>
              <w:rPr>
                <w:sz w:val="18"/>
              </w:rPr>
              <w:t>Anna: Have a nice day at work Marsha!</w:t>
            </w:r>
          </w:p>
          <w:p>
            <w:pPr>
              <w:spacing w:after="20"/>
            </w:pPr>
            <w:r>
              <w:rPr>
                <w:sz w:val="18"/>
              </w:rPr>
              <w:t>Marsha: You too, Anna. Oh, wait. Do you have pen and paper I can borrow?</w:t>
            </w:r>
          </w:p>
          <w:p>
            <w:pPr>
              <w:spacing w:after="20"/>
            </w:pPr>
            <w:r>
              <w:rPr>
                <w:sz w:val="18"/>
              </w:rPr>
              <w:t>Anna: Of course.</w:t>
            </w:r>
          </w:p>
          <w:p>
            <w:pPr>
              <w:spacing w:after="20"/>
            </w:pPr>
            <w:r>
              <w:rPr>
                <w:sz w:val="18"/>
              </w:rPr>
              <w:t>Marsha: We are meeting at this restaurant tonight.</w:t>
            </w:r>
          </w:p>
          <w:p>
            <w:pPr>
              <w:spacing w:after="20"/>
            </w:pPr>
            <w:r>
              <w:rPr>
                <w:sz w:val="18"/>
              </w:rPr>
              <w:t>Anna: What is happening tonight?</w:t>
            </w:r>
          </w:p>
          <w:p>
            <w:pPr>
              <w:spacing w:after="20"/>
            </w:pPr>
            <w:r>
              <w:rPr>
                <w:sz w:val="18"/>
              </w:rPr>
              <w:t>Marsha: Today is my birthday. We are celebrating at 7pm tonight. Did you forget?</w:t>
            </w:r>
          </w:p>
          <w:p>
            <w:pPr>
              <w:spacing w:after="20"/>
            </w:pPr>
            <w:r>
              <w:rPr>
                <w:sz w:val="18"/>
              </w:rPr>
              <w:t>Anna: Sorry, Marsha! I gotta go! See you later!</w:t>
            </w:r>
          </w:p>
          <w:p>
            <w:pPr>
              <w:spacing w:after="20"/>
            </w:pPr>
            <w:r>
              <w:rPr>
                <w:sz w:val="18"/>
              </w:rPr>
              <w:t>Marsha: Don't forget! Tonight … 7pm!</w:t>
            </w:r>
          </w:p>
          <w:p>
            <w:pPr>
              <w:spacing w:after="20"/>
            </w:pPr>
            <w:r>
              <w:rPr>
                <w:sz w:val="18"/>
              </w:rPr>
              <w:t>Anna: I forgot Marsha’s birthday! And I don’t get my paycheck until next week. I know. I'll make her a gift. I’ll just have to borrow a couple of things.</w:t>
            </w:r>
          </w:p>
          <w:p>
            <w:pPr>
              <w:spacing w:after="20"/>
            </w:pPr>
            <w:r>
              <w:rPr>
                <w:sz w:val="18"/>
              </w:rPr>
              <w:t>Anna: Amelia, may I borrow your stapler?</w:t>
            </w:r>
          </w:p>
          <w:p>
            <w:pPr>
              <w:spacing w:after="20"/>
            </w:pPr>
            <w:r>
              <w:rPr>
                <w:sz w:val="18"/>
              </w:rPr>
              <w:t>Amelia: Sure. I can lend you my stapler, Anna. But please return it. It’s my favorite stapler.</w:t>
            </w:r>
          </w:p>
          <w:p>
            <w:pPr>
              <w:spacing w:after="20"/>
            </w:pPr>
            <w:r>
              <w:rPr>
                <w:sz w:val="18"/>
              </w:rPr>
              <w:t>Anna: You can trust me. I understand. One time, I loaned my stapler to the wrong person.</w:t>
            </w:r>
          </w:p>
          <w:p>
            <w:pPr>
              <w:spacing w:after="20"/>
            </w:pPr>
            <w:r>
              <w:rPr>
                <w:sz w:val="18"/>
              </w:rPr>
              <w:t>Anna: Thanks, Amelia.</w:t>
            </w:r>
          </w:p>
          <w:p>
            <w:pPr>
              <w:spacing w:after="20"/>
            </w:pPr>
            <w:r>
              <w:rPr>
                <w:sz w:val="18"/>
              </w:rPr>
              <w:t>Amelia: Don’t mention it. Bye, stapler!</w:t>
            </w:r>
          </w:p>
          <w:p>
            <w:pPr>
              <w:spacing w:after="20"/>
            </w:pPr>
            <w:r>
              <w:rPr>
                <w:sz w:val="18"/>
              </w:rPr>
              <w:t>Anna: Jonathan! Can I borrow your scissors?</w:t>
            </w:r>
          </w:p>
          <w:p>
            <w:pPr>
              <w:spacing w:after="20"/>
            </w:pPr>
            <w:r>
              <w:rPr>
                <w:sz w:val="18"/>
              </w:rPr>
              <w:t>Jonathan: Oh! Hi, Anna! What’re you doing?</w:t>
            </w:r>
          </w:p>
          <w:p>
            <w:pPr>
              <w:spacing w:after="20"/>
            </w:pPr>
            <w:r>
              <w:rPr>
                <w:sz w:val="18"/>
              </w:rPr>
              <w:t>Anna: Can I borrow your scissors? Sorry to bother you.</w:t>
            </w:r>
          </w:p>
          <w:p>
            <w:pPr>
              <w:spacing w:after="20"/>
            </w:pPr>
            <w:r>
              <w:rPr>
                <w:sz w:val="18"/>
              </w:rPr>
              <w:t>Jonathan: Yes, I can lend them to you, but you must return them. These scissors -- they are the sharpest scissors in the office. Watch.</w:t>
            </w:r>
          </w:p>
          <w:p>
            <w:pPr>
              <w:spacing w:after="20"/>
            </w:pPr>
            <w:r>
              <w:rPr>
                <w:sz w:val="18"/>
              </w:rPr>
              <w:t>Anna: Wow, those are sharp. I will be very careful.</w:t>
            </w:r>
          </w:p>
          <w:p>
            <w:pPr>
              <w:spacing w:after="20"/>
            </w:pPr>
            <w:r>
              <w:rPr>
                <w:sz w:val="18"/>
              </w:rPr>
              <w:t>Jonathan: Okay.</w:t>
            </w:r>
          </w:p>
          <w:p>
            <w:pPr>
              <w:spacing w:after="20"/>
            </w:pPr>
            <w:r>
              <w:rPr>
                <w:sz w:val="18"/>
              </w:rPr>
              <w:t>Anna: And I’ll bring them back tomorrow.</w:t>
            </w:r>
          </w:p>
          <w:p>
            <w:pPr>
              <w:spacing w:after="20"/>
            </w:pPr>
            <w:r>
              <w:rPr>
                <w:sz w:val="18"/>
              </w:rPr>
              <w:t>Jonathan: Good.</w:t>
            </w:r>
          </w:p>
          <w:p>
            <w:pPr>
              <w:spacing w:after="20"/>
            </w:pPr>
            <w:r>
              <w:rPr>
                <w:sz w:val="18"/>
              </w:rPr>
              <w:t>Anna: Thank you.</w:t>
            </w:r>
          </w:p>
          <w:p>
            <w:pPr>
              <w:spacing w:after="20"/>
            </w:pPr>
            <w:r>
              <w:rPr>
                <w:sz w:val="18"/>
              </w:rPr>
              <w:t>Jonathan: You're welcome.</w:t>
            </w:r>
          </w:p>
          <w:p>
            <w:pPr>
              <w:spacing w:after="20"/>
            </w:pPr>
            <w:r>
              <w:rPr>
                <w:sz w:val="18"/>
              </w:rPr>
              <w:t>Anna: Happy Birthday, Marsha! (gives Marsha a gift)</w:t>
            </w:r>
          </w:p>
          <w:p>
            <w:pPr>
              <w:spacing w:after="20"/>
            </w:pPr>
            <w:r>
              <w:rPr>
                <w:sz w:val="18"/>
              </w:rPr>
              <w:t>Marsha: Thanks, Anna! I love birthday gifts! Anna, it is … interesting. What is it?</w:t>
            </w:r>
          </w:p>
          <w:p>
            <w:pPr>
              <w:spacing w:after="20"/>
            </w:pPr>
            <w:r>
              <w:rPr>
                <w:sz w:val="18"/>
              </w:rPr>
              <w:t>Anna: Well, I know you love hats. And you need office supplies. So, this is your own office supply hat!</w:t>
            </w:r>
          </w:p>
          <w:p>
            <w:pPr>
              <w:spacing w:after="20"/>
            </w:pPr>
            <w:r>
              <w:rPr>
                <w:sz w:val="18"/>
              </w:rPr>
              <w:t>Marsha: Wow! That is a lot of office supplies!</w:t>
            </w:r>
          </w:p>
          <w:p>
            <w:pPr>
              <w:spacing w:after="20"/>
            </w:pPr>
            <w:r>
              <w:rPr>
                <w:sz w:val="18"/>
              </w:rPr>
              <w:t>Anna: Many people loaned or shared their supplies with me. Some people really love their office supplies. It has paper, pens, tape, erasers, rubber bands, binder clips, paper clips, and a light!</w:t>
            </w:r>
          </w:p>
          <w:p>
            <w:pPr>
              <w:spacing w:after="20"/>
            </w:pPr>
            <w:r>
              <w:rPr>
                <w:sz w:val="18"/>
              </w:rPr>
              <w:t>Marsha: What is the balloon for?</w:t>
            </w:r>
          </w:p>
          <w:p>
            <w:pPr>
              <w:spacing w:after="20"/>
            </w:pPr>
            <w:r>
              <w:rPr>
                <w:sz w:val="18"/>
              </w:rPr>
              <w:t>Anna: The balloon will help your friends find you. Let’s try it! You get a seat in the restaurant - I will find you!</w:t>
            </w:r>
          </w:p>
          <w:p>
            <w:pPr>
              <w:spacing w:after="20"/>
            </w:pPr>
            <w:r>
              <w:rPr>
                <w:sz w:val="18"/>
              </w:rPr>
              <w:t>Anna: Sometimes all the money in the world can’t buy the perfect gift. Until next time!</w:t>
            </w:r>
          </w:p>
          <w:p>
            <w:pPr>
              <w:spacing w:after="20"/>
            </w:pPr>
            <w:r>
              <w:rPr>
                <w:sz w:val="18"/>
              </w:rPr>
              <w:t>Quiz - Lesson 46: May I Borrow That?</w:t>
            </w:r>
          </w:p>
          <w:p>
            <w:pPr>
              <w:spacing w:after="20"/>
            </w:pPr>
            <w:r>
              <w:rPr>
                <w:sz w:val="18"/>
              </w:rPr>
              <w:t>Start the Quiz to find out</w:t>
            </w:r>
          </w:p>
          <w:p>
            <w:pPr>
              <w:spacing w:after="20"/>
            </w:pPr>
            <w:r>
              <w:rPr>
                <w:sz w:val="18"/>
              </w:rPr>
              <w:t>Start Quiz</w:t>
            </w:r>
          </w:p>
          <w:p>
            <w:pPr>
              <w:spacing w:after="20"/>
            </w:pPr>
            <w:r>
              <w:rPr>
                <w:sz w:val="18"/>
              </w:rPr>
              <w:t>Lesson 46: May I Borrow That?</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Share</w:t>
            </w:r>
          </w:p>
          <w:p>
            <w:pPr>
              <w:spacing w:after="20"/>
            </w:pPr>
            <w:r>
              <w:rPr>
                <w:sz w:val="18"/>
              </w:rPr>
              <w:t>Copy link</w:t>
            </w:r>
          </w:p>
          <w:p>
            <w:pPr>
              <w:spacing w:after="20"/>
            </w:pPr>
            <w:r>
              <w:rPr>
                <w:sz w:val="18"/>
              </w:rPr>
              <w:t>Facebook</w:t>
            </w:r>
          </w:p>
          <w:p>
            <w:pPr>
              <w:spacing w:after="20"/>
            </w:pPr>
            <w:r>
              <w:rPr>
                <w:sz w:val="18"/>
              </w:rPr>
              <w:t>Twitter</w:t>
            </w:r>
          </w:p>
          <w:p>
            <w:pPr>
              <w:spacing w:after="20"/>
            </w:pPr>
            <w:r>
              <w:rPr>
                <w:sz w:val="18"/>
              </w:rPr>
              <w:t>Telegram</w:t>
            </w:r>
          </w:p>
          <w:p>
            <w:pPr>
              <w:spacing w:after="20"/>
            </w:pPr>
            <w:r>
              <w:rPr>
                <w:sz w:val="18"/>
              </w:rPr>
              <w:t>WhatsApp</w:t>
            </w:r>
          </w:p>
          <w:p>
            <w:pPr>
              <w:spacing w:after="20"/>
            </w:pPr>
            <w:r>
              <w:rPr>
                <w:sz w:val="18"/>
              </w:rPr>
              <w:t>Email</w:t>
            </w:r>
          </w:p>
          <w:p>
            <w:pPr>
              <w:spacing w:after="20"/>
            </w:pPr>
            <w:r>
              <w:rPr>
                <w:sz w:val="18"/>
              </w:rPr>
              <w:t>Share</w:t>
            </w:r>
          </w:p>
          <w:p>
            <w:pPr>
              <w:spacing w:after="20"/>
            </w:pPr>
            <w:r>
              <w:rPr>
                <w:sz w:val="18"/>
              </w:rPr>
              <w:t>Follow us</w:t>
            </w:r>
          </w:p>
          <w:p>
            <w:pPr>
              <w:spacing w:after="20"/>
            </w:pPr>
            <w:r>
              <w:rPr>
                <w:sz w:val="18"/>
              </w:rPr>
              <w:t>Facebook</w:t>
            </w:r>
          </w:p>
          <w:p>
            <w:pPr>
              <w:spacing w:after="20"/>
            </w:pPr>
            <w:r>
              <w:rPr>
                <w:sz w:val="18"/>
              </w:rPr>
              <w:t>X (Twitter)</w:t>
            </w:r>
          </w:p>
          <w:p>
            <w:pPr>
              <w:spacing w:after="20"/>
            </w:pPr>
            <w:r>
              <w:rPr>
                <w:sz w:val="18"/>
              </w:rPr>
              <w:t>Youtube</w:t>
            </w:r>
          </w:p>
          <w:p>
            <w:pPr>
              <w:spacing w:after="20"/>
            </w:pPr>
            <w:r>
              <w:rPr>
                <w:sz w:val="18"/>
              </w:rPr>
              <w:t>Instagram</w:t>
            </w:r>
          </w:p>
          <w:p>
            <w:pPr>
              <w:spacing w:after="20"/>
            </w:pPr>
            <w:r>
              <w:rPr>
                <w:sz w:val="18"/>
              </w:rPr>
              <w:t>Follow us</w:t>
            </w:r>
          </w:p>
          <w:p>
            <w:pPr>
              <w:spacing w:after="20"/>
            </w:pPr>
            <w:r>
              <w:rPr>
                <w:sz w:val="18"/>
              </w:rPr>
              <w:t>Print</w:t>
            </w:r>
          </w:p>
          <w:p>
            <w:pPr>
              <w:spacing w:after="20"/>
            </w:pPr>
            <w:r>
              <w:rPr>
                <w:sz w:val="18"/>
              </w:rPr>
              <w:t>Related</w:t>
            </w:r>
          </w:p>
          <w:p>
            <w:pPr>
              <w:spacing w:after="20"/>
            </w:pPr>
            <w:r>
              <w:rPr>
                <w:sz w:val="18"/>
              </w:rPr>
              <w:t>Let’s Learn English - Level 1 - Lesson 46: May I Borrow That?</w:t>
            </w:r>
          </w:p>
          <w:p>
            <w:pPr>
              <w:spacing w:after="20"/>
            </w:pPr>
            <w:r>
              <w:rPr>
                <w:sz w:val="18"/>
              </w:rPr>
              <w:t>Lesson 47: How Can I Help?</w:t>
            </w:r>
          </w:p>
          <w:p>
            <w:pPr>
              <w:spacing w:after="20"/>
            </w:pPr>
            <w:r>
              <w:rPr>
                <w:sz w:val="18"/>
              </w:rPr>
              <w:t>Lesson 45: This Land is Your Land</w:t>
            </w:r>
          </w:p>
          <w:p>
            <w:pPr>
              <w:spacing w:after="20"/>
            </w:pPr>
            <w:r>
              <w:rPr>
                <w:sz w:val="18"/>
              </w:rPr>
              <w:t>Follow Us</w:t>
            </w:r>
          </w:p>
          <w:p>
            <w:pPr>
              <w:spacing w:after="20"/>
            </w:pPr>
            <w:r>
              <w:rPr>
                <w:sz w:val="18"/>
              </w:rPr>
              <w:t>About Learning English</w:t>
            </w:r>
          </w:p>
          <w:p>
            <w:pPr>
              <w:spacing w:after="20"/>
            </w:pPr>
            <w:r>
              <w:rPr>
                <w:sz w:val="18"/>
              </w:rPr>
              <w:t>About Us</w:t>
            </w:r>
          </w:p>
          <w:p>
            <w:pPr>
              <w:spacing w:after="20"/>
            </w:pPr>
            <w:r>
              <w:rPr>
                <w:sz w:val="18"/>
              </w:rPr>
              <w:t>Contact Us</w:t>
            </w:r>
          </w:p>
          <w:p>
            <w:pPr>
              <w:spacing w:after="20"/>
            </w:pPr>
            <w:r>
              <w:rPr>
                <w:sz w:val="18"/>
              </w:rPr>
              <w:t>Terms of Use and Privacy Notice</w:t>
            </w:r>
          </w:p>
          <w:p>
            <w:pPr>
              <w:spacing w:after="20"/>
            </w:pPr>
            <w:r>
              <w:rPr>
                <w:sz w:val="18"/>
              </w:rPr>
              <w:t>Accessibility</w:t>
            </w:r>
          </w:p>
          <w:p>
            <w:pPr>
              <w:spacing w:after="20"/>
            </w:pPr>
            <w:r>
              <w:rPr>
                <w:sz w:val="18"/>
              </w:rPr>
              <w:t>Request Our Content</w:t>
            </w:r>
          </w:p>
          <w:p>
            <w:pPr>
              <w:spacing w:after="20"/>
            </w:pPr>
            <w:r>
              <w:rPr>
                <w:sz w:val="18"/>
              </w:rPr>
              <w:t>Sign Up For Our Newsletter</w:t>
            </w:r>
          </w:p>
          <w:p>
            <w:pPr>
              <w:spacing w:after="20"/>
            </w:pPr>
            <w:r>
              <w:rPr>
                <w:sz w:val="18"/>
              </w:rPr>
              <w:t>Subscribe to Podcast/RSS</w:t>
            </w:r>
          </w:p>
          <w:p>
            <w:pPr>
              <w:spacing w:after="20"/>
            </w:pPr>
            <w:r>
              <w:rPr>
                <w:sz w:val="18"/>
              </w:rPr>
              <w:t>Find Us on Satellite TV</w:t>
            </w:r>
          </w:p>
          <w:p>
            <w:pPr>
              <w:spacing w:after="20"/>
            </w:pPr>
            <w:r>
              <w:rPr>
                <w:sz w:val="18"/>
              </w:rPr>
              <w:t>Learning English Word Book</w:t>
            </w:r>
          </w:p>
          <w:p>
            <w:pPr>
              <w:spacing w:after="20"/>
            </w:pPr>
            <w:r>
              <w:rPr>
                <w:sz w:val="18"/>
              </w:rPr>
              <w:t>Our Policy About Comments</w:t>
            </w:r>
          </w:p>
          <w:p>
            <w:pPr>
              <w:spacing w:after="20"/>
            </w:pPr>
            <w:r>
              <w:rPr>
                <w:sz w:val="18"/>
              </w:rPr>
              <w:t>Video Programs</w:t>
            </w:r>
          </w:p>
          <w:p>
            <w:pPr>
              <w:spacing w:after="20"/>
            </w:pPr>
            <w:r>
              <w:rPr>
                <w:sz w:val="18"/>
              </w:rPr>
              <w:t>English in a Minute</w:t>
            </w:r>
          </w:p>
          <w:p>
            <w:pPr>
              <w:spacing w:after="20"/>
            </w:pPr>
            <w:r>
              <w:rPr>
                <w:sz w:val="18"/>
              </w:rPr>
              <w:t>English @ the Movies</w:t>
            </w:r>
          </w:p>
          <w:p>
            <w:pPr>
              <w:spacing w:after="20"/>
            </w:pPr>
            <w:r>
              <w:rPr>
                <w:sz w:val="18"/>
              </w:rPr>
              <w:t>Everyday Grammar TV</w:t>
            </w:r>
          </w:p>
          <w:p>
            <w:pPr>
              <w:spacing w:after="20"/>
            </w:pPr>
            <w:r>
              <w:rPr>
                <w:sz w:val="18"/>
              </w:rPr>
              <w:t>Let's Learn English with Anna</w:t>
            </w:r>
          </w:p>
          <w:p>
            <w:pPr>
              <w:spacing w:after="20"/>
            </w:pPr>
            <w:r>
              <w:rPr>
                <w:sz w:val="18"/>
              </w:rPr>
              <w:t>Let's Learn English - Level 1</w:t>
            </w:r>
          </w:p>
          <w:p>
            <w:pPr>
              <w:spacing w:after="20"/>
            </w:pPr>
            <w:r>
              <w:rPr>
                <w:sz w:val="18"/>
              </w:rPr>
              <w:t>Let's Learn English - Level 2</w:t>
            </w:r>
          </w:p>
          <w:p>
            <w:pPr>
              <w:spacing w:after="20"/>
            </w:pPr>
            <w:r>
              <w:rPr>
                <w:sz w:val="18"/>
              </w:rPr>
              <w:t>Let's Teach English</w:t>
            </w:r>
          </w:p>
          <w:p>
            <w:pPr>
              <w:spacing w:after="20"/>
            </w:pPr>
            <w:r>
              <w:rPr>
                <w:sz w:val="18"/>
              </w:rPr>
              <w:t>News Literacy</w:t>
            </w:r>
          </w:p>
          <w:p>
            <w:pPr>
              <w:spacing w:after="20"/>
            </w:pPr>
            <w:r>
              <w:rPr>
                <w:sz w:val="18"/>
              </w:rPr>
              <w:t>News Words</w:t>
            </w:r>
          </w:p>
          <w:p>
            <w:pPr>
              <w:spacing w:after="20"/>
            </w:pPr>
            <w:r>
              <w:rPr>
                <w:sz w:val="18"/>
              </w:rPr>
              <w:t>How to Pronounce</w:t>
            </w:r>
          </w:p>
          <w:p>
            <w:pPr>
              <w:spacing w:after="20"/>
            </w:pPr>
            <w:r>
              <w:rPr>
                <w:sz w:val="18"/>
              </w:rPr>
              <w:t>Audio Programs</w:t>
            </w:r>
          </w:p>
          <w:p>
            <w:pPr>
              <w:spacing w:after="20"/>
            </w:pPr>
            <w:r>
              <w:rPr>
                <w:sz w:val="18"/>
              </w:rPr>
              <w:t>America's National Parks</w:t>
            </w:r>
          </w:p>
          <w:p>
            <w:pPr>
              <w:spacing w:after="20"/>
            </w:pPr>
            <w:r>
              <w:rPr>
                <w:sz w:val="18"/>
              </w:rPr>
              <w:t>America's Presidents</w:t>
            </w:r>
          </w:p>
          <w:p>
            <w:pPr>
              <w:spacing w:after="20"/>
            </w:pPr>
            <w:r>
              <w:rPr>
                <w:sz w:val="18"/>
              </w:rPr>
              <w:t>American Stories</w:t>
            </w:r>
          </w:p>
          <w:p>
            <w:pPr>
              <w:spacing w:after="20"/>
            </w:pPr>
            <w:r>
              <w:rPr>
                <w:sz w:val="18"/>
              </w:rPr>
              <w:t>Arts &amp; Culture</w:t>
            </w:r>
          </w:p>
          <w:p>
            <w:pPr>
              <w:spacing w:after="20"/>
            </w:pPr>
            <w:r>
              <w:rPr>
                <w:sz w:val="18"/>
              </w:rPr>
              <w:t>As It Is</w:t>
            </w:r>
          </w:p>
          <w:p>
            <w:pPr>
              <w:spacing w:after="20"/>
            </w:pPr>
            <w:r>
              <w:rPr>
                <w:sz w:val="18"/>
              </w:rPr>
              <w:t>Ask a Teacher</w:t>
            </w:r>
          </w:p>
          <w:p>
            <w:pPr>
              <w:spacing w:after="20"/>
            </w:pPr>
            <w:r>
              <w:rPr>
                <w:sz w:val="18"/>
              </w:rPr>
              <w:t>Education Tips</w:t>
            </w:r>
          </w:p>
          <w:p>
            <w:pPr>
              <w:spacing w:after="20"/>
            </w:pPr>
            <w:r>
              <w:rPr>
                <w:sz w:val="18"/>
              </w:rPr>
              <w:t>Everyday Grammar</w:t>
            </w:r>
          </w:p>
          <w:p>
            <w:pPr>
              <w:spacing w:after="20"/>
            </w:pPr>
            <w:r>
              <w:rPr>
                <w:sz w:val="18"/>
              </w:rPr>
              <w:t>Health &amp; Lifestyle</w:t>
            </w:r>
          </w:p>
          <w:p>
            <w:pPr>
              <w:spacing w:after="20"/>
            </w:pPr>
            <w:r>
              <w:rPr>
                <w:sz w:val="18"/>
              </w:rPr>
              <w:t>Science &amp; Technology</w:t>
            </w:r>
          </w:p>
          <w:p>
            <w:pPr>
              <w:spacing w:after="20"/>
            </w:pPr>
            <w:r>
              <w:rPr>
                <w:sz w:val="18"/>
              </w:rPr>
              <w:t>U.S. History</w:t>
            </w:r>
          </w:p>
          <w:p>
            <w:pPr>
              <w:spacing w:after="20"/>
            </w:pPr>
            <w:r>
              <w:rPr>
                <w:sz w:val="18"/>
              </w:rPr>
              <w:t>Words &amp; Their Stories</w:t>
            </w:r>
          </w:p>
          <w:p>
            <w:pPr>
              <w:spacing w:after="20"/>
            </w:pPr>
            <w:r>
              <w:rPr>
                <w:sz w:val="18"/>
              </w:rPr>
              <w:t>VOA Learning English Podcast</w:t>
            </w:r>
          </w:p>
          <w:p>
            <w:pPr>
              <w:spacing w:after="20"/>
            </w:pPr>
            <w:r>
              <w:rPr>
                <w:sz w:val="18"/>
              </w:rPr>
              <w:t>XS</w:t>
            </w:r>
          </w:p>
          <w:p>
            <w:pPr>
              <w:spacing w:after="20"/>
            </w:pPr>
            <w:r>
              <w:rPr>
                <w:sz w:val="18"/>
              </w:rPr>
              <w:t>SM</w:t>
            </w:r>
          </w:p>
          <w:p>
            <w:pPr>
              <w:spacing w:after="20"/>
            </w:pPr>
            <w:r>
              <w:rPr>
                <w:sz w:val="18"/>
              </w:rPr>
              <w:t>MD</w:t>
            </w:r>
          </w:p>
          <w:p>
            <w:pPr>
              <w:spacing w:after="20"/>
            </w:pPr>
            <w:r>
              <w:rPr>
                <w:sz w:val="18"/>
              </w:rPr>
              <w:t>LG</w:t>
            </w:r>
          </w:p>
        </w:tc>
      </w:tr>
    </w:tbl>
    <w:p>
      <w:pPr>
        <w:spacing w:after="40"/>
      </w:pPr>
    </w:p>
    <w:p>
      <w:pPr>
        <w:pStyle w:val="Heading3"/>
      </w:pPr>
      <w:r>
        <w:t>Reading: End-of-Year Test – Reading</w:t>
      </w:r>
    </w:p>
    <w:p>
      <w:pPr>
        <w:spacing w:after="80"/>
        <w:ind w:left="170"/>
        <w:jc w:val="both"/>
      </w:pPr>
      <w:r>
        <w:rPr>
          <w:b w:val="0"/>
          <w:i w:val="0"/>
          <w:sz w:val="21"/>
        </w:rPr>
        <w:t>THE CLASS THAT WROTE A BOOK</w:t>
      </w:r>
    </w:p>
    <w:p>
      <w:pPr>
        <w:spacing w:after="80"/>
        <w:ind w:left="170"/>
        <w:jc w:val="both"/>
      </w:pPr>
      <w:r>
        <w:rPr>
          <w:b w:val="0"/>
          <w:i w:val="0"/>
          <w:sz w:val="21"/>
        </w:rPr>
        <w:t>Two years ago, class 7B in a school in Hai Duong made an English cookbook. Every student interviewed a grandparent, wrote the recipe in Vietnamese, and then translated it with the teacher's help.</w:t>
      </w:r>
    </w:p>
    <w:p>
      <w:pPr>
        <w:spacing w:after="80"/>
        <w:ind w:left="170"/>
        <w:jc w:val="both"/>
      </w:pPr>
      <w:r>
        <w:rPr>
          <w:b w:val="0"/>
          <w:i w:val="0"/>
          <w:sz w:val="21"/>
        </w:rPr>
        <w:t>It was harder than it sounds. One grandmother said 'a handful of rice' and 'cook until it smells right', which is difficult to put into grams and minutes. Several students had to go back and ask again — and again.</w:t>
      </w:r>
    </w:p>
    <w:p>
      <w:pPr>
        <w:spacing w:after="80"/>
        <w:ind w:left="170"/>
        <w:jc w:val="both"/>
      </w:pPr>
      <w:r>
        <w:rPr>
          <w:b w:val="0"/>
          <w:i w:val="0"/>
          <w:sz w:val="21"/>
        </w:rPr>
        <w:t>The finished book had 34 recipes, 34 photographs and 34 short paragraphs about the person who gave each recipe. The school printed 200 copies and sold them for 50,000 dong each. The money bought new books for the library.</w:t>
      </w:r>
    </w:p>
    <w:p>
      <w:pPr>
        <w:spacing w:after="80"/>
        <w:ind w:left="170"/>
        <w:jc w:val="both"/>
      </w:pPr>
      <w:r>
        <w:rPr>
          <w:b w:val="0"/>
          <w:i w:val="0"/>
          <w:sz w:val="21"/>
        </w:rPr>
        <w:t>But the real result was not the money. When the books were given out, several grandparents came to the school — some of them for the first time in their lives. One grandfather, who cannot read, asked his granddaughter to read his page aloud to him twice.</w:t>
      </w:r>
    </w:p>
    <w:p>
      <w:pPr>
        <w:spacing w:after="80"/>
        <w:ind w:left="170"/>
        <w:jc w:val="both"/>
      </w:pPr>
      <w:r>
        <w:rPr>
          <w:b w:val="0"/>
          <w:i w:val="0"/>
          <w:sz w:val="21"/>
        </w:rPr>
        <w:t>'We started with a language project,' the teacher said. 'We finished with something else. I am still not sure what to call it.'</w:t>
      </w:r>
    </w:p>
    <w:p>
      <w:pPr>
        <w:spacing w:after="80"/>
      </w:pPr>
      <w:r>
        <w:rPr>
          <w:b/>
          <w:i w:val="0"/>
          <w:color w:val="C05A11"/>
          <w:sz w:val="20"/>
        </w:rPr>
        <w:t xml:space="preserve">TEST4-R  </w:t>
      </w:r>
      <w:r>
        <w:rPr>
          <w:b/>
          <w:i w:val="0"/>
          <w:color w:val="1F3B63"/>
          <w:sz w:val="20"/>
        </w:rPr>
        <w:t>Reading (2.5 marks – 0.5 each)</w:t>
      </w:r>
      <w:r>
        <w:rPr>
          <w:b w:val="0"/>
          <w:i w:val="0"/>
          <w:color w:val="595959"/>
          <w:sz w:val="17"/>
        </w:rPr>
        <w:t xml:space="preserve">   ★★☆</w:t>
      </w:r>
    </w:p>
    <w:p>
      <w:pPr>
        <w:spacing w:after="80"/>
        <w:ind w:left="170"/>
      </w:pPr>
      <w:r>
        <w:rPr>
          <w:b w:val="0"/>
          <w:i/>
          <w:sz w:val="19"/>
        </w:rPr>
        <w:t>Answer the questions.</w:t>
      </w:r>
    </w:p>
    <w:p>
      <w:pPr>
        <w:spacing w:after="40"/>
        <w:ind w:left="340"/>
      </w:pPr>
      <w:r>
        <w:rPr>
          <w:b w:val="0"/>
          <w:i w:val="0"/>
          <w:sz w:val="19"/>
        </w:rPr>
        <w:t>1. What were the three steps of the students' work?</w:t>
      </w:r>
    </w:p>
    <w:p>
      <w:pPr>
        <w:spacing w:after="40"/>
        <w:ind w:left="340"/>
      </w:pPr>
      <w:r>
        <w:rPr>
          <w:b w:val="0"/>
          <w:i w:val="0"/>
          <w:sz w:val="19"/>
        </w:rPr>
        <w:t>2. Why was translating the recipes difficult? Give one example.</w:t>
      </w:r>
    </w:p>
    <w:p>
      <w:pPr>
        <w:spacing w:after="40"/>
        <w:ind w:left="340"/>
      </w:pPr>
      <w:r>
        <w:rPr>
          <w:b w:val="0"/>
          <w:i w:val="0"/>
          <w:sz w:val="19"/>
        </w:rPr>
        <w:t>3. What did the finished book contain, and what did the money buy?</w:t>
      </w:r>
    </w:p>
    <w:p>
      <w:pPr>
        <w:spacing w:after="40"/>
        <w:ind w:left="340"/>
      </w:pPr>
      <w:r>
        <w:rPr>
          <w:b w:val="0"/>
          <w:i w:val="0"/>
          <w:sz w:val="19"/>
        </w:rPr>
        <w:t>4. What happened when the books were given out?</w:t>
      </w:r>
    </w:p>
    <w:p>
      <w:pPr>
        <w:spacing w:after="40"/>
        <w:ind w:left="340"/>
      </w:pPr>
      <w:r>
        <w:rPr>
          <w:b w:val="0"/>
          <w:i w:val="0"/>
          <w:sz w:val="19"/>
        </w:rPr>
        <w:t>5. Explain the teacher's last two sentences in your own words.</w:t>
      </w:r>
    </w:p>
    <w:p>
      <w:pPr>
        <w:pStyle w:val="Heading3"/>
      </w:pPr>
      <w:r>
        <w:t>Practice</w:t>
      </w:r>
    </w:p>
    <w:p>
      <w:pPr>
        <w:spacing w:after="80"/>
      </w:pPr>
      <w:r>
        <w:rPr>
          <w:b/>
          <w:i w:val="0"/>
          <w:color w:val="C05A11"/>
          <w:sz w:val="20"/>
        </w:rPr>
        <w:t xml:space="preserve">TEST4-P2A  </w:t>
      </w:r>
      <w:r>
        <w:rPr>
          <w:b/>
          <w:i w:val="0"/>
          <w:color w:val="1F3B63"/>
          <w:sz w:val="20"/>
        </w:rPr>
        <w:t>Language focus A: vocabulary (1 mark)</w:t>
      </w:r>
      <w:r>
        <w:rPr>
          <w:b w:val="0"/>
          <w:i w:val="0"/>
          <w:color w:val="595959"/>
          <w:sz w:val="17"/>
        </w:rPr>
        <w:t xml:space="preserve">   ★☆☆</w:t>
      </w:r>
    </w:p>
    <w:p>
      <w:pPr>
        <w:spacing w:after="80"/>
        <w:ind w:left="170"/>
      </w:pPr>
      <w:r>
        <w:rPr>
          <w:b w:val="0"/>
          <w:i/>
          <w:sz w:val="19"/>
        </w:rPr>
        <w:t>Complete with ONE word from the year.</w:t>
      </w:r>
    </w:p>
    <w:p>
      <w:pPr>
        <w:spacing w:after="40"/>
        <w:ind w:left="340"/>
      </w:pPr>
      <w:r>
        <w:rPr>
          <w:b w:val="0"/>
          <w:i w:val="0"/>
          <w:sz w:val="19"/>
        </w:rPr>
        <w:t>1. My h______ is collecting stamps. (Unit 1)</w:t>
      </w:r>
    </w:p>
    <w:p>
      <w:pPr>
        <w:spacing w:after="40"/>
        <w:ind w:left="340"/>
      </w:pPr>
      <w:r>
        <w:rPr>
          <w:b w:val="0"/>
          <w:i w:val="0"/>
          <w:sz w:val="19"/>
        </w:rPr>
        <w:t>2. You should eat a b______ diet. (Unit 2)</w:t>
      </w:r>
    </w:p>
    <w:p>
      <w:pPr>
        <w:spacing w:after="40"/>
        <w:ind w:left="340"/>
      </w:pPr>
      <w:r>
        <w:rPr>
          <w:b w:val="0"/>
          <w:i w:val="0"/>
          <w:sz w:val="19"/>
        </w:rPr>
        <w:t>3. A v______ works without pay. (Unit 3)</w:t>
      </w:r>
    </w:p>
    <w:p>
      <w:pPr>
        <w:spacing w:after="40"/>
        <w:ind w:left="340"/>
      </w:pPr>
      <w:r>
        <w:rPr>
          <w:b w:val="0"/>
          <w:i w:val="0"/>
          <w:sz w:val="19"/>
        </w:rPr>
        <w:t>4. Could we have the b______ , please? (Unit 5)</w:t>
      </w:r>
    </w:p>
    <w:p>
      <w:pPr>
        <w:spacing w:after="40"/>
        <w:ind w:left="340"/>
      </w:pPr>
      <w:r>
        <w:rPr>
          <w:b w:val="0"/>
          <w:i w:val="0"/>
          <w:sz w:val="19"/>
        </w:rPr>
        <w:t>5. Always wear a h______ on a motorbike. (Unit 7)</w:t>
      </w:r>
    </w:p>
    <w:p>
      <w:pPr>
        <w:spacing w:after="40"/>
        <w:ind w:left="340"/>
      </w:pPr>
      <w:r>
        <w:rPr>
          <w:b w:val="0"/>
          <w:i w:val="0"/>
          <w:sz w:val="19"/>
        </w:rPr>
        <w:t>6. Children carry a l______ at Trung Thu. (Unit 9)</w:t>
      </w:r>
    </w:p>
    <w:p>
      <w:pPr>
        <w:spacing w:after="40"/>
        <w:ind w:left="340"/>
      </w:pPr>
      <w:r>
        <w:rPr>
          <w:b w:val="0"/>
          <w:i w:val="0"/>
          <w:sz w:val="19"/>
        </w:rPr>
        <w:t>7. Sun and wind are r______ energy. (Unit 10)</w:t>
      </w:r>
    </w:p>
    <w:p>
      <w:pPr>
        <w:spacing w:after="40"/>
        <w:ind w:left="340"/>
      </w:pPr>
      <w:r>
        <w:rPr>
          <w:b w:val="0"/>
          <w:i w:val="0"/>
          <w:sz w:val="19"/>
        </w:rPr>
        <w:t>8. The p______ of a country is the number of people. (Unit 12)</w:t>
      </w:r>
    </w:p>
    <w:p>
      <w:pPr>
        <w:spacing w:after="80"/>
      </w:pPr>
      <w:r>
        <w:rPr>
          <w:b/>
          <w:i w:val="0"/>
          <w:color w:val="C05A11"/>
          <w:sz w:val="20"/>
        </w:rPr>
        <w:t xml:space="preserve">TEST4-P2B  </w:t>
      </w:r>
      <w:r>
        <w:rPr>
          <w:b/>
          <w:i w:val="0"/>
          <w:color w:val="1F3B63"/>
          <w:sz w:val="20"/>
        </w:rPr>
        <w:t>Language focus B: grammar (1.5 marks)</w:t>
      </w:r>
      <w:r>
        <w:rPr>
          <w:b w:val="0"/>
          <w:i w:val="0"/>
          <w:color w:val="595959"/>
          <w:sz w:val="17"/>
        </w:rPr>
        <w:t xml:space="preserve">   ★★☆</w:t>
      </w:r>
    </w:p>
    <w:p>
      <w:pPr>
        <w:spacing w:after="80"/>
        <w:ind w:left="170"/>
      </w:pPr>
      <w:r>
        <w:rPr>
          <w:b w:val="0"/>
          <w:i/>
          <w:sz w:val="19"/>
        </w:rPr>
        <w:t>Choose the correct answer.</w:t>
      </w:r>
    </w:p>
    <w:p>
      <w:pPr>
        <w:spacing w:after="40"/>
        <w:ind w:left="340"/>
      </w:pPr>
      <w:r>
        <w:rPr>
          <w:b w:val="0"/>
          <w:i w:val="0"/>
          <w:sz w:val="19"/>
        </w:rPr>
        <w:t>1. My sister (collect / collects) coins.</w:t>
      </w:r>
    </w:p>
    <w:p>
      <w:pPr>
        <w:spacing w:after="40"/>
        <w:ind w:left="340"/>
      </w:pPr>
      <w:r>
        <w:rPr>
          <w:b w:val="0"/>
          <w:i w:val="0"/>
          <w:sz w:val="19"/>
        </w:rPr>
        <w:t>2. They enjoy (play / playing) board games.</w:t>
      </w:r>
    </w:p>
    <w:p>
      <w:pPr>
        <w:spacing w:after="40"/>
        <w:ind w:left="340"/>
      </w:pPr>
      <w:r>
        <w:rPr>
          <w:b w:val="0"/>
          <w:i w:val="0"/>
          <w:sz w:val="19"/>
        </w:rPr>
        <w:t>3. Yesterday we (clean / cleaned) the beach.</w:t>
      </w:r>
    </w:p>
    <w:p>
      <w:pPr>
        <w:spacing w:after="40"/>
        <w:ind w:left="340"/>
      </w:pPr>
      <w:r>
        <w:rPr>
          <w:b w:val="0"/>
          <w:i w:val="0"/>
          <w:sz w:val="19"/>
        </w:rPr>
        <w:t>4. Look! The bus (comes / is coming).</w:t>
      </w:r>
    </w:p>
    <w:p>
      <w:pPr>
        <w:spacing w:after="40"/>
        <w:ind w:left="340"/>
      </w:pPr>
      <w:r>
        <w:rPr>
          <w:b w:val="0"/>
          <w:i w:val="0"/>
          <w:sz w:val="19"/>
        </w:rPr>
        <w:t>5. You (must / must to) wear a helmet.</w:t>
      </w:r>
    </w:p>
    <w:p>
      <w:pPr>
        <w:spacing w:after="40"/>
        <w:ind w:left="340"/>
      </w:pPr>
      <w:r>
        <w:rPr>
          <w:b w:val="0"/>
          <w:i w:val="0"/>
          <w:sz w:val="19"/>
        </w:rPr>
        <w:t>6. Rock is (louder / more louder) than folk music.</w:t>
      </w:r>
    </w:p>
    <w:p>
      <w:pPr>
        <w:spacing w:after="40"/>
        <w:ind w:left="340"/>
      </w:pPr>
      <w:r>
        <w:rPr>
          <w:b w:val="0"/>
          <w:i w:val="0"/>
          <w:sz w:val="19"/>
        </w:rPr>
        <w:t>7. How (much / many) sugar do we need?</w:t>
      </w:r>
    </w:p>
    <w:p>
      <w:pPr>
        <w:spacing w:after="40"/>
        <w:ind w:left="340"/>
      </w:pPr>
      <w:r>
        <w:rPr>
          <w:b w:val="0"/>
          <w:i w:val="0"/>
          <w:sz w:val="19"/>
        </w:rPr>
        <w:t>8. (Although / However) it was long, I liked it.</w:t>
      </w:r>
    </w:p>
    <w:p>
      <w:pPr>
        <w:spacing w:after="40"/>
        <w:ind w:left="340"/>
      </w:pPr>
      <w:r>
        <w:rPr>
          <w:b w:val="0"/>
          <w:i w:val="0"/>
          <w:sz w:val="19"/>
        </w:rPr>
        <w:t>9. Solar energy (will be / will to be) cheaper.</w:t>
      </w:r>
    </w:p>
    <w:p>
      <w:pPr>
        <w:spacing w:after="40"/>
        <w:ind w:left="340"/>
      </w:pPr>
      <w:r>
        <w:rPr>
          <w:b w:val="0"/>
          <w:i w:val="0"/>
          <w:sz w:val="19"/>
        </w:rPr>
        <w:t>10. I have never (be / been) abroad.</w:t>
      </w:r>
    </w:p>
    <w:p>
      <w:pPr>
        <w:spacing w:after="40"/>
        <w:ind w:left="340"/>
      </w:pPr>
      <w:r>
        <w:rPr>
          <w:b w:val="0"/>
          <w:i w:val="0"/>
          <w:sz w:val="19"/>
        </w:rPr>
        <w:t>11. I (have been / went) to Hue last year.</w:t>
      </w:r>
    </w:p>
    <w:p>
      <w:pPr>
        <w:spacing w:after="40"/>
        <w:ind w:left="340"/>
      </w:pPr>
      <w:r>
        <w:rPr>
          <w:b w:val="0"/>
          <w:i w:val="0"/>
          <w:sz w:val="19"/>
        </w:rPr>
        <w:t>12. It is the largest country (in / of) the world.</w:t>
      </w:r>
    </w:p>
    <w:p>
      <w:pPr>
        <w:pStyle w:val="Heading3"/>
      </w:pPr>
      <w:r>
        <w:t>Now you try</w:t>
      </w:r>
    </w:p>
    <w:p>
      <w:pPr>
        <w:spacing w:after="80"/>
      </w:pPr>
      <w:r>
        <w:rPr>
          <w:b/>
          <w:i w:val="0"/>
          <w:color w:val="C05A11"/>
          <w:sz w:val="20"/>
        </w:rPr>
        <w:t xml:space="preserve">TEST4-P2C  </w:t>
      </w:r>
      <w:r>
        <w:rPr>
          <w:b/>
          <w:i w:val="0"/>
          <w:color w:val="1F3B63"/>
          <w:sz w:val="20"/>
        </w:rPr>
        <w:t>Language focus C: pronunciation (0.5 marks)</w:t>
      </w:r>
      <w:r>
        <w:rPr>
          <w:b w:val="0"/>
          <w:i w:val="0"/>
          <w:color w:val="595959"/>
          <w:sz w:val="17"/>
        </w:rPr>
        <w:t xml:space="preserve">   ★★★</w:t>
      </w:r>
    </w:p>
    <w:p>
      <w:pPr>
        <w:spacing w:after="80"/>
        <w:ind w:left="170"/>
      </w:pPr>
      <w:r>
        <w:rPr>
          <w:b w:val="0"/>
          <w:i/>
          <w:sz w:val="19"/>
        </w:rPr>
        <w:t>Circle the word with a DIFFERENT sound.</w:t>
      </w:r>
    </w:p>
    <w:p>
      <w:pPr>
        <w:spacing w:after="40"/>
        <w:ind w:left="340"/>
      </w:pPr>
      <w:r>
        <w:rPr>
          <w:b w:val="0"/>
          <w:i w:val="0"/>
          <w:sz w:val="19"/>
        </w:rPr>
        <w:t>1. likes / plays / opens</w:t>
      </w:r>
    </w:p>
    <w:p>
      <w:pPr>
        <w:spacing w:after="40"/>
        <w:ind w:left="340"/>
      </w:pPr>
      <w:r>
        <w:rPr>
          <w:b w:val="0"/>
          <w:i w:val="0"/>
          <w:sz w:val="19"/>
        </w:rPr>
        <w:t>2. helped / washed / cleaned</w:t>
      </w:r>
    </w:p>
    <w:p>
      <w:pPr>
        <w:spacing w:after="40"/>
        <w:ind w:left="340"/>
      </w:pPr>
      <w:r>
        <w:rPr>
          <w:b w:val="0"/>
          <w:i w:val="0"/>
          <w:sz w:val="19"/>
        </w:rPr>
        <w:t>3. visited / painted / worked</w:t>
      </w:r>
    </w:p>
    <w:p>
      <w:pPr>
        <w:spacing w:after="40"/>
        <w:ind w:left="340"/>
      </w:pPr>
      <w:r>
        <w:rPr>
          <w:b w:val="0"/>
          <w:i w:val="0"/>
          <w:sz w:val="19"/>
        </w:rPr>
        <w:t>4. think / three / this</w:t>
      </w:r>
    </w:p>
    <w:p>
      <w:pPr>
        <w:spacing w:after="40"/>
        <w:ind w:left="340"/>
      </w:pPr>
      <w:r>
        <w:rPr>
          <w:b w:val="0"/>
          <w:i w:val="0"/>
          <w:sz w:val="19"/>
        </w:rPr>
        <w:t>5. ship / live / sheep</w:t>
      </w:r>
    </w:p>
    <w:p>
      <w:pPr>
        <w:spacing w:after="40"/>
        <w:ind w:left="340"/>
      </w:pPr>
      <w:r>
        <w:rPr>
          <w:b w:val="0"/>
          <w:i w:val="0"/>
          <w:sz w:val="19"/>
        </w:rPr>
        <w:t>6. bike / ride / train</w:t>
      </w:r>
    </w:p>
    <w:p>
      <w:pPr>
        <w:pStyle w:val="Heading3"/>
      </w:pPr>
      <w:r>
        <w:t>Speaking</w:t>
      </w:r>
    </w:p>
    <w:p>
      <w:pPr>
        <w:spacing w:after="80"/>
      </w:pPr>
      <w:r>
        <w:rPr>
          <w:b/>
          <w:i w:val="0"/>
          <w:color w:val="C05A11"/>
          <w:sz w:val="20"/>
        </w:rPr>
        <w:t xml:space="preserve">TEST4-S  </w:t>
      </w:r>
      <w:r>
        <w:rPr>
          <w:b/>
          <w:i w:val="0"/>
          <w:color w:val="1F3B63"/>
          <w:sz w:val="20"/>
        </w:rPr>
        <w:t>Speaking assessment (10 marks)</w:t>
      </w:r>
      <w:r>
        <w:rPr>
          <w:b w:val="0"/>
          <w:i w:val="0"/>
          <w:color w:val="595959"/>
          <w:sz w:val="17"/>
        </w:rPr>
        <w:t xml:space="preserve">   ★★★</w:t>
      </w:r>
    </w:p>
    <w:p>
      <w:pPr>
        <w:spacing w:after="80"/>
        <w:ind w:left="170"/>
      </w:pPr>
      <w:r>
        <w:rPr>
          <w:b w:val="0"/>
          <w:i/>
          <w:sz w:val="19"/>
        </w:rPr>
        <w:t>In pairs. Choose ONE card, think for one minute, speak for two minutes. The examiner asks two questions.</w:t>
      </w:r>
    </w:p>
    <w:p>
      <w:pPr>
        <w:spacing w:after="40"/>
        <w:ind w:left="340"/>
      </w:pPr>
      <w:r>
        <w:rPr>
          <w:b w:val="0"/>
          <w:i w:val="0"/>
          <w:sz w:val="19"/>
        </w:rPr>
        <w:t>Card A: My hobby and my free time</w:t>
      </w:r>
    </w:p>
    <w:p>
      <w:pPr>
        <w:spacing w:after="40"/>
        <w:ind w:left="340"/>
      </w:pPr>
      <w:r>
        <w:rPr>
          <w:b w:val="0"/>
          <w:i w:val="0"/>
          <w:sz w:val="19"/>
        </w:rPr>
        <w:t>Card B: My school, my town or my favourite festival</w:t>
      </w:r>
    </w:p>
    <w:p>
      <w:pPr>
        <w:spacing w:after="40"/>
        <w:ind w:left="340"/>
      </w:pPr>
      <w:r>
        <w:rPr>
          <w:b w:val="0"/>
          <w:i w:val="0"/>
          <w:sz w:val="19"/>
        </w:rPr>
        <w:t>Card C: A film, a book or a dish I would recommend</w:t>
      </w:r>
    </w:p>
    <w:p>
      <w:pPr>
        <w:spacing w:after="40"/>
        <w:ind w:left="340"/>
      </w:pPr>
      <w:r>
        <w:rPr>
          <w:b w:val="0"/>
          <w:i w:val="0"/>
          <w:sz w:val="19"/>
        </w:rPr>
        <w:t>Card D: My English year and my plans for Grade 8</w:t>
      </w:r>
    </w:p>
    <w:p>
      <w:pPr>
        <w:pStyle w:val="Heading3"/>
      </w:pPr>
      <w:r>
        <w:t>Real-life English</w:t>
      </w:r>
    </w:p>
    <w:p>
      <w:pPr>
        <w:spacing w:after="80"/>
      </w:pPr>
      <w:r>
        <w:rPr>
          <w:b/>
          <w:i w:val="0"/>
          <w:sz w:val="21"/>
        </w:rPr>
        <w:t xml:space="preserve">You will learn to: </w:t>
      </w:r>
      <w:r>
        <w:rPr>
          <w:b w:val="0"/>
          <w:i w:val="0"/>
          <w:sz w:val="21"/>
        </w:rPr>
        <w:t>Test-taking and finishing well</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40"/>
            </w:pPr>
            <w:r/>
            <w:r>
              <w:rPr>
                <w:b/>
                <w:color w:val="1F3B63"/>
                <w:sz w:val="21"/>
              </w:rPr>
              <w:t>🌍 Say it like this</w:t>
            </w:r>
          </w:p>
          <w:p>
            <w:pPr>
              <w:spacing w:after="20"/>
            </w:pPr>
            <w:r>
              <w:rPr>
                <w:sz w:val="20"/>
              </w:rPr>
              <w:t xml:space="preserve"> • Could you repeat that, please?</w:t>
            </w:r>
          </w:p>
          <w:p>
            <w:pPr>
              <w:spacing w:after="20"/>
            </w:pPr>
            <w:r>
              <w:rPr>
                <w:sz w:val="20"/>
              </w:rPr>
              <w:t xml:space="preserve"> • Can I start again?</w:t>
            </w:r>
          </w:p>
          <w:p>
            <w:pPr>
              <w:spacing w:after="20"/>
            </w:pPr>
            <w:r>
              <w:rPr>
                <w:sz w:val="20"/>
              </w:rPr>
              <w:t xml:space="preserve"> • I'm not sure, but I think…</w:t>
            </w:r>
          </w:p>
        </w:tc>
      </w:tr>
    </w:tbl>
    <w:p>
      <w:pPr>
        <w:spacing w:after="40"/>
      </w:pPr>
    </w:p>
    <w:p>
      <w:pPr>
        <w:spacing w:after="80"/>
      </w:pPr>
      <w:r>
        <w:rPr>
          <w:b/>
          <w:i w:val="0"/>
          <w:color w:val="0E7C66"/>
          <w:sz w:val="21"/>
        </w:rPr>
        <w:t xml:space="preserve">Role play: </w:t>
      </w:r>
      <w:r>
        <w:rPr>
          <w:b w:val="0"/>
          <w:i w:val="0"/>
          <w:sz w:val="21"/>
        </w:rPr>
        <w:t>Paired speaking assessment.</w:t>
      </w:r>
    </w:p>
    <w:p>
      <w:pPr>
        <w:spacing w:after="80"/>
      </w:pPr>
      <w:r>
        <w:rPr>
          <w:b/>
          <w:i w:val="0"/>
          <w:color w:val="0E7C66"/>
          <w:sz w:val="21"/>
        </w:rPr>
        <w:t xml:space="preserve">You can use this when: </w:t>
      </w:r>
      <w:r>
        <w:rPr>
          <w:b w:val="0"/>
          <w:i w:val="0"/>
          <w:sz w:val="21"/>
        </w:rPr>
        <w:t>Staying calm, finishing the paper, and being fair to yourself.</w:t>
      </w:r>
    </w:p>
    <w:p>
      <w:pPr>
        <w:pStyle w:val="Heading3"/>
      </w:pPr>
      <w:r>
        <w:t>Writing</w:t>
      </w:r>
    </w:p>
    <w:p>
      <w:pPr>
        <w:spacing w:after="80"/>
      </w:pPr>
      <w:r>
        <w:rPr>
          <w:b/>
          <w:i w:val="0"/>
          <w:color w:val="C05A11"/>
          <w:sz w:val="20"/>
        </w:rPr>
        <w:t xml:space="preserve">TEST4-W  </w:t>
      </w:r>
      <w:r>
        <w:rPr>
          <w:b/>
          <w:i w:val="0"/>
          <w:color w:val="1F3B63"/>
          <w:sz w:val="20"/>
        </w:rPr>
        <w:t>Writing (2.5 marks)</w:t>
      </w:r>
      <w:r>
        <w:rPr>
          <w:b w:val="0"/>
          <w:i w:val="0"/>
          <w:color w:val="595959"/>
          <w:sz w:val="17"/>
        </w:rPr>
        <w:t xml:space="preserve">   ★★★</w:t>
      </w:r>
    </w:p>
    <w:p>
      <w:pPr>
        <w:spacing w:after="80"/>
        <w:ind w:left="170"/>
      </w:pPr>
      <w:r>
        <w:rPr>
          <w:b w:val="0"/>
          <w:i/>
          <w:sz w:val="19"/>
        </w:rPr>
        <w:t>Choose ONE task and write 120–140 words.</w:t>
      </w:r>
    </w:p>
    <w:p>
      <w:pPr>
        <w:spacing w:after="40"/>
        <w:ind w:left="340"/>
      </w:pPr>
      <w:r>
        <w:rPr>
          <w:b w:val="0"/>
          <w:i w:val="0"/>
          <w:sz w:val="19"/>
        </w:rPr>
        <w:t>A. An email to a pen friend about your school year (four paragraphs).</w:t>
      </w:r>
    </w:p>
    <w:p>
      <w:pPr>
        <w:spacing w:after="40"/>
        <w:ind w:left="340"/>
      </w:pPr>
      <w:r>
        <w:rPr>
          <w:b w:val="0"/>
          <w:i w:val="0"/>
          <w:sz w:val="19"/>
        </w:rPr>
        <w:t>B. A description of a Vietnamese festival or dish for a foreign visitor.</w:t>
      </w:r>
    </w:p>
    <w:p>
      <w:pPr>
        <w:spacing w:after="40"/>
        <w:ind w:left="340"/>
      </w:pPr>
      <w:r>
        <w:rPr>
          <w:b w:val="0"/>
          <w:i w:val="0"/>
          <w:sz w:val="19"/>
        </w:rPr>
        <w:t>C. 'My town in 2050': the situation now, three predictions, one problem and your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Remember from this lesson</w:t>
            </w:r>
          </w:p>
          <w:p>
            <w:pPr>
              <w:spacing w:after="20"/>
            </w:pPr>
            <w:r>
              <w:rPr>
                <w:sz w:val="20"/>
              </w:rPr>
              <w:t xml:space="preserve"> ✓ The test covers the whole year.</w:t>
            </w:r>
          </w:p>
          <w:p>
            <w:pPr>
              <w:spacing w:after="20"/>
            </w:pPr>
            <w:r>
              <w:rPr>
                <w:sz w:val="20"/>
              </w:rPr>
              <w:t xml:space="preserve"> ✓ Return the papers with each student's September writing for comparison.</w:t>
            </w:r>
          </w:p>
          <w:p>
            <w:pPr>
              <w:spacing w:after="20"/>
            </w:pPr>
            <w:r>
              <w:rPr>
                <w:sz w:val="20"/>
              </w:rPr>
              <w:t xml:space="preserve"> ✓ Record: total /10 paper + /10 speaking + the year's project and homework marks.</w:t>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FF6DA"/>
          </w:tcPr>
          <w:p>
            <w:pPr>
              <w:spacing w:after="40"/>
            </w:pPr>
            <w:r/>
            <w:r>
              <w:rPr>
                <w:b/>
                <w:color w:val="1F3B63"/>
                <w:sz w:val="21"/>
              </w:rPr>
              <w:t>🏠 Homework</w:t>
            </w:r>
          </w:p>
          <w:p>
            <w:pPr>
              <w:spacing w:after="20"/>
            </w:pPr>
            <w:r>
              <w:rPr>
                <w:sz w:val="20"/>
              </w:rPr>
              <w:t xml:space="preserve"> • TEST4-H1  After the test — Write a short letter to yourself for the first day of Grade 8 (100 words).</w:t>
            </w:r>
          </w:p>
          <w:p>
            <w:pPr>
              <w:spacing w:after="20"/>
            </w:pPr>
            <w:r>
              <w:rPr>
                <w:sz w:val="20"/>
              </w:rPr>
              <w:t xml:space="preserve"> • TEST4-H2  Summer challenge — Do THREE of these five things during the summer and write one line about each.</w:t>
            </w:r>
          </w:p>
        </w:tc>
      </w:tr>
    </w:tbl>
    <w:p>
      <w:pPr>
        <w:spacing w:after="40"/>
      </w:pP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2 · Student Coursebook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2 · Student Coursebook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E7C66"/>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
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B31B1B"/>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5 · TEACHER'S ANSWER KEY</w:t>
      </w:r>
    </w:p>
    <w:p/>
    <w:p>
      <w:pPr>
        <w:jc w:val="center"/>
      </w:pPr>
      <w:r>
        <w:rPr>
          <w:color w:val="595959"/>
          <w:sz w:val="21"/>
        </w:rPr>
        <w:t>12 units  ·  92 teaching sessions  ·  four skills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How to use the Answer Key</w:t>
      </w:r>
    </w:p>
    <w:p>
      <w:pPr>
        <w:pStyle w:val="ListBullet"/>
        <w:spacing w:after="40"/>
        <w:ind w:left="397"/>
      </w:pPr>
      <w:r>
        <w:rPr>
          <w:sz w:val="21"/>
        </w:rPr>
        <w:t>Every exercise in the course has a unique reference (for example U1.3-P4). The same reference is used in the Student Book, the Practice Book, the Homework Book and here — so you can find any answer in seconds.</w:t>
      </w:r>
    </w:p>
    <w:p>
      <w:pPr>
        <w:pStyle w:val="ListBullet"/>
        <w:spacing w:after="40"/>
        <w:ind w:left="397"/>
      </w:pPr>
      <w:r>
        <w:rPr>
          <w:sz w:val="21"/>
        </w:rPr>
        <w:t>Objective exercises (matching, gap-fill, multiple choice, transformation) have exact answers.</w:t>
      </w:r>
    </w:p>
    <w:p>
      <w:pPr>
        <w:pStyle w:val="ListBullet"/>
        <w:spacing w:after="40"/>
        <w:ind w:left="397"/>
      </w:pPr>
      <w:r>
        <w:rPr>
          <w:sz w:val="21"/>
        </w:rPr>
        <w:t>Writing tasks have a MODEL answer. It shows the expected length and structures; accept any answer of the same quality.</w:t>
      </w:r>
    </w:p>
    <w:p>
      <w:pPr>
        <w:pStyle w:val="ListBullet"/>
        <w:spacing w:after="40"/>
        <w:ind w:left="397"/>
      </w:pPr>
      <w:r>
        <w:rPr>
          <w:sz w:val="21"/>
        </w:rPr>
        <w:t>Speaking tasks have a SUGGESTED answer. Use it as a model for the class, not as the only correct version.</w:t>
      </w:r>
    </w:p>
    <w:p>
      <w:pPr>
        <w:pStyle w:val="ListBullet"/>
        <w:spacing w:after="40"/>
        <w:ind w:left="397"/>
      </w:pPr>
      <w:r>
        <w:rPr>
          <w:sz w:val="21"/>
        </w:rPr>
        <w:t>Where an exercise contains a well-known Vietnamese-learner error, an Explanation line tells you what to say.</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EAF6EE"/>
          </w:tcPr>
          <w:p>
            <w:pPr>
              <w:spacing w:after="40"/>
            </w:pPr>
            <w:r/>
            <w:r>
              <w:rPr>
                <w:b/>
                <w:color w:val="1F3B63"/>
                <w:sz w:val="21"/>
              </w:rPr>
              <w:t>📊 Marking guide for productive work</w:t>
            </w:r>
          </w:p>
          <w:p>
            <w:pPr>
              <w:spacing w:after="20"/>
            </w:pPr>
            <w:r>
              <w:rPr>
                <w:sz w:val="20"/>
              </w:rPr>
              <w:t xml:space="preserve"> Writing (10): content 4 · organisation 2 · grammar 2 · vocabulary 1 · spelling &amp; neatness 1</w:t>
            </w:r>
          </w:p>
          <w:p>
            <w:pPr>
              <w:spacing w:after="20"/>
            </w:pPr>
            <w:r>
              <w:rPr>
                <w:sz w:val="20"/>
              </w:rPr>
              <w:t xml:space="preserve"> Speaking (10): task completion 3 · fluency 2.5 · pronunciation 2.5 · accuracy 2</w:t>
            </w:r>
          </w:p>
          <w:p>
            <w:pPr>
              <w:spacing w:after="20"/>
            </w:pPr>
            <w:r>
              <w:rPr>
                <w:sz w:val="20"/>
              </w:rPr>
              <w:t xml:space="preserve"> Project (10): content 3 · language 3 · design 2 · presentation 2</w:t>
            </w:r>
          </w:p>
        </w:tc>
      </w:tr>
    </w:tbl>
    <w:p>
      <w:pPr>
        <w:spacing w:after="40"/>
      </w:pPr>
    </w:p>
    <w:p>
      <w:r>
        <w:br w:type="page"/>
      </w:r>
    </w:p>
    <w:p>
      <w:pPr>
        <w:pStyle w:val="Heading1"/>
      </w:pPr>
      <w:r>
        <w:t>UNIT 1: HOBBIES</w:t>
      </w:r>
    </w:p>
    <w:p>
      <w:pPr>
        <w:pStyle w:val="Heading2"/>
      </w:pPr>
      <w:r>
        <w:t>U1L1 — Getting Started: What's your hobby?</w:t>
      </w:r>
    </w:p>
    <w:p>
      <w:pPr>
        <w:spacing w:after="80"/>
      </w:pPr>
      <w:r>
        <w:rPr>
          <w:b w:val="0"/>
          <w:i/>
          <w:color w:val="595959"/>
          <w:sz w:val="18"/>
        </w:rPr>
        <w:t>Student Coursebook &amp; Practice Book, Unit 1 Lesson 1; Homework Book U1L1</w:t>
      </w:r>
    </w:p>
    <w:p>
      <w:pPr>
        <w:pStyle w:val="Heading4"/>
      </w:pPr>
      <w:r>
        <w:t>Student Book – Practice</w:t>
      </w:r>
    </w:p>
    <w:p>
      <w:pPr>
        <w:spacing w:after="80"/>
      </w:pPr>
      <w:r>
        <w:rPr>
          <w:b/>
          <w:i w:val="0"/>
          <w:color w:val="C05A11"/>
          <w:sz w:val="20"/>
        </w:rPr>
        <w:t xml:space="preserve">U1.1-G1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 gardening</w:t>
      </w:r>
    </w:p>
    <w:p>
      <w:pPr>
        <w:spacing w:after="20"/>
        <w:ind w:left="227"/>
      </w:pPr>
      <w:r>
        <w:rPr>
          <w:b w:val="0"/>
          <w:i w:val="0"/>
          <w:sz w:val="19"/>
        </w:rPr>
        <w:t>✔ 2. bird-watching</w:t>
      </w:r>
    </w:p>
    <w:p>
      <w:pPr>
        <w:spacing w:after="20"/>
        <w:ind w:left="227"/>
      </w:pPr>
      <w:r>
        <w:rPr>
          <w:b w:val="0"/>
          <w:i w:val="0"/>
          <w:sz w:val="19"/>
        </w:rPr>
        <w:t>✔ 3. making models</w:t>
      </w:r>
    </w:p>
    <w:p>
      <w:pPr>
        <w:spacing w:after="20"/>
        <w:ind w:left="227"/>
      </w:pPr>
      <w:r>
        <w:rPr>
          <w:b w:val="0"/>
          <w:i w:val="0"/>
          <w:sz w:val="19"/>
        </w:rPr>
        <w:t>✔ 4. playing board games</w:t>
      </w:r>
    </w:p>
    <w:p>
      <w:pPr>
        <w:spacing w:after="20"/>
        <w:ind w:left="227"/>
      </w:pPr>
      <w:r>
        <w:rPr>
          <w:b w:val="0"/>
          <w:i w:val="0"/>
          <w:sz w:val="19"/>
        </w:rPr>
        <w:t>✔ 5. collecting stamps</w:t>
      </w:r>
    </w:p>
    <w:p>
      <w:pPr>
        <w:spacing w:after="80"/>
      </w:pPr>
      <w:r>
        <w:rPr>
          <w:b/>
          <w:i w:val="0"/>
          <w:color w:val="C05A11"/>
          <w:sz w:val="20"/>
        </w:rPr>
        <w:t xml:space="preserve">U1.1-G2  </w:t>
      </w:r>
      <w:r>
        <w:rPr>
          <w:b/>
          <w:i w:val="0"/>
          <w:color w:val="1F3B63"/>
          <w:sz w:val="20"/>
        </w:rPr>
        <w:t>Verb + noun</w:t>
      </w:r>
      <w:r>
        <w:rPr>
          <w:b w:val="0"/>
          <w:i/>
          <w:color w:val="595959"/>
          <w:sz w:val="17"/>
        </w:rPr>
        <w:t xml:space="preserve">   [Student Book – Practice · Vocabulary · Easy]</w:t>
      </w:r>
    </w:p>
    <w:p>
      <w:pPr>
        <w:spacing w:after="20"/>
        <w:ind w:left="227"/>
      </w:pPr>
      <w:r>
        <w:rPr>
          <w:b w:val="0"/>
          <w:i w:val="0"/>
          <w:sz w:val="19"/>
        </w:rPr>
        <w:t>✔ 1. collect</w:t>
      </w:r>
    </w:p>
    <w:p>
      <w:pPr>
        <w:spacing w:after="20"/>
        <w:ind w:left="227"/>
      </w:pPr>
      <w:r>
        <w:rPr>
          <w:b w:val="0"/>
          <w:i w:val="0"/>
          <w:sz w:val="19"/>
        </w:rPr>
        <w:t>✔ 2. play</w:t>
      </w:r>
    </w:p>
    <w:p>
      <w:pPr>
        <w:spacing w:after="20"/>
        <w:ind w:left="227"/>
      </w:pPr>
      <w:r>
        <w:rPr>
          <w:b w:val="0"/>
          <w:i w:val="0"/>
          <w:sz w:val="19"/>
        </w:rPr>
        <w:t>✔ 3. make</w:t>
      </w:r>
    </w:p>
    <w:p>
      <w:pPr>
        <w:spacing w:after="20"/>
        <w:ind w:left="227"/>
      </w:pPr>
      <w:r>
        <w:rPr>
          <w:b w:val="0"/>
          <w:i w:val="0"/>
          <w:sz w:val="19"/>
        </w:rPr>
        <w:t>✔ 4. do</w:t>
      </w:r>
    </w:p>
    <w:p>
      <w:pPr>
        <w:spacing w:after="20"/>
        <w:ind w:left="227"/>
      </w:pPr>
      <w:r>
        <w:rPr>
          <w:b w:val="0"/>
          <w:i w:val="0"/>
          <w:sz w:val="19"/>
        </w:rPr>
        <w:t>✔ 5. go</w:t>
      </w:r>
    </w:p>
    <w:p>
      <w:pPr>
        <w:spacing w:after="80"/>
        <w:ind w:left="227"/>
      </w:pPr>
      <w:r>
        <w:rPr>
          <w:b/>
          <w:i w:val="0"/>
          <w:color w:val="0E7C66"/>
          <w:sz w:val="18"/>
        </w:rPr>
        <w:t xml:space="preserve">Explanation: </w:t>
      </w:r>
      <w:r>
        <w:rPr>
          <w:b w:val="0"/>
          <w:i/>
          <w:sz w:val="18"/>
        </w:rPr>
        <w:t>Teach these as fixed chunks – students must not translate word by word from Vietnamese.</w:t>
      </w:r>
    </w:p>
    <w:p>
      <w:pPr>
        <w:pStyle w:val="Heading4"/>
      </w:pPr>
      <w:r>
        <w:t>Student Book – Now you try</w:t>
      </w:r>
    </w:p>
    <w:p>
      <w:pPr>
        <w:spacing w:after="80"/>
      </w:pPr>
      <w:r>
        <w:rPr>
          <w:b/>
          <w:i w:val="0"/>
          <w:color w:val="C05A11"/>
          <w:sz w:val="20"/>
        </w:rPr>
        <w:t xml:space="preserve">U1.1-I1  </w:t>
      </w:r>
      <w:r>
        <w:rPr>
          <w:b/>
          <w:i w:val="0"/>
          <w:color w:val="1F3B63"/>
          <w:sz w:val="20"/>
        </w:rPr>
        <w:t>Present simple check</w:t>
      </w:r>
      <w:r>
        <w:rPr>
          <w:b w:val="0"/>
          <w:i/>
          <w:color w:val="595959"/>
          <w:sz w:val="17"/>
        </w:rPr>
        <w:t xml:space="preserve">   [Student Book – Now you try · Grammar · Medium]</w:t>
      </w:r>
    </w:p>
    <w:p>
      <w:pPr>
        <w:spacing w:after="20"/>
        <w:ind w:left="227"/>
      </w:pPr>
      <w:r>
        <w:rPr>
          <w:b w:val="0"/>
          <w:i w:val="0"/>
          <w:sz w:val="19"/>
        </w:rPr>
        <w:t>✔ 1. does</w:t>
      </w:r>
    </w:p>
    <w:p>
      <w:pPr>
        <w:spacing w:after="20"/>
        <w:ind w:left="227"/>
      </w:pPr>
      <w:r>
        <w:rPr>
          <w:b w:val="0"/>
          <w:i w:val="0"/>
          <w:sz w:val="19"/>
        </w:rPr>
        <w:t>✔ 2. collect</w:t>
      </w:r>
    </w:p>
    <w:p>
      <w:pPr>
        <w:spacing w:after="20"/>
        <w:ind w:left="227"/>
      </w:pPr>
      <w:r>
        <w:rPr>
          <w:b w:val="0"/>
          <w:i w:val="0"/>
          <w:sz w:val="19"/>
        </w:rPr>
        <w:t>✔ 3. doesn't like</w:t>
      </w:r>
    </w:p>
    <w:p>
      <w:pPr>
        <w:spacing w:after="20"/>
        <w:ind w:left="227"/>
      </w:pPr>
      <w:r>
        <w:rPr>
          <w:b w:val="0"/>
          <w:i w:val="0"/>
          <w:sz w:val="19"/>
        </w:rPr>
        <w:t>✔ 4. Do … play</w:t>
      </w:r>
    </w:p>
    <w:p>
      <w:pPr>
        <w:spacing w:after="20"/>
        <w:ind w:left="227"/>
      </w:pPr>
      <w:r>
        <w:rPr>
          <w:b w:val="0"/>
          <w:i w:val="0"/>
          <w:sz w:val="19"/>
        </w:rPr>
        <w:t>✔ 5. waters</w:t>
      </w:r>
    </w:p>
    <w:p>
      <w:pPr>
        <w:spacing w:after="80"/>
      </w:pPr>
      <w:r>
        <w:rPr>
          <w:b/>
          <w:i w:val="0"/>
          <w:color w:val="C05A11"/>
          <w:sz w:val="20"/>
        </w:rPr>
        <w:t xml:space="preserve">U1.1-I2  </w:t>
      </w:r>
      <w:r>
        <w:rPr>
          <w:b/>
          <w:i w:val="0"/>
          <w:color w:val="1F3B63"/>
          <w:sz w:val="20"/>
        </w:rPr>
        <w:t>Speak from notes</w:t>
      </w:r>
      <w:r>
        <w:rPr>
          <w:b w:val="0"/>
          <w:i/>
          <w:color w:val="595959"/>
          <w:sz w:val="17"/>
        </w:rPr>
        <w:t xml:space="preserve">   [Student Book – Now you try · Speaking (suggested answer) · Difficult]</w:t>
      </w:r>
    </w:p>
    <w:p>
      <w:pPr>
        <w:spacing w:after="20"/>
        <w:ind w:left="227"/>
      </w:pPr>
      <w:r>
        <w:rPr>
          <w:b w:val="0"/>
          <w:i w:val="0"/>
          <w:sz w:val="19"/>
        </w:rPr>
        <w:t>✔ Suggested: 'My hobby is playing badminton. I play it every Saturday with my cousin. I like it because it is good exercise and it is fun.'</w:t>
      </w:r>
    </w:p>
    <w:p>
      <w:pPr>
        <w:pStyle w:val="Heading4"/>
      </w:pPr>
      <w:r>
        <w:t>Student Book – Speaking</w:t>
      </w:r>
    </w:p>
    <w:p>
      <w:pPr>
        <w:spacing w:after="80"/>
      </w:pPr>
      <w:r>
        <w:rPr>
          <w:b/>
          <w:i w:val="0"/>
          <w:color w:val="C05A11"/>
          <w:sz w:val="20"/>
        </w:rPr>
        <w:t xml:space="preserve">U1.1-S1  </w:t>
      </w:r>
      <w:r>
        <w:rPr>
          <w:b/>
          <w:i w:val="0"/>
          <w:color w:val="1F3B63"/>
          <w:sz w:val="20"/>
        </w:rPr>
        <w:t>Controlled speaking: repeat and substitute</w:t>
      </w:r>
      <w:r>
        <w:rPr>
          <w:b w:val="0"/>
          <w:i/>
          <w:color w:val="595959"/>
          <w:sz w:val="17"/>
        </w:rPr>
        <w:t xml:space="preserve">   [Student Book – Speaking · Speaking (suggested answer) · Easy]</w:t>
      </w:r>
    </w:p>
    <w:p>
      <w:pPr>
        <w:spacing w:after="20"/>
        <w:ind w:left="227"/>
      </w:pPr>
      <w:r>
        <w:rPr>
          <w:b w:val="0"/>
          <w:i w:val="0"/>
          <w:sz w:val="19"/>
        </w:rPr>
        <w:t>✔ Model: A: What's your hobby? B: My hobby is gardening. A: That sounds interesting!</w:t>
      </w:r>
    </w:p>
    <w:p>
      <w:pPr>
        <w:spacing w:after="80"/>
      </w:pPr>
      <w:r>
        <w:rPr>
          <w:b/>
          <w:i w:val="0"/>
          <w:color w:val="C05A11"/>
          <w:sz w:val="20"/>
        </w:rPr>
        <w:t xml:space="preserve">U1.1-S2  </w:t>
      </w:r>
      <w:r>
        <w:rPr>
          <w:b/>
          <w:i w:val="0"/>
          <w:color w:val="1F3B63"/>
          <w:sz w:val="20"/>
        </w:rPr>
        <w:t>Find someone who…</w:t>
      </w:r>
      <w:r>
        <w:rPr>
          <w:b w:val="0"/>
          <w:i/>
          <w:color w:val="595959"/>
          <w:sz w:val="17"/>
        </w:rPr>
        <w:t xml:space="preserve">   [Student Book – Speaking · Speaking (suggested answer) · Medium]</w:t>
      </w:r>
    </w:p>
    <w:p>
      <w:pPr>
        <w:spacing w:after="20"/>
        <w:ind w:left="227"/>
      </w:pPr>
      <w:r>
        <w:rPr>
          <w:b w:val="0"/>
          <w:i w:val="0"/>
          <w:sz w:val="19"/>
        </w:rPr>
        <w:t>✔ Students' own answers. Report back: 'Hoa collects stickers.'</w:t>
      </w:r>
    </w:p>
    <w:p>
      <w:pPr>
        <w:pStyle w:val="Heading4"/>
      </w:pPr>
      <w:r>
        <w:t>Student Book – Writing</w:t>
      </w:r>
    </w:p>
    <w:p>
      <w:pPr>
        <w:spacing w:after="80"/>
      </w:pPr>
      <w:r>
        <w:rPr>
          <w:b/>
          <w:i w:val="0"/>
          <w:color w:val="C05A11"/>
          <w:sz w:val="20"/>
        </w:rPr>
        <w:t xml:space="preserve">U1.1-W1  </w:t>
      </w:r>
      <w:r>
        <w:rPr>
          <w:b/>
          <w:i w:val="0"/>
          <w:color w:val="1F3B63"/>
          <w:sz w:val="20"/>
        </w:rPr>
        <w:t>Sentence-level writing</w:t>
      </w:r>
      <w:r>
        <w:rPr>
          <w:b w:val="0"/>
          <w:i/>
          <w:color w:val="595959"/>
          <w:sz w:val="17"/>
        </w:rPr>
        <w:t xml:space="preserve">   [Student Book – Writing · Writing (model answer) · Easy]</w:t>
      </w:r>
    </w:p>
    <w:p>
      <w:pPr>
        <w:spacing w:after="20"/>
        <w:ind w:left="227"/>
      </w:pPr>
      <w:r>
        <w:rPr>
          <w:b w:val="0"/>
          <w:i w:val="0"/>
          <w:sz w:val="19"/>
        </w:rPr>
        <w:t>✔ Model: 1. My hobby is cycling. 2. I do it at the weekend. 3. I like it because it keeps me healthy.</w:t>
      </w:r>
    </w:p>
    <w:p>
      <w:pPr>
        <w:pStyle w:val="Heading4"/>
      </w:pPr>
      <w:r>
        <w:t>Student Book – Reading</w:t>
      </w:r>
    </w:p>
    <w:p>
      <w:pPr>
        <w:spacing w:after="80"/>
      </w:pPr>
      <w:r>
        <w:rPr>
          <w:b/>
          <w:i w:val="0"/>
          <w:color w:val="C05A11"/>
          <w:sz w:val="20"/>
        </w:rPr>
        <w:t xml:space="preserve">U1.1-R1  </w:t>
      </w:r>
      <w:r>
        <w:rPr>
          <w:b/>
          <w:i w:val="0"/>
          <w:color w:val="1F3B63"/>
          <w:sz w:val="20"/>
        </w:rPr>
        <w:t>Read for specific information</w:t>
      </w:r>
      <w:r>
        <w:rPr>
          <w:b w:val="0"/>
          <w:i/>
          <w:color w:val="595959"/>
          <w:sz w:val="17"/>
        </w:rPr>
        <w:t xml:space="preserve">   [Student Book – Reading · Reading · Easy]</w:t>
      </w:r>
    </w:p>
    <w:p>
      <w:pPr>
        <w:spacing w:after="20"/>
        <w:ind w:left="227"/>
      </w:pPr>
      <w:r>
        <w:rPr>
          <w:b w:val="0"/>
          <w:i w:val="0"/>
          <w:sz w:val="19"/>
        </w:rPr>
        <w:t>✔ 1. Linh</w:t>
      </w:r>
    </w:p>
    <w:p>
      <w:pPr>
        <w:spacing w:after="20"/>
        <w:ind w:left="227"/>
      </w:pPr>
      <w:r>
        <w:rPr>
          <w:b w:val="0"/>
          <w:i w:val="0"/>
          <w:sz w:val="19"/>
        </w:rPr>
        <w:t>✔ 2. Duy</w:t>
      </w:r>
    </w:p>
    <w:p>
      <w:pPr>
        <w:spacing w:after="20"/>
        <w:ind w:left="227"/>
      </w:pPr>
      <w:r>
        <w:rPr>
          <w:b w:val="0"/>
          <w:i w:val="0"/>
          <w:sz w:val="19"/>
        </w:rPr>
        <w:t>✔ 3. Trang</w:t>
      </w:r>
    </w:p>
    <w:p>
      <w:pPr>
        <w:spacing w:after="20"/>
        <w:ind w:left="227"/>
      </w:pPr>
      <w:r>
        <w:rPr>
          <w:b w:val="0"/>
          <w:i w:val="0"/>
          <w:sz w:val="19"/>
        </w:rPr>
        <w:t>✔ 4. Duy</w:t>
      </w:r>
    </w:p>
    <w:p>
      <w:pPr>
        <w:spacing w:after="20"/>
        <w:ind w:left="227"/>
      </w:pPr>
      <w:r>
        <w:rPr>
          <w:b w:val="0"/>
          <w:i w:val="0"/>
          <w:sz w:val="19"/>
        </w:rPr>
        <w:t>✔ 5. Trang</w:t>
      </w:r>
    </w:p>
    <w:p>
      <w:pPr>
        <w:spacing w:after="80"/>
      </w:pPr>
      <w:r>
        <w:rPr>
          <w:b/>
          <w:i w:val="0"/>
          <w:color w:val="C05A11"/>
          <w:sz w:val="20"/>
        </w:rPr>
        <w:t xml:space="preserve">U1.1-R2  </w:t>
      </w:r>
      <w:r>
        <w:rPr>
          <w:b/>
          <w:i w:val="0"/>
          <w:color w:val="1F3B63"/>
          <w:sz w:val="20"/>
        </w:rPr>
        <w:t>Vocabulary in context</w:t>
      </w:r>
      <w:r>
        <w:rPr>
          <w:b w:val="0"/>
          <w:i/>
          <w:color w:val="595959"/>
          <w:sz w:val="17"/>
        </w:rPr>
        <w:t xml:space="preserve">   [Student Book – Reading · Reading · Medium]</w:t>
      </w:r>
    </w:p>
    <w:p>
      <w:pPr>
        <w:spacing w:after="20"/>
        <w:ind w:left="227"/>
      </w:pPr>
      <w:r>
        <w:rPr>
          <w:b w:val="0"/>
          <w:i w:val="0"/>
          <w:sz w:val="19"/>
        </w:rPr>
        <w:t>✔ 1. water (v)</w:t>
      </w:r>
    </w:p>
    <w:p>
      <w:pPr>
        <w:spacing w:after="20"/>
        <w:ind w:left="227"/>
      </w:pPr>
      <w:r>
        <w:rPr>
          <w:b w:val="0"/>
          <w:i w:val="0"/>
          <w:sz w:val="19"/>
        </w:rPr>
        <w:t>✔ 2. calm</w:t>
      </w:r>
    </w:p>
    <w:p>
      <w:pPr>
        <w:spacing w:after="20"/>
        <w:ind w:left="227"/>
      </w:pPr>
      <w:r>
        <w:rPr>
          <w:b w:val="0"/>
          <w:i w:val="0"/>
          <w:sz w:val="19"/>
        </w:rPr>
        <w:t>✔ 3. model</w:t>
      </w:r>
    </w:p>
    <w:p>
      <w:pPr>
        <w:pStyle w:val="Heading4"/>
      </w:pPr>
      <w:r>
        <w:t>Student Book – Listening</w:t>
      </w:r>
    </w:p>
    <w:p>
      <w:pPr>
        <w:spacing w:after="80"/>
      </w:pPr>
      <w:r>
        <w:rPr>
          <w:b/>
          <w:i w:val="0"/>
          <w:color w:val="C05A11"/>
          <w:sz w:val="20"/>
        </w:rPr>
        <w:t xml:space="preserve">U1.1-L1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watching people in a park as a free-time activity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“1”.</w:t>
      </w:r>
    </w:p>
    <w:p>
      <w:pPr>
        <w:spacing w:after="20"/>
        <w:ind w:left="227"/>
      </w:pPr>
      <w:r>
        <w:rPr>
          <w:b w:val="0"/>
          <w:i w:val="0"/>
          <w:sz w:val="19"/>
        </w:rPr>
        <w:t>✔ 3. T</w:t>
      </w:r>
    </w:p>
    <w:p>
      <w:pPr>
        <w:spacing w:after="20"/>
        <w:ind w:left="227"/>
      </w:pPr>
      <w:r>
        <w:rPr>
          <w:b w:val="0"/>
          <w:i w:val="0"/>
          <w:sz w:val="19"/>
        </w:rPr>
        <w:t>✔ 4. F — the recording says “two”.</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People</w:t>
      </w:r>
    </w:p>
    <w:p>
      <w:pPr>
        <w:spacing w:after="20"/>
        <w:ind w:left="227"/>
      </w:pPr>
      <w:r>
        <w:rPr>
          <w:b w:val="0"/>
          <w:i w:val="0"/>
          <w:sz w:val="19"/>
        </w:rPr>
        <w:t>✔ 2. love</w:t>
      </w:r>
    </w:p>
    <w:p>
      <w:pPr>
        <w:spacing w:after="20"/>
        <w:ind w:left="227"/>
      </w:pPr>
      <w:r>
        <w:rPr>
          <w:b w:val="0"/>
          <w:i w:val="0"/>
          <w:sz w:val="19"/>
        </w:rPr>
        <w:t>✔ 3. like</w:t>
      </w:r>
    </w:p>
    <w:p>
      <w:pPr>
        <w:spacing w:after="20"/>
        <w:ind w:left="227"/>
      </w:pPr>
      <w:r>
        <w:rPr>
          <w:b w:val="0"/>
          <w:i w:val="0"/>
          <w:sz w:val="19"/>
        </w:rPr>
        <w:t>✔ 4. watch</w:t>
      </w:r>
    </w:p>
    <w:p>
      <w:pPr>
        <w:spacing w:after="20"/>
        <w:ind w:left="227"/>
      </w:pPr>
      <w:r>
        <w:rPr>
          <w:b w:val="0"/>
          <w:i w:val="0"/>
          <w:sz w:val="19"/>
        </w:rPr>
        <w:t>✔ 5. people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U1.1-P1  </w:t>
      </w:r>
      <w:r>
        <w:rPr>
          <w:b/>
          <w:i w:val="0"/>
          <w:color w:val="1F3B63"/>
          <w:sz w:val="20"/>
        </w:rPr>
        <w:t>Word search meaning</w:t>
      </w:r>
      <w:r>
        <w:rPr>
          <w:b w:val="0"/>
          <w:i/>
          <w:color w:val="595959"/>
          <w:sz w:val="17"/>
        </w:rPr>
        <w:t xml:space="preserve">   [Practice Book · Vocabulary · Easy]</w:t>
      </w:r>
    </w:p>
    <w:p>
      <w:pPr>
        <w:spacing w:after="20"/>
        <w:ind w:left="227"/>
      </w:pPr>
      <w:r>
        <w:rPr>
          <w:b w:val="0"/>
          <w:i w:val="0"/>
          <w:sz w:val="19"/>
        </w:rPr>
        <w:t>✔ 1. gardening</w:t>
      </w:r>
    </w:p>
    <w:p>
      <w:pPr>
        <w:spacing w:after="20"/>
        <w:ind w:left="227"/>
      </w:pPr>
      <w:r>
        <w:rPr>
          <w:b w:val="0"/>
          <w:i w:val="0"/>
          <w:sz w:val="19"/>
        </w:rPr>
        <w:t>✔ 2. bird-watching</w:t>
      </w:r>
    </w:p>
    <w:p>
      <w:pPr>
        <w:spacing w:after="20"/>
        <w:ind w:left="227"/>
      </w:pPr>
      <w:r>
        <w:rPr>
          <w:b w:val="0"/>
          <w:i w:val="0"/>
          <w:sz w:val="19"/>
        </w:rPr>
        <w:t>✔ 3. making models</w:t>
      </w:r>
    </w:p>
    <w:p>
      <w:pPr>
        <w:spacing w:after="20"/>
        <w:ind w:left="227"/>
      </w:pPr>
      <w:r>
        <w:rPr>
          <w:b w:val="0"/>
          <w:i w:val="0"/>
          <w:sz w:val="19"/>
        </w:rPr>
        <w:t>✔ 4. playing board games</w:t>
      </w:r>
    </w:p>
    <w:p>
      <w:pPr>
        <w:spacing w:after="20"/>
        <w:ind w:left="227"/>
      </w:pPr>
      <w:r>
        <w:rPr>
          <w:b w:val="0"/>
          <w:i w:val="0"/>
          <w:sz w:val="19"/>
        </w:rPr>
        <w:t>✔ 5. collecting stamps</w:t>
      </w:r>
    </w:p>
    <w:p>
      <w:pPr>
        <w:spacing w:after="80"/>
      </w:pPr>
      <w:r>
        <w:rPr>
          <w:b/>
          <w:i w:val="0"/>
          <w:color w:val="C05A11"/>
          <w:sz w:val="20"/>
        </w:rPr>
        <w:t xml:space="preserve">U1.1-P2  </w:t>
      </w:r>
      <w:r>
        <w:rPr>
          <w:b/>
          <w:i w:val="0"/>
          <w:color w:val="1F3B63"/>
          <w:sz w:val="20"/>
        </w:rPr>
        <w:t>Odd one out</w:t>
      </w:r>
      <w:r>
        <w:rPr>
          <w:b w:val="0"/>
          <w:i/>
          <w:color w:val="595959"/>
          <w:sz w:val="17"/>
        </w:rPr>
        <w:t xml:space="preserve">   [Practice Book · Vocabulary · Easy]</w:t>
      </w:r>
    </w:p>
    <w:p>
      <w:pPr>
        <w:spacing w:after="20"/>
        <w:ind w:left="227"/>
      </w:pPr>
      <w:r>
        <w:rPr>
          <w:b w:val="0"/>
          <w:i w:val="0"/>
          <w:sz w:val="19"/>
        </w:rPr>
        <w:t>✔ 1. stamp</w:t>
      </w:r>
    </w:p>
    <w:p>
      <w:pPr>
        <w:spacing w:after="20"/>
        <w:ind w:left="227"/>
      </w:pPr>
      <w:r>
        <w:rPr>
          <w:b w:val="0"/>
          <w:i w:val="0"/>
          <w:sz w:val="19"/>
        </w:rPr>
        <w:t>✔ 2. glue</w:t>
      </w:r>
    </w:p>
    <w:p>
      <w:pPr>
        <w:spacing w:after="20"/>
        <w:ind w:left="227"/>
      </w:pPr>
      <w:r>
        <w:rPr>
          <w:b w:val="0"/>
          <w:i w:val="0"/>
          <w:sz w:val="19"/>
        </w:rPr>
        <w:t>✔ 3. bicycle</w:t>
      </w:r>
    </w:p>
    <w:p>
      <w:pPr>
        <w:spacing w:after="80"/>
      </w:pPr>
      <w:r>
        <w:rPr>
          <w:b/>
          <w:i w:val="0"/>
          <w:color w:val="C05A11"/>
          <w:sz w:val="20"/>
        </w:rPr>
        <w:t xml:space="preserve">U1.1-P3  </w:t>
      </w:r>
      <w:r>
        <w:rPr>
          <w:b/>
          <w:i w:val="0"/>
          <w:color w:val="1F3B63"/>
          <w:sz w:val="20"/>
        </w:rPr>
        <w:t>Complete the conversation</w:t>
      </w:r>
      <w:r>
        <w:rPr>
          <w:b w:val="0"/>
          <w:i/>
          <w:color w:val="595959"/>
          <w:sz w:val="17"/>
        </w:rPr>
        <w:t xml:space="preserve">   [Practice Book · Mixed skills · Medium]</w:t>
      </w:r>
    </w:p>
    <w:p>
      <w:pPr>
        <w:spacing w:after="20"/>
        <w:ind w:left="227"/>
      </w:pPr>
      <w:r>
        <w:rPr>
          <w:b w:val="0"/>
          <w:i w:val="0"/>
          <w:sz w:val="19"/>
        </w:rPr>
        <w:t>✔ 1. free time</w:t>
      </w:r>
    </w:p>
    <w:p>
      <w:pPr>
        <w:spacing w:after="20"/>
        <w:ind w:left="227"/>
      </w:pPr>
      <w:r>
        <w:rPr>
          <w:b w:val="0"/>
          <w:i w:val="0"/>
          <w:sz w:val="19"/>
        </w:rPr>
        <w:t>✔ 2. collect</w:t>
      </w:r>
    </w:p>
    <w:p>
      <w:pPr>
        <w:spacing w:after="20"/>
        <w:ind w:left="227"/>
      </w:pPr>
      <w:r>
        <w:rPr>
          <w:b w:val="0"/>
          <w:i w:val="0"/>
          <w:sz w:val="19"/>
        </w:rPr>
        <w:t>✔ 3. hobby</w:t>
      </w:r>
    </w:p>
    <w:p>
      <w:pPr>
        <w:spacing w:after="20"/>
        <w:ind w:left="227"/>
      </w:pPr>
      <w:r>
        <w:rPr>
          <w:b w:val="0"/>
          <w:i w:val="0"/>
          <w:sz w:val="19"/>
        </w:rPr>
        <w:t>✔ 4. interesting</w:t>
      </w:r>
    </w:p>
    <w:p>
      <w:pPr>
        <w:spacing w:after="20"/>
        <w:ind w:left="227"/>
      </w:pPr>
      <w:r>
        <w:rPr>
          <w:b w:val="0"/>
          <w:i w:val="0"/>
          <w:sz w:val="19"/>
        </w:rPr>
        <w:t>✔ 5. How about</w:t>
      </w:r>
    </w:p>
    <w:p>
      <w:pPr>
        <w:spacing w:after="80"/>
      </w:pPr>
      <w:r>
        <w:rPr>
          <w:b/>
          <w:i w:val="0"/>
          <w:color w:val="C05A11"/>
          <w:sz w:val="20"/>
        </w:rPr>
        <w:t xml:space="preserve">U1.1-P4  </w:t>
      </w:r>
      <w:r>
        <w:rPr>
          <w:b/>
          <w:i w:val="0"/>
          <w:color w:val="1F3B63"/>
          <w:sz w:val="20"/>
        </w:rPr>
        <w:t>Correct the mistake</w:t>
      </w:r>
      <w:r>
        <w:rPr>
          <w:b w:val="0"/>
          <w:i/>
          <w:color w:val="595959"/>
          <w:sz w:val="17"/>
        </w:rPr>
        <w:t xml:space="preserve">   [Practice Book · Grammar · Difficult]</w:t>
      </w:r>
    </w:p>
    <w:p>
      <w:pPr>
        <w:spacing w:after="20"/>
        <w:ind w:left="227"/>
      </w:pPr>
      <w:r>
        <w:rPr>
          <w:b w:val="0"/>
          <w:i w:val="0"/>
          <w:sz w:val="19"/>
        </w:rPr>
        <w:t>✔ 1. My brother collects coins.</w:t>
      </w:r>
    </w:p>
    <w:p>
      <w:pPr>
        <w:spacing w:after="20"/>
        <w:ind w:left="227"/>
      </w:pPr>
      <w:r>
        <w:rPr>
          <w:b w:val="0"/>
          <w:i w:val="0"/>
          <w:sz w:val="19"/>
        </w:rPr>
        <w:t>✔ 2. She doesn't like gardening.</w:t>
      </w:r>
    </w:p>
    <w:p>
      <w:pPr>
        <w:spacing w:after="20"/>
        <w:ind w:left="227"/>
      </w:pPr>
      <w:r>
        <w:rPr>
          <w:b w:val="0"/>
          <w:i w:val="0"/>
          <w:sz w:val="19"/>
        </w:rPr>
        <w:t>✔ 3. What is your hobby? (or: What are your hobbies?)</w:t>
      </w:r>
    </w:p>
    <w:p>
      <w:pPr>
        <w:spacing w:after="20"/>
        <w:ind w:left="227"/>
      </w:pPr>
      <w:r>
        <w:rPr>
          <w:b w:val="0"/>
          <w:i w:val="0"/>
          <w:sz w:val="19"/>
        </w:rPr>
        <w:t>✔ 4. Does he play board games?</w:t>
      </w:r>
    </w:p>
    <w:p>
      <w:pPr>
        <w:spacing w:after="20"/>
        <w:ind w:left="227"/>
      </w:pPr>
      <w:r>
        <w:rPr>
          <w:b w:val="0"/>
          <w:i w:val="0"/>
          <w:sz w:val="19"/>
        </w:rPr>
        <w:t>✔ 5. I like bird-watching very much.</w:t>
      </w:r>
    </w:p>
    <w:p>
      <w:pPr>
        <w:spacing w:after="80"/>
        <w:ind w:left="227"/>
      </w:pPr>
      <w:r>
        <w:rPr>
          <w:b/>
          <w:i w:val="0"/>
          <w:color w:val="0E7C66"/>
          <w:sz w:val="18"/>
        </w:rPr>
        <w:t xml:space="preserve">Explanation: </w:t>
      </w:r>
      <w:r>
        <w:rPr>
          <w:b w:val="0"/>
          <w:i/>
          <w:sz w:val="18"/>
        </w:rPr>
        <w:t>No. 5 is a direct translation from Vietnamese (tôi rất thích) – teach the chunk 'like … very much'.</w:t>
      </w:r>
    </w:p>
    <w:p>
      <w:pPr>
        <w:spacing w:after="80"/>
      </w:pPr>
      <w:r>
        <w:rPr>
          <w:b/>
          <w:i w:val="0"/>
          <w:color w:val="C05A11"/>
          <w:sz w:val="20"/>
        </w:rPr>
        <w:t xml:space="preserve">U1.1-P5  </w:t>
      </w:r>
      <w:r>
        <w:rPr>
          <w:b/>
          <w:i w:val="0"/>
          <w:color w:val="1F3B63"/>
          <w:sz w:val="20"/>
        </w:rPr>
        <w:t>Write</w:t>
      </w:r>
      <w:r>
        <w:rPr>
          <w:b w:val="0"/>
          <w:i/>
          <w:color w:val="595959"/>
          <w:sz w:val="17"/>
        </w:rPr>
        <w:t xml:space="preserve">   [Practice Book · Writing (model answer) · Difficult]</w:t>
      </w:r>
    </w:p>
    <w:p>
      <w:pPr>
        <w:spacing w:after="20"/>
        <w:ind w:left="227"/>
      </w:pPr>
      <w:r>
        <w:rPr>
          <w:b w:val="0"/>
          <w:i w:val="0"/>
          <w:sz w:val="19"/>
        </w:rPr>
        <w:t>✔ Model: My best friend is Khanh. I play badminton in my free time. Khanh plays football. We both like board games. We don't watch TV very much.</w:t>
      </w:r>
    </w:p>
    <w:p>
      <w:pPr>
        <w:pStyle w:val="Heading4"/>
      </w:pPr>
      <w:r>
        <w:t>Homework Book</w:t>
      </w:r>
    </w:p>
    <w:p>
      <w:pPr>
        <w:spacing w:after="80"/>
      </w:pPr>
      <w:r>
        <w:rPr>
          <w:b/>
          <w:i w:val="0"/>
          <w:color w:val="C05A11"/>
          <w:sz w:val="20"/>
        </w:rPr>
        <w:t xml:space="preserve">U1.1-H1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gardening = làm vườn; bird-watching = ngắm chim; making models = làm mô hình; playing board games = chơi trò chơi trên bàn; collecting stamps = sưu tầm tem</w:t>
      </w:r>
    </w:p>
    <w:p>
      <w:pPr>
        <w:spacing w:after="80"/>
      </w:pPr>
      <w:r>
        <w:rPr>
          <w:b/>
          <w:i w:val="0"/>
          <w:color w:val="C05A11"/>
          <w:sz w:val="20"/>
        </w:rPr>
        <w:t xml:space="preserve">U1.1-H2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reads</w:t>
      </w:r>
    </w:p>
    <w:p>
      <w:pPr>
        <w:spacing w:after="20"/>
        <w:ind w:left="227"/>
      </w:pPr>
      <w:r>
        <w:rPr>
          <w:b w:val="0"/>
          <w:i w:val="0"/>
          <w:sz w:val="19"/>
        </w:rPr>
        <w:t>✔ 2. don't play</w:t>
      </w:r>
    </w:p>
    <w:p>
      <w:pPr>
        <w:spacing w:after="20"/>
        <w:ind w:left="227"/>
      </w:pPr>
      <w:r>
        <w:rPr>
          <w:b w:val="0"/>
          <w:i w:val="0"/>
          <w:sz w:val="19"/>
        </w:rPr>
        <w:t>✔ 3. Does … like</w:t>
      </w:r>
    </w:p>
    <w:p>
      <w:pPr>
        <w:spacing w:after="20"/>
        <w:ind w:left="227"/>
      </w:pPr>
      <w:r>
        <w:rPr>
          <w:b w:val="0"/>
          <w:i w:val="0"/>
          <w:sz w:val="19"/>
        </w:rPr>
        <w:t>✔ 4. makes</w:t>
      </w:r>
    </w:p>
    <w:p>
      <w:pPr>
        <w:spacing w:after="20"/>
        <w:ind w:left="227"/>
      </w:pPr>
      <w:r>
        <w:rPr>
          <w:b w:val="0"/>
          <w:i w:val="0"/>
          <w:sz w:val="19"/>
        </w:rPr>
        <w:t>✔ 5. go</w:t>
      </w:r>
    </w:p>
    <w:p>
      <w:pPr>
        <w:spacing w:after="80"/>
      </w:pPr>
      <w:r>
        <w:rPr>
          <w:b/>
          <w:i w:val="0"/>
          <w:color w:val="C05A11"/>
          <w:sz w:val="20"/>
        </w:rPr>
        <w:t xml:space="preserve">U1.1-H3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mother's hobby is cooking. She does it every evening. She likes it because our family enjoys her food.</w:t>
      </w:r>
    </w:p>
    <w:p>
      <w:pPr>
        <w:spacing w:after="80"/>
      </w:pPr>
      <w:r>
        <w:rPr>
          <w:b/>
          <w:i w:val="0"/>
          <w:color w:val="C05A11"/>
          <w:sz w:val="20"/>
        </w:rPr>
        <w:t xml:space="preserve">U1.1-H4  </w:t>
      </w:r>
      <w:r>
        <w:rPr>
          <w:b/>
          <w:i w:val="0"/>
          <w:color w:val="1F3B63"/>
          <w:sz w:val="20"/>
        </w:rPr>
        <w:t>Speaking (record or practise aloud)</w:t>
      </w:r>
      <w:r>
        <w:rPr>
          <w:b w:val="0"/>
          <w:i/>
          <w:color w:val="595959"/>
          <w:sz w:val="17"/>
        </w:rPr>
        <w:t xml:space="preserve">   [Homework Book · Speaking (suggested answer) · Easy]</w:t>
      </w:r>
    </w:p>
    <w:p>
      <w:pPr>
        <w:spacing w:after="20"/>
        <w:ind w:left="227"/>
      </w:pPr>
      <w:r>
        <w:rPr>
          <w:b w:val="0"/>
          <w:i w:val="0"/>
          <w:sz w:val="19"/>
        </w:rPr>
        <w:t>✔ Check in the next lesson: the first part must be louder and longer.</w:t>
      </w:r>
    </w:p>
    <w:p>
      <w:pPr>
        <w:pStyle w:val="Heading4"/>
      </w:pPr>
      <w:r>
        <w:t>Pronunciation drill (Practice Book, U1L1-PRON)</w:t>
      </w:r>
    </w:p>
    <w:p>
      <w:pPr>
        <w:spacing w:after="80"/>
        <w:ind w:left="227"/>
      </w:pPr>
      <w:r>
        <w:rPr>
          <w:b w:val="0"/>
          <w:i w:val="0"/>
          <w:sz w:val="19"/>
        </w:rPr>
        <w:t>Listen for: Stress in compound hobby words. In a compound noun the FIRST part is stronger and longer: BIRD-watching, BOARD game, FOOT-ball. Clap on the strong part.</w:t>
      </w:r>
    </w:p>
    <w:p>
      <w:pPr>
        <w:spacing w:after="80"/>
        <w:ind w:left="227"/>
      </w:pPr>
      <w:r>
        <w:rPr>
          <w:b w:val="0"/>
          <w:i/>
          <w:sz w:val="19"/>
        </w:rPr>
        <w:t>Common Vietnamese-learner problem: Vietnamese gives every syllable the same weight, so compounds sound flat. Make students physically clap the strong syllable.</w:t>
      </w:r>
    </w:p>
    <w:p>
      <w:pPr>
        <w:spacing w:before="40" w:after="120"/>
        <w:pBdr>
          <w:bottom w:val="single" w:sz="8" w:space="1" w:color="1F3B63"/>
        </w:pBdr>
      </w:pPr>
    </w:p>
    <w:p>
      <w:pPr>
        <w:pStyle w:val="Heading2"/>
      </w:pPr>
      <w:r>
        <w:t>U1L2 — A Closer Look 1: More hobbies, and the sounds /ə/ and /ɜː/</w:t>
      </w:r>
    </w:p>
    <w:p>
      <w:pPr>
        <w:spacing w:after="80"/>
      </w:pPr>
      <w:r>
        <w:rPr>
          <w:b w:val="0"/>
          <w:i/>
          <w:color w:val="595959"/>
          <w:sz w:val="18"/>
        </w:rPr>
        <w:t>Student Coursebook &amp; Practice Book, Unit 1 Lesson 2; Homework Book U1L2</w:t>
      </w:r>
    </w:p>
    <w:p>
      <w:pPr>
        <w:pStyle w:val="Heading4"/>
      </w:pPr>
      <w:r>
        <w:t>Student Book – Practice</w:t>
      </w:r>
    </w:p>
    <w:p>
      <w:pPr>
        <w:spacing w:after="80"/>
      </w:pPr>
      <w:r>
        <w:rPr>
          <w:b/>
          <w:i w:val="0"/>
          <w:color w:val="C05A11"/>
          <w:sz w:val="20"/>
        </w:rPr>
        <w:t xml:space="preserve">U1.2-G1  </w:t>
      </w:r>
      <w:r>
        <w:rPr>
          <w:b/>
          <w:i w:val="0"/>
          <w:color w:val="1F3B63"/>
          <w:sz w:val="20"/>
        </w:rPr>
        <w:t>do, go, play, collect or make?</w:t>
      </w:r>
      <w:r>
        <w:rPr>
          <w:b w:val="0"/>
          <w:i/>
          <w:color w:val="595959"/>
          <w:sz w:val="17"/>
        </w:rPr>
        <w:t xml:space="preserve">   [Student Book – Practice · Vocabulary · Easy]</w:t>
      </w:r>
    </w:p>
    <w:p>
      <w:pPr>
        <w:spacing w:after="20"/>
        <w:ind w:left="227"/>
      </w:pPr>
      <w:r>
        <w:rPr>
          <w:b w:val="0"/>
          <w:i w:val="0"/>
          <w:sz w:val="19"/>
        </w:rPr>
        <w:t>✔ 1. do</w:t>
      </w:r>
    </w:p>
    <w:p>
      <w:pPr>
        <w:spacing w:after="20"/>
        <w:ind w:left="227"/>
      </w:pPr>
      <w:r>
        <w:rPr>
          <w:b w:val="0"/>
          <w:i w:val="0"/>
          <w:sz w:val="19"/>
        </w:rPr>
        <w:t>✔ 2. go</w:t>
      </w:r>
    </w:p>
    <w:p>
      <w:pPr>
        <w:spacing w:after="20"/>
        <w:ind w:left="227"/>
      </w:pPr>
      <w:r>
        <w:rPr>
          <w:b w:val="0"/>
          <w:i w:val="0"/>
          <w:sz w:val="19"/>
        </w:rPr>
        <w:t>✔ 3. play</w:t>
      </w:r>
    </w:p>
    <w:p>
      <w:pPr>
        <w:spacing w:after="20"/>
        <w:ind w:left="227"/>
      </w:pPr>
      <w:r>
        <w:rPr>
          <w:b w:val="0"/>
          <w:i w:val="0"/>
          <w:sz w:val="19"/>
        </w:rPr>
        <w:t>✔ 4. take (make is wrong – teach 'take photographs')</w:t>
      </w:r>
    </w:p>
    <w:p>
      <w:pPr>
        <w:spacing w:after="20"/>
        <w:ind w:left="227"/>
      </w:pPr>
      <w:r>
        <w:rPr>
          <w:b w:val="0"/>
          <w:i w:val="0"/>
          <w:sz w:val="19"/>
        </w:rPr>
        <w:t>✔ 5. go</w:t>
      </w:r>
    </w:p>
    <w:p>
      <w:pPr>
        <w:spacing w:after="20"/>
        <w:ind w:left="227"/>
      </w:pPr>
      <w:r>
        <w:rPr>
          <w:b w:val="0"/>
          <w:i w:val="0"/>
          <w:sz w:val="19"/>
        </w:rPr>
        <w:t>✔ 6. collect</w:t>
      </w:r>
    </w:p>
    <w:p>
      <w:pPr>
        <w:spacing w:after="80"/>
        <w:ind w:left="227"/>
      </w:pPr>
      <w:r>
        <w:rPr>
          <w:b/>
          <w:i w:val="0"/>
          <w:color w:val="0E7C66"/>
          <w:sz w:val="18"/>
        </w:rPr>
        <w:t xml:space="preserve">Explanation: </w:t>
      </w:r>
      <w:r>
        <w:rPr>
          <w:b w:val="0"/>
          <w:i/>
          <w:sz w:val="18"/>
        </w:rPr>
        <w:t>Item 4 is a deliberate trap: the chunk is TAKE photographs. Teach it explicitly.</w:t>
      </w:r>
    </w:p>
    <w:p>
      <w:pPr>
        <w:spacing w:after="80"/>
      </w:pPr>
      <w:r>
        <w:rPr>
          <w:b/>
          <w:i w:val="0"/>
          <w:color w:val="C05A11"/>
          <w:sz w:val="20"/>
        </w:rPr>
        <w:t xml:space="preserve">U1.2-G2  </w:t>
      </w:r>
      <w:r>
        <w:rPr>
          <w:b/>
          <w:i w:val="0"/>
          <w:color w:val="1F3B63"/>
          <w:sz w:val="20"/>
        </w:rPr>
        <w:t>Sound sort</w:t>
      </w:r>
      <w:r>
        <w:rPr>
          <w:b w:val="0"/>
          <w:i/>
          <w:color w:val="595959"/>
          <w:sz w:val="17"/>
        </w:rPr>
        <w:t xml:space="preserve">   [Student Book – Practice · Pronunciation · Medium]</w:t>
      </w:r>
    </w:p>
    <w:p>
      <w:pPr>
        <w:spacing w:after="20"/>
        <w:ind w:left="227"/>
      </w:pPr>
      <w:r>
        <w:rPr>
          <w:b w:val="0"/>
          <w:i w:val="0"/>
          <w:sz w:val="19"/>
        </w:rPr>
        <w:t>✔ /ə/: teacher, camera, banana, together</w:t>
      </w:r>
    </w:p>
    <w:p>
      <w:pPr>
        <w:spacing w:after="20"/>
        <w:ind w:left="227"/>
      </w:pPr>
      <w:r>
        <w:rPr>
          <w:b w:val="0"/>
          <w:i w:val="0"/>
          <w:sz w:val="19"/>
        </w:rPr>
        <w:t>✔ /ɜː/: bird, learn, girl, birthday</w:t>
      </w:r>
    </w:p>
    <w:p>
      <w:pPr>
        <w:pStyle w:val="Heading4"/>
      </w:pPr>
      <w:r>
        <w:t>Student Book – Now you try</w:t>
      </w:r>
    </w:p>
    <w:p>
      <w:pPr>
        <w:spacing w:after="80"/>
      </w:pPr>
      <w:r>
        <w:rPr>
          <w:b/>
          <w:i w:val="0"/>
          <w:color w:val="C05A11"/>
          <w:sz w:val="20"/>
        </w:rPr>
        <w:t xml:space="preserve">U1.2-I1  </w:t>
      </w:r>
      <w:r>
        <w:rPr>
          <w:b/>
          <w:i w:val="0"/>
          <w:color w:val="1F3B63"/>
          <w:sz w:val="20"/>
        </w:rPr>
        <w:t>Put the adverb in the right place</w:t>
      </w:r>
      <w:r>
        <w:rPr>
          <w:b w:val="0"/>
          <w:i/>
          <w:color w:val="595959"/>
          <w:sz w:val="17"/>
        </w:rPr>
        <w:t xml:space="preserve">   [Student Book – Now you try · Grammar · Medium]</w:t>
      </w:r>
    </w:p>
    <w:p>
      <w:pPr>
        <w:spacing w:after="20"/>
        <w:ind w:left="227"/>
      </w:pPr>
      <w:r>
        <w:rPr>
          <w:b w:val="0"/>
          <w:i w:val="0"/>
          <w:sz w:val="19"/>
        </w:rPr>
        <w:t>✔ 1. I often do gardening with my father.</w:t>
      </w:r>
    </w:p>
    <w:p>
      <w:pPr>
        <w:spacing w:after="20"/>
        <w:ind w:left="227"/>
      </w:pPr>
      <w:r>
        <w:rPr>
          <w:b w:val="0"/>
          <w:i w:val="0"/>
          <w:sz w:val="19"/>
        </w:rPr>
        <w:t>✔ 2. She is always at the pottery club on Friday.</w:t>
      </w:r>
    </w:p>
    <w:p>
      <w:pPr>
        <w:spacing w:after="20"/>
        <w:ind w:left="227"/>
      </w:pPr>
      <w:r>
        <w:rPr>
          <w:b w:val="0"/>
          <w:i w:val="0"/>
          <w:sz w:val="19"/>
        </w:rPr>
        <w:t>✔ 3. We never go fishing in winter.</w:t>
      </w:r>
    </w:p>
    <w:p>
      <w:pPr>
        <w:spacing w:after="20"/>
        <w:ind w:left="227"/>
      </w:pPr>
      <w:r>
        <w:rPr>
          <w:b w:val="0"/>
          <w:i w:val="0"/>
          <w:sz w:val="19"/>
        </w:rPr>
        <w:t>✔ 4. Minh sometimes takes photographs of birds.</w:t>
      </w:r>
    </w:p>
    <w:p>
      <w:pPr>
        <w:spacing w:after="20"/>
        <w:ind w:left="227"/>
      </w:pPr>
      <w:r>
        <w:rPr>
          <w:b w:val="0"/>
          <w:i w:val="0"/>
          <w:sz w:val="19"/>
        </w:rPr>
        <w:t>✔ 5. They are usually late.</w:t>
      </w:r>
    </w:p>
    <w:p>
      <w:pPr>
        <w:spacing w:after="80"/>
        <w:ind w:left="227"/>
      </w:pPr>
      <w:r>
        <w:rPr>
          <w:b/>
          <w:i w:val="0"/>
          <w:color w:val="0E7C66"/>
          <w:sz w:val="18"/>
        </w:rPr>
        <w:t xml:space="preserve">Explanation: </w:t>
      </w:r>
      <w:r>
        <w:rPr>
          <w:b w:val="0"/>
          <w:i/>
          <w:sz w:val="18"/>
        </w:rPr>
        <w:t>Sentences 2 and 5 use BE → the adverb goes AFTER be. This is the classic error.</w:t>
      </w:r>
    </w:p>
    <w:p>
      <w:pPr>
        <w:spacing w:after="80"/>
      </w:pPr>
      <w:r>
        <w:rPr>
          <w:b/>
          <w:i w:val="0"/>
          <w:color w:val="C05A11"/>
          <w:sz w:val="20"/>
        </w:rPr>
        <w:t xml:space="preserve">U1.2-I2  </w:t>
      </w:r>
      <w:r>
        <w:rPr>
          <w:b/>
          <w:i w:val="0"/>
          <w:color w:val="1F3B63"/>
          <w:sz w:val="20"/>
        </w:rPr>
        <w:t>Class survey</w:t>
      </w:r>
      <w:r>
        <w:rPr>
          <w:b w:val="0"/>
          <w:i/>
          <w:color w:val="595959"/>
          <w:sz w:val="17"/>
        </w:rPr>
        <w:t xml:space="preserve">   [Student Book – Now you try · Speaking (suggested answer) · Difficult]</w:t>
      </w:r>
    </w:p>
    <w:p>
      <w:pPr>
        <w:spacing w:after="20"/>
        <w:ind w:left="227"/>
      </w:pPr>
      <w:r>
        <w:rPr>
          <w:b w:val="0"/>
          <w:i w:val="0"/>
          <w:sz w:val="19"/>
        </w:rPr>
        <w:t>✔ Model: Two students in my class go cycling every day. Nobody in my group does pottery.</w:t>
      </w:r>
    </w:p>
    <w:p>
      <w:pPr>
        <w:pStyle w:val="Heading4"/>
      </w:pPr>
      <w:r>
        <w:t>Student Book – Speaking</w:t>
      </w:r>
    </w:p>
    <w:p>
      <w:pPr>
        <w:spacing w:after="80"/>
      </w:pPr>
      <w:r>
        <w:rPr>
          <w:b/>
          <w:i w:val="0"/>
          <w:color w:val="C05A11"/>
          <w:sz w:val="20"/>
        </w:rPr>
        <w:t xml:space="preserve">U1.2-S1  </w:t>
      </w:r>
      <w:r>
        <w:rPr>
          <w:b/>
          <w:i w:val="0"/>
          <w:color w:val="1F3B63"/>
          <w:sz w:val="20"/>
        </w:rPr>
        <w:t>Drill then speak</w:t>
      </w:r>
      <w:r>
        <w:rPr>
          <w:b w:val="0"/>
          <w:i/>
          <w:color w:val="595959"/>
          <w:sz w:val="17"/>
        </w:rPr>
        <w:t xml:space="preserve">   [Student Book – Speaking · Speaking (suggested answer) · Easy]</w:t>
      </w:r>
    </w:p>
    <w:p>
      <w:pPr>
        <w:spacing w:after="20"/>
        <w:ind w:left="227"/>
      </w:pPr>
      <w:r>
        <w:rPr>
          <w:b w:val="0"/>
          <w:i w:val="0"/>
          <w:sz w:val="19"/>
        </w:rPr>
        <w:t>✔ Model: I often go cycling at the weekend. / Nam always does pottery on Saturday.</w:t>
      </w:r>
    </w:p>
    <w:p>
      <w:pPr>
        <w:spacing w:after="80"/>
      </w:pPr>
      <w:r>
        <w:rPr>
          <w:b/>
          <w:i w:val="0"/>
          <w:color w:val="C05A11"/>
          <w:sz w:val="20"/>
        </w:rPr>
        <w:t xml:space="preserve">U1.2-S2  </w:t>
      </w:r>
      <w:r>
        <w:rPr>
          <w:b/>
          <w:i w:val="0"/>
          <w:color w:val="1F3B63"/>
          <w:sz w:val="20"/>
        </w:rPr>
        <w:t>How often do you…?</w:t>
      </w:r>
      <w:r>
        <w:rPr>
          <w:b w:val="0"/>
          <w:i/>
          <w:color w:val="595959"/>
          <w:sz w:val="17"/>
        </w:rPr>
        <w:t xml:space="preserve">   [Student Book – Speaking · Speaking (suggested answer) · Medium]</w:t>
      </w:r>
    </w:p>
    <w:p>
      <w:pPr>
        <w:spacing w:after="20"/>
        <w:ind w:left="227"/>
      </w:pPr>
      <w:r>
        <w:rPr>
          <w:b w:val="0"/>
          <w:i w:val="0"/>
          <w:sz w:val="19"/>
        </w:rPr>
        <w:t>✔ Students' own answers. Watch for the -s in the report stage.</w:t>
      </w:r>
    </w:p>
    <w:p>
      <w:pPr>
        <w:pStyle w:val="Heading4"/>
      </w:pPr>
      <w:r>
        <w:t>Student Book – Writing</w:t>
      </w:r>
    </w:p>
    <w:p>
      <w:pPr>
        <w:spacing w:after="80"/>
      </w:pPr>
      <w:r>
        <w:rPr>
          <w:b/>
          <w:i w:val="0"/>
          <w:color w:val="C05A11"/>
          <w:sz w:val="20"/>
        </w:rPr>
        <w:t xml:space="preserve">U1.2-W1  </w:t>
      </w:r>
      <w:r>
        <w:rPr>
          <w:b/>
          <w:i w:val="0"/>
          <w:color w:val="1F3B63"/>
          <w:sz w:val="20"/>
        </w:rPr>
        <w:t>Sentence building</w:t>
      </w:r>
      <w:r>
        <w:rPr>
          <w:b w:val="0"/>
          <w:i/>
          <w:color w:val="595959"/>
          <w:sz w:val="17"/>
        </w:rPr>
        <w:t xml:space="preserve">   [Student Book – Writing · Writing (model answer) · Medium]</w:t>
      </w:r>
    </w:p>
    <w:p>
      <w:pPr>
        <w:spacing w:after="20"/>
        <w:ind w:left="227"/>
      </w:pPr>
      <w:r>
        <w:rPr>
          <w:b w:val="0"/>
          <w:i w:val="0"/>
          <w:sz w:val="19"/>
        </w:rPr>
        <w:t>✔ 1. I always play chess after school.</w:t>
      </w:r>
    </w:p>
    <w:p>
      <w:pPr>
        <w:spacing w:after="20"/>
        <w:ind w:left="227"/>
      </w:pPr>
      <w:r>
        <w:rPr>
          <w:b w:val="0"/>
          <w:i w:val="0"/>
          <w:sz w:val="19"/>
        </w:rPr>
        <w:t>✔ 2. My sister never goes fishing.</w:t>
      </w:r>
    </w:p>
    <w:p>
      <w:pPr>
        <w:spacing w:after="20"/>
        <w:ind w:left="227"/>
      </w:pPr>
      <w:r>
        <w:rPr>
          <w:b w:val="0"/>
          <w:i w:val="0"/>
          <w:sz w:val="19"/>
        </w:rPr>
        <w:t>✔ 3. We usually do pottery on Saturday.</w:t>
      </w:r>
    </w:p>
    <w:p>
      <w:pPr>
        <w:spacing w:after="20"/>
        <w:ind w:left="227"/>
      </w:pPr>
      <w:r>
        <w:rPr>
          <w:b w:val="0"/>
          <w:i w:val="0"/>
          <w:sz w:val="19"/>
        </w:rPr>
        <w:t>✔ 4. He is often late for the club.</w:t>
      </w:r>
    </w:p>
    <w:p>
      <w:pPr>
        <w:spacing w:after="20"/>
        <w:ind w:left="227"/>
      </w:pPr>
      <w:r>
        <w:rPr>
          <w:b w:val="0"/>
          <w:i w:val="0"/>
          <w:sz w:val="19"/>
        </w:rPr>
        <w:t>✔ 5. They go mountain climbing twice a month.</w:t>
      </w:r>
    </w:p>
    <w:p>
      <w:pPr>
        <w:pStyle w:val="Heading4"/>
      </w:pPr>
      <w:r>
        <w:t>Student Book – Reading</w:t>
      </w:r>
    </w:p>
    <w:p>
      <w:pPr>
        <w:spacing w:after="80"/>
      </w:pPr>
      <w:r>
        <w:rPr>
          <w:b/>
          <w:i w:val="0"/>
          <w:color w:val="C05A11"/>
          <w:sz w:val="20"/>
        </w:rPr>
        <w:t xml:space="preserve">U1.2-R1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They learn to arrange flowers in Hue.</w:t>
      </w:r>
    </w:p>
    <w:p>
      <w:pPr>
        <w:spacing w:after="20"/>
        <w:ind w:left="227"/>
      </w:pPr>
      <w:r>
        <w:rPr>
          <w:b w:val="0"/>
          <w:i w:val="0"/>
          <w:sz w:val="19"/>
        </w:rPr>
        <w:t>✔ 2. Because the city has flowers, lakes and hills.</w:t>
      </w:r>
    </w:p>
    <w:p>
      <w:pPr>
        <w:spacing w:after="20"/>
        <w:ind w:left="227"/>
      </w:pPr>
      <w:r>
        <w:rPr>
          <w:b w:val="0"/>
          <w:i w:val="0"/>
          <w:sz w:val="19"/>
        </w:rPr>
        <w:t>✔ 3. They often go out at five o'clock in the morning.</w:t>
      </w:r>
    </w:p>
    <w:p>
      <w:pPr>
        <w:spacing w:after="20"/>
        <w:ind w:left="227"/>
      </w:pPr>
      <w:r>
        <w:rPr>
          <w:b w:val="0"/>
          <w:i w:val="0"/>
          <w:sz w:val="19"/>
        </w:rPr>
        <w:t>✔ 4. No, they don't. They always go in a group.</w:t>
      </w:r>
    </w:p>
    <w:p>
      <w:pPr>
        <w:pStyle w:val="Heading4"/>
      </w:pPr>
      <w:r>
        <w:t>Student Book – Listening</w:t>
      </w:r>
    </w:p>
    <w:p>
      <w:pPr>
        <w:spacing w:after="80"/>
      </w:pPr>
      <w:r>
        <w:rPr>
          <w:b/>
          <w:i w:val="0"/>
          <w:color w:val="C05A11"/>
          <w:sz w:val="20"/>
        </w:rPr>
        <w:t xml:space="preserve">U1.2-L1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how often people do things in their free time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4</w:t>
      </w:r>
    </w:p>
    <w:p>
      <w:pPr>
        <w:spacing w:after="20"/>
        <w:ind w:left="227"/>
      </w:pPr>
      <w:r>
        <w:rPr>
          <w:b w:val="0"/>
          <w:i w:val="0"/>
          <w:sz w:val="19"/>
        </w:rPr>
        <w:t>✔ 2. Conversation 2</w:t>
      </w:r>
    </w:p>
    <w:p>
      <w:pPr>
        <w:spacing w:after="20"/>
        <w:ind w:left="227"/>
      </w:pPr>
      <w:r>
        <w:rPr>
          <w:b w:val="0"/>
          <w:i w:val="0"/>
          <w:sz w:val="19"/>
        </w:rPr>
        <w:t>✔ 3. Conversation 3</w:t>
      </w:r>
    </w:p>
    <w:p>
      <w:pPr>
        <w:spacing w:after="20"/>
        <w:ind w:left="227"/>
      </w:pPr>
      <w:r>
        <w:rPr>
          <w:b w:val="0"/>
          <w:i w:val="0"/>
          <w:sz w:val="19"/>
        </w:rPr>
        <w:t>✔ 4. Conversation 1</w:t>
      </w:r>
    </w:p>
    <w:p>
      <w:pPr>
        <w:spacing w:after="20"/>
        <w:ind w:left="227"/>
      </w:pPr>
      <w:r>
        <w:rPr>
          <w:b w:val="0"/>
          <w:i w:val="0"/>
          <w:sz w:val="19"/>
        </w:rPr>
        <w:t>✔ 5. Conversation 1</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usually</w:t>
      </w:r>
    </w:p>
    <w:p>
      <w:pPr>
        <w:spacing w:after="20"/>
        <w:ind w:left="227"/>
      </w:pPr>
      <w:r>
        <w:rPr>
          <w:b w:val="0"/>
          <w:i w:val="0"/>
          <w:sz w:val="19"/>
        </w:rPr>
        <w:t>✔ 2. Sometimes</w:t>
      </w:r>
    </w:p>
    <w:p>
      <w:pPr>
        <w:spacing w:after="20"/>
        <w:ind w:left="227"/>
      </w:pPr>
      <w:r>
        <w:rPr>
          <w:b w:val="0"/>
          <w:i w:val="0"/>
          <w:sz w:val="19"/>
        </w:rPr>
        <w:t>✔ 3. Sometimes</w:t>
      </w:r>
    </w:p>
    <w:p>
      <w:pPr>
        <w:spacing w:after="20"/>
        <w:ind w:left="227"/>
      </w:pPr>
      <w:r>
        <w:rPr>
          <w:b w:val="0"/>
          <w:i w:val="0"/>
          <w:sz w:val="19"/>
        </w:rPr>
        <w:t>✔ 4. often</w:t>
      </w:r>
    </w:p>
    <w:p>
      <w:pPr>
        <w:spacing w:after="20"/>
        <w:ind w:left="227"/>
      </w:pPr>
      <w:r>
        <w:rPr>
          <w:b w:val="0"/>
          <w:i w:val="0"/>
          <w:sz w:val="19"/>
        </w:rPr>
        <w:t>✔ 5. usually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U1.2-P1  </w:t>
      </w:r>
      <w:r>
        <w:rPr>
          <w:b/>
          <w:i w:val="0"/>
          <w:color w:val="1F3B63"/>
          <w:sz w:val="20"/>
        </w:rPr>
        <w:t>Complete the word</w:t>
      </w:r>
      <w:r>
        <w:rPr>
          <w:b w:val="0"/>
          <w:i/>
          <w:color w:val="595959"/>
          <w:sz w:val="17"/>
        </w:rPr>
        <w:t xml:space="preserve">   [Practice Book · Vocabulary · Easy]</w:t>
      </w:r>
    </w:p>
    <w:p>
      <w:pPr>
        <w:spacing w:after="20"/>
        <w:ind w:left="227"/>
      </w:pPr>
      <w:r>
        <w:rPr>
          <w:b w:val="0"/>
          <w:i w:val="0"/>
          <w:sz w:val="19"/>
        </w:rPr>
        <w:t>✔ 1. pottery</w:t>
      </w:r>
    </w:p>
    <w:p>
      <w:pPr>
        <w:spacing w:after="20"/>
        <w:ind w:left="227"/>
      </w:pPr>
      <w:r>
        <w:rPr>
          <w:b w:val="0"/>
          <w:i w:val="0"/>
          <w:sz w:val="19"/>
        </w:rPr>
        <w:t>✔ 2. photography</w:t>
      </w:r>
    </w:p>
    <w:p>
      <w:pPr>
        <w:spacing w:after="20"/>
        <w:ind w:left="227"/>
      </w:pPr>
      <w:r>
        <w:rPr>
          <w:b w:val="0"/>
          <w:i w:val="0"/>
          <w:sz w:val="19"/>
        </w:rPr>
        <w:t>✔ 3. skateboarding</w:t>
      </w:r>
    </w:p>
    <w:p>
      <w:pPr>
        <w:spacing w:after="20"/>
        <w:ind w:left="227"/>
      </w:pPr>
      <w:r>
        <w:rPr>
          <w:b w:val="0"/>
          <w:i w:val="0"/>
          <w:sz w:val="19"/>
        </w:rPr>
        <w:t>✔ 4. eggshell</w:t>
      </w:r>
    </w:p>
    <w:p>
      <w:pPr>
        <w:spacing w:after="20"/>
        <w:ind w:left="227"/>
      </w:pPr>
      <w:r>
        <w:rPr>
          <w:b w:val="0"/>
          <w:i w:val="0"/>
          <w:sz w:val="19"/>
        </w:rPr>
        <w:t>✔ 5. relaxing</w:t>
      </w:r>
    </w:p>
    <w:p>
      <w:pPr>
        <w:spacing w:after="80"/>
      </w:pPr>
      <w:r>
        <w:rPr>
          <w:b/>
          <w:i w:val="0"/>
          <w:color w:val="C05A11"/>
          <w:sz w:val="20"/>
        </w:rPr>
        <w:t xml:space="preserve">U1.2-P2  </w:t>
      </w:r>
      <w:r>
        <w:rPr>
          <w:b/>
          <w:i w:val="0"/>
          <w:color w:val="1F3B63"/>
          <w:sz w:val="20"/>
        </w:rPr>
        <w:t>Circle the correct word</w:t>
      </w:r>
      <w:r>
        <w:rPr>
          <w:b w:val="0"/>
          <w:i/>
          <w:color w:val="595959"/>
          <w:sz w:val="17"/>
        </w:rPr>
        <w:t xml:space="preserve">   [Practice Book · Vocabulary · Easy]</w:t>
      </w:r>
    </w:p>
    <w:p>
      <w:pPr>
        <w:spacing w:after="20"/>
        <w:ind w:left="227"/>
      </w:pPr>
      <w:r>
        <w:rPr>
          <w:b w:val="0"/>
          <w:i w:val="0"/>
          <w:sz w:val="19"/>
        </w:rPr>
        <w:t>✔ 1. does</w:t>
      </w:r>
    </w:p>
    <w:p>
      <w:pPr>
        <w:spacing w:after="20"/>
        <w:ind w:left="227"/>
      </w:pPr>
      <w:r>
        <w:rPr>
          <w:b w:val="0"/>
          <w:i w:val="0"/>
          <w:sz w:val="19"/>
        </w:rPr>
        <w:t>✔ 2. go</w:t>
      </w:r>
    </w:p>
    <w:p>
      <w:pPr>
        <w:spacing w:after="20"/>
        <w:ind w:left="227"/>
      </w:pPr>
      <w:r>
        <w:rPr>
          <w:b w:val="0"/>
          <w:i w:val="0"/>
          <w:sz w:val="19"/>
        </w:rPr>
        <w:t>✔ 3. makes</w:t>
      </w:r>
    </w:p>
    <w:p>
      <w:pPr>
        <w:spacing w:after="20"/>
        <w:ind w:left="227"/>
      </w:pPr>
      <w:r>
        <w:rPr>
          <w:b w:val="0"/>
          <w:i w:val="0"/>
          <w:sz w:val="19"/>
        </w:rPr>
        <w:t>✔ 4. take</w:t>
      </w:r>
    </w:p>
    <w:p>
      <w:pPr>
        <w:spacing w:after="20"/>
        <w:ind w:left="227"/>
      </w:pPr>
      <w:r>
        <w:rPr>
          <w:b w:val="0"/>
          <w:i w:val="0"/>
          <w:sz w:val="19"/>
        </w:rPr>
        <w:t>✔ 5. play</w:t>
      </w:r>
    </w:p>
    <w:p>
      <w:pPr>
        <w:spacing w:after="80"/>
      </w:pPr>
      <w:r>
        <w:rPr>
          <w:b/>
          <w:i w:val="0"/>
          <w:color w:val="C05A11"/>
          <w:sz w:val="20"/>
        </w:rPr>
        <w:t xml:space="preserve">U1.2-P3  </w:t>
      </w:r>
      <w:r>
        <w:rPr>
          <w:b/>
          <w:i w:val="0"/>
          <w:color w:val="1F3B63"/>
          <w:sz w:val="20"/>
        </w:rPr>
        <w:t>Word stress</w:t>
      </w:r>
      <w:r>
        <w:rPr>
          <w:b w:val="0"/>
          <w:i/>
          <w:color w:val="595959"/>
          <w:sz w:val="17"/>
        </w:rPr>
        <w:t xml:space="preserve">   [Practice Book · Pronunciation · Medium]</w:t>
      </w:r>
    </w:p>
    <w:p>
      <w:pPr>
        <w:spacing w:after="20"/>
        <w:ind w:left="227"/>
      </w:pPr>
      <w:r>
        <w:rPr>
          <w:b w:val="0"/>
          <w:i w:val="0"/>
          <w:sz w:val="19"/>
        </w:rPr>
        <w:t>✔ 1. Ooo</w:t>
      </w:r>
    </w:p>
    <w:p>
      <w:pPr>
        <w:spacing w:after="20"/>
        <w:ind w:left="227"/>
      </w:pPr>
      <w:r>
        <w:rPr>
          <w:b w:val="0"/>
          <w:i w:val="0"/>
          <w:sz w:val="19"/>
        </w:rPr>
        <w:t>✔ 2. oOo</w:t>
      </w:r>
    </w:p>
    <w:p>
      <w:pPr>
        <w:spacing w:after="20"/>
        <w:ind w:left="227"/>
      </w:pPr>
      <w:r>
        <w:rPr>
          <w:b w:val="0"/>
          <w:i w:val="0"/>
          <w:sz w:val="19"/>
        </w:rPr>
        <w:t>✔ 3. Ooo</w:t>
      </w:r>
    </w:p>
    <w:p>
      <w:pPr>
        <w:spacing w:after="20"/>
        <w:ind w:left="227"/>
      </w:pPr>
      <w:r>
        <w:rPr>
          <w:b w:val="0"/>
          <w:i w:val="0"/>
          <w:sz w:val="19"/>
        </w:rPr>
        <w:t>✔ 4. Oo</w:t>
      </w:r>
    </w:p>
    <w:p>
      <w:pPr>
        <w:spacing w:after="20"/>
        <w:ind w:left="227"/>
      </w:pPr>
      <w:r>
        <w:rPr>
          <w:b w:val="0"/>
          <w:i w:val="0"/>
          <w:sz w:val="19"/>
        </w:rPr>
        <w:t>✔ 5. oOoo</w:t>
      </w:r>
    </w:p>
    <w:p>
      <w:pPr>
        <w:spacing w:after="80"/>
        <w:ind w:left="227"/>
      </w:pPr>
      <w:r>
        <w:rPr>
          <w:b/>
          <w:i w:val="0"/>
          <w:color w:val="0E7C66"/>
          <w:sz w:val="18"/>
        </w:rPr>
        <w:t xml:space="preserve">Explanation: </w:t>
      </w:r>
      <w:r>
        <w:rPr>
          <w:b w:val="0"/>
          <w:i/>
          <w:sz w:val="18"/>
        </w:rPr>
        <w:t>Compare photograph (Ooo) and photography (oOoo) – the stress MOVES. Drill both.</w:t>
      </w:r>
    </w:p>
    <w:p>
      <w:pPr>
        <w:spacing w:after="80"/>
      </w:pPr>
      <w:r>
        <w:rPr>
          <w:b/>
          <w:i w:val="0"/>
          <w:color w:val="C05A11"/>
          <w:sz w:val="20"/>
        </w:rPr>
        <w:t xml:space="preserve">U1.2-P4  </w:t>
      </w:r>
      <w:r>
        <w:rPr>
          <w:b/>
          <w:i w:val="0"/>
          <w:color w:val="1F3B63"/>
          <w:sz w:val="20"/>
        </w:rPr>
        <w:t>Make questions</w:t>
      </w:r>
      <w:r>
        <w:rPr>
          <w:b w:val="0"/>
          <w:i/>
          <w:color w:val="595959"/>
          <w:sz w:val="17"/>
        </w:rPr>
        <w:t xml:space="preserve">   [Practice Book · Grammar · Difficult]</w:t>
      </w:r>
    </w:p>
    <w:p>
      <w:pPr>
        <w:spacing w:after="20"/>
        <w:ind w:left="227"/>
      </w:pPr>
      <w:r>
        <w:rPr>
          <w:b w:val="0"/>
          <w:i w:val="0"/>
          <w:sz w:val="19"/>
        </w:rPr>
        <w:t>✔ 1. How often do you go cycling?</w:t>
      </w:r>
    </w:p>
    <w:p>
      <w:pPr>
        <w:spacing w:after="20"/>
        <w:ind w:left="227"/>
      </w:pPr>
      <w:r>
        <w:rPr>
          <w:b w:val="0"/>
          <w:i w:val="0"/>
          <w:sz w:val="19"/>
        </w:rPr>
        <w:t>✔ 2. What's your hobby?</w:t>
      </w:r>
    </w:p>
    <w:p>
      <w:pPr>
        <w:spacing w:after="20"/>
        <w:ind w:left="227"/>
      </w:pPr>
      <w:r>
        <w:rPr>
          <w:b w:val="0"/>
          <w:i w:val="0"/>
          <w:sz w:val="19"/>
        </w:rPr>
        <w:t>✔ 3. Does she like pottery?</w:t>
      </w:r>
    </w:p>
    <w:p>
      <w:pPr>
        <w:spacing w:after="20"/>
        <w:ind w:left="227"/>
      </w:pPr>
      <w:r>
        <w:rPr>
          <w:b w:val="0"/>
          <w:i w:val="0"/>
          <w:sz w:val="19"/>
        </w:rPr>
        <w:t>✔ 4. Why do you like it?</w:t>
      </w:r>
    </w:p>
    <w:p>
      <w:pPr>
        <w:spacing w:after="80"/>
      </w:pPr>
      <w:r>
        <w:rPr>
          <w:b/>
          <w:i w:val="0"/>
          <w:color w:val="C05A11"/>
          <w:sz w:val="20"/>
        </w:rPr>
        <w:t xml:space="preserve">U1.2-P5  </w:t>
      </w:r>
      <w:r>
        <w:rPr>
          <w:b/>
          <w:i w:val="0"/>
          <w:color w:val="1F3B63"/>
          <w:sz w:val="20"/>
        </w:rPr>
        <w:t>Paragraph</w:t>
      </w:r>
      <w:r>
        <w:rPr>
          <w:b w:val="0"/>
          <w:i/>
          <w:color w:val="595959"/>
          <w:sz w:val="17"/>
        </w:rPr>
        <w:t xml:space="preserve">   [Practice Book · Writing (model answer) · Difficult]</w:t>
      </w:r>
    </w:p>
    <w:p>
      <w:pPr>
        <w:spacing w:after="20"/>
        <w:ind w:left="227"/>
      </w:pPr>
      <w:r>
        <w:rPr>
          <w:b w:val="0"/>
          <w:i w:val="0"/>
          <w:sz w:val="19"/>
        </w:rPr>
        <w:t>✔ Model: In my class, many students play football. Some students collect stickers. Two students do pottery at the weekend. Everybody likes music. Nobody goes mountain climbing.</w:t>
      </w:r>
    </w:p>
    <w:p>
      <w:pPr>
        <w:pStyle w:val="Heading4"/>
      </w:pPr>
      <w:r>
        <w:t>Homework Book</w:t>
      </w:r>
    </w:p>
    <w:p>
      <w:pPr>
        <w:spacing w:after="80"/>
      </w:pPr>
      <w:r>
        <w:rPr>
          <w:b/>
          <w:i w:val="0"/>
          <w:color w:val="C05A11"/>
          <w:sz w:val="20"/>
        </w:rPr>
        <w:t xml:space="preserve">U1.2-H1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pottery</w:t>
      </w:r>
    </w:p>
    <w:p>
      <w:pPr>
        <w:spacing w:after="20"/>
        <w:ind w:left="227"/>
      </w:pPr>
      <w:r>
        <w:rPr>
          <w:b w:val="0"/>
          <w:i w:val="0"/>
          <w:sz w:val="19"/>
        </w:rPr>
        <w:t>✔ 2. photography</w:t>
      </w:r>
    </w:p>
    <w:p>
      <w:pPr>
        <w:spacing w:after="20"/>
        <w:ind w:left="227"/>
      </w:pPr>
      <w:r>
        <w:rPr>
          <w:b w:val="0"/>
          <w:i w:val="0"/>
          <w:sz w:val="19"/>
        </w:rPr>
        <w:t>✔ 3. mountain climbing</w:t>
      </w:r>
    </w:p>
    <w:p>
      <w:pPr>
        <w:spacing w:after="20"/>
        <w:ind w:left="227"/>
      </w:pPr>
      <w:r>
        <w:rPr>
          <w:b w:val="0"/>
          <w:i w:val="0"/>
          <w:sz w:val="19"/>
        </w:rPr>
        <w:t>✔ 4. arranging flowers</w:t>
      </w:r>
    </w:p>
    <w:p>
      <w:pPr>
        <w:spacing w:after="20"/>
        <w:ind w:left="227"/>
      </w:pPr>
      <w:r>
        <w:rPr>
          <w:b w:val="0"/>
          <w:i w:val="0"/>
          <w:sz w:val="19"/>
        </w:rPr>
        <w:t>✔ 5. skateboarding</w:t>
      </w:r>
    </w:p>
    <w:p>
      <w:pPr>
        <w:spacing w:after="80"/>
      </w:pPr>
      <w:r>
        <w:rPr>
          <w:b/>
          <w:i w:val="0"/>
          <w:color w:val="C05A11"/>
          <w:sz w:val="20"/>
        </w:rPr>
        <w:t xml:space="preserve">U1.2-H2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1. bird</w:t>
      </w:r>
    </w:p>
    <w:p>
      <w:pPr>
        <w:spacing w:after="20"/>
        <w:ind w:left="227"/>
      </w:pPr>
      <w:r>
        <w:rPr>
          <w:b w:val="0"/>
          <w:i w:val="0"/>
          <w:sz w:val="19"/>
        </w:rPr>
        <w:t>✔ 2. learn</w:t>
      </w:r>
    </w:p>
    <w:p>
      <w:pPr>
        <w:spacing w:after="20"/>
        <w:ind w:left="227"/>
      </w:pPr>
      <w:r>
        <w:rPr>
          <w:b w:val="0"/>
          <w:i w:val="0"/>
          <w:sz w:val="19"/>
        </w:rPr>
        <w:t>✔ 3. girl</w:t>
      </w:r>
    </w:p>
    <w:p>
      <w:pPr>
        <w:spacing w:after="20"/>
        <w:ind w:left="227"/>
      </w:pPr>
      <w:r>
        <w:rPr>
          <w:b w:val="0"/>
          <w:i w:val="0"/>
          <w:sz w:val="19"/>
        </w:rPr>
        <w:t>✔ 4. birthday</w:t>
      </w:r>
    </w:p>
    <w:p>
      <w:pPr>
        <w:spacing w:after="20"/>
        <w:ind w:left="227"/>
      </w:pPr>
      <w:r>
        <w:rPr>
          <w:b w:val="0"/>
          <w:i w:val="0"/>
          <w:sz w:val="19"/>
        </w:rPr>
        <w:t>✔ 5. work</w:t>
      </w:r>
    </w:p>
    <w:p>
      <w:pPr>
        <w:spacing w:after="80"/>
      </w:pPr>
      <w:r>
        <w:rPr>
          <w:b/>
          <w:i w:val="0"/>
          <w:color w:val="C05A11"/>
          <w:sz w:val="20"/>
        </w:rPr>
        <w:t xml:space="preserve">U1.2-H3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My brother always plays board games.</w:t>
      </w:r>
    </w:p>
    <w:p>
      <w:pPr>
        <w:spacing w:after="20"/>
        <w:ind w:left="227"/>
      </w:pPr>
      <w:r>
        <w:rPr>
          <w:b w:val="0"/>
          <w:i w:val="0"/>
          <w:sz w:val="19"/>
        </w:rPr>
        <w:t>✔ 2. I am never busy at the weekend.</w:t>
      </w:r>
    </w:p>
    <w:p>
      <w:pPr>
        <w:spacing w:after="20"/>
        <w:ind w:left="227"/>
      </w:pPr>
      <w:r>
        <w:rPr>
          <w:b w:val="0"/>
          <w:i w:val="0"/>
          <w:sz w:val="19"/>
        </w:rPr>
        <w:t>✔ 3. We usually do gardening in the morning.</w:t>
      </w:r>
    </w:p>
    <w:p>
      <w:pPr>
        <w:spacing w:after="20"/>
        <w:ind w:left="227"/>
      </w:pPr>
      <w:r>
        <w:rPr>
          <w:b w:val="0"/>
          <w:i w:val="0"/>
          <w:sz w:val="19"/>
        </w:rPr>
        <w:t>✔ 4. She sometimes goes skateboarding.</w:t>
      </w:r>
    </w:p>
    <w:p>
      <w:pPr>
        <w:spacing w:after="80"/>
      </w:pPr>
      <w:r>
        <w:rPr>
          <w:b/>
          <w:i w:val="0"/>
          <w:color w:val="C05A11"/>
          <w:sz w:val="20"/>
        </w:rPr>
        <w:t xml:space="preserve">U1.2-H4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I always read comics before bed. I sometimes play badminton with my sister. I go cycling twice a week. I never do pottery.</w:t>
      </w:r>
    </w:p>
    <w:p>
      <w:pPr>
        <w:pStyle w:val="Heading4"/>
      </w:pPr>
      <w:r>
        <w:t>Pronunciation drill (Practice Book, U1L2-PRON)</w:t>
      </w:r>
    </w:p>
    <w:p>
      <w:pPr>
        <w:spacing w:after="80"/>
        <w:ind w:left="227"/>
      </w:pPr>
      <w:r>
        <w:rPr>
          <w:b w:val="0"/>
          <w:i w:val="0"/>
          <w:sz w:val="19"/>
        </w:rPr>
        <w:t>Listen for: The sounds /ə/ (short and weak) and /ɜː/ (long). /ə/ is the laziest sound in English – mouth relaxed, very short: tead-CHer, BAN-a-na. /ɜː/ is the same mouth shape but LONG and stressed: bird, girl, learn.</w:t>
      </w:r>
    </w:p>
    <w:p>
      <w:pPr>
        <w:spacing w:after="80"/>
        <w:ind w:left="227"/>
      </w:pPr>
      <w:r>
        <w:rPr>
          <w:b w:val="0"/>
          <w:i/>
          <w:sz w:val="19"/>
        </w:rPr>
        <w:t>Common Vietnamese-learner problem: Vietnamese has ơ (≈/ɜː/) so /ɜː/ is easy, but students then make EVERY /ə/ long and strong. Teach /ə/ as 'the weak sound' – short, quiet, never stressed.</w:t>
      </w:r>
    </w:p>
    <w:p>
      <w:pPr>
        <w:spacing w:before="40" w:after="120"/>
        <w:pBdr>
          <w:bottom w:val="single" w:sz="8" w:space="1" w:color="1F3B63"/>
        </w:pBdr>
      </w:pPr>
    </w:p>
    <w:p>
      <w:pPr>
        <w:pStyle w:val="Heading2"/>
      </w:pPr>
      <w:r>
        <w:t>U1L3 — A Closer Look 2: Verbs of liking + V-ing</w:t>
      </w:r>
    </w:p>
    <w:p>
      <w:pPr>
        <w:spacing w:after="80"/>
      </w:pPr>
      <w:r>
        <w:rPr>
          <w:b w:val="0"/>
          <w:i/>
          <w:color w:val="595959"/>
          <w:sz w:val="18"/>
        </w:rPr>
        <w:t>Student Coursebook &amp; Practice Book, Unit 1 Lesson 3; Homework Book U1L3</w:t>
      </w:r>
    </w:p>
    <w:p>
      <w:pPr>
        <w:pStyle w:val="Heading4"/>
      </w:pPr>
      <w:r>
        <w:t>Student Book – Practice</w:t>
      </w:r>
    </w:p>
    <w:p>
      <w:pPr>
        <w:spacing w:after="80"/>
      </w:pPr>
      <w:r>
        <w:rPr>
          <w:b/>
          <w:i w:val="0"/>
          <w:color w:val="C05A11"/>
          <w:sz w:val="20"/>
        </w:rPr>
        <w:t xml:space="preserve">U1.3-G1  </w:t>
      </w:r>
      <w:r>
        <w:rPr>
          <w:b/>
          <w:i w:val="0"/>
          <w:color w:val="1F3B63"/>
          <w:sz w:val="20"/>
        </w:rPr>
        <w:t>Add -ing</w:t>
      </w:r>
      <w:r>
        <w:rPr>
          <w:b w:val="0"/>
          <w:i/>
          <w:color w:val="595959"/>
          <w:sz w:val="17"/>
        </w:rPr>
        <w:t xml:space="preserve">   [Student Book – Practice · Grammar · Easy]</w:t>
      </w:r>
    </w:p>
    <w:p>
      <w:pPr>
        <w:spacing w:after="20"/>
        <w:ind w:left="227"/>
      </w:pPr>
      <w:r>
        <w:rPr>
          <w:b w:val="0"/>
          <w:i w:val="0"/>
          <w:sz w:val="19"/>
        </w:rPr>
        <w:t>✔ 1. playing</w:t>
      </w:r>
    </w:p>
    <w:p>
      <w:pPr>
        <w:spacing w:after="20"/>
        <w:ind w:left="227"/>
      </w:pPr>
      <w:r>
        <w:rPr>
          <w:b w:val="0"/>
          <w:i w:val="0"/>
          <w:sz w:val="19"/>
        </w:rPr>
        <w:t>✔ 2. making</w:t>
      </w:r>
    </w:p>
    <w:p>
      <w:pPr>
        <w:spacing w:after="20"/>
        <w:ind w:left="227"/>
      </w:pPr>
      <w:r>
        <w:rPr>
          <w:b w:val="0"/>
          <w:i w:val="0"/>
          <w:sz w:val="19"/>
        </w:rPr>
        <w:t>✔ 3. swimming</w:t>
      </w:r>
    </w:p>
    <w:p>
      <w:pPr>
        <w:spacing w:after="20"/>
        <w:ind w:left="227"/>
      </w:pPr>
      <w:r>
        <w:rPr>
          <w:b w:val="0"/>
          <w:i w:val="0"/>
          <w:sz w:val="19"/>
        </w:rPr>
        <w:t>✔ 4. getting</w:t>
      </w:r>
    </w:p>
    <w:p>
      <w:pPr>
        <w:spacing w:after="20"/>
        <w:ind w:left="227"/>
      </w:pPr>
      <w:r>
        <w:rPr>
          <w:b w:val="0"/>
          <w:i w:val="0"/>
          <w:sz w:val="19"/>
        </w:rPr>
        <w:t>✔ 5. riding</w:t>
      </w:r>
    </w:p>
    <w:p>
      <w:pPr>
        <w:spacing w:after="20"/>
        <w:ind w:left="227"/>
      </w:pPr>
      <w:r>
        <w:rPr>
          <w:b w:val="0"/>
          <w:i w:val="0"/>
          <w:sz w:val="19"/>
        </w:rPr>
        <w:t>✔ 6. collecting</w:t>
      </w:r>
    </w:p>
    <w:p>
      <w:pPr>
        <w:spacing w:after="20"/>
        <w:ind w:left="227"/>
      </w:pPr>
      <w:r>
        <w:rPr>
          <w:b w:val="0"/>
          <w:i w:val="0"/>
          <w:sz w:val="19"/>
        </w:rPr>
        <w:t>✔ 7. running</w:t>
      </w:r>
    </w:p>
    <w:p>
      <w:pPr>
        <w:spacing w:after="20"/>
        <w:ind w:left="227"/>
      </w:pPr>
      <w:r>
        <w:rPr>
          <w:b w:val="0"/>
          <w:i w:val="0"/>
          <w:sz w:val="19"/>
        </w:rPr>
        <w:t>✔ 8. arranging</w:t>
      </w:r>
    </w:p>
    <w:p>
      <w:pPr>
        <w:spacing w:after="80"/>
        <w:ind w:left="227"/>
      </w:pPr>
      <w:r>
        <w:rPr>
          <w:b/>
          <w:i w:val="0"/>
          <w:color w:val="0E7C66"/>
          <w:sz w:val="18"/>
        </w:rPr>
        <w:t xml:space="preserve">Explanation: </w:t>
      </w:r>
      <w:r>
        <w:rPr>
          <w:b w:val="0"/>
          <w:i/>
          <w:sz w:val="18"/>
        </w:rPr>
        <w:t>Rules: drop the -e (make/ride/arrange); double the last consonant after one short vowel (swim/get/run); otherwise just add -ing.</w:t>
      </w:r>
    </w:p>
    <w:p>
      <w:pPr>
        <w:spacing w:after="80"/>
      </w:pPr>
      <w:r>
        <w:rPr>
          <w:b/>
          <w:i w:val="0"/>
          <w:color w:val="C05A11"/>
          <w:sz w:val="20"/>
        </w:rPr>
        <w:t xml:space="preserve">U1.3-G2  </w:t>
      </w:r>
      <w:r>
        <w:rPr>
          <w:b/>
          <w:i w:val="0"/>
          <w:color w:val="1F3B63"/>
          <w:sz w:val="20"/>
        </w:rPr>
        <w:t>Complete</w:t>
      </w:r>
      <w:r>
        <w:rPr>
          <w:b w:val="0"/>
          <w:i/>
          <w:color w:val="595959"/>
          <w:sz w:val="17"/>
        </w:rPr>
        <w:t xml:space="preserve">   [Student Book – Practice · Grammar · Easy]</w:t>
      </w:r>
    </w:p>
    <w:p>
      <w:pPr>
        <w:spacing w:after="20"/>
        <w:ind w:left="227"/>
      </w:pPr>
      <w:r>
        <w:rPr>
          <w:b w:val="0"/>
          <w:i w:val="0"/>
          <w:sz w:val="19"/>
        </w:rPr>
        <w:t>✔ 1. reading</w:t>
      </w:r>
    </w:p>
    <w:p>
      <w:pPr>
        <w:spacing w:after="20"/>
        <w:ind w:left="227"/>
      </w:pPr>
      <w:r>
        <w:rPr>
          <w:b w:val="0"/>
          <w:i w:val="0"/>
          <w:sz w:val="19"/>
        </w:rPr>
        <w:t>✔ 2. getting</w:t>
      </w:r>
    </w:p>
    <w:p>
      <w:pPr>
        <w:spacing w:after="20"/>
        <w:ind w:left="227"/>
      </w:pPr>
      <w:r>
        <w:rPr>
          <w:b w:val="0"/>
          <w:i w:val="0"/>
          <w:sz w:val="19"/>
        </w:rPr>
        <w:t>✔ 3. playing</w:t>
      </w:r>
    </w:p>
    <w:p>
      <w:pPr>
        <w:spacing w:after="20"/>
        <w:ind w:left="227"/>
      </w:pPr>
      <w:r>
        <w:rPr>
          <w:b w:val="0"/>
          <w:i w:val="0"/>
          <w:sz w:val="19"/>
        </w:rPr>
        <w:t>✔ 4. walking</w:t>
      </w:r>
    </w:p>
    <w:p>
      <w:pPr>
        <w:spacing w:after="20"/>
        <w:ind w:left="227"/>
      </w:pPr>
      <w:r>
        <w:rPr>
          <w:b w:val="0"/>
          <w:i w:val="0"/>
          <w:sz w:val="19"/>
        </w:rPr>
        <w:t>✔ 5. doing</w:t>
      </w:r>
    </w:p>
    <w:p>
      <w:pPr>
        <w:pStyle w:val="Heading4"/>
      </w:pPr>
      <w:r>
        <w:t>Student Book – Now you try</w:t>
      </w:r>
    </w:p>
    <w:p>
      <w:pPr>
        <w:spacing w:after="80"/>
      </w:pPr>
      <w:r>
        <w:rPr>
          <w:b/>
          <w:i w:val="0"/>
          <w:color w:val="C05A11"/>
          <w:sz w:val="20"/>
        </w:rPr>
        <w:t xml:space="preserve">U1.3-I1  </w:t>
      </w:r>
      <w:r>
        <w:rPr>
          <w:b/>
          <w:i w:val="0"/>
          <w:color w:val="1F3B63"/>
          <w:sz w:val="20"/>
        </w:rPr>
        <w:t>Write about them</w:t>
      </w:r>
      <w:r>
        <w:rPr>
          <w:b w:val="0"/>
          <w:i/>
          <w:color w:val="595959"/>
          <w:sz w:val="17"/>
        </w:rPr>
        <w:t xml:space="preserve">   [Student Book – Now you try · Grammar · Medium]</w:t>
      </w:r>
    </w:p>
    <w:p>
      <w:pPr>
        <w:spacing w:after="20"/>
        <w:ind w:left="227"/>
      </w:pPr>
      <w:r>
        <w:rPr>
          <w:b w:val="0"/>
          <w:i w:val="0"/>
          <w:sz w:val="19"/>
        </w:rPr>
        <w:t>✔ 1. Nam loves playing football.</w:t>
      </w:r>
    </w:p>
    <w:p>
      <w:pPr>
        <w:spacing w:after="20"/>
        <w:ind w:left="227"/>
      </w:pPr>
      <w:r>
        <w:rPr>
          <w:b w:val="0"/>
          <w:i w:val="0"/>
          <w:sz w:val="19"/>
        </w:rPr>
        <w:t>✔ 2. Mai hates washing the dishes.</w:t>
      </w:r>
    </w:p>
    <w:p>
      <w:pPr>
        <w:spacing w:after="20"/>
        <w:ind w:left="227"/>
      </w:pPr>
      <w:r>
        <w:rPr>
          <w:b w:val="0"/>
          <w:i w:val="0"/>
          <w:sz w:val="19"/>
        </w:rPr>
        <w:t>✔ 3. My parents don't mind watching the news.</w:t>
      </w:r>
    </w:p>
    <w:p>
      <w:pPr>
        <w:spacing w:after="20"/>
        <w:ind w:left="227"/>
      </w:pPr>
      <w:r>
        <w:rPr>
          <w:b w:val="0"/>
          <w:i w:val="0"/>
          <w:sz w:val="19"/>
        </w:rPr>
        <w:t>✔ 4. Linh likes/enjoys taking photos.</w:t>
      </w:r>
    </w:p>
    <w:p>
      <w:pPr>
        <w:spacing w:after="20"/>
        <w:ind w:left="227"/>
      </w:pPr>
      <w:r>
        <w:rPr>
          <w:b w:val="0"/>
          <w:i w:val="0"/>
          <w:sz w:val="19"/>
        </w:rPr>
        <w:t>✔ 5. I don't like getting up early.</w:t>
      </w:r>
    </w:p>
    <w:p>
      <w:pPr>
        <w:spacing w:after="80"/>
      </w:pPr>
      <w:r>
        <w:rPr>
          <w:b/>
          <w:i w:val="0"/>
          <w:color w:val="C05A11"/>
          <w:sz w:val="20"/>
        </w:rPr>
        <w:t xml:space="preserve">U1.3-I2  </w:t>
      </w:r>
      <w:r>
        <w:rPr>
          <w:b/>
          <w:i w:val="0"/>
          <w:color w:val="1F3B63"/>
          <w:sz w:val="20"/>
        </w:rPr>
        <w:t>Interview and report</w:t>
      </w:r>
      <w:r>
        <w:rPr>
          <w:b w:val="0"/>
          <w:i/>
          <w:color w:val="595959"/>
          <w:sz w:val="17"/>
        </w:rPr>
        <w:t xml:space="preserve">   [Student Book – Now you try · Speaking (suggested answer) · Difficult]</w:t>
      </w:r>
    </w:p>
    <w:p>
      <w:pPr>
        <w:spacing w:after="20"/>
        <w:ind w:left="227"/>
      </w:pPr>
      <w:r>
        <w:rPr>
          <w:b w:val="0"/>
          <w:i w:val="0"/>
          <w:sz w:val="19"/>
        </w:rPr>
        <w:t>✔ Model: Hoa enjoys drawing. Minh loves playing football. Lan doesn't mind helping at home.</w:t>
      </w:r>
    </w:p>
    <w:p>
      <w:pPr>
        <w:pStyle w:val="Heading4"/>
      </w:pPr>
      <w:r>
        <w:t>Student Book – Speaking</w:t>
      </w:r>
    </w:p>
    <w:p>
      <w:pPr>
        <w:spacing w:after="80"/>
      </w:pPr>
      <w:r>
        <w:rPr>
          <w:b/>
          <w:i w:val="0"/>
          <w:color w:val="C05A11"/>
          <w:sz w:val="20"/>
        </w:rPr>
        <w:t xml:space="preserve">U1.3-S1  </w:t>
      </w:r>
      <w:r>
        <w:rPr>
          <w:b/>
          <w:i w:val="0"/>
          <w:color w:val="1F3B63"/>
          <w:sz w:val="20"/>
        </w:rPr>
        <w:t>Chain drill</w:t>
      </w:r>
      <w:r>
        <w:rPr>
          <w:b w:val="0"/>
          <w:i/>
          <w:color w:val="595959"/>
          <w:sz w:val="17"/>
        </w:rPr>
        <w:t xml:space="preserve">   [Student Book – Speaking · Speaking (suggested answer) · Easy]</w:t>
      </w:r>
    </w:p>
    <w:p>
      <w:pPr>
        <w:spacing w:after="20"/>
        <w:ind w:left="227"/>
      </w:pPr>
      <w:r>
        <w:rPr>
          <w:b w:val="0"/>
          <w:i w:val="0"/>
          <w:sz w:val="19"/>
        </w:rPr>
        <w:t>✔ Every student must use a different verb of liking + V-ing.</w:t>
      </w:r>
    </w:p>
    <w:p>
      <w:pPr>
        <w:spacing w:after="80"/>
      </w:pPr>
      <w:r>
        <w:rPr>
          <w:b/>
          <w:i w:val="0"/>
          <w:color w:val="C05A11"/>
          <w:sz w:val="20"/>
        </w:rPr>
        <w:t xml:space="preserve">U1.3-S2  </w:t>
      </w:r>
      <w:r>
        <w:rPr>
          <w:b/>
          <w:i w:val="0"/>
          <w:color w:val="1F3B63"/>
          <w:sz w:val="20"/>
        </w:rPr>
        <w:t>Likes and dislikes diamond</w:t>
      </w:r>
      <w:r>
        <w:rPr>
          <w:b w:val="0"/>
          <w:i/>
          <w:color w:val="595959"/>
          <w:sz w:val="17"/>
        </w:rPr>
        <w:t xml:space="preserve">   [Student Book – Speaking · Speaking (suggested answer) · Medium]</w:t>
      </w:r>
    </w:p>
    <w:p>
      <w:pPr>
        <w:spacing w:after="20"/>
        <w:ind w:left="227"/>
      </w:pPr>
      <w:r>
        <w:rPr>
          <w:b w:val="0"/>
          <w:i w:val="0"/>
          <w:sz w:val="19"/>
        </w:rPr>
        <w:t>✔ Model: I love cooking because I like eating my own food. I hate running because I get tired quickly.</w:t>
      </w:r>
    </w:p>
    <w:p>
      <w:pPr>
        <w:pStyle w:val="Heading4"/>
      </w:pPr>
      <w:r>
        <w:t>Student Book – Writing</w:t>
      </w:r>
    </w:p>
    <w:p>
      <w:pPr>
        <w:spacing w:after="80"/>
      </w:pPr>
      <w:r>
        <w:rPr>
          <w:b/>
          <w:i w:val="0"/>
          <w:color w:val="C05A11"/>
          <w:sz w:val="20"/>
        </w:rPr>
        <w:t xml:space="preserve">U1.3-W1  </w:t>
      </w:r>
      <w:r>
        <w:rPr>
          <w:b/>
          <w:i w:val="0"/>
          <w:color w:val="1F3B63"/>
          <w:sz w:val="20"/>
        </w:rPr>
        <w:t>Guided writing</w:t>
      </w:r>
      <w:r>
        <w:rPr>
          <w:b w:val="0"/>
          <w:i/>
          <w:color w:val="595959"/>
          <w:sz w:val="17"/>
        </w:rPr>
        <w:t xml:space="preserve">   [Student Book – Writing · Writing (model answer) · Difficult]</w:t>
      </w:r>
    </w:p>
    <w:p>
      <w:pPr>
        <w:spacing w:after="20"/>
        <w:ind w:left="227"/>
      </w:pPr>
      <w:r>
        <w:rPr>
          <w:b w:val="0"/>
          <w:i w:val="0"/>
          <w:sz w:val="19"/>
        </w:rPr>
        <w:t>✔ Model: Hi Emma, thank you for your message. My name is Linh and I'm thirteen. In my free time I love reading comics and I enjoy playing badminton with my sister. I don't mind helping my mother in the kitchen, but I hate doing the washing-up. What do you like doing at the weekend? Please write soon. Linh</w:t>
      </w:r>
    </w:p>
    <w:p>
      <w:pPr>
        <w:pStyle w:val="Heading4"/>
      </w:pPr>
      <w:r>
        <w:t>Student Book – Reading</w:t>
      </w:r>
    </w:p>
    <w:p>
      <w:pPr>
        <w:spacing w:after="80"/>
      </w:pPr>
      <w:r>
        <w:rPr>
          <w:b/>
          <w:i w:val="0"/>
          <w:color w:val="C05A11"/>
          <w:sz w:val="20"/>
        </w:rPr>
        <w:t xml:space="preserve">U1.3-R1  </w:t>
      </w:r>
      <w:r>
        <w:rPr>
          <w:b/>
          <w:i w:val="0"/>
          <w:color w:val="1F3B63"/>
          <w:sz w:val="20"/>
        </w:rPr>
        <w:t>True or False</w:t>
      </w:r>
      <w:r>
        <w:rPr>
          <w:b w:val="0"/>
          <w:i/>
          <w:color w:val="595959"/>
          <w:sz w:val="17"/>
        </w:rPr>
        <w:t xml:space="preserve">   [Student Book – Reading · Reading · Medium]</w:t>
      </w:r>
    </w:p>
    <w:p>
      <w:pPr>
        <w:spacing w:after="20"/>
        <w:ind w:left="227"/>
      </w:pPr>
      <w:r>
        <w:rPr>
          <w:b w:val="0"/>
          <w:i w:val="0"/>
          <w:sz w:val="19"/>
        </w:rPr>
        <w:t>✔ 1. T</w:t>
      </w:r>
    </w:p>
    <w:p>
      <w:pPr>
        <w:spacing w:after="20"/>
        <w:ind w:left="227"/>
      </w:pPr>
      <w:r>
        <w:rPr>
          <w:b w:val="0"/>
          <w:i w:val="0"/>
          <w:sz w:val="19"/>
        </w:rPr>
        <w:t>✔ 2. F – she never shows the teachers.</w:t>
      </w:r>
    </w:p>
    <w:p>
      <w:pPr>
        <w:spacing w:after="20"/>
        <w:ind w:left="227"/>
      </w:pPr>
      <w:r>
        <w:rPr>
          <w:b w:val="0"/>
          <w:i w:val="0"/>
          <w:sz w:val="19"/>
        </w:rPr>
        <w:t>✔ 3. F – she goes cycling with her father.</w:t>
      </w:r>
    </w:p>
    <w:p>
      <w:pPr>
        <w:spacing w:after="20"/>
        <w:ind w:left="227"/>
      </w:pPr>
      <w:r>
        <w:rPr>
          <w:b w:val="0"/>
          <w:i w:val="0"/>
          <w:sz w:val="19"/>
        </w:rPr>
        <w:t>✔ 4. T</w:t>
      </w:r>
    </w:p>
    <w:p>
      <w:pPr>
        <w:spacing w:after="20"/>
        <w:ind w:left="227"/>
      </w:pPr>
      <w:r>
        <w:rPr>
          <w:b w:val="0"/>
          <w:i w:val="0"/>
          <w:sz w:val="19"/>
        </w:rPr>
        <w:t>✔ 5. F – she hates washing the dishes.</w:t>
      </w:r>
    </w:p>
    <w:p>
      <w:pPr>
        <w:pStyle w:val="Heading4"/>
      </w:pPr>
      <w:r>
        <w:t>Student Book – Listening</w:t>
      </w:r>
    </w:p>
    <w:p>
      <w:pPr>
        <w:spacing w:after="80"/>
      </w:pPr>
      <w:r>
        <w:rPr>
          <w:b/>
          <w:i w:val="0"/>
          <w:color w:val="C05A11"/>
          <w:sz w:val="20"/>
        </w:rPr>
        <w:t xml:space="preserve">U1.3-L1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what people do every day and at work</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1</w:t>
      </w:r>
    </w:p>
    <w:p>
      <w:pPr>
        <w:spacing w:after="20"/>
        <w:ind w:left="227"/>
      </w:pPr>
      <w:r>
        <w:rPr>
          <w:b w:val="0"/>
          <w:i w:val="0"/>
          <w:sz w:val="19"/>
        </w:rPr>
        <w:t>✔ 2. Conversation 3</w:t>
      </w:r>
    </w:p>
    <w:p>
      <w:pPr>
        <w:spacing w:after="20"/>
        <w:ind w:left="227"/>
      </w:pPr>
      <w:r>
        <w:rPr>
          <w:b w:val="0"/>
          <w:i w:val="0"/>
          <w:sz w:val="19"/>
        </w:rPr>
        <w:t>✔ 3. Conversation 4</w:t>
      </w:r>
    </w:p>
    <w:p>
      <w:pPr>
        <w:spacing w:after="20"/>
        <w:ind w:left="227"/>
      </w:pPr>
      <w:r>
        <w:rPr>
          <w:b w:val="0"/>
          <w:i w:val="0"/>
          <w:sz w:val="19"/>
        </w:rPr>
        <w:t>✔ 4. Conversation 2</w:t>
      </w:r>
    </w:p>
    <w:p>
      <w:pPr>
        <w:spacing w:after="20"/>
        <w:ind w:left="227"/>
      </w:pPr>
      <w:r>
        <w:rPr>
          <w:b w:val="0"/>
          <w:i w:val="0"/>
          <w:sz w:val="19"/>
        </w:rPr>
        <w:t>✔ 5. Conversation 4</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work</w:t>
      </w:r>
    </w:p>
    <w:p>
      <w:pPr>
        <w:spacing w:after="20"/>
        <w:ind w:left="227"/>
      </w:pPr>
      <w:r>
        <w:rPr>
          <w:b w:val="0"/>
          <w:i w:val="0"/>
          <w:sz w:val="19"/>
        </w:rPr>
        <w:t>✔ 2. work</w:t>
      </w:r>
    </w:p>
    <w:p>
      <w:pPr>
        <w:spacing w:after="20"/>
        <w:ind w:left="227"/>
      </w:pPr>
      <w:r>
        <w:rPr>
          <w:b w:val="0"/>
          <w:i w:val="0"/>
          <w:sz w:val="19"/>
        </w:rPr>
        <w:t>✔ 3. live</w:t>
      </w:r>
    </w:p>
    <w:p>
      <w:pPr>
        <w:spacing w:after="20"/>
        <w:ind w:left="227"/>
      </w:pPr>
      <w:r>
        <w:rPr>
          <w:b w:val="0"/>
          <w:i w:val="0"/>
          <w:sz w:val="19"/>
        </w:rPr>
        <w:t>✔ 4. live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U1.3-P1  </w:t>
      </w:r>
      <w:r>
        <w:rPr>
          <w:b/>
          <w:i w:val="0"/>
          <w:color w:val="1F3B63"/>
          <w:sz w:val="20"/>
        </w:rPr>
        <w:t>Circle the correct form</w:t>
      </w:r>
      <w:r>
        <w:rPr>
          <w:b w:val="0"/>
          <w:i/>
          <w:color w:val="595959"/>
          <w:sz w:val="17"/>
        </w:rPr>
        <w:t xml:space="preserve">   [Practice Book · Grammar · Easy]</w:t>
      </w:r>
    </w:p>
    <w:p>
      <w:pPr>
        <w:spacing w:after="20"/>
        <w:ind w:left="227"/>
      </w:pPr>
      <w:r>
        <w:rPr>
          <w:b w:val="0"/>
          <w:i w:val="0"/>
          <w:sz w:val="19"/>
        </w:rPr>
        <w:t>✔ 1. swimming</w:t>
      </w:r>
    </w:p>
    <w:p>
      <w:pPr>
        <w:spacing w:after="20"/>
        <w:ind w:left="227"/>
      </w:pPr>
      <w:r>
        <w:rPr>
          <w:b w:val="0"/>
          <w:i w:val="0"/>
          <w:sz w:val="19"/>
        </w:rPr>
        <w:t>✔ 2. getting</w:t>
      </w:r>
    </w:p>
    <w:p>
      <w:pPr>
        <w:spacing w:after="20"/>
        <w:ind w:left="227"/>
      </w:pPr>
      <w:r>
        <w:rPr>
          <w:b w:val="0"/>
          <w:i w:val="0"/>
          <w:sz w:val="19"/>
        </w:rPr>
        <w:t>✔ 3. playing</w:t>
      </w:r>
    </w:p>
    <w:p>
      <w:pPr>
        <w:spacing w:after="20"/>
        <w:ind w:left="227"/>
      </w:pPr>
      <w:r>
        <w:rPr>
          <w:b w:val="0"/>
          <w:i w:val="0"/>
          <w:sz w:val="19"/>
        </w:rPr>
        <w:t>✔ 4. walking</w:t>
      </w:r>
    </w:p>
    <w:p>
      <w:pPr>
        <w:spacing w:after="20"/>
        <w:ind w:left="227"/>
      </w:pPr>
      <w:r>
        <w:rPr>
          <w:b w:val="0"/>
          <w:i w:val="0"/>
          <w:sz w:val="19"/>
        </w:rPr>
        <w:t>✔ 5. collecting</w:t>
      </w:r>
    </w:p>
    <w:p>
      <w:pPr>
        <w:spacing w:after="80"/>
      </w:pPr>
      <w:r>
        <w:rPr>
          <w:b/>
          <w:i w:val="0"/>
          <w:color w:val="C05A11"/>
          <w:sz w:val="20"/>
        </w:rPr>
        <w:t xml:space="preserve">U1.3-P2  </w:t>
      </w:r>
      <w:r>
        <w:rPr>
          <w:b/>
          <w:i w:val="0"/>
          <w:color w:val="1F3B63"/>
          <w:sz w:val="20"/>
        </w:rPr>
        <w:t>Match the two halves</w:t>
      </w:r>
      <w:r>
        <w:rPr>
          <w:b w:val="0"/>
          <w:i/>
          <w:color w:val="595959"/>
          <w:sz w:val="17"/>
        </w:rPr>
        <w:t xml:space="preserve">   [Practice Book · Grammar · Easy]</w:t>
      </w:r>
    </w:p>
    <w:p>
      <w:pPr>
        <w:spacing w:after="20"/>
        <w:ind w:left="227"/>
      </w:pPr>
      <w:r>
        <w:rPr>
          <w:b w:val="0"/>
          <w:i w:val="0"/>
          <w:sz w:val="19"/>
        </w:rPr>
        <w:t>✔ 1–b</w:t>
      </w:r>
    </w:p>
    <w:p>
      <w:pPr>
        <w:spacing w:after="20"/>
        <w:ind w:left="227"/>
      </w:pPr>
      <w:r>
        <w:rPr>
          <w:b w:val="0"/>
          <w:i w:val="0"/>
          <w:sz w:val="19"/>
        </w:rPr>
        <w:t>✔ 2–c</w:t>
      </w:r>
    </w:p>
    <w:p>
      <w:pPr>
        <w:spacing w:after="20"/>
        <w:ind w:left="227"/>
      </w:pPr>
      <w:r>
        <w:rPr>
          <w:b w:val="0"/>
          <w:i w:val="0"/>
          <w:sz w:val="19"/>
        </w:rPr>
        <w:t>✔ 3–e</w:t>
      </w:r>
    </w:p>
    <w:p>
      <w:pPr>
        <w:spacing w:after="20"/>
        <w:ind w:left="227"/>
      </w:pPr>
      <w:r>
        <w:rPr>
          <w:b w:val="0"/>
          <w:i w:val="0"/>
          <w:sz w:val="19"/>
        </w:rPr>
        <w:t>✔ 4–a</w:t>
      </w:r>
    </w:p>
    <w:p>
      <w:pPr>
        <w:spacing w:after="20"/>
        <w:ind w:left="227"/>
      </w:pPr>
      <w:r>
        <w:rPr>
          <w:b w:val="0"/>
          <w:i w:val="0"/>
          <w:sz w:val="19"/>
        </w:rPr>
        <w:t>✔ 5–d</w:t>
      </w:r>
    </w:p>
    <w:p>
      <w:pPr>
        <w:spacing w:after="80"/>
      </w:pPr>
      <w:r>
        <w:rPr>
          <w:b/>
          <w:i w:val="0"/>
          <w:color w:val="C05A11"/>
          <w:sz w:val="20"/>
        </w:rPr>
        <w:t xml:space="preserve">U1.3-P3  </w:t>
      </w:r>
      <w:r>
        <w:rPr>
          <w:b/>
          <w:i w:val="0"/>
          <w:color w:val="1F3B63"/>
          <w:sz w:val="20"/>
        </w:rPr>
        <w:t>Make questions and answers</w:t>
      </w:r>
      <w:r>
        <w:rPr>
          <w:b w:val="0"/>
          <w:i/>
          <w:color w:val="595959"/>
          <w:sz w:val="17"/>
        </w:rPr>
        <w:t xml:space="preserve">   [Practice Book · Grammar · Medium]</w:t>
      </w:r>
    </w:p>
    <w:p>
      <w:pPr>
        <w:spacing w:after="20"/>
        <w:ind w:left="227"/>
      </w:pPr>
      <w:r>
        <w:rPr>
          <w:b w:val="0"/>
          <w:i w:val="0"/>
          <w:sz w:val="19"/>
        </w:rPr>
        <w:t>✔ 1. Do you like playing badminton? – Yes, I do.</w:t>
      </w:r>
    </w:p>
    <w:p>
      <w:pPr>
        <w:spacing w:after="20"/>
        <w:ind w:left="227"/>
      </w:pPr>
      <w:r>
        <w:rPr>
          <w:b w:val="0"/>
          <w:i w:val="0"/>
          <w:sz w:val="19"/>
        </w:rPr>
        <w:t>✔ 2. Does your brother like doing pottery? – No, he doesn't.</w:t>
      </w:r>
    </w:p>
    <w:p>
      <w:pPr>
        <w:spacing w:after="20"/>
        <w:ind w:left="227"/>
      </w:pPr>
      <w:r>
        <w:rPr>
          <w:b w:val="0"/>
          <w:i w:val="0"/>
          <w:sz w:val="19"/>
        </w:rPr>
        <w:t>✔ 3. Do they like watching birds? – Yes, they do.</w:t>
      </w:r>
    </w:p>
    <w:p>
      <w:pPr>
        <w:spacing w:after="20"/>
        <w:ind w:left="227"/>
      </w:pPr>
      <w:r>
        <w:rPr>
          <w:b w:val="0"/>
          <w:i w:val="0"/>
          <w:sz w:val="19"/>
        </w:rPr>
        <w:t>✔ 4. Does Mai like arranging flowers? – No, she doesn't.</w:t>
      </w:r>
    </w:p>
    <w:p>
      <w:pPr>
        <w:spacing w:after="80"/>
      </w:pPr>
      <w:r>
        <w:rPr>
          <w:b/>
          <w:i w:val="0"/>
          <w:color w:val="C05A11"/>
          <w:sz w:val="20"/>
        </w:rPr>
        <w:t xml:space="preserve">U1.3-P4  </w:t>
      </w:r>
      <w:r>
        <w:rPr>
          <w:b/>
          <w:i w:val="0"/>
          <w:color w:val="1F3B63"/>
          <w:sz w:val="20"/>
        </w:rPr>
        <w:t>Find and correct the mistakes</w:t>
      </w:r>
      <w:r>
        <w:rPr>
          <w:b w:val="0"/>
          <w:i/>
          <w:color w:val="595959"/>
          <w:sz w:val="17"/>
        </w:rPr>
        <w:t xml:space="preserve">   [Practice Book · Grammar · Difficult]</w:t>
      </w:r>
    </w:p>
    <w:p>
      <w:pPr>
        <w:spacing w:after="20"/>
        <w:ind w:left="227"/>
      </w:pPr>
      <w:r>
        <w:rPr>
          <w:b w:val="0"/>
          <w:i w:val="0"/>
          <w:sz w:val="19"/>
        </w:rPr>
        <w:t>✔ 1. I like playing football with my friends.</w:t>
      </w:r>
    </w:p>
    <w:p>
      <w:pPr>
        <w:spacing w:after="20"/>
        <w:ind w:left="227"/>
      </w:pPr>
      <w:r>
        <w:rPr>
          <w:b w:val="0"/>
          <w:i w:val="0"/>
          <w:sz w:val="19"/>
        </w:rPr>
        <w:t>✔ 2. She enjoys reading comics.</w:t>
      </w:r>
    </w:p>
    <w:p>
      <w:pPr>
        <w:spacing w:after="20"/>
        <w:ind w:left="227"/>
      </w:pPr>
      <w:r>
        <w:rPr>
          <w:b w:val="0"/>
          <w:i w:val="0"/>
          <w:sz w:val="19"/>
        </w:rPr>
        <w:t>✔ 3. My father doesn't mind cooking dinner.</w:t>
      </w:r>
    </w:p>
    <w:p>
      <w:pPr>
        <w:spacing w:after="20"/>
        <w:ind w:left="227"/>
      </w:pPr>
      <w:r>
        <w:rPr>
          <w:b w:val="0"/>
          <w:i w:val="0"/>
          <w:sz w:val="19"/>
        </w:rPr>
        <w:t>✔ 4. Do you enjoy swimming?</w:t>
      </w:r>
    </w:p>
    <w:p>
      <w:pPr>
        <w:spacing w:after="20"/>
        <w:ind w:left="227"/>
      </w:pPr>
      <w:r>
        <w:rPr>
          <w:b w:val="0"/>
          <w:i w:val="0"/>
          <w:sz w:val="19"/>
        </w:rPr>
        <w:t>✔ 5. I like collecting stamps very much.</w:t>
      </w:r>
    </w:p>
    <w:p>
      <w:pPr>
        <w:spacing w:after="80"/>
        <w:ind w:left="227"/>
      </w:pPr>
      <w:r>
        <w:rPr>
          <w:b/>
          <w:i w:val="0"/>
          <w:color w:val="0E7C66"/>
          <w:sz w:val="18"/>
        </w:rPr>
        <w:t xml:space="preserve">Explanation: </w:t>
      </w:r>
      <w:r>
        <w:rPr>
          <w:b w:val="0"/>
          <w:i/>
          <w:sz w:val="18"/>
        </w:rPr>
        <w:t>These are the five most common errors in Vietnamese classrooms. Use them again in the Unit 1 review.</w:t>
      </w:r>
    </w:p>
    <w:p>
      <w:pPr>
        <w:spacing w:after="80"/>
      </w:pPr>
      <w:r>
        <w:rPr>
          <w:b/>
          <w:i w:val="0"/>
          <w:color w:val="C05A11"/>
          <w:sz w:val="20"/>
        </w:rPr>
        <w:t xml:space="preserve">U1.3-P5  </w:t>
      </w:r>
      <w:r>
        <w:rPr>
          <w:b/>
          <w:i w:val="0"/>
          <w:color w:val="1F3B63"/>
          <w:sz w:val="20"/>
        </w:rPr>
        <w:t>Paragraph writing</w:t>
      </w:r>
      <w:r>
        <w:rPr>
          <w:b w:val="0"/>
          <w:i/>
          <w:color w:val="595959"/>
          <w:sz w:val="17"/>
        </w:rPr>
        <w:t xml:space="preserve">   [Practice Book · Writing (model answer) · Difficult]</w:t>
      </w:r>
    </w:p>
    <w:p>
      <w:pPr>
        <w:spacing w:after="20"/>
        <w:ind w:left="227"/>
      </w:pPr>
      <w:r>
        <w:rPr>
          <w:b w:val="0"/>
          <w:i w:val="0"/>
          <w:sz w:val="19"/>
        </w:rPr>
        <w:t>✔ Model: My best friend is Duy. He loves making models of planes. He also enjoys playing chess with his grandfather. He doesn't mind helping his mother in the garden, but he hates doing housework. At the weekend he likes going cycling with me.</w:t>
      </w:r>
    </w:p>
    <w:p>
      <w:pPr>
        <w:pStyle w:val="Heading4"/>
      </w:pPr>
      <w:r>
        <w:t>Homework Book</w:t>
      </w:r>
    </w:p>
    <w:p>
      <w:pPr>
        <w:spacing w:after="80"/>
      </w:pPr>
      <w:r>
        <w:rPr>
          <w:b/>
          <w:i w:val="0"/>
          <w:color w:val="C05A11"/>
          <w:sz w:val="20"/>
        </w:rPr>
        <w:t xml:space="preserve">U1.3-H1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fishing</w:t>
      </w:r>
    </w:p>
    <w:p>
      <w:pPr>
        <w:spacing w:after="20"/>
        <w:ind w:left="227"/>
      </w:pPr>
      <w:r>
        <w:rPr>
          <w:b w:val="0"/>
          <w:i w:val="0"/>
          <w:sz w:val="19"/>
        </w:rPr>
        <w:t>✔ 2. doing</w:t>
      </w:r>
    </w:p>
    <w:p>
      <w:pPr>
        <w:spacing w:after="20"/>
        <w:ind w:left="227"/>
      </w:pPr>
      <w:r>
        <w:rPr>
          <w:b w:val="0"/>
          <w:i w:val="0"/>
          <w:sz w:val="19"/>
        </w:rPr>
        <w:t>✔ 3. making</w:t>
      </w:r>
    </w:p>
    <w:p>
      <w:pPr>
        <w:spacing w:after="20"/>
        <w:ind w:left="227"/>
      </w:pPr>
      <w:r>
        <w:rPr>
          <w:b w:val="0"/>
          <w:i w:val="0"/>
          <w:sz w:val="19"/>
        </w:rPr>
        <w:t>✔ 4. running</w:t>
      </w:r>
    </w:p>
    <w:p>
      <w:pPr>
        <w:spacing w:after="20"/>
        <w:ind w:left="227"/>
      </w:pPr>
      <w:r>
        <w:rPr>
          <w:b w:val="0"/>
          <w:i w:val="0"/>
          <w:sz w:val="19"/>
        </w:rPr>
        <w:t>✔ 5. climbing</w:t>
      </w:r>
    </w:p>
    <w:p>
      <w:pPr>
        <w:spacing w:after="20"/>
        <w:ind w:left="227"/>
      </w:pPr>
      <w:r>
        <w:rPr>
          <w:b w:val="0"/>
          <w:i w:val="0"/>
          <w:sz w:val="19"/>
        </w:rPr>
        <w:t>✔ 6. sitting</w:t>
      </w:r>
    </w:p>
    <w:p>
      <w:pPr>
        <w:spacing w:after="80"/>
      </w:pPr>
      <w:r>
        <w:rPr>
          <w:b/>
          <w:i w:val="0"/>
          <w:color w:val="C05A11"/>
          <w:sz w:val="20"/>
        </w:rPr>
        <w:t xml:space="preserve">U1.3-H2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 hate getting up early.</w:t>
      </w:r>
    </w:p>
    <w:p>
      <w:pPr>
        <w:spacing w:after="20"/>
        <w:ind w:left="227"/>
      </w:pPr>
      <w:r>
        <w:rPr>
          <w:b w:val="0"/>
          <w:i w:val="0"/>
          <w:sz w:val="19"/>
        </w:rPr>
        <w:t>✔ 2. I don't mind playing board games.</w:t>
      </w:r>
    </w:p>
    <w:p>
      <w:pPr>
        <w:spacing w:after="20"/>
        <w:ind w:left="227"/>
      </w:pPr>
      <w:r>
        <w:rPr>
          <w:b w:val="0"/>
          <w:i w:val="0"/>
          <w:sz w:val="19"/>
        </w:rPr>
        <w:t>✔ 3. I love taking photographs. / I love photography.</w:t>
      </w:r>
    </w:p>
    <w:p>
      <w:pPr>
        <w:spacing w:after="20"/>
        <w:ind w:left="227"/>
      </w:pPr>
      <w:r>
        <w:rPr>
          <w:b w:val="0"/>
          <w:i w:val="0"/>
          <w:sz w:val="19"/>
        </w:rPr>
        <w:t>✔ 4. My brother doesn't mind reading.</w:t>
      </w:r>
    </w:p>
    <w:p>
      <w:pPr>
        <w:spacing w:after="80"/>
      </w:pPr>
      <w:r>
        <w:rPr>
          <w:b/>
          <w:i w:val="0"/>
          <w:color w:val="C05A11"/>
          <w:sz w:val="20"/>
        </w:rPr>
        <w:t xml:space="preserve">U1.3-H3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father loves fishing. My mother likes gardening. My sister enjoys singing. I don't mind washing the dishes. My brother hates doing homework.</w:t>
      </w:r>
    </w:p>
    <w:p>
      <w:pPr>
        <w:spacing w:after="80"/>
      </w:pPr>
      <w:r>
        <w:rPr>
          <w:b/>
          <w:i w:val="0"/>
          <w:color w:val="C05A11"/>
          <w:sz w:val="20"/>
        </w:rPr>
        <w:t xml:space="preserve">U1.3-H4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three students at the start of the next lesson.</w:t>
      </w:r>
    </w:p>
    <w:p>
      <w:pPr>
        <w:pStyle w:val="Heading4"/>
      </w:pPr>
      <w:r>
        <w:t>Pronunciation drill (Practice Book, U1L3-PRON)</w:t>
      </w:r>
    </w:p>
    <w:p>
      <w:pPr>
        <w:spacing w:after="80"/>
        <w:ind w:left="227"/>
      </w:pPr>
      <w:r>
        <w:rPr>
          <w:b w:val="0"/>
          <w:i w:val="0"/>
          <w:sz w:val="19"/>
        </w:rPr>
        <w:t>Listen for: The -ing ending /ɪŋ/. The end of -ing is /ŋ/: the back of the tongue touches the back of the mouth and the sound comes through the NOSE. It is not /n/ and it is not /ɪŋg/.</w:t>
      </w:r>
    </w:p>
    <w:p>
      <w:pPr>
        <w:spacing w:after="80"/>
        <w:ind w:left="227"/>
      </w:pPr>
      <w:r>
        <w:rPr>
          <w:b w:val="0"/>
          <w:i/>
          <w:sz w:val="19"/>
        </w:rPr>
        <w:t>Common Vietnamese-learner problem: Vietnamese has a final 'ng' (ông, ăng), so /ŋ/ is easy – but learners often DROP the whole -ing ending because Vietnamese verbs never change. Insist on hearing the ending.</w:t>
      </w:r>
    </w:p>
    <w:p>
      <w:pPr>
        <w:spacing w:before="40" w:after="120"/>
        <w:pBdr>
          <w:bottom w:val="single" w:sz="8" w:space="1" w:color="1F3B63"/>
        </w:pBdr>
      </w:pPr>
    </w:p>
    <w:p>
      <w:pPr>
        <w:pStyle w:val="Heading2"/>
      </w:pPr>
      <w:r>
        <w:t>U1L4 — Communication: Everyday English: talking about free time</w:t>
      </w:r>
    </w:p>
    <w:p>
      <w:pPr>
        <w:spacing w:after="80"/>
      </w:pPr>
      <w:r>
        <w:rPr>
          <w:b w:val="0"/>
          <w:i/>
          <w:color w:val="595959"/>
          <w:sz w:val="18"/>
        </w:rPr>
        <w:t>Student Coursebook &amp; Practice Book, Unit 1 Lesson 4; Homework Book U1L4</w:t>
      </w:r>
    </w:p>
    <w:p>
      <w:pPr>
        <w:pStyle w:val="Heading4"/>
      </w:pPr>
      <w:r>
        <w:t>Student Book – Practice</w:t>
      </w:r>
    </w:p>
    <w:p>
      <w:pPr>
        <w:spacing w:after="80"/>
      </w:pPr>
      <w:r>
        <w:rPr>
          <w:b/>
          <w:i w:val="0"/>
          <w:color w:val="C05A11"/>
          <w:sz w:val="20"/>
        </w:rPr>
        <w:t xml:space="preserve">U1.4-G1  </w:t>
      </w:r>
      <w:r>
        <w:rPr>
          <w:b/>
          <w:i w:val="0"/>
          <w:color w:val="1F3B63"/>
          <w:sz w:val="20"/>
        </w:rPr>
        <w:t>Complete the conversation</w:t>
      </w:r>
      <w:r>
        <w:rPr>
          <w:b w:val="0"/>
          <w:i/>
          <w:color w:val="595959"/>
          <w:sz w:val="17"/>
        </w:rPr>
        <w:t xml:space="preserve">   [Student Book – Practice · Mixed skills · Easy]</w:t>
      </w:r>
    </w:p>
    <w:p>
      <w:pPr>
        <w:spacing w:after="20"/>
        <w:ind w:left="227"/>
      </w:pPr>
      <w:r>
        <w:rPr>
          <w:b w:val="0"/>
          <w:i w:val="0"/>
          <w:sz w:val="19"/>
        </w:rPr>
        <w:t>✔ 1. So do I</w:t>
      </w:r>
    </w:p>
    <w:p>
      <w:pPr>
        <w:spacing w:after="20"/>
        <w:ind w:left="227"/>
      </w:pPr>
      <w:r>
        <w:rPr>
          <w:b w:val="0"/>
          <w:i w:val="0"/>
          <w:sz w:val="19"/>
        </w:rPr>
        <w:t>✔ 2. Why don't you join</w:t>
      </w:r>
    </w:p>
    <w:p>
      <w:pPr>
        <w:spacing w:after="20"/>
        <w:ind w:left="227"/>
      </w:pPr>
      <w:r>
        <w:rPr>
          <w:b w:val="0"/>
          <w:i w:val="0"/>
          <w:sz w:val="19"/>
        </w:rPr>
        <w:t>✔ 3. That's a good idea</w:t>
      </w:r>
    </w:p>
    <w:p>
      <w:pPr>
        <w:spacing w:after="20"/>
        <w:ind w:left="227"/>
      </w:pPr>
      <w:r>
        <w:rPr>
          <w:b w:val="0"/>
          <w:i w:val="0"/>
          <w:sz w:val="19"/>
        </w:rPr>
        <w:t>✔ 4. I'm afraid I can't</w:t>
      </w:r>
    </w:p>
    <w:p>
      <w:pPr>
        <w:spacing w:after="20"/>
        <w:ind w:left="227"/>
      </w:pPr>
      <w:r>
        <w:rPr>
          <w:b w:val="0"/>
          <w:i w:val="0"/>
          <w:sz w:val="19"/>
        </w:rPr>
        <w:t>✔ 5. See you</w:t>
      </w:r>
    </w:p>
    <w:p>
      <w:pPr>
        <w:spacing w:after="80"/>
      </w:pPr>
      <w:r>
        <w:rPr>
          <w:b/>
          <w:i w:val="0"/>
          <w:color w:val="C05A11"/>
          <w:sz w:val="20"/>
        </w:rPr>
        <w:t xml:space="preserve">U1.4-G2  </w:t>
      </w:r>
      <w:r>
        <w:rPr>
          <w:b/>
          <w:i w:val="0"/>
          <w:color w:val="1F3B63"/>
          <w:sz w:val="20"/>
        </w:rPr>
        <w:t>Me too or Me neither?</w:t>
      </w:r>
      <w:r>
        <w:rPr>
          <w:b w:val="0"/>
          <w:i/>
          <w:color w:val="595959"/>
          <w:sz w:val="17"/>
        </w:rPr>
        <w:t xml:space="preserve">   [Student Book – Practice · Grammar · Medium]</w:t>
      </w:r>
    </w:p>
    <w:p>
      <w:pPr>
        <w:spacing w:after="20"/>
        <w:ind w:left="227"/>
      </w:pPr>
      <w:r>
        <w:rPr>
          <w:b w:val="0"/>
          <w:i w:val="0"/>
          <w:sz w:val="19"/>
        </w:rPr>
        <w:t>✔ 1. Me too. (So do I.)</w:t>
      </w:r>
    </w:p>
    <w:p>
      <w:pPr>
        <w:spacing w:after="20"/>
        <w:ind w:left="227"/>
      </w:pPr>
      <w:r>
        <w:rPr>
          <w:b w:val="0"/>
          <w:i w:val="0"/>
          <w:sz w:val="19"/>
        </w:rPr>
        <w:t>✔ 2. Me neither. (Neither do I.)</w:t>
      </w:r>
    </w:p>
    <w:p>
      <w:pPr>
        <w:spacing w:after="20"/>
        <w:ind w:left="227"/>
      </w:pPr>
      <w:r>
        <w:rPr>
          <w:b w:val="0"/>
          <w:i w:val="0"/>
          <w:sz w:val="19"/>
        </w:rPr>
        <w:t>✔ 3. Me too. (So do I.)</w:t>
      </w:r>
    </w:p>
    <w:p>
      <w:pPr>
        <w:spacing w:after="20"/>
        <w:ind w:left="227"/>
      </w:pPr>
      <w:r>
        <w:rPr>
          <w:b w:val="0"/>
          <w:i w:val="0"/>
          <w:sz w:val="19"/>
        </w:rPr>
        <w:t>✔ 4. Me neither. (Neither do I.)</w:t>
      </w:r>
    </w:p>
    <w:p>
      <w:pPr>
        <w:spacing w:after="80"/>
        <w:ind w:left="227"/>
      </w:pPr>
      <w:r>
        <w:rPr>
          <w:b/>
          <w:i w:val="0"/>
          <w:color w:val="0E7C66"/>
          <w:sz w:val="18"/>
        </w:rPr>
        <w:t xml:space="preserve">Explanation: </w:t>
      </w:r>
      <w:r>
        <w:rPr>
          <w:b w:val="0"/>
          <w:i/>
          <w:sz w:val="18"/>
        </w:rPr>
        <w:t>No. 3 is a trap: 'I hate…' is a POSITIVE sentence, so the answer is 'Me too.'</w:t>
      </w:r>
    </w:p>
    <w:p>
      <w:pPr>
        <w:pStyle w:val="Heading4"/>
      </w:pPr>
      <w:r>
        <w:t>Student Book – Now you try</w:t>
      </w:r>
    </w:p>
    <w:p>
      <w:pPr>
        <w:spacing w:after="80"/>
      </w:pPr>
      <w:r>
        <w:rPr>
          <w:b/>
          <w:i w:val="0"/>
          <w:color w:val="C05A11"/>
          <w:sz w:val="20"/>
        </w:rPr>
        <w:t xml:space="preserve">U1.4-I1  </w:t>
      </w:r>
      <w:r>
        <w:rPr>
          <w:b/>
          <w:i w:val="0"/>
          <w:color w:val="1F3B63"/>
          <w:sz w:val="20"/>
        </w:rPr>
        <w:t>Class survey</w:t>
      </w:r>
      <w:r>
        <w:rPr>
          <w:b w:val="0"/>
          <w:i/>
          <w:color w:val="595959"/>
          <w:sz w:val="17"/>
        </w:rPr>
        <w:t xml:space="preserve">   [Student Book – Now you try · Speaking (suggested answer) · Medium]</w:t>
      </w:r>
    </w:p>
    <w:p>
      <w:pPr>
        <w:spacing w:after="20"/>
        <w:ind w:left="227"/>
      </w:pPr>
      <w:r>
        <w:rPr>
          <w:b w:val="0"/>
          <w:i w:val="0"/>
          <w:sz w:val="19"/>
        </w:rPr>
        <w:t>✔ Students' own answers – check that the -ing form is used in the table.</w:t>
      </w:r>
    </w:p>
    <w:p>
      <w:pPr>
        <w:spacing w:after="80"/>
      </w:pPr>
      <w:r>
        <w:rPr>
          <w:b/>
          <w:i w:val="0"/>
          <w:color w:val="C05A11"/>
          <w:sz w:val="20"/>
        </w:rPr>
        <w:t xml:space="preserve">U1.4-I2  </w:t>
      </w:r>
      <w:r>
        <w:rPr>
          <w:b/>
          <w:i w:val="0"/>
          <w:color w:val="1F3B63"/>
          <w:sz w:val="20"/>
        </w:rPr>
        <w:t>Two-minute role play</w:t>
      </w:r>
      <w:r>
        <w:rPr>
          <w:b w:val="0"/>
          <w:i/>
          <w:color w:val="595959"/>
          <w:sz w:val="17"/>
        </w:rPr>
        <w:t xml:space="preserve">   [Student Book – Now you try · Speaking (suggested answer) · Difficult]</w:t>
      </w:r>
    </w:p>
    <w:p>
      <w:pPr>
        <w:spacing w:after="20"/>
        <w:ind w:left="227"/>
      </w:pPr>
      <w:r>
        <w:rPr>
          <w:b w:val="0"/>
          <w:i w:val="0"/>
          <w:sz w:val="19"/>
        </w:rPr>
        <w:t>✔ Assessment: fluency 2, expressions 3, pronunciation 2, task completion 3.</w:t>
      </w:r>
    </w:p>
    <w:p>
      <w:pPr>
        <w:pStyle w:val="Heading4"/>
      </w:pPr>
      <w:r>
        <w:t>Student Book – Speaking</w:t>
      </w:r>
    </w:p>
    <w:p>
      <w:pPr>
        <w:spacing w:after="80"/>
      </w:pPr>
      <w:r>
        <w:rPr>
          <w:b/>
          <w:i w:val="0"/>
          <w:color w:val="C05A11"/>
          <w:sz w:val="20"/>
        </w:rPr>
        <w:t xml:space="preserve">U1.4-S1  </w:t>
      </w:r>
      <w:r>
        <w:rPr>
          <w:b/>
          <w:i w:val="0"/>
          <w:color w:val="1F3B63"/>
          <w:sz w:val="20"/>
        </w:rPr>
        <w:t>Agree or disagree</w:t>
      </w:r>
      <w:r>
        <w:rPr>
          <w:b w:val="0"/>
          <w:i/>
          <w:color w:val="595959"/>
          <w:sz w:val="17"/>
        </w:rPr>
        <w:t xml:space="preserve">   [Student Book – Speaking · Speaking (suggested answer) · Easy]</w:t>
      </w:r>
    </w:p>
    <w:p>
      <w:pPr>
        <w:spacing w:after="20"/>
        <w:ind w:left="227"/>
      </w:pPr>
      <w:r>
        <w:rPr>
          <w:b w:val="0"/>
          <w:i w:val="0"/>
          <w:sz w:val="19"/>
        </w:rPr>
        <w:t>✔ Any correct agreement/disagreement form matching positive or negative.</w:t>
      </w:r>
    </w:p>
    <w:p>
      <w:pPr>
        <w:spacing w:after="80"/>
      </w:pPr>
      <w:r>
        <w:rPr>
          <w:b/>
          <w:i w:val="0"/>
          <w:color w:val="C05A11"/>
          <w:sz w:val="20"/>
        </w:rPr>
        <w:t xml:space="preserve">U1.4-S2  </w:t>
      </w:r>
      <w:r>
        <w:rPr>
          <w:b/>
          <w:i w:val="0"/>
          <w:color w:val="1F3B63"/>
          <w:sz w:val="20"/>
        </w:rPr>
        <w:t>Role play: the club fair</w:t>
      </w:r>
      <w:r>
        <w:rPr>
          <w:b w:val="0"/>
          <w:i/>
          <w:color w:val="595959"/>
          <w:sz w:val="17"/>
        </w:rPr>
        <w:t xml:space="preserve">   [Student Book – Speaking · Speaking (suggested answer) · Difficult]</w:t>
      </w:r>
    </w:p>
    <w:p>
      <w:pPr>
        <w:spacing w:after="20"/>
        <w:ind w:left="227"/>
      </w:pPr>
      <w:r>
        <w:rPr>
          <w:b w:val="0"/>
          <w:i w:val="0"/>
          <w:sz w:val="19"/>
        </w:rPr>
        <w:t>✔ Suggested: A: Hi Mai! Are you joining a club this term? B: I don't know. A: Why don't you join the Photography Club? I love taking photos. B: Really? So do I! When does it meet? A: On Saturday at six. B: Six in the morning? I'm afraid I can't. I hate getting up early!</w:t>
      </w:r>
    </w:p>
    <w:p>
      <w:pPr>
        <w:pStyle w:val="Heading4"/>
      </w:pPr>
      <w:r>
        <w:t>Student Book – Writing</w:t>
      </w:r>
    </w:p>
    <w:p>
      <w:pPr>
        <w:spacing w:after="80"/>
      </w:pPr>
      <w:r>
        <w:rPr>
          <w:b/>
          <w:i w:val="0"/>
          <w:color w:val="C05A11"/>
          <w:sz w:val="20"/>
        </w:rPr>
        <w:t xml:space="preserve">U1.4-W1  </w:t>
      </w:r>
      <w:r>
        <w:rPr>
          <w:b/>
          <w:i w:val="0"/>
          <w:color w:val="1F3B63"/>
          <w:sz w:val="20"/>
        </w:rPr>
        <w:t>Write the survey report</w:t>
      </w:r>
      <w:r>
        <w:rPr>
          <w:b w:val="0"/>
          <w:i/>
          <w:color w:val="595959"/>
          <w:sz w:val="17"/>
        </w:rPr>
        <w:t xml:space="preserve">   [Student Book – Writing · Writing (model answer) · Medium]</w:t>
      </w:r>
    </w:p>
    <w:p>
      <w:pPr>
        <w:spacing w:after="20"/>
        <w:ind w:left="227"/>
      </w:pPr>
      <w:r>
        <w:rPr>
          <w:b w:val="0"/>
          <w:i w:val="0"/>
          <w:sz w:val="19"/>
        </w:rPr>
        <w:t>✔ Model: I asked five classmates about their free time. Three of my friends like playing football. Two students enjoy reading comics. Only one student does pottery. Nobody in my group likes gardening.</w:t>
      </w:r>
    </w:p>
    <w:p>
      <w:pPr>
        <w:pStyle w:val="Heading4"/>
      </w:pPr>
      <w:r>
        <w:t>Student Book – Reading</w:t>
      </w:r>
    </w:p>
    <w:p>
      <w:pPr>
        <w:spacing w:after="80"/>
      </w:pPr>
      <w:r>
        <w:rPr>
          <w:b/>
          <w:i w:val="0"/>
          <w:color w:val="C05A11"/>
          <w:sz w:val="20"/>
        </w:rPr>
        <w:t xml:space="preserve">U1.4-R1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The Chess Club (22 members).</w:t>
      </w:r>
    </w:p>
    <w:p>
      <w:pPr>
        <w:spacing w:after="20"/>
        <w:ind w:left="227"/>
      </w:pPr>
      <w:r>
        <w:rPr>
          <w:b w:val="0"/>
          <w:i w:val="0"/>
          <w:sz w:val="19"/>
        </w:rPr>
        <w:t>✔ 2. The Photography Club (6 a.m.).</w:t>
      </w:r>
    </w:p>
    <w:p>
      <w:pPr>
        <w:spacing w:after="20"/>
        <w:ind w:left="227"/>
      </w:pPr>
      <w:r>
        <w:rPr>
          <w:b w:val="0"/>
          <w:i w:val="0"/>
          <w:sz w:val="19"/>
        </w:rPr>
        <w:t>✔ 3. A pencil and paper.</w:t>
      </w:r>
    </w:p>
    <w:p>
      <w:pPr>
        <w:spacing w:after="20"/>
        <w:ind w:left="227"/>
      </w:pPr>
      <w:r>
        <w:rPr>
          <w:b w:val="0"/>
          <w:i w:val="0"/>
          <w:sz w:val="19"/>
        </w:rPr>
        <w:t>✔ 4. The Chess Club.</w:t>
      </w:r>
    </w:p>
    <w:p>
      <w:pPr>
        <w:spacing w:after="20"/>
        <w:ind w:left="227"/>
      </w:pPr>
      <w:r>
        <w:rPr>
          <w:b w:val="0"/>
          <w:i w:val="0"/>
          <w:sz w:val="19"/>
        </w:rPr>
        <w:t>✔ 5. The Gardening Club (or the Photography Club).</w:t>
      </w:r>
    </w:p>
    <w:p>
      <w:pPr>
        <w:pStyle w:val="Heading4"/>
      </w:pPr>
      <w:r>
        <w:t>Student Book – Listening</w:t>
      </w:r>
    </w:p>
    <w:p>
      <w:pPr>
        <w:spacing w:after="80"/>
      </w:pPr>
      <w:r>
        <w:rPr>
          <w:b/>
          <w:i w:val="0"/>
          <w:color w:val="C05A11"/>
          <w:sz w:val="20"/>
        </w:rPr>
        <w:t xml:space="preserve">U1.4-L1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reading the news and always making the same mistake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“18”.</w:t>
      </w:r>
    </w:p>
    <w:p>
      <w:pPr>
        <w:spacing w:after="20"/>
        <w:ind w:left="227"/>
      </w:pPr>
      <w:r>
        <w:rPr>
          <w:b w:val="0"/>
          <w:i w:val="0"/>
          <w:sz w:val="19"/>
        </w:rPr>
        <w:t>✔ 3. F — the recording says “80”.</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always</w:t>
      </w:r>
    </w:p>
    <w:p>
      <w:pPr>
        <w:spacing w:after="20"/>
        <w:ind w:left="227"/>
      </w:pPr>
      <w:r>
        <w:rPr>
          <w:b w:val="0"/>
          <w:i w:val="0"/>
          <w:sz w:val="19"/>
        </w:rPr>
        <w:t>✔ 2. never</w:t>
      </w:r>
    </w:p>
    <w:p>
      <w:pPr>
        <w:spacing w:after="20"/>
        <w:ind w:left="227"/>
      </w:pPr>
      <w:r>
        <w:rPr>
          <w:b w:val="0"/>
          <w:i w:val="0"/>
          <w:sz w:val="19"/>
        </w:rPr>
        <w:t>✔ 3. Always</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U1.4-P1  </w:t>
      </w:r>
      <w:r>
        <w:rPr>
          <w:b/>
          <w:i w:val="0"/>
          <w:color w:val="1F3B63"/>
          <w:sz w:val="20"/>
        </w:rPr>
        <w:t>Match</w:t>
      </w:r>
      <w:r>
        <w:rPr>
          <w:b w:val="0"/>
          <w:i/>
          <w:color w:val="595959"/>
          <w:sz w:val="17"/>
        </w:rPr>
        <w:t xml:space="preserve">   [Practice Book · Mixed skills · Easy]</w:t>
      </w:r>
    </w:p>
    <w:p>
      <w:pPr>
        <w:spacing w:after="20"/>
        <w:ind w:left="227"/>
      </w:pPr>
      <w:r>
        <w:rPr>
          <w:b w:val="0"/>
          <w:i w:val="0"/>
          <w:sz w:val="19"/>
        </w:rPr>
        <w:t>✔ 1–c</w:t>
      </w:r>
    </w:p>
    <w:p>
      <w:pPr>
        <w:spacing w:after="20"/>
        <w:ind w:left="227"/>
      </w:pPr>
      <w:r>
        <w:rPr>
          <w:b w:val="0"/>
          <w:i w:val="0"/>
          <w:sz w:val="19"/>
        </w:rPr>
        <w:t>✔ 2–b</w:t>
      </w:r>
    </w:p>
    <w:p>
      <w:pPr>
        <w:spacing w:after="20"/>
        <w:ind w:left="227"/>
      </w:pPr>
      <w:r>
        <w:rPr>
          <w:b w:val="0"/>
          <w:i w:val="0"/>
          <w:sz w:val="19"/>
        </w:rPr>
        <w:t>✔ 3–d</w:t>
      </w:r>
    </w:p>
    <w:p>
      <w:pPr>
        <w:spacing w:after="20"/>
        <w:ind w:left="227"/>
      </w:pPr>
      <w:r>
        <w:rPr>
          <w:b w:val="0"/>
          <w:i w:val="0"/>
          <w:sz w:val="19"/>
        </w:rPr>
        <w:t>✔ 4–a</w:t>
      </w:r>
    </w:p>
    <w:p>
      <w:pPr>
        <w:spacing w:after="80"/>
      </w:pPr>
      <w:r>
        <w:rPr>
          <w:b/>
          <w:i w:val="0"/>
          <w:color w:val="C05A11"/>
          <w:sz w:val="20"/>
        </w:rPr>
        <w:t xml:space="preserve">U1.4-P2  </w:t>
      </w:r>
      <w:r>
        <w:rPr>
          <w:b/>
          <w:i w:val="0"/>
          <w:color w:val="1F3B63"/>
          <w:sz w:val="20"/>
        </w:rPr>
        <w:t>Put the conversation in order</w:t>
      </w:r>
      <w:r>
        <w:rPr>
          <w:b w:val="0"/>
          <w:i/>
          <w:color w:val="595959"/>
          <w:sz w:val="17"/>
        </w:rPr>
        <w:t xml:space="preserve">   [Practice Book · Mixed skills · Medium]</w:t>
      </w:r>
    </w:p>
    <w:p>
      <w:pPr>
        <w:spacing w:after="20"/>
        <w:ind w:left="227"/>
      </w:pPr>
      <w:r>
        <w:rPr>
          <w:b w:val="0"/>
          <w:i w:val="0"/>
          <w:sz w:val="19"/>
        </w:rPr>
        <w:t>✔ 6, 1, 3, 4, 2, 5 → Hi Nam. Are you joining a club? / Yes, I am. / I love drawing, so I want to join the Art Club. / Really? So do I! / Then join it with me. It meets on Thursday. / Great! See you on Thursday.</w:t>
      </w:r>
    </w:p>
    <w:p>
      <w:pPr>
        <w:spacing w:after="80"/>
      </w:pPr>
      <w:r>
        <w:rPr>
          <w:b/>
          <w:i w:val="0"/>
          <w:color w:val="C05A11"/>
          <w:sz w:val="20"/>
        </w:rPr>
        <w:t xml:space="preserve">U1.4-P3  </w:t>
      </w:r>
      <w:r>
        <w:rPr>
          <w:b/>
          <w:i w:val="0"/>
          <w:color w:val="1F3B63"/>
          <w:sz w:val="20"/>
        </w:rPr>
        <w:t>Choose the correct reply</w:t>
      </w:r>
      <w:r>
        <w:rPr>
          <w:b w:val="0"/>
          <w:i/>
          <w:color w:val="595959"/>
          <w:sz w:val="17"/>
        </w:rPr>
        <w:t xml:space="preserve">   [Practice Book · Grammar · Difficult]</w:t>
      </w:r>
    </w:p>
    <w:p>
      <w:pPr>
        <w:spacing w:after="20"/>
        <w:ind w:left="227"/>
      </w:pPr>
      <w:r>
        <w:rPr>
          <w:b w:val="0"/>
          <w:i w:val="0"/>
          <w:sz w:val="19"/>
        </w:rPr>
        <w:t>✔ 1. A</w:t>
      </w:r>
    </w:p>
    <w:p>
      <w:pPr>
        <w:spacing w:after="20"/>
        <w:ind w:left="227"/>
      </w:pPr>
      <w:r>
        <w:rPr>
          <w:b w:val="0"/>
          <w:i w:val="0"/>
          <w:sz w:val="19"/>
        </w:rPr>
        <w:t>✔ 2. B</w:t>
      </w:r>
    </w:p>
    <w:p>
      <w:pPr>
        <w:spacing w:after="20"/>
        <w:ind w:left="227"/>
      </w:pPr>
      <w:r>
        <w:rPr>
          <w:b w:val="0"/>
          <w:i w:val="0"/>
          <w:sz w:val="19"/>
        </w:rPr>
        <w:t>✔ 3. B</w:t>
      </w:r>
    </w:p>
    <w:p>
      <w:pPr>
        <w:spacing w:after="20"/>
        <w:ind w:left="227"/>
      </w:pPr>
      <w:r>
        <w:rPr>
          <w:b w:val="0"/>
          <w:i w:val="0"/>
          <w:sz w:val="19"/>
        </w:rPr>
        <w:t>✔ 4. A</w:t>
      </w:r>
    </w:p>
    <w:p>
      <w:pPr>
        <w:spacing w:after="80"/>
        <w:ind w:left="227"/>
      </w:pPr>
      <w:r>
        <w:rPr>
          <w:b/>
          <w:i w:val="0"/>
          <w:color w:val="0E7C66"/>
          <w:sz w:val="18"/>
        </w:rPr>
        <w:t xml:space="preserve">Explanation: </w:t>
      </w:r>
      <w:r>
        <w:rPr>
          <w:b w:val="0"/>
          <w:i/>
          <w:sz w:val="18"/>
        </w:rPr>
        <w:t>Items 3–4 contrast BE and DO. Teach as two chunks: 'So am I' after am/is/are, 'So do I' after other verbs.</w:t>
      </w:r>
    </w:p>
    <w:p>
      <w:pPr>
        <w:spacing w:after="80"/>
      </w:pPr>
      <w:r>
        <w:rPr>
          <w:b/>
          <w:i w:val="0"/>
          <w:color w:val="C05A11"/>
          <w:sz w:val="20"/>
        </w:rPr>
        <w:t xml:space="preserve">U1.4-P4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Hi Mai! Would you like to join the Gardening Club? B: I'm afraid I can't. I don't like working outside. A: OK. What about the Chess Club? B: Chess? That's a good idea. I love playing chess. A: Great. It meets on Tuesday at four. B: Perfect. See you there!</w:t>
      </w:r>
    </w:p>
    <w:p>
      <w:pPr>
        <w:pStyle w:val="Heading4"/>
      </w:pPr>
      <w:r>
        <w:t>Homework Book</w:t>
      </w:r>
    </w:p>
    <w:p>
      <w:pPr>
        <w:spacing w:after="80"/>
      </w:pPr>
      <w:r>
        <w:rPr>
          <w:b/>
          <w:i w:val="0"/>
          <w:color w:val="C05A11"/>
          <w:sz w:val="20"/>
        </w:rPr>
        <w:t xml:space="preserve">U1.4-H1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club</w:t>
      </w:r>
    </w:p>
    <w:p>
      <w:pPr>
        <w:spacing w:after="20"/>
        <w:ind w:left="227"/>
      </w:pPr>
      <w:r>
        <w:rPr>
          <w:b w:val="0"/>
          <w:i w:val="0"/>
          <w:sz w:val="19"/>
        </w:rPr>
        <w:t>✔ 2. member</w:t>
      </w:r>
    </w:p>
    <w:p>
      <w:pPr>
        <w:spacing w:after="20"/>
        <w:ind w:left="227"/>
      </w:pPr>
      <w:r>
        <w:rPr>
          <w:b w:val="0"/>
          <w:i w:val="0"/>
          <w:sz w:val="19"/>
        </w:rPr>
        <w:t>✔ 3. join</w:t>
      </w:r>
    </w:p>
    <w:p>
      <w:pPr>
        <w:spacing w:after="20"/>
        <w:ind w:left="227"/>
      </w:pPr>
      <w:r>
        <w:rPr>
          <w:b w:val="0"/>
          <w:i w:val="0"/>
          <w:sz w:val="19"/>
        </w:rPr>
        <w:t>✔ 4. survey</w:t>
      </w:r>
    </w:p>
    <w:p>
      <w:pPr>
        <w:spacing w:after="20"/>
        <w:ind w:left="227"/>
      </w:pPr>
      <w:r>
        <w:rPr>
          <w:b w:val="0"/>
          <w:i w:val="0"/>
          <w:sz w:val="19"/>
        </w:rPr>
        <w:t>✔ 5. result</w:t>
      </w:r>
    </w:p>
    <w:p>
      <w:pPr>
        <w:spacing w:after="80"/>
      </w:pPr>
      <w:r>
        <w:rPr>
          <w:b/>
          <w:i w:val="0"/>
          <w:color w:val="C05A11"/>
          <w:sz w:val="20"/>
        </w:rPr>
        <w:t xml:space="preserve">U1.4-H2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Me too. / So do I.</w:t>
      </w:r>
    </w:p>
    <w:p>
      <w:pPr>
        <w:spacing w:after="20"/>
        <w:ind w:left="227"/>
      </w:pPr>
      <w:r>
        <w:rPr>
          <w:b w:val="0"/>
          <w:i w:val="0"/>
          <w:sz w:val="19"/>
        </w:rPr>
        <w:t>✔ 2. Me neither. / Neither do I.</w:t>
      </w:r>
    </w:p>
    <w:p>
      <w:pPr>
        <w:spacing w:after="20"/>
        <w:ind w:left="227"/>
      </w:pPr>
      <w:r>
        <w:rPr>
          <w:b w:val="0"/>
          <w:i w:val="0"/>
          <w:sz w:val="19"/>
        </w:rPr>
        <w:t>✔ 3. That's a good idea. / Sure, I'd love to.</w:t>
      </w:r>
    </w:p>
    <w:p>
      <w:pPr>
        <w:spacing w:after="20"/>
        <w:ind w:left="227"/>
      </w:pPr>
      <w:r>
        <w:rPr>
          <w:b w:val="0"/>
          <w:i w:val="0"/>
          <w:sz w:val="19"/>
        </w:rPr>
        <w:t>✔ 4. I'm afraid I can't. I'm busy on Sunday.</w:t>
      </w:r>
    </w:p>
    <w:p>
      <w:pPr>
        <w:spacing w:after="80"/>
      </w:pPr>
      <w:r>
        <w:rPr>
          <w:b/>
          <w:i w:val="0"/>
          <w:color w:val="C05A11"/>
          <w:sz w:val="20"/>
        </w:rPr>
        <w:t xml:space="preserve">U1.4-H3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U1.4-W1 model answer.</w:t>
      </w:r>
    </w:p>
    <w:p>
      <w:pPr>
        <w:spacing w:after="80"/>
      </w:pPr>
      <w:r>
        <w:rPr>
          <w:b/>
          <w:i w:val="0"/>
          <w:color w:val="C05A11"/>
          <w:sz w:val="20"/>
        </w:rPr>
        <w:t xml:space="preserve">U1.4-H4  </w:t>
      </w:r>
      <w:r>
        <w:rPr>
          <w:b/>
          <w:i w:val="0"/>
          <w:color w:val="1F3B63"/>
          <w:sz w:val="20"/>
        </w:rPr>
        <w:t>Speaking</w:t>
      </w:r>
      <w:r>
        <w:rPr>
          <w:b w:val="0"/>
          <w:i/>
          <w:color w:val="595959"/>
          <w:sz w:val="17"/>
        </w:rPr>
        <w:t xml:space="preserve">   [Homework Book · Speaking (suggested answer) · Easy]</w:t>
      </w:r>
    </w:p>
    <w:p>
      <w:pPr>
        <w:spacing w:after="20"/>
        <w:ind w:left="227"/>
      </w:pPr>
      <w:r>
        <w:rPr>
          <w:b w:val="0"/>
          <w:i w:val="0"/>
          <w:sz w:val="19"/>
        </w:rPr>
        <w:t>✔ Spot-check two pairs at the start of Lesson 5.</w:t>
      </w:r>
    </w:p>
    <w:p>
      <w:pPr>
        <w:pStyle w:val="Heading4"/>
      </w:pPr>
      <w:r>
        <w:t>Pronunciation drill (Practice Book, U1L4-PRON)</w:t>
      </w:r>
    </w:p>
    <w:p>
      <w:pPr>
        <w:spacing w:after="80"/>
        <w:ind w:left="227"/>
      </w:pPr>
      <w:r>
        <w:rPr>
          <w:b w:val="0"/>
          <w:i w:val="0"/>
          <w:sz w:val="19"/>
        </w:rPr>
        <w:t>Listen for: Friendly intonation in short answers. 'Me too!' goes UP and sounds happy. 'Really?' goes UP and sounds surprised. A flat voice sounds bored or rude in English.</w:t>
      </w:r>
    </w:p>
    <w:p>
      <w:pPr>
        <w:spacing w:after="80"/>
        <w:ind w:left="227"/>
      </w:pPr>
      <w:r>
        <w:rPr>
          <w:b w:val="0"/>
          <w:i/>
          <w:sz w:val="19"/>
        </w:rPr>
        <w:t>Common Vietnamese-learner problem: Vietnamese uses tones to change word meaning, so learners keep the pitch flat inside a sentence. Exaggerate the rise with a hand gesture; students copy the gesture.</w:t>
      </w:r>
    </w:p>
    <w:p>
      <w:pPr>
        <w:spacing w:before="40" w:after="120"/>
        <w:pBdr>
          <w:bottom w:val="single" w:sz="8" w:space="1" w:color="1F3B63"/>
        </w:pBdr>
      </w:pPr>
    </w:p>
    <w:p>
      <w:pPr>
        <w:pStyle w:val="Heading2"/>
      </w:pPr>
      <w:r>
        <w:t>U1L5 — Skills 1: Reading: Unusual hobbies + Speaking: My hobby talk</w:t>
      </w:r>
    </w:p>
    <w:p>
      <w:pPr>
        <w:spacing w:after="80"/>
      </w:pPr>
      <w:r>
        <w:rPr>
          <w:b w:val="0"/>
          <w:i/>
          <w:color w:val="595959"/>
          <w:sz w:val="18"/>
        </w:rPr>
        <w:t>Student Coursebook &amp; Practice Book, Unit 1 Lesson 5; Homework Book U1L5</w:t>
      </w:r>
    </w:p>
    <w:p>
      <w:pPr>
        <w:pStyle w:val="Heading4"/>
      </w:pPr>
      <w:r>
        <w:t>Student Book – Practice</w:t>
      </w:r>
    </w:p>
    <w:p>
      <w:pPr>
        <w:spacing w:after="80"/>
      </w:pPr>
      <w:r>
        <w:rPr>
          <w:b/>
          <w:i w:val="0"/>
          <w:color w:val="C05A11"/>
          <w:sz w:val="20"/>
        </w:rPr>
        <w:t xml:space="preserve">U1.5-G1  </w:t>
      </w:r>
      <w:r>
        <w:rPr>
          <w:b/>
          <w:i w:val="0"/>
          <w:color w:val="1F3B63"/>
          <w:sz w:val="20"/>
        </w:rPr>
        <w:t>because or so?</w:t>
      </w:r>
      <w:r>
        <w:rPr>
          <w:b w:val="0"/>
          <w:i/>
          <w:color w:val="595959"/>
          <w:sz w:val="17"/>
        </w:rPr>
        <w:t xml:space="preserve">   [Student Book – Practice · Grammar · Easy]</w:t>
      </w:r>
    </w:p>
    <w:p>
      <w:pPr>
        <w:spacing w:after="20"/>
        <w:ind w:left="227"/>
      </w:pPr>
      <w:r>
        <w:rPr>
          <w:b w:val="0"/>
          <w:i w:val="0"/>
          <w:sz w:val="19"/>
        </w:rPr>
        <w:t>✔ 1. because</w:t>
      </w:r>
    </w:p>
    <w:p>
      <w:pPr>
        <w:spacing w:after="20"/>
        <w:ind w:left="227"/>
      </w:pPr>
      <w:r>
        <w:rPr>
          <w:b w:val="0"/>
          <w:i w:val="0"/>
          <w:sz w:val="19"/>
        </w:rPr>
        <w:t>✔ 2. so</w:t>
      </w:r>
    </w:p>
    <w:p>
      <w:pPr>
        <w:spacing w:after="20"/>
        <w:ind w:left="227"/>
      </w:pPr>
      <w:r>
        <w:rPr>
          <w:b w:val="0"/>
          <w:i w:val="0"/>
          <w:sz w:val="19"/>
        </w:rPr>
        <w:t>✔ 3. so</w:t>
      </w:r>
    </w:p>
    <w:p>
      <w:pPr>
        <w:spacing w:after="20"/>
        <w:ind w:left="227"/>
      </w:pPr>
      <w:r>
        <w:rPr>
          <w:b w:val="0"/>
          <w:i w:val="0"/>
          <w:sz w:val="19"/>
        </w:rPr>
        <w:t>✔ 4. because</w:t>
      </w:r>
    </w:p>
    <w:p>
      <w:pPr>
        <w:spacing w:after="20"/>
        <w:ind w:left="227"/>
      </w:pPr>
      <w:r>
        <w:rPr>
          <w:b w:val="0"/>
          <w:i w:val="0"/>
          <w:sz w:val="19"/>
        </w:rPr>
        <w:t>✔ 5. so</w:t>
      </w:r>
    </w:p>
    <w:p>
      <w:pPr>
        <w:spacing w:after="80"/>
      </w:pPr>
      <w:r>
        <w:rPr>
          <w:b/>
          <w:i w:val="0"/>
          <w:color w:val="C05A11"/>
          <w:sz w:val="20"/>
        </w:rPr>
        <w:t xml:space="preserve">U1.5-G2  </w:t>
      </w:r>
      <w:r>
        <w:rPr>
          <w:b/>
          <w:i w:val="0"/>
          <w:color w:val="1F3B63"/>
          <w:sz w:val="20"/>
        </w:rPr>
        <w:t>Match reasons</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3–b</w:t>
      </w:r>
    </w:p>
    <w:p>
      <w:pPr>
        <w:spacing w:after="20"/>
        <w:ind w:left="227"/>
      </w:pPr>
      <w:r>
        <w:rPr>
          <w:b w:val="0"/>
          <w:i w:val="0"/>
          <w:sz w:val="19"/>
        </w:rPr>
        <w:t>✔ 4–d</w:t>
      </w:r>
    </w:p>
    <w:p>
      <w:pPr>
        <w:pStyle w:val="Heading4"/>
      </w:pPr>
      <w:r>
        <w:t>Student Book – Now you try</w:t>
      </w:r>
    </w:p>
    <w:p>
      <w:pPr>
        <w:spacing w:after="80"/>
      </w:pPr>
      <w:r>
        <w:rPr>
          <w:b/>
          <w:i w:val="0"/>
          <w:color w:val="C05A11"/>
          <w:sz w:val="20"/>
        </w:rPr>
        <w:t xml:space="preserve">U1.5-I1  </w:t>
      </w:r>
      <w:r>
        <w:rPr>
          <w:b/>
          <w:i w:val="0"/>
          <w:color w:val="1F3B63"/>
          <w:sz w:val="20"/>
        </w:rPr>
        <w:t>Read and retell</w:t>
      </w:r>
      <w:r>
        <w:rPr>
          <w:b w:val="0"/>
          <w:i/>
          <w:color w:val="595959"/>
          <w:sz w:val="17"/>
        </w:rPr>
        <w:t xml:space="preserve">   [Student Book – Now you try · Speaking (suggested answer) · Medium]</w:t>
      </w:r>
    </w:p>
    <w:p>
      <w:pPr>
        <w:spacing w:after="20"/>
        <w:ind w:left="227"/>
      </w:pPr>
      <w:r>
        <w:rPr>
          <w:b w:val="0"/>
          <w:i w:val="0"/>
          <w:sz w:val="19"/>
        </w:rPr>
        <w:t>✔ Model: This is Minh Anh. She is thirteen and she lives in Da Nang. She carves fruit. She can make a rose from a carrot in fifteen minutes.</w:t>
      </w:r>
    </w:p>
    <w:p>
      <w:pPr>
        <w:spacing w:after="80"/>
      </w:pPr>
      <w:r>
        <w:rPr>
          <w:b/>
          <w:i w:val="0"/>
          <w:color w:val="C05A11"/>
          <w:sz w:val="20"/>
        </w:rPr>
        <w:t xml:space="preserve">U1.5-I2  </w:t>
      </w:r>
      <w:r>
        <w:rPr>
          <w:b/>
          <w:i w:val="0"/>
          <w:color w:val="1F3B63"/>
          <w:sz w:val="20"/>
        </w:rPr>
        <w:t>Your own talk</w:t>
      </w:r>
      <w:r>
        <w:rPr>
          <w:b w:val="0"/>
          <w:i/>
          <w:color w:val="595959"/>
          <w:sz w:val="17"/>
        </w:rPr>
        <w:t xml:space="preserve">   [Student Book – Now you try · Speaking (suggested answer) · Difficult]</w:t>
      </w:r>
    </w:p>
    <w:p>
      <w:pPr>
        <w:spacing w:after="20"/>
        <w:ind w:left="227"/>
      </w:pPr>
      <w:r>
        <w:rPr>
          <w:b w:val="0"/>
          <w:i w:val="0"/>
          <w:sz w:val="19"/>
        </w:rPr>
        <w:t>✔ See U1.5-S2.</w:t>
      </w:r>
    </w:p>
    <w:p>
      <w:pPr>
        <w:pStyle w:val="Heading4"/>
      </w:pPr>
      <w:r>
        <w:t>Student Book – Speaking</w:t>
      </w:r>
    </w:p>
    <w:p>
      <w:pPr>
        <w:spacing w:after="80"/>
      </w:pPr>
      <w:r>
        <w:rPr>
          <w:b/>
          <w:i w:val="0"/>
          <w:color w:val="C05A11"/>
          <w:sz w:val="20"/>
        </w:rPr>
        <w:t xml:space="preserve">U1.5-S1  </w:t>
      </w:r>
      <w:r>
        <w:rPr>
          <w:b/>
          <w:i w:val="0"/>
          <w:color w:val="1F3B63"/>
          <w:sz w:val="20"/>
        </w:rPr>
        <w:t>Prepare your talk</w:t>
      </w:r>
      <w:r>
        <w:rPr>
          <w:b w:val="0"/>
          <w:i/>
          <w:color w:val="595959"/>
          <w:sz w:val="17"/>
        </w:rPr>
        <w:t xml:space="preserve">   [Student Book – Speaking · Speaking (suggested answer) · Medium]</w:t>
      </w:r>
    </w:p>
    <w:p>
      <w:pPr>
        <w:spacing w:after="20"/>
        <w:ind w:left="227"/>
      </w:pPr>
      <w:r>
        <w:rPr>
          <w:b w:val="0"/>
          <w:i w:val="0"/>
          <w:sz w:val="19"/>
        </w:rPr>
        <w:t>✔ Notes only – if a student writes full sentences, they will read instead of speak.</w:t>
      </w:r>
    </w:p>
    <w:p>
      <w:pPr>
        <w:spacing w:after="80"/>
      </w:pPr>
      <w:r>
        <w:rPr>
          <w:b/>
          <w:i w:val="0"/>
          <w:color w:val="C05A11"/>
          <w:sz w:val="20"/>
        </w:rPr>
        <w:t xml:space="preserve">U1.5-S2  </w:t>
      </w:r>
      <w:r>
        <w:rPr>
          <w:b/>
          <w:i w:val="0"/>
          <w:color w:val="1F3B63"/>
          <w:sz w:val="20"/>
        </w:rPr>
        <w:t>Give your talk</w:t>
      </w:r>
      <w:r>
        <w:rPr>
          <w:b w:val="0"/>
          <w:i/>
          <w:color w:val="595959"/>
          <w:sz w:val="17"/>
        </w:rPr>
        <w:t xml:space="preserve">   [Student Book – Speaking · Speaking (suggested answer) · Difficult]</w:t>
      </w:r>
    </w:p>
    <w:p>
      <w:pPr>
        <w:spacing w:after="20"/>
        <w:ind w:left="227"/>
      </w:pPr>
      <w:r>
        <w:rPr>
          <w:b w:val="0"/>
          <w:i w:val="0"/>
          <w:sz w:val="19"/>
        </w:rPr>
        <w:t>✔ Assessment: content 3, language 3, pronunciation/pausing 2, answering the question 2.</w:t>
      </w:r>
    </w:p>
    <w:p>
      <w:pPr>
        <w:pStyle w:val="Heading4"/>
      </w:pPr>
      <w:r>
        <w:t>Student Book – Writing</w:t>
      </w:r>
    </w:p>
    <w:p>
      <w:pPr>
        <w:spacing w:after="80"/>
      </w:pPr>
      <w:r>
        <w:rPr>
          <w:b/>
          <w:i w:val="0"/>
          <w:color w:val="C05A11"/>
          <w:sz w:val="20"/>
        </w:rPr>
        <w:t xml:space="preserve">U1.5-W1  </w:t>
      </w:r>
      <w:r>
        <w:rPr>
          <w:b/>
          <w:i w:val="0"/>
          <w:color w:val="1F3B63"/>
          <w:sz w:val="20"/>
        </w:rPr>
        <w:t>From notes to sentences</w:t>
      </w:r>
      <w:r>
        <w:rPr>
          <w:b w:val="0"/>
          <w:i/>
          <w:color w:val="595959"/>
          <w:sz w:val="17"/>
        </w:rPr>
        <w:t xml:space="preserve">   [Student Book – Writing · Writing (model answer) · Medium]</w:t>
      </w:r>
    </w:p>
    <w:p>
      <w:pPr>
        <w:spacing w:after="20"/>
        <w:ind w:left="227"/>
      </w:pPr>
      <w:r>
        <w:rPr>
          <w:b w:val="0"/>
          <w:i w:val="0"/>
          <w:sz w:val="19"/>
        </w:rPr>
        <w:t>✔ Model: My hobby is making bracelets. I started about a year ago. I make them two or three times a week. I like it because it is cheap and I can give them to my friends.</w:t>
      </w:r>
    </w:p>
    <w:p>
      <w:pPr>
        <w:pStyle w:val="Heading4"/>
      </w:pPr>
      <w:r>
        <w:t>Student Book – Reading</w:t>
      </w:r>
    </w:p>
    <w:p>
      <w:pPr>
        <w:spacing w:after="80"/>
      </w:pPr>
      <w:r>
        <w:rPr>
          <w:b/>
          <w:i w:val="0"/>
          <w:color w:val="C05A11"/>
          <w:sz w:val="20"/>
        </w:rPr>
        <w:t xml:space="preserve">U1.5-R1  </w:t>
      </w:r>
      <w:r>
        <w:rPr>
          <w:b/>
          <w:i w:val="0"/>
          <w:color w:val="1F3B63"/>
          <w:sz w:val="20"/>
        </w:rPr>
        <w:t>Reading for gist</w:t>
      </w:r>
      <w:r>
        <w:rPr>
          <w:b w:val="0"/>
          <w:i/>
          <w:color w:val="595959"/>
          <w:sz w:val="17"/>
        </w:rPr>
        <w:t xml:space="preserve">   [Student Book – Reading · Reading · Easy]</w:t>
      </w:r>
    </w:p>
    <w:p>
      <w:pPr>
        <w:spacing w:after="20"/>
        <w:ind w:left="227"/>
      </w:pPr>
      <w:r>
        <w:rPr>
          <w:b w:val="0"/>
          <w:i w:val="0"/>
          <w:sz w:val="19"/>
        </w:rPr>
        <w:t>✔ B</w:t>
      </w:r>
    </w:p>
    <w:p>
      <w:pPr>
        <w:spacing w:after="80"/>
        <w:ind w:left="227"/>
      </w:pPr>
      <w:r>
        <w:rPr>
          <w:b/>
          <w:i w:val="0"/>
          <w:color w:val="0E7C66"/>
          <w:sz w:val="18"/>
        </w:rPr>
        <w:t xml:space="preserve">Explanation: </w:t>
      </w:r>
      <w:r>
        <w:rPr>
          <w:b w:val="0"/>
          <w:i/>
          <w:sz w:val="18"/>
        </w:rPr>
        <w:t>Train the skill: read the first sentence of each paragraph only.</w:t>
      </w:r>
    </w:p>
    <w:p>
      <w:pPr>
        <w:spacing w:after="80"/>
      </w:pPr>
      <w:r>
        <w:rPr>
          <w:b/>
          <w:i w:val="0"/>
          <w:color w:val="C05A11"/>
          <w:sz w:val="20"/>
        </w:rPr>
        <w:t xml:space="preserve">U1.5-R2  </w:t>
      </w:r>
      <w:r>
        <w:rPr>
          <w:b/>
          <w:i w:val="0"/>
          <w:color w:val="1F3B63"/>
          <w:sz w:val="20"/>
        </w:rPr>
        <w:t>Reading for detail</w:t>
      </w:r>
      <w:r>
        <w:rPr>
          <w:b w:val="0"/>
          <w:i/>
          <w:color w:val="595959"/>
          <w:sz w:val="17"/>
        </w:rPr>
        <w:t xml:space="preserve">   [Student Book – Reading · Reading · Medium]</w:t>
      </w:r>
    </w:p>
    <w:p>
      <w:pPr>
        <w:spacing w:after="20"/>
        <w:ind w:left="227"/>
      </w:pPr>
      <w:r>
        <w:rPr>
          <w:b w:val="0"/>
          <w:i w:val="0"/>
          <w:sz w:val="19"/>
        </w:rPr>
        <w:t>✔ Hung | 14 | Hai Phong | collecting bus tickets | cheap</w:t>
      </w:r>
    </w:p>
    <w:p>
      <w:pPr>
        <w:spacing w:after="20"/>
        <w:ind w:left="227"/>
      </w:pPr>
      <w:r>
        <w:rPr>
          <w:b w:val="0"/>
          <w:i w:val="0"/>
          <w:sz w:val="19"/>
        </w:rPr>
        <w:t>✔ Minh Anh | 13 | Da Nang | carving fruit | useful</w:t>
      </w:r>
    </w:p>
    <w:p>
      <w:pPr>
        <w:spacing w:after="20"/>
        <w:ind w:left="227"/>
      </w:pPr>
      <w:r>
        <w:rPr>
          <w:b w:val="0"/>
          <w:i w:val="0"/>
          <w:sz w:val="19"/>
        </w:rPr>
        <w:t>✔ Duc Nam | 15 | Hanoi | building cities from plastic bricks | expensive</w:t>
      </w:r>
    </w:p>
    <w:p>
      <w:pPr>
        <w:spacing w:after="80"/>
      </w:pPr>
      <w:r>
        <w:rPr>
          <w:b/>
          <w:i w:val="0"/>
          <w:color w:val="C05A11"/>
          <w:sz w:val="20"/>
        </w:rPr>
        <w:t xml:space="preserve">U1.5-R3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patient</w:t>
      </w:r>
    </w:p>
    <w:p>
      <w:pPr>
        <w:spacing w:after="20"/>
        <w:ind w:left="227"/>
      </w:pPr>
      <w:r>
        <w:rPr>
          <w:b w:val="0"/>
          <w:i w:val="0"/>
          <w:sz w:val="19"/>
        </w:rPr>
        <w:t>✔ 2. organised</w:t>
      </w:r>
    </w:p>
    <w:p>
      <w:pPr>
        <w:spacing w:after="20"/>
        <w:ind w:left="227"/>
      </w:pPr>
      <w:r>
        <w:rPr>
          <w:b w:val="0"/>
          <w:i w:val="0"/>
          <w:sz w:val="19"/>
        </w:rPr>
        <w:t>✔ 3. useful</w:t>
      </w:r>
    </w:p>
    <w:p>
      <w:pPr>
        <w:spacing w:after="20"/>
        <w:ind w:left="227"/>
      </w:pPr>
      <w:r>
        <w:rPr>
          <w:b w:val="0"/>
          <w:i w:val="0"/>
          <w:sz w:val="19"/>
        </w:rPr>
        <w:t>✔ 4. proud</w:t>
      </w:r>
    </w:p>
    <w:p>
      <w:pPr>
        <w:spacing w:after="80"/>
      </w:pPr>
      <w:r>
        <w:rPr>
          <w:b/>
          <w:i w:val="0"/>
          <w:color w:val="C05A11"/>
          <w:sz w:val="20"/>
        </w:rPr>
        <w:t xml:space="preserve">U1.5-R4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each ticket comes from a different place/journey and reminds him of it.</w:t>
      </w:r>
    </w:p>
    <w:p>
      <w:pPr>
        <w:spacing w:after="20"/>
        <w:ind w:left="227"/>
      </w:pPr>
      <w:r>
        <w:rPr>
          <w:b w:val="0"/>
          <w:i w:val="0"/>
          <w:sz w:val="19"/>
        </w:rPr>
        <w:t>✔ 2. Because building one city costs a lot of money.</w:t>
      </w:r>
    </w:p>
    <w:p>
      <w:pPr>
        <w:spacing w:after="20"/>
        <w:ind w:left="227"/>
      </w:pPr>
      <w:r>
        <w:rPr>
          <w:b w:val="0"/>
          <w:i w:val="0"/>
          <w:sz w:val="19"/>
        </w:rPr>
        <w:t>✔ 3. Students' own answer – must include 'because' + a reason.</w:t>
      </w:r>
    </w:p>
    <w:p>
      <w:pPr>
        <w:pStyle w:val="Heading4"/>
      </w:pPr>
      <w:r>
        <w:t>Student Book – Listening</w:t>
      </w:r>
    </w:p>
    <w:p>
      <w:pPr>
        <w:spacing w:after="80"/>
      </w:pPr>
      <w:r>
        <w:rPr>
          <w:b/>
          <w:i w:val="0"/>
          <w:color w:val="C05A11"/>
          <w:sz w:val="20"/>
        </w:rPr>
        <w:t xml:space="preserve">U1.5-L1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making plans with a friend for the weekend</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U1.5-L2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“16”.</w:t>
      </w:r>
    </w:p>
    <w:p>
      <w:pPr>
        <w:spacing w:after="20"/>
        <w:ind w:left="227"/>
      </w:pPr>
      <w:r>
        <w:rPr>
          <w:b w:val="0"/>
          <w:i w:val="0"/>
          <w:sz w:val="19"/>
        </w:rPr>
        <w:t>✔ 3. T</w:t>
      </w:r>
    </w:p>
    <w:p>
      <w:pPr>
        <w:spacing w:after="20"/>
        <w:ind w:left="227"/>
      </w:pPr>
      <w:r>
        <w:rPr>
          <w:b w:val="0"/>
          <w:i w:val="0"/>
          <w:sz w:val="19"/>
        </w:rPr>
        <w:t>✔ 4. F — the recording says “18”.</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busy</w:t>
      </w:r>
    </w:p>
    <w:p>
      <w:pPr>
        <w:spacing w:after="20"/>
        <w:ind w:left="227"/>
      </w:pPr>
      <w:r>
        <w:rPr>
          <w:b w:val="0"/>
          <w:i w:val="0"/>
          <w:sz w:val="19"/>
        </w:rPr>
        <w:t>✔ 2. busy</w:t>
      </w:r>
    </w:p>
    <w:p>
      <w:pPr>
        <w:spacing w:after="20"/>
        <w:ind w:left="227"/>
      </w:pPr>
      <w:r>
        <w:rPr>
          <w:b w:val="0"/>
          <w:i w:val="0"/>
          <w:sz w:val="19"/>
        </w:rPr>
        <w:t>✔ 3. Free</w:t>
      </w:r>
    </w:p>
    <w:p>
      <w:pPr>
        <w:spacing w:after="20"/>
        <w:ind w:left="227"/>
      </w:pPr>
      <w:r>
        <w:rPr>
          <w:b w:val="0"/>
          <w:i w:val="0"/>
          <w:sz w:val="19"/>
        </w:rPr>
        <w:t>✔ 4. Free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U1.5-P1  </w:t>
      </w:r>
      <w:r>
        <w:rPr>
          <w:b/>
          <w:i w:val="0"/>
          <w:color w:val="1F3B63"/>
          <w:sz w:val="20"/>
        </w:rPr>
        <w:t>Vocabulary</w:t>
      </w:r>
      <w:r>
        <w:rPr>
          <w:b w:val="0"/>
          <w:i/>
          <w:color w:val="595959"/>
          <w:sz w:val="17"/>
        </w:rPr>
        <w:t xml:space="preserve">   [Practice Book · Vocabulary · Easy]</w:t>
      </w:r>
    </w:p>
    <w:p>
      <w:pPr>
        <w:spacing w:after="20"/>
        <w:ind w:left="227"/>
      </w:pPr>
      <w:r>
        <w:rPr>
          <w:b w:val="0"/>
          <w:i w:val="0"/>
          <w:sz w:val="19"/>
        </w:rPr>
        <w:t>✔ 1–c</w:t>
      </w:r>
    </w:p>
    <w:p>
      <w:pPr>
        <w:spacing w:after="20"/>
        <w:ind w:left="227"/>
      </w:pPr>
      <w:r>
        <w:rPr>
          <w:b w:val="0"/>
          <w:i w:val="0"/>
          <w:sz w:val="19"/>
        </w:rPr>
        <w:t>✔ 2–b</w:t>
      </w:r>
    </w:p>
    <w:p>
      <w:pPr>
        <w:spacing w:after="20"/>
        <w:ind w:left="227"/>
      </w:pPr>
      <w:r>
        <w:rPr>
          <w:b w:val="0"/>
          <w:i w:val="0"/>
          <w:sz w:val="19"/>
        </w:rPr>
        <w:t>✔ 3–e</w:t>
      </w:r>
    </w:p>
    <w:p>
      <w:pPr>
        <w:spacing w:after="20"/>
        <w:ind w:left="227"/>
      </w:pPr>
      <w:r>
        <w:rPr>
          <w:b w:val="0"/>
          <w:i w:val="0"/>
          <w:sz w:val="19"/>
        </w:rPr>
        <w:t>✔ 4–a</w:t>
      </w:r>
    </w:p>
    <w:p>
      <w:pPr>
        <w:spacing w:after="20"/>
        <w:ind w:left="227"/>
      </w:pPr>
      <w:r>
        <w:rPr>
          <w:b w:val="0"/>
          <w:i w:val="0"/>
          <w:sz w:val="19"/>
        </w:rPr>
        <w:t>✔ 5–d</w:t>
      </w:r>
    </w:p>
    <w:p>
      <w:pPr>
        <w:spacing w:after="80"/>
      </w:pPr>
      <w:r>
        <w:rPr>
          <w:b/>
          <w:i w:val="0"/>
          <w:color w:val="C05A11"/>
          <w:sz w:val="20"/>
        </w:rPr>
        <w:t xml:space="preserve">U1.5-P2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He is twelve.</w:t>
      </w:r>
    </w:p>
    <w:p>
      <w:pPr>
        <w:spacing w:after="20"/>
        <w:ind w:left="227"/>
      </w:pPr>
      <w:r>
        <w:rPr>
          <w:b w:val="0"/>
          <w:i w:val="0"/>
          <w:sz w:val="19"/>
        </w:rPr>
        <w:t>✔ 2. He collects leaves.</w:t>
      </w:r>
    </w:p>
    <w:p>
      <w:pPr>
        <w:spacing w:after="20"/>
        <w:ind w:left="227"/>
      </w:pPr>
      <w:r>
        <w:rPr>
          <w:b w:val="0"/>
          <w:i w:val="0"/>
          <w:sz w:val="19"/>
        </w:rPr>
        <w:t>✔ 3. The name of the tree and the date.</w:t>
      </w:r>
    </w:p>
    <w:p>
      <w:pPr>
        <w:spacing w:after="20"/>
        <w:ind w:left="227"/>
      </w:pPr>
      <w:r>
        <w:rPr>
          <w:b w:val="0"/>
          <w:i w:val="0"/>
          <w:sz w:val="19"/>
        </w:rPr>
        <w:t>✔ 4. He has 64 leaves.</w:t>
      </w:r>
    </w:p>
    <w:p>
      <w:pPr>
        <w:spacing w:after="20"/>
        <w:ind w:left="227"/>
      </w:pPr>
      <w:r>
        <w:rPr>
          <w:b w:val="0"/>
          <w:i w:val="0"/>
          <w:sz w:val="19"/>
        </w:rPr>
        <w:t>✔ 5. Because his room is full of paper.</w:t>
      </w:r>
    </w:p>
    <w:p>
      <w:pPr>
        <w:spacing w:after="80"/>
      </w:pPr>
      <w:r>
        <w:rPr>
          <w:b/>
          <w:i w:val="0"/>
          <w:color w:val="C05A11"/>
          <w:sz w:val="20"/>
        </w:rPr>
        <w:t xml:space="preserve">U1.5-P3  </w:t>
      </w:r>
      <w:r>
        <w:rPr>
          <w:b/>
          <w:i w:val="0"/>
          <w:color w:val="1F3B63"/>
          <w:sz w:val="20"/>
        </w:rPr>
        <w:t>because / so</w:t>
      </w:r>
      <w:r>
        <w:rPr>
          <w:b w:val="0"/>
          <w:i/>
          <w:color w:val="595959"/>
          <w:sz w:val="17"/>
        </w:rPr>
        <w:t xml:space="preserve">   [Practice Book · Grammar · Medium]</w:t>
      </w:r>
    </w:p>
    <w:p>
      <w:pPr>
        <w:spacing w:after="20"/>
        <w:ind w:left="227"/>
      </w:pPr>
      <w:r>
        <w:rPr>
          <w:b w:val="0"/>
          <w:i w:val="0"/>
          <w:sz w:val="19"/>
        </w:rPr>
        <w:t>✔ 1. because</w:t>
      </w:r>
    </w:p>
    <w:p>
      <w:pPr>
        <w:spacing w:after="20"/>
        <w:ind w:left="227"/>
      </w:pPr>
      <w:r>
        <w:rPr>
          <w:b w:val="0"/>
          <w:i w:val="0"/>
          <w:sz w:val="19"/>
        </w:rPr>
        <w:t>✔ 2. so</w:t>
      </w:r>
    </w:p>
    <w:p>
      <w:pPr>
        <w:spacing w:after="20"/>
        <w:ind w:left="227"/>
      </w:pPr>
      <w:r>
        <w:rPr>
          <w:b w:val="0"/>
          <w:i w:val="0"/>
          <w:sz w:val="19"/>
        </w:rPr>
        <w:t>✔ 3. because</w:t>
      </w:r>
    </w:p>
    <w:p>
      <w:pPr>
        <w:spacing w:after="20"/>
        <w:ind w:left="227"/>
      </w:pPr>
      <w:r>
        <w:rPr>
          <w:b w:val="0"/>
          <w:i w:val="0"/>
          <w:sz w:val="19"/>
        </w:rPr>
        <w:t>✔ 4. so</w:t>
      </w:r>
    </w:p>
    <w:p>
      <w:pPr>
        <w:spacing w:after="80"/>
      </w:pPr>
      <w:r>
        <w:rPr>
          <w:b/>
          <w:i w:val="0"/>
          <w:color w:val="C05A11"/>
          <w:sz w:val="20"/>
        </w:rPr>
        <w:t xml:space="preserve">U1.5-P4  </w:t>
      </w:r>
      <w:r>
        <w:rPr>
          <w:b/>
          <w:i w:val="0"/>
          <w:color w:val="1F3B63"/>
          <w:sz w:val="20"/>
        </w:rPr>
        <w:t>Correct the sentence</w:t>
      </w:r>
      <w:r>
        <w:rPr>
          <w:b w:val="0"/>
          <w:i/>
          <w:color w:val="595959"/>
          <w:sz w:val="17"/>
        </w:rPr>
        <w:t xml:space="preserve">   [Practice Book · Grammar · Difficult]</w:t>
      </w:r>
    </w:p>
    <w:p>
      <w:pPr>
        <w:spacing w:after="20"/>
        <w:ind w:left="227"/>
      </w:pPr>
      <w:r>
        <w:rPr>
          <w:b w:val="0"/>
          <w:i w:val="0"/>
          <w:sz w:val="19"/>
        </w:rPr>
        <w:t>✔ 1. Because it is cheap, I like it. / It is cheap, so I like it.</w:t>
      </w:r>
    </w:p>
    <w:p>
      <w:pPr>
        <w:spacing w:after="20"/>
        <w:ind w:left="227"/>
      </w:pPr>
      <w:r>
        <w:rPr>
          <w:b w:val="0"/>
          <w:i w:val="0"/>
          <w:sz w:val="19"/>
        </w:rPr>
        <w:t>✔ 2. My hobby is very interesting.</w:t>
      </w:r>
    </w:p>
    <w:p>
      <w:pPr>
        <w:spacing w:after="20"/>
        <w:ind w:left="227"/>
      </w:pPr>
      <w:r>
        <w:rPr>
          <w:b w:val="0"/>
          <w:i w:val="0"/>
          <w:sz w:val="19"/>
        </w:rPr>
        <w:t>✔ 3. I started this hobby two years ago.</w:t>
      </w:r>
    </w:p>
    <w:p>
      <w:pPr>
        <w:spacing w:after="20"/>
        <w:ind w:left="227"/>
      </w:pPr>
      <w:r>
        <w:rPr>
          <w:b w:val="0"/>
          <w:i w:val="0"/>
          <w:sz w:val="19"/>
        </w:rPr>
        <w:t>✔ 4. Correct.</w:t>
      </w:r>
    </w:p>
    <w:p>
      <w:pPr>
        <w:spacing w:after="80"/>
      </w:pPr>
      <w:r>
        <w:rPr>
          <w:b/>
          <w:i w:val="0"/>
          <w:color w:val="C05A11"/>
          <w:sz w:val="20"/>
        </w:rPr>
        <w:t xml:space="preserve">U1.5-P5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neighbour Tuan has an unusual hobby. He collects old radios. He looks for them at the market every Sunday. He has thirty radios now, and ten of them still work. His hobby is unusual because most young people only use phones. The problem is that old radios take a lot of space.</w:t>
      </w:r>
    </w:p>
    <w:p>
      <w:pPr>
        <w:pStyle w:val="Heading4"/>
      </w:pPr>
      <w:r>
        <w:t>Homework Book</w:t>
      </w:r>
    </w:p>
    <w:p>
      <w:pPr>
        <w:spacing w:after="80"/>
      </w:pPr>
      <w:r>
        <w:rPr>
          <w:b/>
          <w:i w:val="0"/>
          <w:color w:val="C05A11"/>
          <w:sz w:val="20"/>
        </w:rPr>
        <w:t xml:space="preserve">U1.5-H1  </w:t>
      </w:r>
      <w:r>
        <w:rPr>
          <w:b/>
          <w:i w:val="0"/>
          <w:color w:val="1F3B63"/>
          <w:sz w:val="20"/>
        </w:rPr>
        <w:t>Reading</w:t>
      </w:r>
      <w:r>
        <w:rPr>
          <w:b w:val="0"/>
          <w:i/>
          <w:color w:val="595959"/>
          <w:sz w:val="17"/>
        </w:rPr>
        <w:t xml:space="preserve">   [Homework Book · Reading · Easy]</w:t>
      </w:r>
    </w:p>
    <w:p>
      <w:pPr>
        <w:spacing w:after="20"/>
        <w:ind w:left="227"/>
      </w:pPr>
      <w:r>
        <w:rPr>
          <w:b w:val="0"/>
          <w:i w:val="0"/>
          <w:sz w:val="19"/>
        </w:rPr>
        <w:t>✔ 1. T</w:t>
      </w:r>
    </w:p>
    <w:p>
      <w:pPr>
        <w:spacing w:after="20"/>
        <w:ind w:left="227"/>
      </w:pPr>
      <w:r>
        <w:rPr>
          <w:b w:val="0"/>
          <w:i w:val="0"/>
          <w:sz w:val="19"/>
        </w:rPr>
        <w:t>✔ 2. F – she learned from her mother.</w:t>
      </w:r>
    </w:p>
    <w:p>
      <w:pPr>
        <w:spacing w:after="20"/>
        <w:ind w:left="227"/>
      </w:pPr>
      <w:r>
        <w:rPr>
          <w:b w:val="0"/>
          <w:i w:val="0"/>
          <w:sz w:val="19"/>
        </w:rPr>
        <w:t>✔ 3. F – about six months.</w:t>
      </w:r>
    </w:p>
    <w:p>
      <w:pPr>
        <w:spacing w:after="20"/>
        <w:ind w:left="227"/>
      </w:pPr>
      <w:r>
        <w:rPr>
          <w:b w:val="0"/>
          <w:i w:val="0"/>
          <w:sz w:val="19"/>
        </w:rPr>
        <w:t>✔ 4. F – it is cheap.</w:t>
      </w:r>
    </w:p>
    <w:p>
      <w:pPr>
        <w:spacing w:after="20"/>
        <w:ind w:left="227"/>
      </w:pPr>
      <w:r>
        <w:rPr>
          <w:b w:val="0"/>
          <w:i w:val="0"/>
          <w:sz w:val="19"/>
        </w:rPr>
        <w:t>✔ 5. T</w:t>
      </w:r>
    </w:p>
    <w:p>
      <w:pPr>
        <w:spacing w:after="80"/>
      </w:pPr>
      <w:r>
        <w:rPr>
          <w:b/>
          <w:i w:val="0"/>
          <w:color w:val="C05A11"/>
          <w:sz w:val="20"/>
        </w:rPr>
        <w:t xml:space="preserve">U1.5-H2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 like cycling because it is good exercise.</w:t>
      </w:r>
    </w:p>
    <w:p>
      <w:pPr>
        <w:spacing w:after="20"/>
        <w:ind w:left="227"/>
      </w:pPr>
      <w:r>
        <w:rPr>
          <w:b w:val="0"/>
          <w:i w:val="0"/>
          <w:sz w:val="19"/>
        </w:rPr>
        <w:t>✔ 2. It was raining, so we stayed at home.</w:t>
      </w:r>
    </w:p>
    <w:p>
      <w:pPr>
        <w:spacing w:after="20"/>
        <w:ind w:left="227"/>
      </w:pPr>
      <w:r>
        <w:rPr>
          <w:b w:val="0"/>
          <w:i w:val="0"/>
          <w:sz w:val="19"/>
        </w:rPr>
        <w:t>✔ 3. She is patient, so she is good at carving.</w:t>
      </w:r>
    </w:p>
    <w:p>
      <w:pPr>
        <w:spacing w:after="20"/>
        <w:ind w:left="227"/>
      </w:pPr>
      <w:r>
        <w:rPr>
          <w:b w:val="0"/>
          <w:i w:val="0"/>
          <w:sz w:val="19"/>
        </w:rPr>
        <w:t>✔ 4. Models are expensive, so he saves his pocket money.</w:t>
      </w:r>
    </w:p>
    <w:p>
      <w:pPr>
        <w:spacing w:after="80"/>
      </w:pPr>
      <w:r>
        <w:rPr>
          <w:b/>
          <w:i w:val="0"/>
          <w:color w:val="C05A11"/>
          <w:sz w:val="20"/>
        </w:rPr>
        <w:t xml:space="preserve">U1.5-H3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U1.5-W1 model. Must contain: hobby, when started, how often, two reasons.</w:t>
      </w:r>
    </w:p>
    <w:p>
      <w:pPr>
        <w:spacing w:after="80"/>
      </w:pPr>
      <w:r>
        <w:rPr>
          <w:b/>
          <w:i w:val="0"/>
          <w:color w:val="C05A11"/>
          <w:sz w:val="20"/>
        </w:rPr>
        <w:t xml:space="preserve">U1.5-H4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Spot-check in Lesson 6.</w:t>
      </w:r>
    </w:p>
    <w:p>
      <w:pPr>
        <w:pStyle w:val="Heading4"/>
      </w:pPr>
      <w:r>
        <w:t>Pronunciation drill (Practice Book, U1L5-PRON)</w:t>
      </w:r>
    </w:p>
    <w:p>
      <w:pPr>
        <w:spacing w:after="80"/>
        <w:ind w:left="227"/>
      </w:pPr>
      <w:r>
        <w:rPr>
          <w:b w:val="0"/>
          <w:i w:val="0"/>
          <w:sz w:val="19"/>
        </w:rPr>
        <w:t>Listen for: Pausing and chunking in a talk. Do not read word by word. Break the sentence into small groups and pause (/) between them: My hobby is gardening. / I do it every evening / with my grandmother.</w:t>
      </w:r>
    </w:p>
    <w:p>
      <w:pPr>
        <w:spacing w:after="80"/>
        <w:ind w:left="227"/>
      </w:pPr>
      <w:r>
        <w:rPr>
          <w:b w:val="0"/>
          <w:i/>
          <w:sz w:val="19"/>
        </w:rPr>
        <w:t>Common Vietnamese-learner problem: Learners often speak with no pauses and no sentence stress, which makes even correct English hard to follow. Mark the pauses in the script with a pencil before speaking.</w:t>
      </w:r>
    </w:p>
    <w:p>
      <w:pPr>
        <w:spacing w:before="40" w:after="120"/>
        <w:pBdr>
          <w:bottom w:val="single" w:sz="8" w:space="1" w:color="1F3B63"/>
        </w:pBdr>
      </w:pPr>
    </w:p>
    <w:p>
      <w:pPr>
        <w:pStyle w:val="Heading2"/>
      </w:pPr>
      <w:r>
        <w:t>U1L6 — Skills 2: Listening: A hobby interview + Writing: A paragraph about my hobby</w:t>
      </w:r>
    </w:p>
    <w:p>
      <w:pPr>
        <w:spacing w:after="80"/>
      </w:pPr>
      <w:r>
        <w:rPr>
          <w:b w:val="0"/>
          <w:i/>
          <w:color w:val="595959"/>
          <w:sz w:val="18"/>
        </w:rPr>
        <w:t>Student Coursebook &amp; Practice Book, Unit 1 Lesson 6; Homework Book U1L6</w:t>
      </w:r>
    </w:p>
    <w:p>
      <w:pPr>
        <w:pStyle w:val="Heading4"/>
      </w:pPr>
      <w:r>
        <w:t>Student Book – Practice</w:t>
      </w:r>
    </w:p>
    <w:p>
      <w:pPr>
        <w:spacing w:after="80"/>
      </w:pPr>
      <w:r>
        <w:rPr>
          <w:b/>
          <w:i w:val="0"/>
          <w:color w:val="C05A11"/>
          <w:sz w:val="20"/>
        </w:rPr>
        <w:t xml:space="preserve">U1.6-G1  </w:t>
      </w:r>
      <w:r>
        <w:rPr>
          <w:b/>
          <w:i w:val="0"/>
          <w:color w:val="1F3B63"/>
          <w:sz w:val="20"/>
        </w:rPr>
        <w:t>Order the paragraph</w:t>
      </w:r>
      <w:r>
        <w:rPr>
          <w:b w:val="0"/>
          <w:i/>
          <w:color w:val="595959"/>
          <w:sz w:val="17"/>
        </w:rPr>
        <w:t xml:space="preserve">   [Student Book – Practice · Writing (model answer) · Easy]</w:t>
      </w:r>
    </w:p>
    <w:p>
      <w:pPr>
        <w:spacing w:after="20"/>
        <w:ind w:left="227"/>
      </w:pPr>
      <w:r>
        <w:rPr>
          <w:b w:val="0"/>
          <w:i w:val="0"/>
          <w:sz w:val="19"/>
        </w:rPr>
        <w:t>✔ 3, 1, 5, 2, 4 → My hobby is playing badminton. / I started when I was nine, because my brother needed a partner. / I usually play with my brother in the yard after dinner. / I like it because it is good exercise and it is not expensive. / In short, badminton keeps me healthy and gives me time with my family.</w:t>
      </w:r>
    </w:p>
    <w:p>
      <w:pPr>
        <w:spacing w:after="80"/>
      </w:pPr>
      <w:r>
        <w:rPr>
          <w:b/>
          <w:i w:val="0"/>
          <w:color w:val="C05A11"/>
          <w:sz w:val="20"/>
        </w:rPr>
        <w:t xml:space="preserve">U1.6-G2  </w:t>
      </w:r>
      <w:r>
        <w:rPr>
          <w:b/>
          <w:i w:val="0"/>
          <w:color w:val="1F3B63"/>
          <w:sz w:val="20"/>
        </w:rPr>
        <w:t>Final -s sounds</w:t>
      </w:r>
      <w:r>
        <w:rPr>
          <w:b w:val="0"/>
          <w:i/>
          <w:color w:val="595959"/>
          <w:sz w:val="17"/>
        </w:rPr>
        <w:t xml:space="preserve">   [Student Book – Practice · Pronunciation · Medium]</w:t>
      </w:r>
    </w:p>
    <w:p>
      <w:pPr>
        <w:spacing w:after="20"/>
        <w:ind w:left="227"/>
      </w:pPr>
      <w:r>
        <w:rPr>
          <w:b w:val="0"/>
          <w:i w:val="0"/>
          <w:sz w:val="19"/>
        </w:rPr>
        <w:t>✔ 1. /s/</w:t>
      </w:r>
    </w:p>
    <w:p>
      <w:pPr>
        <w:spacing w:after="20"/>
        <w:ind w:left="227"/>
      </w:pPr>
      <w:r>
        <w:rPr>
          <w:b w:val="0"/>
          <w:i w:val="0"/>
          <w:sz w:val="19"/>
        </w:rPr>
        <w:t>✔ 2. /z/</w:t>
      </w:r>
    </w:p>
    <w:p>
      <w:pPr>
        <w:spacing w:after="20"/>
        <w:ind w:left="227"/>
      </w:pPr>
      <w:r>
        <w:rPr>
          <w:b w:val="0"/>
          <w:i w:val="0"/>
          <w:sz w:val="19"/>
        </w:rPr>
        <w:t>✔ 3. /ɪz/</w:t>
      </w:r>
    </w:p>
    <w:p>
      <w:pPr>
        <w:spacing w:after="20"/>
        <w:ind w:left="227"/>
      </w:pPr>
      <w:r>
        <w:rPr>
          <w:b w:val="0"/>
          <w:i w:val="0"/>
          <w:sz w:val="19"/>
        </w:rPr>
        <w:t>✔ 4. /s/</w:t>
      </w:r>
    </w:p>
    <w:p>
      <w:pPr>
        <w:spacing w:after="20"/>
        <w:ind w:left="227"/>
      </w:pPr>
      <w:r>
        <w:rPr>
          <w:b w:val="0"/>
          <w:i w:val="0"/>
          <w:sz w:val="19"/>
        </w:rPr>
        <w:t>✔ 5. /ɪz/</w:t>
      </w:r>
    </w:p>
    <w:p>
      <w:pPr>
        <w:spacing w:after="20"/>
        <w:ind w:left="227"/>
      </w:pPr>
      <w:r>
        <w:rPr>
          <w:b w:val="0"/>
          <w:i w:val="0"/>
          <w:sz w:val="19"/>
        </w:rPr>
        <w:t>✔ 6. /z/</w:t>
      </w:r>
    </w:p>
    <w:p>
      <w:pPr>
        <w:spacing w:after="20"/>
        <w:ind w:left="227"/>
      </w:pPr>
      <w:r>
        <w:rPr>
          <w:b w:val="0"/>
          <w:i w:val="0"/>
          <w:sz w:val="19"/>
        </w:rPr>
        <w:t>✔ 7. /s/</w:t>
      </w:r>
    </w:p>
    <w:p>
      <w:pPr>
        <w:spacing w:after="20"/>
        <w:ind w:left="227"/>
      </w:pPr>
      <w:r>
        <w:rPr>
          <w:b w:val="0"/>
          <w:i w:val="0"/>
          <w:sz w:val="19"/>
        </w:rPr>
        <w:t>✔ 8. /ɪz/</w:t>
      </w:r>
    </w:p>
    <w:p>
      <w:pPr>
        <w:pStyle w:val="Heading4"/>
      </w:pPr>
      <w:r>
        <w:t>Student Book – Now you try</w:t>
      </w:r>
    </w:p>
    <w:p>
      <w:pPr>
        <w:spacing w:after="80"/>
      </w:pPr>
      <w:r>
        <w:rPr>
          <w:b/>
          <w:i w:val="0"/>
          <w:color w:val="C05A11"/>
          <w:sz w:val="20"/>
        </w:rPr>
        <w:t xml:space="preserve">U1.6-I1  </w:t>
      </w:r>
      <w:r>
        <w:rPr>
          <w:b/>
          <w:i w:val="0"/>
          <w:color w:val="1F3B63"/>
          <w:sz w:val="20"/>
        </w:rPr>
        <w:t>Write your paragraph</w:t>
      </w:r>
      <w:r>
        <w:rPr>
          <w:b w:val="0"/>
          <w:i/>
          <w:color w:val="595959"/>
          <w:sz w:val="17"/>
        </w:rPr>
        <w:t xml:space="preserve">   [Student Book – Now you try · Writing (model answer) · Difficult]</w:t>
      </w:r>
    </w:p>
    <w:p>
      <w:pPr>
        <w:spacing w:after="20"/>
        <w:ind w:left="227"/>
      </w:pPr>
      <w:r>
        <w:rPr>
          <w:b w:val="0"/>
          <w:i w:val="0"/>
          <w:sz w:val="19"/>
        </w:rPr>
        <w:t>✔ See U1.6-W2 model.</w:t>
      </w:r>
    </w:p>
    <w:p>
      <w:pPr>
        <w:spacing w:after="80"/>
      </w:pPr>
      <w:r>
        <w:rPr>
          <w:b/>
          <w:i w:val="0"/>
          <w:color w:val="C05A11"/>
          <w:sz w:val="20"/>
        </w:rPr>
        <w:t xml:space="preserve">U1.6-I2  </w:t>
      </w:r>
      <w:r>
        <w:rPr>
          <w:b/>
          <w:i w:val="0"/>
          <w:color w:val="1F3B63"/>
          <w:sz w:val="20"/>
        </w:rPr>
        <w:t>Radio interview role play</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U1.6-S1  </w:t>
      </w:r>
      <w:r>
        <w:rPr>
          <w:b/>
          <w:i w:val="0"/>
          <w:color w:val="1F3B63"/>
          <w:sz w:val="20"/>
        </w:rPr>
        <w:t>Interview your partner</w:t>
      </w:r>
      <w:r>
        <w:rPr>
          <w:b w:val="0"/>
          <w:i/>
          <w:color w:val="595959"/>
          <w:sz w:val="17"/>
        </w:rPr>
        <w:t xml:space="preserve">   [Student Book – Speaking · Speaking (suggested answer) · Medium]</w:t>
      </w:r>
    </w:p>
    <w:p>
      <w:pPr>
        <w:spacing w:after="20"/>
        <w:ind w:left="227"/>
      </w:pPr>
      <w:r>
        <w:rPr>
          <w:b w:val="0"/>
          <w:i w:val="0"/>
          <w:sz w:val="19"/>
        </w:rPr>
        <w:t>✔ Students' own answers. This table becomes the plan for the writing task.</w:t>
      </w:r>
    </w:p>
    <w:p>
      <w:pPr>
        <w:pStyle w:val="Heading4"/>
      </w:pPr>
      <w:r>
        <w:t>Student Book – Writing</w:t>
      </w:r>
    </w:p>
    <w:p>
      <w:pPr>
        <w:spacing w:after="80"/>
      </w:pPr>
      <w:r>
        <w:rPr>
          <w:b/>
          <w:i w:val="0"/>
          <w:color w:val="C05A11"/>
          <w:sz w:val="20"/>
        </w:rPr>
        <w:t xml:space="preserve">U1.6-W1  </w:t>
      </w:r>
      <w:r>
        <w:rPr>
          <w:b/>
          <w:i w:val="0"/>
          <w:color w:val="1F3B63"/>
          <w:sz w:val="20"/>
        </w:rPr>
        <w:t>Plan</w:t>
      </w:r>
      <w:r>
        <w:rPr>
          <w:b w:val="0"/>
          <w:i/>
          <w:color w:val="595959"/>
          <w:sz w:val="17"/>
        </w:rPr>
        <w:t xml:space="preserve">   [Student Book – Writing · Writing (model answer) · Medium]</w:t>
      </w:r>
    </w:p>
    <w:p>
      <w:pPr>
        <w:spacing w:after="20"/>
        <w:ind w:left="227"/>
      </w:pPr>
      <w:r>
        <w:rPr>
          <w:b w:val="0"/>
          <w:i w:val="0"/>
          <w:sz w:val="19"/>
        </w:rPr>
        <w:t>✔ The plan must be in note form. Check every student's plan before they write.</w:t>
      </w:r>
    </w:p>
    <w:p>
      <w:pPr>
        <w:spacing w:after="80"/>
      </w:pPr>
      <w:r>
        <w:rPr>
          <w:b/>
          <w:i w:val="0"/>
          <w:color w:val="C05A11"/>
          <w:sz w:val="20"/>
        </w:rPr>
        <w:t xml:space="preserve">U1.6-W2  </w:t>
      </w:r>
      <w:r>
        <w:rPr>
          <w:b/>
          <w:i w:val="0"/>
          <w:color w:val="1F3B63"/>
          <w:sz w:val="20"/>
        </w:rPr>
        <w:t>Write</w:t>
      </w:r>
      <w:r>
        <w:rPr>
          <w:b w:val="0"/>
          <w:i/>
          <w:color w:val="595959"/>
          <w:sz w:val="17"/>
        </w:rPr>
        <w:t xml:space="preserve">   [Student Book – Writing · Writing (model answer) · Difficult]</w:t>
      </w:r>
    </w:p>
    <w:p>
      <w:pPr>
        <w:spacing w:after="20"/>
        <w:ind w:left="227"/>
      </w:pPr>
      <w:r>
        <w:rPr>
          <w:b w:val="0"/>
          <w:i w:val="0"/>
          <w:sz w:val="19"/>
        </w:rPr>
        <w:t>✔ Model: My hobby is drawing cartoons. I started two years ago, after I read a comic book about a small robot. I draw every evening for about thirty minutes, usually at my desk after my homework. I like drawing because it is cheap and because I can show my own ideas. The only problem is that my sister always wants to see my pictures before they are finished! In short, drawing makes me relaxed and happy. (76 words)</w:t>
      </w:r>
    </w:p>
    <w:p>
      <w:pPr>
        <w:spacing w:after="80"/>
      </w:pPr>
      <w:r>
        <w:rPr>
          <w:b/>
          <w:i w:val="0"/>
          <w:color w:val="C05A11"/>
          <w:sz w:val="20"/>
        </w:rPr>
        <w:t xml:space="preserve">U1.6-W3  </w:t>
      </w:r>
      <w:r>
        <w:rPr>
          <w:b/>
          <w:i w:val="0"/>
          <w:color w:val="1F3B63"/>
          <w:sz w:val="20"/>
        </w:rPr>
        <w:t>Check with the checklist</w:t>
      </w:r>
      <w:r>
        <w:rPr>
          <w:b w:val="0"/>
          <w:i/>
          <w:color w:val="595959"/>
          <w:sz w:val="17"/>
        </w:rPr>
        <w:t xml:space="preserve">   [Student Book – Writing · Writing (model answer) · Medium]</w:t>
      </w:r>
    </w:p>
    <w:p>
      <w:pPr>
        <w:spacing w:after="20"/>
        <w:ind w:left="227"/>
      </w:pPr>
      <w:r>
        <w:rPr>
          <w:b w:val="0"/>
          <w:i w:val="0"/>
          <w:sz w:val="19"/>
        </w:rPr>
        <w:t>✔ Peer correction: students write ONE thing they liked and ONE thing to improve.</w:t>
      </w:r>
    </w:p>
    <w:p>
      <w:pPr>
        <w:pStyle w:val="Heading4"/>
      </w:pPr>
      <w:r>
        <w:t>Student Book – Reading</w:t>
      </w:r>
    </w:p>
    <w:p>
      <w:pPr>
        <w:spacing w:after="80"/>
      </w:pPr>
      <w:r>
        <w:rPr>
          <w:b/>
          <w:i w:val="0"/>
          <w:color w:val="C05A11"/>
          <w:sz w:val="20"/>
        </w:rPr>
        <w:t xml:space="preserve">U1.6-R1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'My hobby is cycling.'</w:t>
      </w:r>
    </w:p>
    <w:p>
      <w:pPr>
        <w:spacing w:after="20"/>
        <w:ind w:left="227"/>
      </w:pPr>
      <w:r>
        <w:rPr>
          <w:b w:val="0"/>
          <w:i w:val="0"/>
          <w:sz w:val="19"/>
        </w:rPr>
        <w:t>✔ 2. Four.</w:t>
      </w:r>
    </w:p>
    <w:p>
      <w:pPr>
        <w:spacing w:after="20"/>
        <w:ind w:left="227"/>
      </w:pPr>
      <w:r>
        <w:rPr>
          <w:b w:val="0"/>
          <w:i w:val="0"/>
          <w:sz w:val="19"/>
        </w:rPr>
        <w:t>✔ 3. 'In short, cycling makes me healthy and happy.'</w:t>
      </w:r>
    </w:p>
    <w:p>
      <w:pPr>
        <w:spacing w:after="20"/>
        <w:ind w:left="227"/>
      </w:pPr>
      <w:r>
        <w:rPr>
          <w:b w:val="0"/>
          <w:i w:val="0"/>
          <w:sz w:val="19"/>
        </w:rPr>
        <w:t>✔ 4. it keeps me fit / it does not cost any money</w:t>
      </w:r>
    </w:p>
    <w:p>
      <w:pPr>
        <w:spacing w:after="20"/>
        <w:ind w:left="227"/>
      </w:pPr>
      <w:r>
        <w:rPr>
          <w:b w:val="0"/>
          <w:i w:val="0"/>
          <w:sz w:val="19"/>
        </w:rPr>
        <w:t>✔ 5. 'and' / 'when' / 'In short'</w:t>
      </w:r>
    </w:p>
    <w:p>
      <w:pPr>
        <w:pStyle w:val="Heading4"/>
      </w:pPr>
      <w:r>
        <w:t>Student Book – Listening</w:t>
      </w:r>
    </w:p>
    <w:p>
      <w:pPr>
        <w:spacing w:after="80"/>
      </w:pPr>
      <w:r>
        <w:rPr>
          <w:b/>
          <w:i w:val="0"/>
          <w:color w:val="C05A11"/>
          <w:sz w:val="20"/>
        </w:rPr>
        <w:t xml:space="preserve">U1.6-L1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what one person does at the weekend</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U1.6-L2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d, e, c, b, a</w:t>
      </w:r>
    </w:p>
    <w:p>
      <w:pPr>
        <w:spacing w:after="20"/>
        <w:ind w:left="227"/>
      </w:pPr>
      <w:r>
        <w:rPr>
          <w:b w:val="0"/>
          <w:i w:val="0"/>
          <w:sz w:val="19"/>
        </w:rPr>
        <w:t>✔ a = 5</w:t>
      </w:r>
    </w:p>
    <w:p>
      <w:pPr>
        <w:spacing w:after="20"/>
        <w:ind w:left="227"/>
      </w:pPr>
      <w:r>
        <w:rPr>
          <w:b w:val="0"/>
          <w:i w:val="0"/>
          <w:sz w:val="19"/>
        </w:rPr>
        <w:t>✔ b = 4</w:t>
      </w:r>
    </w:p>
    <w:p>
      <w:pPr>
        <w:spacing w:after="20"/>
        <w:ind w:left="227"/>
      </w:pPr>
      <w:r>
        <w:rPr>
          <w:b w:val="0"/>
          <w:i w:val="0"/>
          <w:sz w:val="19"/>
        </w:rPr>
        <w:t>✔ c = 3</w:t>
      </w:r>
    </w:p>
    <w:p>
      <w:pPr>
        <w:spacing w:after="20"/>
        <w:ind w:left="227"/>
      </w:pPr>
      <w:r>
        <w:rPr>
          <w:b w:val="0"/>
          <w:i w:val="0"/>
          <w:sz w:val="19"/>
        </w:rPr>
        <w:t>✔ d = 1</w:t>
      </w:r>
    </w:p>
    <w:p>
      <w:pPr>
        <w:spacing w:after="20"/>
        <w:ind w:left="227"/>
      </w:pPr>
      <w:r>
        <w:rPr>
          <w:b w:val="0"/>
          <w:i w:val="0"/>
          <w:sz w:val="19"/>
        </w:rPr>
        <w:t>✔ e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U1.6-L3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weekend</w:t>
      </w:r>
    </w:p>
    <w:p>
      <w:pPr>
        <w:spacing w:after="20"/>
        <w:ind w:left="227"/>
      </w:pPr>
      <w:r>
        <w:rPr>
          <w:b w:val="0"/>
          <w:i w:val="0"/>
          <w:sz w:val="19"/>
        </w:rPr>
        <w:t>✔ 2. weekend</w:t>
      </w:r>
    </w:p>
    <w:p>
      <w:pPr>
        <w:spacing w:after="20"/>
        <w:ind w:left="227"/>
      </w:pPr>
      <w:r>
        <w:rPr>
          <w:b w:val="0"/>
          <w:i w:val="0"/>
          <w:sz w:val="19"/>
        </w:rPr>
        <w:t>✔ 3. usually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U1.6-P1  </w:t>
      </w:r>
      <w:r>
        <w:rPr>
          <w:b/>
          <w:i w:val="0"/>
          <w:color w:val="1F3B63"/>
          <w:sz w:val="20"/>
        </w:rPr>
        <w:t>Complete the notes</w:t>
      </w:r>
      <w:r>
        <w:rPr>
          <w:b w:val="0"/>
          <w:i/>
          <w:color w:val="595959"/>
          <w:sz w:val="17"/>
        </w:rPr>
        <w:t xml:space="preserve">   [Practice Book · Reading · Easy]</w:t>
      </w:r>
    </w:p>
    <w:p>
      <w:pPr>
        <w:spacing w:after="20"/>
        <w:ind w:left="227"/>
      </w:pPr>
      <w:r>
        <w:rPr>
          <w:b w:val="0"/>
          <w:i w:val="0"/>
          <w:sz w:val="19"/>
        </w:rPr>
        <w:t>✔ cycling</w:t>
      </w:r>
    </w:p>
    <w:p>
      <w:pPr>
        <w:spacing w:after="20"/>
        <w:ind w:left="227"/>
      </w:pPr>
      <w:r>
        <w:rPr>
          <w:b w:val="0"/>
          <w:i w:val="0"/>
          <w:sz w:val="19"/>
        </w:rPr>
        <w:t>✔ three years ago</w:t>
      </w:r>
    </w:p>
    <w:p>
      <w:pPr>
        <w:spacing w:after="20"/>
        <w:ind w:left="227"/>
      </w:pPr>
      <w:r>
        <w:rPr>
          <w:b w:val="0"/>
          <w:i w:val="0"/>
          <w:sz w:val="19"/>
        </w:rPr>
        <w:t>✔ the river road near his village</w:t>
      </w:r>
    </w:p>
    <w:p>
      <w:pPr>
        <w:spacing w:after="20"/>
        <w:ind w:left="227"/>
      </w:pPr>
      <w:r>
        <w:rPr>
          <w:b w:val="0"/>
          <w:i w:val="0"/>
          <w:sz w:val="19"/>
        </w:rPr>
        <w:t>✔ about half past four</w:t>
      </w:r>
    </w:p>
    <w:p>
      <w:pPr>
        <w:spacing w:after="20"/>
        <w:ind w:left="227"/>
      </w:pPr>
      <w:r>
        <w:rPr>
          <w:b w:val="0"/>
          <w:i w:val="0"/>
          <w:sz w:val="19"/>
        </w:rPr>
        <w:t>✔ keeps him fit / costs no money</w:t>
      </w:r>
    </w:p>
    <w:p>
      <w:pPr>
        <w:spacing w:after="20"/>
        <w:ind w:left="227"/>
      </w:pPr>
      <w:r>
        <w:rPr>
          <w:b w:val="0"/>
          <w:i w:val="0"/>
          <w:sz w:val="19"/>
        </w:rPr>
        <w:t>✔ the rainy season</w:t>
      </w:r>
    </w:p>
    <w:p>
      <w:pPr>
        <w:spacing w:after="80"/>
      </w:pPr>
      <w:r>
        <w:rPr>
          <w:b/>
          <w:i w:val="0"/>
          <w:color w:val="C05A11"/>
          <w:sz w:val="20"/>
        </w:rPr>
        <w:t xml:space="preserve">U1.6-P2  </w:t>
      </w:r>
      <w:r>
        <w:rPr>
          <w:b/>
          <w:i w:val="0"/>
          <w:color w:val="1F3B63"/>
          <w:sz w:val="20"/>
        </w:rPr>
        <w:t>Topic sentences</w:t>
      </w:r>
      <w:r>
        <w:rPr>
          <w:b w:val="0"/>
          <w:i/>
          <w:color w:val="595959"/>
          <w:sz w:val="17"/>
        </w:rPr>
        <w:t xml:space="preserve">   [Practice Book · Writing (model answer) · Medium]</w:t>
      </w:r>
    </w:p>
    <w:p>
      <w:pPr>
        <w:spacing w:after="20"/>
        <w:ind w:left="227"/>
      </w:pPr>
      <w:r>
        <w:rPr>
          <w:b w:val="0"/>
          <w:i w:val="0"/>
          <w:sz w:val="19"/>
        </w:rPr>
        <w:t>✔ 1. My hobby is reading. / I love reading books.</w:t>
      </w:r>
    </w:p>
    <w:p>
      <w:pPr>
        <w:spacing w:after="20"/>
        <w:ind w:left="227"/>
      </w:pPr>
      <w:r>
        <w:rPr>
          <w:b w:val="0"/>
          <w:i w:val="0"/>
          <w:sz w:val="19"/>
        </w:rPr>
        <w:t>✔ 2. My hobby is playing football.</w:t>
      </w:r>
    </w:p>
    <w:p>
      <w:pPr>
        <w:spacing w:after="80"/>
      </w:pPr>
      <w:r>
        <w:rPr>
          <w:b/>
          <w:i w:val="0"/>
          <w:color w:val="C05A11"/>
          <w:sz w:val="20"/>
        </w:rPr>
        <w:t xml:space="preserve">U1.6-P3  </w:t>
      </w:r>
      <w:r>
        <w:rPr>
          <w:b/>
          <w:i w:val="0"/>
          <w:color w:val="1F3B63"/>
          <w:sz w:val="20"/>
        </w:rPr>
        <w:t>Improve the paragraph</w:t>
      </w:r>
      <w:r>
        <w:rPr>
          <w:b w:val="0"/>
          <w:i/>
          <w:color w:val="595959"/>
          <w:sz w:val="17"/>
        </w:rPr>
        <w:t xml:space="preserve">   [Practice Book · Writing (model answer) · Difficult]</w:t>
      </w:r>
    </w:p>
    <w:p>
      <w:pPr>
        <w:spacing w:after="20"/>
        <w:ind w:left="227"/>
      </w:pPr>
      <w:r>
        <w:rPr>
          <w:b w:val="0"/>
          <w:i w:val="0"/>
          <w:sz w:val="19"/>
        </w:rPr>
        <w:t>✔ 1. collect → collecting</w:t>
      </w:r>
    </w:p>
    <w:p>
      <w:pPr>
        <w:spacing w:after="20"/>
        <w:ind w:left="227"/>
      </w:pPr>
      <w:r>
        <w:rPr>
          <w:b w:val="0"/>
          <w:i w:val="0"/>
          <w:sz w:val="19"/>
        </w:rPr>
        <w:t>✔ 2. start → started</w:t>
      </w:r>
    </w:p>
    <w:p>
      <w:pPr>
        <w:spacing w:after="20"/>
        <w:ind w:left="227"/>
      </w:pPr>
      <w:r>
        <w:rPr>
          <w:b w:val="0"/>
          <w:i w:val="0"/>
          <w:sz w:val="19"/>
        </w:rPr>
        <w:t>✔ 3. give → gave</w:t>
      </w:r>
    </w:p>
    <w:p>
      <w:pPr>
        <w:spacing w:after="20"/>
        <w:ind w:left="227"/>
      </w:pPr>
      <w:r>
        <w:rPr>
          <w:b w:val="0"/>
          <w:i w:val="0"/>
          <w:sz w:val="19"/>
        </w:rPr>
        <w:t>✔ 4. (add a closing sentence, e.g. 'In short, stamps take me around the world.')</w:t>
      </w:r>
    </w:p>
    <w:p>
      <w:pPr>
        <w:spacing w:after="80"/>
      </w:pPr>
      <w:r>
        <w:rPr>
          <w:b/>
          <w:i w:val="0"/>
          <w:color w:val="C05A11"/>
          <w:sz w:val="20"/>
        </w:rPr>
        <w:t xml:space="preserve">U1.6-P4  </w:t>
      </w:r>
      <w:r>
        <w:rPr>
          <w:b/>
          <w:i w:val="0"/>
          <w:color w:val="1F3B63"/>
          <w:sz w:val="20"/>
        </w:rPr>
        <w:t>Free writing</w:t>
      </w:r>
      <w:r>
        <w:rPr>
          <w:b w:val="0"/>
          <w:i/>
          <w:color w:val="595959"/>
          <w:sz w:val="17"/>
        </w:rPr>
        <w:t xml:space="preserve">   [Practice Book · Writing (model answer) · Difficult]</w:t>
      </w:r>
    </w:p>
    <w:p>
      <w:pPr>
        <w:spacing w:after="20"/>
        <w:ind w:left="227"/>
      </w:pPr>
      <w:r>
        <w:rPr>
          <w:b w:val="0"/>
          <w:i w:val="0"/>
          <w:sz w:val="19"/>
        </w:rPr>
        <w:t>✔ Model: My grandmother's hobby is gardening. She started many years ago, when she moved to our village. Every morning she waters the vegetables and cuts the old leaves. She likes gardening because it is quiet and because our family eats her vegetables. In the hot season the work is hard, but she never stops. In short, the garden makes her happy. (68 words)</w:t>
      </w:r>
    </w:p>
    <w:p>
      <w:pPr>
        <w:pStyle w:val="Heading4"/>
      </w:pPr>
      <w:r>
        <w:t>Homework Book</w:t>
      </w:r>
    </w:p>
    <w:p>
      <w:pPr>
        <w:spacing w:after="80"/>
      </w:pPr>
      <w:r>
        <w:rPr>
          <w:b/>
          <w:i w:val="0"/>
          <w:color w:val="C05A11"/>
          <w:sz w:val="20"/>
        </w:rPr>
        <w:t xml:space="preserve">U1.6-H1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day</w:t>
      </w:r>
    </w:p>
    <w:p>
      <w:pPr>
        <w:spacing w:after="20"/>
        <w:ind w:left="227"/>
      </w:pPr>
      <w:r>
        <w:rPr>
          <w:b w:val="0"/>
          <w:i w:val="0"/>
          <w:sz w:val="19"/>
        </w:rPr>
        <w:t>✔ 2. kilometres</w:t>
      </w:r>
    </w:p>
    <w:p>
      <w:pPr>
        <w:spacing w:after="20"/>
        <w:ind w:left="227"/>
      </w:pPr>
      <w:r>
        <w:rPr>
          <w:b w:val="0"/>
          <w:i w:val="0"/>
          <w:sz w:val="19"/>
        </w:rPr>
        <w:t>✔ 3. fit</w:t>
      </w:r>
    </w:p>
    <w:p>
      <w:pPr>
        <w:spacing w:after="20"/>
        <w:ind w:left="227"/>
      </w:pPr>
      <w:r>
        <w:rPr>
          <w:b w:val="0"/>
          <w:i w:val="0"/>
          <w:sz w:val="19"/>
        </w:rPr>
        <w:t>✔ 4. rainy</w:t>
      </w:r>
    </w:p>
    <w:p>
      <w:pPr>
        <w:spacing w:after="80"/>
      </w:pPr>
      <w:r>
        <w:rPr>
          <w:b/>
          <w:i w:val="0"/>
          <w:color w:val="C05A11"/>
          <w:sz w:val="20"/>
        </w:rPr>
        <w:t xml:space="preserve">U1.6-H2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1. /z/</w:t>
      </w:r>
    </w:p>
    <w:p>
      <w:pPr>
        <w:spacing w:after="20"/>
        <w:ind w:left="227"/>
      </w:pPr>
      <w:r>
        <w:rPr>
          <w:b w:val="0"/>
          <w:i w:val="0"/>
          <w:sz w:val="19"/>
        </w:rPr>
        <w:t>✔ 2. /ɪz/</w:t>
      </w:r>
    </w:p>
    <w:p>
      <w:pPr>
        <w:spacing w:after="20"/>
        <w:ind w:left="227"/>
      </w:pPr>
      <w:r>
        <w:rPr>
          <w:b w:val="0"/>
          <w:i w:val="0"/>
          <w:sz w:val="19"/>
        </w:rPr>
        <w:t>✔ 3. /s/</w:t>
      </w:r>
    </w:p>
    <w:p>
      <w:pPr>
        <w:spacing w:after="20"/>
        <w:ind w:left="227"/>
      </w:pPr>
      <w:r>
        <w:rPr>
          <w:b w:val="0"/>
          <w:i w:val="0"/>
          <w:sz w:val="19"/>
        </w:rPr>
        <w:t>✔ 4. /z/</w:t>
      </w:r>
    </w:p>
    <w:p>
      <w:pPr>
        <w:spacing w:after="20"/>
        <w:ind w:left="227"/>
      </w:pPr>
      <w:r>
        <w:rPr>
          <w:b w:val="0"/>
          <w:i w:val="0"/>
          <w:sz w:val="19"/>
        </w:rPr>
        <w:t>✔ 5. /ɪz/</w:t>
      </w:r>
    </w:p>
    <w:p>
      <w:pPr>
        <w:spacing w:after="20"/>
        <w:ind w:left="227"/>
      </w:pPr>
      <w:r>
        <w:rPr>
          <w:b w:val="0"/>
          <w:i w:val="0"/>
          <w:sz w:val="19"/>
        </w:rPr>
        <w:t>✔ 6. /s/</w:t>
      </w:r>
    </w:p>
    <w:p>
      <w:pPr>
        <w:spacing w:after="80"/>
      </w:pPr>
      <w:r>
        <w:rPr>
          <w:b/>
          <w:i w:val="0"/>
          <w:color w:val="C05A11"/>
          <w:sz w:val="20"/>
        </w:rPr>
        <w:t xml:space="preserve">U1.6-H3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 out of 10: content 4, structure 3, grammar/spelling 2, length 1.</w:t>
      </w:r>
    </w:p>
    <w:p>
      <w:pPr>
        <w:spacing w:after="80"/>
      </w:pPr>
      <w:r>
        <w:rPr>
          <w:b/>
          <w:i w:val="0"/>
          <w:color w:val="C05A11"/>
          <w:sz w:val="20"/>
        </w:rPr>
        <w:t xml:space="preserve">U1.6-H4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Any reasonable notes; this feeds directly into the Unit 1 project.</w:t>
      </w:r>
    </w:p>
    <w:p>
      <w:pPr>
        <w:pStyle w:val="Heading4"/>
      </w:pPr>
      <w:r>
        <w:t>Pronunciation drill (Practice Book, U1L6-PRON)</w:t>
      </w:r>
    </w:p>
    <w:p>
      <w:pPr>
        <w:spacing w:after="80"/>
        <w:ind w:left="227"/>
      </w:pPr>
      <w:r>
        <w:rPr>
          <w:b w:val="0"/>
          <w:i w:val="0"/>
          <w:sz w:val="19"/>
        </w:rPr>
        <w:t>Listen for: Final -s: /s/, /z/ and /ɪz/. After a quiet sound (p, t, k, f) → /s/: likes, takes. After a voiced sound → /z/: plays, loves. After s, sh, ch, x, ge → /ɪz/: watches, arranges.</w:t>
      </w:r>
    </w:p>
    <w:p>
      <w:pPr>
        <w:spacing w:after="80"/>
        <w:ind w:left="227"/>
      </w:pPr>
      <w:r>
        <w:rPr>
          <w:b w:val="0"/>
          <w:i/>
          <w:sz w:val="19"/>
        </w:rPr>
        <w:t>Common Vietnamese-learner problem: This is THE key Vietnamese pronunciation problem: the final -s simply disappears. Spend 3 minutes on it in every lesson from now on.</w:t>
      </w:r>
    </w:p>
    <w:p>
      <w:pPr>
        <w:spacing w:before="40" w:after="120"/>
        <w:pBdr>
          <w:bottom w:val="single" w:sz="8" w:space="1" w:color="1F3B63"/>
        </w:pBdr>
      </w:pPr>
    </w:p>
    <w:p>
      <w:pPr>
        <w:pStyle w:val="Heading2"/>
      </w:pPr>
      <w:r>
        <w:t>U1L7 — Looking Back &amp; Project: Unit 1 review and the Hobby Fair</w:t>
      </w:r>
    </w:p>
    <w:p>
      <w:pPr>
        <w:spacing w:after="80"/>
      </w:pPr>
      <w:r>
        <w:rPr>
          <w:b w:val="0"/>
          <w:i/>
          <w:color w:val="595959"/>
          <w:sz w:val="18"/>
        </w:rPr>
        <w:t>Student Coursebook &amp; Practice Book, Unit 1 Lesson 7; Homework Book U1L7</w:t>
      </w:r>
    </w:p>
    <w:p>
      <w:pPr>
        <w:pStyle w:val="Heading4"/>
      </w:pPr>
      <w:r>
        <w:t>Student Book – Practice</w:t>
      </w:r>
    </w:p>
    <w:p>
      <w:pPr>
        <w:spacing w:after="80"/>
      </w:pPr>
      <w:r>
        <w:rPr>
          <w:b/>
          <w:i w:val="0"/>
          <w:color w:val="C05A11"/>
          <w:sz w:val="20"/>
        </w:rPr>
        <w:t xml:space="preserve">U1.7-G1  </w:t>
      </w:r>
      <w:r>
        <w:rPr>
          <w:b/>
          <w:i w:val="0"/>
          <w:color w:val="1F3B63"/>
          <w:sz w:val="20"/>
        </w:rPr>
        <w:t>Vocabulary check</w:t>
      </w:r>
      <w:r>
        <w:rPr>
          <w:b w:val="0"/>
          <w:i/>
          <w:color w:val="595959"/>
          <w:sz w:val="17"/>
        </w:rPr>
        <w:t xml:space="preserve">   [Student Book – Practice · Vocabulary · Easy]</w:t>
      </w:r>
    </w:p>
    <w:p>
      <w:pPr>
        <w:spacing w:after="20"/>
        <w:ind w:left="227"/>
      </w:pPr>
      <w:r>
        <w:rPr>
          <w:b w:val="0"/>
          <w:i w:val="0"/>
          <w:sz w:val="19"/>
        </w:rPr>
        <w:t>✔ 1. collecting stamps</w:t>
      </w:r>
    </w:p>
    <w:p>
      <w:pPr>
        <w:spacing w:after="20"/>
        <w:ind w:left="227"/>
      </w:pPr>
      <w:r>
        <w:rPr>
          <w:b w:val="0"/>
          <w:i w:val="0"/>
          <w:sz w:val="19"/>
        </w:rPr>
        <w:t>✔ 2. bird-watching</w:t>
      </w:r>
    </w:p>
    <w:p>
      <w:pPr>
        <w:spacing w:after="20"/>
        <w:ind w:left="227"/>
      </w:pPr>
      <w:r>
        <w:rPr>
          <w:b w:val="0"/>
          <w:i w:val="0"/>
          <w:sz w:val="19"/>
        </w:rPr>
        <w:t>✔ 3. pottery</w:t>
      </w:r>
    </w:p>
    <w:p>
      <w:pPr>
        <w:spacing w:after="20"/>
        <w:ind w:left="227"/>
      </w:pPr>
      <w:r>
        <w:rPr>
          <w:b w:val="0"/>
          <w:i w:val="0"/>
          <w:sz w:val="19"/>
        </w:rPr>
        <w:t>✔ 4. photography</w:t>
      </w:r>
    </w:p>
    <w:p>
      <w:pPr>
        <w:spacing w:after="20"/>
        <w:ind w:left="227"/>
      </w:pPr>
      <w:r>
        <w:rPr>
          <w:b w:val="0"/>
          <w:i w:val="0"/>
          <w:sz w:val="19"/>
        </w:rPr>
        <w:t>✔ 5. mountain climbing</w:t>
      </w:r>
    </w:p>
    <w:p>
      <w:pPr>
        <w:spacing w:after="20"/>
        <w:ind w:left="227"/>
      </w:pPr>
      <w:r>
        <w:rPr>
          <w:b w:val="0"/>
          <w:i w:val="0"/>
          <w:sz w:val="19"/>
        </w:rPr>
        <w:t>✔ 6. arranging flowers</w:t>
      </w:r>
    </w:p>
    <w:p>
      <w:pPr>
        <w:spacing w:after="80"/>
      </w:pPr>
      <w:r>
        <w:rPr>
          <w:b/>
          <w:i w:val="0"/>
          <w:color w:val="C05A11"/>
          <w:sz w:val="20"/>
        </w:rPr>
        <w:t xml:space="preserve">U1.7-G2  </w:t>
      </w:r>
      <w:r>
        <w:rPr>
          <w:b/>
          <w:i w:val="0"/>
          <w:color w:val="1F3B63"/>
          <w:sz w:val="20"/>
        </w:rPr>
        <w:t>Error clinic – the six Unit 1 mistakes</w:t>
      </w:r>
      <w:r>
        <w:rPr>
          <w:b w:val="0"/>
          <w:i/>
          <w:color w:val="595959"/>
          <w:sz w:val="17"/>
        </w:rPr>
        <w:t xml:space="preserve">   [Student Book – Practice · Grammar · Difficult]</w:t>
      </w:r>
    </w:p>
    <w:p>
      <w:pPr>
        <w:spacing w:after="20"/>
        <w:ind w:left="227"/>
      </w:pPr>
      <w:r>
        <w:rPr>
          <w:b w:val="0"/>
          <w:i w:val="0"/>
          <w:sz w:val="19"/>
        </w:rPr>
        <w:t>✔ 1. My sister collects coins.</w:t>
      </w:r>
    </w:p>
    <w:p>
      <w:pPr>
        <w:spacing w:after="20"/>
        <w:ind w:left="227"/>
      </w:pPr>
      <w:r>
        <w:rPr>
          <w:b w:val="0"/>
          <w:i w:val="0"/>
          <w:sz w:val="19"/>
        </w:rPr>
        <w:t>✔ 2. I often go cycling at the weekend.</w:t>
      </w:r>
    </w:p>
    <w:p>
      <w:pPr>
        <w:spacing w:after="20"/>
        <w:ind w:left="227"/>
      </w:pPr>
      <w:r>
        <w:rPr>
          <w:b w:val="0"/>
          <w:i w:val="0"/>
          <w:sz w:val="19"/>
        </w:rPr>
        <w:t>✔ 3. He is never late for the club.</w:t>
      </w:r>
    </w:p>
    <w:p>
      <w:pPr>
        <w:spacing w:after="20"/>
        <w:ind w:left="227"/>
      </w:pPr>
      <w:r>
        <w:rPr>
          <w:b w:val="0"/>
          <w:i w:val="0"/>
          <w:sz w:val="19"/>
        </w:rPr>
        <w:t>✔ 4. We enjoy playing board games.</w:t>
      </w:r>
    </w:p>
    <w:p>
      <w:pPr>
        <w:spacing w:after="20"/>
        <w:ind w:left="227"/>
      </w:pPr>
      <w:r>
        <w:rPr>
          <w:b w:val="0"/>
          <w:i w:val="0"/>
          <w:sz w:val="19"/>
        </w:rPr>
        <w:t>✔ 5. It is cheap, so everybody likes it. / Because it is cheap, everybody likes it.</w:t>
      </w:r>
    </w:p>
    <w:p>
      <w:pPr>
        <w:spacing w:after="20"/>
        <w:ind w:left="227"/>
      </w:pPr>
      <w:r>
        <w:rPr>
          <w:b w:val="0"/>
          <w:i w:val="0"/>
          <w:sz w:val="19"/>
        </w:rPr>
        <w:t>✔ 6. I like photography very much.</w:t>
      </w:r>
    </w:p>
    <w:p>
      <w:pPr>
        <w:spacing w:after="80"/>
        <w:ind w:left="227"/>
      </w:pPr>
      <w:r>
        <w:rPr>
          <w:b/>
          <w:i w:val="0"/>
          <w:color w:val="0E7C66"/>
          <w:sz w:val="18"/>
        </w:rPr>
        <w:t xml:space="preserve">Explanation: </w:t>
      </w:r>
      <w:r>
        <w:rPr>
          <w:b w:val="0"/>
          <w:i/>
          <w:sz w:val="18"/>
        </w:rPr>
        <w:t>Keep this list on the classroom wall for the whole year and add to it after each unit.</w:t>
      </w:r>
    </w:p>
    <w:p>
      <w:pPr>
        <w:pStyle w:val="Heading4"/>
      </w:pPr>
      <w:r>
        <w:t>Student Book – Now you try</w:t>
      </w:r>
    </w:p>
    <w:p>
      <w:pPr>
        <w:spacing w:after="80"/>
      </w:pPr>
      <w:r>
        <w:rPr>
          <w:b/>
          <w:i w:val="0"/>
          <w:color w:val="C05A11"/>
          <w:sz w:val="20"/>
        </w:rPr>
        <w:t xml:space="preserve">U1.7-I1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is</w:t>
      </w:r>
    </w:p>
    <w:p>
      <w:pPr>
        <w:spacing w:after="20"/>
        <w:ind w:left="227"/>
      </w:pPr>
      <w:r>
        <w:rPr>
          <w:b w:val="0"/>
          <w:i w:val="0"/>
          <w:sz w:val="19"/>
        </w:rPr>
        <w:t>✔ 2. take</w:t>
      </w:r>
    </w:p>
    <w:p>
      <w:pPr>
        <w:spacing w:after="20"/>
        <w:ind w:left="227"/>
      </w:pPr>
      <w:r>
        <w:rPr>
          <w:b w:val="0"/>
          <w:i w:val="0"/>
          <w:sz w:val="19"/>
        </w:rPr>
        <w:t>✔ 3. doesn't like</w:t>
      </w:r>
    </w:p>
    <w:p>
      <w:pPr>
        <w:spacing w:after="20"/>
        <w:ind w:left="227"/>
      </w:pPr>
      <w:r>
        <w:rPr>
          <w:b w:val="0"/>
          <w:i w:val="0"/>
          <w:sz w:val="19"/>
        </w:rPr>
        <w:t>✔ 4. enjoys</w:t>
      </w:r>
    </w:p>
    <w:p>
      <w:pPr>
        <w:spacing w:after="20"/>
        <w:ind w:left="227"/>
      </w:pPr>
      <w:r>
        <w:rPr>
          <w:b w:val="0"/>
          <w:i w:val="0"/>
          <w:sz w:val="19"/>
        </w:rPr>
        <w:t>✔ 5. playing</w:t>
      </w:r>
    </w:p>
    <w:p>
      <w:pPr>
        <w:spacing w:after="20"/>
        <w:ind w:left="227"/>
      </w:pPr>
      <w:r>
        <w:rPr>
          <w:b w:val="0"/>
          <w:i w:val="0"/>
          <w:sz w:val="19"/>
        </w:rPr>
        <w:t>✔ 6. often go</w:t>
      </w:r>
    </w:p>
    <w:p>
      <w:pPr>
        <w:spacing w:after="80"/>
      </w:pPr>
      <w:r>
        <w:rPr>
          <w:b/>
          <w:i w:val="0"/>
          <w:color w:val="C05A11"/>
          <w:sz w:val="20"/>
        </w:rPr>
        <w:t xml:space="preserve">U1.7-I2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Circulate and check the sentences BEFORE they are written on the poster.</w:t>
      </w:r>
    </w:p>
    <w:p>
      <w:pPr>
        <w:pStyle w:val="Heading4"/>
      </w:pPr>
      <w:r>
        <w:t>Student Book – Speaking</w:t>
      </w:r>
    </w:p>
    <w:p>
      <w:pPr>
        <w:spacing w:after="80"/>
      </w:pPr>
      <w:r>
        <w:rPr>
          <w:b/>
          <w:i w:val="0"/>
          <w:color w:val="C05A11"/>
          <w:sz w:val="20"/>
        </w:rPr>
        <w:t xml:space="preserve">U1.7-S1  </w:t>
      </w:r>
      <w:r>
        <w:rPr>
          <w:b/>
          <w:i w:val="0"/>
          <w:color w:val="1F3B63"/>
          <w:sz w:val="20"/>
        </w:rPr>
        <w:t>Hobby Fair presentation</w:t>
      </w:r>
      <w:r>
        <w:rPr>
          <w:b w:val="0"/>
          <w:i/>
          <w:color w:val="595959"/>
          <w:sz w:val="17"/>
        </w:rPr>
        <w:t xml:space="preserve">   [Student Book – Speaking · Speaking (suggested answer) · Difficult]</w:t>
      </w:r>
    </w:p>
    <w:p>
      <w:pPr>
        <w:spacing w:after="20"/>
        <w:ind w:left="227"/>
      </w:pPr>
      <w:r>
        <w:rPr>
          <w:b w:val="0"/>
          <w:i w:val="0"/>
          <w:sz w:val="19"/>
        </w:rPr>
        <w:t>✔ Marking: content 3, language 3, poster 2, presentation 2.</w:t>
      </w:r>
    </w:p>
    <w:p>
      <w:pPr>
        <w:pStyle w:val="Heading4"/>
      </w:pPr>
      <w:r>
        <w:t>Student Book – Writing</w:t>
      </w:r>
    </w:p>
    <w:p>
      <w:pPr>
        <w:spacing w:after="80"/>
      </w:pPr>
      <w:r>
        <w:rPr>
          <w:b/>
          <w:i w:val="0"/>
          <w:color w:val="C05A11"/>
          <w:sz w:val="20"/>
        </w:rPr>
        <w:t xml:space="preserve">U1.7-W1  </w:t>
      </w:r>
      <w:r>
        <w:rPr>
          <w:b/>
          <w:i w:val="0"/>
          <w:color w:val="1F3B63"/>
          <w:sz w:val="20"/>
        </w:rPr>
        <w:t>Poster text</w:t>
      </w:r>
      <w:r>
        <w:rPr>
          <w:b w:val="0"/>
          <w:i/>
          <w:color w:val="595959"/>
          <w:sz w:val="17"/>
        </w:rPr>
        <w:t xml:space="preserve">   [Student Book – Writing · Writing (model answer) · Medium]</w:t>
      </w:r>
    </w:p>
    <w:p>
      <w:pPr>
        <w:spacing w:after="20"/>
        <w:ind w:left="227"/>
      </w:pPr>
      <w:r>
        <w:rPr>
          <w:b w:val="0"/>
          <w:i w:val="0"/>
          <w:sz w:val="19"/>
        </w:rPr>
        <w:t>✔ Model: Mai's hobby is arranging flowers. She does it every Sunday. She loves it because it makes her house beautiful.</w:t>
      </w:r>
    </w:p>
    <w:p>
      <w:pPr>
        <w:pStyle w:val="Heading4"/>
      </w:pPr>
      <w:r>
        <w:t>Student Book – Reading</w:t>
      </w:r>
    </w:p>
    <w:p>
      <w:pPr>
        <w:spacing w:after="80"/>
      </w:pPr>
      <w:r>
        <w:rPr>
          <w:b/>
          <w:i w:val="0"/>
          <w:color w:val="C05A11"/>
          <w:sz w:val="20"/>
        </w:rPr>
        <w:t xml:space="preserve">U1.7-R1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At least four groups.</w:t>
      </w:r>
    </w:p>
    <w:p>
      <w:pPr>
        <w:spacing w:after="20"/>
        <w:ind w:left="227"/>
      </w:pPr>
      <w:r>
        <w:rPr>
          <w:b w:val="0"/>
          <w:i w:val="0"/>
          <w:sz w:val="19"/>
        </w:rPr>
        <w:t>✔ 2. Group 2.</w:t>
      </w:r>
    </w:p>
    <w:p>
      <w:pPr>
        <w:spacing w:after="20"/>
        <w:ind w:left="227"/>
      </w:pPr>
      <w:r>
        <w:rPr>
          <w:b w:val="0"/>
          <w:i w:val="0"/>
          <w:sz w:val="19"/>
        </w:rPr>
        <w:t>✔ 3. Because their poster was about unusual hobbies and a member brought a real carved eggshell.</w:t>
      </w:r>
    </w:p>
    <w:p>
      <w:pPr>
        <w:spacing w:after="20"/>
        <w:ind w:left="227"/>
      </w:pPr>
      <w:r>
        <w:rPr>
          <w:b w:val="0"/>
          <w:i w:val="0"/>
          <w:sz w:val="19"/>
        </w:rPr>
        <w:t>✔ 4. That all forty students spoke English for two periods.</w:t>
      </w:r>
    </w:p>
    <w:p>
      <w:pPr>
        <w:pStyle w:val="Heading4"/>
      </w:pPr>
      <w:r>
        <w:t>Student Book – Listening</w:t>
      </w:r>
    </w:p>
    <w:p>
      <w:pPr>
        <w:spacing w:after="80"/>
      </w:pPr>
      <w:r>
        <w:rPr>
          <w:b/>
          <w:i w:val="0"/>
          <w:color w:val="C05A11"/>
          <w:sz w:val="20"/>
        </w:rPr>
        <w:t xml:space="preserve">U1.7-L1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What do you do on the weekend?</w:t>
      </w:r>
    </w:p>
    <w:p>
      <w:pPr>
        <w:spacing w:after="20"/>
        <w:ind w:left="227"/>
      </w:pPr>
      <w:r>
        <w:rPr>
          <w:b w:val="0"/>
          <w:i w:val="0"/>
          <w:sz w:val="19"/>
        </w:rPr>
        <w:t>✔ 2. I usually stay home, but sometimes I go out.</w:t>
      </w:r>
    </w:p>
    <w:p>
      <w:pPr>
        <w:spacing w:after="20"/>
        <w:ind w:left="227"/>
      </w:pPr>
      <w:r>
        <w:rPr>
          <w:b w:val="0"/>
          <w:i w:val="0"/>
          <w:sz w:val="19"/>
        </w:rPr>
        <w:t>✔ 3. Oh, where do you go?</w:t>
      </w:r>
    </w:p>
    <w:p>
      <w:pPr>
        <w:spacing w:after="20"/>
        <w:ind w:left="227"/>
      </w:pPr>
      <w:r>
        <w:rPr>
          <w:b w:val="0"/>
          <w:i w:val="0"/>
          <w:sz w:val="19"/>
        </w:rPr>
        <w:t>✔ 4. Sometimes I go to the beach. Sometimes, I go to the park.</w:t>
      </w:r>
    </w:p>
    <w:p>
      <w:pPr>
        <w:spacing w:after="20"/>
        <w:ind w:left="227"/>
      </w:pPr>
      <w:r>
        <w:rPr>
          <w:b w:val="0"/>
          <w:i w:val="0"/>
          <w:sz w:val="19"/>
        </w:rPr>
        <w:t>✔ 5. I often go there, too. Do you ever go to the lake?</w:t>
      </w:r>
    </w:p>
    <w:p>
      <w:pPr>
        <w:spacing w:after="20"/>
        <w:ind w:left="227"/>
      </w:pPr>
      <w:r>
        <w:rPr>
          <w:b w:val="0"/>
          <w:i w:val="0"/>
          <w:sz w:val="19"/>
        </w:rPr>
        <w:t>✔ 6. No, very rarely. It is too far from my house.</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U1.7-P1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pottery</w:t>
      </w:r>
    </w:p>
    <w:p>
      <w:pPr>
        <w:spacing w:after="20"/>
        <w:ind w:left="227"/>
      </w:pPr>
      <w:r>
        <w:rPr>
          <w:b w:val="0"/>
          <w:i w:val="0"/>
          <w:sz w:val="19"/>
        </w:rPr>
        <w:t>✔ 2. photography</w:t>
      </w:r>
    </w:p>
    <w:p>
      <w:pPr>
        <w:spacing w:after="20"/>
        <w:ind w:left="227"/>
      </w:pPr>
      <w:r>
        <w:rPr>
          <w:b w:val="0"/>
          <w:i w:val="0"/>
          <w:sz w:val="19"/>
        </w:rPr>
        <w:t>✔ 3. gardening</w:t>
      </w:r>
    </w:p>
    <w:p>
      <w:pPr>
        <w:spacing w:after="20"/>
        <w:ind w:left="227"/>
      </w:pPr>
      <w:r>
        <w:rPr>
          <w:b w:val="0"/>
          <w:i w:val="0"/>
          <w:sz w:val="19"/>
        </w:rPr>
        <w:t>✔ 4. board game</w:t>
      </w:r>
    </w:p>
    <w:p>
      <w:pPr>
        <w:spacing w:after="20"/>
        <w:ind w:left="227"/>
      </w:pPr>
      <w:r>
        <w:rPr>
          <w:b w:val="0"/>
          <w:i w:val="0"/>
          <w:sz w:val="19"/>
        </w:rPr>
        <w:t>✔ 5. unusual</w:t>
      </w:r>
    </w:p>
    <w:p>
      <w:pPr>
        <w:spacing w:after="80"/>
      </w:pPr>
      <w:r>
        <w:rPr>
          <w:b/>
          <w:i w:val="0"/>
          <w:color w:val="C05A11"/>
          <w:sz w:val="20"/>
        </w:rPr>
        <w:t xml:space="preserve">U1.7-P2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She hates getting up early.</w:t>
      </w:r>
    </w:p>
    <w:p>
      <w:pPr>
        <w:spacing w:after="20"/>
        <w:ind w:left="227"/>
      </w:pPr>
      <w:r>
        <w:rPr>
          <w:b w:val="0"/>
          <w:i w:val="0"/>
          <w:sz w:val="19"/>
        </w:rPr>
        <w:t>✔ 2. We often do gardening at the weekend.</w:t>
      </w:r>
    </w:p>
    <w:p>
      <w:pPr>
        <w:spacing w:after="20"/>
        <w:ind w:left="227"/>
      </w:pPr>
      <w:r>
        <w:rPr>
          <w:b w:val="0"/>
          <w:i w:val="0"/>
          <w:sz w:val="19"/>
        </w:rPr>
        <w:t>✔ 3. I don't mind walking to school.</w:t>
      </w:r>
    </w:p>
    <w:p>
      <w:pPr>
        <w:spacing w:after="20"/>
        <w:ind w:left="227"/>
      </w:pPr>
      <w:r>
        <w:rPr>
          <w:b w:val="0"/>
          <w:i w:val="0"/>
          <w:sz w:val="19"/>
        </w:rPr>
        <w:t>✔ 4. I like it because it is relaxing.</w:t>
      </w:r>
    </w:p>
    <w:p>
      <w:pPr>
        <w:spacing w:after="20"/>
        <w:ind w:left="227"/>
      </w:pPr>
      <w:r>
        <w:rPr>
          <w:b w:val="0"/>
          <w:i w:val="0"/>
          <w:sz w:val="19"/>
        </w:rPr>
        <w:t>✔ 5. My brother is never late.</w:t>
      </w:r>
    </w:p>
    <w:p>
      <w:pPr>
        <w:spacing w:after="80"/>
      </w:pPr>
      <w:r>
        <w:rPr>
          <w:b/>
          <w:i w:val="0"/>
          <w:color w:val="C05A11"/>
          <w:sz w:val="20"/>
        </w:rPr>
        <w:t xml:space="preserve">U1.7-P3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A</w:t>
      </w:r>
    </w:p>
    <w:p>
      <w:pPr>
        <w:spacing w:after="20"/>
        <w:ind w:left="227"/>
      </w:pPr>
      <w:r>
        <w:rPr>
          <w:b w:val="0"/>
          <w:i w:val="0"/>
          <w:sz w:val="19"/>
        </w:rPr>
        <w:t>✔ 3. B</w:t>
      </w:r>
    </w:p>
    <w:p>
      <w:pPr>
        <w:spacing w:after="80"/>
      </w:pPr>
      <w:r>
        <w:rPr>
          <w:b/>
          <w:i w:val="0"/>
          <w:color w:val="C05A11"/>
          <w:sz w:val="20"/>
        </w:rPr>
        <w:t xml:space="preserve">U1.7-P4  </w:t>
      </w:r>
      <w:r>
        <w:rPr>
          <w:b/>
          <w:i w:val="0"/>
          <w:color w:val="1F3B63"/>
          <w:sz w:val="20"/>
        </w:rPr>
        <w:t>Unit 1 test yourself (10 marks)</w:t>
      </w:r>
      <w:r>
        <w:rPr>
          <w:b w:val="0"/>
          <w:i/>
          <w:color w:val="595959"/>
          <w:sz w:val="17"/>
        </w:rPr>
        <w:t xml:space="preserve">   [Practice Book · Mixed skills · Difficult]</w:t>
      </w:r>
    </w:p>
    <w:p>
      <w:pPr>
        <w:spacing w:after="20"/>
        <w:ind w:left="227"/>
      </w:pPr>
      <w:r>
        <w:rPr>
          <w:b w:val="0"/>
          <w:i w:val="0"/>
          <w:sz w:val="19"/>
        </w:rPr>
        <w:t>✔ Model: 1. My hobby is cycling. 2. I do it three times a week. 3. I love doing it because it keeps me fit. 4. My best friend doesn't like it, but she enjoys playing football. 5. In short, everybody needs a hobby.</w:t>
      </w:r>
    </w:p>
    <w:p>
      <w:pPr>
        <w:pStyle w:val="Heading4"/>
      </w:pPr>
      <w:r>
        <w:t>Homework Book</w:t>
      </w:r>
    </w:p>
    <w:p>
      <w:pPr>
        <w:spacing w:after="80"/>
      </w:pPr>
      <w:r>
        <w:rPr>
          <w:b/>
          <w:i w:val="0"/>
          <w:color w:val="C05A11"/>
          <w:sz w:val="20"/>
        </w:rPr>
        <w:t xml:space="preserve">U1.7-H1  </w:t>
      </w:r>
      <w:r>
        <w:rPr>
          <w:b/>
          <w:i w:val="0"/>
          <w:color w:val="1F3B63"/>
          <w:sz w:val="20"/>
        </w:rPr>
        <w:t>Vocabulary revision</w:t>
      </w:r>
      <w:r>
        <w:rPr>
          <w:b w:val="0"/>
          <w:i/>
          <w:color w:val="595959"/>
          <w:sz w:val="17"/>
        </w:rPr>
        <w:t xml:space="preserve">   [Homework Book · Vocabulary · Easy]</w:t>
      </w:r>
    </w:p>
    <w:p>
      <w:pPr>
        <w:spacing w:after="20"/>
        <w:ind w:left="227"/>
      </w:pPr>
      <w:r>
        <w:rPr>
          <w:b w:val="0"/>
          <w:i w:val="0"/>
          <w:sz w:val="19"/>
        </w:rPr>
        <w:t>✔ Any 10 of: hobby, free time, gardening, bird-watching, making models, board game, collecting stamps, carving eggshells, pottery, photography, mountain climbing, arranging flowers, skateboarding, cycling, fishing.</w:t>
      </w:r>
    </w:p>
    <w:p>
      <w:pPr>
        <w:spacing w:after="80"/>
      </w:pPr>
      <w:r>
        <w:rPr>
          <w:b/>
          <w:i w:val="0"/>
          <w:color w:val="C05A11"/>
          <w:sz w:val="20"/>
        </w:rPr>
        <w:t xml:space="preserve">U1.7-H2  </w:t>
      </w:r>
      <w:r>
        <w:rPr>
          <w:b/>
          <w:i w:val="0"/>
          <w:color w:val="1F3B63"/>
          <w:sz w:val="20"/>
        </w:rPr>
        <w:t>Grammar revision</w:t>
      </w:r>
      <w:r>
        <w:rPr>
          <w:b w:val="0"/>
          <w:i/>
          <w:color w:val="595959"/>
          <w:sz w:val="17"/>
        </w:rPr>
        <w:t xml:space="preserve">   [Homework Book · Grammar · Medium]</w:t>
      </w:r>
    </w:p>
    <w:p>
      <w:pPr>
        <w:spacing w:after="20"/>
        <w:ind w:left="227"/>
      </w:pPr>
      <w:r>
        <w:rPr>
          <w:b w:val="0"/>
          <w:i w:val="0"/>
          <w:sz w:val="19"/>
        </w:rPr>
        <w:t>✔ 1. likes</w:t>
      </w:r>
    </w:p>
    <w:p>
      <w:pPr>
        <w:spacing w:after="20"/>
        <w:ind w:left="227"/>
      </w:pPr>
      <w:r>
        <w:rPr>
          <w:b w:val="0"/>
          <w:i w:val="0"/>
          <w:sz w:val="19"/>
        </w:rPr>
        <w:t>✔ 2. is often</w:t>
      </w:r>
    </w:p>
    <w:p>
      <w:pPr>
        <w:spacing w:after="20"/>
        <w:ind w:left="227"/>
      </w:pPr>
      <w:r>
        <w:rPr>
          <w:b w:val="0"/>
          <w:i w:val="0"/>
          <w:sz w:val="19"/>
        </w:rPr>
        <w:t>✔ 3. making</w:t>
      </w:r>
    </w:p>
    <w:p>
      <w:pPr>
        <w:spacing w:after="20"/>
        <w:ind w:left="227"/>
      </w:pPr>
      <w:r>
        <w:rPr>
          <w:b w:val="0"/>
          <w:i w:val="0"/>
          <w:sz w:val="19"/>
        </w:rPr>
        <w:t>✔ 4. mind</w:t>
      </w:r>
    </w:p>
    <w:p>
      <w:pPr>
        <w:spacing w:after="20"/>
        <w:ind w:left="227"/>
      </w:pPr>
      <w:r>
        <w:rPr>
          <w:b w:val="0"/>
          <w:i w:val="0"/>
          <w:sz w:val="19"/>
        </w:rPr>
        <w:t>✔ 5. so</w:t>
      </w:r>
    </w:p>
    <w:p>
      <w:pPr>
        <w:spacing w:after="20"/>
        <w:ind w:left="227"/>
      </w:pPr>
      <w:r>
        <w:rPr>
          <w:b w:val="0"/>
          <w:i w:val="0"/>
          <w:sz w:val="19"/>
        </w:rPr>
        <w:t>✔ 6. collect</w:t>
      </w:r>
    </w:p>
    <w:p>
      <w:pPr>
        <w:spacing w:after="80"/>
      </w:pPr>
      <w:r>
        <w:rPr>
          <w:b/>
          <w:i w:val="0"/>
          <w:color w:val="C05A11"/>
          <w:sz w:val="20"/>
        </w:rPr>
        <w:t xml:space="preserve">U1.7-H3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In my opinion, the best hobby for a student is reading. Books are cheap, and you can find them in every school library. Reading helps you learn new words in Vietnamese and in English, so it also helps your school work. You can read anywhere: at home, on the bus or in the garden. Some people say reading is boring, but I think they have not found the right book yet. In short, reading is cheap, useful and always interesting. (79 words)</w:t>
      </w:r>
    </w:p>
    <w:p>
      <w:pPr>
        <w:spacing w:after="80"/>
      </w:pPr>
      <w:r>
        <w:rPr>
          <w:b/>
          <w:i w:val="0"/>
          <w:color w:val="C05A11"/>
          <w:sz w:val="20"/>
        </w:rPr>
        <w:t xml:space="preserve">U1.7-H4  </w:t>
      </w:r>
      <w:r>
        <w:rPr>
          <w:b/>
          <w:i w:val="0"/>
          <w:color w:val="1F3B63"/>
          <w:sz w:val="20"/>
        </w:rPr>
        <w:t>Prepare for Unit 2</w:t>
      </w:r>
      <w:r>
        <w:rPr>
          <w:b w:val="0"/>
          <w:i/>
          <w:color w:val="595959"/>
          <w:sz w:val="17"/>
        </w:rPr>
        <w:t xml:space="preserve">   [Homework Book · Vocabulary · Easy]</w:t>
      </w:r>
    </w:p>
    <w:p>
      <w:pPr>
        <w:spacing w:after="20"/>
        <w:ind w:left="227"/>
      </w:pPr>
      <w:r>
        <w:rPr>
          <w:b w:val="0"/>
          <w:i w:val="0"/>
          <w:sz w:val="19"/>
        </w:rPr>
        <w:t>✔ Any reasonable predictions (sức khỏe, tập thể dục, rau, đường, ngủ…). Use them to start Unit 2.</w:t>
      </w:r>
    </w:p>
    <w:p>
      <w:pPr>
        <w:pStyle w:val="Heading4"/>
      </w:pPr>
      <w:r>
        <w:t>Pronunciation drill (Practice Book, U1L7-PRON)</w:t>
      </w:r>
    </w:p>
    <w:p>
      <w:pPr>
        <w:spacing w:after="80"/>
        <w:ind w:left="227"/>
      </w:pPr>
      <w:r>
        <w:rPr>
          <w:b w:val="0"/>
          <w:i w:val="0"/>
          <w:sz w:val="19"/>
        </w:rPr>
        <w:t>Listen for: Unit 1 sounds review: /ə/, /ɜː/, -ing, final -s. Four quick checks: is the weak sound short? is /ɜː/ long? can I hear the -ing? can I hear the -s?</w:t>
      </w:r>
    </w:p>
    <w:p>
      <w:pPr>
        <w:spacing w:after="80"/>
        <w:ind w:left="227"/>
      </w:pPr>
      <w:r>
        <w:rPr>
          <w:b w:val="0"/>
          <w:i/>
          <w:sz w:val="19"/>
        </w:rPr>
        <w:t>Common Vietnamese-learner problem: Test these four points in every review lesson of the year. Consistency is what fixes them.</w:t>
      </w:r>
    </w:p>
    <w:p>
      <w:pPr>
        <w:spacing w:before="40" w:after="120"/>
        <w:pBdr>
          <w:bottom w:val="single" w:sz="8" w:space="1" w:color="1F3B63"/>
        </w:pBdr>
      </w:pPr>
    </w:p>
    <w:p>
      <w:pPr>
        <w:pStyle w:val="Heading2"/>
      </w:pPr>
      <w:r>
        <w:t>Revision Set — Unit 1 (Homework Book)</w:t>
      </w:r>
    </w:p>
    <w:p>
      <w:pPr>
        <w:spacing w:after="80"/>
      </w:pPr>
      <w:r>
        <w:rPr>
          <w:b/>
          <w:i w:val="0"/>
          <w:color w:val="C05A11"/>
          <w:sz w:val="20"/>
        </w:rPr>
        <w:t xml:space="preserve">R1-1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collecting stamps/coins</w:t>
      </w:r>
    </w:p>
    <w:p>
      <w:pPr>
        <w:spacing w:after="20"/>
        <w:ind w:left="227"/>
      </w:pPr>
      <w:r>
        <w:rPr>
          <w:b w:val="0"/>
          <w:i w:val="0"/>
          <w:sz w:val="19"/>
        </w:rPr>
        <w:t>✔ 2. gardening</w:t>
      </w:r>
    </w:p>
    <w:p>
      <w:pPr>
        <w:spacing w:after="20"/>
        <w:ind w:left="227"/>
      </w:pPr>
      <w:r>
        <w:rPr>
          <w:b w:val="0"/>
          <w:i w:val="0"/>
          <w:sz w:val="19"/>
        </w:rPr>
        <w:t>✔ 3. pottery</w:t>
      </w:r>
    </w:p>
    <w:p>
      <w:pPr>
        <w:spacing w:after="20"/>
        <w:ind w:left="227"/>
      </w:pPr>
      <w:r>
        <w:rPr>
          <w:b w:val="0"/>
          <w:i w:val="0"/>
          <w:sz w:val="19"/>
        </w:rPr>
        <w:t>✔ 4. photography</w:t>
      </w:r>
    </w:p>
    <w:p>
      <w:pPr>
        <w:spacing w:after="20"/>
        <w:ind w:left="227"/>
      </w:pPr>
      <w:r>
        <w:rPr>
          <w:b w:val="0"/>
          <w:i w:val="0"/>
          <w:sz w:val="19"/>
        </w:rPr>
        <w:t>✔ 5. bird-watching</w:t>
      </w:r>
    </w:p>
    <w:p>
      <w:pPr>
        <w:spacing w:after="20"/>
        <w:ind w:left="227"/>
      </w:pPr>
      <w:r>
        <w:rPr>
          <w:b w:val="0"/>
          <w:i w:val="0"/>
          <w:sz w:val="19"/>
        </w:rPr>
        <w:t>✔ 6. making models</w:t>
      </w:r>
    </w:p>
    <w:p>
      <w:pPr>
        <w:spacing w:after="80"/>
      </w:pPr>
      <w:r>
        <w:rPr>
          <w:b/>
          <w:i w:val="0"/>
          <w:color w:val="C05A11"/>
          <w:sz w:val="20"/>
        </w:rPr>
        <w:t xml:space="preserve">R1-2  </w:t>
      </w:r>
      <w:r>
        <w:rPr>
          <w:b/>
          <w:i w:val="0"/>
          <w:color w:val="1F3B63"/>
          <w:sz w:val="20"/>
        </w:rPr>
        <w:t>Grammar: present simple and frequency</w:t>
      </w:r>
      <w:r>
        <w:rPr>
          <w:b w:val="0"/>
          <w:i/>
          <w:color w:val="595959"/>
          <w:sz w:val="17"/>
        </w:rPr>
        <w:t xml:space="preserve">   [Revision Set · Grammar · Medium]</w:t>
      </w:r>
    </w:p>
    <w:p>
      <w:pPr>
        <w:spacing w:after="20"/>
        <w:ind w:left="227"/>
      </w:pPr>
      <w:r>
        <w:rPr>
          <w:b w:val="0"/>
          <w:i w:val="0"/>
          <w:sz w:val="19"/>
        </w:rPr>
        <w:t>✔ 1. My father often goes fishing.</w:t>
      </w:r>
    </w:p>
    <w:p>
      <w:pPr>
        <w:spacing w:after="20"/>
        <w:ind w:left="227"/>
      </w:pPr>
      <w:r>
        <w:rPr>
          <w:b w:val="0"/>
          <w:i w:val="0"/>
          <w:sz w:val="19"/>
        </w:rPr>
        <w:t>✔ 2. She is never late.</w:t>
      </w:r>
    </w:p>
    <w:p>
      <w:pPr>
        <w:spacing w:after="20"/>
        <w:ind w:left="227"/>
      </w:pPr>
      <w:r>
        <w:rPr>
          <w:b w:val="0"/>
          <w:i w:val="0"/>
          <w:sz w:val="19"/>
        </w:rPr>
        <w:t>✔ 3. He plays badminton twice a week.</w:t>
      </w:r>
    </w:p>
    <w:p>
      <w:pPr>
        <w:spacing w:after="20"/>
        <w:ind w:left="227"/>
      </w:pPr>
      <w:r>
        <w:rPr>
          <w:b w:val="0"/>
          <w:i w:val="0"/>
          <w:sz w:val="19"/>
        </w:rPr>
        <w:t>✔ 4. How often do you go cycling?</w:t>
      </w:r>
    </w:p>
    <w:p>
      <w:pPr>
        <w:spacing w:after="20"/>
        <w:ind w:left="227"/>
      </w:pPr>
      <w:r>
        <w:rPr>
          <w:b w:val="0"/>
          <w:i w:val="0"/>
          <w:sz w:val="19"/>
        </w:rPr>
        <w:t>✔ 5. My sister doesn't like board games.</w:t>
      </w:r>
    </w:p>
    <w:p>
      <w:pPr>
        <w:spacing w:after="80"/>
      </w:pPr>
      <w:r>
        <w:rPr>
          <w:b/>
          <w:i w:val="0"/>
          <w:color w:val="C05A11"/>
          <w:sz w:val="20"/>
        </w:rPr>
        <w:t xml:space="preserve">R1-3  </w:t>
      </w:r>
      <w:r>
        <w:rPr>
          <w:b/>
          <w:i w:val="0"/>
          <w:color w:val="1F3B63"/>
          <w:sz w:val="20"/>
        </w:rPr>
        <w:t>Grammar: verbs of liking + V-ing</w:t>
      </w:r>
      <w:r>
        <w:rPr>
          <w:b w:val="0"/>
          <w:i/>
          <w:color w:val="595959"/>
          <w:sz w:val="17"/>
        </w:rPr>
        <w:t xml:space="preserve">   [Revision Set · Grammar · Medium]</w:t>
      </w:r>
    </w:p>
    <w:p>
      <w:pPr>
        <w:spacing w:after="20"/>
        <w:ind w:left="227"/>
      </w:pPr>
      <w:r>
        <w:rPr>
          <w:b w:val="0"/>
          <w:i w:val="0"/>
          <w:sz w:val="19"/>
        </w:rPr>
        <w:t>✔ 1. reading</w:t>
      </w:r>
    </w:p>
    <w:p>
      <w:pPr>
        <w:spacing w:after="20"/>
        <w:ind w:left="227"/>
      </w:pPr>
      <w:r>
        <w:rPr>
          <w:b w:val="0"/>
          <w:i w:val="0"/>
          <w:sz w:val="19"/>
        </w:rPr>
        <w:t>✔ 2. getting</w:t>
      </w:r>
    </w:p>
    <w:p>
      <w:pPr>
        <w:spacing w:after="20"/>
        <w:ind w:left="227"/>
      </w:pPr>
      <w:r>
        <w:rPr>
          <w:b w:val="0"/>
          <w:i w:val="0"/>
          <w:sz w:val="19"/>
        </w:rPr>
        <w:t>✔ 3. walking</w:t>
      </w:r>
    </w:p>
    <w:p>
      <w:pPr>
        <w:spacing w:after="20"/>
        <w:ind w:left="227"/>
      </w:pPr>
      <w:r>
        <w:rPr>
          <w:b w:val="0"/>
          <w:i w:val="0"/>
          <w:sz w:val="19"/>
        </w:rPr>
        <w:t>✔ 4. making</w:t>
      </w:r>
    </w:p>
    <w:p>
      <w:pPr>
        <w:spacing w:after="20"/>
        <w:ind w:left="227"/>
      </w:pPr>
      <w:r>
        <w:rPr>
          <w:b w:val="0"/>
          <w:i w:val="0"/>
          <w:sz w:val="19"/>
        </w:rPr>
        <w:t>✔ 5. swimming</w:t>
      </w:r>
    </w:p>
    <w:p>
      <w:pPr>
        <w:spacing w:after="20"/>
        <w:ind w:left="227"/>
      </w:pPr>
      <w:r>
        <w:rPr>
          <w:b w:val="0"/>
          <w:i w:val="0"/>
          <w:sz w:val="19"/>
        </w:rPr>
        <w:t>✔ 6. doing</w:t>
      </w:r>
    </w:p>
    <w:p>
      <w:pPr>
        <w:spacing w:after="80"/>
      </w:pPr>
      <w:r>
        <w:rPr>
          <w:b/>
          <w:i w:val="0"/>
          <w:color w:val="C05A11"/>
          <w:sz w:val="20"/>
        </w:rPr>
        <w:t xml:space="preserve">R1-4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In Hue.</w:t>
      </w:r>
    </w:p>
    <w:p>
      <w:pPr>
        <w:spacing w:after="20"/>
        <w:ind w:left="227"/>
      </w:pPr>
      <w:r>
        <w:rPr>
          <w:b w:val="0"/>
          <w:i w:val="0"/>
          <w:sz w:val="19"/>
        </w:rPr>
        <w:t>✔ 2. His aunt, who is a cook in a hotel.</w:t>
      </w:r>
    </w:p>
    <w:p>
      <w:pPr>
        <w:spacing w:after="20"/>
        <w:ind w:left="227"/>
      </w:pPr>
      <w:r>
        <w:rPr>
          <w:b w:val="0"/>
          <w:i w:val="0"/>
          <w:sz w:val="19"/>
        </w:rPr>
        <w:t>✔ 3. Twice a week.</w:t>
      </w:r>
    </w:p>
    <w:p>
      <w:pPr>
        <w:spacing w:after="20"/>
        <w:ind w:left="227"/>
      </w:pPr>
      <w:r>
        <w:rPr>
          <w:b w:val="0"/>
          <w:i w:val="0"/>
          <w:sz w:val="19"/>
        </w:rPr>
        <w:t>✔ 4. It is cheap; his family loves the beautiful food at Tet.</w:t>
      </w:r>
    </w:p>
    <w:p>
      <w:pPr>
        <w:spacing w:after="20"/>
        <w:ind w:left="227"/>
      </w:pPr>
      <w:r>
        <w:rPr>
          <w:b w:val="0"/>
          <w:i w:val="0"/>
          <w:sz w:val="19"/>
        </w:rPr>
        <w:t>✔ 5. His mother doesn't like the pieces of carrot on the kitchen floor.</w:t>
      </w:r>
    </w:p>
    <w:p>
      <w:pPr>
        <w:spacing w:after="80"/>
      </w:pPr>
      <w:r>
        <w:rPr>
          <w:b/>
          <w:i w:val="0"/>
          <w:color w:val="C05A11"/>
          <w:sz w:val="20"/>
        </w:rPr>
        <w:t xml:space="preserve">R1-5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Model: My hobby is playing badminton. I started three years ago, when my cousin gave me her old racket. I play twice a week in the yard behind my house, usually with my brother. I love this hobby because it keeps me fit and because it costs almost nothing. The only problem is the rain in September. In short, badminton makes me healthy and happy. (75 words)</w:t>
      </w:r>
    </w:p>
    <w:p>
      <w:pPr>
        <w:spacing w:before="40" w:after="120"/>
        <w:pBdr>
          <w:bottom w:val="single" w:sz="8" w:space="1" w:color="1F3B63"/>
        </w:pBdr>
      </w:pPr>
    </w:p>
    <w:p>
      <w:r>
        <w:br w:type="page"/>
      </w:r>
    </w:p>
    <w:p>
      <w:pPr>
        <w:pStyle w:val="Heading1"/>
      </w:pPr>
      <w:r>
        <w:t>UNIT 2: HEALTHY LIVING</w:t>
      </w:r>
    </w:p>
    <w:p>
      <w:pPr>
        <w:pStyle w:val="Heading2"/>
      </w:pPr>
      <w:r>
        <w:t>U2L1 — Getting Started: Are you living a healthy life?</w:t>
      </w:r>
    </w:p>
    <w:p>
      <w:pPr>
        <w:spacing w:after="80"/>
      </w:pPr>
      <w:r>
        <w:rPr>
          <w:b w:val="0"/>
          <w:i/>
          <w:color w:val="595959"/>
          <w:sz w:val="18"/>
        </w:rPr>
        <w:t>Student Coursebook &amp; Practice Book, Unit 2 Lesson 1; Homework Book U2L1</w:t>
      </w:r>
    </w:p>
    <w:p>
      <w:pPr>
        <w:pStyle w:val="Heading4"/>
      </w:pPr>
      <w:r>
        <w:t>Student Book – Practice</w:t>
      </w:r>
    </w:p>
    <w:p>
      <w:pPr>
        <w:spacing w:after="80"/>
      </w:pPr>
      <w:r>
        <w:rPr>
          <w:b/>
          <w:i w:val="0"/>
          <w:color w:val="C05A11"/>
          <w:sz w:val="20"/>
        </w:rPr>
        <w:t xml:space="preserve">U2.1-G1  </w:t>
      </w:r>
      <w:r>
        <w:rPr>
          <w:b/>
          <w:i w:val="0"/>
          <w:color w:val="1F3B63"/>
          <w:sz w:val="20"/>
        </w:rPr>
        <w:t>Healthy or unhealthy?</w:t>
      </w:r>
      <w:r>
        <w:rPr>
          <w:b w:val="0"/>
          <w:i/>
          <w:color w:val="595959"/>
          <w:sz w:val="17"/>
        </w:rPr>
        <w:t xml:space="preserve">   [Student Book – Practice · Vocabulary · Easy]</w:t>
      </w:r>
    </w:p>
    <w:p>
      <w:pPr>
        <w:spacing w:after="20"/>
        <w:ind w:left="227"/>
      </w:pPr>
      <w:r>
        <w:rPr>
          <w:b w:val="0"/>
          <w:i w:val="0"/>
          <w:sz w:val="19"/>
        </w:rPr>
        <w:t>✔ 1. H</w:t>
      </w:r>
    </w:p>
    <w:p>
      <w:pPr>
        <w:spacing w:after="20"/>
        <w:ind w:left="227"/>
      </w:pPr>
      <w:r>
        <w:rPr>
          <w:b w:val="0"/>
          <w:i w:val="0"/>
          <w:sz w:val="19"/>
        </w:rPr>
        <w:t>✔ 2. U</w:t>
      </w:r>
    </w:p>
    <w:p>
      <w:pPr>
        <w:spacing w:after="20"/>
        <w:ind w:left="227"/>
      </w:pPr>
      <w:r>
        <w:rPr>
          <w:b w:val="0"/>
          <w:i w:val="0"/>
          <w:sz w:val="19"/>
        </w:rPr>
        <w:t>✔ 3. H</w:t>
      </w:r>
    </w:p>
    <w:p>
      <w:pPr>
        <w:spacing w:after="20"/>
        <w:ind w:left="227"/>
      </w:pPr>
      <w:r>
        <w:rPr>
          <w:b w:val="0"/>
          <w:i w:val="0"/>
          <w:sz w:val="19"/>
        </w:rPr>
        <w:t>✔ 4. U</w:t>
      </w:r>
    </w:p>
    <w:p>
      <w:pPr>
        <w:spacing w:after="20"/>
        <w:ind w:left="227"/>
      </w:pPr>
      <w:r>
        <w:rPr>
          <w:b w:val="0"/>
          <w:i w:val="0"/>
          <w:sz w:val="19"/>
        </w:rPr>
        <w:t>✔ 5. H</w:t>
      </w:r>
    </w:p>
    <w:p>
      <w:pPr>
        <w:spacing w:after="20"/>
        <w:ind w:left="227"/>
      </w:pPr>
      <w:r>
        <w:rPr>
          <w:b w:val="0"/>
          <w:i w:val="0"/>
          <w:sz w:val="19"/>
        </w:rPr>
        <w:t>✔ 6. U</w:t>
      </w:r>
    </w:p>
    <w:p>
      <w:pPr>
        <w:spacing w:after="80"/>
      </w:pPr>
      <w:r>
        <w:rPr>
          <w:b/>
          <w:i w:val="0"/>
          <w:color w:val="C05A11"/>
          <w:sz w:val="20"/>
        </w:rPr>
        <w:t xml:space="preserve">U2.1-G2  </w:t>
      </w:r>
      <w:r>
        <w:rPr>
          <w:b/>
          <w:i w:val="0"/>
          <w:color w:val="1F3B63"/>
          <w:sz w:val="20"/>
        </w:rPr>
        <w:t>too much or too many?</w:t>
      </w:r>
      <w:r>
        <w:rPr>
          <w:b w:val="0"/>
          <w:i/>
          <w:color w:val="595959"/>
          <w:sz w:val="17"/>
        </w:rPr>
        <w:t xml:space="preserve">   [Student Book – Practice · Grammar · Medium]</w:t>
      </w:r>
    </w:p>
    <w:p>
      <w:pPr>
        <w:spacing w:after="20"/>
        <w:ind w:left="227"/>
      </w:pPr>
      <w:r>
        <w:rPr>
          <w:b w:val="0"/>
          <w:i w:val="0"/>
          <w:sz w:val="19"/>
        </w:rPr>
        <w:t>✔ 1. too many</w:t>
      </w:r>
    </w:p>
    <w:p>
      <w:pPr>
        <w:spacing w:after="20"/>
        <w:ind w:left="227"/>
      </w:pPr>
      <w:r>
        <w:rPr>
          <w:b w:val="0"/>
          <w:i w:val="0"/>
          <w:sz w:val="19"/>
        </w:rPr>
        <w:t>✔ 2. too much</w:t>
      </w:r>
    </w:p>
    <w:p>
      <w:pPr>
        <w:spacing w:after="20"/>
        <w:ind w:left="227"/>
      </w:pPr>
      <w:r>
        <w:rPr>
          <w:b w:val="0"/>
          <w:i w:val="0"/>
          <w:sz w:val="19"/>
        </w:rPr>
        <w:t>✔ 3. too much</w:t>
      </w:r>
    </w:p>
    <w:p>
      <w:pPr>
        <w:spacing w:after="20"/>
        <w:ind w:left="227"/>
      </w:pPr>
      <w:r>
        <w:rPr>
          <w:b w:val="0"/>
          <w:i w:val="0"/>
          <w:sz w:val="19"/>
        </w:rPr>
        <w:t>✔ 4. too many</w:t>
      </w:r>
    </w:p>
    <w:p>
      <w:pPr>
        <w:spacing w:after="20"/>
        <w:ind w:left="227"/>
      </w:pPr>
      <w:r>
        <w:rPr>
          <w:b w:val="0"/>
          <w:i w:val="0"/>
          <w:sz w:val="19"/>
        </w:rPr>
        <w:t>✔ 5. too much</w:t>
      </w:r>
    </w:p>
    <w:p>
      <w:pPr>
        <w:pStyle w:val="Heading4"/>
      </w:pPr>
      <w:r>
        <w:t>Student Book – Now you try</w:t>
      </w:r>
    </w:p>
    <w:p>
      <w:pPr>
        <w:spacing w:after="80"/>
      </w:pPr>
      <w:r>
        <w:rPr>
          <w:b/>
          <w:i w:val="0"/>
          <w:color w:val="C05A11"/>
          <w:sz w:val="20"/>
        </w:rPr>
        <w:t xml:space="preserve">U2.1-I1  </w:t>
      </w:r>
      <w:r>
        <w:rPr>
          <w:b/>
          <w:i w:val="0"/>
          <w:color w:val="1F3B63"/>
          <w:sz w:val="20"/>
        </w:rPr>
        <w:t>My health score</w:t>
      </w:r>
      <w:r>
        <w:rPr>
          <w:b w:val="0"/>
          <w:i/>
          <w:color w:val="595959"/>
          <w:sz w:val="17"/>
        </w:rPr>
        <w:t xml:space="preserve">   [Student Book – Now you try · Mixed skills · Medium]</w:t>
      </w:r>
    </w:p>
    <w:p>
      <w:pPr>
        <w:spacing w:after="20"/>
        <w:ind w:left="227"/>
      </w:pPr>
      <w:r>
        <w:rPr>
          <w:b w:val="0"/>
          <w:i w:val="0"/>
          <w:sz w:val="19"/>
        </w:rPr>
        <w:t>✔ Model: My score is 3 out of 5. I eat breakfast and I do exercise, but I don't get enough sleep.</w:t>
      </w:r>
    </w:p>
    <w:p>
      <w:pPr>
        <w:spacing w:after="80"/>
      </w:pPr>
      <w:r>
        <w:rPr>
          <w:b/>
          <w:i w:val="0"/>
          <w:color w:val="C05A11"/>
          <w:sz w:val="20"/>
        </w:rPr>
        <w:t xml:space="preserve">U2.1-I2  </w:t>
      </w:r>
      <w:r>
        <w:rPr>
          <w:b/>
          <w:i w:val="0"/>
          <w:color w:val="1F3B63"/>
          <w:sz w:val="20"/>
        </w:rPr>
        <w:t>Report your partner</w:t>
      </w:r>
      <w:r>
        <w:rPr>
          <w:b w:val="0"/>
          <w:i/>
          <w:color w:val="595959"/>
          <w:sz w:val="17"/>
        </w:rPr>
        <w:t xml:space="preserve">   [Student Book – Now you try · Speaking (suggested answer) · Difficult]</w:t>
      </w:r>
    </w:p>
    <w:p>
      <w:pPr>
        <w:spacing w:after="20"/>
        <w:ind w:left="227"/>
      </w:pPr>
      <w:r>
        <w:rPr>
          <w:b w:val="0"/>
          <w:i w:val="0"/>
          <w:sz w:val="19"/>
        </w:rPr>
        <w:t>✔ Model: Linh gets up at six. She doesn't eat junk food.</w:t>
      </w:r>
    </w:p>
    <w:p>
      <w:pPr>
        <w:pStyle w:val="Heading4"/>
      </w:pPr>
      <w:r>
        <w:t>Student Book – Speaking</w:t>
      </w:r>
    </w:p>
    <w:p>
      <w:pPr>
        <w:spacing w:after="80"/>
      </w:pPr>
      <w:r>
        <w:rPr>
          <w:b/>
          <w:i w:val="0"/>
          <w:color w:val="C05A11"/>
          <w:sz w:val="20"/>
        </w:rPr>
        <w:t xml:space="preserve">U2.1-S1  </w:t>
      </w:r>
      <w:r>
        <w:rPr>
          <w:b/>
          <w:i w:val="0"/>
          <w:color w:val="1F3B63"/>
          <w:sz w:val="20"/>
        </w:rPr>
        <w:t>Habit interview</w:t>
      </w:r>
      <w:r>
        <w:rPr>
          <w:b w:val="0"/>
          <w:i/>
          <w:color w:val="595959"/>
          <w:sz w:val="17"/>
        </w:rPr>
        <w:t xml:space="preserve">   [Student Book – Speaking · Speaking (suggested answer) · Medium]</w:t>
      </w:r>
    </w:p>
    <w:p>
      <w:pPr>
        <w:spacing w:after="20"/>
        <w:ind w:left="227"/>
      </w:pPr>
      <w:r>
        <w:rPr>
          <w:b w:val="0"/>
          <w:i w:val="0"/>
          <w:sz w:val="19"/>
        </w:rPr>
        <w:t>✔ Then report: 'Nam goes to bed at eleven. He doesn't eat breakfast.'</w:t>
      </w:r>
    </w:p>
    <w:p>
      <w:pPr>
        <w:pStyle w:val="Heading4"/>
      </w:pPr>
      <w:r>
        <w:t>Student Book – Writing</w:t>
      </w:r>
    </w:p>
    <w:p>
      <w:pPr>
        <w:spacing w:after="80"/>
      </w:pPr>
      <w:r>
        <w:rPr>
          <w:b/>
          <w:i w:val="0"/>
          <w:color w:val="C05A11"/>
          <w:sz w:val="20"/>
        </w:rPr>
        <w:t xml:space="preserve">U2.1-W1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I always eat breakfast. I spend too much time on my phone. I want to go to bed before ten o'clock.</w:t>
      </w:r>
    </w:p>
    <w:p>
      <w:pPr>
        <w:pStyle w:val="Heading4"/>
      </w:pPr>
      <w:r>
        <w:t>Student Book – Reading</w:t>
      </w:r>
    </w:p>
    <w:p>
      <w:pPr>
        <w:spacing w:after="80"/>
      </w:pPr>
      <w:r>
        <w:rPr>
          <w:b/>
          <w:i w:val="0"/>
          <w:color w:val="C05A11"/>
          <w:sz w:val="20"/>
        </w:rPr>
        <w:t xml:space="preserve">U2.1-R1  </w:t>
      </w:r>
      <w:r>
        <w:rPr>
          <w:b/>
          <w:i w:val="0"/>
          <w:color w:val="1F3B63"/>
          <w:sz w:val="20"/>
        </w:rPr>
        <w:t>Read and complete the table</w:t>
      </w:r>
      <w:r>
        <w:rPr>
          <w:b w:val="0"/>
          <w:i/>
          <w:color w:val="595959"/>
          <w:sz w:val="17"/>
        </w:rPr>
        <w:t xml:space="preserve">   [Student Book – Reading · Reading · Easy]</w:t>
      </w:r>
    </w:p>
    <w:p>
      <w:pPr>
        <w:spacing w:after="20"/>
        <w:ind w:left="227"/>
      </w:pPr>
      <w:r>
        <w:rPr>
          <w:b w:val="0"/>
          <w:i w:val="0"/>
          <w:sz w:val="19"/>
        </w:rPr>
        <w:t>✔ 1. Hoa</w:t>
      </w:r>
    </w:p>
    <w:p>
      <w:pPr>
        <w:spacing w:after="20"/>
        <w:ind w:left="227"/>
      </w:pPr>
      <w:r>
        <w:rPr>
          <w:b w:val="0"/>
          <w:i w:val="0"/>
          <w:sz w:val="19"/>
        </w:rPr>
        <w:t>✔ 2. Khang</w:t>
      </w:r>
    </w:p>
    <w:p>
      <w:pPr>
        <w:spacing w:after="20"/>
        <w:ind w:left="227"/>
      </w:pPr>
      <w:r>
        <w:rPr>
          <w:b w:val="0"/>
          <w:i w:val="0"/>
          <w:sz w:val="19"/>
        </w:rPr>
        <w:t>✔ 3. Hoa</w:t>
      </w:r>
    </w:p>
    <w:p>
      <w:pPr>
        <w:spacing w:after="20"/>
        <w:ind w:left="227"/>
      </w:pPr>
      <w:r>
        <w:rPr>
          <w:b w:val="0"/>
          <w:i w:val="0"/>
          <w:sz w:val="19"/>
        </w:rPr>
        <w:t>✔ 4. Khang</w:t>
      </w:r>
    </w:p>
    <w:p>
      <w:pPr>
        <w:spacing w:after="20"/>
        <w:ind w:left="227"/>
      </w:pPr>
      <w:r>
        <w:rPr>
          <w:b w:val="0"/>
          <w:i w:val="0"/>
          <w:sz w:val="19"/>
        </w:rPr>
        <w:t>✔ 5. Khang</w:t>
      </w:r>
    </w:p>
    <w:p>
      <w:pPr>
        <w:spacing w:after="80"/>
      </w:pPr>
      <w:r>
        <w:rPr>
          <w:b/>
          <w:i w:val="0"/>
          <w:color w:val="C05A11"/>
          <w:sz w:val="20"/>
        </w:rPr>
        <w:t xml:space="preserve">U2.1-R2  </w:t>
      </w:r>
      <w:r>
        <w:rPr>
          <w:b/>
          <w:i w:val="0"/>
          <w:color w:val="1F3B63"/>
          <w:sz w:val="20"/>
        </w:rPr>
        <w:t>Think about it</w:t>
      </w:r>
      <w:r>
        <w:rPr>
          <w:b w:val="0"/>
          <w:i/>
          <w:color w:val="595959"/>
          <w:sz w:val="17"/>
        </w:rPr>
        <w:t xml:space="preserve">   [Student Book – Reading · Reading · Difficult]</w:t>
      </w:r>
    </w:p>
    <w:p>
      <w:pPr>
        <w:spacing w:after="20"/>
        <w:ind w:left="227"/>
      </w:pPr>
      <w:r>
        <w:rPr>
          <w:b w:val="0"/>
          <w:i w:val="0"/>
          <w:sz w:val="19"/>
        </w:rPr>
        <w:t>✔ 1. No breakfast; eating sweets; drinking soft drinks; going to bed at midnight.</w:t>
      </w:r>
    </w:p>
    <w:p>
      <w:pPr>
        <w:spacing w:after="20"/>
        <w:ind w:left="227"/>
      </w:pPr>
      <w:r>
        <w:rPr>
          <w:b w:val="0"/>
          <w:i w:val="0"/>
          <w:sz w:val="19"/>
        </w:rPr>
        <w:t>✔ 2. Because he doesn't get enough sleep and doesn't eat breakfast.</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U2.1-L1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choosing between healthy food and junk food</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U2.1-L2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“two”.</w:t>
      </w:r>
    </w:p>
    <w:p>
      <w:pPr>
        <w:spacing w:after="20"/>
        <w:ind w:left="227"/>
      </w:pPr>
      <w:r>
        <w:rPr>
          <w:b w:val="0"/>
          <w:i w:val="0"/>
          <w:sz w:val="19"/>
        </w:rPr>
        <w:t>✔ 4. T</w:t>
      </w:r>
    </w:p>
    <w:p>
      <w:pPr>
        <w:spacing w:after="20"/>
        <w:ind w:left="227"/>
      </w:pPr>
      <w:r>
        <w:rPr>
          <w:b w:val="0"/>
          <w:i w:val="0"/>
          <w:sz w:val="19"/>
        </w:rPr>
        <w:t>✔ 5. F — the recording says “two”.</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U2.1-L3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eat</w:t>
      </w:r>
    </w:p>
    <w:p>
      <w:pPr>
        <w:spacing w:after="20"/>
        <w:ind w:left="227"/>
      </w:pPr>
      <w:r>
        <w:rPr>
          <w:b w:val="0"/>
          <w:i w:val="0"/>
          <w:sz w:val="19"/>
        </w:rPr>
        <w:t>✔ 2. healthy</w:t>
      </w:r>
    </w:p>
    <w:p>
      <w:pPr>
        <w:spacing w:after="20"/>
        <w:ind w:left="227"/>
      </w:pPr>
      <w:r>
        <w:rPr>
          <w:b w:val="0"/>
          <w:i w:val="0"/>
          <w:sz w:val="19"/>
        </w:rPr>
        <w:t>✔ 3. healthy</w:t>
      </w:r>
    </w:p>
    <w:p>
      <w:pPr>
        <w:spacing w:after="20"/>
        <w:ind w:left="227"/>
      </w:pPr>
      <w:r>
        <w:rPr>
          <w:b w:val="0"/>
          <w:i w:val="0"/>
          <w:sz w:val="19"/>
        </w:rPr>
        <w:t>✔ 4. should</w:t>
      </w:r>
    </w:p>
    <w:p>
      <w:pPr>
        <w:spacing w:after="20"/>
        <w:ind w:left="227"/>
      </w:pPr>
      <w:r>
        <w:rPr>
          <w:b w:val="0"/>
          <w:i w:val="0"/>
          <w:sz w:val="19"/>
        </w:rPr>
        <w:t>✔ 5. should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U2.1-P1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healthy</w:t>
      </w:r>
    </w:p>
    <w:p>
      <w:pPr>
        <w:spacing w:after="20"/>
        <w:ind w:left="227"/>
      </w:pPr>
      <w:r>
        <w:rPr>
          <w:b w:val="0"/>
          <w:i w:val="0"/>
          <w:sz w:val="19"/>
        </w:rPr>
        <w:t>✔ 2. habit</w:t>
      </w:r>
    </w:p>
    <w:p>
      <w:pPr>
        <w:spacing w:after="20"/>
        <w:ind w:left="227"/>
      </w:pPr>
      <w:r>
        <w:rPr>
          <w:b w:val="0"/>
          <w:i w:val="0"/>
          <w:sz w:val="19"/>
        </w:rPr>
        <w:t>✔ 3. energy</w:t>
      </w:r>
    </w:p>
    <w:p>
      <w:pPr>
        <w:spacing w:after="20"/>
        <w:ind w:left="227"/>
      </w:pPr>
      <w:r>
        <w:rPr>
          <w:b w:val="0"/>
          <w:i w:val="0"/>
          <w:sz w:val="19"/>
        </w:rPr>
        <w:t>✔ 4. balanced diet</w:t>
      </w:r>
    </w:p>
    <w:p>
      <w:pPr>
        <w:spacing w:after="20"/>
        <w:ind w:left="227"/>
      </w:pPr>
      <w:r>
        <w:rPr>
          <w:b w:val="0"/>
          <w:i w:val="0"/>
          <w:sz w:val="19"/>
        </w:rPr>
        <w:t>✔ 5. junk food</w:t>
      </w:r>
    </w:p>
    <w:p>
      <w:pPr>
        <w:spacing w:after="80"/>
      </w:pPr>
      <w:r>
        <w:rPr>
          <w:b/>
          <w:i w:val="0"/>
          <w:color w:val="C05A11"/>
          <w:sz w:val="20"/>
        </w:rPr>
        <w:t xml:space="preserve">U2.1-P2  </w:t>
      </w:r>
      <w:r>
        <w:rPr>
          <w:b/>
          <w:i w:val="0"/>
          <w:color w:val="1F3B63"/>
          <w:sz w:val="20"/>
        </w:rPr>
        <w:t>Choose the correct verb</w:t>
      </w:r>
      <w:r>
        <w:rPr>
          <w:b w:val="0"/>
          <w:i/>
          <w:color w:val="595959"/>
          <w:sz w:val="17"/>
        </w:rPr>
        <w:t xml:space="preserve">   [Practice Book · Vocabulary · Easy]</w:t>
      </w:r>
    </w:p>
    <w:p>
      <w:pPr>
        <w:spacing w:after="20"/>
        <w:ind w:left="227"/>
      </w:pPr>
      <w:r>
        <w:rPr>
          <w:b w:val="0"/>
          <w:i w:val="0"/>
          <w:sz w:val="19"/>
        </w:rPr>
        <w:t>✔ 1. do</w:t>
      </w:r>
    </w:p>
    <w:p>
      <w:pPr>
        <w:spacing w:after="20"/>
        <w:ind w:left="227"/>
      </w:pPr>
      <w:r>
        <w:rPr>
          <w:b w:val="0"/>
          <w:i w:val="0"/>
          <w:sz w:val="19"/>
        </w:rPr>
        <w:t>✔ 2. get</w:t>
      </w:r>
    </w:p>
    <w:p>
      <w:pPr>
        <w:spacing w:after="20"/>
        <w:ind w:left="227"/>
      </w:pPr>
      <w:r>
        <w:rPr>
          <w:b w:val="0"/>
          <w:i w:val="0"/>
          <w:sz w:val="19"/>
        </w:rPr>
        <w:t>✔ 3. eat</w:t>
      </w:r>
    </w:p>
    <w:p>
      <w:pPr>
        <w:spacing w:after="20"/>
        <w:ind w:left="227"/>
      </w:pPr>
      <w:r>
        <w:rPr>
          <w:b w:val="0"/>
          <w:i w:val="0"/>
          <w:sz w:val="19"/>
        </w:rPr>
        <w:t>✔ 4. keep</w:t>
      </w:r>
    </w:p>
    <w:p>
      <w:pPr>
        <w:spacing w:after="20"/>
        <w:ind w:left="227"/>
      </w:pPr>
      <w:r>
        <w:rPr>
          <w:b w:val="0"/>
          <w:i w:val="0"/>
          <w:sz w:val="19"/>
        </w:rPr>
        <w:t>✔ 5. spend</w:t>
      </w:r>
    </w:p>
    <w:p>
      <w:pPr>
        <w:spacing w:after="80"/>
      </w:pPr>
      <w:r>
        <w:rPr>
          <w:b/>
          <w:i w:val="0"/>
          <w:color w:val="C05A11"/>
          <w:sz w:val="20"/>
        </w:rPr>
        <w:t xml:space="preserve">U2.1-P3  </w:t>
      </w:r>
      <w:r>
        <w:rPr>
          <w:b/>
          <w:i w:val="0"/>
          <w:color w:val="1F3B63"/>
          <w:sz w:val="20"/>
        </w:rPr>
        <w:t>too much / too many / not enough</w:t>
      </w:r>
      <w:r>
        <w:rPr>
          <w:b w:val="0"/>
          <w:i/>
          <w:color w:val="595959"/>
          <w:sz w:val="17"/>
        </w:rPr>
        <w:t xml:space="preserve">   [Practice Book · Grammar · Medium]</w:t>
      </w:r>
    </w:p>
    <w:p>
      <w:pPr>
        <w:spacing w:after="20"/>
        <w:ind w:left="227"/>
      </w:pPr>
      <w:r>
        <w:rPr>
          <w:b w:val="0"/>
          <w:i w:val="0"/>
          <w:sz w:val="19"/>
        </w:rPr>
        <w:t>✔ 1. not enough</w:t>
      </w:r>
    </w:p>
    <w:p>
      <w:pPr>
        <w:spacing w:after="20"/>
        <w:ind w:left="227"/>
      </w:pPr>
      <w:r>
        <w:rPr>
          <w:b w:val="0"/>
          <w:i w:val="0"/>
          <w:sz w:val="19"/>
        </w:rPr>
        <w:t>✔ 2. too many</w:t>
      </w:r>
    </w:p>
    <w:p>
      <w:pPr>
        <w:spacing w:after="20"/>
        <w:ind w:left="227"/>
      </w:pPr>
      <w:r>
        <w:rPr>
          <w:b w:val="0"/>
          <w:i w:val="0"/>
          <w:sz w:val="19"/>
        </w:rPr>
        <w:t>✔ 3. not enough</w:t>
      </w:r>
    </w:p>
    <w:p>
      <w:pPr>
        <w:spacing w:after="20"/>
        <w:ind w:left="227"/>
      </w:pPr>
      <w:r>
        <w:rPr>
          <w:b w:val="0"/>
          <w:i w:val="0"/>
          <w:sz w:val="19"/>
        </w:rPr>
        <w:t>✔ 4. too many</w:t>
      </w:r>
    </w:p>
    <w:p>
      <w:pPr>
        <w:spacing w:after="20"/>
        <w:ind w:left="227"/>
      </w:pPr>
      <w:r>
        <w:rPr>
          <w:b w:val="0"/>
          <w:i w:val="0"/>
          <w:sz w:val="19"/>
        </w:rPr>
        <w:t>✔ 5. not enough</w:t>
      </w:r>
    </w:p>
    <w:p>
      <w:pPr>
        <w:spacing w:after="80"/>
      </w:pPr>
      <w:r>
        <w:rPr>
          <w:b/>
          <w:i w:val="0"/>
          <w:color w:val="C05A11"/>
          <w:sz w:val="20"/>
        </w:rPr>
        <w:t xml:space="preserve">U2.1-P4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He eats too much junk food.</w:t>
      </w:r>
    </w:p>
    <w:p>
      <w:pPr>
        <w:spacing w:after="20"/>
        <w:ind w:left="227"/>
      </w:pPr>
      <w:r>
        <w:rPr>
          <w:b w:val="0"/>
          <w:i w:val="0"/>
          <w:sz w:val="19"/>
        </w:rPr>
        <w:t>✔ 2. She drinks too much milk.</w:t>
      </w:r>
    </w:p>
    <w:p>
      <w:pPr>
        <w:spacing w:after="20"/>
        <w:ind w:left="227"/>
      </w:pPr>
      <w:r>
        <w:rPr>
          <w:b w:val="0"/>
          <w:i w:val="0"/>
          <w:sz w:val="19"/>
        </w:rPr>
        <w:t>✔ 3. I don't get enough sleep.</w:t>
      </w:r>
    </w:p>
    <w:p>
      <w:pPr>
        <w:spacing w:after="20"/>
        <w:ind w:left="227"/>
      </w:pPr>
      <w:r>
        <w:rPr>
          <w:b w:val="0"/>
          <w:i w:val="0"/>
          <w:sz w:val="19"/>
        </w:rPr>
        <w:t>✔ 4. My sister does exercise every day.</w:t>
      </w:r>
    </w:p>
    <w:p>
      <w:pPr>
        <w:spacing w:after="20"/>
        <w:ind w:left="227"/>
      </w:pPr>
      <w:r>
        <w:rPr>
          <w:b w:val="0"/>
          <w:i w:val="0"/>
          <w:sz w:val="19"/>
        </w:rPr>
        <w:t>✔ 5. We go to bed at ten.</w:t>
      </w:r>
    </w:p>
    <w:p>
      <w:pPr>
        <w:spacing w:after="80"/>
        <w:ind w:left="227"/>
      </w:pPr>
      <w:r>
        <w:rPr>
          <w:b/>
          <w:i w:val="0"/>
          <w:color w:val="0E7C66"/>
          <w:sz w:val="18"/>
        </w:rPr>
        <w:t xml:space="preserve">Explanation: </w:t>
      </w:r>
      <w:r>
        <w:rPr>
          <w:b w:val="0"/>
          <w:i/>
          <w:sz w:val="18"/>
        </w:rPr>
        <w:t>No. 5: no 'be' before a main verb. This error comes from Vietnamese 'thì/là'.</w:t>
      </w:r>
    </w:p>
    <w:p>
      <w:pPr>
        <w:spacing w:after="80"/>
      </w:pPr>
      <w:r>
        <w:rPr>
          <w:b/>
          <w:i w:val="0"/>
          <w:color w:val="C05A11"/>
          <w:sz w:val="20"/>
        </w:rPr>
        <w:t xml:space="preserve">U2.1-P5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 go to bed at ten, but my friend goes to bed at midnight. I do exercise three times a week. My friend never does exercise. We both eat too much junk food. I drink a lot of water, but my friend prefers soft drinks.</w:t>
      </w:r>
    </w:p>
    <w:p>
      <w:pPr>
        <w:pStyle w:val="Heading4"/>
      </w:pPr>
      <w:r>
        <w:t>Homework Book</w:t>
      </w:r>
    </w:p>
    <w:p>
      <w:pPr>
        <w:spacing w:after="80"/>
      </w:pPr>
      <w:r>
        <w:rPr>
          <w:b/>
          <w:i w:val="0"/>
          <w:color w:val="C05A11"/>
          <w:sz w:val="20"/>
        </w:rPr>
        <w:t xml:space="preserve">U2.1-H1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1–b</w:t>
      </w:r>
    </w:p>
    <w:p>
      <w:pPr>
        <w:spacing w:after="20"/>
        <w:ind w:left="227"/>
      </w:pPr>
      <w:r>
        <w:rPr>
          <w:b w:val="0"/>
          <w:i w:val="0"/>
          <w:sz w:val="19"/>
        </w:rPr>
        <w:t>✔ 2–a</w:t>
      </w:r>
    </w:p>
    <w:p>
      <w:pPr>
        <w:spacing w:after="20"/>
        <w:ind w:left="227"/>
      </w:pPr>
      <w:r>
        <w:rPr>
          <w:b w:val="0"/>
          <w:i w:val="0"/>
          <w:sz w:val="19"/>
        </w:rPr>
        <w:t>✔ 3–e</w:t>
      </w:r>
    </w:p>
    <w:p>
      <w:pPr>
        <w:spacing w:after="20"/>
        <w:ind w:left="227"/>
      </w:pPr>
      <w:r>
        <w:rPr>
          <w:b w:val="0"/>
          <w:i w:val="0"/>
          <w:sz w:val="19"/>
        </w:rPr>
        <w:t>✔ 4–c</w:t>
      </w:r>
    </w:p>
    <w:p>
      <w:pPr>
        <w:spacing w:after="20"/>
        <w:ind w:left="227"/>
      </w:pPr>
      <w:r>
        <w:rPr>
          <w:b w:val="0"/>
          <w:i w:val="0"/>
          <w:sz w:val="19"/>
        </w:rPr>
        <w:t>✔ 5–d</w:t>
      </w:r>
    </w:p>
    <w:p>
      <w:pPr>
        <w:spacing w:after="80"/>
      </w:pPr>
      <w:r>
        <w:rPr>
          <w:b/>
          <w:i w:val="0"/>
          <w:color w:val="C05A11"/>
          <w:sz w:val="20"/>
        </w:rPr>
        <w:t xml:space="preserve">U2.1-H2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too many</w:t>
      </w:r>
    </w:p>
    <w:p>
      <w:pPr>
        <w:spacing w:after="20"/>
        <w:ind w:left="227"/>
      </w:pPr>
      <w:r>
        <w:rPr>
          <w:b w:val="0"/>
          <w:i w:val="0"/>
          <w:sz w:val="19"/>
        </w:rPr>
        <w:t>✔ 2. enough</w:t>
      </w:r>
    </w:p>
    <w:p>
      <w:pPr>
        <w:spacing w:after="20"/>
        <w:ind w:left="227"/>
      </w:pPr>
      <w:r>
        <w:rPr>
          <w:b w:val="0"/>
          <w:i w:val="0"/>
          <w:sz w:val="19"/>
        </w:rPr>
        <w:t>✔ 3. too much</w:t>
      </w:r>
    </w:p>
    <w:p>
      <w:pPr>
        <w:spacing w:after="20"/>
        <w:ind w:left="227"/>
      </w:pPr>
      <w:r>
        <w:rPr>
          <w:b w:val="0"/>
          <w:i w:val="0"/>
          <w:sz w:val="19"/>
        </w:rPr>
        <w:t>✔ 4. enough</w:t>
      </w:r>
    </w:p>
    <w:p>
      <w:pPr>
        <w:spacing w:after="20"/>
        <w:ind w:left="227"/>
      </w:pPr>
      <w:r>
        <w:rPr>
          <w:b w:val="0"/>
          <w:i w:val="0"/>
          <w:sz w:val="19"/>
        </w:rPr>
        <w:t>✔ 5. too many</w:t>
      </w:r>
    </w:p>
    <w:p>
      <w:pPr>
        <w:spacing w:after="80"/>
      </w:pPr>
      <w:r>
        <w:rPr>
          <w:b/>
          <w:i w:val="0"/>
          <w:color w:val="C05A11"/>
          <w:sz w:val="20"/>
        </w:rPr>
        <w:t xml:space="preserve">U2.1-H3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brother always gets up late. He never eats breakfast. He drinks too many soft drinks. He usually goes to bed after midnight.</w:t>
      </w:r>
    </w:p>
    <w:p>
      <w:pPr>
        <w:spacing w:after="80"/>
      </w:pPr>
      <w:r>
        <w:rPr>
          <w:b/>
          <w:i w:val="0"/>
          <w:color w:val="C05A11"/>
          <w:sz w:val="20"/>
        </w:rPr>
        <w:t xml:space="preserve">U2.1-H4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U2L1-PRON)</w:t>
      </w:r>
    </w:p>
    <w:p>
      <w:pPr>
        <w:spacing w:after="80"/>
        <w:ind w:left="227"/>
      </w:pPr>
      <w:r>
        <w:rPr>
          <w:b w:val="0"/>
          <w:i w:val="0"/>
          <w:sz w:val="19"/>
        </w:rPr>
        <w:t>Listen for: Word stress in two-syllable health words. Most two-syllable nouns are stressed on the FIRST syllable: HAB-it, EN-er-gy, EX-er-cise. Two-syllable verbs are often stressed on the second: re-LAX.</w:t>
      </w:r>
    </w:p>
    <w:p>
      <w:pPr>
        <w:spacing w:after="80"/>
        <w:ind w:left="227"/>
      </w:pPr>
      <w:r>
        <w:rPr>
          <w:b w:val="0"/>
          <w:i/>
          <w:sz w:val="19"/>
        </w:rPr>
        <w:t>Common Vietnamese-learner problem: Learners give both syllables equal stress. Clap the strong syllable every time.</w:t>
      </w:r>
    </w:p>
    <w:p>
      <w:pPr>
        <w:spacing w:before="40" w:after="120"/>
        <w:pBdr>
          <w:bottom w:val="single" w:sz="8" w:space="1" w:color="1F3B63"/>
        </w:pBdr>
      </w:pPr>
    </w:p>
    <w:p>
      <w:pPr>
        <w:pStyle w:val="Heading2"/>
      </w:pPr>
      <w:r>
        <w:t>U2L2 — A Closer Look 1: Health problems, and the sounds /f/ and /v/</w:t>
      </w:r>
    </w:p>
    <w:p>
      <w:pPr>
        <w:spacing w:after="80"/>
      </w:pPr>
      <w:r>
        <w:rPr>
          <w:b w:val="0"/>
          <w:i/>
          <w:color w:val="595959"/>
          <w:sz w:val="18"/>
        </w:rPr>
        <w:t>Student Coursebook &amp; Practice Book, Unit 2 Lesson 2; Homework Book U2L2</w:t>
      </w:r>
    </w:p>
    <w:p>
      <w:pPr>
        <w:pStyle w:val="Heading4"/>
      </w:pPr>
      <w:r>
        <w:t>Student Book – Practice</w:t>
      </w:r>
    </w:p>
    <w:p>
      <w:pPr>
        <w:spacing w:after="80"/>
      </w:pPr>
      <w:r>
        <w:rPr>
          <w:b/>
          <w:i w:val="0"/>
          <w:color w:val="C05A11"/>
          <w:sz w:val="20"/>
        </w:rPr>
        <w:t xml:space="preserve">U2.2-G1  </w:t>
      </w:r>
      <w:r>
        <w:rPr>
          <w:b/>
          <w:i w:val="0"/>
          <w:color w:val="1F3B63"/>
          <w:sz w:val="20"/>
        </w:rPr>
        <w:t>Match the picture words</w:t>
      </w:r>
      <w:r>
        <w:rPr>
          <w:b w:val="0"/>
          <w:i/>
          <w:color w:val="595959"/>
          <w:sz w:val="17"/>
        </w:rPr>
        <w:t xml:space="preserve">   [Student Book – Practice · Vocabulary · Easy]</w:t>
      </w:r>
    </w:p>
    <w:p>
      <w:pPr>
        <w:spacing w:after="20"/>
        <w:ind w:left="227"/>
      </w:pPr>
      <w:r>
        <w:rPr>
          <w:b w:val="0"/>
          <w:i w:val="0"/>
          <w:sz w:val="19"/>
        </w:rPr>
        <w:t>✔ 1. a headache</w:t>
      </w:r>
    </w:p>
    <w:p>
      <w:pPr>
        <w:spacing w:after="20"/>
        <w:ind w:left="227"/>
      </w:pPr>
      <w:r>
        <w:rPr>
          <w:b w:val="0"/>
          <w:i w:val="0"/>
          <w:sz w:val="19"/>
        </w:rPr>
        <w:t>✔ 2. a stomach ache</w:t>
      </w:r>
    </w:p>
    <w:p>
      <w:pPr>
        <w:spacing w:after="20"/>
        <w:ind w:left="227"/>
      </w:pPr>
      <w:r>
        <w:rPr>
          <w:b w:val="0"/>
          <w:i w:val="0"/>
          <w:sz w:val="19"/>
        </w:rPr>
        <w:t>✔ 3. a sore throat</w:t>
      </w:r>
    </w:p>
    <w:p>
      <w:pPr>
        <w:spacing w:after="20"/>
        <w:ind w:left="227"/>
      </w:pPr>
      <w:r>
        <w:rPr>
          <w:b w:val="0"/>
          <w:i w:val="0"/>
          <w:sz w:val="19"/>
        </w:rPr>
        <w:t>✔ 4. toothache</w:t>
      </w:r>
    </w:p>
    <w:p>
      <w:pPr>
        <w:spacing w:after="20"/>
        <w:ind w:left="227"/>
      </w:pPr>
      <w:r>
        <w:rPr>
          <w:b w:val="0"/>
          <w:i w:val="0"/>
          <w:sz w:val="19"/>
        </w:rPr>
        <w:t>✔ 5. a fever</w:t>
      </w:r>
    </w:p>
    <w:p>
      <w:pPr>
        <w:spacing w:after="20"/>
        <w:ind w:left="227"/>
      </w:pPr>
      <w:r>
        <w:rPr>
          <w:b w:val="0"/>
          <w:i w:val="0"/>
          <w:sz w:val="19"/>
        </w:rPr>
        <w:t>✔ 6. a cough</w:t>
      </w:r>
    </w:p>
    <w:p>
      <w:pPr>
        <w:spacing w:after="80"/>
      </w:pPr>
      <w:r>
        <w:rPr>
          <w:b/>
          <w:i w:val="0"/>
          <w:color w:val="C05A11"/>
          <w:sz w:val="20"/>
        </w:rPr>
        <w:t xml:space="preserve">U2.2-G2  </w:t>
      </w:r>
      <w:r>
        <w:rPr>
          <w:b/>
          <w:i w:val="0"/>
          <w:color w:val="1F3B63"/>
          <w:sz w:val="20"/>
        </w:rPr>
        <w:t>have or has?</w:t>
      </w:r>
      <w:r>
        <w:rPr>
          <w:b w:val="0"/>
          <w:i/>
          <w:color w:val="595959"/>
          <w:sz w:val="17"/>
        </w:rPr>
        <w:t xml:space="preserve">   [Student Book – Practice · Grammar · Easy]</w:t>
      </w:r>
    </w:p>
    <w:p>
      <w:pPr>
        <w:spacing w:after="20"/>
        <w:ind w:left="227"/>
      </w:pPr>
      <w:r>
        <w:rPr>
          <w:b w:val="0"/>
          <w:i w:val="0"/>
          <w:sz w:val="19"/>
        </w:rPr>
        <w:t>✔ 1. have</w:t>
      </w:r>
    </w:p>
    <w:p>
      <w:pPr>
        <w:spacing w:after="20"/>
        <w:ind w:left="227"/>
      </w:pPr>
      <w:r>
        <w:rPr>
          <w:b w:val="0"/>
          <w:i w:val="0"/>
          <w:sz w:val="19"/>
        </w:rPr>
        <w:t>✔ 2. has</w:t>
      </w:r>
    </w:p>
    <w:p>
      <w:pPr>
        <w:spacing w:after="20"/>
        <w:ind w:left="227"/>
      </w:pPr>
      <w:r>
        <w:rPr>
          <w:b w:val="0"/>
          <w:i w:val="0"/>
          <w:sz w:val="19"/>
        </w:rPr>
        <w:t>✔ 3. have</w:t>
      </w:r>
    </w:p>
    <w:p>
      <w:pPr>
        <w:spacing w:after="20"/>
        <w:ind w:left="227"/>
      </w:pPr>
      <w:r>
        <w:rPr>
          <w:b w:val="0"/>
          <w:i w:val="0"/>
          <w:sz w:val="19"/>
        </w:rPr>
        <w:t>✔ 4. Does … have</w:t>
      </w:r>
    </w:p>
    <w:p>
      <w:pPr>
        <w:spacing w:after="20"/>
        <w:ind w:left="227"/>
      </w:pPr>
      <w:r>
        <w:rPr>
          <w:b w:val="0"/>
          <w:i w:val="0"/>
          <w:sz w:val="19"/>
        </w:rPr>
        <w:t>✔ 5. has</w:t>
      </w:r>
    </w:p>
    <w:p>
      <w:pPr>
        <w:spacing w:after="80"/>
      </w:pPr>
      <w:r>
        <w:rPr>
          <w:b/>
          <w:i w:val="0"/>
          <w:color w:val="C05A11"/>
          <w:sz w:val="20"/>
        </w:rPr>
        <w:t xml:space="preserve">U2.2-G3  </w:t>
      </w:r>
      <w:r>
        <w:rPr>
          <w:b/>
          <w:i w:val="0"/>
          <w:color w:val="1F3B63"/>
          <w:sz w:val="20"/>
        </w:rPr>
        <w:t>/f/ or /v/?</w:t>
      </w:r>
      <w:r>
        <w:rPr>
          <w:b w:val="0"/>
          <w:i/>
          <w:color w:val="595959"/>
          <w:sz w:val="17"/>
        </w:rPr>
        <w:t xml:space="preserve">   [Student Book – Practice · Pronunciation · Medium]</w:t>
      </w:r>
    </w:p>
    <w:p>
      <w:pPr>
        <w:spacing w:after="20"/>
        <w:ind w:left="227"/>
      </w:pPr>
      <w:r>
        <w:rPr>
          <w:b w:val="0"/>
          <w:i w:val="0"/>
          <w:sz w:val="19"/>
        </w:rPr>
        <w:t>✔ 1. /f/</w:t>
      </w:r>
    </w:p>
    <w:p>
      <w:pPr>
        <w:spacing w:after="20"/>
        <w:ind w:left="227"/>
      </w:pPr>
      <w:r>
        <w:rPr>
          <w:b w:val="0"/>
          <w:i w:val="0"/>
          <w:sz w:val="19"/>
        </w:rPr>
        <w:t>✔ 2. /v/</w:t>
      </w:r>
    </w:p>
    <w:p>
      <w:pPr>
        <w:spacing w:after="20"/>
        <w:ind w:left="227"/>
      </w:pPr>
      <w:r>
        <w:rPr>
          <w:b w:val="0"/>
          <w:i w:val="0"/>
          <w:sz w:val="19"/>
        </w:rPr>
        <w:t>✔ 3. /f/</w:t>
      </w:r>
    </w:p>
    <w:p>
      <w:pPr>
        <w:spacing w:after="20"/>
        <w:ind w:left="227"/>
      </w:pPr>
      <w:r>
        <w:rPr>
          <w:b w:val="0"/>
          <w:i w:val="0"/>
          <w:sz w:val="19"/>
        </w:rPr>
        <w:t>✔ 4. /v/</w:t>
      </w:r>
    </w:p>
    <w:p>
      <w:pPr>
        <w:spacing w:after="20"/>
        <w:ind w:left="227"/>
      </w:pPr>
      <w:r>
        <w:rPr>
          <w:b w:val="0"/>
          <w:i w:val="0"/>
          <w:sz w:val="19"/>
        </w:rPr>
        <w:t>✔ 5. /f/ (and /v/ in the middle)</w:t>
      </w:r>
    </w:p>
    <w:p>
      <w:pPr>
        <w:spacing w:after="20"/>
        <w:ind w:left="227"/>
      </w:pPr>
      <w:r>
        <w:rPr>
          <w:b w:val="0"/>
          <w:i w:val="0"/>
          <w:sz w:val="19"/>
        </w:rPr>
        <w:t>✔ 6. /f/</w:t>
      </w:r>
    </w:p>
    <w:p>
      <w:pPr>
        <w:pStyle w:val="Heading4"/>
      </w:pPr>
      <w:r>
        <w:t>Student Book – Now you try</w:t>
      </w:r>
    </w:p>
    <w:p>
      <w:pPr>
        <w:spacing w:after="80"/>
      </w:pPr>
      <w:r>
        <w:rPr>
          <w:b/>
          <w:i w:val="0"/>
          <w:color w:val="C05A11"/>
          <w:sz w:val="20"/>
        </w:rPr>
        <w:t xml:space="preserve">U2.2-I1  </w:t>
      </w:r>
      <w:r>
        <w:rPr>
          <w:b/>
          <w:i w:val="0"/>
          <w:color w:val="1F3B63"/>
          <w:sz w:val="20"/>
        </w:rPr>
        <w:t>Complete the dialogue</w:t>
      </w:r>
      <w:r>
        <w:rPr>
          <w:b w:val="0"/>
          <w:i/>
          <w:color w:val="595959"/>
          <w:sz w:val="17"/>
        </w:rPr>
        <w:t xml:space="preserve">   [Student Book – Now you try · Mixed skills · Medium]</w:t>
      </w:r>
    </w:p>
    <w:p>
      <w:pPr>
        <w:spacing w:after="20"/>
        <w:ind w:left="227"/>
      </w:pPr>
      <w:r>
        <w:rPr>
          <w:b w:val="0"/>
          <w:i w:val="0"/>
          <w:sz w:val="19"/>
        </w:rPr>
        <w:t>✔ A: What's the matter? / What's wrong?</w:t>
      </w:r>
    </w:p>
    <w:p>
      <w:pPr>
        <w:spacing w:after="20"/>
        <w:ind w:left="227"/>
      </w:pPr>
      <w:r>
        <w:rPr>
          <w:b w:val="0"/>
          <w:i w:val="0"/>
          <w:sz w:val="19"/>
        </w:rPr>
        <w:t>✔ B: have</w:t>
      </w:r>
    </w:p>
    <w:p>
      <w:pPr>
        <w:spacing w:after="20"/>
        <w:ind w:left="227"/>
      </w:pPr>
      <w:r>
        <w:rPr>
          <w:b w:val="0"/>
          <w:i w:val="0"/>
          <w:sz w:val="19"/>
        </w:rPr>
        <w:t>✔ A: did</w:t>
      </w:r>
    </w:p>
    <w:p>
      <w:pPr>
        <w:spacing w:after="20"/>
        <w:ind w:left="227"/>
      </w:pPr>
      <w:r>
        <w:rPr>
          <w:b w:val="0"/>
          <w:i w:val="0"/>
          <w:sz w:val="19"/>
        </w:rPr>
        <w:t>✔ A: Get well soon!</w:t>
      </w:r>
    </w:p>
    <w:p>
      <w:pPr>
        <w:spacing w:after="80"/>
      </w:pPr>
      <w:r>
        <w:rPr>
          <w:b/>
          <w:i w:val="0"/>
          <w:color w:val="C05A11"/>
          <w:sz w:val="20"/>
        </w:rPr>
        <w:t xml:space="preserve">U2.2-I2  </w:t>
      </w:r>
      <w:r>
        <w:rPr>
          <w:b/>
          <w:i w:val="0"/>
          <w:color w:val="1F3B63"/>
          <w:sz w:val="20"/>
        </w:rPr>
        <w:t>Health room role play</w:t>
      </w:r>
      <w:r>
        <w:rPr>
          <w:b w:val="0"/>
          <w:i/>
          <w:color w:val="595959"/>
          <w:sz w:val="17"/>
        </w:rPr>
        <w:t xml:space="preserve">   [Student Book – Now you try · Speaking (suggested answer) · Difficult]</w:t>
      </w:r>
    </w:p>
    <w:p>
      <w:pPr>
        <w:spacing w:after="20"/>
        <w:ind w:left="227"/>
      </w:pPr>
      <w:r>
        <w:rPr>
          <w:b w:val="0"/>
          <w:i w:val="0"/>
          <w:sz w:val="19"/>
        </w:rPr>
        <w:t>✔ See U2.2-S2.</w:t>
      </w:r>
    </w:p>
    <w:p>
      <w:pPr>
        <w:pStyle w:val="Heading4"/>
      </w:pPr>
      <w:r>
        <w:t>Student Book – Speaking</w:t>
      </w:r>
    </w:p>
    <w:p>
      <w:pPr>
        <w:spacing w:after="80"/>
      </w:pPr>
      <w:r>
        <w:rPr>
          <w:b/>
          <w:i w:val="0"/>
          <w:color w:val="C05A11"/>
          <w:sz w:val="20"/>
        </w:rPr>
        <w:t xml:space="preserve">U2.2-S1  </w:t>
      </w:r>
      <w:r>
        <w:rPr>
          <w:b/>
          <w:i w:val="0"/>
          <w:color w:val="1F3B63"/>
          <w:sz w:val="20"/>
        </w:rPr>
        <w:t>What's the matter?</w:t>
      </w:r>
      <w:r>
        <w:rPr>
          <w:b w:val="0"/>
          <w:i/>
          <w:color w:val="595959"/>
          <w:sz w:val="17"/>
        </w:rPr>
        <w:t xml:space="preserve">   [Student Book – Speaking · Speaking (suggested answer) · Easy]</w:t>
      </w:r>
    </w:p>
    <w:p>
      <w:pPr>
        <w:spacing w:after="20"/>
        <w:ind w:left="227"/>
      </w:pPr>
      <w:r>
        <w:rPr>
          <w:b w:val="0"/>
          <w:i w:val="0"/>
          <w:sz w:val="19"/>
        </w:rPr>
        <w:t>✔ Drill the question with falling intonation; 8 exchanges, then swap.</w:t>
      </w:r>
    </w:p>
    <w:p>
      <w:pPr>
        <w:spacing w:after="80"/>
      </w:pPr>
      <w:r>
        <w:rPr>
          <w:b/>
          <w:i w:val="0"/>
          <w:color w:val="C05A11"/>
          <w:sz w:val="20"/>
        </w:rPr>
        <w:t xml:space="preserve">U2.2-S2  </w:t>
      </w:r>
      <w:r>
        <w:rPr>
          <w:b/>
          <w:i w:val="0"/>
          <w:color w:val="1F3B63"/>
          <w:sz w:val="20"/>
        </w:rPr>
        <w:t>The health room role play</w:t>
      </w:r>
      <w:r>
        <w:rPr>
          <w:b w:val="0"/>
          <w:i/>
          <w:color w:val="595959"/>
          <w:sz w:val="17"/>
        </w:rPr>
        <w:t xml:space="preserve">   [Student Book – Speaking · Speaking (suggested answer) · Difficult]</w:t>
      </w:r>
    </w:p>
    <w:p>
      <w:pPr>
        <w:spacing w:after="20"/>
        <w:ind w:left="227"/>
      </w:pPr>
      <w:r>
        <w:rPr>
          <w:b w:val="0"/>
          <w:i w:val="0"/>
          <w:sz w:val="19"/>
        </w:rPr>
        <w:t>✔ Suggested: 'What's the matter?' 'I have a bad headache.' 'When did it start?' 'This morning.' 'Did you eat breakfast?' 'No, I didn't.'</w:t>
      </w:r>
    </w:p>
    <w:p>
      <w:pPr>
        <w:pStyle w:val="Heading4"/>
      </w:pPr>
      <w:r>
        <w:t>Student Book – Writing</w:t>
      </w:r>
    </w:p>
    <w:p>
      <w:pPr>
        <w:spacing w:after="80"/>
      </w:pPr>
      <w:r>
        <w:rPr>
          <w:b/>
          <w:i w:val="0"/>
          <w:color w:val="C05A11"/>
          <w:sz w:val="20"/>
        </w:rPr>
        <w:t xml:space="preserve">U2.2-W1  </w:t>
      </w:r>
      <w:r>
        <w:rPr>
          <w:b/>
          <w:i w:val="0"/>
          <w:color w:val="1F3B63"/>
          <w:sz w:val="20"/>
        </w:rPr>
        <w:t>Problem + cause</w:t>
      </w:r>
      <w:r>
        <w:rPr>
          <w:b w:val="0"/>
          <w:i/>
          <w:color w:val="595959"/>
          <w:sz w:val="17"/>
        </w:rPr>
        <w:t xml:space="preserve">   [Student Book – Writing · Writing (model answer) · Medium]</w:t>
      </w:r>
    </w:p>
    <w:p>
      <w:pPr>
        <w:spacing w:after="20"/>
        <w:ind w:left="227"/>
      </w:pPr>
      <w:r>
        <w:rPr>
          <w:b w:val="0"/>
          <w:i w:val="0"/>
          <w:sz w:val="19"/>
        </w:rPr>
        <w:t>✔ Model: Lan has a headache because she didn't eat breakfast. Hoa has a fever because she caught a cold.</w:t>
      </w:r>
    </w:p>
    <w:p>
      <w:pPr>
        <w:pStyle w:val="Heading4"/>
      </w:pPr>
      <w:r>
        <w:t>Student Book – Reading</w:t>
      </w:r>
    </w:p>
    <w:p>
      <w:pPr>
        <w:spacing w:after="80"/>
      </w:pPr>
      <w:r>
        <w:rPr>
          <w:b/>
          <w:i w:val="0"/>
          <w:color w:val="C05A11"/>
          <w:sz w:val="20"/>
        </w:rPr>
        <w:t xml:space="preserve">U2.2-R1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A headache.</w:t>
      </w:r>
    </w:p>
    <w:p>
      <w:pPr>
        <w:spacing w:after="20"/>
        <w:ind w:left="227"/>
      </w:pPr>
      <w:r>
        <w:rPr>
          <w:b w:val="0"/>
          <w:i w:val="0"/>
          <w:sz w:val="19"/>
        </w:rPr>
        <w:t>✔ 2. Cheap street food; too many sweets.</w:t>
      </w:r>
    </w:p>
    <w:p>
      <w:pPr>
        <w:spacing w:after="20"/>
        <w:ind w:left="227"/>
      </w:pPr>
      <w:r>
        <w:rPr>
          <w:b w:val="0"/>
          <w:i w:val="0"/>
          <w:sz w:val="19"/>
        </w:rPr>
        <w:t>✔ 3. Because students share bottles and food.</w:t>
      </w:r>
    </w:p>
    <w:p>
      <w:pPr>
        <w:spacing w:after="20"/>
        <w:ind w:left="227"/>
      </w:pPr>
      <w:r>
        <w:rPr>
          <w:b w:val="0"/>
          <w:i w:val="0"/>
          <w:sz w:val="19"/>
        </w:rPr>
        <w:t>✔ 4. Any two of: eat breakfast, drink water, wash your hands, stay at home with a fever.</w:t>
      </w:r>
    </w:p>
    <w:p>
      <w:pPr>
        <w:pStyle w:val="Heading4"/>
      </w:pPr>
      <w:r>
        <w:t>Student Book – Listening</w:t>
      </w:r>
    </w:p>
    <w:p>
      <w:pPr>
        <w:spacing w:after="80"/>
      </w:pPr>
      <w:r>
        <w:rPr>
          <w:b/>
          <w:i w:val="0"/>
          <w:color w:val="C05A11"/>
          <w:sz w:val="20"/>
        </w:rPr>
        <w:t xml:space="preserve">U2.2-L1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how much and how many of things people have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U2.2-L2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1</w:t>
      </w:r>
    </w:p>
    <w:p>
      <w:pPr>
        <w:spacing w:after="20"/>
        <w:ind w:left="227"/>
      </w:pPr>
      <w:r>
        <w:rPr>
          <w:b w:val="0"/>
          <w:i w:val="0"/>
          <w:sz w:val="19"/>
        </w:rPr>
        <w:t>✔ 2. Conversation 3</w:t>
      </w:r>
    </w:p>
    <w:p>
      <w:pPr>
        <w:spacing w:after="20"/>
        <w:ind w:left="227"/>
      </w:pPr>
      <w:r>
        <w:rPr>
          <w:b w:val="0"/>
          <w:i w:val="0"/>
          <w:sz w:val="19"/>
        </w:rPr>
        <w:t>✔ 3. Conversation 2</w:t>
      </w:r>
    </w:p>
    <w:p>
      <w:pPr>
        <w:spacing w:after="20"/>
        <w:ind w:left="227"/>
      </w:pPr>
      <w:r>
        <w:rPr>
          <w:b w:val="0"/>
          <w:i w:val="0"/>
          <w:sz w:val="19"/>
        </w:rPr>
        <w:t>✔ 4. Conversation 4</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U2.2-L3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many</w:t>
      </w:r>
    </w:p>
    <w:p>
      <w:pPr>
        <w:spacing w:after="20"/>
        <w:ind w:left="227"/>
      </w:pPr>
      <w:r>
        <w:rPr>
          <w:b w:val="0"/>
          <w:i w:val="0"/>
          <w:sz w:val="19"/>
        </w:rPr>
        <w:t>✔ 2. many</w:t>
      </w:r>
    </w:p>
    <w:p>
      <w:pPr>
        <w:spacing w:after="20"/>
        <w:ind w:left="227"/>
      </w:pPr>
      <w:r>
        <w:rPr>
          <w:b w:val="0"/>
          <w:i w:val="0"/>
          <w:sz w:val="19"/>
        </w:rPr>
        <w:t>✔ 3. few</w:t>
      </w:r>
    </w:p>
    <w:p>
      <w:pPr>
        <w:spacing w:after="20"/>
        <w:ind w:left="227"/>
      </w:pPr>
      <w:r>
        <w:rPr>
          <w:b w:val="0"/>
          <w:i w:val="0"/>
          <w:sz w:val="19"/>
        </w:rPr>
        <w:t>✔ 4. lot</w:t>
      </w:r>
    </w:p>
    <w:p>
      <w:pPr>
        <w:spacing w:after="20"/>
        <w:ind w:left="227"/>
      </w:pPr>
      <w:r>
        <w:rPr>
          <w:b w:val="0"/>
          <w:i w:val="0"/>
          <w:sz w:val="19"/>
        </w:rPr>
        <w:t>✔ 5. little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U2.2-P1  </w:t>
      </w:r>
      <w:r>
        <w:rPr>
          <w:b/>
          <w:i w:val="0"/>
          <w:color w:val="1F3B63"/>
          <w:sz w:val="20"/>
        </w:rPr>
        <w:t>Label the problems</w:t>
      </w:r>
      <w:r>
        <w:rPr>
          <w:b w:val="0"/>
          <w:i/>
          <w:color w:val="595959"/>
          <w:sz w:val="17"/>
        </w:rPr>
        <w:t xml:space="preserve">   [Practice Book · Vocabulary · Easy]</w:t>
      </w:r>
    </w:p>
    <w:p>
      <w:pPr>
        <w:spacing w:after="20"/>
        <w:ind w:left="227"/>
      </w:pPr>
      <w:r>
        <w:rPr>
          <w:b w:val="0"/>
          <w:i w:val="0"/>
          <w:sz w:val="19"/>
        </w:rPr>
        <w:t>✔ 1. headache</w:t>
      </w:r>
    </w:p>
    <w:p>
      <w:pPr>
        <w:spacing w:after="20"/>
        <w:ind w:left="227"/>
      </w:pPr>
      <w:r>
        <w:rPr>
          <w:b w:val="0"/>
          <w:i w:val="0"/>
          <w:sz w:val="19"/>
        </w:rPr>
        <w:t>✔ 2. throat</w:t>
      </w:r>
    </w:p>
    <w:p>
      <w:pPr>
        <w:spacing w:after="20"/>
        <w:ind w:left="227"/>
      </w:pPr>
      <w:r>
        <w:rPr>
          <w:b w:val="0"/>
          <w:i w:val="0"/>
          <w:sz w:val="19"/>
        </w:rPr>
        <w:t>✔ 3. ache</w:t>
      </w:r>
    </w:p>
    <w:p>
      <w:pPr>
        <w:spacing w:after="20"/>
        <w:ind w:left="227"/>
      </w:pPr>
      <w:r>
        <w:rPr>
          <w:b w:val="0"/>
          <w:i w:val="0"/>
          <w:sz w:val="19"/>
        </w:rPr>
        <w:t>✔ 4. fever</w:t>
      </w:r>
    </w:p>
    <w:p>
      <w:pPr>
        <w:spacing w:after="20"/>
        <w:ind w:left="227"/>
      </w:pPr>
      <w:r>
        <w:rPr>
          <w:b w:val="0"/>
          <w:i w:val="0"/>
          <w:sz w:val="19"/>
        </w:rPr>
        <w:t>✔ 5. toothache</w:t>
      </w:r>
    </w:p>
    <w:p>
      <w:pPr>
        <w:spacing w:after="80"/>
      </w:pPr>
      <w:r>
        <w:rPr>
          <w:b/>
          <w:i w:val="0"/>
          <w:color w:val="C05A11"/>
          <w:sz w:val="20"/>
        </w:rPr>
        <w:t xml:space="preserve">U2.2-P2  </w:t>
      </w:r>
      <w:r>
        <w:rPr>
          <w:b/>
          <w:i w:val="0"/>
          <w:color w:val="1F3B63"/>
          <w:sz w:val="20"/>
        </w:rPr>
        <w:t>have / has / don't have / doesn't have</w:t>
      </w:r>
      <w:r>
        <w:rPr>
          <w:b w:val="0"/>
          <w:i/>
          <w:color w:val="595959"/>
          <w:sz w:val="17"/>
        </w:rPr>
        <w:t xml:space="preserve">   [Practice Book · Grammar · Easy]</w:t>
      </w:r>
    </w:p>
    <w:p>
      <w:pPr>
        <w:spacing w:after="20"/>
        <w:ind w:left="227"/>
      </w:pPr>
      <w:r>
        <w:rPr>
          <w:b w:val="0"/>
          <w:i w:val="0"/>
          <w:sz w:val="19"/>
        </w:rPr>
        <w:t>✔ 1. has</w:t>
      </w:r>
    </w:p>
    <w:p>
      <w:pPr>
        <w:spacing w:after="20"/>
        <w:ind w:left="227"/>
      </w:pPr>
      <w:r>
        <w:rPr>
          <w:b w:val="0"/>
          <w:i w:val="0"/>
          <w:sz w:val="19"/>
        </w:rPr>
        <w:t>✔ 2. don't have</w:t>
      </w:r>
    </w:p>
    <w:p>
      <w:pPr>
        <w:spacing w:after="20"/>
        <w:ind w:left="227"/>
      </w:pPr>
      <w:r>
        <w:rPr>
          <w:b w:val="0"/>
          <w:i w:val="0"/>
          <w:sz w:val="19"/>
        </w:rPr>
        <w:t>✔ 3. have</w:t>
      </w:r>
    </w:p>
    <w:p>
      <w:pPr>
        <w:spacing w:after="20"/>
        <w:ind w:left="227"/>
      </w:pPr>
      <w:r>
        <w:rPr>
          <w:b w:val="0"/>
          <w:i w:val="0"/>
          <w:sz w:val="19"/>
        </w:rPr>
        <w:t>✔ 4. doesn't have</w:t>
      </w:r>
    </w:p>
    <w:p>
      <w:pPr>
        <w:spacing w:after="20"/>
        <w:ind w:left="227"/>
      </w:pPr>
      <w:r>
        <w:rPr>
          <w:b w:val="0"/>
          <w:i w:val="0"/>
          <w:sz w:val="19"/>
        </w:rPr>
        <w:t>✔ 5. have</w:t>
      </w:r>
    </w:p>
    <w:p>
      <w:pPr>
        <w:spacing w:after="80"/>
      </w:pPr>
      <w:r>
        <w:rPr>
          <w:b/>
          <w:i w:val="0"/>
          <w:color w:val="C05A11"/>
          <w:sz w:val="20"/>
        </w:rPr>
        <w:t xml:space="preserve">U2.2-P3  </w:t>
      </w:r>
      <w:r>
        <w:rPr>
          <w:b/>
          <w:i w:val="0"/>
          <w:color w:val="1F3B63"/>
          <w:sz w:val="20"/>
        </w:rPr>
        <w:t>Match problem and cause</w:t>
      </w:r>
      <w:r>
        <w:rPr>
          <w:b w:val="0"/>
          <w:i/>
          <w:color w:val="595959"/>
          <w:sz w:val="17"/>
        </w:rPr>
        <w:t xml:space="preserve">   [Practice Book · Mixed skills · Medium]</w:t>
      </w:r>
    </w:p>
    <w:p>
      <w:pPr>
        <w:spacing w:after="20"/>
        <w:ind w:left="227"/>
      </w:pPr>
      <w:r>
        <w:rPr>
          <w:b w:val="0"/>
          <w:i w:val="0"/>
          <w:sz w:val="19"/>
        </w:rPr>
        <w:t>✔ 1–c</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4–b</w:t>
      </w:r>
    </w:p>
    <w:p>
      <w:pPr>
        <w:spacing w:after="20"/>
        <w:ind w:left="227"/>
      </w:pPr>
      <w:r>
        <w:rPr>
          <w:b w:val="0"/>
          <w:i w:val="0"/>
          <w:sz w:val="19"/>
        </w:rPr>
        <w:t>✔ 5–d</w:t>
      </w:r>
    </w:p>
    <w:p>
      <w:pPr>
        <w:spacing w:after="80"/>
      </w:pPr>
      <w:r>
        <w:rPr>
          <w:b/>
          <w:i w:val="0"/>
          <w:color w:val="C05A11"/>
          <w:sz w:val="20"/>
        </w:rPr>
        <w:t xml:space="preserve">U2.2-P4  </w:t>
      </w:r>
      <w:r>
        <w:rPr>
          <w:b/>
          <w:i w:val="0"/>
          <w:color w:val="1F3B63"/>
          <w:sz w:val="20"/>
        </w:rPr>
        <w:t>Final consonants</w:t>
      </w:r>
      <w:r>
        <w:rPr>
          <w:b w:val="0"/>
          <w:i/>
          <w:color w:val="595959"/>
          <w:sz w:val="17"/>
        </w:rPr>
        <w:t xml:space="preserve">   [Practice Book · Pronunciation · Medium]</w:t>
      </w:r>
    </w:p>
    <w:p>
      <w:pPr>
        <w:spacing w:after="20"/>
        <w:ind w:left="227"/>
      </w:pPr>
      <w:r>
        <w:rPr>
          <w:b w:val="0"/>
          <w:i w:val="0"/>
          <w:sz w:val="19"/>
        </w:rPr>
        <w:t>✔ 1. /d/</w:t>
      </w:r>
    </w:p>
    <w:p>
      <w:pPr>
        <w:spacing w:after="20"/>
        <w:ind w:left="227"/>
      </w:pPr>
      <w:r>
        <w:rPr>
          <w:b w:val="0"/>
          <w:i w:val="0"/>
          <w:sz w:val="19"/>
        </w:rPr>
        <w:t>✔ 2. /k/</w:t>
      </w:r>
    </w:p>
    <w:p>
      <w:pPr>
        <w:spacing w:after="20"/>
        <w:ind w:left="227"/>
      </w:pPr>
      <w:r>
        <w:rPr>
          <w:b w:val="0"/>
          <w:i w:val="0"/>
          <w:sz w:val="19"/>
        </w:rPr>
        <w:t>✔ 3. /d/</w:t>
      </w:r>
    </w:p>
    <w:p>
      <w:pPr>
        <w:spacing w:after="20"/>
        <w:ind w:left="227"/>
      </w:pPr>
      <w:r>
        <w:rPr>
          <w:b w:val="0"/>
          <w:i w:val="0"/>
          <w:sz w:val="19"/>
        </w:rPr>
        <w:t>✔ 4. /t/</w:t>
      </w:r>
    </w:p>
    <w:p>
      <w:pPr>
        <w:spacing w:after="20"/>
        <w:ind w:left="227"/>
      </w:pPr>
      <w:r>
        <w:rPr>
          <w:b w:val="0"/>
          <w:i w:val="0"/>
          <w:sz w:val="19"/>
        </w:rPr>
        <w:t>✔ 5. /k/</w:t>
      </w:r>
    </w:p>
    <w:p>
      <w:pPr>
        <w:spacing w:after="20"/>
        <w:ind w:left="227"/>
      </w:pPr>
      <w:r>
        <w:rPr>
          <w:b w:val="0"/>
          <w:i w:val="0"/>
          <w:sz w:val="19"/>
        </w:rPr>
        <w:t>✔ 6. /d/</w:t>
      </w:r>
    </w:p>
    <w:p>
      <w:pPr>
        <w:spacing w:after="80"/>
        <w:ind w:left="227"/>
      </w:pPr>
      <w:r>
        <w:rPr>
          <w:b/>
          <w:i w:val="0"/>
          <w:color w:val="0E7C66"/>
          <w:sz w:val="18"/>
        </w:rPr>
        <w:t xml:space="preserve">Explanation: </w:t>
      </w:r>
      <w:r>
        <w:rPr>
          <w:b w:val="0"/>
          <w:i/>
          <w:sz w:val="18"/>
        </w:rPr>
        <w:t>Hold a paper strip in front of the mouth: it should move on /t/ and /k/.</w:t>
      </w:r>
    </w:p>
    <w:p>
      <w:pPr>
        <w:spacing w:after="80"/>
      </w:pPr>
      <w:r>
        <w:rPr>
          <w:b/>
          <w:i w:val="0"/>
          <w:color w:val="C05A11"/>
          <w:sz w:val="20"/>
        </w:rPr>
        <w:t xml:space="preserve">U2.2-P5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Nurse: Good morning. What's the matter? Student: I have a bad stomach ache. Nurse: When did it start? Student: This morning, after break time. Nurse: What did you eat? Student: Two ice creams and some sweets. Nurse: That's the reason. Drink some warm water and don't eat sweets today. Student: Thank you. Nurse: Get well soon!</w:t>
      </w:r>
    </w:p>
    <w:p>
      <w:pPr>
        <w:pStyle w:val="Heading4"/>
      </w:pPr>
      <w:r>
        <w:t>Homework Book</w:t>
      </w:r>
    </w:p>
    <w:p>
      <w:pPr>
        <w:spacing w:after="80"/>
      </w:pPr>
      <w:r>
        <w:rPr>
          <w:b/>
          <w:i w:val="0"/>
          <w:color w:val="C05A11"/>
          <w:sz w:val="20"/>
        </w:rPr>
        <w:t xml:space="preserve">U2.2-H1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 headache</w:t>
      </w:r>
    </w:p>
    <w:p>
      <w:pPr>
        <w:spacing w:after="20"/>
        <w:ind w:left="227"/>
      </w:pPr>
      <w:r>
        <w:rPr>
          <w:b w:val="0"/>
          <w:i w:val="0"/>
          <w:sz w:val="19"/>
        </w:rPr>
        <w:t>✔ 2. a sore throat</w:t>
      </w:r>
    </w:p>
    <w:p>
      <w:pPr>
        <w:spacing w:after="20"/>
        <w:ind w:left="227"/>
      </w:pPr>
      <w:r>
        <w:rPr>
          <w:b w:val="0"/>
          <w:i w:val="0"/>
          <w:sz w:val="19"/>
        </w:rPr>
        <w:t>✔ 3. a fever</w:t>
      </w:r>
    </w:p>
    <w:p>
      <w:pPr>
        <w:spacing w:after="20"/>
        <w:ind w:left="227"/>
      </w:pPr>
      <w:r>
        <w:rPr>
          <w:b w:val="0"/>
          <w:i w:val="0"/>
          <w:sz w:val="19"/>
        </w:rPr>
        <w:t>✔ 4. a cough</w:t>
      </w:r>
    </w:p>
    <w:p>
      <w:pPr>
        <w:spacing w:after="20"/>
        <w:ind w:left="227"/>
      </w:pPr>
      <w:r>
        <w:rPr>
          <w:b w:val="0"/>
          <w:i w:val="0"/>
          <w:sz w:val="19"/>
        </w:rPr>
        <w:t>✔ 5. toothache</w:t>
      </w:r>
    </w:p>
    <w:p>
      <w:pPr>
        <w:spacing w:after="20"/>
        <w:ind w:left="227"/>
      </w:pPr>
      <w:r>
        <w:rPr>
          <w:b w:val="0"/>
          <w:i w:val="0"/>
          <w:sz w:val="19"/>
        </w:rPr>
        <w:t>✔ 6. a cold</w:t>
      </w:r>
    </w:p>
    <w:p>
      <w:pPr>
        <w:spacing w:after="80"/>
      </w:pPr>
      <w:r>
        <w:rPr>
          <w:b/>
          <w:i w:val="0"/>
          <w:color w:val="C05A11"/>
          <w:sz w:val="20"/>
        </w:rPr>
        <w:t xml:space="preserve">U2.2-H2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My sister has a fever.</w:t>
      </w:r>
    </w:p>
    <w:p>
      <w:pPr>
        <w:spacing w:after="20"/>
        <w:ind w:left="227"/>
      </w:pPr>
      <w:r>
        <w:rPr>
          <w:b w:val="0"/>
          <w:i w:val="0"/>
          <w:sz w:val="19"/>
        </w:rPr>
        <w:t>✔ 2. I have a bad cough.</w:t>
      </w:r>
    </w:p>
    <w:p>
      <w:pPr>
        <w:spacing w:after="20"/>
        <w:ind w:left="227"/>
      </w:pPr>
      <w:r>
        <w:rPr>
          <w:b w:val="0"/>
          <w:i w:val="0"/>
          <w:sz w:val="19"/>
        </w:rPr>
        <w:t>✔ 3. They have the flu.</w:t>
      </w:r>
    </w:p>
    <w:p>
      <w:pPr>
        <w:spacing w:after="20"/>
        <w:ind w:left="227"/>
      </w:pPr>
      <w:r>
        <w:rPr>
          <w:b w:val="0"/>
          <w:i w:val="0"/>
          <w:sz w:val="19"/>
        </w:rPr>
        <w:t>✔ 4. Nam has a stomach ache.</w:t>
      </w:r>
    </w:p>
    <w:p>
      <w:pPr>
        <w:spacing w:after="20"/>
        <w:ind w:left="227"/>
      </w:pPr>
      <w:r>
        <w:rPr>
          <w:b w:val="0"/>
          <w:i w:val="0"/>
          <w:sz w:val="19"/>
        </w:rPr>
        <w:t>✔ 5. Do you have a headache?</w:t>
      </w:r>
    </w:p>
    <w:p>
      <w:pPr>
        <w:spacing w:after="80"/>
      </w:pPr>
      <w:r>
        <w:rPr>
          <w:b/>
          <w:i w:val="0"/>
          <w:color w:val="C05A11"/>
          <w:sz w:val="20"/>
        </w:rPr>
        <w:t xml:space="preserve">U2.2-H3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1. fever (the /v/ is in the middle)</w:t>
      </w:r>
    </w:p>
    <w:p>
      <w:pPr>
        <w:spacing w:after="20"/>
        <w:ind w:left="227"/>
      </w:pPr>
      <w:r>
        <w:rPr>
          <w:b w:val="0"/>
          <w:i w:val="0"/>
          <w:sz w:val="19"/>
        </w:rPr>
        <w:t>✔ 2. van</w:t>
      </w:r>
    </w:p>
    <w:p>
      <w:pPr>
        <w:spacing w:after="20"/>
        <w:ind w:left="227"/>
      </w:pPr>
      <w:r>
        <w:rPr>
          <w:b w:val="0"/>
          <w:i w:val="0"/>
          <w:sz w:val="19"/>
        </w:rPr>
        <w:t>✔ 3. leave</w:t>
      </w:r>
    </w:p>
    <w:p>
      <w:pPr>
        <w:spacing w:after="20"/>
        <w:ind w:left="227"/>
      </w:pPr>
      <w:r>
        <w:rPr>
          <w:b w:val="0"/>
          <w:i w:val="0"/>
          <w:sz w:val="19"/>
        </w:rPr>
        <w:t>✔ 4. five</w:t>
      </w:r>
    </w:p>
    <w:p>
      <w:pPr>
        <w:spacing w:after="20"/>
        <w:ind w:left="227"/>
      </w:pPr>
      <w:r>
        <w:rPr>
          <w:b w:val="0"/>
          <w:i w:val="0"/>
          <w:sz w:val="19"/>
        </w:rPr>
        <w:t>✔ 5. vegetable</w:t>
      </w:r>
    </w:p>
    <w:p>
      <w:pPr>
        <w:spacing w:after="80"/>
      </w:pPr>
      <w:r>
        <w:rPr>
          <w:b/>
          <w:i w:val="0"/>
          <w:color w:val="C05A11"/>
          <w:sz w:val="20"/>
        </w:rPr>
        <w:t xml:space="preserve">U2.2-H4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Hi Minh, I heard you are ill. What's the matter? I'm sorry to hear that. You should stay in bed and drink a lot of warm water. Get well soon!</w:t>
      </w:r>
    </w:p>
    <w:p>
      <w:pPr>
        <w:pStyle w:val="Heading4"/>
      </w:pPr>
      <w:r>
        <w:t>Pronunciation drill (Practice Book, U2L2-PRON)</w:t>
      </w:r>
    </w:p>
    <w:p>
      <w:pPr>
        <w:spacing w:after="80"/>
        <w:ind w:left="227"/>
      </w:pPr>
      <w:r>
        <w:rPr>
          <w:b w:val="0"/>
          <w:i w:val="0"/>
          <w:sz w:val="19"/>
        </w:rPr>
        <w:t>Listen for: The sounds /f/ and /v/, and final /t/, /d/, /k/. /f/ and /v/: the top teeth touch the bottom lip. /f/ is quiet, /v/ makes your throat buzz. Final /t/, /d/, /k/: the air must STOP and be released — you should hear a small puff.</w:t>
      </w:r>
    </w:p>
    <w:p>
      <w:pPr>
        <w:spacing w:after="80"/>
        <w:ind w:left="227"/>
      </w:pPr>
      <w:r>
        <w:rPr>
          <w:b w:val="0"/>
          <w:i/>
          <w:sz w:val="19"/>
        </w:rPr>
        <w:t>Common Vietnamese-learner problem: Vietnamese has /f/ (ph) but /v/ is different (in the South it is often /j/), so 'very' becomes 'yery'. And final /t/, /d/, /k/ are unreleased in Vietnamese, so 'food' sounds like 'foo'. Ask students to hold a piece of paper in front of the mouth for the puff.</w:t>
      </w:r>
    </w:p>
    <w:p>
      <w:pPr>
        <w:spacing w:before="40" w:after="120"/>
        <w:pBdr>
          <w:bottom w:val="single" w:sz="8" w:space="1" w:color="1F3B63"/>
        </w:pBdr>
      </w:pPr>
    </w:p>
    <w:p>
      <w:pPr>
        <w:pStyle w:val="Heading2"/>
      </w:pPr>
      <w:r>
        <w:t>U2L3 — A Closer Look 2: Giving advice: should / shouldn't and imperatives</w:t>
      </w:r>
    </w:p>
    <w:p>
      <w:pPr>
        <w:spacing w:after="80"/>
      </w:pPr>
      <w:r>
        <w:rPr>
          <w:b w:val="0"/>
          <w:i/>
          <w:color w:val="595959"/>
          <w:sz w:val="18"/>
        </w:rPr>
        <w:t>Student Coursebook &amp; Practice Book, Unit 2 Lesson 3; Homework Book U2L3</w:t>
      </w:r>
    </w:p>
    <w:p>
      <w:pPr>
        <w:pStyle w:val="Heading4"/>
      </w:pPr>
      <w:r>
        <w:t>Student Book – Practice</w:t>
      </w:r>
    </w:p>
    <w:p>
      <w:pPr>
        <w:spacing w:after="80"/>
      </w:pPr>
      <w:r>
        <w:rPr>
          <w:b/>
          <w:i w:val="0"/>
          <w:color w:val="C05A11"/>
          <w:sz w:val="20"/>
        </w:rPr>
        <w:t xml:space="preserve">U2.3-G1  </w:t>
      </w:r>
      <w:r>
        <w:rPr>
          <w:b/>
          <w:i w:val="0"/>
          <w:color w:val="1F3B63"/>
          <w:sz w:val="20"/>
        </w:rPr>
        <w:t>should or shouldn't?</w:t>
      </w:r>
      <w:r>
        <w:rPr>
          <w:b w:val="0"/>
          <w:i/>
          <w:color w:val="595959"/>
          <w:sz w:val="17"/>
        </w:rPr>
        <w:t xml:space="preserve">   [Student Book – Practice · Grammar · Easy]</w:t>
      </w:r>
    </w:p>
    <w:p>
      <w:pPr>
        <w:spacing w:after="20"/>
        <w:ind w:left="227"/>
      </w:pPr>
      <w:r>
        <w:rPr>
          <w:b w:val="0"/>
          <w:i w:val="0"/>
          <w:sz w:val="19"/>
        </w:rPr>
        <w:t>✔ 1. should</w:t>
      </w:r>
    </w:p>
    <w:p>
      <w:pPr>
        <w:spacing w:after="20"/>
        <w:ind w:left="227"/>
      </w:pPr>
      <w:r>
        <w:rPr>
          <w:b w:val="0"/>
          <w:i w:val="0"/>
          <w:sz w:val="19"/>
        </w:rPr>
        <w:t>✔ 2. shouldn't</w:t>
      </w:r>
    </w:p>
    <w:p>
      <w:pPr>
        <w:spacing w:after="20"/>
        <w:ind w:left="227"/>
      </w:pPr>
      <w:r>
        <w:rPr>
          <w:b w:val="0"/>
          <w:i w:val="0"/>
          <w:sz w:val="19"/>
        </w:rPr>
        <w:t>✔ 3. should</w:t>
      </w:r>
    </w:p>
    <w:p>
      <w:pPr>
        <w:spacing w:after="20"/>
        <w:ind w:left="227"/>
      </w:pPr>
      <w:r>
        <w:rPr>
          <w:b w:val="0"/>
          <w:i w:val="0"/>
          <w:sz w:val="19"/>
        </w:rPr>
        <w:t>✔ 4. shouldn't</w:t>
      </w:r>
    </w:p>
    <w:p>
      <w:pPr>
        <w:spacing w:after="20"/>
        <w:ind w:left="227"/>
      </w:pPr>
      <w:r>
        <w:rPr>
          <w:b w:val="0"/>
          <w:i w:val="0"/>
          <w:sz w:val="19"/>
        </w:rPr>
        <w:t>✔ 5. should</w:t>
      </w:r>
    </w:p>
    <w:p>
      <w:pPr>
        <w:spacing w:after="80"/>
      </w:pPr>
      <w:r>
        <w:rPr>
          <w:b/>
          <w:i w:val="0"/>
          <w:color w:val="C05A11"/>
          <w:sz w:val="20"/>
        </w:rPr>
        <w:t xml:space="preserve">U2.3-G2  </w:t>
      </w:r>
      <w:r>
        <w:rPr>
          <w:b/>
          <w:i w:val="0"/>
          <w:color w:val="1F3B63"/>
          <w:sz w:val="20"/>
        </w:rPr>
        <w:t>Make imperatives</w:t>
      </w:r>
      <w:r>
        <w:rPr>
          <w:b w:val="0"/>
          <w:i/>
          <w:color w:val="595959"/>
          <w:sz w:val="17"/>
        </w:rPr>
        <w:t xml:space="preserve">   [Student Book – Practice · Grammar · Medium]</w:t>
      </w:r>
    </w:p>
    <w:p>
      <w:pPr>
        <w:spacing w:after="20"/>
        <w:ind w:left="227"/>
      </w:pPr>
      <w:r>
        <w:rPr>
          <w:b w:val="0"/>
          <w:i w:val="0"/>
          <w:sz w:val="19"/>
        </w:rPr>
        <w:t>✔ 1. Drink more water!</w:t>
      </w:r>
    </w:p>
    <w:p>
      <w:pPr>
        <w:spacing w:after="20"/>
        <w:ind w:left="227"/>
      </w:pPr>
      <w:r>
        <w:rPr>
          <w:b w:val="0"/>
          <w:i w:val="0"/>
          <w:sz w:val="19"/>
        </w:rPr>
        <w:t>✔ 2. Don't eat junk food!</w:t>
      </w:r>
    </w:p>
    <w:p>
      <w:pPr>
        <w:spacing w:after="20"/>
        <w:ind w:left="227"/>
      </w:pPr>
      <w:r>
        <w:rPr>
          <w:b w:val="0"/>
          <w:i w:val="0"/>
          <w:sz w:val="19"/>
        </w:rPr>
        <w:t>✔ 3. Sleep eight hours!</w:t>
      </w:r>
    </w:p>
    <w:p>
      <w:pPr>
        <w:spacing w:after="20"/>
        <w:ind w:left="227"/>
      </w:pPr>
      <w:r>
        <w:rPr>
          <w:b w:val="0"/>
          <w:i w:val="0"/>
          <w:sz w:val="19"/>
        </w:rPr>
        <w:t>✔ 4. Don't share your bottle!</w:t>
      </w:r>
    </w:p>
    <w:p>
      <w:pPr>
        <w:pStyle w:val="Heading4"/>
      </w:pPr>
      <w:r>
        <w:t>Student Book – Now you try</w:t>
      </w:r>
    </w:p>
    <w:p>
      <w:pPr>
        <w:spacing w:after="80"/>
      </w:pPr>
      <w:r>
        <w:rPr>
          <w:b/>
          <w:i w:val="0"/>
          <w:color w:val="C05A11"/>
          <w:sz w:val="20"/>
        </w:rPr>
        <w:t xml:space="preserve">U2.3-I1  </w:t>
      </w:r>
      <w:r>
        <w:rPr>
          <w:b/>
          <w:i w:val="0"/>
          <w:color w:val="1F3B63"/>
          <w:sz w:val="20"/>
        </w:rPr>
        <w:t>Find and correct</w:t>
      </w:r>
      <w:r>
        <w:rPr>
          <w:b w:val="0"/>
          <w:i/>
          <w:color w:val="595959"/>
          <w:sz w:val="17"/>
        </w:rPr>
        <w:t xml:space="preserve">   [Student Book – Now you try · Grammar · Difficult]</w:t>
      </w:r>
    </w:p>
    <w:p>
      <w:pPr>
        <w:spacing w:after="20"/>
        <w:ind w:left="227"/>
      </w:pPr>
      <w:r>
        <w:rPr>
          <w:b w:val="0"/>
          <w:i w:val="0"/>
          <w:sz w:val="19"/>
        </w:rPr>
        <w:t>✔ 1. You should see a doctor.</w:t>
      </w:r>
    </w:p>
    <w:p>
      <w:pPr>
        <w:spacing w:after="20"/>
        <w:ind w:left="227"/>
      </w:pPr>
      <w:r>
        <w:rPr>
          <w:b w:val="0"/>
          <w:i w:val="0"/>
          <w:sz w:val="19"/>
        </w:rPr>
        <w:t>✔ 2. He should drink more water.</w:t>
      </w:r>
    </w:p>
    <w:p>
      <w:pPr>
        <w:spacing w:after="20"/>
        <w:ind w:left="227"/>
      </w:pPr>
      <w:r>
        <w:rPr>
          <w:b w:val="0"/>
          <w:i w:val="0"/>
          <w:sz w:val="19"/>
        </w:rPr>
        <w:t>✔ 3. You shouldn't eat sweets.</w:t>
      </w:r>
    </w:p>
    <w:p>
      <w:pPr>
        <w:spacing w:after="20"/>
        <w:ind w:left="227"/>
      </w:pPr>
      <w:r>
        <w:rPr>
          <w:b w:val="0"/>
          <w:i w:val="0"/>
          <w:sz w:val="19"/>
        </w:rPr>
        <w:t>✔ 4. Don't stay up late.</w:t>
      </w:r>
    </w:p>
    <w:p>
      <w:pPr>
        <w:spacing w:after="20"/>
        <w:ind w:left="227"/>
      </w:pPr>
      <w:r>
        <w:rPr>
          <w:b w:val="0"/>
          <w:i w:val="0"/>
          <w:sz w:val="19"/>
        </w:rPr>
        <w:t>✔ 5. She shouldn't go to school today.</w:t>
      </w:r>
    </w:p>
    <w:p>
      <w:pPr>
        <w:spacing w:after="80"/>
        <w:ind w:left="227"/>
      </w:pPr>
      <w:r>
        <w:rPr>
          <w:b/>
          <w:i w:val="0"/>
          <w:color w:val="0E7C66"/>
          <w:sz w:val="18"/>
        </w:rPr>
        <w:t xml:space="preserve">Explanation: </w:t>
      </w:r>
      <w:r>
        <w:rPr>
          <w:b w:val="0"/>
          <w:i/>
          <w:sz w:val="18"/>
        </w:rPr>
        <w:t>After should / shouldn't the verb NEVER changes: no 'to', no -s, no -ing.</w:t>
      </w:r>
    </w:p>
    <w:p>
      <w:pPr>
        <w:spacing w:after="80"/>
      </w:pPr>
      <w:r>
        <w:rPr>
          <w:b/>
          <w:i w:val="0"/>
          <w:color w:val="C05A11"/>
          <w:sz w:val="20"/>
        </w:rPr>
        <w:t xml:space="preserve">U2.3-I2  </w:t>
      </w:r>
      <w:r>
        <w:rPr>
          <w:b/>
          <w:i w:val="0"/>
          <w:color w:val="1F3B63"/>
          <w:sz w:val="20"/>
        </w:rPr>
        <w:t>Agony aunt role play</w:t>
      </w:r>
      <w:r>
        <w:rPr>
          <w:b w:val="0"/>
          <w:i/>
          <w:color w:val="595959"/>
          <w:sz w:val="17"/>
        </w:rPr>
        <w:t xml:space="preserve">   [Student Book – Now you try · Speaking (suggested answer) · Difficult]</w:t>
      </w:r>
    </w:p>
    <w:p>
      <w:pPr>
        <w:spacing w:after="20"/>
        <w:ind w:left="227"/>
      </w:pPr>
      <w:r>
        <w:rPr>
          <w:b w:val="0"/>
          <w:i w:val="0"/>
          <w:sz w:val="19"/>
        </w:rPr>
        <w:t>✔ See U2.3-S2.</w:t>
      </w:r>
    </w:p>
    <w:p>
      <w:pPr>
        <w:pStyle w:val="Heading4"/>
      </w:pPr>
      <w:r>
        <w:t>Student Book – Speaking</w:t>
      </w:r>
    </w:p>
    <w:p>
      <w:pPr>
        <w:spacing w:after="80"/>
      </w:pPr>
      <w:r>
        <w:rPr>
          <w:b/>
          <w:i w:val="0"/>
          <w:color w:val="C05A11"/>
          <w:sz w:val="20"/>
        </w:rPr>
        <w:t xml:space="preserve">U2.3-S1  </w:t>
      </w:r>
      <w:r>
        <w:rPr>
          <w:b/>
          <w:i w:val="0"/>
          <w:color w:val="1F3B63"/>
          <w:sz w:val="20"/>
        </w:rPr>
        <w:t>Advice chain</w:t>
      </w:r>
      <w:r>
        <w:rPr>
          <w:b w:val="0"/>
          <w:i/>
          <w:color w:val="595959"/>
          <w:sz w:val="17"/>
        </w:rPr>
        <w:t xml:space="preserve">   [Student Book – Speaking · Speaking (suggested answer) · Easy]</w:t>
      </w:r>
    </w:p>
    <w:p>
      <w:pPr>
        <w:spacing w:after="20"/>
        <w:ind w:left="227"/>
      </w:pPr>
      <w:r>
        <w:rPr>
          <w:b w:val="0"/>
          <w:i w:val="0"/>
          <w:sz w:val="19"/>
        </w:rPr>
        <w:t>✔ Every student must produce one 'should' or 'shouldn't' sentence.</w:t>
      </w:r>
    </w:p>
    <w:p>
      <w:pPr>
        <w:spacing w:after="80"/>
      </w:pPr>
      <w:r>
        <w:rPr>
          <w:b/>
          <w:i w:val="0"/>
          <w:color w:val="C05A11"/>
          <w:sz w:val="20"/>
        </w:rPr>
        <w:t xml:space="preserve">U2.3-S2  </w:t>
      </w:r>
      <w:r>
        <w:rPr>
          <w:b/>
          <w:i w:val="0"/>
          <w:color w:val="1F3B63"/>
          <w:sz w:val="20"/>
        </w:rPr>
        <w:t>Agony aunt</w:t>
      </w:r>
      <w:r>
        <w:rPr>
          <w:b w:val="0"/>
          <w:i/>
          <w:color w:val="595959"/>
          <w:sz w:val="17"/>
        </w:rPr>
        <w:t xml:space="preserve">   [Student Book – Speaking · Speaking (suggested answer) · Difficult]</w:t>
      </w:r>
    </w:p>
    <w:p>
      <w:pPr>
        <w:spacing w:after="20"/>
        <w:ind w:left="227"/>
      </w:pPr>
      <w:r>
        <w:rPr>
          <w:b w:val="0"/>
          <w:i w:val="0"/>
          <w:sz w:val="19"/>
        </w:rPr>
        <w:t>✔ Suggested for 'I can't sleep': You shouldn't drink tea in the evening. You should go to bed at the same time every night. Put your phone in another room!</w:t>
      </w:r>
    </w:p>
    <w:p>
      <w:pPr>
        <w:pStyle w:val="Heading4"/>
      </w:pPr>
      <w:r>
        <w:t>Student Book – Writing</w:t>
      </w:r>
    </w:p>
    <w:p>
      <w:pPr>
        <w:spacing w:after="80"/>
      </w:pPr>
      <w:r>
        <w:rPr>
          <w:b/>
          <w:i w:val="0"/>
          <w:color w:val="C05A11"/>
          <w:sz w:val="20"/>
        </w:rPr>
        <w:t xml:space="preserve">U2.3-W1  </w:t>
      </w:r>
      <w:r>
        <w:rPr>
          <w:b/>
          <w:i w:val="0"/>
          <w:color w:val="1F3B63"/>
          <w:sz w:val="20"/>
        </w:rPr>
        <w:t>Write the advice</w:t>
      </w:r>
      <w:r>
        <w:rPr>
          <w:b w:val="0"/>
          <w:i/>
          <w:color w:val="595959"/>
          <w:sz w:val="17"/>
        </w:rPr>
        <w:t xml:space="preserve">   [Student Book – Writing · Writing (model answer) · Medium]</w:t>
      </w:r>
    </w:p>
    <w:p>
      <w:pPr>
        <w:spacing w:after="20"/>
        <w:ind w:left="227"/>
      </w:pPr>
      <w:r>
        <w:rPr>
          <w:b w:val="0"/>
          <w:i w:val="0"/>
          <w:sz w:val="19"/>
        </w:rPr>
        <w:t>✔ 1. You should see a dentist. You shouldn't eat so many sweets.</w:t>
      </w:r>
    </w:p>
    <w:p>
      <w:pPr>
        <w:spacing w:after="20"/>
        <w:ind w:left="227"/>
      </w:pPr>
      <w:r>
        <w:rPr>
          <w:b w:val="0"/>
          <w:i w:val="0"/>
          <w:sz w:val="19"/>
        </w:rPr>
        <w:t>✔ 2. You should get eight hours' sleep. You shouldn't use your phone in bed.</w:t>
      </w:r>
    </w:p>
    <w:p>
      <w:pPr>
        <w:spacing w:after="20"/>
        <w:ind w:left="227"/>
      </w:pPr>
      <w:r>
        <w:rPr>
          <w:b w:val="0"/>
          <w:i w:val="0"/>
          <w:sz w:val="19"/>
        </w:rPr>
        <w:t>✔ 3. You should keep warm. You should wash your hands often.</w:t>
      </w:r>
    </w:p>
    <w:p>
      <w:pPr>
        <w:pStyle w:val="Heading4"/>
      </w:pPr>
      <w:r>
        <w:t>Student Book – Reading</w:t>
      </w:r>
    </w:p>
    <w:p>
      <w:pPr>
        <w:spacing w:after="80"/>
      </w:pPr>
      <w:r>
        <w:rPr>
          <w:b/>
          <w:i w:val="0"/>
          <w:color w:val="C05A11"/>
          <w:sz w:val="20"/>
        </w:rPr>
        <w:t xml:space="preserve">U2.3-R1  </w:t>
      </w:r>
      <w:r>
        <w:rPr>
          <w:b/>
          <w:i w:val="0"/>
          <w:color w:val="1F3B63"/>
          <w:sz w:val="20"/>
        </w:rPr>
        <w:t>Rules or advice?</w:t>
      </w:r>
      <w:r>
        <w:rPr>
          <w:b w:val="0"/>
          <w:i/>
          <w:color w:val="595959"/>
          <w:sz w:val="17"/>
        </w:rPr>
        <w:t xml:space="preserve">   [Student Book – Reading · Reading · Medium]</w:t>
      </w:r>
    </w:p>
    <w:p>
      <w:pPr>
        <w:spacing w:after="20"/>
        <w:ind w:left="227"/>
      </w:pPr>
      <w:r>
        <w:rPr>
          <w:b w:val="0"/>
          <w:i w:val="0"/>
          <w:sz w:val="19"/>
        </w:rPr>
        <w:t>✔ 1. You should wash your hands before you eat.</w:t>
      </w:r>
    </w:p>
    <w:p>
      <w:pPr>
        <w:spacing w:after="20"/>
        <w:ind w:left="227"/>
      </w:pPr>
      <w:r>
        <w:rPr>
          <w:b w:val="0"/>
          <w:i w:val="0"/>
          <w:sz w:val="19"/>
        </w:rPr>
        <w:t>✔ 2. You shouldn't share bottles or chopsticks.</w:t>
      </w:r>
    </w:p>
    <w:p>
      <w:pPr>
        <w:spacing w:after="20"/>
        <w:ind w:left="227"/>
      </w:pPr>
      <w:r>
        <w:rPr>
          <w:b w:val="0"/>
          <w:i w:val="0"/>
          <w:sz w:val="19"/>
        </w:rPr>
        <w:t>✔ 3. You should bring a water bottle every day.</w:t>
      </w:r>
    </w:p>
    <w:p>
      <w:pPr>
        <w:spacing w:after="20"/>
        <w:ind w:left="227"/>
      </w:pPr>
      <w:r>
        <w:rPr>
          <w:b w:val="0"/>
          <w:i w:val="0"/>
          <w:sz w:val="19"/>
        </w:rPr>
        <w:t>✔ 4. You shouldn't buy food from the street sellers.</w:t>
      </w:r>
    </w:p>
    <w:p>
      <w:pPr>
        <w:spacing w:after="20"/>
        <w:ind w:left="227"/>
      </w:pPr>
      <w:r>
        <w:rPr>
          <w:b w:val="0"/>
          <w:i w:val="0"/>
          <w:sz w:val="19"/>
        </w:rPr>
        <w:t>✔ 5. You should tell your teacher if you have a fever.</w:t>
      </w:r>
    </w:p>
    <w:p>
      <w:pPr>
        <w:pStyle w:val="Heading4"/>
      </w:pPr>
      <w:r>
        <w:t>Student Book – Listening</w:t>
      </w:r>
    </w:p>
    <w:p>
      <w:pPr>
        <w:spacing w:after="80"/>
      </w:pPr>
      <w:r>
        <w:rPr>
          <w:b/>
          <w:i w:val="0"/>
          <w:color w:val="C05A11"/>
          <w:sz w:val="20"/>
        </w:rPr>
        <w:t xml:space="preserve">U2.3-L1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giving instructions and telling somebody what to do</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U2.3-L2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F — the recording says “100”.</w:t>
      </w:r>
    </w:p>
    <w:p>
      <w:pPr>
        <w:spacing w:after="20"/>
        <w:ind w:left="227"/>
      </w:pPr>
      <w:r>
        <w:rPr>
          <w:b w:val="0"/>
          <w:i w:val="0"/>
          <w:sz w:val="19"/>
        </w:rPr>
        <w:t>✔ 5. F — the recording says “six”.</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U2.3-L3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Please</w:t>
      </w:r>
    </w:p>
    <w:p>
      <w:pPr>
        <w:spacing w:after="20"/>
        <w:ind w:left="227"/>
      </w:pPr>
      <w:r>
        <w:rPr>
          <w:b w:val="0"/>
          <w:i w:val="0"/>
          <w:sz w:val="19"/>
        </w:rPr>
        <w:t>✔ 2. Please</w:t>
      </w:r>
    </w:p>
    <w:p>
      <w:pPr>
        <w:spacing w:after="20"/>
        <w:ind w:left="227"/>
      </w:pPr>
      <w:r>
        <w:rPr>
          <w:b w:val="0"/>
          <w:i w:val="0"/>
          <w:sz w:val="19"/>
        </w:rPr>
        <w:t>✔ 3. turn</w:t>
      </w:r>
    </w:p>
    <w:p>
      <w:pPr>
        <w:spacing w:after="20"/>
        <w:ind w:left="227"/>
      </w:pPr>
      <w:r>
        <w:rPr>
          <w:b w:val="0"/>
          <w:i w:val="0"/>
          <w:sz w:val="19"/>
        </w:rPr>
        <w:t>✔ 4. turn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U2.3-P1  </w:t>
      </w:r>
      <w:r>
        <w:rPr>
          <w:b/>
          <w:i w:val="0"/>
          <w:color w:val="1F3B63"/>
          <w:sz w:val="20"/>
        </w:rPr>
        <w:t>Match the problem and the advice</w:t>
      </w:r>
      <w:r>
        <w:rPr>
          <w:b w:val="0"/>
          <w:i/>
          <w:color w:val="595959"/>
          <w:sz w:val="17"/>
        </w:rPr>
        <w:t xml:space="preserve">   [Practice Book · Mixed skills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4–d</w:t>
      </w:r>
    </w:p>
    <w:p>
      <w:pPr>
        <w:spacing w:after="20"/>
        <w:ind w:left="227"/>
      </w:pPr>
      <w:r>
        <w:rPr>
          <w:b w:val="0"/>
          <w:i w:val="0"/>
          <w:sz w:val="19"/>
        </w:rPr>
        <w:t>✔ 5–c</w:t>
      </w:r>
    </w:p>
    <w:p>
      <w:pPr>
        <w:spacing w:after="80"/>
      </w:pPr>
      <w:r>
        <w:rPr>
          <w:b/>
          <w:i w:val="0"/>
          <w:color w:val="C05A11"/>
          <w:sz w:val="20"/>
        </w:rPr>
        <w:t xml:space="preserve">U2.3-P2  </w:t>
      </w:r>
      <w:r>
        <w:rPr>
          <w:b/>
          <w:i w:val="0"/>
          <w:color w:val="1F3B63"/>
          <w:sz w:val="20"/>
        </w:rPr>
        <w:t>Complete the poster</w:t>
      </w:r>
      <w:r>
        <w:rPr>
          <w:b w:val="0"/>
          <w:i/>
          <w:color w:val="595959"/>
          <w:sz w:val="17"/>
        </w:rPr>
        <w:t xml:space="preserve">   [Practice Book · Grammar · Easy]</w:t>
      </w:r>
    </w:p>
    <w:p>
      <w:pPr>
        <w:spacing w:after="20"/>
        <w:ind w:left="227"/>
      </w:pPr>
      <w:r>
        <w:rPr>
          <w:b w:val="0"/>
          <w:i w:val="0"/>
          <w:sz w:val="19"/>
        </w:rPr>
        <w:t>✔ 1. Drink</w:t>
      </w:r>
    </w:p>
    <w:p>
      <w:pPr>
        <w:spacing w:after="20"/>
        <w:ind w:left="227"/>
      </w:pPr>
      <w:r>
        <w:rPr>
          <w:b w:val="0"/>
          <w:i w:val="0"/>
          <w:sz w:val="19"/>
        </w:rPr>
        <w:t>✔ 2. Don't eat</w:t>
      </w:r>
    </w:p>
    <w:p>
      <w:pPr>
        <w:spacing w:after="20"/>
        <w:ind w:left="227"/>
      </w:pPr>
      <w:r>
        <w:rPr>
          <w:b w:val="0"/>
          <w:i w:val="0"/>
          <w:sz w:val="19"/>
        </w:rPr>
        <w:t>✔ 3. Wash</w:t>
      </w:r>
    </w:p>
    <w:p>
      <w:pPr>
        <w:spacing w:after="20"/>
        <w:ind w:left="227"/>
      </w:pPr>
      <w:r>
        <w:rPr>
          <w:b w:val="0"/>
          <w:i w:val="0"/>
          <w:sz w:val="19"/>
        </w:rPr>
        <w:t>✔ 4. Don't stay</w:t>
      </w:r>
    </w:p>
    <w:p>
      <w:pPr>
        <w:spacing w:after="20"/>
        <w:ind w:left="227"/>
      </w:pPr>
      <w:r>
        <w:rPr>
          <w:b w:val="0"/>
          <w:i w:val="0"/>
          <w:sz w:val="19"/>
        </w:rPr>
        <w:t>✔ 5. Be</w:t>
      </w:r>
    </w:p>
    <w:p>
      <w:pPr>
        <w:spacing w:after="80"/>
      </w:pPr>
      <w:r>
        <w:rPr>
          <w:b/>
          <w:i w:val="0"/>
          <w:color w:val="C05A11"/>
          <w:sz w:val="20"/>
        </w:rPr>
        <w:t xml:space="preserve">U2.3-P3  </w:t>
      </w:r>
      <w:r>
        <w:rPr>
          <w:b/>
          <w:i w:val="0"/>
          <w:color w:val="1F3B63"/>
          <w:sz w:val="20"/>
        </w:rPr>
        <w:t>Rewrite</w:t>
      </w:r>
      <w:r>
        <w:rPr>
          <w:b w:val="0"/>
          <w:i/>
          <w:color w:val="595959"/>
          <w:sz w:val="17"/>
        </w:rPr>
        <w:t xml:space="preserve">   [Practice Book · Grammar · Medium]</w:t>
      </w:r>
    </w:p>
    <w:p>
      <w:pPr>
        <w:spacing w:after="20"/>
        <w:ind w:left="227"/>
      </w:pPr>
      <w:r>
        <w:rPr>
          <w:b w:val="0"/>
          <w:i w:val="0"/>
          <w:sz w:val="19"/>
        </w:rPr>
        <w:t>✔ 1. You should eat more fruit.</w:t>
      </w:r>
    </w:p>
    <w:p>
      <w:pPr>
        <w:spacing w:after="20"/>
        <w:ind w:left="227"/>
      </w:pPr>
      <w:r>
        <w:rPr>
          <w:b w:val="0"/>
          <w:i w:val="0"/>
          <w:sz w:val="19"/>
        </w:rPr>
        <w:t>✔ 2. You shouldn't drink cold water.</w:t>
      </w:r>
    </w:p>
    <w:p>
      <w:pPr>
        <w:spacing w:after="20"/>
        <w:ind w:left="227"/>
      </w:pPr>
      <w:r>
        <w:rPr>
          <w:b w:val="0"/>
          <w:i w:val="0"/>
          <w:sz w:val="19"/>
        </w:rPr>
        <w:t>✔ 3. You should go to bed early.</w:t>
      </w:r>
    </w:p>
    <w:p>
      <w:pPr>
        <w:spacing w:after="20"/>
        <w:ind w:left="227"/>
      </w:pPr>
      <w:r>
        <w:rPr>
          <w:b w:val="0"/>
          <w:i w:val="0"/>
          <w:sz w:val="19"/>
        </w:rPr>
        <w:t>✔ 4. You shouldn't watch TV for four hours.</w:t>
      </w:r>
    </w:p>
    <w:p>
      <w:pPr>
        <w:spacing w:after="80"/>
      </w:pPr>
      <w:r>
        <w:rPr>
          <w:b/>
          <w:i w:val="0"/>
          <w:color w:val="C05A11"/>
          <w:sz w:val="20"/>
        </w:rPr>
        <w:t xml:space="preserve">U2.3-P4  </w:t>
      </w:r>
      <w:r>
        <w:rPr>
          <w:b/>
          <w:i w:val="0"/>
          <w:color w:val="1F3B63"/>
          <w:sz w:val="20"/>
        </w:rPr>
        <w:t>Error hunt</w:t>
      </w:r>
      <w:r>
        <w:rPr>
          <w:b w:val="0"/>
          <w:i/>
          <w:color w:val="595959"/>
          <w:sz w:val="17"/>
        </w:rPr>
        <w:t xml:space="preserve">   [Practice Book · Grammar · Difficult]</w:t>
      </w:r>
    </w:p>
    <w:p>
      <w:pPr>
        <w:spacing w:after="20"/>
        <w:ind w:left="227"/>
      </w:pPr>
      <w:r>
        <w:rPr>
          <w:b w:val="0"/>
          <w:i w:val="0"/>
          <w:sz w:val="19"/>
        </w:rPr>
        <w:t>✔ 1. You should drink milk.</w:t>
      </w:r>
    </w:p>
    <w:p>
      <w:pPr>
        <w:spacing w:after="20"/>
        <w:ind w:left="227"/>
      </w:pPr>
      <w:r>
        <w:rPr>
          <w:b w:val="0"/>
          <w:i w:val="0"/>
          <w:sz w:val="19"/>
        </w:rPr>
        <w:t>✔ 2. She shouldn't eat fast food.</w:t>
      </w:r>
    </w:p>
    <w:p>
      <w:pPr>
        <w:spacing w:after="20"/>
        <w:ind w:left="227"/>
      </w:pPr>
      <w:r>
        <w:rPr>
          <w:b w:val="0"/>
          <w:i w:val="0"/>
          <w:sz w:val="19"/>
        </w:rPr>
        <w:t>✔ 3. Don't eat sweets before dinner!</w:t>
      </w:r>
    </w:p>
    <w:p>
      <w:pPr>
        <w:spacing w:after="20"/>
        <w:ind w:left="227"/>
      </w:pPr>
      <w:r>
        <w:rPr>
          <w:b w:val="0"/>
          <w:i w:val="0"/>
          <w:sz w:val="19"/>
        </w:rPr>
        <w:t>✔ 4. He should go home.</w:t>
      </w:r>
    </w:p>
    <w:p>
      <w:pPr>
        <w:spacing w:after="20"/>
        <w:ind w:left="227"/>
      </w:pPr>
      <w:r>
        <w:rPr>
          <w:b w:val="0"/>
          <w:i w:val="0"/>
          <w:sz w:val="19"/>
        </w:rPr>
        <w:t>✔ 5. You shouldn't stay up late.</w:t>
      </w:r>
    </w:p>
    <w:p>
      <w:pPr>
        <w:spacing w:after="80"/>
      </w:pPr>
      <w:r>
        <w:rPr>
          <w:b/>
          <w:i w:val="0"/>
          <w:color w:val="C05A11"/>
          <w:sz w:val="20"/>
        </w:rPr>
        <w:t xml:space="preserve">U2.3-P5  </w:t>
      </w:r>
      <w:r>
        <w:rPr>
          <w:b/>
          <w:i w:val="0"/>
          <w:color w:val="1F3B63"/>
          <w:sz w:val="20"/>
        </w:rPr>
        <w:t>Write an advice paragraph</w:t>
      </w:r>
      <w:r>
        <w:rPr>
          <w:b w:val="0"/>
          <w:i/>
          <w:color w:val="595959"/>
          <w:sz w:val="17"/>
        </w:rPr>
        <w:t xml:space="preserve">   [Practice Book · Writing (model answer) · Difficult]</w:t>
      </w:r>
    </w:p>
    <w:p>
      <w:pPr>
        <w:spacing w:after="20"/>
        <w:ind w:left="227"/>
      </w:pPr>
      <w:r>
        <w:rPr>
          <w:b w:val="0"/>
          <w:i w:val="0"/>
          <w:sz w:val="19"/>
        </w:rPr>
        <w:t>✔ Model: I'm sorry to hear that you have headaches. Here is my advice. First, you should eat breakfast every morning, even something small. You should also drink at least six glasses of water a day. You shouldn't use your phone for hours, because the light is bad for your eyes. Go to bed before ten o'clock! If the headaches don't stop, you should see a doctor.</w:t>
      </w:r>
    </w:p>
    <w:p>
      <w:pPr>
        <w:pStyle w:val="Heading4"/>
      </w:pPr>
      <w:r>
        <w:t>Homework Book</w:t>
      </w:r>
    </w:p>
    <w:p>
      <w:pPr>
        <w:spacing w:after="80"/>
      </w:pPr>
      <w:r>
        <w:rPr>
          <w:b/>
          <w:i w:val="0"/>
          <w:color w:val="C05A11"/>
          <w:sz w:val="20"/>
        </w:rPr>
        <w:t xml:space="preserve">U2.3-H1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should</w:t>
      </w:r>
    </w:p>
    <w:p>
      <w:pPr>
        <w:spacing w:after="20"/>
        <w:ind w:left="227"/>
      </w:pPr>
      <w:r>
        <w:rPr>
          <w:b w:val="0"/>
          <w:i w:val="0"/>
          <w:sz w:val="19"/>
        </w:rPr>
        <w:t>✔ 2. shouldn't</w:t>
      </w:r>
    </w:p>
    <w:p>
      <w:pPr>
        <w:spacing w:after="20"/>
        <w:ind w:left="227"/>
      </w:pPr>
      <w:r>
        <w:rPr>
          <w:b w:val="0"/>
          <w:i w:val="0"/>
          <w:sz w:val="19"/>
        </w:rPr>
        <w:t>✔ 3. should</w:t>
      </w:r>
    </w:p>
    <w:p>
      <w:pPr>
        <w:spacing w:after="20"/>
        <w:ind w:left="227"/>
      </w:pPr>
      <w:r>
        <w:rPr>
          <w:b w:val="0"/>
          <w:i w:val="0"/>
          <w:sz w:val="19"/>
        </w:rPr>
        <w:t>✔ 4. shouldn't</w:t>
      </w:r>
    </w:p>
    <w:p>
      <w:pPr>
        <w:spacing w:after="20"/>
        <w:ind w:left="227"/>
      </w:pPr>
      <w:r>
        <w:rPr>
          <w:b w:val="0"/>
          <w:i w:val="0"/>
          <w:sz w:val="19"/>
        </w:rPr>
        <w:t>✔ 5. should</w:t>
      </w:r>
    </w:p>
    <w:p>
      <w:pPr>
        <w:spacing w:after="80"/>
      </w:pPr>
      <w:r>
        <w:rPr>
          <w:b/>
          <w:i w:val="0"/>
          <w:color w:val="C05A11"/>
          <w:sz w:val="20"/>
        </w:rPr>
        <w:t xml:space="preserve">U2.3-H2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Wash your hands!</w:t>
      </w:r>
    </w:p>
    <w:p>
      <w:pPr>
        <w:spacing w:after="20"/>
        <w:ind w:left="227"/>
      </w:pPr>
      <w:r>
        <w:rPr>
          <w:b w:val="0"/>
          <w:i w:val="0"/>
          <w:sz w:val="19"/>
        </w:rPr>
        <w:t>✔ 2. Don't eat junk food!</w:t>
      </w:r>
    </w:p>
    <w:p>
      <w:pPr>
        <w:spacing w:after="20"/>
        <w:ind w:left="227"/>
      </w:pPr>
      <w:r>
        <w:rPr>
          <w:b w:val="0"/>
          <w:i w:val="0"/>
          <w:sz w:val="19"/>
        </w:rPr>
        <w:t>✔ 3. Do exercise every day!</w:t>
      </w:r>
    </w:p>
    <w:p>
      <w:pPr>
        <w:spacing w:after="20"/>
        <w:ind w:left="227"/>
      </w:pPr>
      <w:r>
        <w:rPr>
          <w:b w:val="0"/>
          <w:i w:val="0"/>
          <w:sz w:val="19"/>
        </w:rPr>
        <w:t>✔ 4. Don't share bottles!</w:t>
      </w:r>
    </w:p>
    <w:p>
      <w:pPr>
        <w:spacing w:after="20"/>
        <w:ind w:left="227"/>
      </w:pPr>
      <w:r>
        <w:rPr>
          <w:b w:val="0"/>
          <w:i w:val="0"/>
          <w:sz w:val="19"/>
        </w:rPr>
        <w:t>✔ 5. Sleep eight hours!</w:t>
      </w:r>
    </w:p>
    <w:p>
      <w:pPr>
        <w:spacing w:after="80"/>
      </w:pPr>
      <w:r>
        <w:rPr>
          <w:b/>
          <w:i w:val="0"/>
          <w:color w:val="C05A11"/>
          <w:sz w:val="20"/>
        </w:rPr>
        <w:t xml:space="preserve">U2.3-H3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You should eat more fruit and vegetables. You shouldn't buy junk food at the school gate. You should do exercise three times a week. Start with a short walk every evening!</w:t>
      </w:r>
    </w:p>
    <w:p>
      <w:pPr>
        <w:spacing w:after="80"/>
      </w:pPr>
      <w:r>
        <w:rPr>
          <w:b/>
          <w:i w:val="0"/>
          <w:color w:val="C05A11"/>
          <w:sz w:val="20"/>
        </w:rPr>
        <w:t xml:space="preserve">U2.3-H4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Check three students at the start of Lesson 4.</w:t>
      </w:r>
    </w:p>
    <w:p>
      <w:pPr>
        <w:pStyle w:val="Heading4"/>
      </w:pPr>
      <w:r>
        <w:t>Pronunciation drill (Practice Book, U2L3-PRON)</w:t>
      </w:r>
    </w:p>
    <w:p>
      <w:pPr>
        <w:spacing w:after="80"/>
        <w:ind w:left="227"/>
      </w:pPr>
      <w:r>
        <w:rPr>
          <w:b w:val="0"/>
          <w:i w:val="0"/>
          <w:sz w:val="19"/>
        </w:rPr>
        <w:t>Listen for: The weak form of 'should' and the /ʃ/ sound. In a sentence, 'should' is short and weak: /ʃəd/ — 'You should EAT breakfast'. The stress goes on the main verb, not on 'should'. /ʃ/ = lips forward, like 'suỵt!'</w:t>
      </w:r>
    </w:p>
    <w:p>
      <w:pPr>
        <w:spacing w:after="80"/>
        <w:ind w:left="227"/>
      </w:pPr>
      <w:r>
        <w:rPr>
          <w:b w:val="0"/>
          <w:i/>
          <w:sz w:val="19"/>
        </w:rPr>
        <w:t>Common Vietnamese-learner problem: Learners stress 'should' and weaken the verb — the opposite of English. Also /ʃ/ becomes /s/: 'should' → 'sood'. Push the lips forward.</w:t>
      </w:r>
    </w:p>
    <w:p>
      <w:pPr>
        <w:spacing w:before="40" w:after="120"/>
        <w:pBdr>
          <w:bottom w:val="single" w:sz="8" w:space="1" w:color="1F3B63"/>
        </w:pBdr>
      </w:pPr>
    </w:p>
    <w:p>
      <w:pPr>
        <w:pStyle w:val="Heading2"/>
      </w:pPr>
      <w:r>
        <w:t>U2L4 — Communication: Everyday English: at the doctor's and helping a friend</w:t>
      </w:r>
    </w:p>
    <w:p>
      <w:pPr>
        <w:spacing w:after="80"/>
      </w:pPr>
      <w:r>
        <w:rPr>
          <w:b w:val="0"/>
          <w:i/>
          <w:color w:val="595959"/>
          <w:sz w:val="18"/>
        </w:rPr>
        <w:t>Student Coursebook &amp; Practice Book, Unit 2 Lesson 4; Homework Book U2L4</w:t>
      </w:r>
    </w:p>
    <w:p>
      <w:pPr>
        <w:pStyle w:val="Heading4"/>
      </w:pPr>
      <w:r>
        <w:t>Student Book – Practice</w:t>
      </w:r>
    </w:p>
    <w:p>
      <w:pPr>
        <w:spacing w:after="80"/>
      </w:pPr>
      <w:r>
        <w:rPr>
          <w:b/>
          <w:i w:val="0"/>
          <w:color w:val="C05A11"/>
          <w:sz w:val="20"/>
        </w:rPr>
        <w:t xml:space="preserve">U2.4-G1  </w:t>
      </w:r>
      <w:r>
        <w:rPr>
          <w:b/>
          <w:i w:val="0"/>
          <w:color w:val="1F3B63"/>
          <w:sz w:val="20"/>
        </w:rPr>
        <w:t>Match question and answer</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2–d</w:t>
      </w:r>
    </w:p>
    <w:p>
      <w:pPr>
        <w:spacing w:after="20"/>
        <w:ind w:left="227"/>
      </w:pPr>
      <w:r>
        <w:rPr>
          <w:b w:val="0"/>
          <w:i w:val="0"/>
          <w:sz w:val="19"/>
        </w:rPr>
        <w:t>✔ 3–a</w:t>
      </w:r>
    </w:p>
    <w:p>
      <w:pPr>
        <w:spacing w:after="20"/>
        <w:ind w:left="227"/>
      </w:pPr>
      <w:r>
        <w:rPr>
          <w:b w:val="0"/>
          <w:i w:val="0"/>
          <w:sz w:val="19"/>
        </w:rPr>
        <w:t>✔ 4–e</w:t>
      </w:r>
    </w:p>
    <w:p>
      <w:pPr>
        <w:spacing w:after="20"/>
        <w:ind w:left="227"/>
      </w:pPr>
      <w:r>
        <w:rPr>
          <w:b w:val="0"/>
          <w:i w:val="0"/>
          <w:sz w:val="19"/>
        </w:rPr>
        <w:t>✔ 5–b</w:t>
      </w:r>
    </w:p>
    <w:p>
      <w:pPr>
        <w:spacing w:after="80"/>
      </w:pPr>
      <w:r>
        <w:rPr>
          <w:b/>
          <w:i w:val="0"/>
          <w:color w:val="C05A11"/>
          <w:sz w:val="20"/>
        </w:rPr>
        <w:t xml:space="preserve">U2.4-G2  </w:t>
      </w:r>
      <w:r>
        <w:rPr>
          <w:b/>
          <w:i w:val="0"/>
          <w:color w:val="1F3B63"/>
          <w:sz w:val="20"/>
        </w:rPr>
        <w:t>Complete the conversation</w:t>
      </w:r>
      <w:r>
        <w:rPr>
          <w:b w:val="0"/>
          <w:i/>
          <w:color w:val="595959"/>
          <w:sz w:val="17"/>
        </w:rPr>
        <w:t xml:space="preserve">   [Student Book – Practice · Mixed skills · Medium]</w:t>
      </w:r>
    </w:p>
    <w:p>
      <w:pPr>
        <w:spacing w:after="20"/>
        <w:ind w:left="227"/>
      </w:pPr>
      <w:r>
        <w:rPr>
          <w:b w:val="0"/>
          <w:i w:val="0"/>
          <w:sz w:val="19"/>
        </w:rPr>
        <w:t>✔ 1. matter</w:t>
      </w:r>
    </w:p>
    <w:p>
      <w:pPr>
        <w:spacing w:after="20"/>
        <w:ind w:left="227"/>
      </w:pPr>
      <w:r>
        <w:rPr>
          <w:b w:val="0"/>
          <w:i w:val="0"/>
          <w:sz w:val="19"/>
        </w:rPr>
        <w:t>✔ 2. well</w:t>
      </w:r>
    </w:p>
    <w:p>
      <w:pPr>
        <w:spacing w:after="20"/>
        <w:ind w:left="227"/>
      </w:pPr>
      <w:r>
        <w:rPr>
          <w:b w:val="0"/>
          <w:i w:val="0"/>
          <w:sz w:val="19"/>
        </w:rPr>
        <w:t>✔ 3. hurts</w:t>
      </w:r>
    </w:p>
    <w:p>
      <w:pPr>
        <w:spacing w:after="20"/>
        <w:ind w:left="227"/>
      </w:pPr>
      <w:r>
        <w:rPr>
          <w:b w:val="0"/>
          <w:i w:val="0"/>
          <w:sz w:val="19"/>
        </w:rPr>
        <w:t>✔ 4. start</w:t>
      </w:r>
    </w:p>
    <w:p>
      <w:pPr>
        <w:spacing w:after="20"/>
        <w:ind w:left="227"/>
      </w:pPr>
      <w:r>
        <w:rPr>
          <w:b w:val="0"/>
          <w:i w:val="0"/>
          <w:sz w:val="19"/>
        </w:rPr>
        <w:t>✔ 5. should</w:t>
      </w:r>
    </w:p>
    <w:p>
      <w:pPr>
        <w:pStyle w:val="Heading4"/>
      </w:pPr>
      <w:r>
        <w:t>Student Book – Now you try</w:t>
      </w:r>
    </w:p>
    <w:p>
      <w:pPr>
        <w:spacing w:after="80"/>
      </w:pPr>
      <w:r>
        <w:rPr>
          <w:b/>
          <w:i w:val="0"/>
          <w:color w:val="C05A11"/>
          <w:sz w:val="20"/>
        </w:rPr>
        <w:t xml:space="preserve">U2.4-I1  </w:t>
      </w:r>
      <w:r>
        <w:rPr>
          <w:b/>
          <w:i w:val="0"/>
          <w:color w:val="1F3B63"/>
          <w:sz w:val="20"/>
        </w:rPr>
        <w:t>Class health survey</w:t>
      </w:r>
      <w:r>
        <w:rPr>
          <w:b w:val="0"/>
          <w:i/>
          <w:color w:val="595959"/>
          <w:sz w:val="17"/>
        </w:rPr>
        <w:t xml:space="preserve">   [Student Book – Now you try · Speaking (suggested answer) · Medium]</w:t>
      </w:r>
    </w:p>
    <w:p>
      <w:pPr>
        <w:spacing w:after="20"/>
        <w:ind w:left="227"/>
      </w:pPr>
      <w:r>
        <w:rPr>
          <w:b w:val="0"/>
          <w:i w:val="0"/>
          <w:sz w:val="19"/>
        </w:rPr>
        <w:t>✔ Model: Four of the five students I asked sleep less than seven hours. Only two students eat breakfast every day.</w:t>
      </w:r>
    </w:p>
    <w:p>
      <w:pPr>
        <w:spacing w:after="80"/>
      </w:pPr>
      <w:r>
        <w:rPr>
          <w:b/>
          <w:i w:val="0"/>
          <w:color w:val="C05A11"/>
          <w:sz w:val="20"/>
        </w:rPr>
        <w:t xml:space="preserve">U2.4-I2  </w:t>
      </w:r>
      <w:r>
        <w:rPr>
          <w:b/>
          <w:i w:val="0"/>
          <w:color w:val="1F3B63"/>
          <w:sz w:val="20"/>
        </w:rPr>
        <w:t>Role play performance</w:t>
      </w:r>
      <w:r>
        <w:rPr>
          <w:b w:val="0"/>
          <w:i/>
          <w:color w:val="595959"/>
          <w:sz w:val="17"/>
        </w:rPr>
        <w:t xml:space="preserve">   [Student Book – Now you try · Speaking (suggested answer) · Difficult]</w:t>
      </w:r>
    </w:p>
    <w:p>
      <w:pPr>
        <w:spacing w:after="20"/>
        <w:ind w:left="227"/>
      </w:pPr>
      <w:r>
        <w:rPr>
          <w:b w:val="0"/>
          <w:i w:val="0"/>
          <w:sz w:val="19"/>
        </w:rPr>
        <w:t>✔ Assessment: task 3, fluency 2.5, pronunciation 2.5, accuracy 2.</w:t>
      </w:r>
    </w:p>
    <w:p>
      <w:pPr>
        <w:pStyle w:val="Heading4"/>
      </w:pPr>
      <w:r>
        <w:t>Student Book – Speaking</w:t>
      </w:r>
    </w:p>
    <w:p>
      <w:pPr>
        <w:spacing w:after="80"/>
      </w:pPr>
      <w:r>
        <w:rPr>
          <w:b/>
          <w:i w:val="0"/>
          <w:color w:val="C05A11"/>
          <w:sz w:val="20"/>
        </w:rPr>
        <w:t xml:space="preserve">U2.4-S1  </w:t>
      </w:r>
      <w:r>
        <w:rPr>
          <w:b/>
          <w:i w:val="0"/>
          <w:color w:val="1F3B63"/>
          <w:sz w:val="20"/>
        </w:rPr>
        <w:t>Symptom cards</w:t>
      </w:r>
      <w:r>
        <w:rPr>
          <w:b w:val="0"/>
          <w:i/>
          <w:color w:val="595959"/>
          <w:sz w:val="17"/>
        </w:rPr>
        <w:t xml:space="preserve">   [Student Book – Speaking · Speaking (suggested answer) · Medium]</w:t>
      </w:r>
    </w:p>
    <w:p>
      <w:pPr>
        <w:spacing w:after="20"/>
        <w:ind w:left="227"/>
      </w:pPr>
      <w:r>
        <w:rPr>
          <w:b w:val="0"/>
          <w:i w:val="0"/>
          <w:sz w:val="19"/>
        </w:rPr>
        <w:t>✔ Cards: flu, a cold, toothache, a stomach ache, a sore throat.</w:t>
      </w:r>
    </w:p>
    <w:p>
      <w:pPr>
        <w:spacing w:after="80"/>
      </w:pPr>
      <w:r>
        <w:rPr>
          <w:b/>
          <w:i w:val="0"/>
          <w:color w:val="C05A11"/>
          <w:sz w:val="20"/>
        </w:rPr>
        <w:t xml:space="preserve">U2.4-S2  </w:t>
      </w:r>
      <w:r>
        <w:rPr>
          <w:b/>
          <w:i w:val="0"/>
          <w:color w:val="1F3B63"/>
          <w:sz w:val="20"/>
        </w:rPr>
        <w:t>Doctor and patient role play</w:t>
      </w:r>
      <w:r>
        <w:rPr>
          <w:b w:val="0"/>
          <w:i/>
          <w:color w:val="595959"/>
          <w:sz w:val="17"/>
        </w:rPr>
        <w:t xml:space="preserve">   [Student Book – Speaking · Speaking (suggested answer) · Difficult]</w:t>
      </w:r>
    </w:p>
    <w:p>
      <w:pPr>
        <w:spacing w:after="20"/>
        <w:ind w:left="227"/>
      </w:pPr>
      <w:r>
        <w:rPr>
          <w:b w:val="0"/>
          <w:i w:val="0"/>
          <w:sz w:val="19"/>
        </w:rPr>
        <w:t>✔ See the model in the listening script. Assessment: 6 turns, 2 pieces of advice, polite intonation.</w:t>
      </w:r>
    </w:p>
    <w:p>
      <w:pPr>
        <w:pStyle w:val="Heading4"/>
      </w:pPr>
      <w:r>
        <w:t>Student Book – Writing</w:t>
      </w:r>
    </w:p>
    <w:p>
      <w:pPr>
        <w:spacing w:after="80"/>
      </w:pPr>
      <w:r>
        <w:rPr>
          <w:b/>
          <w:i w:val="0"/>
          <w:color w:val="C05A11"/>
          <w:sz w:val="20"/>
        </w:rPr>
        <w:t xml:space="preserve">U2.4-W1  </w:t>
      </w:r>
      <w:r>
        <w:rPr>
          <w:b/>
          <w:i w:val="0"/>
          <w:color w:val="1F3B63"/>
          <w:sz w:val="20"/>
        </w:rPr>
        <w:t>An absence message</w:t>
      </w:r>
      <w:r>
        <w:rPr>
          <w:b w:val="0"/>
          <w:i/>
          <w:color w:val="595959"/>
          <w:sz w:val="17"/>
        </w:rPr>
        <w:t xml:space="preserve">   [Student Book – Writing · Writing (model answer) · Medium]</w:t>
      </w:r>
    </w:p>
    <w:p>
      <w:pPr>
        <w:spacing w:after="20"/>
        <w:ind w:left="227"/>
      </w:pPr>
      <w:r>
        <w:rPr>
          <w:b w:val="0"/>
          <w:i w:val="0"/>
          <w:sz w:val="19"/>
        </w:rPr>
        <w:t>✔ Model: Dear Ms Lan, I'm sorry but I can't come to school today. I have a fever of 38.5 degrees and a bad cough. The doctor says I should stay at home for two days. I will do the homework at home. Thank you. Nguyen Van Nam, class 7A.</w:t>
      </w:r>
    </w:p>
    <w:p>
      <w:pPr>
        <w:pStyle w:val="Heading4"/>
      </w:pPr>
      <w:r>
        <w:t>Student Book – Reading</w:t>
      </w:r>
    </w:p>
    <w:p>
      <w:pPr>
        <w:spacing w:after="80"/>
      </w:pPr>
      <w:r>
        <w:rPr>
          <w:b/>
          <w:i w:val="0"/>
          <w:color w:val="C05A11"/>
          <w:sz w:val="20"/>
        </w:rPr>
        <w:t xml:space="preserve">U2.4-R1  </w:t>
      </w:r>
      <w:r>
        <w:rPr>
          <w:b/>
          <w:i w:val="0"/>
          <w:color w:val="1F3B63"/>
          <w:sz w:val="20"/>
        </w:rPr>
        <w:t>Read and decide</w:t>
      </w:r>
      <w:r>
        <w:rPr>
          <w:b w:val="0"/>
          <w:i/>
          <w:color w:val="595959"/>
          <w:sz w:val="17"/>
        </w:rPr>
        <w:t xml:space="preserve">   [Student Book – Reading · Reading · Easy]</w:t>
      </w:r>
    </w:p>
    <w:p>
      <w:pPr>
        <w:spacing w:after="20"/>
        <w:ind w:left="227"/>
      </w:pPr>
      <w:r>
        <w:rPr>
          <w:b w:val="0"/>
          <w:i w:val="0"/>
          <w:sz w:val="19"/>
        </w:rPr>
        <w:t>✔ 1. STAY AT HOME</w:t>
      </w:r>
    </w:p>
    <w:p>
      <w:pPr>
        <w:spacing w:after="20"/>
        <w:ind w:left="227"/>
      </w:pPr>
      <w:r>
        <w:rPr>
          <w:b w:val="0"/>
          <w:i w:val="0"/>
          <w:sz w:val="19"/>
        </w:rPr>
        <w:t>✔ 2. COME TO SCHOOL</w:t>
      </w:r>
    </w:p>
    <w:p>
      <w:pPr>
        <w:spacing w:after="20"/>
        <w:ind w:left="227"/>
      </w:pPr>
      <w:r>
        <w:rPr>
          <w:b w:val="0"/>
          <w:i w:val="0"/>
          <w:sz w:val="19"/>
        </w:rPr>
        <w:t>✔ 3. STAY AT HOME</w:t>
      </w:r>
    </w:p>
    <w:p>
      <w:pPr>
        <w:spacing w:after="20"/>
        <w:ind w:left="227"/>
      </w:pPr>
      <w:r>
        <w:rPr>
          <w:b w:val="0"/>
          <w:i w:val="0"/>
          <w:sz w:val="19"/>
        </w:rPr>
        <w:t>✔ 4. COME TO SCHOOL</w:t>
      </w:r>
    </w:p>
    <w:p>
      <w:pPr>
        <w:spacing w:after="80"/>
      </w:pPr>
      <w:r>
        <w:rPr>
          <w:b/>
          <w:i w:val="0"/>
          <w:color w:val="C05A11"/>
          <w:sz w:val="20"/>
        </w:rPr>
        <w:t xml:space="preserve">U2.4-R2  </w:t>
      </w:r>
      <w:r>
        <w:rPr>
          <w:b/>
          <w:i w:val="0"/>
          <w:color w:val="1F3B63"/>
          <w:sz w:val="20"/>
        </w:rPr>
        <w:t>Find the information</w:t>
      </w:r>
      <w:r>
        <w:rPr>
          <w:b w:val="0"/>
          <w:i/>
          <w:color w:val="595959"/>
          <w:sz w:val="17"/>
        </w:rPr>
        <w:t xml:space="preserve">   [Student Book – Reading · Reading · Medium]</w:t>
      </w:r>
    </w:p>
    <w:p>
      <w:pPr>
        <w:spacing w:after="20"/>
        <w:ind w:left="227"/>
      </w:pPr>
      <w:r>
        <w:rPr>
          <w:b w:val="0"/>
          <w:i w:val="0"/>
          <w:sz w:val="19"/>
        </w:rPr>
        <w:t>✔ 1. Before eight o'clock.</w:t>
      </w:r>
    </w:p>
    <w:p>
      <w:pPr>
        <w:spacing w:after="20"/>
        <w:ind w:left="227"/>
      </w:pPr>
      <w:r>
        <w:rPr>
          <w:b w:val="0"/>
          <w:i w:val="0"/>
          <w:sz w:val="19"/>
        </w:rPr>
        <w:t>✔ 2. Bring tissues, wash your hands often, don't share food or bottles.</w:t>
      </w:r>
    </w:p>
    <w:p>
      <w:pPr>
        <w:spacing w:after="20"/>
        <w:ind w:left="227"/>
      </w:pPr>
      <w:r>
        <w:rPr>
          <w:b w:val="0"/>
          <w:i w:val="0"/>
          <w:sz w:val="19"/>
        </w:rPr>
        <w:t>✔ 3. Room 101, from 7 a.m. to 4.30 p.m.</w:t>
      </w:r>
    </w:p>
    <w:p>
      <w:pPr>
        <w:pStyle w:val="Heading4"/>
      </w:pPr>
      <w:r>
        <w:t>Student Book – Listening</w:t>
      </w:r>
    </w:p>
    <w:p>
      <w:pPr>
        <w:spacing w:after="80"/>
      </w:pPr>
      <w:r>
        <w:rPr>
          <w:b/>
          <w:i w:val="0"/>
          <w:color w:val="C05A11"/>
          <w:sz w:val="20"/>
        </w:rPr>
        <w:t xml:space="preserve">U2.4-L1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training for a marathon as a fitness goal</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U2.4-L2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a, c, e, d, b</w:t>
      </w:r>
    </w:p>
    <w:p>
      <w:pPr>
        <w:spacing w:after="20"/>
        <w:ind w:left="227"/>
      </w:pPr>
      <w:r>
        <w:rPr>
          <w:b w:val="0"/>
          <w:i w:val="0"/>
          <w:sz w:val="19"/>
        </w:rPr>
        <w:t>✔ a = 1</w:t>
      </w:r>
    </w:p>
    <w:p>
      <w:pPr>
        <w:spacing w:after="20"/>
        <w:ind w:left="227"/>
      </w:pPr>
      <w:r>
        <w:rPr>
          <w:b w:val="0"/>
          <w:i w:val="0"/>
          <w:sz w:val="19"/>
        </w:rPr>
        <w:t>✔ b = 5</w:t>
      </w:r>
    </w:p>
    <w:p>
      <w:pPr>
        <w:spacing w:after="20"/>
        <w:ind w:left="227"/>
      </w:pPr>
      <w:r>
        <w:rPr>
          <w:b w:val="0"/>
          <w:i w:val="0"/>
          <w:sz w:val="19"/>
        </w:rPr>
        <w:t>✔ c = 2</w:t>
      </w:r>
    </w:p>
    <w:p>
      <w:pPr>
        <w:spacing w:after="20"/>
        <w:ind w:left="227"/>
      </w:pPr>
      <w:r>
        <w:rPr>
          <w:b w:val="0"/>
          <w:i w:val="0"/>
          <w:sz w:val="19"/>
        </w:rPr>
        <w:t>✔ d = 4</w:t>
      </w:r>
    </w:p>
    <w:p>
      <w:pPr>
        <w:spacing w:after="20"/>
        <w:ind w:left="227"/>
      </w:pPr>
      <w:r>
        <w:rPr>
          <w:b w:val="0"/>
          <w:i w:val="0"/>
          <w:sz w:val="19"/>
        </w:rPr>
        <w:t>✔ e = 3</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U2.4-L3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habit</w:t>
      </w:r>
    </w:p>
    <w:p>
      <w:pPr>
        <w:spacing w:after="20"/>
        <w:ind w:left="227"/>
      </w:pPr>
      <w:r>
        <w:rPr>
          <w:b w:val="0"/>
          <w:i w:val="0"/>
          <w:sz w:val="19"/>
        </w:rPr>
        <w:t>✔ 2. Habit</w:t>
      </w:r>
    </w:p>
    <w:p>
      <w:pPr>
        <w:spacing w:after="20"/>
        <w:ind w:left="227"/>
      </w:pPr>
      <w:r>
        <w:rPr>
          <w:b w:val="0"/>
          <w:i w:val="0"/>
          <w:sz w:val="19"/>
        </w:rPr>
        <w:t>✔ 3. Start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U2.4-P1  </w:t>
      </w:r>
      <w:r>
        <w:rPr>
          <w:b/>
          <w:i w:val="0"/>
          <w:color w:val="1F3B63"/>
          <w:sz w:val="20"/>
        </w:rPr>
        <w:t>Put the conversation in order</w:t>
      </w:r>
      <w:r>
        <w:rPr>
          <w:b w:val="0"/>
          <w:i/>
          <w:color w:val="595959"/>
          <w:sz w:val="17"/>
        </w:rPr>
        <w:t xml:space="preserve">   [Practice Book · Mixed skills · Medium]</w:t>
      </w:r>
    </w:p>
    <w:p>
      <w:pPr>
        <w:spacing w:after="20"/>
        <w:ind w:left="227"/>
      </w:pPr>
      <w:r>
        <w:rPr>
          <w:b w:val="0"/>
          <w:i w:val="0"/>
          <w:sz w:val="19"/>
        </w:rPr>
        <w:t>✔ 6, 1, 4, 2, 7, 3, 8, 5 → Good morning. What's the matter? / I have a bad stomach ache. / When did it start? / Yesterday evening. / Did you eat anything unusual? / Take this medicine twice a day. / Thank you, doctor. / Take care of yourself!</w:t>
      </w:r>
    </w:p>
    <w:p>
      <w:pPr>
        <w:spacing w:after="80"/>
      </w:pPr>
      <w:r>
        <w:rPr>
          <w:b/>
          <w:i w:val="0"/>
          <w:color w:val="C05A11"/>
          <w:sz w:val="20"/>
        </w:rPr>
        <w:t xml:space="preserve">U2.4-P2  </w:t>
      </w:r>
      <w:r>
        <w:rPr>
          <w:b/>
          <w:i w:val="0"/>
          <w:color w:val="1F3B63"/>
          <w:sz w:val="20"/>
        </w:rPr>
        <w:t>Choose the correct reply</w:t>
      </w:r>
      <w:r>
        <w:rPr>
          <w:b w:val="0"/>
          <w:i/>
          <w:color w:val="595959"/>
          <w:sz w:val="17"/>
        </w:rPr>
        <w:t xml:space="preserve">   [Practice Book · Mixed skills · Easy]</w:t>
      </w:r>
    </w:p>
    <w:p>
      <w:pPr>
        <w:spacing w:after="20"/>
        <w:ind w:left="227"/>
      </w:pPr>
      <w:r>
        <w:rPr>
          <w:b w:val="0"/>
          <w:i w:val="0"/>
          <w:sz w:val="19"/>
        </w:rPr>
        <w:t>✔ 1. B</w:t>
      </w:r>
    </w:p>
    <w:p>
      <w:pPr>
        <w:spacing w:after="20"/>
        <w:ind w:left="227"/>
      </w:pPr>
      <w:r>
        <w:rPr>
          <w:b w:val="0"/>
          <w:i w:val="0"/>
          <w:sz w:val="19"/>
        </w:rPr>
        <w:t>✔ 2. A</w:t>
      </w:r>
    </w:p>
    <w:p>
      <w:pPr>
        <w:spacing w:after="20"/>
        <w:ind w:left="227"/>
      </w:pPr>
      <w:r>
        <w:rPr>
          <w:b w:val="0"/>
          <w:i w:val="0"/>
          <w:sz w:val="19"/>
        </w:rPr>
        <w:t>✔ 3. A</w:t>
      </w:r>
    </w:p>
    <w:p>
      <w:pPr>
        <w:spacing w:after="20"/>
        <w:ind w:left="227"/>
      </w:pPr>
      <w:r>
        <w:rPr>
          <w:b w:val="0"/>
          <w:i w:val="0"/>
          <w:sz w:val="19"/>
        </w:rPr>
        <w:t>✔ 4. A</w:t>
      </w:r>
    </w:p>
    <w:p>
      <w:pPr>
        <w:spacing w:after="80"/>
        <w:ind w:left="227"/>
      </w:pPr>
      <w:r>
        <w:rPr>
          <w:b/>
          <w:i w:val="0"/>
          <w:color w:val="0E7C66"/>
          <w:sz w:val="18"/>
        </w:rPr>
        <w:t xml:space="preserve">Explanation: </w:t>
      </w:r>
      <w:r>
        <w:rPr>
          <w:b w:val="0"/>
          <w:i/>
          <w:sz w:val="18"/>
        </w:rPr>
        <w:t>Item 4: the subject is 'it', so the short answer is 'Yes, it does.'</w:t>
      </w:r>
    </w:p>
    <w:p>
      <w:pPr>
        <w:spacing w:after="80"/>
      </w:pPr>
      <w:r>
        <w:rPr>
          <w:b/>
          <w:i w:val="0"/>
          <w:color w:val="C05A11"/>
          <w:sz w:val="20"/>
        </w:rPr>
        <w:t xml:space="preserve">U2.4-P3  </w:t>
      </w:r>
      <w:r>
        <w:rPr>
          <w:b/>
          <w:i w:val="0"/>
          <w:color w:val="1F3B63"/>
          <w:sz w:val="20"/>
        </w:rPr>
        <w:t>Write the questions</w:t>
      </w:r>
      <w:r>
        <w:rPr>
          <w:b w:val="0"/>
          <w:i/>
          <w:color w:val="595959"/>
          <w:sz w:val="17"/>
        </w:rPr>
        <w:t xml:space="preserve">   [Practice Book · Grammar · Medium]</w:t>
      </w:r>
    </w:p>
    <w:p>
      <w:pPr>
        <w:spacing w:after="20"/>
        <w:ind w:left="227"/>
      </w:pPr>
      <w:r>
        <w:rPr>
          <w:b w:val="0"/>
          <w:i w:val="0"/>
          <w:sz w:val="19"/>
        </w:rPr>
        <w:t>✔ 1. What's the matter? / What's wrong?</w:t>
      </w:r>
    </w:p>
    <w:p>
      <w:pPr>
        <w:spacing w:after="20"/>
        <w:ind w:left="227"/>
      </w:pPr>
      <w:r>
        <w:rPr>
          <w:b w:val="0"/>
          <w:i w:val="0"/>
          <w:sz w:val="19"/>
        </w:rPr>
        <w:t>✔ 2. When did it start?</w:t>
      </w:r>
    </w:p>
    <w:p>
      <w:pPr>
        <w:spacing w:after="20"/>
        <w:ind w:left="227"/>
      </w:pPr>
      <w:r>
        <w:rPr>
          <w:b w:val="0"/>
          <w:i w:val="0"/>
          <w:sz w:val="19"/>
        </w:rPr>
        <w:t>✔ 3. Do you have a fever?</w:t>
      </w:r>
    </w:p>
    <w:p>
      <w:pPr>
        <w:spacing w:after="20"/>
        <w:ind w:left="227"/>
      </w:pPr>
      <w:r>
        <w:rPr>
          <w:b w:val="0"/>
          <w:i w:val="0"/>
          <w:sz w:val="19"/>
        </w:rPr>
        <w:t>✔ 4. How long will it take (to recover)?</w:t>
      </w:r>
    </w:p>
    <w:p>
      <w:pPr>
        <w:spacing w:after="80"/>
      </w:pPr>
      <w:r>
        <w:rPr>
          <w:b/>
          <w:i w:val="0"/>
          <w:color w:val="C05A11"/>
          <w:sz w:val="20"/>
        </w:rPr>
        <w:t xml:space="preserve">U2.4-P4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D: Good morning. What's the matter? P: I have terrible toothache. D: When did it start? P: On Sunday, after I ate a lot of sweets. D: Does it hurt when you drink cold water? P: Yes, it does. It's very painful. D: You should see a dentist this week. And you shouldn't eat sweets before bed. P: Thank you, doctor. D: Take care of yourself. Get well soon!</w:t>
      </w:r>
    </w:p>
    <w:p>
      <w:pPr>
        <w:pStyle w:val="Heading4"/>
      </w:pPr>
      <w:r>
        <w:t>Homework Book</w:t>
      </w:r>
    </w:p>
    <w:p>
      <w:pPr>
        <w:spacing w:after="80"/>
      </w:pPr>
      <w:r>
        <w:rPr>
          <w:b/>
          <w:i w:val="0"/>
          <w:color w:val="C05A11"/>
          <w:sz w:val="20"/>
        </w:rPr>
        <w:t xml:space="preserve">U2.4-H1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temperature</w:t>
      </w:r>
    </w:p>
    <w:p>
      <w:pPr>
        <w:spacing w:after="20"/>
        <w:ind w:left="227"/>
      </w:pPr>
      <w:r>
        <w:rPr>
          <w:b w:val="0"/>
          <w:i w:val="0"/>
          <w:sz w:val="19"/>
        </w:rPr>
        <w:t>✔ 2. symptom</w:t>
      </w:r>
    </w:p>
    <w:p>
      <w:pPr>
        <w:spacing w:after="20"/>
        <w:ind w:left="227"/>
      </w:pPr>
      <w:r>
        <w:rPr>
          <w:b w:val="0"/>
          <w:i w:val="0"/>
          <w:sz w:val="19"/>
        </w:rPr>
        <w:t>✔ 3. painful</w:t>
      </w:r>
    </w:p>
    <w:p>
      <w:pPr>
        <w:spacing w:after="20"/>
        <w:ind w:left="227"/>
      </w:pPr>
      <w:r>
        <w:rPr>
          <w:b w:val="0"/>
          <w:i w:val="0"/>
          <w:sz w:val="19"/>
        </w:rPr>
        <w:t>✔ 4. appointment</w:t>
      </w:r>
    </w:p>
    <w:p>
      <w:pPr>
        <w:spacing w:after="20"/>
        <w:ind w:left="227"/>
      </w:pPr>
      <w:r>
        <w:rPr>
          <w:b w:val="0"/>
          <w:i w:val="0"/>
          <w:sz w:val="19"/>
        </w:rPr>
        <w:t>✔ 5. recover</w:t>
      </w:r>
    </w:p>
    <w:p>
      <w:pPr>
        <w:spacing w:after="80"/>
      </w:pPr>
      <w:r>
        <w:rPr>
          <w:b/>
          <w:i w:val="0"/>
          <w:color w:val="C05A11"/>
          <w:sz w:val="20"/>
        </w:rPr>
        <w:t xml:space="preserve">U2.4-H2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I'm sorry to hear that.</w:t>
      </w:r>
    </w:p>
    <w:p>
      <w:pPr>
        <w:spacing w:after="20"/>
        <w:ind w:left="227"/>
      </w:pPr>
      <w:r>
        <w:rPr>
          <w:b w:val="0"/>
          <w:i w:val="0"/>
          <w:sz w:val="19"/>
        </w:rPr>
        <w:t>✔ 2. What's the matter? / What's wrong?</w:t>
      </w:r>
    </w:p>
    <w:p>
      <w:pPr>
        <w:spacing w:after="20"/>
        <w:ind w:left="227"/>
      </w:pPr>
      <w:r>
        <w:rPr>
          <w:b w:val="0"/>
          <w:i w:val="0"/>
          <w:sz w:val="19"/>
        </w:rPr>
        <w:t>✔ 3. Get well soon! / Take care of yourself.</w:t>
      </w:r>
    </w:p>
    <w:p>
      <w:pPr>
        <w:spacing w:after="20"/>
        <w:ind w:left="227"/>
      </w:pPr>
      <w:r>
        <w:rPr>
          <w:b w:val="0"/>
          <w:i w:val="0"/>
          <w:sz w:val="19"/>
        </w:rPr>
        <w:t>✔ 4. When did it start?</w:t>
      </w:r>
    </w:p>
    <w:p>
      <w:pPr>
        <w:spacing w:after="80"/>
      </w:pPr>
      <w:r>
        <w:rPr>
          <w:b/>
          <w:i w:val="0"/>
          <w:color w:val="C05A11"/>
          <w:sz w:val="20"/>
        </w:rPr>
        <w:t xml:space="preserve">U2.4-H3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U2.4-W1 model.</w:t>
      </w:r>
    </w:p>
    <w:p>
      <w:pPr>
        <w:spacing w:after="80"/>
      </w:pPr>
      <w:r>
        <w:rPr>
          <w:b/>
          <w:i w:val="0"/>
          <w:color w:val="C05A11"/>
          <w:sz w:val="20"/>
        </w:rPr>
        <w:t xml:space="preserve">U2.4-H4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Two pairs perform at the start of Lesson 5.</w:t>
      </w:r>
    </w:p>
    <w:p>
      <w:pPr>
        <w:pStyle w:val="Heading4"/>
      </w:pPr>
      <w:r>
        <w:t>Pronunciation drill (Practice Book, U2L4-PRON)</w:t>
      </w:r>
    </w:p>
    <w:p>
      <w:pPr>
        <w:spacing w:after="80"/>
        <w:ind w:left="227"/>
      </w:pPr>
      <w:r>
        <w:rPr>
          <w:b w:val="0"/>
          <w:i w:val="0"/>
          <w:sz w:val="19"/>
        </w:rPr>
        <w:t>Listen for: Polite, caring intonation. In questions about health the voice is soft and goes DOWN at the end of a Wh- question, UP in a yes/no question. A flat, loud voice sounds unfriendly.</w:t>
      </w:r>
    </w:p>
    <w:p>
      <w:pPr>
        <w:spacing w:after="80"/>
        <w:ind w:left="227"/>
      </w:pPr>
      <w:r>
        <w:rPr>
          <w:b w:val="0"/>
          <w:i/>
          <w:sz w:val="19"/>
        </w:rPr>
        <w:t>Common Vietnamese-learner problem: Vietnamese intonation is carried by tones inside words, so English sentence melody has to be taught by gesture. Move your hand up and down as you model.</w:t>
      </w:r>
    </w:p>
    <w:p>
      <w:pPr>
        <w:spacing w:before="40" w:after="120"/>
        <w:pBdr>
          <w:bottom w:val="single" w:sz="8" w:space="1" w:color="1F3B63"/>
        </w:pBdr>
      </w:pPr>
    </w:p>
    <w:p>
      <w:pPr>
        <w:pStyle w:val="Heading2"/>
      </w:pPr>
      <w:r>
        <w:t>U2L5 — Skills 1: Reading: Screen time + Speaking: A healthier week</w:t>
      </w:r>
    </w:p>
    <w:p>
      <w:pPr>
        <w:spacing w:after="80"/>
      </w:pPr>
      <w:r>
        <w:rPr>
          <w:b w:val="0"/>
          <w:i/>
          <w:color w:val="595959"/>
          <w:sz w:val="18"/>
        </w:rPr>
        <w:t>Student Coursebook &amp; Practice Book, Unit 2 Lesson 5; Homework Book U2L5</w:t>
      </w:r>
    </w:p>
    <w:p>
      <w:pPr>
        <w:pStyle w:val="Heading4"/>
      </w:pPr>
      <w:r>
        <w:t>Student Book – Practice</w:t>
      </w:r>
    </w:p>
    <w:p>
      <w:pPr>
        <w:spacing w:after="80"/>
      </w:pPr>
      <w:r>
        <w:rPr>
          <w:b/>
          <w:i w:val="0"/>
          <w:color w:val="C05A11"/>
          <w:sz w:val="20"/>
        </w:rPr>
        <w:t xml:space="preserve">U2.5-G1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T</w:t>
      </w:r>
    </w:p>
    <w:p>
      <w:pPr>
        <w:spacing w:after="20"/>
        <w:ind w:left="227"/>
      </w:pPr>
      <w:r>
        <w:rPr>
          <w:b w:val="0"/>
          <w:i w:val="0"/>
          <w:sz w:val="19"/>
        </w:rPr>
        <w:t>✔ 2. F – four hours.</w:t>
      </w:r>
    </w:p>
    <w:p>
      <w:pPr>
        <w:spacing w:after="20"/>
        <w:ind w:left="227"/>
      </w:pPr>
      <w:r>
        <w:rPr>
          <w:b w:val="0"/>
          <w:i w:val="0"/>
          <w:sz w:val="19"/>
        </w:rPr>
        <w:t>✔ 3. T</w:t>
      </w:r>
    </w:p>
    <w:p>
      <w:pPr>
        <w:spacing w:after="20"/>
        <w:ind w:left="227"/>
      </w:pPr>
      <w:r>
        <w:rPr>
          <w:b w:val="0"/>
          <w:i w:val="0"/>
          <w:sz w:val="19"/>
        </w:rPr>
        <w:t>✔ 4. F – she says screens are not the enemy.</w:t>
      </w:r>
    </w:p>
    <w:p>
      <w:pPr>
        <w:spacing w:after="20"/>
        <w:ind w:left="227"/>
      </w:pPr>
      <w:r>
        <w:rPr>
          <w:b w:val="0"/>
          <w:i w:val="0"/>
          <w:sz w:val="19"/>
        </w:rPr>
        <w:t>✔ 5. T</w:t>
      </w:r>
    </w:p>
    <w:p>
      <w:pPr>
        <w:spacing w:after="80"/>
      </w:pPr>
      <w:r>
        <w:rPr>
          <w:b/>
          <w:i w:val="0"/>
          <w:color w:val="C05A11"/>
          <w:sz w:val="20"/>
        </w:rPr>
        <w:t xml:space="preserve">U2.5-G2  </w:t>
      </w:r>
      <w:r>
        <w:rPr>
          <w:b/>
          <w:i w:val="0"/>
          <w:color w:val="1F3B63"/>
          <w:sz w:val="20"/>
        </w:rPr>
        <w:t>Opinion language</w:t>
      </w:r>
      <w:r>
        <w:rPr>
          <w:b w:val="0"/>
          <w:i/>
          <w:color w:val="595959"/>
          <w:sz w:val="17"/>
        </w:rPr>
        <w:t xml:space="preserve">   [Student Book – Practice · Grammar · Medium]</w:t>
      </w:r>
    </w:p>
    <w:p>
      <w:pPr>
        <w:spacing w:after="20"/>
        <w:ind w:left="227"/>
      </w:pPr>
      <w:r>
        <w:rPr>
          <w:b w:val="0"/>
          <w:i w:val="0"/>
          <w:sz w:val="19"/>
        </w:rPr>
        <w:t>✔ 1. In my opinion</w:t>
      </w:r>
    </w:p>
    <w:p>
      <w:pPr>
        <w:spacing w:after="20"/>
        <w:ind w:left="227"/>
      </w:pPr>
      <w:r>
        <w:rPr>
          <w:b w:val="0"/>
          <w:i w:val="0"/>
          <w:sz w:val="19"/>
        </w:rPr>
        <w:t>✔ 2. agree</w:t>
      </w:r>
    </w:p>
    <w:p>
      <w:pPr>
        <w:spacing w:after="20"/>
        <w:ind w:left="227"/>
      </w:pPr>
      <w:r>
        <w:rPr>
          <w:b w:val="0"/>
          <w:i w:val="0"/>
          <w:sz w:val="19"/>
        </w:rPr>
        <w:t>✔ 3. because</w:t>
      </w:r>
    </w:p>
    <w:p>
      <w:pPr>
        <w:spacing w:after="20"/>
        <w:ind w:left="227"/>
      </w:pPr>
      <w:r>
        <w:rPr>
          <w:b w:val="0"/>
          <w:i w:val="0"/>
          <w:sz w:val="19"/>
        </w:rPr>
        <w:t>✔ 4. not sure</w:t>
      </w:r>
    </w:p>
    <w:p>
      <w:pPr>
        <w:pStyle w:val="Heading4"/>
      </w:pPr>
      <w:r>
        <w:t>Student Book – Now you try</w:t>
      </w:r>
    </w:p>
    <w:p>
      <w:pPr>
        <w:spacing w:after="80"/>
      </w:pPr>
      <w:r>
        <w:rPr>
          <w:b/>
          <w:i w:val="0"/>
          <w:color w:val="C05A11"/>
          <w:sz w:val="20"/>
        </w:rPr>
        <w:t xml:space="preserve">U2.5-I1  </w:t>
      </w:r>
      <w:r>
        <w:rPr>
          <w:b/>
          <w:i w:val="0"/>
          <w:color w:val="1F3B63"/>
          <w:sz w:val="20"/>
        </w:rPr>
        <w:t>Group discussion</w:t>
      </w:r>
      <w:r>
        <w:rPr>
          <w:b w:val="0"/>
          <w:i/>
          <w:color w:val="595959"/>
          <w:sz w:val="17"/>
        </w:rPr>
        <w:t xml:space="preserve">   [Student Book – Now you try · Speaking (suggested answer) · Difficult]</w:t>
      </w:r>
    </w:p>
    <w:p>
      <w:pPr>
        <w:spacing w:after="20"/>
        <w:ind w:left="227"/>
      </w:pPr>
      <w:r>
        <w:rPr>
          <w:b w:val="0"/>
          <w:i w:val="0"/>
          <w:sz w:val="19"/>
        </w:rPr>
        <w:t>✔ See U2.5-S1.</w:t>
      </w:r>
    </w:p>
    <w:p>
      <w:pPr>
        <w:spacing w:after="80"/>
      </w:pPr>
      <w:r>
        <w:rPr>
          <w:b/>
          <w:i w:val="0"/>
          <w:color w:val="C05A11"/>
          <w:sz w:val="20"/>
        </w:rPr>
        <w:t xml:space="preserve">U2.5-I2  </w:t>
      </w:r>
      <w:r>
        <w:rPr>
          <w:b/>
          <w:i w:val="0"/>
          <w:color w:val="1F3B63"/>
          <w:sz w:val="20"/>
        </w:rPr>
        <w:t>Fast summary</w:t>
      </w:r>
      <w:r>
        <w:rPr>
          <w:b w:val="0"/>
          <w:i/>
          <w:color w:val="595959"/>
          <w:sz w:val="17"/>
        </w:rPr>
        <w:t xml:space="preserve">   [Student Book – Now you try · Speaking (suggested answer) · Medium]</w:t>
      </w:r>
    </w:p>
    <w:p>
      <w:pPr>
        <w:spacing w:after="20"/>
        <w:ind w:left="227"/>
      </w:pPr>
      <w:r>
        <w:rPr>
          <w:b w:val="0"/>
          <w:i w:val="0"/>
          <w:sz w:val="19"/>
        </w:rPr>
        <w:t>✔ Eyesight, sleep, not enough exercise.</w:t>
      </w:r>
    </w:p>
    <w:p>
      <w:pPr>
        <w:pStyle w:val="Heading4"/>
      </w:pPr>
      <w:r>
        <w:t>Student Book – Speaking</w:t>
      </w:r>
    </w:p>
    <w:p>
      <w:pPr>
        <w:spacing w:after="80"/>
      </w:pPr>
      <w:r>
        <w:rPr>
          <w:b/>
          <w:i w:val="0"/>
          <w:color w:val="C05A11"/>
          <w:sz w:val="20"/>
        </w:rPr>
        <w:t xml:space="preserve">U2.5-S1  </w:t>
      </w:r>
      <w:r>
        <w:rPr>
          <w:b/>
          <w:i w:val="0"/>
          <w:color w:val="1F3B63"/>
          <w:sz w:val="20"/>
        </w:rPr>
        <w:t>Group discussion: our class problem</w:t>
      </w:r>
      <w:r>
        <w:rPr>
          <w:b w:val="0"/>
          <w:i/>
          <w:color w:val="595959"/>
          <w:sz w:val="17"/>
        </w:rPr>
        <w:t xml:space="preserve">   [Student Book – Speaking · Speaking (suggested answer) · Difficult]</w:t>
      </w:r>
    </w:p>
    <w:p>
      <w:pPr>
        <w:spacing w:after="20"/>
        <w:ind w:left="227"/>
      </w:pPr>
      <w:r>
        <w:rPr>
          <w:b w:val="0"/>
          <w:i w:val="0"/>
          <w:sz w:val="19"/>
        </w:rPr>
        <w:t>✔ Model: In my opinion, we should put our phones in our bags during break time. I agree, but some students need their phone to call their parents. Then we should make a rule: phones only after 4 p.m.</w:t>
      </w:r>
    </w:p>
    <w:p>
      <w:pPr>
        <w:spacing w:after="80"/>
      </w:pPr>
      <w:r>
        <w:rPr>
          <w:b/>
          <w:i w:val="0"/>
          <w:color w:val="C05A11"/>
          <w:sz w:val="20"/>
        </w:rPr>
        <w:t xml:space="preserve">U2.5-S2  </w:t>
      </w:r>
      <w:r>
        <w:rPr>
          <w:b/>
          <w:i w:val="0"/>
          <w:color w:val="1F3B63"/>
          <w:sz w:val="20"/>
        </w:rPr>
        <w:t>Present your solutions</w:t>
      </w:r>
      <w:r>
        <w:rPr>
          <w:b w:val="0"/>
          <w:i/>
          <w:color w:val="595959"/>
          <w:sz w:val="17"/>
        </w:rPr>
        <w:t xml:space="preserve">   [Student Book – Speaking · Speaking (suggested answer) · Difficult]</w:t>
      </w:r>
    </w:p>
    <w:p>
      <w:pPr>
        <w:spacing w:after="20"/>
        <w:ind w:left="227"/>
      </w:pPr>
      <w:r>
        <w:rPr>
          <w:b w:val="0"/>
          <w:i w:val="0"/>
          <w:sz w:val="19"/>
        </w:rPr>
        <w:t>✔ Assessment: three solutions 3, reasons 3, language 2, delivery 2.</w:t>
      </w:r>
    </w:p>
    <w:p>
      <w:pPr>
        <w:pStyle w:val="Heading4"/>
      </w:pPr>
      <w:r>
        <w:t>Student Book – Writing</w:t>
      </w:r>
    </w:p>
    <w:p>
      <w:pPr>
        <w:spacing w:after="80"/>
      </w:pPr>
      <w:r>
        <w:rPr>
          <w:b/>
          <w:i w:val="0"/>
          <w:color w:val="C05A11"/>
          <w:sz w:val="20"/>
        </w:rPr>
        <w:t xml:space="preserve">U2.5-W1  </w:t>
      </w:r>
      <w:r>
        <w:rPr>
          <w:b/>
          <w:i w:val="0"/>
          <w:color w:val="1F3B63"/>
          <w:sz w:val="20"/>
        </w:rPr>
        <w:t>From discussion to notes</w:t>
      </w:r>
      <w:r>
        <w:rPr>
          <w:b w:val="0"/>
          <w:i/>
          <w:color w:val="595959"/>
          <w:sz w:val="17"/>
        </w:rPr>
        <w:t xml:space="preserve">   [Student Book – Writing · Writing (model answer) · Medium]</w:t>
      </w:r>
    </w:p>
    <w:p>
      <w:pPr>
        <w:spacing w:after="20"/>
        <w:ind w:left="227"/>
      </w:pPr>
      <w:r>
        <w:rPr>
          <w:b w:val="0"/>
          <w:i w:val="0"/>
          <w:sz w:val="19"/>
        </w:rPr>
        <w:t>✔ Model: We should take a break every twenty minutes because our eyes get tired.</w:t>
      </w:r>
    </w:p>
    <w:p>
      <w:pPr>
        <w:pStyle w:val="Heading4"/>
      </w:pPr>
      <w:r>
        <w:t>Student Book – Reading</w:t>
      </w:r>
    </w:p>
    <w:p>
      <w:pPr>
        <w:spacing w:after="80"/>
      </w:pPr>
      <w:r>
        <w:rPr>
          <w:b/>
          <w:i w:val="0"/>
          <w:color w:val="C05A11"/>
          <w:sz w:val="20"/>
        </w:rPr>
        <w:t xml:space="preserve">U2.5-R1  </w:t>
      </w:r>
      <w:r>
        <w:rPr>
          <w:b/>
          <w:i w:val="0"/>
          <w:color w:val="1F3B63"/>
          <w:sz w:val="20"/>
        </w:rPr>
        <w:t>Main idea of each paragraph</w:t>
      </w:r>
      <w:r>
        <w:rPr>
          <w:b w:val="0"/>
          <w:i/>
          <w:color w:val="595959"/>
          <w:sz w:val="17"/>
        </w:rPr>
        <w:t xml:space="preserve">   [Student Book – Reading · Reading · Medium]</w:t>
      </w:r>
    </w:p>
    <w:p>
      <w:pPr>
        <w:spacing w:after="20"/>
        <w:ind w:left="227"/>
      </w:pPr>
      <w:r>
        <w:rPr>
          <w:b w:val="0"/>
          <w:i w:val="0"/>
          <w:sz w:val="19"/>
        </w:rPr>
        <w:t>✔ 3 Screens can also be useful</w:t>
      </w:r>
    </w:p>
    <w:p>
      <w:pPr>
        <w:spacing w:after="20"/>
        <w:ind w:left="227"/>
      </w:pPr>
      <w:r>
        <w:rPr>
          <w:b w:val="0"/>
          <w:i w:val="0"/>
          <w:sz w:val="19"/>
        </w:rPr>
        <w:t>✔ 4 The doctor's practical advice</w:t>
      </w:r>
    </w:p>
    <w:p>
      <w:pPr>
        <w:spacing w:after="20"/>
        <w:ind w:left="227"/>
      </w:pPr>
      <w:r>
        <w:rPr>
          <w:b w:val="0"/>
          <w:i w:val="0"/>
          <w:sz w:val="19"/>
        </w:rPr>
        <w:t>✔ 1 How much time students spend on screens</w:t>
      </w:r>
    </w:p>
    <w:p>
      <w:pPr>
        <w:spacing w:after="20"/>
        <w:ind w:left="227"/>
      </w:pPr>
      <w:r>
        <w:rPr>
          <w:b w:val="0"/>
          <w:i w:val="0"/>
          <w:sz w:val="19"/>
        </w:rPr>
        <w:t>✔ 2 Three health problems</w:t>
      </w:r>
    </w:p>
    <w:p>
      <w:pPr>
        <w:spacing w:after="80"/>
      </w:pPr>
      <w:r>
        <w:rPr>
          <w:b/>
          <w:i w:val="0"/>
          <w:color w:val="C05A11"/>
          <w:sz w:val="20"/>
        </w:rPr>
        <w:t xml:space="preserve">U2.5-R2  </w:t>
      </w:r>
      <w:r>
        <w:rPr>
          <w:b/>
          <w:i w:val="0"/>
          <w:color w:val="1F3B63"/>
          <w:sz w:val="20"/>
        </w:rPr>
        <w:t>Find the numbers</w:t>
      </w:r>
      <w:r>
        <w:rPr>
          <w:b w:val="0"/>
          <w:i/>
          <w:color w:val="595959"/>
          <w:sz w:val="17"/>
        </w:rPr>
        <w:t xml:space="preserve">   [Student Book – Reading · Reading · Easy]</w:t>
      </w:r>
    </w:p>
    <w:p>
      <w:pPr>
        <w:spacing w:after="20"/>
        <w:ind w:left="227"/>
      </w:pPr>
      <w:r>
        <w:rPr>
          <w:b w:val="0"/>
          <w:i w:val="0"/>
          <w:sz w:val="19"/>
        </w:rPr>
        <w:t>✔ 1. 1,000</w:t>
      </w:r>
    </w:p>
    <w:p>
      <w:pPr>
        <w:spacing w:after="20"/>
        <w:ind w:left="227"/>
      </w:pPr>
      <w:r>
        <w:rPr>
          <w:b w:val="0"/>
          <w:i w:val="0"/>
          <w:sz w:val="19"/>
        </w:rPr>
        <w:t>✔ 2. 12 to 15</w:t>
      </w:r>
    </w:p>
    <w:p>
      <w:pPr>
        <w:spacing w:after="20"/>
        <w:ind w:left="227"/>
      </w:pPr>
      <w:r>
        <w:rPr>
          <w:b w:val="0"/>
          <w:i w:val="0"/>
          <w:sz w:val="19"/>
        </w:rPr>
        <w:t>✔ 3. four</w:t>
      </w:r>
    </w:p>
    <w:p>
      <w:pPr>
        <w:spacing w:after="20"/>
        <w:ind w:left="227"/>
      </w:pPr>
      <w:r>
        <w:rPr>
          <w:b w:val="0"/>
          <w:i w:val="0"/>
          <w:sz w:val="19"/>
        </w:rPr>
        <w:t>✔ 4. twenty-eight</w:t>
      </w:r>
    </w:p>
    <w:p>
      <w:pPr>
        <w:spacing w:after="20"/>
        <w:ind w:left="227"/>
      </w:pPr>
      <w:r>
        <w:rPr>
          <w:b w:val="0"/>
          <w:i w:val="0"/>
          <w:sz w:val="19"/>
        </w:rPr>
        <w:t>✔ 5. twenty</w:t>
      </w:r>
    </w:p>
    <w:p>
      <w:pPr>
        <w:spacing w:after="80"/>
      </w:pPr>
      <w:r>
        <w:rPr>
          <w:b/>
          <w:i w:val="0"/>
          <w:color w:val="C05A11"/>
          <w:sz w:val="20"/>
        </w:rPr>
        <w:t xml:space="preserve">U2.5-R3  </w:t>
      </w:r>
      <w:r>
        <w:rPr>
          <w:b/>
          <w:i w:val="0"/>
          <w:color w:val="1F3B63"/>
          <w:sz w:val="20"/>
        </w:rPr>
        <w:t>Vocabulary in context</w:t>
      </w:r>
      <w:r>
        <w:rPr>
          <w:b w:val="0"/>
          <w:i/>
          <w:color w:val="595959"/>
          <w:sz w:val="17"/>
        </w:rPr>
        <w:t xml:space="preserve">   [Student Book – Reading · Reading · Medium]</w:t>
      </w:r>
    </w:p>
    <w:p>
      <w:pPr>
        <w:spacing w:after="20"/>
        <w:ind w:left="227"/>
      </w:pPr>
      <w:r>
        <w:rPr>
          <w:b w:val="0"/>
          <w:i w:val="0"/>
          <w:sz w:val="19"/>
        </w:rPr>
        <w:t>✔ 1. eyesight</w:t>
      </w:r>
    </w:p>
    <w:p>
      <w:pPr>
        <w:spacing w:after="20"/>
        <w:ind w:left="227"/>
      </w:pPr>
      <w:r>
        <w:rPr>
          <w:b w:val="0"/>
          <w:i w:val="0"/>
          <w:sz w:val="19"/>
        </w:rPr>
        <w:t>✔ 2. fall asleep</w:t>
      </w:r>
    </w:p>
    <w:p>
      <w:pPr>
        <w:spacing w:after="20"/>
        <w:ind w:left="227"/>
      </w:pPr>
      <w:r>
        <w:rPr>
          <w:b w:val="0"/>
          <w:i w:val="0"/>
          <w:sz w:val="19"/>
        </w:rPr>
        <w:t>✔ 3. average</w:t>
      </w:r>
    </w:p>
    <w:p>
      <w:pPr>
        <w:spacing w:after="20"/>
        <w:ind w:left="227"/>
      </w:pPr>
      <w:r>
        <w:rPr>
          <w:b w:val="0"/>
          <w:i w:val="0"/>
          <w:sz w:val="19"/>
        </w:rPr>
        <w:t>✔ 4. useful</w:t>
      </w:r>
    </w:p>
    <w:p>
      <w:pPr>
        <w:spacing w:after="80"/>
      </w:pPr>
      <w:r>
        <w:rPr>
          <w:b/>
          <w:i w:val="0"/>
          <w:color w:val="C05A11"/>
          <w:sz w:val="20"/>
        </w:rPr>
        <w:t xml:space="preserve">U2.5-R4  </w:t>
      </w:r>
      <w:r>
        <w:rPr>
          <w:b/>
          <w:i w:val="0"/>
          <w:color w:val="1F3B63"/>
          <w:sz w:val="20"/>
        </w:rPr>
        <w:t>Inference and opinion</w:t>
      </w:r>
      <w:r>
        <w:rPr>
          <w:b w:val="0"/>
          <w:i/>
          <w:color w:val="595959"/>
          <w:sz w:val="17"/>
        </w:rPr>
        <w:t xml:space="preserve">   [Student Book – Reading · Reading · Difficult]</w:t>
      </w:r>
    </w:p>
    <w:p>
      <w:pPr>
        <w:spacing w:after="20"/>
        <w:ind w:left="227"/>
      </w:pPr>
      <w:r>
        <w:rPr>
          <w:b w:val="0"/>
          <w:i w:val="0"/>
          <w:sz w:val="19"/>
        </w:rPr>
        <w:t>✔ 1. Because students also use them for learning, for family and for school work.</w:t>
      </w:r>
    </w:p>
    <w:p>
      <w:pPr>
        <w:spacing w:after="20"/>
        <w:ind w:left="227"/>
      </w:pPr>
      <w:r>
        <w:rPr>
          <w:b w:val="0"/>
          <w:i w:val="0"/>
          <w:sz w:val="19"/>
        </w:rPr>
        <w:t>✔ 2. Students' own answer with a reason.</w:t>
      </w:r>
    </w:p>
    <w:p>
      <w:pPr>
        <w:spacing w:after="20"/>
        <w:ind w:left="227"/>
      </w:pPr>
      <w:r>
        <w:rPr>
          <w:b w:val="0"/>
          <w:i w:val="0"/>
          <w:sz w:val="19"/>
        </w:rPr>
        <w:t>✔ 3. Students' own answer — must contain 'because'.</w:t>
      </w:r>
    </w:p>
    <w:p>
      <w:pPr>
        <w:pStyle w:val="Heading4"/>
      </w:pPr>
      <w:r>
        <w:t>Student Book – Listening</w:t>
      </w:r>
    </w:p>
    <w:p>
      <w:pPr>
        <w:spacing w:after="80"/>
      </w:pPr>
      <w:r>
        <w:rPr>
          <w:b/>
          <w:i w:val="0"/>
          <w:color w:val="C05A11"/>
          <w:sz w:val="20"/>
        </w:rPr>
        <w:t xml:space="preserve">U2.5-L1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which snacks are healthy and which are not</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U2.5-L2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a, d, b, c</w:t>
      </w:r>
    </w:p>
    <w:p>
      <w:pPr>
        <w:spacing w:after="20"/>
        <w:ind w:left="227"/>
      </w:pPr>
      <w:r>
        <w:rPr>
          <w:b w:val="0"/>
          <w:i w:val="0"/>
          <w:sz w:val="19"/>
        </w:rPr>
        <w:t>✔ a = 1</w:t>
      </w:r>
    </w:p>
    <w:p>
      <w:pPr>
        <w:spacing w:after="20"/>
        <w:ind w:left="227"/>
      </w:pPr>
      <w:r>
        <w:rPr>
          <w:b w:val="0"/>
          <w:i w:val="0"/>
          <w:sz w:val="19"/>
        </w:rPr>
        <w:t>✔ b = 3</w:t>
      </w:r>
    </w:p>
    <w:p>
      <w:pPr>
        <w:spacing w:after="20"/>
        <w:ind w:left="227"/>
      </w:pPr>
      <w:r>
        <w:rPr>
          <w:b w:val="0"/>
          <w:i w:val="0"/>
          <w:sz w:val="19"/>
        </w:rPr>
        <w:t>✔ c = 4</w:t>
      </w:r>
    </w:p>
    <w:p>
      <w:pPr>
        <w:spacing w:after="20"/>
        <w:ind w:left="227"/>
      </w:pPr>
      <w:r>
        <w:rPr>
          <w:b w:val="0"/>
          <w:i w:val="0"/>
          <w:sz w:val="19"/>
        </w:rPr>
        <w:t>✔ d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U2.5-L3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healthy</w:t>
      </w:r>
    </w:p>
    <w:p>
      <w:pPr>
        <w:spacing w:after="20"/>
        <w:ind w:left="227"/>
      </w:pPr>
      <w:r>
        <w:rPr>
          <w:b w:val="0"/>
          <w:i w:val="0"/>
          <w:sz w:val="19"/>
        </w:rPr>
        <w:t>✔ 2. healthy</w:t>
      </w:r>
    </w:p>
    <w:p>
      <w:pPr>
        <w:spacing w:after="20"/>
        <w:ind w:left="227"/>
      </w:pPr>
      <w:r>
        <w:rPr>
          <w:b w:val="0"/>
          <w:i w:val="0"/>
          <w:sz w:val="19"/>
        </w:rPr>
        <w:t>✔ 3. eat</w:t>
      </w:r>
    </w:p>
    <w:p>
      <w:pPr>
        <w:spacing w:after="20"/>
        <w:ind w:left="227"/>
      </w:pPr>
      <w:r>
        <w:rPr>
          <w:b w:val="0"/>
          <w:i w:val="0"/>
          <w:sz w:val="19"/>
        </w:rPr>
        <w:t>✔ 4. snack</w:t>
      </w:r>
    </w:p>
    <w:p>
      <w:pPr>
        <w:spacing w:after="20"/>
        <w:ind w:left="227"/>
      </w:pPr>
      <w:r>
        <w:rPr>
          <w:b w:val="0"/>
          <w:i w:val="0"/>
          <w:sz w:val="19"/>
        </w:rPr>
        <w:t>✔ 5. eat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U2.5-P1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1–e</w:t>
      </w:r>
    </w:p>
    <w:p>
      <w:pPr>
        <w:spacing w:after="20"/>
        <w:ind w:left="227"/>
      </w:pPr>
      <w:r>
        <w:rPr>
          <w:b w:val="0"/>
          <w:i w:val="0"/>
          <w:sz w:val="19"/>
        </w:rPr>
        <w:t>✔ 2–c</w:t>
      </w:r>
    </w:p>
    <w:p>
      <w:pPr>
        <w:spacing w:after="20"/>
        <w:ind w:left="227"/>
      </w:pPr>
      <w:r>
        <w:rPr>
          <w:b w:val="0"/>
          <w:i w:val="0"/>
          <w:sz w:val="19"/>
        </w:rPr>
        <w:t>✔ 3–d</w:t>
      </w:r>
    </w:p>
    <w:p>
      <w:pPr>
        <w:spacing w:after="20"/>
        <w:ind w:left="227"/>
      </w:pPr>
      <w:r>
        <w:rPr>
          <w:b w:val="0"/>
          <w:i w:val="0"/>
          <w:sz w:val="19"/>
        </w:rPr>
        <w:t>✔ 4–a</w:t>
      </w:r>
    </w:p>
    <w:p>
      <w:pPr>
        <w:spacing w:after="20"/>
        <w:ind w:left="227"/>
      </w:pPr>
      <w:r>
        <w:rPr>
          <w:b w:val="0"/>
          <w:i w:val="0"/>
          <w:sz w:val="19"/>
        </w:rPr>
        <w:t>✔ 5–b</w:t>
      </w:r>
    </w:p>
    <w:p>
      <w:pPr>
        <w:spacing w:after="80"/>
      </w:pPr>
      <w:r>
        <w:rPr>
          <w:b/>
          <w:i w:val="0"/>
          <w:color w:val="C05A11"/>
          <w:sz w:val="20"/>
        </w:rPr>
        <w:t xml:space="preserve">U2.5-P2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Five hours a day.</w:t>
      </w:r>
    </w:p>
    <w:p>
      <w:pPr>
        <w:spacing w:after="20"/>
        <w:ind w:left="227"/>
      </w:pPr>
      <w:r>
        <w:rPr>
          <w:b w:val="0"/>
          <w:i w:val="0"/>
          <w:sz w:val="19"/>
        </w:rPr>
        <w:t>✔ 2. No phones between six and eight in the evening.</w:t>
      </w:r>
    </w:p>
    <w:p>
      <w:pPr>
        <w:spacing w:after="20"/>
        <w:ind w:left="227"/>
      </w:pPr>
      <w:r>
        <w:rPr>
          <w:b w:val="0"/>
          <w:i w:val="0"/>
          <w:sz w:val="19"/>
        </w:rPr>
        <w:t>✔ 3. She reads and helps her mother (and sleeps better).</w:t>
      </w:r>
    </w:p>
    <w:p>
      <w:pPr>
        <w:spacing w:after="20"/>
        <w:ind w:left="227"/>
      </w:pPr>
      <w:r>
        <w:rPr>
          <w:b w:val="0"/>
          <w:i w:val="0"/>
          <w:sz w:val="19"/>
        </w:rPr>
        <w:t>✔ 4. It was very hard.</w:t>
      </w:r>
    </w:p>
    <w:p>
      <w:pPr>
        <w:spacing w:after="80"/>
      </w:pPr>
      <w:r>
        <w:rPr>
          <w:b/>
          <w:i w:val="0"/>
          <w:color w:val="C05A11"/>
          <w:sz w:val="20"/>
        </w:rPr>
        <w:t xml:space="preserve">U2.5-P3  </w:t>
      </w:r>
      <w:r>
        <w:rPr>
          <w:b/>
          <w:i w:val="0"/>
          <w:color w:val="1F3B63"/>
          <w:sz w:val="20"/>
        </w:rPr>
        <w:t>Opinion sentences</w:t>
      </w:r>
      <w:r>
        <w:rPr>
          <w:b w:val="0"/>
          <w:i/>
          <w:color w:val="595959"/>
          <w:sz w:val="17"/>
        </w:rPr>
        <w:t xml:space="preserve">   [Practice Book · Writing (model answer) · Difficult]</w:t>
      </w:r>
    </w:p>
    <w:p>
      <w:pPr>
        <w:spacing w:after="20"/>
        <w:ind w:left="227"/>
      </w:pPr>
      <w:r>
        <w:rPr>
          <w:b w:val="0"/>
          <w:i w:val="0"/>
          <w:sz w:val="19"/>
        </w:rPr>
        <w:t>✔ Model: 1. In my opinion, students should do 30 minutes of sport every day because it gives us energy for lessons.</w:t>
      </w:r>
    </w:p>
    <w:p>
      <w:pPr>
        <w:spacing w:after="80"/>
      </w:pPr>
      <w:r>
        <w:rPr>
          <w:b/>
          <w:i w:val="0"/>
          <w:color w:val="C05A11"/>
          <w:sz w:val="20"/>
        </w:rPr>
        <w:t xml:space="preserve">U2.5-P4  </w:t>
      </w:r>
      <w:r>
        <w:rPr>
          <w:b/>
          <w:i w:val="0"/>
          <w:color w:val="1F3B63"/>
          <w:sz w:val="20"/>
        </w:rPr>
        <w:t>Word stress</w:t>
      </w:r>
      <w:r>
        <w:rPr>
          <w:b w:val="0"/>
          <w:i/>
          <w:color w:val="595959"/>
          <w:sz w:val="17"/>
        </w:rPr>
        <w:t xml:space="preserve">   [Practice Book · Pronunciation · Medium]</w:t>
      </w:r>
    </w:p>
    <w:p>
      <w:pPr>
        <w:spacing w:after="20"/>
        <w:ind w:left="227"/>
      </w:pPr>
      <w:r>
        <w:rPr>
          <w:b w:val="0"/>
          <w:i w:val="0"/>
          <w:sz w:val="19"/>
        </w:rPr>
        <w:t>✔ 1. Ooo</w:t>
      </w:r>
    </w:p>
    <w:p>
      <w:pPr>
        <w:spacing w:after="20"/>
        <w:ind w:left="227"/>
      </w:pPr>
      <w:r>
        <w:rPr>
          <w:b w:val="0"/>
          <w:i w:val="0"/>
          <w:sz w:val="19"/>
        </w:rPr>
        <w:t>✔ 2. oOo</w:t>
      </w:r>
    </w:p>
    <w:p>
      <w:pPr>
        <w:spacing w:after="20"/>
        <w:ind w:left="227"/>
      </w:pPr>
      <w:r>
        <w:rPr>
          <w:b w:val="0"/>
          <w:i w:val="0"/>
          <w:sz w:val="19"/>
        </w:rPr>
        <w:t>✔ 3. Ooo</w:t>
      </w:r>
    </w:p>
    <w:p>
      <w:pPr>
        <w:spacing w:after="20"/>
        <w:ind w:left="227"/>
      </w:pPr>
      <w:r>
        <w:rPr>
          <w:b w:val="0"/>
          <w:i w:val="0"/>
          <w:sz w:val="19"/>
        </w:rPr>
        <w:t>✔ 4. oOo</w:t>
      </w:r>
    </w:p>
    <w:p>
      <w:pPr>
        <w:spacing w:after="20"/>
        <w:ind w:left="227"/>
      </w:pPr>
      <w:r>
        <w:rPr>
          <w:b w:val="0"/>
          <w:i w:val="0"/>
          <w:sz w:val="19"/>
        </w:rPr>
        <w:t>✔ 5. Ooo</w:t>
      </w:r>
    </w:p>
    <w:p>
      <w:pPr>
        <w:pStyle w:val="Heading4"/>
      </w:pPr>
      <w:r>
        <w:t>Homework Book</w:t>
      </w:r>
    </w:p>
    <w:p>
      <w:pPr>
        <w:spacing w:after="80"/>
      </w:pPr>
      <w:r>
        <w:rPr>
          <w:b/>
          <w:i w:val="0"/>
          <w:color w:val="C05A11"/>
          <w:sz w:val="20"/>
        </w:rPr>
        <w:t xml:space="preserve">U2.5-H1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It is twenty-eight hours a week.</w:t>
      </w:r>
    </w:p>
    <w:p>
      <w:pPr>
        <w:spacing w:after="20"/>
        <w:ind w:left="227"/>
      </w:pPr>
      <w:r>
        <w:rPr>
          <w:b w:val="0"/>
          <w:i w:val="0"/>
          <w:sz w:val="19"/>
        </w:rPr>
        <w:t>✔ 2. Learning English; talking to grandparents; finding information for projects.</w:t>
      </w:r>
    </w:p>
    <w:p>
      <w:pPr>
        <w:spacing w:after="20"/>
        <w:ind w:left="227"/>
      </w:pPr>
      <w:r>
        <w:rPr>
          <w:b w:val="0"/>
          <w:i w:val="0"/>
          <w:sz w:val="19"/>
        </w:rPr>
        <w:t>✔ 3. You should take a two-minute break.</w:t>
      </w:r>
    </w:p>
    <w:p>
      <w:pPr>
        <w:spacing w:after="80"/>
      </w:pPr>
      <w:r>
        <w:rPr>
          <w:b/>
          <w:i w:val="0"/>
          <w:color w:val="C05A11"/>
          <w:sz w:val="20"/>
        </w:rPr>
        <w:t xml:space="preserve">U2.5-H2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instead of</w:t>
      </w:r>
    </w:p>
    <w:p>
      <w:pPr>
        <w:spacing w:after="20"/>
        <w:ind w:left="227"/>
      </w:pPr>
      <w:r>
        <w:rPr>
          <w:b w:val="0"/>
          <w:i w:val="0"/>
          <w:sz w:val="19"/>
        </w:rPr>
        <w:t>✔ 2. screen time</w:t>
      </w:r>
    </w:p>
    <w:p>
      <w:pPr>
        <w:spacing w:after="20"/>
        <w:ind w:left="227"/>
      </w:pPr>
      <w:r>
        <w:rPr>
          <w:b w:val="0"/>
          <w:i w:val="0"/>
          <w:sz w:val="19"/>
        </w:rPr>
        <w:t>✔ 3. eyesight</w:t>
      </w:r>
    </w:p>
    <w:p>
      <w:pPr>
        <w:spacing w:after="20"/>
        <w:ind w:left="227"/>
      </w:pPr>
      <w:r>
        <w:rPr>
          <w:b w:val="0"/>
          <w:i w:val="0"/>
          <w:sz w:val="19"/>
        </w:rPr>
        <w:t>✔ 4. concentrate</w:t>
      </w:r>
    </w:p>
    <w:p>
      <w:pPr>
        <w:spacing w:after="20"/>
        <w:ind w:left="227"/>
      </w:pPr>
      <w:r>
        <w:rPr>
          <w:b w:val="0"/>
          <w:i w:val="0"/>
          <w:sz w:val="19"/>
        </w:rPr>
        <w:t>✔ 5. reduce</w:t>
      </w:r>
    </w:p>
    <w:p>
      <w:pPr>
        <w:spacing w:after="80"/>
      </w:pPr>
      <w:r>
        <w:rPr>
          <w:b/>
          <w:i w:val="0"/>
          <w:color w:val="C05A11"/>
          <w:sz w:val="20"/>
        </w:rPr>
        <w:t xml:space="preserve">U2.5-H3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In my opinion, students should bring phones to school, but with rules. First, a phone is useful because we can call our parents after school. Second, we can look up English words quickly. However, phones should stay in the bag during lessons, because they take our attention away. So my answer is yes, with a clear rule.</w:t>
      </w:r>
    </w:p>
    <w:p>
      <w:pPr>
        <w:spacing w:after="80"/>
      </w:pPr>
      <w:r>
        <w:rPr>
          <w:b/>
          <w:i w:val="0"/>
          <w:color w:val="C05A11"/>
          <w:sz w:val="20"/>
        </w:rPr>
        <w:t xml:space="preserve">U2.5-H4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Presentations in Lesson 6.</w:t>
      </w:r>
    </w:p>
    <w:p>
      <w:pPr>
        <w:pStyle w:val="Heading4"/>
      </w:pPr>
      <w:r>
        <w:t>Pronunciation drill (Practice Book, U2L5-PRON)</w:t>
      </w:r>
    </w:p>
    <w:p>
      <w:pPr>
        <w:spacing w:after="80"/>
        <w:ind w:left="227"/>
      </w:pPr>
      <w:r>
        <w:rPr>
          <w:b w:val="0"/>
          <w:i w:val="0"/>
          <w:sz w:val="19"/>
        </w:rPr>
        <w:t>Listen for: Stress in three-syllable words. Most three-syllable nouns stress the FIRST syllable: EX-er-cise, EN-er-gy. But many words ending in -tion stress the syllable BEFORE -tion: so-LU-tion, in-fec-TION → in-FEC-tion.</w:t>
      </w:r>
    </w:p>
    <w:p>
      <w:pPr>
        <w:spacing w:after="80"/>
        <w:ind w:left="227"/>
      </w:pPr>
      <w:r>
        <w:rPr>
          <w:b w:val="0"/>
          <w:i/>
          <w:sz w:val="19"/>
        </w:rPr>
        <w:t>Common Vietnamese-learner problem: Word stress changes meaning for the listener. Mark every new three-syllable word with Ooo / oOo in the vocabulary notebook.</w:t>
      </w:r>
    </w:p>
    <w:p>
      <w:pPr>
        <w:spacing w:before="40" w:after="120"/>
        <w:pBdr>
          <w:bottom w:val="single" w:sz="8" w:space="1" w:color="1F3B63"/>
        </w:pBdr>
      </w:pPr>
    </w:p>
    <w:p>
      <w:pPr>
        <w:pStyle w:val="Heading2"/>
      </w:pPr>
      <w:r>
        <w:t>U2L6 — Skills 2: Listening: The radio doctor + Writing: An email of advice</w:t>
      </w:r>
    </w:p>
    <w:p>
      <w:pPr>
        <w:spacing w:after="80"/>
      </w:pPr>
      <w:r>
        <w:rPr>
          <w:b w:val="0"/>
          <w:i/>
          <w:color w:val="595959"/>
          <w:sz w:val="18"/>
        </w:rPr>
        <w:t>Student Coursebook &amp; Practice Book, Unit 2 Lesson 6; Homework Book U2L6</w:t>
      </w:r>
    </w:p>
    <w:p>
      <w:pPr>
        <w:pStyle w:val="Heading4"/>
      </w:pPr>
      <w:r>
        <w:t>Student Book – Practice</w:t>
      </w:r>
    </w:p>
    <w:p>
      <w:pPr>
        <w:spacing w:after="80"/>
      </w:pPr>
      <w:r>
        <w:rPr>
          <w:b/>
          <w:i w:val="0"/>
          <w:color w:val="C05A11"/>
          <w:sz w:val="20"/>
        </w:rPr>
        <w:t xml:space="preserve">U2.6-G1  </w:t>
      </w:r>
      <w:r>
        <w:rPr>
          <w:b/>
          <w:i w:val="0"/>
          <w:color w:val="1F3B63"/>
          <w:sz w:val="20"/>
        </w:rPr>
        <w:t>Order the email</w:t>
      </w:r>
      <w:r>
        <w:rPr>
          <w:b w:val="0"/>
          <w:i/>
          <w:color w:val="595959"/>
          <w:sz w:val="17"/>
        </w:rPr>
        <w:t xml:space="preserve">   [Student Book – Practice · Writing (model answer) · Easy]</w:t>
      </w:r>
    </w:p>
    <w:p>
      <w:pPr>
        <w:spacing w:after="20"/>
        <w:ind w:left="227"/>
      </w:pPr>
      <w:r>
        <w:rPr>
          <w:b w:val="0"/>
          <w:i w:val="0"/>
          <w:sz w:val="19"/>
        </w:rPr>
        <w:t>✔ 3, 6, 1, 5, 2, 4 → Hi Trang, / Thanks for your message. I'm sorry to hear that you have headaches. / First, you should drink more water. / You shouldn't skip breakfast. / I hope this helps. / Best wishes, Mai</w:t>
      </w:r>
    </w:p>
    <w:p>
      <w:pPr>
        <w:spacing w:after="80"/>
      </w:pPr>
      <w:r>
        <w:rPr>
          <w:b/>
          <w:i w:val="0"/>
          <w:color w:val="C05A11"/>
          <w:sz w:val="20"/>
        </w:rPr>
        <w:t xml:space="preserve">U2.6-G2  </w:t>
      </w:r>
      <w:r>
        <w:rPr>
          <w:b/>
          <w:i w:val="0"/>
          <w:color w:val="1F3B63"/>
          <w:sz w:val="20"/>
        </w:rPr>
        <w:t>Add the ordering words</w:t>
      </w:r>
      <w:r>
        <w:rPr>
          <w:b w:val="0"/>
          <w:i/>
          <w:color w:val="595959"/>
          <w:sz w:val="17"/>
        </w:rPr>
        <w:t xml:space="preserve">   [Student Book – Practice · Writing (model answer) · Easy]</w:t>
      </w:r>
    </w:p>
    <w:p>
      <w:pPr>
        <w:spacing w:after="20"/>
        <w:ind w:left="227"/>
      </w:pPr>
      <w:r>
        <w:rPr>
          <w:b w:val="0"/>
          <w:i w:val="0"/>
          <w:sz w:val="19"/>
        </w:rPr>
        <w:t>✔ 1. First</w:t>
      </w:r>
    </w:p>
    <w:p>
      <w:pPr>
        <w:spacing w:after="20"/>
        <w:ind w:left="227"/>
      </w:pPr>
      <w:r>
        <w:rPr>
          <w:b w:val="0"/>
          <w:i w:val="0"/>
          <w:sz w:val="19"/>
        </w:rPr>
        <w:t>✔ 2. Second</w:t>
      </w:r>
    </w:p>
    <w:p>
      <w:pPr>
        <w:spacing w:after="20"/>
        <w:ind w:left="227"/>
      </w:pPr>
      <w:r>
        <w:rPr>
          <w:b w:val="0"/>
          <w:i w:val="0"/>
          <w:sz w:val="19"/>
        </w:rPr>
        <w:t>✔ 3. Finally</w:t>
      </w:r>
    </w:p>
    <w:p>
      <w:pPr>
        <w:pStyle w:val="Heading4"/>
      </w:pPr>
      <w:r>
        <w:t>Student Book – Now you try</w:t>
      </w:r>
    </w:p>
    <w:p>
      <w:pPr>
        <w:spacing w:after="80"/>
      </w:pPr>
      <w:r>
        <w:rPr>
          <w:b/>
          <w:i w:val="0"/>
          <w:color w:val="C05A11"/>
          <w:sz w:val="20"/>
        </w:rPr>
        <w:t xml:space="preserve">U2.6-I1  </w:t>
      </w:r>
      <w:r>
        <w:rPr>
          <w:b/>
          <w:i w:val="0"/>
          <w:color w:val="1F3B63"/>
          <w:sz w:val="20"/>
        </w:rPr>
        <w:t>Write your email</w:t>
      </w:r>
      <w:r>
        <w:rPr>
          <w:b w:val="0"/>
          <w:i/>
          <w:color w:val="595959"/>
          <w:sz w:val="17"/>
        </w:rPr>
        <w:t xml:space="preserve">   [Student Book – Now you try · Writing (model answer) · Difficult]</w:t>
      </w:r>
    </w:p>
    <w:p>
      <w:pPr>
        <w:spacing w:after="20"/>
        <w:ind w:left="227"/>
      </w:pPr>
      <w:r>
        <w:rPr>
          <w:b w:val="0"/>
          <w:i w:val="0"/>
          <w:sz w:val="19"/>
        </w:rPr>
        <w:t>✔ See U2.6-W2 model.</w:t>
      </w:r>
    </w:p>
    <w:p>
      <w:pPr>
        <w:spacing w:after="80"/>
      </w:pPr>
      <w:r>
        <w:rPr>
          <w:b/>
          <w:i w:val="0"/>
          <w:color w:val="C05A11"/>
          <w:sz w:val="20"/>
        </w:rPr>
        <w:t xml:space="preserve">U2.6-I2  </w:t>
      </w:r>
      <w:r>
        <w:rPr>
          <w:b/>
          <w:i w:val="0"/>
          <w:color w:val="1F3B63"/>
          <w:sz w:val="20"/>
        </w:rPr>
        <w:t>Read it aloud</w:t>
      </w:r>
      <w:r>
        <w:rPr>
          <w:b w:val="0"/>
          <w:i/>
          <w:color w:val="595959"/>
          <w:sz w:val="17"/>
        </w:rPr>
        <w:t xml:space="preserve">   [Student Book – Now you try · Speaking (suggested answer) · Medium]</w:t>
      </w:r>
    </w:p>
    <w:p>
      <w:pPr>
        <w:spacing w:after="20"/>
        <w:ind w:left="227"/>
      </w:pPr>
      <w:r>
        <w:rPr>
          <w:b w:val="0"/>
          <w:i w:val="0"/>
          <w:sz w:val="19"/>
        </w:rPr>
        <w:t>✔ See U2.6-W3.</w:t>
      </w:r>
    </w:p>
    <w:p>
      <w:pPr>
        <w:pStyle w:val="Heading4"/>
      </w:pPr>
      <w:r>
        <w:t>Student Book – Speaking</w:t>
      </w:r>
    </w:p>
    <w:p>
      <w:pPr>
        <w:spacing w:after="80"/>
      </w:pPr>
      <w:r>
        <w:rPr>
          <w:b/>
          <w:i w:val="0"/>
          <w:color w:val="C05A11"/>
          <w:sz w:val="20"/>
        </w:rPr>
        <w:t xml:space="preserve">U2.6-S1  </w:t>
      </w:r>
      <w:r>
        <w:rPr>
          <w:b/>
          <w:i w:val="0"/>
          <w:color w:val="1F3B63"/>
          <w:sz w:val="20"/>
        </w:rPr>
        <w:t>Say the advice first</w:t>
      </w:r>
      <w:r>
        <w:rPr>
          <w:b w:val="0"/>
          <w:i/>
          <w:color w:val="595959"/>
          <w:sz w:val="17"/>
        </w:rPr>
        <w:t xml:space="preserve">   [Student Book – Speaking · Speaking (suggested answer) · Medium]</w:t>
      </w:r>
    </w:p>
    <w:p>
      <w:pPr>
        <w:spacing w:after="20"/>
        <w:ind w:left="227"/>
      </w:pPr>
      <w:r>
        <w:rPr>
          <w:b w:val="0"/>
          <w:i w:val="0"/>
          <w:sz w:val="19"/>
        </w:rPr>
        <w:t>✔ Speaking before writing improves the quality of the writing. Insist on it.</w:t>
      </w:r>
    </w:p>
    <w:p>
      <w:pPr>
        <w:pStyle w:val="Heading4"/>
      </w:pPr>
      <w:r>
        <w:t>Student Book – Writing</w:t>
      </w:r>
    </w:p>
    <w:p>
      <w:pPr>
        <w:spacing w:after="80"/>
      </w:pPr>
      <w:r>
        <w:rPr>
          <w:b/>
          <w:i w:val="0"/>
          <w:color w:val="C05A11"/>
          <w:sz w:val="20"/>
        </w:rPr>
        <w:t xml:space="preserve">U2.6-W1  </w:t>
      </w:r>
      <w:r>
        <w:rPr>
          <w:b/>
          <w:i w:val="0"/>
          <w:color w:val="1F3B63"/>
          <w:sz w:val="20"/>
        </w:rPr>
        <w:t>Plan your email</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U2.6-W2  </w:t>
      </w:r>
      <w:r>
        <w:rPr>
          <w:b/>
          <w:i w:val="0"/>
          <w:color w:val="1F3B63"/>
          <w:sz w:val="20"/>
        </w:rPr>
        <w:t>Write the email</w:t>
      </w:r>
      <w:r>
        <w:rPr>
          <w:b w:val="0"/>
          <w:i/>
          <w:color w:val="595959"/>
          <w:sz w:val="17"/>
        </w:rPr>
        <w:t xml:space="preserve">   [Student Book – Writing · Writing (model answer) · Difficult]</w:t>
      </w:r>
    </w:p>
    <w:p>
      <w:pPr>
        <w:spacing w:after="20"/>
        <w:ind w:left="227"/>
      </w:pPr>
      <w:r>
        <w:rPr>
          <w:b w:val="0"/>
          <w:i w:val="0"/>
          <w:sz w:val="19"/>
        </w:rPr>
        <w:t>✔ Model: Hi Nam, Thanks for your email. I'm sorry to hear that you catch a cold every month. Here is my advice. First, you should wash your hands before every meal, because most colds come from our hands. Second, you shouldn't share bottles or chopsticks with your friends. Finally, why don't you eat more fruit and go to bed before ten? A tired body catches colds easily. I hope this helps. Best wishes, Linh (78 words)</w:t>
      </w:r>
    </w:p>
    <w:p>
      <w:pPr>
        <w:spacing w:after="80"/>
      </w:pPr>
      <w:r>
        <w:rPr>
          <w:b/>
          <w:i w:val="0"/>
          <w:color w:val="C05A11"/>
          <w:sz w:val="20"/>
        </w:rPr>
        <w:t xml:space="preserve">U2.6-W3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thing to improve.</w:t>
      </w:r>
    </w:p>
    <w:p>
      <w:pPr>
        <w:pStyle w:val="Heading4"/>
      </w:pPr>
      <w:r>
        <w:t>Student Book – Reading</w:t>
      </w:r>
    </w:p>
    <w:p>
      <w:pPr>
        <w:spacing w:after="80"/>
      </w:pPr>
      <w:r>
        <w:rPr>
          <w:b/>
          <w:i w:val="0"/>
          <w:color w:val="C05A11"/>
          <w:sz w:val="20"/>
        </w:rPr>
        <w:t xml:space="preserve">U2.6-R1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'Hi Hung,'</w:t>
      </w:r>
    </w:p>
    <w:p>
      <w:pPr>
        <w:spacing w:after="20"/>
        <w:ind w:left="227"/>
      </w:pPr>
      <w:r>
        <w:rPr>
          <w:b w:val="0"/>
          <w:i w:val="0"/>
          <w:sz w:val="19"/>
        </w:rPr>
        <w:t>✔ 2. 'I'm sorry to hear that you feel tired every day.'</w:t>
      </w:r>
    </w:p>
    <w:p>
      <w:pPr>
        <w:spacing w:after="20"/>
        <w:ind w:left="227"/>
      </w:pPr>
      <w:r>
        <w:rPr>
          <w:b w:val="0"/>
          <w:i w:val="0"/>
          <w:sz w:val="19"/>
        </w:rPr>
        <w:t>✔ 3. Three.</w:t>
      </w:r>
    </w:p>
    <w:p>
      <w:pPr>
        <w:spacing w:after="20"/>
        <w:ind w:left="227"/>
      </w:pPr>
      <w:r>
        <w:rPr>
          <w:b w:val="0"/>
          <w:i w:val="0"/>
          <w:sz w:val="19"/>
        </w:rPr>
        <w:t>✔ 4. First, Second, Finally.</w:t>
      </w:r>
    </w:p>
    <w:p>
      <w:pPr>
        <w:spacing w:after="20"/>
        <w:ind w:left="227"/>
      </w:pPr>
      <w:r>
        <w:rPr>
          <w:b w:val="0"/>
          <w:i w:val="0"/>
          <w:sz w:val="19"/>
        </w:rPr>
        <w:t>✔ 5. 'I hope this helps… Best wishes, Linh'</w:t>
      </w:r>
    </w:p>
    <w:p>
      <w:pPr>
        <w:pStyle w:val="Heading4"/>
      </w:pPr>
      <w:r>
        <w:t>Student Book – Listening</w:t>
      </w:r>
    </w:p>
    <w:p>
      <w:pPr>
        <w:spacing w:after="80"/>
      </w:pPr>
      <w:r>
        <w:rPr>
          <w:b/>
          <w:i w:val="0"/>
          <w:color w:val="C05A11"/>
          <w:sz w:val="20"/>
        </w:rPr>
        <w:t xml:space="preserve">U2.6-L1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which foods are not healthy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U2.6-L2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b, d, c, a</w:t>
      </w:r>
    </w:p>
    <w:p>
      <w:pPr>
        <w:spacing w:after="20"/>
        <w:ind w:left="227"/>
      </w:pPr>
      <w:r>
        <w:rPr>
          <w:b w:val="0"/>
          <w:i w:val="0"/>
          <w:sz w:val="19"/>
        </w:rPr>
        <w:t>✔ a = 4</w:t>
      </w:r>
    </w:p>
    <w:p>
      <w:pPr>
        <w:spacing w:after="20"/>
        <w:ind w:left="227"/>
      </w:pPr>
      <w:r>
        <w:rPr>
          <w:b w:val="0"/>
          <w:i w:val="0"/>
          <w:sz w:val="19"/>
        </w:rPr>
        <w:t>✔ b = 1</w:t>
      </w:r>
    </w:p>
    <w:p>
      <w:pPr>
        <w:spacing w:after="20"/>
        <w:ind w:left="227"/>
      </w:pPr>
      <w:r>
        <w:rPr>
          <w:b w:val="0"/>
          <w:i w:val="0"/>
          <w:sz w:val="19"/>
        </w:rPr>
        <w:t>✔ c = 3</w:t>
      </w:r>
    </w:p>
    <w:p>
      <w:pPr>
        <w:spacing w:after="20"/>
        <w:ind w:left="227"/>
      </w:pPr>
      <w:r>
        <w:rPr>
          <w:b w:val="0"/>
          <w:i w:val="0"/>
          <w:sz w:val="19"/>
        </w:rPr>
        <w:t>✔ d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U2.6-L3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healthy</w:t>
      </w:r>
    </w:p>
    <w:p>
      <w:pPr>
        <w:spacing w:after="20"/>
        <w:ind w:left="227"/>
      </w:pPr>
      <w:r>
        <w:rPr>
          <w:b w:val="0"/>
          <w:i w:val="0"/>
          <w:sz w:val="19"/>
        </w:rPr>
        <w:t>✔ 2. healthy</w:t>
      </w:r>
    </w:p>
    <w:p>
      <w:pPr>
        <w:spacing w:after="20"/>
        <w:ind w:left="227"/>
      </w:pPr>
      <w:r>
        <w:rPr>
          <w:b w:val="0"/>
          <w:i w:val="0"/>
          <w:sz w:val="19"/>
        </w:rPr>
        <w:t>✔ 3. Fried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U2.6-P1  </w:t>
      </w:r>
      <w:r>
        <w:rPr>
          <w:b/>
          <w:i w:val="0"/>
          <w:color w:val="1F3B63"/>
          <w:sz w:val="20"/>
        </w:rPr>
        <w:t>Email parts</w:t>
      </w:r>
      <w:r>
        <w:rPr>
          <w:b w:val="0"/>
          <w:i/>
          <w:color w:val="595959"/>
          <w:sz w:val="17"/>
        </w:rPr>
        <w:t xml:space="preserve">   [Practice Book · Writing (model answer) · Easy]</w:t>
      </w:r>
    </w:p>
    <w:p>
      <w:pPr>
        <w:spacing w:after="20"/>
        <w:ind w:left="227"/>
      </w:pPr>
      <w:r>
        <w:rPr>
          <w:b w:val="0"/>
          <w:i w:val="0"/>
          <w:sz w:val="19"/>
        </w:rPr>
        <w:t>✔ 1. G</w:t>
      </w:r>
    </w:p>
    <w:p>
      <w:pPr>
        <w:spacing w:after="20"/>
        <w:ind w:left="227"/>
      </w:pPr>
      <w:r>
        <w:rPr>
          <w:b w:val="0"/>
          <w:i w:val="0"/>
          <w:sz w:val="19"/>
        </w:rPr>
        <w:t>✔ 2. A</w:t>
      </w:r>
    </w:p>
    <w:p>
      <w:pPr>
        <w:spacing w:after="20"/>
        <w:ind w:left="227"/>
      </w:pPr>
      <w:r>
        <w:rPr>
          <w:b w:val="0"/>
          <w:i w:val="0"/>
          <w:sz w:val="19"/>
        </w:rPr>
        <w:t>✔ 3. S</w:t>
      </w:r>
    </w:p>
    <w:p>
      <w:pPr>
        <w:spacing w:after="20"/>
        <w:ind w:left="227"/>
      </w:pPr>
      <w:r>
        <w:rPr>
          <w:b w:val="0"/>
          <w:i w:val="0"/>
          <w:sz w:val="19"/>
        </w:rPr>
        <w:t>✔ 4. C</w:t>
      </w:r>
    </w:p>
    <w:p>
      <w:pPr>
        <w:spacing w:after="20"/>
        <w:ind w:left="227"/>
      </w:pPr>
      <w:r>
        <w:rPr>
          <w:b w:val="0"/>
          <w:i w:val="0"/>
          <w:sz w:val="19"/>
        </w:rPr>
        <w:t>✔ 5. A</w:t>
      </w:r>
    </w:p>
    <w:p>
      <w:pPr>
        <w:spacing w:after="20"/>
        <w:ind w:left="227"/>
      </w:pPr>
      <w:r>
        <w:rPr>
          <w:b w:val="0"/>
          <w:i w:val="0"/>
          <w:sz w:val="19"/>
        </w:rPr>
        <w:t>✔ 6. C</w:t>
      </w:r>
    </w:p>
    <w:p>
      <w:pPr>
        <w:spacing w:after="80"/>
      </w:pPr>
      <w:r>
        <w:rPr>
          <w:b/>
          <w:i w:val="0"/>
          <w:color w:val="C05A11"/>
          <w:sz w:val="20"/>
        </w:rPr>
        <w:t xml:space="preserve">U2.6-P2  </w:t>
      </w:r>
      <w:r>
        <w:rPr>
          <w:b/>
          <w:i w:val="0"/>
          <w:color w:val="1F3B63"/>
          <w:sz w:val="20"/>
        </w:rPr>
        <w:t>Complete the email</w:t>
      </w:r>
      <w:r>
        <w:rPr>
          <w:b w:val="0"/>
          <w:i/>
          <w:color w:val="595959"/>
          <w:sz w:val="17"/>
        </w:rPr>
        <w:t xml:space="preserve">   [Practice Book · Writing (model answer) · Easy]</w:t>
      </w:r>
    </w:p>
    <w:p>
      <w:pPr>
        <w:spacing w:after="20"/>
        <w:ind w:left="227"/>
      </w:pPr>
      <w:r>
        <w:rPr>
          <w:b w:val="0"/>
          <w:i w:val="0"/>
          <w:sz w:val="19"/>
        </w:rPr>
        <w:t>✔ 1. Thanks</w:t>
      </w:r>
    </w:p>
    <w:p>
      <w:pPr>
        <w:spacing w:after="20"/>
        <w:ind w:left="227"/>
      </w:pPr>
      <w:r>
        <w:rPr>
          <w:b w:val="0"/>
          <w:i w:val="0"/>
          <w:sz w:val="19"/>
        </w:rPr>
        <w:t>✔ 2. sorry</w:t>
      </w:r>
    </w:p>
    <w:p>
      <w:pPr>
        <w:spacing w:after="20"/>
        <w:ind w:left="227"/>
      </w:pPr>
      <w:r>
        <w:rPr>
          <w:b w:val="0"/>
          <w:i w:val="0"/>
          <w:sz w:val="19"/>
        </w:rPr>
        <w:t>✔ 3. should</w:t>
      </w:r>
    </w:p>
    <w:p>
      <w:pPr>
        <w:spacing w:after="20"/>
        <w:ind w:left="227"/>
      </w:pPr>
      <w:r>
        <w:rPr>
          <w:b w:val="0"/>
          <w:i w:val="0"/>
          <w:sz w:val="19"/>
        </w:rPr>
        <w:t>✔ 4. shouldn't</w:t>
      </w:r>
    </w:p>
    <w:p>
      <w:pPr>
        <w:spacing w:after="20"/>
        <w:ind w:left="227"/>
      </w:pPr>
      <w:r>
        <w:rPr>
          <w:b w:val="0"/>
          <w:i w:val="0"/>
          <w:sz w:val="19"/>
        </w:rPr>
        <w:t>✔ 5. hope</w:t>
      </w:r>
    </w:p>
    <w:p>
      <w:pPr>
        <w:spacing w:after="20"/>
        <w:ind w:left="227"/>
      </w:pPr>
      <w:r>
        <w:rPr>
          <w:b w:val="0"/>
          <w:i w:val="0"/>
          <w:sz w:val="19"/>
        </w:rPr>
        <w:t>✔ 6. wishes</w:t>
      </w:r>
    </w:p>
    <w:p>
      <w:pPr>
        <w:spacing w:after="80"/>
      </w:pPr>
      <w:r>
        <w:rPr>
          <w:b/>
          <w:i w:val="0"/>
          <w:color w:val="C05A11"/>
          <w:sz w:val="20"/>
        </w:rPr>
        <w:t xml:space="preserve">U2.6-P3  </w:t>
      </w:r>
      <w:r>
        <w:rPr>
          <w:b/>
          <w:i w:val="0"/>
          <w:color w:val="1F3B63"/>
          <w:sz w:val="20"/>
        </w:rPr>
        <w:t>Rewrite the email</w:t>
      </w:r>
      <w:r>
        <w:rPr>
          <w:b w:val="0"/>
          <w:i/>
          <w:color w:val="595959"/>
          <w:sz w:val="17"/>
        </w:rPr>
        <w:t xml:space="preserve">   [Practice Book · Writing (model answer) · Medium]</w:t>
      </w:r>
    </w:p>
    <w:p>
      <w:pPr>
        <w:spacing w:after="20"/>
        <w:ind w:left="227"/>
      </w:pPr>
      <w:r>
        <w:rPr>
          <w:b w:val="0"/>
          <w:i w:val="0"/>
          <w:sz w:val="19"/>
        </w:rPr>
        <w:t>✔ Hi Mai, / Thanks for your email. I'm sorry to hear that you are always tired. / You should sleep eight hours. You shouldn't drink coffee at night. / I hope this helps. / Best wishes, / Linh</w:t>
      </w:r>
    </w:p>
    <w:p>
      <w:pPr>
        <w:spacing w:after="80"/>
      </w:pPr>
      <w:r>
        <w:rPr>
          <w:b/>
          <w:i w:val="0"/>
          <w:color w:val="C05A11"/>
          <w:sz w:val="20"/>
        </w:rPr>
        <w:t xml:space="preserve">U2.6-P4  </w:t>
      </w:r>
      <w:r>
        <w:rPr>
          <w:b/>
          <w:i w:val="0"/>
          <w:color w:val="1F3B63"/>
          <w:sz w:val="20"/>
        </w:rPr>
        <w:t>Write an email</w:t>
      </w:r>
      <w:r>
        <w:rPr>
          <w:b w:val="0"/>
          <w:i/>
          <w:color w:val="595959"/>
          <w:sz w:val="17"/>
        </w:rPr>
        <w:t xml:space="preserve">   [Practice Book · Writing (model answer) · Difficult]</w:t>
      </w:r>
    </w:p>
    <w:p>
      <w:pPr>
        <w:spacing w:after="20"/>
        <w:ind w:left="227"/>
      </w:pPr>
      <w:r>
        <w:rPr>
          <w:b w:val="0"/>
          <w:i w:val="0"/>
          <w:sz w:val="19"/>
        </w:rPr>
        <w:t>✔ Model: Hi Khang, Thanks for your message. I'm sorry to hear that you don't feel well. Here is my advice. First, you should eat fruit or yoghurt at break time instead of crisps. Second, you shouldn't drink soft drinks every day — try water. Finally, why don't you walk to school with me? Twenty minutes a day is enough to start. I hope this helps. Best wishes, Nam (76 words)</w:t>
      </w:r>
    </w:p>
    <w:p>
      <w:pPr>
        <w:pStyle w:val="Heading4"/>
      </w:pPr>
      <w:r>
        <w:t>Homework Book</w:t>
      </w:r>
    </w:p>
    <w:p>
      <w:pPr>
        <w:spacing w:after="80"/>
      </w:pPr>
      <w:r>
        <w:rPr>
          <w:b/>
          <w:i w:val="0"/>
          <w:color w:val="C05A11"/>
          <w:sz w:val="20"/>
        </w:rPr>
        <w:t xml:space="preserve">U2.6-H1  </w:t>
      </w:r>
      <w:r>
        <w:rPr>
          <w:b/>
          <w:i w:val="0"/>
          <w:color w:val="1F3B63"/>
          <w:sz w:val="20"/>
        </w:rPr>
        <w:t>Listening / vocabulary</w:t>
      </w:r>
      <w:r>
        <w:rPr>
          <w:b w:val="0"/>
          <w:i/>
          <w:color w:val="595959"/>
          <w:sz w:val="17"/>
        </w:rPr>
        <w:t xml:space="preserve">   [Homework Book · Listening · Medium]</w:t>
      </w:r>
    </w:p>
    <w:p>
      <w:pPr>
        <w:spacing w:after="20"/>
        <w:ind w:left="227"/>
      </w:pPr>
      <w:r>
        <w:rPr>
          <w:b w:val="0"/>
          <w:i w:val="0"/>
          <w:sz w:val="19"/>
        </w:rPr>
        <w:t>✔ 1. six</w:t>
      </w:r>
    </w:p>
    <w:p>
      <w:pPr>
        <w:spacing w:after="20"/>
        <w:ind w:left="227"/>
      </w:pPr>
      <w:r>
        <w:rPr>
          <w:b w:val="0"/>
          <w:i w:val="0"/>
          <w:sz w:val="19"/>
        </w:rPr>
        <w:t>✔ 2. eight, nine</w:t>
      </w:r>
    </w:p>
    <w:p>
      <w:pPr>
        <w:spacing w:after="20"/>
        <w:ind w:left="227"/>
      </w:pPr>
      <w:r>
        <w:rPr>
          <w:b w:val="0"/>
          <w:i w:val="0"/>
          <w:sz w:val="19"/>
        </w:rPr>
        <w:t>✔ 3. stomach</w:t>
      </w:r>
    </w:p>
    <w:p>
      <w:pPr>
        <w:spacing w:after="20"/>
        <w:ind w:left="227"/>
      </w:pPr>
      <w:r>
        <w:rPr>
          <w:b w:val="0"/>
          <w:i w:val="0"/>
          <w:sz w:val="19"/>
        </w:rPr>
        <w:t>✔ 4. water, meals, sleep</w:t>
      </w:r>
    </w:p>
    <w:p>
      <w:pPr>
        <w:spacing w:after="80"/>
      </w:pPr>
      <w:r>
        <w:rPr>
          <w:b/>
          <w:i w:val="0"/>
          <w:color w:val="C05A11"/>
          <w:sz w:val="20"/>
        </w:rPr>
        <w:t xml:space="preserve">U2.6-H2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suggest</w:t>
      </w:r>
    </w:p>
    <w:p>
      <w:pPr>
        <w:spacing w:after="20"/>
        <w:ind w:left="227"/>
      </w:pPr>
      <w:r>
        <w:rPr>
          <w:b w:val="0"/>
          <w:i w:val="0"/>
          <w:sz w:val="19"/>
        </w:rPr>
        <w:t>✔ 2. plenty of</w:t>
      </w:r>
    </w:p>
    <w:p>
      <w:pPr>
        <w:spacing w:after="20"/>
        <w:ind w:left="227"/>
      </w:pPr>
      <w:r>
        <w:rPr>
          <w:b w:val="0"/>
          <w:i w:val="0"/>
          <w:sz w:val="19"/>
        </w:rPr>
        <w:t>✔ 3. worried</w:t>
      </w:r>
    </w:p>
    <w:p>
      <w:pPr>
        <w:spacing w:after="20"/>
        <w:ind w:left="227"/>
      </w:pPr>
      <w:r>
        <w:rPr>
          <w:b w:val="0"/>
          <w:i w:val="0"/>
          <w:sz w:val="19"/>
        </w:rPr>
        <w:t>✔ 4. give up</w:t>
      </w:r>
    </w:p>
    <w:p>
      <w:pPr>
        <w:spacing w:after="20"/>
        <w:ind w:left="227"/>
      </w:pPr>
      <w:r>
        <w:rPr>
          <w:b w:val="0"/>
          <w:i w:val="0"/>
          <w:sz w:val="19"/>
        </w:rPr>
        <w:t>✔ 5. Regular</w:t>
      </w:r>
    </w:p>
    <w:p>
      <w:pPr>
        <w:spacing w:after="80"/>
      </w:pPr>
      <w:r>
        <w:rPr>
          <w:b/>
          <w:i w:val="0"/>
          <w:color w:val="C05A11"/>
          <w:sz w:val="20"/>
        </w:rPr>
        <w:t xml:space="preserve">U2.6-H3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 out of 10: layout 3, advice content 3, grammar 2, vocabulary 1, length 1.</w:t>
      </w:r>
    </w:p>
    <w:p>
      <w:pPr>
        <w:spacing w:after="80"/>
      </w:pPr>
      <w:r>
        <w:rPr>
          <w:b/>
          <w:i w:val="0"/>
          <w:color w:val="C05A11"/>
          <w:sz w:val="20"/>
        </w:rPr>
        <w:t xml:space="preserve">U2.6-H4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U2L6-PRON)</w:t>
      </w:r>
    </w:p>
    <w:p>
      <w:pPr>
        <w:spacing w:after="80"/>
        <w:ind w:left="227"/>
      </w:pPr>
      <w:r>
        <w:rPr>
          <w:b w:val="0"/>
          <w:i w:val="0"/>
          <w:sz w:val="19"/>
        </w:rPr>
        <w:t>Listen for: Sentence stress: the important words are strong. In an English sentence we stress the words that carry meaning (verbs, nouns, adjectives) and weaken the small words (to, of, a, the, for).</w:t>
      </w:r>
    </w:p>
    <w:p>
      <w:pPr>
        <w:spacing w:after="80"/>
        <w:ind w:left="227"/>
      </w:pPr>
      <w:r>
        <w:rPr>
          <w:b w:val="0"/>
          <w:i/>
          <w:sz w:val="19"/>
        </w:rPr>
        <w:t>Common Vietnamese-learner problem: Vietnamese gives every syllable equal weight and length, which makes English sound 'flat' and hard to follow. Tap the desk on the strong words while drilling.</w:t>
      </w:r>
    </w:p>
    <w:p>
      <w:pPr>
        <w:spacing w:before="40" w:after="120"/>
        <w:pBdr>
          <w:bottom w:val="single" w:sz="8" w:space="1" w:color="1F3B63"/>
        </w:pBdr>
      </w:pPr>
    </w:p>
    <w:p>
      <w:pPr>
        <w:pStyle w:val="Heading2"/>
      </w:pPr>
      <w:r>
        <w:t>U2L7 — Looking Back &amp; Project: Unit 2 review and the Healthy Class Campaign</w:t>
      </w:r>
    </w:p>
    <w:p>
      <w:pPr>
        <w:spacing w:after="80"/>
      </w:pPr>
      <w:r>
        <w:rPr>
          <w:b w:val="0"/>
          <w:i/>
          <w:color w:val="595959"/>
          <w:sz w:val="18"/>
        </w:rPr>
        <w:t>Student Coursebook &amp; Practice Book, Unit 2 Lesson 7; Homework Book U2L7</w:t>
      </w:r>
    </w:p>
    <w:p>
      <w:pPr>
        <w:pStyle w:val="Heading4"/>
      </w:pPr>
      <w:r>
        <w:t>Student Book – Practice</w:t>
      </w:r>
    </w:p>
    <w:p>
      <w:pPr>
        <w:spacing w:after="80"/>
      </w:pPr>
      <w:r>
        <w:rPr>
          <w:b/>
          <w:i w:val="0"/>
          <w:color w:val="C05A11"/>
          <w:sz w:val="20"/>
        </w:rPr>
        <w:t xml:space="preserve">U2.7-G1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headache</w:t>
      </w:r>
    </w:p>
    <w:p>
      <w:pPr>
        <w:spacing w:after="20"/>
        <w:ind w:left="227"/>
      </w:pPr>
      <w:r>
        <w:rPr>
          <w:b w:val="0"/>
          <w:i w:val="0"/>
          <w:sz w:val="19"/>
        </w:rPr>
        <w:t>✔ 2. a fever</w:t>
      </w:r>
    </w:p>
    <w:p>
      <w:pPr>
        <w:spacing w:after="20"/>
        <w:ind w:left="227"/>
      </w:pPr>
      <w:r>
        <w:rPr>
          <w:b w:val="0"/>
          <w:i w:val="0"/>
          <w:sz w:val="19"/>
        </w:rPr>
        <w:t>✔ 3. junk food</w:t>
      </w:r>
    </w:p>
    <w:p>
      <w:pPr>
        <w:spacing w:after="20"/>
        <w:ind w:left="227"/>
      </w:pPr>
      <w:r>
        <w:rPr>
          <w:b w:val="0"/>
          <w:i w:val="0"/>
          <w:sz w:val="19"/>
        </w:rPr>
        <w:t>✔ 4. a balanced diet</w:t>
      </w:r>
    </w:p>
    <w:p>
      <w:pPr>
        <w:spacing w:after="20"/>
        <w:ind w:left="227"/>
      </w:pPr>
      <w:r>
        <w:rPr>
          <w:b w:val="0"/>
          <w:i w:val="0"/>
          <w:sz w:val="19"/>
        </w:rPr>
        <w:t>✔ 5. a sore throat</w:t>
      </w:r>
    </w:p>
    <w:p>
      <w:pPr>
        <w:spacing w:after="20"/>
        <w:ind w:left="227"/>
      </w:pPr>
      <w:r>
        <w:rPr>
          <w:b w:val="0"/>
          <w:i w:val="0"/>
          <w:sz w:val="19"/>
        </w:rPr>
        <w:t>✔ 6. screen time</w:t>
      </w:r>
    </w:p>
    <w:p>
      <w:pPr>
        <w:spacing w:after="80"/>
      </w:pPr>
      <w:r>
        <w:rPr>
          <w:b/>
          <w:i w:val="0"/>
          <w:color w:val="C05A11"/>
          <w:sz w:val="20"/>
        </w:rPr>
        <w:t xml:space="preserve">U2.7-G2  </w:t>
      </w:r>
      <w:r>
        <w:rPr>
          <w:b/>
          <w:i w:val="0"/>
          <w:color w:val="1F3B63"/>
          <w:sz w:val="20"/>
        </w:rPr>
        <w:t>Error clinic – the six Unit 2 mistakes</w:t>
      </w:r>
      <w:r>
        <w:rPr>
          <w:b w:val="0"/>
          <w:i/>
          <w:color w:val="595959"/>
          <w:sz w:val="17"/>
        </w:rPr>
        <w:t xml:space="preserve">   [Student Book – Practice · Grammar · Difficult]</w:t>
      </w:r>
    </w:p>
    <w:p>
      <w:pPr>
        <w:spacing w:after="20"/>
        <w:ind w:left="227"/>
      </w:pPr>
      <w:r>
        <w:rPr>
          <w:b w:val="0"/>
          <w:i w:val="0"/>
          <w:sz w:val="19"/>
        </w:rPr>
        <w:t>✔ 1. She has a headache today.</w:t>
      </w:r>
    </w:p>
    <w:p>
      <w:pPr>
        <w:spacing w:after="20"/>
        <w:ind w:left="227"/>
      </w:pPr>
      <w:r>
        <w:rPr>
          <w:b w:val="0"/>
          <w:i w:val="0"/>
          <w:sz w:val="19"/>
        </w:rPr>
        <w:t>✔ 2. He eats too many sweets.</w:t>
      </w:r>
    </w:p>
    <w:p>
      <w:pPr>
        <w:spacing w:after="20"/>
        <w:ind w:left="227"/>
      </w:pPr>
      <w:r>
        <w:rPr>
          <w:b w:val="0"/>
          <w:i w:val="0"/>
          <w:sz w:val="19"/>
        </w:rPr>
        <w:t>✔ 3. You should see a doctor.</w:t>
      </w:r>
    </w:p>
    <w:p>
      <w:pPr>
        <w:spacing w:after="20"/>
        <w:ind w:left="227"/>
      </w:pPr>
      <w:r>
        <w:rPr>
          <w:b w:val="0"/>
          <w:i w:val="0"/>
          <w:sz w:val="19"/>
        </w:rPr>
        <w:t>✔ 4. We shouldn't stay up late.</w:t>
      </w:r>
    </w:p>
    <w:p>
      <w:pPr>
        <w:spacing w:after="20"/>
        <w:ind w:left="227"/>
      </w:pPr>
      <w:r>
        <w:rPr>
          <w:b w:val="0"/>
          <w:i w:val="0"/>
          <w:sz w:val="19"/>
        </w:rPr>
        <w:t>✔ 5. Don't eat street food!</w:t>
      </w:r>
    </w:p>
    <w:p>
      <w:pPr>
        <w:spacing w:after="20"/>
        <w:ind w:left="227"/>
      </w:pPr>
      <w:r>
        <w:rPr>
          <w:b w:val="0"/>
          <w:i w:val="0"/>
          <w:sz w:val="19"/>
        </w:rPr>
        <w:t>✔ 6. My brother doesn't get enough sleep.</w:t>
      </w:r>
    </w:p>
    <w:p>
      <w:pPr>
        <w:spacing w:after="80"/>
        <w:ind w:left="227"/>
      </w:pPr>
      <w:r>
        <w:rPr>
          <w:b/>
          <w:i w:val="0"/>
          <w:color w:val="0E7C66"/>
          <w:sz w:val="18"/>
        </w:rPr>
        <w:t xml:space="preserve">Explanation: </w:t>
      </w:r>
      <w:r>
        <w:rPr>
          <w:b w:val="0"/>
          <w:i/>
          <w:sz w:val="18"/>
        </w:rPr>
        <w:t>Add these six to the classroom wall list. Numbers 1 and 2 come straight from Vietnamese.</w:t>
      </w:r>
    </w:p>
    <w:p>
      <w:pPr>
        <w:pStyle w:val="Heading4"/>
      </w:pPr>
      <w:r>
        <w:t>Student Book – Now you try</w:t>
      </w:r>
    </w:p>
    <w:p>
      <w:pPr>
        <w:spacing w:after="80"/>
      </w:pPr>
      <w:r>
        <w:rPr>
          <w:b/>
          <w:i w:val="0"/>
          <w:color w:val="C05A11"/>
          <w:sz w:val="20"/>
        </w:rPr>
        <w:t xml:space="preserve">U2.7-I1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has</w:t>
      </w:r>
    </w:p>
    <w:p>
      <w:pPr>
        <w:spacing w:after="20"/>
        <w:ind w:left="227"/>
      </w:pPr>
      <w:r>
        <w:rPr>
          <w:b w:val="0"/>
          <w:i w:val="0"/>
          <w:sz w:val="19"/>
        </w:rPr>
        <w:t>✔ 2. too</w:t>
      </w:r>
    </w:p>
    <w:p>
      <w:pPr>
        <w:spacing w:after="20"/>
        <w:ind w:left="227"/>
      </w:pPr>
      <w:r>
        <w:rPr>
          <w:b w:val="0"/>
          <w:i w:val="0"/>
          <w:sz w:val="19"/>
        </w:rPr>
        <w:t>✔ 3. too</w:t>
      </w:r>
    </w:p>
    <w:p>
      <w:pPr>
        <w:spacing w:after="20"/>
        <w:ind w:left="227"/>
      </w:pPr>
      <w:r>
        <w:rPr>
          <w:b w:val="0"/>
          <w:i w:val="0"/>
          <w:sz w:val="19"/>
        </w:rPr>
        <w:t>✔ 4. should</w:t>
      </w:r>
    </w:p>
    <w:p>
      <w:pPr>
        <w:spacing w:after="20"/>
        <w:ind w:left="227"/>
      </w:pPr>
      <w:r>
        <w:rPr>
          <w:b w:val="0"/>
          <w:i w:val="0"/>
          <w:sz w:val="19"/>
        </w:rPr>
        <w:t>✔ 5. Don't buy</w:t>
      </w:r>
    </w:p>
    <w:p>
      <w:pPr>
        <w:spacing w:after="80"/>
      </w:pPr>
      <w:r>
        <w:rPr>
          <w:b/>
          <w:i w:val="0"/>
          <w:color w:val="C05A11"/>
          <w:sz w:val="20"/>
        </w:rPr>
        <w:t xml:space="preserve">U2.7-I2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sentences before students write on the poster.</w:t>
      </w:r>
    </w:p>
    <w:p>
      <w:pPr>
        <w:pStyle w:val="Heading4"/>
      </w:pPr>
      <w:r>
        <w:t>Student Book – Speaking</w:t>
      </w:r>
    </w:p>
    <w:p>
      <w:pPr>
        <w:spacing w:after="80"/>
      </w:pPr>
      <w:r>
        <w:rPr>
          <w:b/>
          <w:i w:val="0"/>
          <w:color w:val="C05A11"/>
          <w:sz w:val="20"/>
        </w:rPr>
        <w:t xml:space="preserve">U2.7-S1  </w:t>
      </w:r>
      <w:r>
        <w:rPr>
          <w:b/>
          <w:i w:val="0"/>
          <w:color w:val="1F3B63"/>
          <w:sz w:val="20"/>
        </w:rPr>
        <w:t>Campaign presentation</w:t>
      </w:r>
      <w:r>
        <w:rPr>
          <w:b w:val="0"/>
          <w:i/>
          <w:color w:val="595959"/>
          <w:sz w:val="17"/>
        </w:rPr>
        <w:t xml:space="preserve">   [Student Book – Speaking · Speaking (suggested answer) · Difficult]</w:t>
      </w:r>
    </w:p>
    <w:p>
      <w:pPr>
        <w:spacing w:after="20"/>
        <w:ind w:left="227"/>
      </w:pPr>
      <w:r>
        <w:rPr>
          <w:b w:val="0"/>
          <w:i w:val="0"/>
          <w:sz w:val="19"/>
        </w:rPr>
        <w:t>✔ Marking: content 3, language 3, poster 2, presentation 2.</w:t>
      </w:r>
    </w:p>
    <w:p>
      <w:pPr>
        <w:pStyle w:val="Heading4"/>
      </w:pPr>
      <w:r>
        <w:t>Student Book – Writing</w:t>
      </w:r>
    </w:p>
    <w:p>
      <w:pPr>
        <w:spacing w:after="80"/>
      </w:pPr>
      <w:r>
        <w:rPr>
          <w:b/>
          <w:i w:val="0"/>
          <w:color w:val="C05A11"/>
          <w:sz w:val="20"/>
        </w:rPr>
        <w:t xml:space="preserve">U2.7-W1  </w:t>
      </w:r>
      <w:r>
        <w:rPr>
          <w:b/>
          <w:i w:val="0"/>
          <w:color w:val="1F3B63"/>
          <w:sz w:val="20"/>
        </w:rPr>
        <w:t>Poster text</w:t>
      </w:r>
      <w:r>
        <w:rPr>
          <w:b w:val="0"/>
          <w:i/>
          <w:color w:val="595959"/>
          <w:sz w:val="17"/>
        </w:rPr>
        <w:t xml:space="preserve">   [Student Book – Writing · Writing (model answer) · Medium]</w:t>
      </w:r>
    </w:p>
    <w:p>
      <w:pPr>
        <w:spacing w:after="20"/>
        <w:ind w:left="227"/>
      </w:pPr>
      <w:r>
        <w:rPr>
          <w:b w:val="0"/>
          <w:i w:val="0"/>
          <w:sz w:val="19"/>
        </w:rPr>
        <w:t>✔ Model: Slogan: 'Water, not sugar!' You should drink six glasses of water a day. You shouldn't buy soft drinks at the gate. You should bring a bottle every day. Fill your bottle at break time! Don't share your bottle!</w:t>
      </w:r>
    </w:p>
    <w:p>
      <w:pPr>
        <w:pStyle w:val="Heading4"/>
      </w:pPr>
      <w:r>
        <w:t>Student Book – Reading</w:t>
      </w:r>
    </w:p>
    <w:p>
      <w:pPr>
        <w:spacing w:after="80"/>
      </w:pPr>
      <w:r>
        <w:rPr>
          <w:b/>
          <w:i w:val="0"/>
          <w:color w:val="C05A11"/>
          <w:sz w:val="20"/>
        </w:rPr>
        <w:t xml:space="preserve">U2.7-R1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Bring a water bottle (1 litre a day); no soft drinks or sweets in class; five minutes of exercise between lessons 3 and 4.</w:t>
      </w:r>
    </w:p>
    <w:p>
      <w:pPr>
        <w:spacing w:after="20"/>
        <w:ind w:left="227"/>
      </w:pPr>
      <w:r>
        <w:rPr>
          <w:b w:val="0"/>
          <w:i w:val="0"/>
          <w:sz w:val="19"/>
        </w:rPr>
        <w:t>✔ 2. Two months.</w:t>
      </w:r>
    </w:p>
    <w:p>
      <w:pPr>
        <w:spacing w:after="20"/>
        <w:ind w:left="227"/>
      </w:pPr>
      <w:r>
        <w:rPr>
          <w:b w:val="0"/>
          <w:i w:val="0"/>
          <w:sz w:val="19"/>
        </w:rPr>
        <w:t>✔ 3. 40% fewer absences; eleven students could concentrate better.</w:t>
      </w:r>
    </w:p>
    <w:p>
      <w:pPr>
        <w:spacing w:after="20"/>
        <w:ind w:left="227"/>
      </w:pPr>
      <w:r>
        <w:rPr>
          <w:b w:val="0"/>
          <w:i w:val="0"/>
          <w:sz w:val="19"/>
        </w:rPr>
        <w:t>✔ 4. Rule 2 (no soft drinks or sweets), because students were used to them.</w:t>
      </w:r>
    </w:p>
    <w:p>
      <w:pPr>
        <w:pStyle w:val="Heading4"/>
      </w:pPr>
      <w:r>
        <w:t>Student Book – Listening</w:t>
      </w:r>
    </w:p>
    <w:p>
      <w:pPr>
        <w:spacing w:after="80"/>
      </w:pPr>
      <w:r>
        <w:rPr>
          <w:b/>
          <w:i w:val="0"/>
          <w:color w:val="C05A11"/>
          <w:sz w:val="20"/>
        </w:rPr>
        <w:t xml:space="preserve">U2.7-L1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Is your town a nice place</w:t>
      </w:r>
    </w:p>
    <w:p>
      <w:pPr>
        <w:spacing w:after="20"/>
        <w:ind w:left="227"/>
      </w:pPr>
      <w:r>
        <w:rPr>
          <w:b w:val="0"/>
          <w:i w:val="0"/>
          <w:sz w:val="19"/>
        </w:rPr>
        <w:t>✔ 2. Yes, there are many nice</w:t>
      </w:r>
    </w:p>
    <w:p>
      <w:pPr>
        <w:spacing w:after="20"/>
        <w:ind w:left="227"/>
      </w:pPr>
      <w:r>
        <w:rPr>
          <w:b w:val="0"/>
          <w:i w:val="0"/>
          <w:sz w:val="19"/>
        </w:rPr>
        <w:t>✔ 3. Well, we have many nice</w:t>
      </w:r>
    </w:p>
    <w:p>
      <w:pPr>
        <w:spacing w:after="20"/>
        <w:ind w:left="227"/>
      </w:pPr>
      <w:r>
        <w:rPr>
          <w:b w:val="0"/>
          <w:i w:val="0"/>
          <w:sz w:val="19"/>
        </w:rPr>
        <w:t>✔ 4. What about cafes? I like</w:t>
      </w:r>
    </w:p>
    <w:p>
      <w:pPr>
        <w:spacing w:after="20"/>
        <w:ind w:left="227"/>
      </w:pPr>
      <w:r>
        <w:rPr>
          <w:b w:val="0"/>
          <w:i w:val="0"/>
          <w:sz w:val="19"/>
        </w:rPr>
        <w:t>✔ 5. We have a few cafes, but</w:t>
      </w:r>
    </w:p>
    <w:p>
      <w:pPr>
        <w:spacing w:after="20"/>
        <w:ind w:left="227"/>
      </w:pPr>
      <w:r>
        <w:rPr>
          <w:b w:val="0"/>
          <w:i w:val="0"/>
          <w:sz w:val="19"/>
        </w:rPr>
        <w:t>✔ 6. I am going to the</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U2.7-P1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fever</w:t>
      </w:r>
    </w:p>
    <w:p>
      <w:pPr>
        <w:spacing w:after="20"/>
        <w:ind w:left="227"/>
      </w:pPr>
      <w:r>
        <w:rPr>
          <w:b w:val="0"/>
          <w:i w:val="0"/>
          <w:sz w:val="19"/>
        </w:rPr>
        <w:t>✔ 2. junk food</w:t>
      </w:r>
    </w:p>
    <w:p>
      <w:pPr>
        <w:spacing w:after="20"/>
        <w:ind w:left="227"/>
      </w:pPr>
      <w:r>
        <w:rPr>
          <w:b w:val="0"/>
          <w:i w:val="0"/>
          <w:sz w:val="19"/>
        </w:rPr>
        <w:t>✔ 3. toothache</w:t>
      </w:r>
    </w:p>
    <w:p>
      <w:pPr>
        <w:spacing w:after="20"/>
        <w:ind w:left="227"/>
      </w:pPr>
      <w:r>
        <w:rPr>
          <w:b w:val="0"/>
          <w:i w:val="0"/>
          <w:sz w:val="19"/>
        </w:rPr>
        <w:t>✔ 4. should</w:t>
      </w:r>
    </w:p>
    <w:p>
      <w:pPr>
        <w:spacing w:after="20"/>
        <w:ind w:left="227"/>
      </w:pPr>
      <w:r>
        <w:rPr>
          <w:b w:val="0"/>
          <w:i w:val="0"/>
          <w:sz w:val="19"/>
        </w:rPr>
        <w:t>✔ 5. screen time</w:t>
      </w:r>
    </w:p>
    <w:p>
      <w:pPr>
        <w:spacing w:after="80"/>
      </w:pPr>
      <w:r>
        <w:rPr>
          <w:b/>
          <w:i w:val="0"/>
          <w:color w:val="C05A11"/>
          <w:sz w:val="20"/>
        </w:rPr>
        <w:t xml:space="preserve">U2.7-P2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You should eat more vegetables.</w:t>
      </w:r>
    </w:p>
    <w:p>
      <w:pPr>
        <w:spacing w:after="20"/>
        <w:ind w:left="227"/>
      </w:pPr>
      <w:r>
        <w:rPr>
          <w:b w:val="0"/>
          <w:i w:val="0"/>
          <w:sz w:val="19"/>
        </w:rPr>
        <w:t>✔ 2. He shouldn't stay up late.</w:t>
      </w:r>
    </w:p>
    <w:p>
      <w:pPr>
        <w:spacing w:after="20"/>
        <w:ind w:left="227"/>
      </w:pPr>
      <w:r>
        <w:rPr>
          <w:b w:val="0"/>
          <w:i w:val="0"/>
          <w:sz w:val="19"/>
        </w:rPr>
        <w:t>✔ 3. Wash your hands before you eat.</w:t>
      </w:r>
    </w:p>
    <w:p>
      <w:pPr>
        <w:spacing w:after="20"/>
        <w:ind w:left="227"/>
      </w:pPr>
      <w:r>
        <w:rPr>
          <w:b w:val="0"/>
          <w:i w:val="0"/>
          <w:sz w:val="19"/>
        </w:rPr>
        <w:t>✔ 4. She has too many soft drinks.</w:t>
      </w:r>
    </w:p>
    <w:p>
      <w:pPr>
        <w:spacing w:after="20"/>
        <w:ind w:left="227"/>
      </w:pPr>
      <w:r>
        <w:rPr>
          <w:b w:val="0"/>
          <w:i w:val="0"/>
          <w:sz w:val="19"/>
        </w:rPr>
        <w:t>✔ 5. I don't get enough sleep.</w:t>
      </w:r>
    </w:p>
    <w:p>
      <w:pPr>
        <w:spacing w:after="80"/>
      </w:pPr>
      <w:r>
        <w:rPr>
          <w:b/>
          <w:i w:val="0"/>
          <w:color w:val="C05A11"/>
          <w:sz w:val="20"/>
        </w:rPr>
        <w:t xml:space="preserve">U2.7-P3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A</w:t>
      </w:r>
    </w:p>
    <w:p>
      <w:pPr>
        <w:spacing w:after="20"/>
        <w:ind w:left="227"/>
      </w:pPr>
      <w:r>
        <w:rPr>
          <w:b w:val="0"/>
          <w:i w:val="0"/>
          <w:sz w:val="19"/>
        </w:rPr>
        <w:t>✔ 3. A</w:t>
      </w:r>
    </w:p>
    <w:p>
      <w:pPr>
        <w:spacing w:after="80"/>
      </w:pPr>
      <w:r>
        <w:rPr>
          <w:b/>
          <w:i w:val="0"/>
          <w:color w:val="C05A11"/>
          <w:sz w:val="20"/>
        </w:rPr>
        <w:t xml:space="preserve">U2.7-P4  </w:t>
      </w:r>
      <w:r>
        <w:rPr>
          <w:b/>
          <w:i w:val="0"/>
          <w:color w:val="1F3B63"/>
          <w:sz w:val="20"/>
        </w:rPr>
        <w:t>Unit 2 test yourself (10 marks)</w:t>
      </w:r>
      <w:r>
        <w:rPr>
          <w:b w:val="0"/>
          <w:i/>
          <w:color w:val="595959"/>
          <w:sz w:val="17"/>
        </w:rPr>
        <w:t xml:space="preserve">   [Practice Book · Mixed skills · Difficult]</w:t>
      </w:r>
    </w:p>
    <w:p>
      <w:pPr>
        <w:spacing w:after="20"/>
        <w:ind w:left="227"/>
      </w:pPr>
      <w:r>
        <w:rPr>
          <w:b w:val="0"/>
          <w:i w:val="0"/>
          <w:sz w:val="19"/>
        </w:rPr>
        <w:t>✔ Model: 1. I eat breakfast every morning. 2. I spend too much time on my phone. 3. You should drink some water and rest. 4. You shouldn't use your phone in bed. 5. Sleep early, learn better!</w:t>
      </w:r>
    </w:p>
    <w:p>
      <w:pPr>
        <w:pStyle w:val="Heading4"/>
      </w:pPr>
      <w:r>
        <w:t>Homework Book</w:t>
      </w:r>
    </w:p>
    <w:p>
      <w:pPr>
        <w:spacing w:after="80"/>
      </w:pPr>
      <w:r>
        <w:rPr>
          <w:b/>
          <w:i w:val="0"/>
          <w:color w:val="C05A11"/>
          <w:sz w:val="20"/>
        </w:rPr>
        <w:t xml:space="preserve">U2.7-H1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30 items.</w:t>
      </w:r>
    </w:p>
    <w:p>
      <w:pPr>
        <w:spacing w:after="80"/>
      </w:pPr>
      <w:r>
        <w:rPr>
          <w:b/>
          <w:i w:val="0"/>
          <w:color w:val="C05A11"/>
          <w:sz w:val="20"/>
        </w:rPr>
        <w:t xml:space="preserve">U2.7-H2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has</w:t>
      </w:r>
    </w:p>
    <w:p>
      <w:pPr>
        <w:spacing w:after="20"/>
        <w:ind w:left="227"/>
      </w:pPr>
      <w:r>
        <w:rPr>
          <w:b w:val="0"/>
          <w:i w:val="0"/>
          <w:sz w:val="19"/>
        </w:rPr>
        <w:t>✔ 2. much</w:t>
      </w:r>
    </w:p>
    <w:p>
      <w:pPr>
        <w:spacing w:after="20"/>
        <w:ind w:left="227"/>
      </w:pPr>
      <w:r>
        <w:rPr>
          <w:b w:val="0"/>
          <w:i w:val="0"/>
          <w:sz w:val="19"/>
        </w:rPr>
        <w:t>✔ 3. drink</w:t>
      </w:r>
    </w:p>
    <w:p>
      <w:pPr>
        <w:spacing w:after="20"/>
        <w:ind w:left="227"/>
      </w:pPr>
      <w:r>
        <w:rPr>
          <w:b w:val="0"/>
          <w:i w:val="0"/>
          <w:sz w:val="19"/>
        </w:rPr>
        <w:t>✔ 4. Don't</w:t>
      </w:r>
    </w:p>
    <w:p>
      <w:pPr>
        <w:spacing w:after="20"/>
        <w:ind w:left="227"/>
      </w:pPr>
      <w:r>
        <w:rPr>
          <w:b w:val="0"/>
          <w:i w:val="0"/>
          <w:sz w:val="19"/>
        </w:rPr>
        <w:t>✔ 5. shouldn't</w:t>
      </w:r>
    </w:p>
    <w:p>
      <w:pPr>
        <w:spacing w:after="20"/>
        <w:ind w:left="227"/>
      </w:pPr>
      <w:r>
        <w:rPr>
          <w:b w:val="0"/>
          <w:i w:val="0"/>
          <w:sz w:val="19"/>
        </w:rPr>
        <w:t>✔ 6. enough</w:t>
      </w:r>
    </w:p>
    <w:p>
      <w:pPr>
        <w:spacing w:after="80"/>
      </w:pPr>
      <w:r>
        <w:rPr>
          <w:b/>
          <w:i w:val="0"/>
          <w:color w:val="C05A11"/>
          <w:sz w:val="20"/>
        </w:rPr>
        <w:t xml:space="preserve">U2.7-H3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Hi Duy, Thanks for your message. I'm sorry to hear that you feel weak and tired. Here is my advice. First, you should start with something easy — walk to school instead of taking the bus. Second, you shouldn't spend five hours on games after school. Finally, why don't you come to the football club with me on Saturday? It's free and it's fun. I hope this helps. Best wishes, Nam (79 words)</w:t>
      </w:r>
    </w:p>
    <w:p>
      <w:pPr>
        <w:spacing w:after="80"/>
      </w:pPr>
      <w:r>
        <w:rPr>
          <w:b/>
          <w:i w:val="0"/>
          <w:color w:val="C05A11"/>
          <w:sz w:val="20"/>
        </w:rPr>
        <w:t xml:space="preserve">U2.7-H4  </w:t>
      </w:r>
      <w:r>
        <w:rPr>
          <w:b/>
          <w:i w:val="0"/>
          <w:color w:val="1F3B63"/>
          <w:sz w:val="20"/>
        </w:rPr>
        <w:t>Prepare for Unit 3</w:t>
      </w:r>
      <w:r>
        <w:rPr>
          <w:b w:val="0"/>
          <w:i/>
          <w:color w:val="595959"/>
          <w:sz w:val="17"/>
        </w:rPr>
        <w:t xml:space="preserve">   [Homework Book · Vocabulary · Easy]</w:t>
      </w:r>
    </w:p>
    <w:p>
      <w:pPr>
        <w:spacing w:after="20"/>
        <w:ind w:left="227"/>
      </w:pPr>
      <w:r>
        <w:rPr>
          <w:b w:val="0"/>
          <w:i w:val="0"/>
          <w:sz w:val="19"/>
        </w:rPr>
        <w:t>✔ Any reasonable ideas: clean the beach, help old people, plant trees, collect books, teach children. Use them to start Unit 3.</w:t>
      </w:r>
    </w:p>
    <w:p>
      <w:pPr>
        <w:pStyle w:val="Heading4"/>
      </w:pPr>
      <w:r>
        <w:t>Pronunciation drill (Practice Book, U2L7-PRON)</w:t>
      </w:r>
    </w:p>
    <w:p>
      <w:pPr>
        <w:spacing w:after="80"/>
        <w:ind w:left="227"/>
      </w:pPr>
      <w:r>
        <w:rPr>
          <w:b w:val="0"/>
          <w:i w:val="0"/>
          <w:sz w:val="19"/>
        </w:rPr>
        <w:t>Listen for: Unit 2 sounds review: /f/, /v/, final consonants, sentence stress. Four checks: does 'very' buzz? can I hear the final /t/, /d/, /k/? is 'should' weak? are the important words strong?</w:t>
      </w:r>
    </w:p>
    <w:p>
      <w:pPr>
        <w:spacing w:after="80"/>
        <w:ind w:left="227"/>
      </w:pPr>
      <w:r>
        <w:rPr>
          <w:b w:val="0"/>
          <w:i/>
          <w:sz w:val="19"/>
        </w:rPr>
        <w:t>Common Vietnamese-learner problem: Test these four points again in the Review 1 block after this unit.</w:t>
      </w:r>
    </w:p>
    <w:p>
      <w:pPr>
        <w:spacing w:before="40" w:after="120"/>
        <w:pBdr>
          <w:bottom w:val="single" w:sz="8" w:space="1" w:color="1F3B63"/>
        </w:pBdr>
      </w:pPr>
    </w:p>
    <w:p>
      <w:pPr>
        <w:pStyle w:val="Heading2"/>
      </w:pPr>
      <w:r>
        <w:t>Revision Set — Unit 2 (Homework Book)</w:t>
      </w:r>
    </w:p>
    <w:p>
      <w:pPr>
        <w:spacing w:after="80"/>
      </w:pPr>
      <w:r>
        <w:rPr>
          <w:b/>
          <w:i w:val="0"/>
          <w:color w:val="C05A11"/>
          <w:sz w:val="20"/>
        </w:rPr>
        <w:t xml:space="preserve">R2-1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healthy</w:t>
      </w:r>
    </w:p>
    <w:p>
      <w:pPr>
        <w:spacing w:after="20"/>
        <w:ind w:left="227"/>
      </w:pPr>
      <w:r>
        <w:rPr>
          <w:b w:val="0"/>
          <w:i w:val="0"/>
          <w:sz w:val="19"/>
        </w:rPr>
        <w:t>✔ 2. sore</w:t>
      </w:r>
    </w:p>
    <w:p>
      <w:pPr>
        <w:spacing w:after="20"/>
        <w:ind w:left="227"/>
      </w:pPr>
      <w:r>
        <w:rPr>
          <w:b w:val="0"/>
          <w:i w:val="0"/>
          <w:sz w:val="19"/>
        </w:rPr>
        <w:t>✔ 3. habit</w:t>
      </w:r>
    </w:p>
    <w:p>
      <w:pPr>
        <w:spacing w:after="20"/>
        <w:ind w:left="227"/>
      </w:pPr>
      <w:r>
        <w:rPr>
          <w:b w:val="0"/>
          <w:i w:val="0"/>
          <w:sz w:val="19"/>
        </w:rPr>
        <w:t>✔ 4. sleep</w:t>
      </w:r>
    </w:p>
    <w:p>
      <w:pPr>
        <w:spacing w:after="20"/>
        <w:ind w:left="227"/>
      </w:pPr>
      <w:r>
        <w:rPr>
          <w:b w:val="0"/>
          <w:i w:val="0"/>
          <w:sz w:val="19"/>
        </w:rPr>
        <w:t>✔ 5. junk</w:t>
      </w:r>
    </w:p>
    <w:p>
      <w:pPr>
        <w:spacing w:after="20"/>
        <w:ind w:left="227"/>
      </w:pPr>
      <w:r>
        <w:rPr>
          <w:b w:val="0"/>
          <w:i w:val="0"/>
          <w:sz w:val="19"/>
        </w:rPr>
        <w:t>✔ 6. tooth</w:t>
      </w:r>
    </w:p>
    <w:p>
      <w:pPr>
        <w:spacing w:after="80"/>
      </w:pPr>
      <w:r>
        <w:rPr>
          <w:b/>
          <w:i w:val="0"/>
          <w:color w:val="C05A11"/>
          <w:sz w:val="20"/>
        </w:rPr>
        <w:t xml:space="preserve">R2-2  </w:t>
      </w:r>
      <w:r>
        <w:rPr>
          <w:b/>
          <w:i w:val="0"/>
          <w:color w:val="1F3B63"/>
          <w:sz w:val="20"/>
        </w:rPr>
        <w:t>Grammar: too much / too many / enough</w:t>
      </w:r>
      <w:r>
        <w:rPr>
          <w:b w:val="0"/>
          <w:i/>
          <w:color w:val="595959"/>
          <w:sz w:val="17"/>
        </w:rPr>
        <w:t xml:space="preserve">   [Revision Set · Grammar · Medium]</w:t>
      </w:r>
    </w:p>
    <w:p>
      <w:pPr>
        <w:spacing w:after="20"/>
        <w:ind w:left="227"/>
      </w:pPr>
      <w:r>
        <w:rPr>
          <w:b w:val="0"/>
          <w:i w:val="0"/>
          <w:sz w:val="19"/>
        </w:rPr>
        <w:t>✔ 1. too many</w:t>
      </w:r>
    </w:p>
    <w:p>
      <w:pPr>
        <w:spacing w:after="20"/>
        <w:ind w:left="227"/>
      </w:pPr>
      <w:r>
        <w:rPr>
          <w:b w:val="0"/>
          <w:i w:val="0"/>
          <w:sz w:val="19"/>
        </w:rPr>
        <w:t>✔ 2. too much</w:t>
      </w:r>
    </w:p>
    <w:p>
      <w:pPr>
        <w:spacing w:after="20"/>
        <w:ind w:left="227"/>
      </w:pPr>
      <w:r>
        <w:rPr>
          <w:b w:val="0"/>
          <w:i w:val="0"/>
          <w:sz w:val="19"/>
        </w:rPr>
        <w:t>✔ 3. enough</w:t>
      </w:r>
    </w:p>
    <w:p>
      <w:pPr>
        <w:spacing w:after="20"/>
        <w:ind w:left="227"/>
      </w:pPr>
      <w:r>
        <w:rPr>
          <w:b w:val="0"/>
          <w:i w:val="0"/>
          <w:sz w:val="19"/>
        </w:rPr>
        <w:t>✔ 4. too many</w:t>
      </w:r>
    </w:p>
    <w:p>
      <w:pPr>
        <w:spacing w:after="20"/>
        <w:ind w:left="227"/>
      </w:pPr>
      <w:r>
        <w:rPr>
          <w:b w:val="0"/>
          <w:i w:val="0"/>
          <w:sz w:val="19"/>
        </w:rPr>
        <w:t>✔ 5. enough</w:t>
      </w:r>
    </w:p>
    <w:p>
      <w:pPr>
        <w:spacing w:after="80"/>
      </w:pPr>
      <w:r>
        <w:rPr>
          <w:b/>
          <w:i w:val="0"/>
          <w:color w:val="C05A11"/>
          <w:sz w:val="20"/>
        </w:rPr>
        <w:t xml:space="preserve">R2-3  </w:t>
      </w:r>
      <w:r>
        <w:rPr>
          <w:b/>
          <w:i w:val="0"/>
          <w:color w:val="1F3B63"/>
          <w:sz w:val="20"/>
        </w:rPr>
        <w:t>Grammar: advice</w:t>
      </w:r>
      <w:r>
        <w:rPr>
          <w:b w:val="0"/>
          <w:i/>
          <w:color w:val="595959"/>
          <w:sz w:val="17"/>
        </w:rPr>
        <w:t xml:space="preserve">   [Revision Set · Grammar · Medium]</w:t>
      </w:r>
    </w:p>
    <w:p>
      <w:pPr>
        <w:spacing w:after="20"/>
        <w:ind w:left="227"/>
      </w:pPr>
      <w:r>
        <w:rPr>
          <w:b w:val="0"/>
          <w:i w:val="0"/>
          <w:sz w:val="19"/>
        </w:rPr>
        <w:t>✔ 1. You should eat breakfast and drink more water.</w:t>
      </w:r>
    </w:p>
    <w:p>
      <w:pPr>
        <w:spacing w:after="20"/>
        <w:ind w:left="227"/>
      </w:pPr>
      <w:r>
        <w:rPr>
          <w:b w:val="0"/>
          <w:i w:val="0"/>
          <w:sz w:val="19"/>
        </w:rPr>
        <w:t>✔ 2. You should wash your hands often and keep warm.</w:t>
      </w:r>
    </w:p>
    <w:p>
      <w:pPr>
        <w:spacing w:after="20"/>
        <w:ind w:left="227"/>
      </w:pPr>
      <w:r>
        <w:rPr>
          <w:b w:val="0"/>
          <w:i w:val="0"/>
          <w:sz w:val="19"/>
        </w:rPr>
        <w:t>✔ 3. You shouldn't use your phone in bed.</w:t>
      </w:r>
    </w:p>
    <w:p>
      <w:pPr>
        <w:spacing w:after="20"/>
        <w:ind w:left="227"/>
      </w:pPr>
      <w:r>
        <w:rPr>
          <w:b w:val="0"/>
          <w:i w:val="0"/>
          <w:sz w:val="19"/>
        </w:rPr>
        <w:t>✔ 4. You shouldn't buy sweets at the school gate.</w:t>
      </w:r>
    </w:p>
    <w:p>
      <w:pPr>
        <w:spacing w:after="20"/>
        <w:ind w:left="227"/>
      </w:pPr>
      <w:r>
        <w:rPr>
          <w:b w:val="0"/>
          <w:i w:val="0"/>
          <w:sz w:val="19"/>
        </w:rPr>
        <w:t>✔ 5. Wash your hands before you eat!</w:t>
      </w:r>
    </w:p>
    <w:p>
      <w:pPr>
        <w:spacing w:after="80"/>
      </w:pPr>
      <w:r>
        <w:rPr>
          <w:b/>
          <w:i w:val="0"/>
          <w:color w:val="C05A11"/>
          <w:sz w:val="20"/>
        </w:rPr>
        <w:t xml:space="preserve">R2-4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Less than seven hours.</w:t>
      </w:r>
    </w:p>
    <w:p>
      <w:pPr>
        <w:spacing w:after="20"/>
        <w:ind w:left="227"/>
      </w:pPr>
      <w:r>
        <w:rPr>
          <w:b w:val="0"/>
          <w:i w:val="0"/>
          <w:sz w:val="19"/>
        </w:rPr>
        <w:t>✔ 2. Homework, phones and late dinners.</w:t>
      </w:r>
    </w:p>
    <w:p>
      <w:pPr>
        <w:spacing w:after="20"/>
        <w:ind w:left="227"/>
      </w:pPr>
      <w:r>
        <w:rPr>
          <w:b w:val="0"/>
          <w:i w:val="0"/>
          <w:sz w:val="19"/>
        </w:rPr>
        <w:t>✔ 3. Any two of: cannot concentrate, catches colds easily, has headaches.</w:t>
      </w:r>
    </w:p>
    <w:p>
      <w:pPr>
        <w:spacing w:after="20"/>
        <w:ind w:left="227"/>
      </w:pPr>
      <w:r>
        <w:rPr>
          <w:b w:val="0"/>
          <w:i w:val="0"/>
          <w:sz w:val="19"/>
        </w:rPr>
        <w:t>✔ 4. Put it outside the bedroom.</w:t>
      </w:r>
    </w:p>
    <w:p>
      <w:pPr>
        <w:spacing w:after="80"/>
      </w:pPr>
      <w:r>
        <w:rPr>
          <w:b/>
          <w:i w:val="0"/>
          <w:color w:val="C05A11"/>
          <w:sz w:val="20"/>
        </w:rPr>
        <w:t xml:space="preserve">R2-5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Model: Hi Lan, Thanks for your email. I'm sorry to hear that you are always tired at school. Here is my advice. First, you should go to bed before ten o'clock, because teenagers need eight or nine hours. Second, you shouldn't drink tea or coffee in the evening. Finally, why don't you eat a real breakfast — rice or bread, not only a sweet cake? I hope this helps. Best wishes, Mai (78 words)</w:t>
      </w:r>
    </w:p>
    <w:p>
      <w:pPr>
        <w:spacing w:before="40" w:after="120"/>
        <w:pBdr>
          <w:bottom w:val="single" w:sz="8" w:space="1" w:color="1F3B63"/>
        </w:pBdr>
      </w:pPr>
    </w:p>
    <w:p>
      <w:r>
        <w:br w:type="page"/>
      </w:r>
    </w:p>
    <w:p>
      <w:pPr>
        <w:pStyle w:val="Heading1"/>
      </w:pPr>
      <w:r>
        <w:t>UNIT 3: COMMUNITY SERVICE</w:t>
      </w:r>
    </w:p>
    <w:p>
      <w:pPr>
        <w:pStyle w:val="Heading2"/>
      </w:pPr>
      <w:r>
        <w:t>U3L1 — Getting Started: What can we do for our community?</w:t>
      </w:r>
    </w:p>
    <w:p>
      <w:pPr>
        <w:spacing w:after="80"/>
      </w:pPr>
      <w:r>
        <w:rPr>
          <w:b w:val="0"/>
          <w:i/>
          <w:color w:val="595959"/>
          <w:sz w:val="18"/>
        </w:rPr>
        <w:t>Student Coursebook &amp; Practice Book, Unit 3 Lesson 1; Homework Book U3L1</w:t>
      </w:r>
    </w:p>
    <w:p>
      <w:pPr>
        <w:pStyle w:val="Heading4"/>
      </w:pPr>
      <w:r>
        <w:t>Student Book – Practice</w:t>
      </w:r>
    </w:p>
    <w:p>
      <w:pPr>
        <w:spacing w:after="80"/>
      </w:pPr>
      <w:r>
        <w:rPr>
          <w:b/>
          <w:i w:val="0"/>
          <w:color w:val="C05A11"/>
          <w:sz w:val="20"/>
        </w:rPr>
        <w:t xml:space="preserve">U3.1-G1  </w:t>
      </w:r>
      <w:r>
        <w:rPr>
          <w:b/>
          <w:i w:val="0"/>
          <w:color w:val="1F3B63"/>
          <w:sz w:val="20"/>
        </w:rPr>
        <w:t>Match the verb and the noun</w:t>
      </w:r>
      <w:r>
        <w:rPr>
          <w:b w:val="0"/>
          <w:i/>
          <w:color w:val="595959"/>
          <w:sz w:val="17"/>
        </w:rPr>
        <w:t xml:space="preserve">   [Student Book – Practice · Vocabulary · Easy]</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3–b</w:t>
      </w:r>
    </w:p>
    <w:p>
      <w:pPr>
        <w:spacing w:after="20"/>
        <w:ind w:left="227"/>
      </w:pPr>
      <w:r>
        <w:rPr>
          <w:b w:val="0"/>
          <w:i w:val="0"/>
          <w:sz w:val="19"/>
        </w:rPr>
        <w:t>✔ 4–e</w:t>
      </w:r>
    </w:p>
    <w:p>
      <w:pPr>
        <w:spacing w:after="20"/>
        <w:ind w:left="227"/>
      </w:pPr>
      <w:r>
        <w:rPr>
          <w:b w:val="0"/>
          <w:i w:val="0"/>
          <w:sz w:val="19"/>
        </w:rPr>
        <w:t>✔ 5–d</w:t>
      </w:r>
    </w:p>
    <w:p>
      <w:pPr>
        <w:spacing w:after="80"/>
      </w:pPr>
      <w:r>
        <w:rPr>
          <w:b/>
          <w:i w:val="0"/>
          <w:color w:val="C05A11"/>
          <w:sz w:val="20"/>
        </w:rPr>
        <w:t xml:space="preserve">U3.1-G2  </w:t>
      </w:r>
      <w:r>
        <w:rPr>
          <w:b/>
          <w:i w:val="0"/>
          <w:color w:val="1F3B63"/>
          <w:sz w:val="20"/>
        </w:rPr>
        <w:t>Past or present?</w:t>
      </w:r>
      <w:r>
        <w:rPr>
          <w:b w:val="0"/>
          <w:i/>
          <w:color w:val="595959"/>
          <w:sz w:val="17"/>
        </w:rPr>
        <w:t xml:space="preserve">   [Student Book – Practice · Grammar · Easy]</w:t>
      </w:r>
    </w:p>
    <w:p>
      <w:pPr>
        <w:spacing w:after="20"/>
        <w:ind w:left="227"/>
      </w:pPr>
      <w:r>
        <w:rPr>
          <w:b w:val="0"/>
          <w:i w:val="0"/>
          <w:sz w:val="19"/>
        </w:rPr>
        <w:t>✔ 1. PRESENT</w:t>
      </w:r>
    </w:p>
    <w:p>
      <w:pPr>
        <w:spacing w:after="20"/>
        <w:ind w:left="227"/>
      </w:pPr>
      <w:r>
        <w:rPr>
          <w:b w:val="0"/>
          <w:i w:val="0"/>
          <w:sz w:val="19"/>
        </w:rPr>
        <w:t>✔ 2. PAST</w:t>
      </w:r>
    </w:p>
    <w:p>
      <w:pPr>
        <w:spacing w:after="20"/>
        <w:ind w:left="227"/>
      </w:pPr>
      <w:r>
        <w:rPr>
          <w:b w:val="0"/>
          <w:i w:val="0"/>
          <w:sz w:val="19"/>
        </w:rPr>
        <w:t>✔ 3. PRESENT</w:t>
      </w:r>
    </w:p>
    <w:p>
      <w:pPr>
        <w:spacing w:after="20"/>
        <w:ind w:left="227"/>
      </w:pPr>
      <w:r>
        <w:rPr>
          <w:b w:val="0"/>
          <w:i w:val="0"/>
          <w:sz w:val="19"/>
        </w:rPr>
        <w:t>✔ 4. PAST</w:t>
      </w:r>
    </w:p>
    <w:p>
      <w:pPr>
        <w:spacing w:after="20"/>
        <w:ind w:left="227"/>
      </w:pPr>
      <w:r>
        <w:rPr>
          <w:b w:val="0"/>
          <w:i w:val="0"/>
          <w:sz w:val="19"/>
        </w:rPr>
        <w:t>✔ 5. PRESENT</w:t>
      </w:r>
    </w:p>
    <w:p>
      <w:pPr>
        <w:pStyle w:val="Heading4"/>
      </w:pPr>
      <w:r>
        <w:t>Student Book – Now you try</w:t>
      </w:r>
    </w:p>
    <w:p>
      <w:pPr>
        <w:spacing w:after="80"/>
      </w:pPr>
      <w:r>
        <w:rPr>
          <w:b/>
          <w:i w:val="0"/>
          <w:color w:val="C05A11"/>
          <w:sz w:val="20"/>
        </w:rPr>
        <w:t xml:space="preserve">U3.1-I1  </w:t>
      </w:r>
      <w:r>
        <w:rPr>
          <w:b/>
          <w:i w:val="0"/>
          <w:color w:val="1F3B63"/>
          <w:sz w:val="20"/>
        </w:rPr>
        <w:t>Complete with the past simple</w:t>
      </w:r>
      <w:r>
        <w:rPr>
          <w:b w:val="0"/>
          <w:i/>
          <w:color w:val="595959"/>
          <w:sz w:val="17"/>
        </w:rPr>
        <w:t xml:space="preserve">   [Student Book – Now you try · Grammar · Medium]</w:t>
      </w:r>
    </w:p>
    <w:p>
      <w:pPr>
        <w:spacing w:after="20"/>
        <w:ind w:left="227"/>
      </w:pPr>
      <w:r>
        <w:rPr>
          <w:b w:val="0"/>
          <w:i w:val="0"/>
          <w:sz w:val="19"/>
        </w:rPr>
        <w:t>✔ 1. planted</w:t>
      </w:r>
    </w:p>
    <w:p>
      <w:pPr>
        <w:spacing w:after="20"/>
        <w:ind w:left="227"/>
      </w:pPr>
      <w:r>
        <w:rPr>
          <w:b w:val="0"/>
          <w:i w:val="0"/>
          <w:sz w:val="19"/>
        </w:rPr>
        <w:t>✔ 2. cleaned</w:t>
      </w:r>
    </w:p>
    <w:p>
      <w:pPr>
        <w:spacing w:after="20"/>
        <w:ind w:left="227"/>
      </w:pPr>
      <w:r>
        <w:rPr>
          <w:b w:val="0"/>
          <w:i w:val="0"/>
          <w:sz w:val="19"/>
        </w:rPr>
        <w:t>✔ 3. visited</w:t>
      </w:r>
    </w:p>
    <w:p>
      <w:pPr>
        <w:spacing w:after="20"/>
        <w:ind w:left="227"/>
      </w:pPr>
      <w:r>
        <w:rPr>
          <w:b w:val="0"/>
          <w:i w:val="0"/>
          <w:sz w:val="19"/>
        </w:rPr>
        <w:t>✔ 4. donated</w:t>
      </w:r>
    </w:p>
    <w:p>
      <w:pPr>
        <w:spacing w:after="20"/>
        <w:ind w:left="227"/>
      </w:pPr>
      <w:r>
        <w:rPr>
          <w:b w:val="0"/>
          <w:i w:val="0"/>
          <w:sz w:val="19"/>
        </w:rPr>
        <w:t>✔ 5. helped</w:t>
      </w:r>
    </w:p>
    <w:p>
      <w:pPr>
        <w:spacing w:after="80"/>
      </w:pPr>
      <w:r>
        <w:rPr>
          <w:b/>
          <w:i w:val="0"/>
          <w:color w:val="C05A11"/>
          <w:sz w:val="20"/>
        </w:rPr>
        <w:t xml:space="preserve">U3.1-I2  </w:t>
      </w:r>
      <w:r>
        <w:rPr>
          <w:b/>
          <w:i w:val="0"/>
          <w:color w:val="1F3B63"/>
          <w:sz w:val="20"/>
        </w:rPr>
        <w:t>Group meeting</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U3.1-S1  </w:t>
      </w:r>
      <w:r>
        <w:rPr>
          <w:b/>
          <w:i w:val="0"/>
          <w:color w:val="1F3B63"/>
          <w:sz w:val="20"/>
        </w:rPr>
        <w:t>Have you ever done it?</w:t>
      </w:r>
      <w:r>
        <w:rPr>
          <w:b w:val="0"/>
          <w:i/>
          <w:color w:val="595959"/>
          <w:sz w:val="17"/>
        </w:rPr>
        <w:t xml:space="preserve">   [Student Book – Speaking · Speaking (suggested answer) · Medium]</w:t>
      </w:r>
    </w:p>
    <w:p>
      <w:pPr>
        <w:spacing w:after="20"/>
        <w:ind w:left="227"/>
      </w:pPr>
      <w:r>
        <w:rPr>
          <w:b w:val="0"/>
          <w:i w:val="0"/>
          <w:sz w:val="19"/>
        </w:rPr>
        <w:t>✔ Then report: 'Nam donated books last year.'</w:t>
      </w:r>
    </w:p>
    <w:p>
      <w:pPr>
        <w:pStyle w:val="Heading4"/>
      </w:pPr>
      <w:r>
        <w:t>Student Book – Writing</w:t>
      </w:r>
    </w:p>
    <w:p>
      <w:pPr>
        <w:spacing w:after="80"/>
      </w:pPr>
      <w:r>
        <w:rPr>
          <w:b/>
          <w:i w:val="0"/>
          <w:color w:val="C05A11"/>
          <w:sz w:val="20"/>
        </w:rPr>
        <w:t xml:space="preserve">U3.1-W1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Last year my class cleaned up the school garden. I would like to visit an orphanage. In my street, students should collect the litter near the market.</w:t>
      </w:r>
    </w:p>
    <w:p>
      <w:pPr>
        <w:pStyle w:val="Heading4"/>
      </w:pPr>
      <w:r>
        <w:t>Student Book – Reading</w:t>
      </w:r>
    </w:p>
    <w:p>
      <w:pPr>
        <w:spacing w:after="80"/>
      </w:pPr>
      <w:r>
        <w:rPr>
          <w:b/>
          <w:i w:val="0"/>
          <w:color w:val="C05A11"/>
          <w:sz w:val="20"/>
        </w:rPr>
        <w:t xml:space="preserve">U3.1-R1  </w:t>
      </w:r>
      <w:r>
        <w:rPr>
          <w:b/>
          <w:i w:val="0"/>
          <w:color w:val="1F3B63"/>
          <w:sz w:val="20"/>
        </w:rPr>
        <w:t>Read and match</w:t>
      </w:r>
      <w:r>
        <w:rPr>
          <w:b w:val="0"/>
          <w:i/>
          <w:color w:val="595959"/>
          <w:sz w:val="17"/>
        </w:rPr>
        <w:t xml:space="preserve">   [Student Book – Reading · Reading · Easy]</w:t>
      </w:r>
    </w:p>
    <w:p>
      <w:pPr>
        <w:spacing w:after="20"/>
        <w:ind w:left="227"/>
      </w:pPr>
      <w:r>
        <w:rPr>
          <w:b w:val="0"/>
          <w:i w:val="0"/>
          <w:sz w:val="19"/>
        </w:rPr>
        <w:t>✔ 1. Hoi An</w:t>
      </w:r>
    </w:p>
    <w:p>
      <w:pPr>
        <w:spacing w:after="20"/>
        <w:ind w:left="227"/>
      </w:pPr>
      <w:r>
        <w:rPr>
          <w:b w:val="0"/>
          <w:i w:val="0"/>
          <w:sz w:val="19"/>
        </w:rPr>
        <w:t>✔ 2. Can Tho</w:t>
      </w:r>
    </w:p>
    <w:p>
      <w:pPr>
        <w:spacing w:after="20"/>
        <w:ind w:left="227"/>
      </w:pPr>
      <w:r>
        <w:rPr>
          <w:b w:val="0"/>
          <w:i w:val="0"/>
          <w:sz w:val="19"/>
        </w:rPr>
        <w:t>✔ 3. Thai Nguyen</w:t>
      </w:r>
    </w:p>
    <w:p>
      <w:pPr>
        <w:spacing w:after="20"/>
        <w:ind w:left="227"/>
      </w:pPr>
      <w:r>
        <w:rPr>
          <w:b w:val="0"/>
          <w:i w:val="0"/>
          <w:sz w:val="19"/>
        </w:rPr>
        <w:t>✔ 4. Can Tho</w:t>
      </w:r>
    </w:p>
    <w:p>
      <w:pPr>
        <w:spacing w:after="20"/>
        <w:ind w:left="227"/>
      </w:pPr>
      <w:r>
        <w:rPr>
          <w:b w:val="0"/>
          <w:i w:val="0"/>
          <w:sz w:val="19"/>
        </w:rPr>
        <w:t>✔ 5. Thai Nguyen</w:t>
      </w:r>
    </w:p>
    <w:p>
      <w:pPr>
        <w:spacing w:after="80"/>
      </w:pPr>
      <w:r>
        <w:rPr>
          <w:b/>
          <w:i w:val="0"/>
          <w:color w:val="C05A11"/>
          <w:sz w:val="20"/>
        </w:rPr>
        <w:t xml:space="preserve">U3.1-R2  </w:t>
      </w:r>
      <w:r>
        <w:rPr>
          <w:b/>
          <w:i w:val="0"/>
          <w:color w:val="1F3B63"/>
          <w:sz w:val="20"/>
        </w:rPr>
        <w:t>Find the numbers</w:t>
      </w:r>
      <w:r>
        <w:rPr>
          <w:b w:val="0"/>
          <w:i/>
          <w:color w:val="595959"/>
          <w:sz w:val="17"/>
        </w:rPr>
        <w:t xml:space="preserve">   [Student Book – Reading · Reading · Medium]</w:t>
      </w:r>
    </w:p>
    <w:p>
      <w:pPr>
        <w:spacing w:after="20"/>
        <w:ind w:left="227"/>
      </w:pPr>
      <w:r>
        <w:rPr>
          <w:b w:val="0"/>
          <w:i w:val="0"/>
          <w:sz w:val="19"/>
        </w:rPr>
        <w:t>✔ 1. 25</w:t>
      </w:r>
    </w:p>
    <w:p>
      <w:pPr>
        <w:spacing w:after="20"/>
        <w:ind w:left="227"/>
      </w:pPr>
      <w:r>
        <w:rPr>
          <w:b w:val="0"/>
          <w:i w:val="0"/>
          <w:sz w:val="19"/>
        </w:rPr>
        <w:t>✔ 2. more than 400</w:t>
      </w:r>
    </w:p>
    <w:p>
      <w:pPr>
        <w:spacing w:after="20"/>
        <w:ind w:left="227"/>
      </w:pPr>
      <w:r>
        <w:rPr>
          <w:b w:val="0"/>
          <w:i w:val="0"/>
          <w:sz w:val="19"/>
        </w:rPr>
        <w:t>✔ 3. once</w:t>
      </w:r>
    </w:p>
    <w:p>
      <w:pPr>
        <w:spacing w:after="20"/>
        <w:ind w:left="227"/>
      </w:pPr>
      <w:r>
        <w:rPr>
          <w:b w:val="0"/>
          <w:i w:val="0"/>
          <w:sz w:val="19"/>
        </w:rPr>
        <w:t>✔ 4. forty</w:t>
      </w:r>
    </w:p>
    <w:p>
      <w:pPr>
        <w:pStyle w:val="Heading4"/>
      </w:pPr>
      <w:r>
        <w:t>Student Book – Listening</w:t>
      </w:r>
    </w:p>
    <w:p>
      <w:pPr>
        <w:spacing w:after="80"/>
      </w:pPr>
      <w:r>
        <w:rPr>
          <w:b/>
          <w:i w:val="0"/>
          <w:color w:val="C05A11"/>
          <w:sz w:val="20"/>
        </w:rPr>
        <w:t xml:space="preserve">U3.1-L1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offering help to other people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U3.1-L2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“47”.</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“May”.</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U3.1-L3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help</w:t>
      </w:r>
    </w:p>
    <w:p>
      <w:pPr>
        <w:spacing w:after="20"/>
        <w:ind w:left="227"/>
      </w:pPr>
      <w:r>
        <w:rPr>
          <w:b w:val="0"/>
          <w:i w:val="0"/>
          <w:sz w:val="19"/>
        </w:rPr>
        <w:t>✔ 2. can</w:t>
      </w:r>
    </w:p>
    <w:p>
      <w:pPr>
        <w:spacing w:after="20"/>
        <w:ind w:left="227"/>
      </w:pPr>
      <w:r>
        <w:rPr>
          <w:b w:val="0"/>
          <w:i w:val="0"/>
          <w:sz w:val="19"/>
        </w:rPr>
        <w:t>✔ 3. need</w:t>
      </w:r>
    </w:p>
    <w:p>
      <w:pPr>
        <w:spacing w:after="20"/>
        <w:ind w:left="227"/>
      </w:pPr>
      <w:r>
        <w:rPr>
          <w:b w:val="0"/>
          <w:i w:val="0"/>
          <w:sz w:val="19"/>
        </w:rPr>
        <w:t>✔ 4. can</w:t>
      </w:r>
    </w:p>
    <w:p>
      <w:pPr>
        <w:spacing w:after="20"/>
        <w:ind w:left="227"/>
      </w:pPr>
      <w:r>
        <w:rPr>
          <w:b w:val="0"/>
          <w:i w:val="0"/>
          <w:sz w:val="19"/>
        </w:rPr>
        <w:t>✔ 5. need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U3.1-P1  </w:t>
      </w:r>
      <w:r>
        <w:rPr>
          <w:b/>
          <w:i w:val="0"/>
          <w:color w:val="1F3B63"/>
          <w:sz w:val="20"/>
        </w:rPr>
        <w:t>Word building</w:t>
      </w:r>
      <w:r>
        <w:rPr>
          <w:b w:val="0"/>
          <w:i/>
          <w:color w:val="595959"/>
          <w:sz w:val="17"/>
        </w:rPr>
        <w:t xml:space="preserve">   [Practice Book · Vocabulary · Easy]</w:t>
      </w:r>
    </w:p>
    <w:p>
      <w:pPr>
        <w:spacing w:after="20"/>
        <w:ind w:left="227"/>
      </w:pPr>
      <w:r>
        <w:rPr>
          <w:b w:val="0"/>
          <w:i w:val="0"/>
          <w:sz w:val="19"/>
        </w:rPr>
        <w:t>✔ 1. volunteer</w:t>
      </w:r>
    </w:p>
    <w:p>
      <w:pPr>
        <w:spacing w:after="20"/>
        <w:ind w:left="227"/>
      </w:pPr>
      <w:r>
        <w:rPr>
          <w:b w:val="0"/>
          <w:i w:val="0"/>
          <w:sz w:val="19"/>
        </w:rPr>
        <w:t>✔ 2. community</w:t>
      </w:r>
    </w:p>
    <w:p>
      <w:pPr>
        <w:spacing w:after="20"/>
        <w:ind w:left="227"/>
      </w:pPr>
      <w:r>
        <w:rPr>
          <w:b w:val="0"/>
          <w:i w:val="0"/>
          <w:sz w:val="19"/>
        </w:rPr>
        <w:t>✔ 3. donate</w:t>
      </w:r>
    </w:p>
    <w:p>
      <w:pPr>
        <w:spacing w:after="20"/>
        <w:ind w:left="227"/>
      </w:pPr>
      <w:r>
        <w:rPr>
          <w:b w:val="0"/>
          <w:i w:val="0"/>
          <w:sz w:val="19"/>
        </w:rPr>
        <w:t>✔ 4. litter</w:t>
      </w:r>
    </w:p>
    <w:p>
      <w:pPr>
        <w:spacing w:after="20"/>
        <w:ind w:left="227"/>
      </w:pPr>
      <w:r>
        <w:rPr>
          <w:b w:val="0"/>
          <w:i w:val="0"/>
          <w:sz w:val="19"/>
        </w:rPr>
        <w:t>✔ 5. orphanage</w:t>
      </w:r>
    </w:p>
    <w:p>
      <w:pPr>
        <w:spacing w:after="80"/>
      </w:pPr>
      <w:r>
        <w:rPr>
          <w:b/>
          <w:i w:val="0"/>
          <w:color w:val="C05A11"/>
          <w:sz w:val="20"/>
        </w:rPr>
        <w:t xml:space="preserve">U3.1-P2  </w:t>
      </w:r>
      <w:r>
        <w:rPr>
          <w:b/>
          <w:i w:val="0"/>
          <w:color w:val="1F3B63"/>
          <w:sz w:val="20"/>
        </w:rPr>
        <w:t>Choose the correct verb</w:t>
      </w:r>
      <w:r>
        <w:rPr>
          <w:b w:val="0"/>
          <w:i/>
          <w:color w:val="595959"/>
          <w:sz w:val="17"/>
        </w:rPr>
        <w:t xml:space="preserve">   [Practice Book · Vocabulary · Easy]</w:t>
      </w:r>
    </w:p>
    <w:p>
      <w:pPr>
        <w:spacing w:after="20"/>
        <w:ind w:left="227"/>
      </w:pPr>
      <w:r>
        <w:rPr>
          <w:b w:val="0"/>
          <w:i w:val="0"/>
          <w:sz w:val="19"/>
        </w:rPr>
        <w:t>✔ 1. clean</w:t>
      </w:r>
    </w:p>
    <w:p>
      <w:pPr>
        <w:spacing w:after="20"/>
        <w:ind w:left="227"/>
      </w:pPr>
      <w:r>
        <w:rPr>
          <w:b w:val="0"/>
          <w:i w:val="0"/>
          <w:sz w:val="19"/>
        </w:rPr>
        <w:t>✔ 2. plant</w:t>
      </w:r>
    </w:p>
    <w:p>
      <w:pPr>
        <w:spacing w:after="20"/>
        <w:ind w:left="227"/>
      </w:pPr>
      <w:r>
        <w:rPr>
          <w:b w:val="0"/>
          <w:i w:val="0"/>
          <w:sz w:val="19"/>
        </w:rPr>
        <w:t>✔ 3. donate</w:t>
      </w:r>
    </w:p>
    <w:p>
      <w:pPr>
        <w:spacing w:after="20"/>
        <w:ind w:left="227"/>
      </w:pPr>
      <w:r>
        <w:rPr>
          <w:b w:val="0"/>
          <w:i w:val="0"/>
          <w:sz w:val="19"/>
        </w:rPr>
        <w:t>✔ 4. take</w:t>
      </w:r>
    </w:p>
    <w:p>
      <w:pPr>
        <w:spacing w:after="20"/>
        <w:ind w:left="227"/>
      </w:pPr>
      <w:r>
        <w:rPr>
          <w:b w:val="0"/>
          <w:i w:val="0"/>
          <w:sz w:val="19"/>
        </w:rPr>
        <w:t>✔ 5. raise</w:t>
      </w:r>
    </w:p>
    <w:p>
      <w:pPr>
        <w:spacing w:after="80"/>
      </w:pPr>
      <w:r>
        <w:rPr>
          <w:b/>
          <w:i w:val="0"/>
          <w:color w:val="C05A11"/>
          <w:sz w:val="20"/>
        </w:rPr>
        <w:t xml:space="preserve">U3.1-P3  </w:t>
      </w:r>
      <w:r>
        <w:rPr>
          <w:b/>
          <w:i w:val="0"/>
          <w:color w:val="1F3B63"/>
          <w:sz w:val="20"/>
        </w:rPr>
        <w:t>Past simple</w:t>
      </w:r>
      <w:r>
        <w:rPr>
          <w:b w:val="0"/>
          <w:i/>
          <w:color w:val="595959"/>
          <w:sz w:val="17"/>
        </w:rPr>
        <w:t xml:space="preserve">   [Practice Book · Grammar · Medium]</w:t>
      </w:r>
    </w:p>
    <w:p>
      <w:pPr>
        <w:spacing w:after="20"/>
        <w:ind w:left="227"/>
      </w:pPr>
      <w:r>
        <w:rPr>
          <w:b w:val="0"/>
          <w:i w:val="0"/>
          <w:sz w:val="19"/>
        </w:rPr>
        <w:t>✔ 1. cleaned</w:t>
      </w:r>
    </w:p>
    <w:p>
      <w:pPr>
        <w:spacing w:after="20"/>
        <w:ind w:left="227"/>
      </w:pPr>
      <w:r>
        <w:rPr>
          <w:b w:val="0"/>
          <w:i w:val="0"/>
          <w:sz w:val="19"/>
        </w:rPr>
        <w:t>✔ 2. planted</w:t>
      </w:r>
    </w:p>
    <w:p>
      <w:pPr>
        <w:spacing w:after="20"/>
        <w:ind w:left="227"/>
      </w:pPr>
      <w:r>
        <w:rPr>
          <w:b w:val="0"/>
          <w:i w:val="0"/>
          <w:sz w:val="19"/>
        </w:rPr>
        <w:t>✔ 3. helped</w:t>
      </w:r>
    </w:p>
    <w:p>
      <w:pPr>
        <w:spacing w:after="20"/>
        <w:ind w:left="227"/>
      </w:pPr>
      <w:r>
        <w:rPr>
          <w:b w:val="0"/>
          <w:i w:val="0"/>
          <w:sz w:val="19"/>
        </w:rPr>
        <w:t>✔ 4. visited</w:t>
      </w:r>
    </w:p>
    <w:p>
      <w:pPr>
        <w:spacing w:after="20"/>
        <w:ind w:left="227"/>
      </w:pPr>
      <w:r>
        <w:rPr>
          <w:b w:val="0"/>
          <w:i w:val="0"/>
          <w:sz w:val="19"/>
        </w:rPr>
        <w:t>✔ 5. collected</w:t>
      </w:r>
    </w:p>
    <w:p>
      <w:pPr>
        <w:spacing w:after="80"/>
      </w:pPr>
      <w:r>
        <w:rPr>
          <w:b/>
          <w:i w:val="0"/>
          <w:color w:val="C05A11"/>
          <w:sz w:val="20"/>
        </w:rPr>
        <w:t xml:space="preserve">U3.1-P4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Yesterday we cleaned the park.</w:t>
      </w:r>
    </w:p>
    <w:p>
      <w:pPr>
        <w:spacing w:after="20"/>
        <w:ind w:left="227"/>
      </w:pPr>
      <w:r>
        <w:rPr>
          <w:b w:val="0"/>
          <w:i w:val="0"/>
          <w:sz w:val="19"/>
        </w:rPr>
        <w:t>✔ 2. Last year my class visited an orphanage.</w:t>
      </w:r>
    </w:p>
    <w:p>
      <w:pPr>
        <w:spacing w:after="20"/>
        <w:ind w:left="227"/>
      </w:pPr>
      <w:r>
        <w:rPr>
          <w:b w:val="0"/>
          <w:i w:val="0"/>
          <w:sz w:val="19"/>
        </w:rPr>
        <w:t>✔ 3. They donated 100 books last month.</w:t>
      </w:r>
    </w:p>
    <w:p>
      <w:pPr>
        <w:spacing w:after="20"/>
        <w:ind w:left="227"/>
      </w:pPr>
      <w:r>
        <w:rPr>
          <w:b w:val="0"/>
          <w:i w:val="0"/>
          <w:sz w:val="19"/>
        </w:rPr>
        <w:t>✔ 4. She helped her neighbour two days ago.</w:t>
      </w:r>
    </w:p>
    <w:p>
      <w:pPr>
        <w:spacing w:after="20"/>
        <w:ind w:left="227"/>
      </w:pPr>
      <w:r>
        <w:rPr>
          <w:b w:val="0"/>
          <w:i w:val="0"/>
          <w:sz w:val="19"/>
        </w:rPr>
        <w:t>✔ 5. We plant trees every year.</w:t>
      </w:r>
    </w:p>
    <w:p>
      <w:pPr>
        <w:spacing w:after="80"/>
        <w:ind w:left="227"/>
      </w:pPr>
      <w:r>
        <w:rPr>
          <w:b/>
          <w:i w:val="0"/>
          <w:color w:val="0E7C66"/>
          <w:sz w:val="18"/>
        </w:rPr>
        <w:t xml:space="preserve">Explanation: </w:t>
      </w:r>
      <w:r>
        <w:rPr>
          <w:b w:val="0"/>
          <w:i/>
          <w:sz w:val="18"/>
        </w:rPr>
        <w:t>No. 5 has a PRESENT time expression, so the verb must be present. Time word and verb must agree.</w:t>
      </w:r>
    </w:p>
    <w:p>
      <w:pPr>
        <w:spacing w:after="80"/>
      </w:pPr>
      <w:r>
        <w:rPr>
          <w:b/>
          <w:i w:val="0"/>
          <w:color w:val="C05A11"/>
          <w:sz w:val="20"/>
        </w:rPr>
        <w:t xml:space="preserve">U3.1-P5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 would like to start a small library in my street. We could ask our neighbours for old books. We could paint an old shelf and put it near the tea shop. It is a good idea because many children in my street have no books at home. I think ten friends would help me.</w:t>
      </w:r>
    </w:p>
    <w:p>
      <w:pPr>
        <w:pStyle w:val="Heading4"/>
      </w:pPr>
      <w:r>
        <w:t>Homework Book</w:t>
      </w:r>
    </w:p>
    <w:p>
      <w:pPr>
        <w:spacing w:after="80"/>
      </w:pPr>
      <w:r>
        <w:rPr>
          <w:b/>
          <w:i w:val="0"/>
          <w:color w:val="C05A11"/>
          <w:sz w:val="20"/>
        </w:rPr>
        <w:t xml:space="preserve">U3.1-H1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litter</w:t>
      </w:r>
    </w:p>
    <w:p>
      <w:pPr>
        <w:spacing w:after="20"/>
        <w:ind w:left="227"/>
      </w:pPr>
      <w:r>
        <w:rPr>
          <w:b w:val="0"/>
          <w:i w:val="0"/>
          <w:sz w:val="19"/>
        </w:rPr>
        <w:t>✔ 2. volunteer</w:t>
      </w:r>
    </w:p>
    <w:p>
      <w:pPr>
        <w:spacing w:after="20"/>
        <w:ind w:left="227"/>
      </w:pPr>
      <w:r>
        <w:rPr>
          <w:b w:val="0"/>
          <w:i w:val="0"/>
          <w:sz w:val="19"/>
        </w:rPr>
        <w:t>✔ 3. elderly</w:t>
      </w:r>
    </w:p>
    <w:p>
      <w:pPr>
        <w:spacing w:after="20"/>
        <w:ind w:left="227"/>
      </w:pPr>
      <w:r>
        <w:rPr>
          <w:b w:val="0"/>
          <w:i w:val="0"/>
          <w:sz w:val="19"/>
        </w:rPr>
        <w:t>✔ 4. community</w:t>
      </w:r>
    </w:p>
    <w:p>
      <w:pPr>
        <w:spacing w:after="20"/>
        <w:ind w:left="227"/>
      </w:pPr>
      <w:r>
        <w:rPr>
          <w:b w:val="0"/>
          <w:i w:val="0"/>
          <w:sz w:val="19"/>
        </w:rPr>
        <w:t>✔ 5. orphanage</w:t>
      </w:r>
    </w:p>
    <w:p>
      <w:pPr>
        <w:spacing w:after="80"/>
      </w:pPr>
      <w:r>
        <w:rPr>
          <w:b/>
          <w:i w:val="0"/>
          <w:color w:val="C05A11"/>
          <w:sz w:val="20"/>
        </w:rPr>
        <w:t xml:space="preserve">U3.1-H2  </w:t>
      </w:r>
      <w:r>
        <w:rPr>
          <w:b/>
          <w:i w:val="0"/>
          <w:color w:val="1F3B63"/>
          <w:sz w:val="20"/>
        </w:rPr>
        <w:t>Grammar</w:t>
      </w:r>
      <w:r>
        <w:rPr>
          <w:b w:val="0"/>
          <w:i/>
          <w:color w:val="595959"/>
          <w:sz w:val="17"/>
        </w:rPr>
        <w:t xml:space="preserve">   [Homework Book · Grammar · Easy]</w:t>
      </w:r>
    </w:p>
    <w:p>
      <w:pPr>
        <w:spacing w:after="20"/>
        <w:ind w:left="227"/>
      </w:pPr>
      <w:r>
        <w:rPr>
          <w:b w:val="0"/>
          <w:i w:val="0"/>
          <w:sz w:val="19"/>
        </w:rPr>
        <w:t>✔ 1. cleaned</w:t>
      </w:r>
    </w:p>
    <w:p>
      <w:pPr>
        <w:spacing w:after="20"/>
        <w:ind w:left="227"/>
      </w:pPr>
      <w:r>
        <w:rPr>
          <w:b w:val="0"/>
          <w:i w:val="0"/>
          <w:sz w:val="19"/>
        </w:rPr>
        <w:t>✔ 2. planted</w:t>
      </w:r>
    </w:p>
    <w:p>
      <w:pPr>
        <w:spacing w:after="20"/>
        <w:ind w:left="227"/>
      </w:pPr>
      <w:r>
        <w:rPr>
          <w:b w:val="0"/>
          <w:i w:val="0"/>
          <w:sz w:val="19"/>
        </w:rPr>
        <w:t>✔ 3. helped</w:t>
      </w:r>
    </w:p>
    <w:p>
      <w:pPr>
        <w:spacing w:after="20"/>
        <w:ind w:left="227"/>
      </w:pPr>
      <w:r>
        <w:rPr>
          <w:b w:val="0"/>
          <w:i w:val="0"/>
          <w:sz w:val="19"/>
        </w:rPr>
        <w:t>✔ 4. visited</w:t>
      </w:r>
    </w:p>
    <w:p>
      <w:pPr>
        <w:spacing w:after="20"/>
        <w:ind w:left="227"/>
      </w:pPr>
      <w:r>
        <w:rPr>
          <w:b w:val="0"/>
          <w:i w:val="0"/>
          <w:sz w:val="19"/>
        </w:rPr>
        <w:t>✔ 5. donated</w:t>
      </w:r>
    </w:p>
    <w:p>
      <w:pPr>
        <w:spacing w:after="20"/>
        <w:ind w:left="227"/>
      </w:pPr>
      <w:r>
        <w:rPr>
          <w:b w:val="0"/>
          <w:i w:val="0"/>
          <w:sz w:val="19"/>
        </w:rPr>
        <w:t>✔ 6. painted</w:t>
      </w:r>
    </w:p>
    <w:p>
      <w:pPr>
        <w:spacing w:after="20"/>
        <w:ind w:left="227"/>
      </w:pPr>
      <w:r>
        <w:rPr>
          <w:b w:val="0"/>
          <w:i w:val="0"/>
          <w:sz w:val="19"/>
        </w:rPr>
        <w:t>✔ 7. collected</w:t>
      </w:r>
    </w:p>
    <w:p>
      <w:pPr>
        <w:spacing w:after="20"/>
        <w:ind w:left="227"/>
      </w:pPr>
      <w:r>
        <w:rPr>
          <w:b w:val="0"/>
          <w:i w:val="0"/>
          <w:sz w:val="19"/>
        </w:rPr>
        <w:t>✔ 8. worked</w:t>
      </w:r>
    </w:p>
    <w:p>
      <w:pPr>
        <w:spacing w:after="80"/>
      </w:pPr>
      <w:r>
        <w:rPr>
          <w:b/>
          <w:i w:val="0"/>
          <w:color w:val="C05A11"/>
          <w:sz w:val="20"/>
        </w:rPr>
        <w:t xml:space="preserve">U3.1-H3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Last summer my family cleaned the road in front of our house. In September my class collected old books for a village school. We donated forty books. Last month I helped my grandmother in her garden.</w:t>
      </w:r>
    </w:p>
    <w:p>
      <w:pPr>
        <w:spacing w:after="80"/>
      </w:pPr>
      <w:r>
        <w:rPr>
          <w:b/>
          <w:i w:val="0"/>
          <w:color w:val="C05A11"/>
          <w:sz w:val="20"/>
        </w:rPr>
        <w:t xml:space="preserve">U3.1-H4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U3L1-PRON)</w:t>
      </w:r>
    </w:p>
    <w:p>
      <w:pPr>
        <w:spacing w:after="80"/>
        <w:ind w:left="227"/>
      </w:pPr>
      <w:r>
        <w:rPr>
          <w:b w:val="0"/>
          <w:i w:val="0"/>
          <w:sz w:val="19"/>
        </w:rPr>
        <w:t>Listen for: The -ed ending (introduction). -ed has three sounds: /t/ after a quiet sound (helped), /d/ after a voiced sound (cleaned), /ɪd/ after t or d (planted, needed).</w:t>
      </w:r>
    </w:p>
    <w:p>
      <w:pPr>
        <w:spacing w:after="80"/>
        <w:ind w:left="227"/>
      </w:pPr>
      <w:r>
        <w:rPr>
          <w:b w:val="0"/>
          <w:i/>
          <w:sz w:val="19"/>
        </w:rPr>
        <w:t>Common Vietnamese-learner problem: Learners drop -ed completely. Insist on hearing it in every past sentence from today until the end of the year.</w:t>
      </w:r>
    </w:p>
    <w:p>
      <w:pPr>
        <w:spacing w:before="40" w:after="120"/>
        <w:pBdr>
          <w:bottom w:val="single" w:sz="8" w:space="1" w:color="1F3B63"/>
        </w:pBdr>
      </w:pPr>
    </w:p>
    <w:p>
      <w:pPr>
        <w:pStyle w:val="Heading2"/>
      </w:pPr>
      <w:r>
        <w:t>U3L2 — A Closer Look 1: Volunteering words and the -ed ending</w:t>
      </w:r>
    </w:p>
    <w:p>
      <w:pPr>
        <w:spacing w:after="80"/>
      </w:pPr>
      <w:r>
        <w:rPr>
          <w:b w:val="0"/>
          <w:i/>
          <w:color w:val="595959"/>
          <w:sz w:val="18"/>
        </w:rPr>
        <w:t>Student Coursebook &amp; Practice Book, Unit 3 Lesson 2; Homework Book U3L2</w:t>
      </w:r>
    </w:p>
    <w:p>
      <w:pPr>
        <w:pStyle w:val="Heading4"/>
      </w:pPr>
      <w:r>
        <w:t>Student Book – Practice</w:t>
      </w:r>
    </w:p>
    <w:p>
      <w:pPr>
        <w:spacing w:after="80"/>
      </w:pPr>
      <w:r>
        <w:rPr>
          <w:b/>
          <w:i w:val="0"/>
          <w:color w:val="C05A11"/>
          <w:sz w:val="20"/>
        </w:rPr>
        <w:t xml:space="preserve">U3.2-G1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1–c</w:t>
      </w:r>
    </w:p>
    <w:p>
      <w:pPr>
        <w:spacing w:after="20"/>
        <w:ind w:left="227"/>
      </w:pPr>
      <w:r>
        <w:rPr>
          <w:b w:val="0"/>
          <w:i w:val="0"/>
          <w:sz w:val="19"/>
        </w:rPr>
        <w:t>✔ 2–b</w:t>
      </w:r>
    </w:p>
    <w:p>
      <w:pPr>
        <w:spacing w:after="20"/>
        <w:ind w:left="227"/>
      </w:pPr>
      <w:r>
        <w:rPr>
          <w:b w:val="0"/>
          <w:i w:val="0"/>
          <w:sz w:val="19"/>
        </w:rPr>
        <w:t>✔ 3–e</w:t>
      </w:r>
    </w:p>
    <w:p>
      <w:pPr>
        <w:spacing w:after="20"/>
        <w:ind w:left="227"/>
      </w:pPr>
      <w:r>
        <w:rPr>
          <w:b w:val="0"/>
          <w:i w:val="0"/>
          <w:sz w:val="19"/>
        </w:rPr>
        <w:t>✔ 4–a</w:t>
      </w:r>
    </w:p>
    <w:p>
      <w:pPr>
        <w:spacing w:after="20"/>
        <w:ind w:left="227"/>
      </w:pPr>
      <w:r>
        <w:rPr>
          <w:b w:val="0"/>
          <w:i w:val="0"/>
          <w:sz w:val="19"/>
        </w:rPr>
        <w:t>✔ 5–d</w:t>
      </w:r>
    </w:p>
    <w:p>
      <w:pPr>
        <w:spacing w:after="80"/>
      </w:pPr>
      <w:r>
        <w:rPr>
          <w:b/>
          <w:i w:val="0"/>
          <w:color w:val="C05A11"/>
          <w:sz w:val="20"/>
        </w:rPr>
        <w:t xml:space="preserve">U3.2-G2  </w:t>
      </w:r>
      <w:r>
        <w:rPr>
          <w:b/>
          <w:i w:val="0"/>
          <w:color w:val="1F3B63"/>
          <w:sz w:val="20"/>
        </w:rPr>
        <w:t>/t/, /d/ or /ɪd/?</w:t>
      </w:r>
      <w:r>
        <w:rPr>
          <w:b w:val="0"/>
          <w:i/>
          <w:color w:val="595959"/>
          <w:sz w:val="17"/>
        </w:rPr>
        <w:t xml:space="preserve">   [Student Book – Practice · Pronunciation · Medium]</w:t>
      </w:r>
    </w:p>
    <w:p>
      <w:pPr>
        <w:spacing w:after="20"/>
        <w:ind w:left="227"/>
      </w:pPr>
      <w:r>
        <w:rPr>
          <w:b w:val="0"/>
          <w:i w:val="0"/>
          <w:sz w:val="19"/>
        </w:rPr>
        <w:t>✔ 1. /t/</w:t>
      </w:r>
    </w:p>
    <w:p>
      <w:pPr>
        <w:spacing w:after="20"/>
        <w:ind w:left="227"/>
      </w:pPr>
      <w:r>
        <w:rPr>
          <w:b w:val="0"/>
          <w:i w:val="0"/>
          <w:sz w:val="19"/>
        </w:rPr>
        <w:t>✔ 2. /d/</w:t>
      </w:r>
    </w:p>
    <w:p>
      <w:pPr>
        <w:spacing w:after="20"/>
        <w:ind w:left="227"/>
      </w:pPr>
      <w:r>
        <w:rPr>
          <w:b w:val="0"/>
          <w:i w:val="0"/>
          <w:sz w:val="19"/>
        </w:rPr>
        <w:t>✔ 3. /ɪd/</w:t>
      </w:r>
    </w:p>
    <w:p>
      <w:pPr>
        <w:spacing w:after="20"/>
        <w:ind w:left="227"/>
      </w:pPr>
      <w:r>
        <w:rPr>
          <w:b w:val="0"/>
          <w:i w:val="0"/>
          <w:sz w:val="19"/>
        </w:rPr>
        <w:t>✔ 4. /t/</w:t>
      </w:r>
    </w:p>
    <w:p>
      <w:pPr>
        <w:spacing w:after="20"/>
        <w:ind w:left="227"/>
      </w:pPr>
      <w:r>
        <w:rPr>
          <w:b w:val="0"/>
          <w:i w:val="0"/>
          <w:sz w:val="19"/>
        </w:rPr>
        <w:t>✔ 5. /ɪd/</w:t>
      </w:r>
    </w:p>
    <w:p>
      <w:pPr>
        <w:spacing w:after="20"/>
        <w:ind w:left="227"/>
      </w:pPr>
      <w:r>
        <w:rPr>
          <w:b w:val="0"/>
          <w:i w:val="0"/>
          <w:sz w:val="19"/>
        </w:rPr>
        <w:t>✔ 6. /d/</w:t>
      </w:r>
    </w:p>
    <w:p>
      <w:pPr>
        <w:spacing w:after="20"/>
        <w:ind w:left="227"/>
      </w:pPr>
      <w:r>
        <w:rPr>
          <w:b w:val="0"/>
          <w:i w:val="0"/>
          <w:sz w:val="19"/>
        </w:rPr>
        <w:t>✔ 7. /t/</w:t>
      </w:r>
    </w:p>
    <w:p>
      <w:pPr>
        <w:spacing w:after="20"/>
        <w:ind w:left="227"/>
      </w:pPr>
      <w:r>
        <w:rPr>
          <w:b w:val="0"/>
          <w:i w:val="0"/>
          <w:sz w:val="19"/>
        </w:rPr>
        <w:t>✔ 8. /ɪd/</w:t>
      </w:r>
    </w:p>
    <w:p>
      <w:pPr>
        <w:pStyle w:val="Heading4"/>
      </w:pPr>
      <w:r>
        <w:t>Student Book – Now you try</w:t>
      </w:r>
    </w:p>
    <w:p>
      <w:pPr>
        <w:spacing w:after="80"/>
      </w:pPr>
      <w:r>
        <w:rPr>
          <w:b/>
          <w:i w:val="0"/>
          <w:color w:val="C05A11"/>
          <w:sz w:val="20"/>
        </w:rPr>
        <w:t xml:space="preserve">U3.2-I1  </w:t>
      </w:r>
      <w:r>
        <w:rPr>
          <w:b/>
          <w:i w:val="0"/>
          <w:color w:val="1F3B63"/>
          <w:sz w:val="20"/>
        </w:rPr>
        <w:t>Complete the story</w:t>
      </w:r>
      <w:r>
        <w:rPr>
          <w:b w:val="0"/>
          <w:i/>
          <w:color w:val="595959"/>
          <w:sz w:val="17"/>
        </w:rPr>
        <w:t xml:space="preserve">   [Student Book – Now you try · Grammar · Difficult]</w:t>
      </w:r>
    </w:p>
    <w:p>
      <w:pPr>
        <w:spacing w:after="20"/>
        <w:ind w:left="227"/>
      </w:pPr>
      <w:r>
        <w:rPr>
          <w:b w:val="0"/>
          <w:i w:val="0"/>
          <w:sz w:val="19"/>
        </w:rPr>
        <w:t>✔ 1. planned</w:t>
      </w:r>
    </w:p>
    <w:p>
      <w:pPr>
        <w:spacing w:after="20"/>
        <w:ind w:left="227"/>
      </w:pPr>
      <w:r>
        <w:rPr>
          <w:b w:val="0"/>
          <w:i w:val="0"/>
          <w:sz w:val="19"/>
        </w:rPr>
        <w:t>✔ 2. collected</w:t>
      </w:r>
    </w:p>
    <w:p>
      <w:pPr>
        <w:spacing w:after="20"/>
        <w:ind w:left="227"/>
      </w:pPr>
      <w:r>
        <w:rPr>
          <w:b w:val="0"/>
          <w:i w:val="0"/>
          <w:sz w:val="19"/>
        </w:rPr>
        <w:t>✔ 3. washed</w:t>
      </w:r>
    </w:p>
    <w:p>
      <w:pPr>
        <w:spacing w:after="20"/>
        <w:ind w:left="227"/>
      </w:pPr>
      <w:r>
        <w:rPr>
          <w:b w:val="0"/>
          <w:i w:val="0"/>
          <w:sz w:val="19"/>
        </w:rPr>
        <w:t>✔ 4. carried</w:t>
      </w:r>
    </w:p>
    <w:p>
      <w:pPr>
        <w:spacing w:after="20"/>
        <w:ind w:left="227"/>
      </w:pPr>
      <w:r>
        <w:rPr>
          <w:b w:val="0"/>
          <w:i w:val="0"/>
          <w:sz w:val="19"/>
        </w:rPr>
        <w:t>✔ 5. painted</w:t>
      </w:r>
    </w:p>
    <w:p>
      <w:pPr>
        <w:spacing w:after="20"/>
        <w:ind w:left="227"/>
      </w:pPr>
      <w:r>
        <w:rPr>
          <w:b w:val="0"/>
          <w:i w:val="0"/>
          <w:sz w:val="19"/>
        </w:rPr>
        <w:t>✔ 6. tidied</w:t>
      </w:r>
    </w:p>
    <w:p>
      <w:pPr>
        <w:spacing w:after="20"/>
        <w:ind w:left="227"/>
      </w:pPr>
      <w:r>
        <w:rPr>
          <w:b w:val="0"/>
          <w:i w:val="0"/>
          <w:sz w:val="19"/>
        </w:rPr>
        <w:t>✔ 7. worked</w:t>
      </w:r>
    </w:p>
    <w:p>
      <w:pPr>
        <w:spacing w:after="20"/>
        <w:ind w:left="227"/>
      </w:pPr>
      <w:r>
        <w:rPr>
          <w:b w:val="0"/>
          <w:i w:val="0"/>
          <w:sz w:val="19"/>
        </w:rPr>
        <w:t>✔ 8. stopped</w:t>
      </w:r>
    </w:p>
    <w:p>
      <w:pPr>
        <w:spacing w:after="80"/>
      </w:pPr>
      <w:r>
        <w:rPr>
          <w:b/>
          <w:i w:val="0"/>
          <w:color w:val="C05A11"/>
          <w:sz w:val="20"/>
        </w:rPr>
        <w:t xml:space="preserve">U3.2-I2  </w:t>
      </w:r>
      <w:r>
        <w:rPr>
          <w:b/>
          <w:i w:val="0"/>
          <w:color w:val="1F3B63"/>
          <w:sz w:val="20"/>
        </w:rPr>
        <w:t>Speak from the story</w:t>
      </w:r>
      <w:r>
        <w:rPr>
          <w:b w:val="0"/>
          <w:i/>
          <w:color w:val="595959"/>
          <w:sz w:val="17"/>
        </w:rPr>
        <w:t xml:space="preserve">   [Student Book – Now you try · Speaking (suggested answer) · Difficult]</w:t>
      </w:r>
    </w:p>
    <w:p>
      <w:pPr>
        <w:spacing w:after="20"/>
        <w:ind w:left="227"/>
      </w:pPr>
      <w:r>
        <w:rPr>
          <w:b w:val="0"/>
          <w:i w:val="0"/>
          <w:sz w:val="19"/>
        </w:rPr>
        <w:t>✔ Model: Last Sunday the club planned a special day. They collected old clothes and washed them…</w:t>
      </w:r>
    </w:p>
    <w:p>
      <w:pPr>
        <w:pStyle w:val="Heading4"/>
      </w:pPr>
      <w:r>
        <w:t>Student Book – Speaking</w:t>
      </w:r>
    </w:p>
    <w:p>
      <w:pPr>
        <w:spacing w:after="80"/>
      </w:pPr>
      <w:r>
        <w:rPr>
          <w:b/>
          <w:i w:val="0"/>
          <w:color w:val="C05A11"/>
          <w:sz w:val="20"/>
        </w:rPr>
        <w:t xml:space="preserve">U3.2-S1  </w:t>
      </w:r>
      <w:r>
        <w:rPr>
          <w:b/>
          <w:i w:val="0"/>
          <w:color w:val="1F3B63"/>
          <w:sz w:val="20"/>
        </w:rPr>
        <w:t>Sound sort race</w:t>
      </w:r>
      <w:r>
        <w:rPr>
          <w:b w:val="0"/>
          <w:i/>
          <w:color w:val="595959"/>
          <w:sz w:val="17"/>
        </w:rPr>
        <w:t xml:space="preserve">   [Student Book – Speaking · Pronunciation · Medium]</w:t>
      </w:r>
    </w:p>
    <w:p>
      <w:pPr>
        <w:spacing w:after="20"/>
        <w:ind w:left="227"/>
      </w:pPr>
      <w:r>
        <w:rPr>
          <w:b w:val="0"/>
          <w:i w:val="0"/>
          <w:sz w:val="19"/>
        </w:rPr>
        <w:t>✔ /t/: helped, worked, washed  |  /d/: cleaned, played, opened  |  /ɪd/: visited, painted, donated, wanted</w:t>
      </w:r>
    </w:p>
    <w:p>
      <w:pPr>
        <w:spacing w:after="80"/>
      </w:pPr>
      <w:r>
        <w:rPr>
          <w:b/>
          <w:i w:val="0"/>
          <w:color w:val="C05A11"/>
          <w:sz w:val="20"/>
        </w:rPr>
        <w:t xml:space="preserve">U3.2-S2  </w:t>
      </w:r>
      <w:r>
        <w:rPr>
          <w:b/>
          <w:i w:val="0"/>
          <w:color w:val="1F3B63"/>
          <w:sz w:val="20"/>
        </w:rPr>
        <w:t>Tell me what you did</w:t>
      </w:r>
      <w:r>
        <w:rPr>
          <w:b w:val="0"/>
          <w:i/>
          <w:color w:val="595959"/>
          <w:sz w:val="17"/>
        </w:rPr>
        <w:t xml:space="preserve">   [Student Book – Speaking · Speaking (suggested answer) · Difficult]</w:t>
      </w:r>
    </w:p>
    <w:p>
      <w:pPr>
        <w:spacing w:after="20"/>
        <w:ind w:left="227"/>
      </w:pPr>
      <w:r>
        <w:rPr>
          <w:b w:val="0"/>
          <w:i w:val="0"/>
          <w:sz w:val="19"/>
        </w:rPr>
        <w:t>✔ Monitor for the -ed sound, not only the -ed spelling.</w:t>
      </w:r>
    </w:p>
    <w:p>
      <w:pPr>
        <w:pStyle w:val="Heading4"/>
      </w:pPr>
      <w:r>
        <w:t>Student Book – Writing</w:t>
      </w:r>
    </w:p>
    <w:p>
      <w:pPr>
        <w:spacing w:after="80"/>
      </w:pPr>
      <w:r>
        <w:rPr>
          <w:b/>
          <w:i w:val="0"/>
          <w:color w:val="C05A11"/>
          <w:sz w:val="20"/>
        </w:rPr>
        <w:t xml:space="preserve">U3.2-W1  </w:t>
      </w:r>
      <w:r>
        <w:rPr>
          <w:b/>
          <w:i w:val="0"/>
          <w:color w:val="1F3B63"/>
          <w:sz w:val="20"/>
        </w:rPr>
        <w:t>Spelling practice</w:t>
      </w:r>
      <w:r>
        <w:rPr>
          <w:b w:val="0"/>
          <w:i/>
          <w:color w:val="595959"/>
          <w:sz w:val="17"/>
        </w:rPr>
        <w:t xml:space="preserve">   [Student Book – Writing · Writing (model answer) · Easy]</w:t>
      </w:r>
    </w:p>
    <w:p>
      <w:pPr>
        <w:spacing w:after="20"/>
        <w:ind w:left="227"/>
      </w:pPr>
      <w:r>
        <w:rPr>
          <w:b w:val="0"/>
          <w:i w:val="0"/>
          <w:sz w:val="19"/>
        </w:rPr>
        <w:t>✔ 1. stopped</w:t>
      </w:r>
    </w:p>
    <w:p>
      <w:pPr>
        <w:spacing w:after="20"/>
        <w:ind w:left="227"/>
      </w:pPr>
      <w:r>
        <w:rPr>
          <w:b w:val="0"/>
          <w:i w:val="0"/>
          <w:sz w:val="19"/>
        </w:rPr>
        <w:t>✔ 2. carried</w:t>
      </w:r>
    </w:p>
    <w:p>
      <w:pPr>
        <w:spacing w:after="20"/>
        <w:ind w:left="227"/>
      </w:pPr>
      <w:r>
        <w:rPr>
          <w:b w:val="0"/>
          <w:i w:val="0"/>
          <w:sz w:val="19"/>
        </w:rPr>
        <w:t>✔ 3. recycled</w:t>
      </w:r>
    </w:p>
    <w:p>
      <w:pPr>
        <w:spacing w:after="20"/>
        <w:ind w:left="227"/>
      </w:pPr>
      <w:r>
        <w:rPr>
          <w:b w:val="0"/>
          <w:i w:val="0"/>
          <w:sz w:val="19"/>
        </w:rPr>
        <w:t>✔ 4. planned</w:t>
      </w:r>
    </w:p>
    <w:p>
      <w:pPr>
        <w:spacing w:after="20"/>
        <w:ind w:left="227"/>
      </w:pPr>
      <w:r>
        <w:rPr>
          <w:b w:val="0"/>
          <w:i w:val="0"/>
          <w:sz w:val="19"/>
        </w:rPr>
        <w:t>✔ 5. studied</w:t>
      </w:r>
    </w:p>
    <w:p>
      <w:pPr>
        <w:spacing w:after="20"/>
        <w:ind w:left="227"/>
      </w:pPr>
      <w:r>
        <w:rPr>
          <w:b w:val="0"/>
          <w:i w:val="0"/>
          <w:sz w:val="19"/>
        </w:rPr>
        <w:t>✔ 6. played</w:t>
      </w:r>
    </w:p>
    <w:p>
      <w:pPr>
        <w:spacing w:after="20"/>
        <w:ind w:left="227"/>
      </w:pPr>
      <w:r>
        <w:rPr>
          <w:b w:val="0"/>
          <w:i w:val="0"/>
          <w:sz w:val="19"/>
        </w:rPr>
        <w:t>✔ 7. tidied</w:t>
      </w:r>
    </w:p>
    <w:p>
      <w:pPr>
        <w:spacing w:after="20"/>
        <w:ind w:left="227"/>
      </w:pPr>
      <w:r>
        <w:rPr>
          <w:b w:val="0"/>
          <w:i w:val="0"/>
          <w:sz w:val="19"/>
        </w:rPr>
        <w:t>✔ 8. supported</w:t>
      </w:r>
    </w:p>
    <w:p>
      <w:pPr>
        <w:pStyle w:val="Heading4"/>
      </w:pPr>
      <w:r>
        <w:t>Student Book – Reading</w:t>
      </w:r>
    </w:p>
    <w:p>
      <w:pPr>
        <w:spacing w:after="80"/>
      </w:pPr>
      <w:r>
        <w:rPr>
          <w:b/>
          <w:i w:val="0"/>
          <w:color w:val="C05A11"/>
          <w:sz w:val="20"/>
        </w:rPr>
        <w:t xml:space="preserve">U3.2-R1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In 2022, in Da Nang.</w:t>
      </w:r>
    </w:p>
    <w:p>
      <w:pPr>
        <w:spacing w:after="20"/>
        <w:ind w:left="227"/>
      </w:pPr>
      <w:r>
        <w:rPr>
          <w:b w:val="0"/>
          <w:i w:val="0"/>
          <w:sz w:val="19"/>
        </w:rPr>
        <w:t>✔ 2. More than ninety.</w:t>
      </w:r>
    </w:p>
    <w:p>
      <w:pPr>
        <w:spacing w:after="20"/>
        <w:ind w:left="227"/>
      </w:pPr>
      <w:r>
        <w:rPr>
          <w:b w:val="0"/>
          <w:i w:val="0"/>
          <w:sz w:val="19"/>
        </w:rPr>
        <w:t>✔ 3. They wash them and take them to a recycling centre.</w:t>
      </w:r>
    </w:p>
    <w:p>
      <w:pPr>
        <w:spacing w:after="20"/>
        <w:ind w:left="227"/>
      </w:pPr>
      <w:r>
        <w:rPr>
          <w:b w:val="0"/>
          <w:i w:val="0"/>
          <w:sz w:val="19"/>
        </w:rPr>
        <w:t>✔ 4. They bought school bags for twelve children; they planted thirty trees.</w:t>
      </w:r>
    </w:p>
    <w:p>
      <w:pPr>
        <w:spacing w:after="20"/>
        <w:ind w:left="227"/>
      </w:pPr>
      <w:r>
        <w:rPr>
          <w:b w:val="0"/>
          <w:i w:val="0"/>
          <w:sz w:val="19"/>
        </w:rPr>
        <w:t>✔ 5. They laughed at the club.</w:t>
      </w:r>
    </w:p>
    <w:p>
      <w:pPr>
        <w:pStyle w:val="Heading4"/>
      </w:pPr>
      <w:r>
        <w:t>Student Book – Listening</w:t>
      </w:r>
    </w:p>
    <w:p>
      <w:pPr>
        <w:spacing w:after="80"/>
      </w:pPr>
      <w:r>
        <w:rPr>
          <w:b/>
          <w:i w:val="0"/>
          <w:color w:val="C05A11"/>
          <w:sz w:val="20"/>
        </w:rPr>
        <w:t xml:space="preserve">U3.2-L1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what people did yesterday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U3.2-L2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4</w:t>
      </w:r>
    </w:p>
    <w:p>
      <w:pPr>
        <w:spacing w:after="20"/>
        <w:ind w:left="227"/>
      </w:pPr>
      <w:r>
        <w:rPr>
          <w:b w:val="0"/>
          <w:i w:val="0"/>
          <w:sz w:val="19"/>
        </w:rPr>
        <w:t>✔ 2. Conversation 1</w:t>
      </w:r>
    </w:p>
    <w:p>
      <w:pPr>
        <w:spacing w:after="20"/>
        <w:ind w:left="227"/>
      </w:pPr>
      <w:r>
        <w:rPr>
          <w:b w:val="0"/>
          <w:i w:val="0"/>
          <w:sz w:val="19"/>
        </w:rPr>
        <w:t>✔ 3. Conversation 3</w:t>
      </w:r>
    </w:p>
    <w:p>
      <w:pPr>
        <w:spacing w:after="20"/>
        <w:ind w:left="227"/>
      </w:pPr>
      <w:r>
        <w:rPr>
          <w:b w:val="0"/>
          <w:i w:val="0"/>
          <w:sz w:val="19"/>
        </w:rPr>
        <w:t>✔ 4. Conversation 2</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U3.2-L3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washed</w:t>
      </w:r>
    </w:p>
    <w:p>
      <w:pPr>
        <w:spacing w:after="20"/>
        <w:ind w:left="227"/>
      </w:pPr>
      <w:r>
        <w:rPr>
          <w:b w:val="0"/>
          <w:i w:val="0"/>
          <w:sz w:val="19"/>
        </w:rPr>
        <w:t>✔ 2. needed</w:t>
      </w:r>
    </w:p>
    <w:p>
      <w:pPr>
        <w:spacing w:after="20"/>
        <w:ind w:left="227"/>
      </w:pPr>
      <w:r>
        <w:rPr>
          <w:b w:val="0"/>
          <w:i w:val="0"/>
          <w:sz w:val="19"/>
        </w:rPr>
        <w:t>✔ 3. cleaned</w:t>
      </w:r>
    </w:p>
    <w:p>
      <w:pPr>
        <w:spacing w:after="20"/>
        <w:ind w:left="227"/>
      </w:pPr>
      <w:r>
        <w:rPr>
          <w:b w:val="0"/>
          <w:i w:val="0"/>
          <w:sz w:val="19"/>
        </w:rPr>
        <w:t>✔ 4. started</w:t>
      </w:r>
    </w:p>
    <w:p>
      <w:pPr>
        <w:spacing w:after="20"/>
        <w:ind w:left="227"/>
      </w:pPr>
      <w:r>
        <w:rPr>
          <w:b w:val="0"/>
          <w:i w:val="0"/>
          <w:sz w:val="19"/>
        </w:rPr>
        <w:t>✔ 5. watched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U3.2-P1  </w:t>
      </w:r>
      <w:r>
        <w:rPr>
          <w:b/>
          <w:i w:val="0"/>
          <w:color w:val="1F3B63"/>
          <w:sz w:val="20"/>
        </w:rPr>
        <w:t>Complete the collocations</w:t>
      </w:r>
      <w:r>
        <w:rPr>
          <w:b w:val="0"/>
          <w:i/>
          <w:color w:val="595959"/>
          <w:sz w:val="17"/>
        </w:rPr>
        <w:t xml:space="preserve">   [Practice Book · Vocabulary · Easy]</w:t>
      </w:r>
    </w:p>
    <w:p>
      <w:pPr>
        <w:spacing w:after="20"/>
        <w:ind w:left="227"/>
      </w:pPr>
      <w:r>
        <w:rPr>
          <w:b w:val="0"/>
          <w:i w:val="0"/>
          <w:sz w:val="19"/>
        </w:rPr>
        <w:t>✔ 1. raise</w:t>
      </w:r>
    </w:p>
    <w:p>
      <w:pPr>
        <w:spacing w:after="20"/>
        <w:ind w:left="227"/>
      </w:pPr>
      <w:r>
        <w:rPr>
          <w:b w:val="0"/>
          <w:i w:val="0"/>
          <w:sz w:val="19"/>
        </w:rPr>
        <w:t>✔ 2. care</w:t>
      </w:r>
    </w:p>
    <w:p>
      <w:pPr>
        <w:spacing w:after="20"/>
        <w:ind w:left="227"/>
      </w:pPr>
      <w:r>
        <w:rPr>
          <w:b w:val="0"/>
          <w:i w:val="0"/>
          <w:sz w:val="19"/>
        </w:rPr>
        <w:t>✔ 3. recycle</w:t>
      </w:r>
    </w:p>
    <w:p>
      <w:pPr>
        <w:spacing w:after="20"/>
        <w:ind w:left="227"/>
      </w:pPr>
      <w:r>
        <w:rPr>
          <w:b w:val="0"/>
          <w:i w:val="0"/>
          <w:sz w:val="19"/>
        </w:rPr>
        <w:t>✔ 4. kindness</w:t>
      </w:r>
    </w:p>
    <w:p>
      <w:pPr>
        <w:spacing w:after="20"/>
        <w:ind w:left="227"/>
      </w:pPr>
      <w:r>
        <w:rPr>
          <w:b w:val="0"/>
          <w:i w:val="0"/>
          <w:sz w:val="19"/>
        </w:rPr>
        <w:t>✔ 5. homeless</w:t>
      </w:r>
    </w:p>
    <w:p>
      <w:pPr>
        <w:spacing w:after="80"/>
      </w:pPr>
      <w:r>
        <w:rPr>
          <w:b/>
          <w:i w:val="0"/>
          <w:color w:val="C05A11"/>
          <w:sz w:val="20"/>
        </w:rPr>
        <w:t xml:space="preserve">U3.2-P2  </w:t>
      </w:r>
      <w:r>
        <w:rPr>
          <w:b/>
          <w:i w:val="0"/>
          <w:color w:val="1F3B63"/>
          <w:sz w:val="20"/>
        </w:rPr>
        <w:t>Spelling</w:t>
      </w:r>
      <w:r>
        <w:rPr>
          <w:b w:val="0"/>
          <w:i/>
          <w:color w:val="595959"/>
          <w:sz w:val="17"/>
        </w:rPr>
        <w:t xml:space="preserve">   [Practice Book · Grammar · Medium]</w:t>
      </w:r>
    </w:p>
    <w:p>
      <w:pPr>
        <w:spacing w:after="20"/>
        <w:ind w:left="227"/>
      </w:pPr>
      <w:r>
        <w:rPr>
          <w:b w:val="0"/>
          <w:i w:val="0"/>
          <w:sz w:val="19"/>
        </w:rPr>
        <w:t>✔ 1. worked (1)</w:t>
      </w:r>
    </w:p>
    <w:p>
      <w:pPr>
        <w:spacing w:after="20"/>
        <w:ind w:left="227"/>
      </w:pPr>
      <w:r>
        <w:rPr>
          <w:b w:val="0"/>
          <w:i w:val="0"/>
          <w:sz w:val="19"/>
        </w:rPr>
        <w:t>✔ 2. tidied (3)</w:t>
      </w:r>
    </w:p>
    <w:p>
      <w:pPr>
        <w:spacing w:after="20"/>
        <w:ind w:left="227"/>
      </w:pPr>
      <w:r>
        <w:rPr>
          <w:b w:val="0"/>
          <w:i w:val="0"/>
          <w:sz w:val="19"/>
        </w:rPr>
        <w:t>✔ 3. recycled (2)</w:t>
      </w:r>
    </w:p>
    <w:p>
      <w:pPr>
        <w:spacing w:after="20"/>
        <w:ind w:left="227"/>
      </w:pPr>
      <w:r>
        <w:rPr>
          <w:b w:val="0"/>
          <w:i w:val="0"/>
          <w:sz w:val="19"/>
        </w:rPr>
        <w:t>✔ 4. stopped (4)</w:t>
      </w:r>
    </w:p>
    <w:p>
      <w:pPr>
        <w:spacing w:after="20"/>
        <w:ind w:left="227"/>
      </w:pPr>
      <w:r>
        <w:rPr>
          <w:b w:val="0"/>
          <w:i w:val="0"/>
          <w:sz w:val="19"/>
        </w:rPr>
        <w:t>✔ 5. carried (3)</w:t>
      </w:r>
    </w:p>
    <w:p>
      <w:pPr>
        <w:spacing w:after="20"/>
        <w:ind w:left="227"/>
      </w:pPr>
      <w:r>
        <w:rPr>
          <w:b w:val="0"/>
          <w:i w:val="0"/>
          <w:sz w:val="19"/>
        </w:rPr>
        <w:t>✔ 6. planned (4)</w:t>
      </w:r>
    </w:p>
    <w:p>
      <w:pPr>
        <w:spacing w:after="80"/>
      </w:pPr>
      <w:r>
        <w:rPr>
          <w:b/>
          <w:i w:val="0"/>
          <w:color w:val="C05A11"/>
          <w:sz w:val="20"/>
        </w:rPr>
        <w:t xml:space="preserve">U3.2-P3  </w:t>
      </w:r>
      <w:r>
        <w:rPr>
          <w:b/>
          <w:i w:val="0"/>
          <w:color w:val="1F3B63"/>
          <w:sz w:val="20"/>
        </w:rPr>
        <w:t>-ed sounds</w:t>
      </w:r>
      <w:r>
        <w:rPr>
          <w:b w:val="0"/>
          <w:i/>
          <w:color w:val="595959"/>
          <w:sz w:val="17"/>
        </w:rPr>
        <w:t xml:space="preserve">   [Practice Book · Pronunciation · Difficult]</w:t>
      </w:r>
    </w:p>
    <w:p>
      <w:pPr>
        <w:spacing w:after="20"/>
        <w:ind w:left="227"/>
      </w:pPr>
      <w:r>
        <w:rPr>
          <w:b w:val="0"/>
          <w:i w:val="0"/>
          <w:sz w:val="19"/>
        </w:rPr>
        <w:t>✔ 1. cleaned (/d/, others /t/)</w:t>
      </w:r>
    </w:p>
    <w:p>
      <w:pPr>
        <w:spacing w:after="20"/>
        <w:ind w:left="227"/>
      </w:pPr>
      <w:r>
        <w:rPr>
          <w:b w:val="0"/>
          <w:i w:val="0"/>
          <w:sz w:val="19"/>
        </w:rPr>
        <w:t>✔ 2. visited (/ɪd/, others /d/)</w:t>
      </w:r>
    </w:p>
    <w:p>
      <w:pPr>
        <w:spacing w:after="20"/>
        <w:ind w:left="227"/>
      </w:pPr>
      <w:r>
        <w:rPr>
          <w:b w:val="0"/>
          <w:i w:val="0"/>
          <w:sz w:val="19"/>
        </w:rPr>
        <w:t>✔ 3. worked (/t/, others /ɪd/)</w:t>
      </w:r>
    </w:p>
    <w:p>
      <w:pPr>
        <w:spacing w:after="20"/>
        <w:ind w:left="227"/>
      </w:pPr>
      <w:r>
        <w:rPr>
          <w:b w:val="0"/>
          <w:i w:val="0"/>
          <w:sz w:val="19"/>
        </w:rPr>
        <w:t>✔ 4. donated (/ɪd/, others /d/)</w:t>
      </w:r>
    </w:p>
    <w:p>
      <w:pPr>
        <w:spacing w:after="80"/>
      </w:pPr>
      <w:r>
        <w:rPr>
          <w:b/>
          <w:i w:val="0"/>
          <w:color w:val="C05A11"/>
          <w:sz w:val="20"/>
        </w:rPr>
        <w:t xml:space="preserve">U3.2-P4  </w:t>
      </w:r>
      <w:r>
        <w:rPr>
          <w:b/>
          <w:i w:val="0"/>
          <w:color w:val="1F3B63"/>
          <w:sz w:val="20"/>
        </w:rPr>
        <w:t>Write the story</w:t>
      </w:r>
      <w:r>
        <w:rPr>
          <w:b w:val="0"/>
          <w:i/>
          <w:color w:val="595959"/>
          <w:sz w:val="17"/>
        </w:rPr>
        <w:t xml:space="preserve">   [Practice Book · Writing (model answer) · Difficult]</w:t>
      </w:r>
    </w:p>
    <w:p>
      <w:pPr>
        <w:spacing w:after="20"/>
        <w:ind w:left="227"/>
      </w:pPr>
      <w:r>
        <w:rPr>
          <w:b w:val="0"/>
          <w:i w:val="0"/>
          <w:sz w:val="19"/>
        </w:rPr>
        <w:t>✔ Model: Last month our class planned a volunteer day. We collected old clothes from our neighbours. We washed them at school. Then we carried them to a centre for homeless people. In the afternoon we painted the old wall. Everybody worked hard and we finished at five o'clock.</w:t>
      </w:r>
    </w:p>
    <w:p>
      <w:pPr>
        <w:pStyle w:val="Heading4"/>
      </w:pPr>
      <w:r>
        <w:t>Homework Book</w:t>
      </w:r>
    </w:p>
    <w:p>
      <w:pPr>
        <w:spacing w:after="80"/>
      </w:pPr>
      <w:r>
        <w:rPr>
          <w:b/>
          <w:i w:val="0"/>
          <w:color w:val="C05A11"/>
          <w:sz w:val="20"/>
        </w:rPr>
        <w:t xml:space="preserve">U3.2-H1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recycle</w:t>
      </w:r>
    </w:p>
    <w:p>
      <w:pPr>
        <w:spacing w:after="20"/>
        <w:ind w:left="227"/>
      </w:pPr>
      <w:r>
        <w:rPr>
          <w:b w:val="0"/>
          <w:i w:val="0"/>
          <w:sz w:val="19"/>
        </w:rPr>
        <w:t>✔ 2. charity</w:t>
      </w:r>
    </w:p>
    <w:p>
      <w:pPr>
        <w:spacing w:after="20"/>
        <w:ind w:left="227"/>
      </w:pPr>
      <w:r>
        <w:rPr>
          <w:b w:val="0"/>
          <w:i w:val="0"/>
          <w:sz w:val="19"/>
        </w:rPr>
        <w:t>✔ 3. raise</w:t>
      </w:r>
    </w:p>
    <w:p>
      <w:pPr>
        <w:spacing w:after="20"/>
        <w:ind w:left="227"/>
      </w:pPr>
      <w:r>
        <w:rPr>
          <w:b w:val="0"/>
          <w:i w:val="0"/>
          <w:sz w:val="19"/>
        </w:rPr>
        <w:t>✔ 4. environment</w:t>
      </w:r>
    </w:p>
    <w:p>
      <w:pPr>
        <w:spacing w:after="20"/>
        <w:ind w:left="227"/>
      </w:pPr>
      <w:r>
        <w:rPr>
          <w:b w:val="0"/>
          <w:i w:val="0"/>
          <w:sz w:val="19"/>
        </w:rPr>
        <w:t>✔ 5. homeless</w:t>
      </w:r>
    </w:p>
    <w:p>
      <w:pPr>
        <w:spacing w:after="80"/>
      </w:pPr>
      <w:r>
        <w:rPr>
          <w:b/>
          <w:i w:val="0"/>
          <w:color w:val="C05A11"/>
          <w:sz w:val="20"/>
        </w:rPr>
        <w:t xml:space="preserve">U3.2-H2  </w:t>
      </w:r>
      <w:r>
        <w:rPr>
          <w:b/>
          <w:i w:val="0"/>
          <w:color w:val="1F3B63"/>
          <w:sz w:val="20"/>
        </w:rPr>
        <w:t>Spelling</w:t>
      </w:r>
      <w:r>
        <w:rPr>
          <w:b w:val="0"/>
          <w:i/>
          <w:color w:val="595959"/>
          <w:sz w:val="17"/>
        </w:rPr>
        <w:t xml:space="preserve">   [Homework Book · Grammar · Medium]</w:t>
      </w:r>
    </w:p>
    <w:p>
      <w:pPr>
        <w:spacing w:after="20"/>
        <w:ind w:left="227"/>
      </w:pPr>
      <w:r>
        <w:rPr>
          <w:b w:val="0"/>
          <w:i w:val="0"/>
          <w:sz w:val="19"/>
        </w:rPr>
        <w:t>✔ 1. planned</w:t>
      </w:r>
    </w:p>
    <w:p>
      <w:pPr>
        <w:spacing w:after="20"/>
        <w:ind w:left="227"/>
      </w:pPr>
      <w:r>
        <w:rPr>
          <w:b w:val="0"/>
          <w:i w:val="0"/>
          <w:sz w:val="19"/>
        </w:rPr>
        <w:t>✔ 2. studied</w:t>
      </w:r>
    </w:p>
    <w:p>
      <w:pPr>
        <w:spacing w:after="20"/>
        <w:ind w:left="227"/>
      </w:pPr>
      <w:r>
        <w:rPr>
          <w:b w:val="0"/>
          <w:i w:val="0"/>
          <w:sz w:val="19"/>
        </w:rPr>
        <w:t>✔ 3. donated</w:t>
      </w:r>
    </w:p>
    <w:p>
      <w:pPr>
        <w:spacing w:after="20"/>
        <w:ind w:left="227"/>
      </w:pPr>
      <w:r>
        <w:rPr>
          <w:b w:val="0"/>
          <w:i w:val="0"/>
          <w:sz w:val="19"/>
        </w:rPr>
        <w:t>✔ 4. carried</w:t>
      </w:r>
    </w:p>
    <w:p>
      <w:pPr>
        <w:spacing w:after="20"/>
        <w:ind w:left="227"/>
      </w:pPr>
      <w:r>
        <w:rPr>
          <w:b w:val="0"/>
          <w:i w:val="0"/>
          <w:sz w:val="19"/>
        </w:rPr>
        <w:t>✔ 5. stopped</w:t>
      </w:r>
    </w:p>
    <w:p>
      <w:pPr>
        <w:spacing w:after="20"/>
        <w:ind w:left="227"/>
      </w:pPr>
      <w:r>
        <w:rPr>
          <w:b w:val="0"/>
          <w:i w:val="0"/>
          <w:sz w:val="19"/>
        </w:rPr>
        <w:t>✔ 6. played</w:t>
      </w:r>
    </w:p>
    <w:p>
      <w:pPr>
        <w:spacing w:after="20"/>
        <w:ind w:left="227"/>
      </w:pPr>
      <w:r>
        <w:rPr>
          <w:b w:val="0"/>
          <w:i w:val="0"/>
          <w:sz w:val="19"/>
        </w:rPr>
        <w:t>✔ 7. tidied</w:t>
      </w:r>
    </w:p>
    <w:p>
      <w:pPr>
        <w:spacing w:after="20"/>
        <w:ind w:left="227"/>
      </w:pPr>
      <w:r>
        <w:rPr>
          <w:b w:val="0"/>
          <w:i w:val="0"/>
          <w:sz w:val="19"/>
        </w:rPr>
        <w:t>✔ 8. recycled</w:t>
      </w:r>
    </w:p>
    <w:p>
      <w:pPr>
        <w:spacing w:after="80"/>
      </w:pPr>
      <w:r>
        <w:rPr>
          <w:b/>
          <w:i w:val="0"/>
          <w:color w:val="C05A11"/>
          <w:sz w:val="20"/>
        </w:rPr>
        <w:t xml:space="preserve">U3.2-H3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/t/: helped, watched, worked  |  /d/: cleaned, opened, played  |  /ɪd/: wanted, painted</w:t>
      </w:r>
    </w:p>
    <w:p>
      <w:pPr>
        <w:spacing w:after="80"/>
      </w:pPr>
      <w:r>
        <w:rPr>
          <w:b/>
          <w:i w:val="0"/>
          <w:color w:val="C05A11"/>
          <w:sz w:val="20"/>
        </w:rPr>
        <w:t xml:space="preserve">U3.2-H4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Last term our class cleaned the school yard. We collected old newspapers. We recycled them and raised 300,000 dong. We donated the money to a children's hospital. Everybody worked together.</w:t>
      </w:r>
    </w:p>
    <w:p>
      <w:pPr>
        <w:pStyle w:val="Heading4"/>
      </w:pPr>
      <w:r>
        <w:t>Pronunciation drill (Practice Book, U3L2-PRON)</w:t>
      </w:r>
    </w:p>
    <w:p>
      <w:pPr>
        <w:spacing w:after="80"/>
        <w:ind w:left="227"/>
      </w:pPr>
      <w:r>
        <w:rPr>
          <w:b w:val="0"/>
          <w:i w:val="0"/>
          <w:sz w:val="19"/>
        </w:rPr>
        <w:t>Listen for: The -ed ending: /t/, /d/ and /ɪd/. Put your finger on your throat. If the sound before -ed has NO buzz (p, k, f, s, sh, ch), say /t/. If it BUZZES (b, g, v, z, m, n, l, r, vowels), say /d/. If the verb already ends in t or d, you must add a new syllable: /ɪd/.</w:t>
      </w:r>
    </w:p>
    <w:p>
      <w:pPr>
        <w:spacing w:after="80"/>
        <w:ind w:left="227"/>
      </w:pPr>
      <w:r>
        <w:rPr>
          <w:b w:val="0"/>
          <w:i/>
          <w:sz w:val="19"/>
        </w:rPr>
        <w:t>Common Vietnamese-learner problem: /ɪd/ adds a whole syllable — 'visited' has THREE syllables. Vietnamese learners usually say two. Count the syllables on your fingers.</w:t>
      </w:r>
    </w:p>
    <w:p>
      <w:pPr>
        <w:spacing w:before="40" w:after="120"/>
        <w:pBdr>
          <w:bottom w:val="single" w:sz="8" w:space="1" w:color="1F3B63"/>
        </w:pBdr>
      </w:pPr>
    </w:p>
    <w:p>
      <w:pPr>
        <w:pStyle w:val="Heading2"/>
      </w:pPr>
      <w:r>
        <w:t>U3L3 — A Closer Look 2: Past simple: negatives, questions and irregular verbs</w:t>
      </w:r>
    </w:p>
    <w:p>
      <w:pPr>
        <w:spacing w:after="80"/>
      </w:pPr>
      <w:r>
        <w:rPr>
          <w:b w:val="0"/>
          <w:i/>
          <w:color w:val="595959"/>
          <w:sz w:val="18"/>
        </w:rPr>
        <w:t>Student Coursebook &amp; Practice Book, Unit 3 Lesson 3; Homework Book U3L3</w:t>
      </w:r>
    </w:p>
    <w:p>
      <w:pPr>
        <w:pStyle w:val="Heading4"/>
      </w:pPr>
      <w:r>
        <w:t>Student Book – Practice</w:t>
      </w:r>
    </w:p>
    <w:p>
      <w:pPr>
        <w:spacing w:after="80"/>
      </w:pPr>
      <w:r>
        <w:rPr>
          <w:b/>
          <w:i w:val="0"/>
          <w:color w:val="C05A11"/>
          <w:sz w:val="20"/>
        </w:rPr>
        <w:t xml:space="preserve">U3.3-G1  </w:t>
      </w:r>
      <w:r>
        <w:rPr>
          <w:b/>
          <w:i w:val="0"/>
          <w:color w:val="1F3B63"/>
          <w:sz w:val="20"/>
        </w:rPr>
        <w:t>Irregular verbs</w:t>
      </w:r>
      <w:r>
        <w:rPr>
          <w:b w:val="0"/>
          <w:i/>
          <w:color w:val="595959"/>
          <w:sz w:val="17"/>
        </w:rPr>
        <w:t xml:space="preserve">   [Student Book – Practice · Grammar · Easy]</w:t>
      </w:r>
    </w:p>
    <w:p>
      <w:pPr>
        <w:spacing w:after="20"/>
        <w:ind w:left="227"/>
      </w:pPr>
      <w:r>
        <w:rPr>
          <w:b w:val="0"/>
          <w:i w:val="0"/>
          <w:sz w:val="19"/>
        </w:rPr>
        <w:t>✔ 1. went</w:t>
      </w:r>
    </w:p>
    <w:p>
      <w:pPr>
        <w:spacing w:after="20"/>
        <w:ind w:left="227"/>
      </w:pPr>
      <w:r>
        <w:rPr>
          <w:b w:val="0"/>
          <w:i w:val="0"/>
          <w:sz w:val="19"/>
        </w:rPr>
        <w:t>✔ 2. did</w:t>
      </w:r>
    </w:p>
    <w:p>
      <w:pPr>
        <w:spacing w:after="20"/>
        <w:ind w:left="227"/>
      </w:pPr>
      <w:r>
        <w:rPr>
          <w:b w:val="0"/>
          <w:i w:val="0"/>
          <w:sz w:val="19"/>
        </w:rPr>
        <w:t>✔ 3. gave</w:t>
      </w:r>
    </w:p>
    <w:p>
      <w:pPr>
        <w:spacing w:after="20"/>
        <w:ind w:left="227"/>
      </w:pPr>
      <w:r>
        <w:rPr>
          <w:b w:val="0"/>
          <w:i w:val="0"/>
          <w:sz w:val="19"/>
        </w:rPr>
        <w:t>✔ 4. took</w:t>
      </w:r>
    </w:p>
    <w:p>
      <w:pPr>
        <w:spacing w:after="20"/>
        <w:ind w:left="227"/>
      </w:pPr>
      <w:r>
        <w:rPr>
          <w:b w:val="0"/>
          <w:i w:val="0"/>
          <w:sz w:val="19"/>
        </w:rPr>
        <w:t>✔ 5. made</w:t>
      </w:r>
    </w:p>
    <w:p>
      <w:pPr>
        <w:spacing w:after="20"/>
        <w:ind w:left="227"/>
      </w:pPr>
      <w:r>
        <w:rPr>
          <w:b w:val="0"/>
          <w:i w:val="0"/>
          <w:sz w:val="19"/>
        </w:rPr>
        <w:t>✔ 6. bought</w:t>
      </w:r>
    </w:p>
    <w:p>
      <w:pPr>
        <w:spacing w:after="20"/>
        <w:ind w:left="227"/>
      </w:pPr>
      <w:r>
        <w:rPr>
          <w:b w:val="0"/>
          <w:i w:val="0"/>
          <w:sz w:val="19"/>
        </w:rPr>
        <w:t>✔ 7. taught</w:t>
      </w:r>
    </w:p>
    <w:p>
      <w:pPr>
        <w:spacing w:after="20"/>
        <w:ind w:left="227"/>
      </w:pPr>
      <w:r>
        <w:rPr>
          <w:b w:val="0"/>
          <w:i w:val="0"/>
          <w:sz w:val="19"/>
        </w:rPr>
        <w:t>✔ 8. met</w:t>
      </w:r>
    </w:p>
    <w:p>
      <w:pPr>
        <w:spacing w:after="20"/>
        <w:ind w:left="227"/>
      </w:pPr>
      <w:r>
        <w:rPr>
          <w:b w:val="0"/>
          <w:i w:val="0"/>
          <w:sz w:val="19"/>
        </w:rPr>
        <w:t>✔ 9. was</w:t>
      </w:r>
    </w:p>
    <w:p>
      <w:pPr>
        <w:spacing w:after="20"/>
        <w:ind w:left="227"/>
      </w:pPr>
      <w:r>
        <w:rPr>
          <w:b w:val="0"/>
          <w:i w:val="0"/>
          <w:sz w:val="19"/>
        </w:rPr>
        <w:t>✔ 10. were</w:t>
      </w:r>
    </w:p>
    <w:p>
      <w:pPr>
        <w:spacing w:after="80"/>
      </w:pPr>
      <w:r>
        <w:rPr>
          <w:b/>
          <w:i w:val="0"/>
          <w:color w:val="C05A11"/>
          <w:sz w:val="20"/>
        </w:rPr>
        <w:t xml:space="preserve">U3.3-G2  </w:t>
      </w:r>
      <w:r>
        <w:rPr>
          <w:b/>
          <w:i w:val="0"/>
          <w:color w:val="1F3B63"/>
          <w:sz w:val="20"/>
        </w:rPr>
        <w:t>didn't + verb</w:t>
      </w:r>
      <w:r>
        <w:rPr>
          <w:b w:val="0"/>
          <w:i/>
          <w:color w:val="595959"/>
          <w:sz w:val="17"/>
        </w:rPr>
        <w:t xml:space="preserve">   [Student Book – Practice · Grammar · Medium]</w:t>
      </w:r>
    </w:p>
    <w:p>
      <w:pPr>
        <w:spacing w:after="20"/>
        <w:ind w:left="227"/>
      </w:pPr>
      <w:r>
        <w:rPr>
          <w:b w:val="0"/>
          <w:i w:val="0"/>
          <w:sz w:val="19"/>
        </w:rPr>
        <w:t>✔ 1. We didn't go to the market.</w:t>
      </w:r>
    </w:p>
    <w:p>
      <w:pPr>
        <w:spacing w:after="20"/>
        <w:ind w:left="227"/>
      </w:pPr>
      <w:r>
        <w:rPr>
          <w:b w:val="0"/>
          <w:i w:val="0"/>
          <w:sz w:val="19"/>
        </w:rPr>
        <w:t>✔ 2. She didn't clean her room.</w:t>
      </w:r>
    </w:p>
    <w:p>
      <w:pPr>
        <w:spacing w:after="20"/>
        <w:ind w:left="227"/>
      </w:pPr>
      <w:r>
        <w:rPr>
          <w:b w:val="0"/>
          <w:i w:val="0"/>
          <w:sz w:val="19"/>
        </w:rPr>
        <w:t>✔ 3. They didn't buy a present.</w:t>
      </w:r>
    </w:p>
    <w:p>
      <w:pPr>
        <w:spacing w:after="20"/>
        <w:ind w:left="227"/>
      </w:pPr>
      <w:r>
        <w:rPr>
          <w:b w:val="0"/>
          <w:i w:val="0"/>
          <w:sz w:val="19"/>
        </w:rPr>
        <w:t>✔ 4. I didn't meet the head teacher.</w:t>
      </w:r>
    </w:p>
    <w:p>
      <w:pPr>
        <w:spacing w:after="20"/>
        <w:ind w:left="227"/>
      </w:pPr>
      <w:r>
        <w:rPr>
          <w:b w:val="0"/>
          <w:i w:val="0"/>
          <w:sz w:val="19"/>
        </w:rPr>
        <w:t>✔ 5. He wasn't tired.</w:t>
      </w:r>
    </w:p>
    <w:p>
      <w:pPr>
        <w:spacing w:after="80"/>
        <w:ind w:left="227"/>
      </w:pPr>
      <w:r>
        <w:rPr>
          <w:b/>
          <w:i w:val="0"/>
          <w:color w:val="0E7C66"/>
          <w:sz w:val="18"/>
        </w:rPr>
        <w:t xml:space="preserve">Explanation: </w:t>
      </w:r>
      <w:r>
        <w:rPr>
          <w:b w:val="0"/>
          <w:i/>
          <w:sz w:val="18"/>
        </w:rPr>
        <w:t>No. 5 uses 'be' → wasn't, NOT 'didn't be'.</w:t>
      </w:r>
    </w:p>
    <w:p>
      <w:pPr>
        <w:pStyle w:val="Heading4"/>
      </w:pPr>
      <w:r>
        <w:t>Student Book – Now you try</w:t>
      </w:r>
    </w:p>
    <w:p>
      <w:pPr>
        <w:spacing w:after="80"/>
      </w:pPr>
      <w:r>
        <w:rPr>
          <w:b/>
          <w:i w:val="0"/>
          <w:color w:val="C05A11"/>
          <w:sz w:val="20"/>
        </w:rPr>
        <w:t xml:space="preserve">U3.3-I1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Did you go to the beach?</w:t>
      </w:r>
    </w:p>
    <w:p>
      <w:pPr>
        <w:spacing w:after="20"/>
        <w:ind w:left="227"/>
      </w:pPr>
      <w:r>
        <w:rPr>
          <w:b w:val="0"/>
          <w:i w:val="0"/>
          <w:sz w:val="19"/>
        </w:rPr>
        <w:t>✔ 2. I didn't clean my room.</w:t>
      </w:r>
    </w:p>
    <w:p>
      <w:pPr>
        <w:spacing w:after="20"/>
        <w:ind w:left="227"/>
      </w:pPr>
      <w:r>
        <w:rPr>
          <w:b w:val="0"/>
          <w:i w:val="0"/>
          <w:sz w:val="19"/>
        </w:rPr>
        <w:t>✔ 3. She didn't go to school yesterday.</w:t>
      </w:r>
    </w:p>
    <w:p>
      <w:pPr>
        <w:spacing w:after="20"/>
        <w:ind w:left="227"/>
      </w:pPr>
      <w:r>
        <w:rPr>
          <w:b w:val="0"/>
          <w:i w:val="0"/>
          <w:sz w:val="19"/>
        </w:rPr>
        <w:t>✔ 4. What did you do last Sunday?</w:t>
      </w:r>
    </w:p>
    <w:p>
      <w:pPr>
        <w:spacing w:after="20"/>
        <w:ind w:left="227"/>
      </w:pPr>
      <w:r>
        <w:rPr>
          <w:b w:val="0"/>
          <w:i w:val="0"/>
          <w:sz w:val="19"/>
        </w:rPr>
        <w:t>✔ 5. They were very happy.</w:t>
      </w:r>
    </w:p>
    <w:p>
      <w:pPr>
        <w:spacing w:after="20"/>
        <w:ind w:left="227"/>
      </w:pPr>
      <w:r>
        <w:rPr>
          <w:b w:val="0"/>
          <w:i w:val="0"/>
          <w:sz w:val="19"/>
        </w:rPr>
        <w:t>✔ 6. Did he buy a book?</w:t>
      </w:r>
    </w:p>
    <w:p>
      <w:pPr>
        <w:spacing w:after="80"/>
        <w:ind w:left="227"/>
      </w:pPr>
      <w:r>
        <w:rPr>
          <w:b/>
          <w:i w:val="0"/>
          <w:color w:val="0E7C66"/>
          <w:sz w:val="18"/>
        </w:rPr>
        <w:t xml:space="preserve">Explanation: </w:t>
      </w:r>
      <w:r>
        <w:rPr>
          <w:b w:val="0"/>
          <w:i/>
          <w:sz w:val="18"/>
        </w:rPr>
        <w:t>Numbers 1, 2 and 6 are the same error: after did/didn't the verb is BARE.</w:t>
      </w:r>
    </w:p>
    <w:p>
      <w:pPr>
        <w:spacing w:after="80"/>
      </w:pPr>
      <w:r>
        <w:rPr>
          <w:b/>
          <w:i w:val="0"/>
          <w:color w:val="C05A11"/>
          <w:sz w:val="20"/>
        </w:rPr>
        <w:t xml:space="preserve">U3.3-I2  </w:t>
      </w:r>
      <w:r>
        <w:rPr>
          <w:b/>
          <w:i w:val="0"/>
          <w:color w:val="1F3B63"/>
          <w:sz w:val="20"/>
        </w:rPr>
        <w:t>Interview</w:t>
      </w:r>
      <w:r>
        <w:rPr>
          <w:b w:val="0"/>
          <w:i/>
          <w:color w:val="595959"/>
          <w:sz w:val="17"/>
        </w:rPr>
        <w:t xml:space="preserve">   [Student Book – Now you try · Speaking (suggested answer) · Medium]</w:t>
      </w:r>
    </w:p>
    <w:p>
      <w:pPr>
        <w:spacing w:after="20"/>
        <w:ind w:left="227"/>
      </w:pPr>
      <w:r>
        <w:rPr>
          <w:b w:val="0"/>
          <w:i w:val="0"/>
          <w:sz w:val="19"/>
        </w:rPr>
        <w:t>✔ Watch the question form: Did + subject + bare verb.</w:t>
      </w:r>
    </w:p>
    <w:p>
      <w:pPr>
        <w:pStyle w:val="Heading4"/>
      </w:pPr>
      <w:r>
        <w:t>Student Book – Speaking</w:t>
      </w:r>
    </w:p>
    <w:p>
      <w:pPr>
        <w:spacing w:after="80"/>
      </w:pPr>
      <w:r>
        <w:rPr>
          <w:b/>
          <w:i w:val="0"/>
          <w:color w:val="C05A11"/>
          <w:sz w:val="20"/>
        </w:rPr>
        <w:t xml:space="preserve">U3.3-S1  </w:t>
      </w:r>
      <w:r>
        <w:rPr>
          <w:b/>
          <w:i w:val="0"/>
          <w:color w:val="1F3B63"/>
          <w:sz w:val="20"/>
        </w:rPr>
        <w:t>Find someone who… (past)</w:t>
      </w:r>
      <w:r>
        <w:rPr>
          <w:b w:val="0"/>
          <w:i/>
          <w:color w:val="595959"/>
          <w:sz w:val="17"/>
        </w:rPr>
        <w:t xml:space="preserve">   [Student Book – Speaking · Speaking (suggested answer) · Medium]</w:t>
      </w:r>
    </w:p>
    <w:p>
      <w:pPr>
        <w:spacing w:after="20"/>
        <w:ind w:left="227"/>
      </w:pPr>
      <w:r>
        <w:rPr>
          <w:b w:val="0"/>
          <w:i w:val="0"/>
          <w:sz w:val="19"/>
        </w:rPr>
        <w:t>✔ Report: 'Hoa went to the countryside last summer.'</w:t>
      </w:r>
    </w:p>
    <w:p>
      <w:pPr>
        <w:spacing w:after="80"/>
      </w:pPr>
      <w:r>
        <w:rPr>
          <w:b/>
          <w:i w:val="0"/>
          <w:color w:val="C05A11"/>
          <w:sz w:val="20"/>
        </w:rPr>
        <w:t xml:space="preserve">U3.3-S2  </w:t>
      </w:r>
      <w:r>
        <w:rPr>
          <w:b/>
          <w:i w:val="0"/>
          <w:color w:val="1F3B63"/>
          <w:sz w:val="20"/>
        </w:rPr>
        <w:t>One-minute memory</w:t>
      </w:r>
      <w:r>
        <w:rPr>
          <w:b w:val="0"/>
          <w:i/>
          <w:color w:val="595959"/>
          <w:sz w:val="17"/>
        </w:rPr>
        <w:t xml:space="preserve">   [Student Book – Speaking · Speaking (suggested answer) · Difficult]</w:t>
      </w:r>
    </w:p>
    <w:p>
      <w:pPr>
        <w:spacing w:after="20"/>
        <w:ind w:left="227"/>
      </w:pPr>
      <w:r>
        <w:rPr>
          <w:b w:val="0"/>
          <w:i w:val="0"/>
          <w:sz w:val="19"/>
        </w:rPr>
        <w:t>✔ Model: Last Tet I helped my grandmother. I went to her house on the second day. I cleaned the yard and made tea for the visitors. I felt tired but very happy.</w:t>
      </w:r>
    </w:p>
    <w:p>
      <w:pPr>
        <w:pStyle w:val="Heading4"/>
      </w:pPr>
      <w:r>
        <w:t>Student Book – Writing</w:t>
      </w:r>
    </w:p>
    <w:p>
      <w:pPr>
        <w:spacing w:after="80"/>
      </w:pPr>
      <w:r>
        <w:rPr>
          <w:b/>
          <w:i w:val="0"/>
          <w:color w:val="C05A11"/>
          <w:sz w:val="20"/>
        </w:rPr>
        <w:t xml:space="preserve">U3.3-W1  </w:t>
      </w:r>
      <w:r>
        <w:rPr>
          <w:b/>
          <w:i w:val="0"/>
          <w:color w:val="1F3B63"/>
          <w:sz w:val="20"/>
        </w:rPr>
        <w:t>Make it negative, then ask</w:t>
      </w:r>
      <w:r>
        <w:rPr>
          <w:b w:val="0"/>
          <w:i/>
          <w:color w:val="595959"/>
          <w:sz w:val="17"/>
        </w:rPr>
        <w:t xml:space="preserve">   [Student Book – Writing · Writing (model answer) · Medium]</w:t>
      </w:r>
    </w:p>
    <w:p>
      <w:pPr>
        <w:spacing w:after="20"/>
        <w:ind w:left="227"/>
      </w:pPr>
      <w:r>
        <w:rPr>
          <w:b w:val="0"/>
          <w:i w:val="0"/>
          <w:sz w:val="19"/>
        </w:rPr>
        <w:t>✔ 1. They didn't clean the beach. / Did they clean the beach?</w:t>
      </w:r>
    </w:p>
    <w:p>
      <w:pPr>
        <w:spacing w:after="20"/>
        <w:ind w:left="227"/>
      </w:pPr>
      <w:r>
        <w:rPr>
          <w:b w:val="0"/>
          <w:i w:val="0"/>
          <w:sz w:val="19"/>
        </w:rPr>
        <w:t>✔ 2. She didn't go to the orphanage. / Did she go to the orphanage?</w:t>
      </w:r>
    </w:p>
    <w:p>
      <w:pPr>
        <w:spacing w:after="20"/>
        <w:ind w:left="227"/>
      </w:pPr>
      <w:r>
        <w:rPr>
          <w:b w:val="0"/>
          <w:i w:val="0"/>
          <w:sz w:val="19"/>
        </w:rPr>
        <w:t>✔ 3. We didn't buy new books. / Did you buy new books?</w:t>
      </w:r>
    </w:p>
    <w:p>
      <w:pPr>
        <w:spacing w:after="20"/>
        <w:ind w:left="227"/>
      </w:pPr>
      <w:r>
        <w:rPr>
          <w:b w:val="0"/>
          <w:i w:val="0"/>
          <w:sz w:val="19"/>
        </w:rPr>
        <w:t>✔ 4. He didn't teach the children. / Did he teach the children?</w:t>
      </w:r>
    </w:p>
    <w:p>
      <w:pPr>
        <w:pStyle w:val="Heading4"/>
      </w:pPr>
      <w:r>
        <w:t>Student Book – Reading</w:t>
      </w:r>
    </w:p>
    <w:p>
      <w:pPr>
        <w:spacing w:after="80"/>
      </w:pPr>
      <w:r>
        <w:rPr>
          <w:b/>
          <w:i w:val="0"/>
          <w:color w:val="C05A11"/>
          <w:sz w:val="20"/>
        </w:rPr>
        <w:t xml:space="preserve">U3.3-R1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Last Saturday.</w:t>
      </w:r>
    </w:p>
    <w:p>
      <w:pPr>
        <w:spacing w:after="20"/>
        <w:ind w:left="227"/>
      </w:pPr>
      <w:r>
        <w:rPr>
          <w:b w:val="0"/>
          <w:i w:val="0"/>
          <w:sz w:val="19"/>
        </w:rPr>
        <w:t>✔ 2. 214.</w:t>
      </w:r>
    </w:p>
    <w:p>
      <w:pPr>
        <w:spacing w:after="20"/>
        <w:ind w:left="227"/>
      </w:pPr>
      <w:r>
        <w:rPr>
          <w:b w:val="0"/>
          <w:i w:val="0"/>
          <w:sz w:val="19"/>
        </w:rPr>
        <w:t>✔ 3. The songs.</w:t>
      </w:r>
    </w:p>
    <w:p>
      <w:pPr>
        <w:spacing w:after="20"/>
        <w:ind w:left="227"/>
      </w:pPr>
      <w:r>
        <w:rPr>
          <w:b w:val="0"/>
          <w:i w:val="0"/>
          <w:sz w:val="19"/>
        </w:rPr>
        <w:t>✔ 4. He spoke to a visitor for the first time in two years.</w:t>
      </w:r>
    </w:p>
    <w:p>
      <w:pPr>
        <w:spacing w:after="20"/>
        <w:ind w:left="227"/>
      </w:pPr>
      <w:r>
        <w:rPr>
          <w:b w:val="0"/>
          <w:i w:val="0"/>
          <w:sz w:val="19"/>
        </w:rPr>
        <w:t>✔ 5. Their teacher.</w:t>
      </w:r>
    </w:p>
    <w:p>
      <w:pPr>
        <w:pStyle w:val="Heading4"/>
      </w:pPr>
      <w:r>
        <w:t>Student Book – Listening</w:t>
      </w:r>
    </w:p>
    <w:p>
      <w:pPr>
        <w:spacing w:after="80"/>
      </w:pPr>
      <w:r>
        <w:rPr>
          <w:b/>
          <w:i w:val="0"/>
          <w:color w:val="C05A11"/>
          <w:sz w:val="20"/>
        </w:rPr>
        <w:t xml:space="preserve">U3.3-L1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what people did last night and last weekend</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U3.3-L2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3</w:t>
      </w:r>
    </w:p>
    <w:p>
      <w:pPr>
        <w:spacing w:after="20"/>
        <w:ind w:left="227"/>
      </w:pPr>
      <w:r>
        <w:rPr>
          <w:b w:val="0"/>
          <w:i w:val="0"/>
          <w:sz w:val="19"/>
        </w:rPr>
        <w:t>✔ 2. Conversation 2</w:t>
      </w:r>
    </w:p>
    <w:p>
      <w:pPr>
        <w:spacing w:after="20"/>
        <w:ind w:left="227"/>
      </w:pPr>
      <w:r>
        <w:rPr>
          <w:b w:val="0"/>
          <w:i w:val="0"/>
          <w:sz w:val="19"/>
        </w:rPr>
        <w:t>✔ 3. Conversation 4</w:t>
      </w:r>
    </w:p>
    <w:p>
      <w:pPr>
        <w:spacing w:after="20"/>
        <w:ind w:left="227"/>
      </w:pPr>
      <w:r>
        <w:rPr>
          <w:b w:val="0"/>
          <w:i w:val="0"/>
          <w:sz w:val="19"/>
        </w:rPr>
        <w:t>✔ 4. Conversation 1</w:t>
      </w:r>
    </w:p>
    <w:p>
      <w:pPr>
        <w:spacing w:after="20"/>
        <w:ind w:left="227"/>
      </w:pPr>
      <w:r>
        <w:rPr>
          <w:b w:val="0"/>
          <w:i w:val="0"/>
          <w:sz w:val="19"/>
        </w:rPr>
        <w:t>✔ 5. Conversation 4</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U3.3-L3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did</w:t>
      </w:r>
    </w:p>
    <w:p>
      <w:pPr>
        <w:spacing w:after="20"/>
        <w:ind w:left="227"/>
      </w:pPr>
      <w:r>
        <w:rPr>
          <w:b w:val="0"/>
          <w:i w:val="0"/>
          <w:sz w:val="19"/>
        </w:rPr>
        <w:t>✔ 2. went</w:t>
      </w:r>
    </w:p>
    <w:p>
      <w:pPr>
        <w:spacing w:after="20"/>
        <w:ind w:left="227"/>
      </w:pPr>
      <w:r>
        <w:rPr>
          <w:b w:val="0"/>
          <w:i w:val="0"/>
          <w:sz w:val="19"/>
        </w:rPr>
        <w:t>✔ 3. had</w:t>
      </w:r>
    </w:p>
    <w:p>
      <w:pPr>
        <w:spacing w:after="20"/>
        <w:ind w:left="227"/>
      </w:pPr>
      <w:r>
        <w:rPr>
          <w:b w:val="0"/>
          <w:i w:val="0"/>
          <w:sz w:val="19"/>
        </w:rPr>
        <w:t>✔ 4. was</w:t>
      </w:r>
    </w:p>
    <w:p>
      <w:pPr>
        <w:spacing w:after="20"/>
        <w:ind w:left="227"/>
      </w:pPr>
      <w:r>
        <w:rPr>
          <w:b w:val="0"/>
          <w:i w:val="0"/>
          <w:sz w:val="19"/>
        </w:rPr>
        <w:t>✔ 5. had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U3.3-P1  </w:t>
      </w:r>
      <w:r>
        <w:rPr>
          <w:b/>
          <w:i w:val="0"/>
          <w:color w:val="1F3B63"/>
          <w:sz w:val="20"/>
        </w:rPr>
        <w:t>Irregular verb table</w:t>
      </w:r>
      <w:r>
        <w:rPr>
          <w:b w:val="0"/>
          <w:i/>
          <w:color w:val="595959"/>
          <w:sz w:val="17"/>
        </w:rPr>
        <w:t xml:space="preserve">   [Practice Book · Grammar · Easy]</w:t>
      </w:r>
    </w:p>
    <w:p>
      <w:pPr>
        <w:spacing w:after="20"/>
        <w:ind w:left="227"/>
      </w:pPr>
      <w:r>
        <w:rPr>
          <w:b w:val="0"/>
          <w:i w:val="0"/>
          <w:sz w:val="19"/>
        </w:rPr>
        <w:t>✔ went, did, gave, took</w:t>
      </w:r>
    </w:p>
    <w:p>
      <w:pPr>
        <w:spacing w:after="20"/>
        <w:ind w:left="227"/>
      </w:pPr>
      <w:r>
        <w:rPr>
          <w:b w:val="0"/>
          <w:i w:val="0"/>
          <w:sz w:val="19"/>
        </w:rPr>
        <w:t>✔ made, bought, taught, met</w:t>
      </w:r>
    </w:p>
    <w:p>
      <w:pPr>
        <w:spacing w:after="20"/>
        <w:ind w:left="227"/>
      </w:pPr>
      <w:r>
        <w:rPr>
          <w:b w:val="0"/>
          <w:i w:val="0"/>
          <w:sz w:val="19"/>
        </w:rPr>
        <w:t>✔ saw, ate, wrote, came</w:t>
      </w:r>
    </w:p>
    <w:p>
      <w:pPr>
        <w:spacing w:after="80"/>
      </w:pPr>
      <w:r>
        <w:rPr>
          <w:b/>
          <w:i w:val="0"/>
          <w:color w:val="C05A11"/>
          <w:sz w:val="20"/>
        </w:rPr>
        <w:t xml:space="preserve">U3.3-P2  </w:t>
      </w:r>
      <w:r>
        <w:rPr>
          <w:b/>
          <w:i w:val="0"/>
          <w:color w:val="1F3B63"/>
          <w:sz w:val="20"/>
        </w:rPr>
        <w:t>Positive → negative</w:t>
      </w:r>
      <w:r>
        <w:rPr>
          <w:b w:val="0"/>
          <w:i/>
          <w:color w:val="595959"/>
          <w:sz w:val="17"/>
        </w:rPr>
        <w:t xml:space="preserve">   [Practice Book · Grammar · Medium]</w:t>
      </w:r>
    </w:p>
    <w:p>
      <w:pPr>
        <w:spacing w:after="20"/>
        <w:ind w:left="227"/>
      </w:pPr>
      <w:r>
        <w:rPr>
          <w:b w:val="0"/>
          <w:i w:val="0"/>
          <w:sz w:val="19"/>
        </w:rPr>
        <w:t>✔ 1. He didn't take the books to the library.</w:t>
      </w:r>
    </w:p>
    <w:p>
      <w:pPr>
        <w:spacing w:after="20"/>
        <w:ind w:left="227"/>
      </w:pPr>
      <w:r>
        <w:rPr>
          <w:b w:val="0"/>
          <w:i w:val="0"/>
          <w:sz w:val="19"/>
        </w:rPr>
        <w:t>✔ 2. We didn't make a poster.</w:t>
      </w:r>
    </w:p>
    <w:p>
      <w:pPr>
        <w:spacing w:after="20"/>
        <w:ind w:left="227"/>
      </w:pPr>
      <w:r>
        <w:rPr>
          <w:b w:val="0"/>
          <w:i w:val="0"/>
          <w:sz w:val="19"/>
        </w:rPr>
        <w:t>✔ 3. They didn't give money to the charity.</w:t>
      </w:r>
    </w:p>
    <w:p>
      <w:pPr>
        <w:spacing w:after="20"/>
        <w:ind w:left="227"/>
      </w:pPr>
      <w:r>
        <w:rPr>
          <w:b w:val="0"/>
          <w:i w:val="0"/>
          <w:sz w:val="19"/>
        </w:rPr>
        <w:t>✔ 4. I didn't see the volunteers.</w:t>
      </w:r>
    </w:p>
    <w:p>
      <w:pPr>
        <w:spacing w:after="20"/>
        <w:ind w:left="227"/>
      </w:pPr>
      <w:r>
        <w:rPr>
          <w:b w:val="0"/>
          <w:i w:val="0"/>
          <w:sz w:val="19"/>
        </w:rPr>
        <w:t>✔ 5. She wasn't at the meeting.</w:t>
      </w:r>
    </w:p>
    <w:p>
      <w:pPr>
        <w:spacing w:after="80"/>
      </w:pPr>
      <w:r>
        <w:rPr>
          <w:b/>
          <w:i w:val="0"/>
          <w:color w:val="C05A11"/>
          <w:sz w:val="20"/>
        </w:rPr>
        <w:t xml:space="preserve">U3.3-P3  </w:t>
      </w:r>
      <w:r>
        <w:rPr>
          <w:b/>
          <w:i w:val="0"/>
          <w:color w:val="1F3B63"/>
          <w:sz w:val="20"/>
        </w:rPr>
        <w:t>Write the questions</w:t>
      </w:r>
      <w:r>
        <w:rPr>
          <w:b w:val="0"/>
          <w:i/>
          <w:color w:val="595959"/>
          <w:sz w:val="17"/>
        </w:rPr>
        <w:t xml:space="preserve">   [Practice Book · Grammar · Difficult]</w:t>
      </w:r>
    </w:p>
    <w:p>
      <w:pPr>
        <w:spacing w:after="20"/>
        <w:ind w:left="227"/>
      </w:pPr>
      <w:r>
        <w:rPr>
          <w:b w:val="0"/>
          <w:i w:val="0"/>
          <w:sz w:val="19"/>
        </w:rPr>
        <w:t>✔ 1. What did you do yesterday?</w:t>
      </w:r>
    </w:p>
    <w:p>
      <w:pPr>
        <w:spacing w:after="20"/>
        <w:ind w:left="227"/>
      </w:pPr>
      <w:r>
        <w:rPr>
          <w:b w:val="0"/>
          <w:i w:val="0"/>
          <w:sz w:val="19"/>
        </w:rPr>
        <w:t>✔ 2. Where did your class go last month?</w:t>
      </w:r>
    </w:p>
    <w:p>
      <w:pPr>
        <w:spacing w:after="20"/>
        <w:ind w:left="227"/>
      </w:pPr>
      <w:r>
        <w:rPr>
          <w:b w:val="0"/>
          <w:i w:val="0"/>
          <w:sz w:val="19"/>
        </w:rPr>
        <w:t>✔ 3. How many books did they donate?</w:t>
      </w:r>
    </w:p>
    <w:p>
      <w:pPr>
        <w:spacing w:after="20"/>
        <w:ind w:left="227"/>
      </w:pPr>
      <w:r>
        <w:rPr>
          <w:b w:val="0"/>
          <w:i w:val="0"/>
          <w:sz w:val="19"/>
        </w:rPr>
        <w:t>✔ 4. Did you enjoy the day?</w:t>
      </w:r>
    </w:p>
    <w:p>
      <w:pPr>
        <w:spacing w:after="20"/>
        <w:ind w:left="227"/>
      </w:pPr>
      <w:r>
        <w:rPr>
          <w:b w:val="0"/>
          <w:i w:val="0"/>
          <w:sz w:val="19"/>
        </w:rPr>
        <w:t>✔ 5. Why didn't she come?</w:t>
      </w:r>
    </w:p>
    <w:p>
      <w:pPr>
        <w:spacing w:after="80"/>
      </w:pPr>
      <w:r>
        <w:rPr>
          <w:b/>
          <w:i w:val="0"/>
          <w:color w:val="C05A11"/>
          <w:sz w:val="20"/>
        </w:rPr>
        <w:t xml:space="preserve">U3.3-P4  </w:t>
      </w:r>
      <w:r>
        <w:rPr>
          <w:b/>
          <w:i w:val="0"/>
          <w:color w:val="1F3B63"/>
          <w:sz w:val="20"/>
        </w:rPr>
        <w:t>Gap-fill story</w:t>
      </w:r>
      <w:r>
        <w:rPr>
          <w:b w:val="0"/>
          <w:i/>
          <w:color w:val="595959"/>
          <w:sz w:val="17"/>
        </w:rPr>
        <w:t xml:space="preserve">   [Practice Book · Grammar · Difficult]</w:t>
      </w:r>
    </w:p>
    <w:p>
      <w:pPr>
        <w:spacing w:after="20"/>
        <w:ind w:left="227"/>
      </w:pPr>
      <w:r>
        <w:rPr>
          <w:b w:val="0"/>
          <w:i w:val="0"/>
          <w:sz w:val="19"/>
        </w:rPr>
        <w:t>✔ 1. went</w:t>
      </w:r>
    </w:p>
    <w:p>
      <w:pPr>
        <w:spacing w:after="20"/>
        <w:ind w:left="227"/>
      </w:pPr>
      <w:r>
        <w:rPr>
          <w:b w:val="0"/>
          <w:i w:val="0"/>
          <w:sz w:val="19"/>
        </w:rPr>
        <w:t>✔ 2. took</w:t>
      </w:r>
    </w:p>
    <w:p>
      <w:pPr>
        <w:spacing w:after="20"/>
        <w:ind w:left="227"/>
      </w:pPr>
      <w:r>
        <w:rPr>
          <w:b w:val="0"/>
          <w:i w:val="0"/>
          <w:sz w:val="19"/>
        </w:rPr>
        <w:t>✔ 3. were</w:t>
      </w:r>
    </w:p>
    <w:p>
      <w:pPr>
        <w:spacing w:after="20"/>
        <w:ind w:left="227"/>
      </w:pPr>
      <w:r>
        <w:rPr>
          <w:b w:val="0"/>
          <w:i w:val="0"/>
          <w:sz w:val="19"/>
        </w:rPr>
        <w:t>✔ 4. sang</w:t>
      </w:r>
    </w:p>
    <w:p>
      <w:pPr>
        <w:spacing w:after="20"/>
        <w:ind w:left="227"/>
      </w:pPr>
      <w:r>
        <w:rPr>
          <w:b w:val="0"/>
          <w:i w:val="0"/>
          <w:sz w:val="19"/>
        </w:rPr>
        <w:t>✔ 5. didn't have</w:t>
      </w:r>
    </w:p>
    <w:p>
      <w:pPr>
        <w:spacing w:after="20"/>
        <w:ind w:left="227"/>
      </w:pPr>
      <w:r>
        <w:rPr>
          <w:b w:val="0"/>
          <w:i w:val="0"/>
          <w:sz w:val="19"/>
        </w:rPr>
        <w:t>✔ 6. didn't visit</w:t>
      </w:r>
    </w:p>
    <w:p>
      <w:pPr>
        <w:spacing w:after="20"/>
        <w:ind w:left="227"/>
      </w:pPr>
      <w:r>
        <w:rPr>
          <w:b w:val="0"/>
          <w:i w:val="0"/>
          <w:sz w:val="19"/>
        </w:rPr>
        <w:t>✔ 7. bought</w:t>
      </w:r>
    </w:p>
    <w:p>
      <w:pPr>
        <w:spacing w:after="20"/>
        <w:ind w:left="227"/>
      </w:pPr>
      <w:r>
        <w:rPr>
          <w:b w:val="0"/>
          <w:i w:val="0"/>
          <w:sz w:val="19"/>
        </w:rPr>
        <w:t>✔ 8. gave</w:t>
      </w:r>
    </w:p>
    <w:p>
      <w:pPr>
        <w:spacing w:after="80"/>
      </w:pPr>
      <w:r>
        <w:rPr>
          <w:b/>
          <w:i w:val="0"/>
          <w:color w:val="C05A11"/>
          <w:sz w:val="20"/>
        </w:rPr>
        <w:t xml:space="preserve">U3.3-P5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Last April our class went to Cuc Phuong National Park. We left school at six in the morning. We walked in the forest, saw a thousand-year-old tree and ate lunch under the trees. In the afternoon we collected the litter that other visitors left. I was very tired in the evening, but it was one of the best days of the year.</w:t>
      </w:r>
    </w:p>
    <w:p>
      <w:pPr>
        <w:pStyle w:val="Heading4"/>
      </w:pPr>
      <w:r>
        <w:t>Homework Book</w:t>
      </w:r>
    </w:p>
    <w:p>
      <w:pPr>
        <w:spacing w:after="80"/>
      </w:pPr>
      <w:r>
        <w:rPr>
          <w:b/>
          <w:i w:val="0"/>
          <w:color w:val="C05A11"/>
          <w:sz w:val="20"/>
        </w:rPr>
        <w:t xml:space="preserve">U3.3-H1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went</w:t>
      </w:r>
    </w:p>
    <w:p>
      <w:pPr>
        <w:spacing w:after="20"/>
        <w:ind w:left="227"/>
      </w:pPr>
      <w:r>
        <w:rPr>
          <w:b w:val="0"/>
          <w:i w:val="0"/>
          <w:sz w:val="19"/>
        </w:rPr>
        <w:t>✔ 2. didn't buy</w:t>
      </w:r>
    </w:p>
    <w:p>
      <w:pPr>
        <w:spacing w:after="20"/>
        <w:ind w:left="227"/>
      </w:pPr>
      <w:r>
        <w:rPr>
          <w:b w:val="0"/>
          <w:i w:val="0"/>
          <w:sz w:val="19"/>
        </w:rPr>
        <w:t>✔ 3. Did … meet</w:t>
      </w:r>
    </w:p>
    <w:p>
      <w:pPr>
        <w:spacing w:after="20"/>
        <w:ind w:left="227"/>
      </w:pPr>
      <w:r>
        <w:rPr>
          <w:b w:val="0"/>
          <w:i w:val="0"/>
          <w:sz w:val="19"/>
        </w:rPr>
        <w:t>✔ 4. taught</w:t>
      </w:r>
    </w:p>
    <w:p>
      <w:pPr>
        <w:spacing w:after="20"/>
        <w:ind w:left="227"/>
      </w:pPr>
      <w:r>
        <w:rPr>
          <w:b w:val="0"/>
          <w:i w:val="0"/>
          <w:sz w:val="19"/>
        </w:rPr>
        <w:t>✔ 5. was</w:t>
      </w:r>
    </w:p>
    <w:p>
      <w:pPr>
        <w:spacing w:after="20"/>
        <w:ind w:left="227"/>
      </w:pPr>
      <w:r>
        <w:rPr>
          <w:b w:val="0"/>
          <w:i w:val="0"/>
          <w:sz w:val="19"/>
        </w:rPr>
        <w:t>✔ 6. weren't</w:t>
      </w:r>
    </w:p>
    <w:p>
      <w:pPr>
        <w:spacing w:after="80"/>
      </w:pPr>
      <w:r>
        <w:rPr>
          <w:b/>
          <w:i w:val="0"/>
          <w:color w:val="C05A11"/>
          <w:sz w:val="20"/>
        </w:rPr>
        <w:t xml:space="preserve">U3.3-H2  </w:t>
      </w:r>
      <w:r>
        <w:rPr>
          <w:b/>
          <w:i w:val="0"/>
          <w:color w:val="1F3B63"/>
          <w:sz w:val="20"/>
        </w:rPr>
        <w:t>Grammar</w:t>
      </w:r>
      <w:r>
        <w:rPr>
          <w:b w:val="0"/>
          <w:i/>
          <w:color w:val="595959"/>
          <w:sz w:val="17"/>
        </w:rPr>
        <w:t xml:space="preserve">   [Homework Book · Grammar · Difficult]</w:t>
      </w:r>
    </w:p>
    <w:p>
      <w:pPr>
        <w:spacing w:after="20"/>
        <w:ind w:left="227"/>
      </w:pPr>
      <w:r>
        <w:rPr>
          <w:b w:val="0"/>
          <w:i w:val="0"/>
          <w:sz w:val="19"/>
        </w:rPr>
        <w:t>✔ 1. Where did you go?</w:t>
      </w:r>
    </w:p>
    <w:p>
      <w:pPr>
        <w:spacing w:after="20"/>
        <w:ind w:left="227"/>
      </w:pPr>
      <w:r>
        <w:rPr>
          <w:b w:val="0"/>
          <w:i w:val="0"/>
          <w:sz w:val="19"/>
        </w:rPr>
        <w:t>✔ 2. What did you do?</w:t>
      </w:r>
    </w:p>
    <w:p>
      <w:pPr>
        <w:spacing w:after="20"/>
        <w:ind w:left="227"/>
      </w:pPr>
      <w:r>
        <w:rPr>
          <w:b w:val="0"/>
          <w:i w:val="0"/>
          <w:sz w:val="19"/>
        </w:rPr>
        <w:t>✔ 3. Did you enjoy it?</w:t>
      </w:r>
    </w:p>
    <w:p>
      <w:pPr>
        <w:spacing w:after="20"/>
        <w:ind w:left="227"/>
      </w:pPr>
      <w:r>
        <w:rPr>
          <w:b w:val="0"/>
          <w:i w:val="0"/>
          <w:sz w:val="19"/>
        </w:rPr>
        <w:t>✔ 4. How much money did you raise?</w:t>
      </w:r>
    </w:p>
    <w:p>
      <w:pPr>
        <w:spacing w:after="80"/>
      </w:pPr>
      <w:r>
        <w:rPr>
          <w:b/>
          <w:i w:val="0"/>
          <w:color w:val="C05A11"/>
          <w:sz w:val="20"/>
        </w:rPr>
        <w:t xml:space="preserve">U3.3-H3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Last Saturday I went to my grandmother's house. I helped her in the garden and I made lunch. In the afternoon I met my friends near the lake. We played football for an hour. I didn't do my homework on Saturday, so I studied all Sunday morning.</w:t>
      </w:r>
    </w:p>
    <w:p>
      <w:pPr>
        <w:spacing w:after="80"/>
      </w:pPr>
      <w:r>
        <w:rPr>
          <w:b/>
          <w:i w:val="0"/>
          <w:color w:val="C05A11"/>
          <w:sz w:val="20"/>
        </w:rPr>
        <w:t xml:space="preserve">U3.3-H4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U3L3-PRON)</w:t>
      </w:r>
    </w:p>
    <w:p>
      <w:pPr>
        <w:spacing w:after="80"/>
        <w:ind w:left="227"/>
      </w:pPr>
      <w:r>
        <w:rPr>
          <w:b w:val="0"/>
          <w:i w:val="0"/>
          <w:sz w:val="19"/>
        </w:rPr>
        <w:t>Listen for: 'did you' in fast speech and stress in questions. In natural speech 'did you' sounds like /dɪdʒə/. The stress falls on the main verb: 'What did you DO?' Students should recognise it, not copy it exactly.</w:t>
      </w:r>
    </w:p>
    <w:p>
      <w:pPr>
        <w:spacing w:after="80"/>
        <w:ind w:left="227"/>
      </w:pPr>
      <w:r>
        <w:rPr>
          <w:b w:val="0"/>
          <w:i/>
          <w:sz w:val="19"/>
        </w:rPr>
        <w:t>Common Vietnamese-learner problem: Learners hear only 'did' and miss 'you'. Play the question three times and let them hear the joined sound before they see it written.</w:t>
      </w:r>
    </w:p>
    <w:p>
      <w:pPr>
        <w:spacing w:before="40" w:after="120"/>
        <w:pBdr>
          <w:bottom w:val="single" w:sz="8" w:space="1" w:color="1F3B63"/>
        </w:pBdr>
      </w:pPr>
    </w:p>
    <w:p>
      <w:pPr>
        <w:pStyle w:val="Heading2"/>
      </w:pPr>
      <w:r>
        <w:t>U3L4 — Communication: Everyday English: offering help and thanking</w:t>
      </w:r>
    </w:p>
    <w:p>
      <w:pPr>
        <w:spacing w:after="80"/>
      </w:pPr>
      <w:r>
        <w:rPr>
          <w:b w:val="0"/>
          <w:i/>
          <w:color w:val="595959"/>
          <w:sz w:val="18"/>
        </w:rPr>
        <w:t>Student Coursebook &amp; Practice Book, Unit 3 Lesson 4; Homework Book U3L4</w:t>
      </w:r>
    </w:p>
    <w:p>
      <w:pPr>
        <w:pStyle w:val="Heading4"/>
      </w:pPr>
      <w:r>
        <w:t>Student Book – Practice</w:t>
      </w:r>
    </w:p>
    <w:p>
      <w:pPr>
        <w:spacing w:after="80"/>
      </w:pPr>
      <w:r>
        <w:rPr>
          <w:b/>
          <w:i w:val="0"/>
          <w:color w:val="C05A11"/>
          <w:sz w:val="20"/>
        </w:rPr>
        <w:t xml:space="preserve">U3.4-G1  </w:t>
      </w:r>
      <w:r>
        <w:rPr>
          <w:b/>
          <w:i w:val="0"/>
          <w:color w:val="1F3B63"/>
          <w:sz w:val="20"/>
        </w:rPr>
        <w:t>Offer or thanks?</w:t>
      </w:r>
      <w:r>
        <w:rPr>
          <w:b w:val="0"/>
          <w:i/>
          <w:color w:val="595959"/>
          <w:sz w:val="17"/>
        </w:rPr>
        <w:t xml:space="preserve">   [Student Book – Practice · Mixed skills · Easy]</w:t>
      </w:r>
    </w:p>
    <w:p>
      <w:pPr>
        <w:spacing w:after="20"/>
        <w:ind w:left="227"/>
      </w:pPr>
      <w:r>
        <w:rPr>
          <w:b w:val="0"/>
          <w:i w:val="0"/>
          <w:sz w:val="19"/>
        </w:rPr>
        <w:t>✔ 1. O</w:t>
      </w:r>
    </w:p>
    <w:p>
      <w:pPr>
        <w:spacing w:after="20"/>
        <w:ind w:left="227"/>
      </w:pPr>
      <w:r>
        <w:rPr>
          <w:b w:val="0"/>
          <w:i w:val="0"/>
          <w:sz w:val="19"/>
        </w:rPr>
        <w:t>✔ 2. A</w:t>
      </w:r>
    </w:p>
    <w:p>
      <w:pPr>
        <w:spacing w:after="20"/>
        <w:ind w:left="227"/>
      </w:pPr>
      <w:r>
        <w:rPr>
          <w:b w:val="0"/>
          <w:i w:val="0"/>
          <w:sz w:val="19"/>
        </w:rPr>
        <w:t>✔ 3. R</w:t>
      </w:r>
    </w:p>
    <w:p>
      <w:pPr>
        <w:spacing w:after="20"/>
        <w:ind w:left="227"/>
      </w:pPr>
      <w:r>
        <w:rPr>
          <w:b w:val="0"/>
          <w:i w:val="0"/>
          <w:sz w:val="19"/>
        </w:rPr>
        <w:t>✔ 4. T</w:t>
      </w:r>
    </w:p>
    <w:p>
      <w:pPr>
        <w:spacing w:after="20"/>
        <w:ind w:left="227"/>
      </w:pPr>
      <w:r>
        <w:rPr>
          <w:b w:val="0"/>
          <w:i w:val="0"/>
          <w:sz w:val="19"/>
        </w:rPr>
        <w:t>✔ 5. O</w:t>
      </w:r>
    </w:p>
    <w:p>
      <w:pPr>
        <w:spacing w:after="20"/>
        <w:ind w:left="227"/>
      </w:pPr>
      <w:r>
        <w:rPr>
          <w:b w:val="0"/>
          <w:i w:val="0"/>
          <w:sz w:val="19"/>
        </w:rPr>
        <w:t>✔ 6. A</w:t>
      </w:r>
    </w:p>
    <w:p>
      <w:pPr>
        <w:spacing w:after="80"/>
      </w:pPr>
      <w:r>
        <w:rPr>
          <w:b/>
          <w:i w:val="0"/>
          <w:color w:val="C05A11"/>
          <w:sz w:val="20"/>
        </w:rPr>
        <w:t xml:space="preserve">U3.4-G2  </w:t>
      </w:r>
      <w:r>
        <w:rPr>
          <w:b/>
          <w:i w:val="0"/>
          <w:color w:val="1F3B63"/>
          <w:sz w:val="20"/>
        </w:rPr>
        <w:t>Complete the conversation</w:t>
      </w:r>
      <w:r>
        <w:rPr>
          <w:b w:val="0"/>
          <w:i/>
          <w:color w:val="595959"/>
          <w:sz w:val="17"/>
        </w:rPr>
        <w:t xml:space="preserve">   [Student Book – Practice · Mixed skills · Medium]</w:t>
      </w:r>
    </w:p>
    <w:p>
      <w:pPr>
        <w:spacing w:after="20"/>
        <w:ind w:left="227"/>
      </w:pPr>
      <w:r>
        <w:rPr>
          <w:b w:val="0"/>
          <w:i w:val="0"/>
          <w:sz w:val="19"/>
        </w:rPr>
        <w:t>✔ 1. hand</w:t>
      </w:r>
    </w:p>
    <w:p>
      <w:pPr>
        <w:spacing w:after="20"/>
        <w:ind w:left="227"/>
      </w:pPr>
      <w:r>
        <w:rPr>
          <w:b w:val="0"/>
          <w:i w:val="0"/>
          <w:sz w:val="19"/>
        </w:rPr>
        <w:t>✔ 2. please</w:t>
      </w:r>
    </w:p>
    <w:p>
      <w:pPr>
        <w:spacing w:after="20"/>
        <w:ind w:left="227"/>
      </w:pPr>
      <w:r>
        <w:rPr>
          <w:b w:val="0"/>
          <w:i w:val="0"/>
          <w:sz w:val="19"/>
        </w:rPr>
        <w:t>✔ 3. kind</w:t>
      </w:r>
    </w:p>
    <w:p>
      <w:pPr>
        <w:spacing w:after="20"/>
        <w:ind w:left="227"/>
      </w:pPr>
      <w:r>
        <w:rPr>
          <w:b w:val="0"/>
          <w:i w:val="0"/>
          <w:sz w:val="19"/>
        </w:rPr>
        <w:t>✔ 4. Shall</w:t>
      </w:r>
    </w:p>
    <w:p>
      <w:pPr>
        <w:spacing w:after="20"/>
        <w:ind w:left="227"/>
      </w:pPr>
      <w:r>
        <w:rPr>
          <w:b w:val="0"/>
          <w:i w:val="0"/>
          <w:sz w:val="19"/>
        </w:rPr>
        <w:t>✔ 5. welcome</w:t>
      </w:r>
    </w:p>
    <w:p>
      <w:pPr>
        <w:pStyle w:val="Heading4"/>
      </w:pPr>
      <w:r>
        <w:t>Student Book – Now you try</w:t>
      </w:r>
    </w:p>
    <w:p>
      <w:pPr>
        <w:spacing w:after="80"/>
      </w:pPr>
      <w:r>
        <w:rPr>
          <w:b/>
          <w:i w:val="0"/>
          <w:color w:val="C05A11"/>
          <w:sz w:val="20"/>
        </w:rPr>
        <w:t xml:space="preserve">U3.4-I1  </w:t>
      </w:r>
      <w:r>
        <w:rPr>
          <w:b/>
          <w:i w:val="0"/>
          <w:color w:val="1F3B63"/>
          <w:sz w:val="20"/>
        </w:rPr>
        <w:t>Interview and report</w:t>
      </w:r>
      <w:r>
        <w:rPr>
          <w:b w:val="0"/>
          <w:i/>
          <w:color w:val="595959"/>
          <w:sz w:val="17"/>
        </w:rPr>
        <w:t xml:space="preserve">   [Student Book – Now you try · Speaking (suggested answer) · Difficult]</w:t>
      </w:r>
    </w:p>
    <w:p>
      <w:pPr>
        <w:spacing w:after="20"/>
        <w:ind w:left="227"/>
      </w:pPr>
      <w:r>
        <w:rPr>
          <w:b w:val="0"/>
          <w:i w:val="0"/>
          <w:sz w:val="19"/>
        </w:rPr>
        <w:t>✔ Model: Last month Nam helped an old man carry rice. The man gave him two oranges and said thank you.</w:t>
      </w:r>
    </w:p>
    <w:p>
      <w:pPr>
        <w:spacing w:after="80"/>
      </w:pPr>
      <w:r>
        <w:rPr>
          <w:b/>
          <w:i w:val="0"/>
          <w:color w:val="C05A11"/>
          <w:sz w:val="20"/>
        </w:rPr>
        <w:t xml:space="preserve">U3.4-I2  </w:t>
      </w:r>
      <w:r>
        <w:rPr>
          <w:b/>
          <w:i w:val="0"/>
          <w:color w:val="1F3B63"/>
          <w:sz w:val="20"/>
        </w:rPr>
        <w:t>Role play performance</w:t>
      </w:r>
      <w:r>
        <w:rPr>
          <w:b w:val="0"/>
          <w:i/>
          <w:color w:val="595959"/>
          <w:sz w:val="17"/>
        </w:rPr>
        <w:t xml:space="preserve">   [Student Book – Now you try · Speaking (suggested answer) · Difficult]</w:t>
      </w:r>
    </w:p>
    <w:p>
      <w:pPr>
        <w:spacing w:after="20"/>
        <w:ind w:left="227"/>
      </w:pPr>
      <w:r>
        <w:rPr>
          <w:b w:val="0"/>
          <w:i w:val="0"/>
          <w:sz w:val="19"/>
        </w:rPr>
        <w:t>✔ Assessment: task 3, fluency 2.5, pronunciation 2.5, accuracy 2.</w:t>
      </w:r>
    </w:p>
    <w:p>
      <w:pPr>
        <w:pStyle w:val="Heading4"/>
      </w:pPr>
      <w:r>
        <w:t>Student Book – Speaking</w:t>
      </w:r>
    </w:p>
    <w:p>
      <w:pPr>
        <w:spacing w:after="80"/>
      </w:pPr>
      <w:r>
        <w:rPr>
          <w:b/>
          <w:i w:val="0"/>
          <w:color w:val="C05A11"/>
          <w:sz w:val="20"/>
        </w:rPr>
        <w:t xml:space="preserve">U3.4-S1  </w:t>
      </w:r>
      <w:r>
        <w:rPr>
          <w:b/>
          <w:i w:val="0"/>
          <w:color w:val="1F3B63"/>
          <w:sz w:val="20"/>
        </w:rPr>
        <w:t>Offer and reply</w:t>
      </w:r>
      <w:r>
        <w:rPr>
          <w:b w:val="0"/>
          <w:i/>
          <w:color w:val="595959"/>
          <w:sz w:val="17"/>
        </w:rPr>
        <w:t xml:space="preserve">   [Student Book – Speaking · Speaking (suggested answer) · Medium]</w:t>
      </w:r>
    </w:p>
    <w:p>
      <w:pPr>
        <w:spacing w:after="20"/>
        <w:ind w:left="227"/>
      </w:pPr>
      <w:r>
        <w:rPr>
          <w:b w:val="0"/>
          <w:i w:val="0"/>
          <w:sz w:val="19"/>
        </w:rPr>
        <w:t>✔ Model: 1. Can I help you with those books, Ms Lan? – Yes, please. That's very kind.</w:t>
      </w:r>
    </w:p>
    <w:p>
      <w:pPr>
        <w:spacing w:after="80"/>
      </w:pPr>
      <w:r>
        <w:rPr>
          <w:b/>
          <w:i w:val="0"/>
          <w:color w:val="C05A11"/>
          <w:sz w:val="20"/>
        </w:rPr>
        <w:t xml:space="preserve">U3.4-S2  </w:t>
      </w:r>
      <w:r>
        <w:rPr>
          <w:b/>
          <w:i w:val="0"/>
          <w:color w:val="1F3B63"/>
          <w:sz w:val="20"/>
        </w:rPr>
        <w:t>Volunteer day role play</w:t>
      </w:r>
      <w:r>
        <w:rPr>
          <w:b w:val="0"/>
          <w:i/>
          <w:color w:val="595959"/>
          <w:sz w:val="17"/>
        </w:rPr>
        <w:t xml:space="preserve">   [Student Book – Speaking · Speaking (suggested answer) · Difficult]</w:t>
      </w:r>
    </w:p>
    <w:p>
      <w:pPr>
        <w:spacing w:after="20"/>
        <w:ind w:left="227"/>
      </w:pPr>
      <w:r>
        <w:rPr>
          <w:b w:val="0"/>
          <w:i w:val="0"/>
          <w:sz w:val="19"/>
        </w:rPr>
        <w:t>✔ Suggested: A: Good morning, thanks for coming. B: Can I give you a hand? A: Yes, please. We need people to carry books or to write labels. B: I'd like to carry books. What time do we finish? A: At about four. B: Great, see you later. A: Thank you so much!</w:t>
      </w:r>
    </w:p>
    <w:p>
      <w:pPr>
        <w:pStyle w:val="Heading4"/>
      </w:pPr>
      <w:r>
        <w:t>Student Book – Writing</w:t>
      </w:r>
    </w:p>
    <w:p>
      <w:pPr>
        <w:spacing w:after="80"/>
      </w:pPr>
      <w:r>
        <w:rPr>
          <w:b/>
          <w:i w:val="0"/>
          <w:color w:val="C05A11"/>
          <w:sz w:val="20"/>
        </w:rPr>
        <w:t xml:space="preserve">U3.4-W1  </w:t>
      </w:r>
      <w:r>
        <w:rPr>
          <w:b/>
          <w:i w:val="0"/>
          <w:color w:val="1F3B63"/>
          <w:sz w:val="20"/>
        </w:rPr>
        <w:t>A thank-you note</w:t>
      </w:r>
      <w:r>
        <w:rPr>
          <w:b w:val="0"/>
          <w:i/>
          <w:color w:val="595959"/>
          <w:sz w:val="17"/>
        </w:rPr>
        <w:t xml:space="preserve">   [Student Book – Writing · Writing (model answer) · Medium]</w:t>
      </w:r>
    </w:p>
    <w:p>
      <w:pPr>
        <w:spacing w:after="20"/>
        <w:ind w:left="227"/>
      </w:pPr>
      <w:r>
        <w:rPr>
          <w:b w:val="0"/>
          <w:i w:val="0"/>
          <w:sz w:val="19"/>
        </w:rPr>
        <w:t>✔ Model: Dear parents, Thank you very much for your help on Volunteer Day. You carried the heavy boxes and you brought water for everybody. Because of you we finished before lunch. We really appreciate it. Class 7A</w:t>
      </w:r>
    </w:p>
    <w:p>
      <w:pPr>
        <w:pStyle w:val="Heading4"/>
      </w:pPr>
      <w:r>
        <w:t>Student Book – Reading</w:t>
      </w:r>
    </w:p>
    <w:p>
      <w:pPr>
        <w:spacing w:after="80"/>
      </w:pPr>
      <w:r>
        <w:rPr>
          <w:b/>
          <w:i w:val="0"/>
          <w:color w:val="C05A11"/>
          <w:sz w:val="20"/>
        </w:rPr>
        <w:t xml:space="preserve">U3.4-R1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Sunflower Children's Home, to thank class 7A for 214 books.</w:t>
      </w:r>
    </w:p>
    <w:p>
      <w:pPr>
        <w:spacing w:after="20"/>
        <w:ind w:left="227"/>
      </w:pPr>
      <w:r>
        <w:rPr>
          <w:b w:val="0"/>
          <w:i w:val="0"/>
          <w:sz w:val="19"/>
        </w:rPr>
        <w:t>✔ 2. They cleaned the road in front of his shop.</w:t>
      </w:r>
    </w:p>
    <w:p>
      <w:pPr>
        <w:spacing w:after="20"/>
        <w:ind w:left="227"/>
      </w:pPr>
      <w:r>
        <w:rPr>
          <w:b w:val="0"/>
          <w:i w:val="0"/>
          <w:sz w:val="19"/>
        </w:rPr>
        <w:t>✔ 3. No, he didn't — and they didn't want money.</w:t>
      </w:r>
    </w:p>
    <w:p>
      <w:pPr>
        <w:spacing w:after="20"/>
        <w:ind w:left="227"/>
      </w:pPr>
      <w:r>
        <w:rPr>
          <w:b w:val="0"/>
          <w:i w:val="0"/>
          <w:sz w:val="19"/>
        </w:rPr>
        <w:t>✔ 4. 12,000.</w:t>
      </w:r>
    </w:p>
    <w:p>
      <w:pPr>
        <w:pStyle w:val="Heading4"/>
      </w:pPr>
      <w:r>
        <w:t>Student Book – Listening</w:t>
      </w:r>
    </w:p>
    <w:p>
      <w:pPr>
        <w:spacing w:after="80"/>
      </w:pPr>
      <w:r>
        <w:rPr>
          <w:b/>
          <w:i w:val="0"/>
          <w:color w:val="C05A11"/>
          <w:sz w:val="20"/>
        </w:rPr>
        <w:t xml:space="preserve">U3.4-L1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working together as a team</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U3.4-L2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“2”.</w:t>
      </w:r>
    </w:p>
    <w:p>
      <w:pPr>
        <w:spacing w:after="20"/>
        <w:ind w:left="227"/>
      </w:pPr>
      <w:r>
        <w:rPr>
          <w:b w:val="0"/>
          <w:i w:val="0"/>
          <w:sz w:val="19"/>
        </w:rPr>
        <w:t>✔ 2. F — the recording says “42”.</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U3.4-L3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work</w:t>
      </w:r>
    </w:p>
    <w:p>
      <w:pPr>
        <w:spacing w:after="20"/>
        <w:ind w:left="227"/>
      </w:pPr>
      <w:r>
        <w:rPr>
          <w:b w:val="0"/>
          <w:i w:val="0"/>
          <w:sz w:val="19"/>
        </w:rPr>
        <w:t>✔ 2. work</w:t>
      </w:r>
    </w:p>
    <w:p>
      <w:pPr>
        <w:spacing w:after="20"/>
        <w:ind w:left="227"/>
      </w:pPr>
      <w:r>
        <w:rPr>
          <w:b w:val="0"/>
          <w:i w:val="0"/>
          <w:sz w:val="19"/>
        </w:rPr>
        <w:t>✔ 3. idea</w:t>
      </w:r>
    </w:p>
    <w:p>
      <w:pPr>
        <w:spacing w:after="20"/>
        <w:ind w:left="227"/>
      </w:pPr>
      <w:r>
        <w:rPr>
          <w:b w:val="0"/>
          <w:i w:val="0"/>
          <w:sz w:val="19"/>
        </w:rPr>
        <w:t>✔ 4. team</w:t>
      </w:r>
    </w:p>
    <w:p>
      <w:pPr>
        <w:spacing w:after="20"/>
        <w:ind w:left="227"/>
      </w:pPr>
      <w:r>
        <w:rPr>
          <w:b w:val="0"/>
          <w:i w:val="0"/>
          <w:sz w:val="19"/>
        </w:rPr>
        <w:t>✔ 5. Team</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U3.4-P1  </w:t>
      </w:r>
      <w:r>
        <w:rPr>
          <w:b/>
          <w:i w:val="0"/>
          <w:color w:val="1F3B63"/>
          <w:sz w:val="20"/>
        </w:rPr>
        <w:t>Match</w:t>
      </w:r>
      <w:r>
        <w:rPr>
          <w:b w:val="0"/>
          <w:i/>
          <w:color w:val="595959"/>
          <w:sz w:val="17"/>
        </w:rPr>
        <w:t xml:space="preserve">   [Practice Book · Mixed skills · Easy]</w:t>
      </w:r>
    </w:p>
    <w:p>
      <w:pPr>
        <w:spacing w:after="20"/>
        <w:ind w:left="227"/>
      </w:pPr>
      <w:r>
        <w:rPr>
          <w:b w:val="0"/>
          <w:i w:val="0"/>
          <w:sz w:val="19"/>
        </w:rPr>
        <w:t>✔ 1–c</w:t>
      </w:r>
    </w:p>
    <w:p>
      <w:pPr>
        <w:spacing w:after="20"/>
        <w:ind w:left="227"/>
      </w:pPr>
      <w:r>
        <w:rPr>
          <w:b w:val="0"/>
          <w:i w:val="0"/>
          <w:sz w:val="19"/>
        </w:rPr>
        <w:t>✔ 2–b</w:t>
      </w:r>
    </w:p>
    <w:p>
      <w:pPr>
        <w:spacing w:after="20"/>
        <w:ind w:left="227"/>
      </w:pPr>
      <w:r>
        <w:rPr>
          <w:b w:val="0"/>
          <w:i w:val="0"/>
          <w:sz w:val="19"/>
        </w:rPr>
        <w:t>✔ 3–a</w:t>
      </w:r>
    </w:p>
    <w:p>
      <w:pPr>
        <w:spacing w:after="20"/>
        <w:ind w:left="227"/>
      </w:pPr>
      <w:r>
        <w:rPr>
          <w:b w:val="0"/>
          <w:i w:val="0"/>
          <w:sz w:val="19"/>
        </w:rPr>
        <w:t>✔ 4–d</w:t>
      </w:r>
    </w:p>
    <w:p>
      <w:pPr>
        <w:spacing w:after="80"/>
      </w:pPr>
      <w:r>
        <w:rPr>
          <w:b/>
          <w:i w:val="0"/>
          <w:color w:val="C05A11"/>
          <w:sz w:val="20"/>
        </w:rPr>
        <w:t xml:space="preserve">U3.4-P2  </w:t>
      </w:r>
      <w:r>
        <w:rPr>
          <w:b/>
          <w:i w:val="0"/>
          <w:color w:val="1F3B63"/>
          <w:sz w:val="20"/>
        </w:rPr>
        <w:t>Order the conversation</w:t>
      </w:r>
      <w:r>
        <w:rPr>
          <w:b w:val="0"/>
          <w:i/>
          <w:color w:val="595959"/>
          <w:sz w:val="17"/>
        </w:rPr>
        <w:t xml:space="preserve">   [Practice Book · Mixed skills · Medium]</w:t>
      </w:r>
    </w:p>
    <w:p>
      <w:pPr>
        <w:spacing w:after="20"/>
        <w:ind w:left="227"/>
      </w:pPr>
      <w:r>
        <w:rPr>
          <w:b w:val="0"/>
          <w:i w:val="0"/>
          <w:sz w:val="19"/>
        </w:rPr>
        <w:t>✔ 6, 1, 2, 5, 3, 4 → Can I give you a hand with the chairs? / Yes, please. That's very kind of you. / Shall I take the heavy ones? / Yes, thank you. They're very heavy. / Thank you so much! / You're welcome.</w:t>
      </w:r>
    </w:p>
    <w:p>
      <w:pPr>
        <w:spacing w:after="80"/>
      </w:pPr>
      <w:r>
        <w:rPr>
          <w:b/>
          <w:i w:val="0"/>
          <w:color w:val="C05A11"/>
          <w:sz w:val="20"/>
        </w:rPr>
        <w:t xml:space="preserve">U3.4-P3  </w:t>
      </w:r>
      <w:r>
        <w:rPr>
          <w:b/>
          <w:i w:val="0"/>
          <w:color w:val="1F3B63"/>
          <w:sz w:val="20"/>
        </w:rPr>
        <w:t>Write the offers</w:t>
      </w:r>
      <w:r>
        <w:rPr>
          <w:b w:val="0"/>
          <w:i/>
          <w:color w:val="595959"/>
          <w:sz w:val="17"/>
        </w:rPr>
        <w:t xml:space="preserve">   [Practice Book · Writing (model answer) · Medium]</w:t>
      </w:r>
    </w:p>
    <w:p>
      <w:pPr>
        <w:spacing w:after="20"/>
        <w:ind w:left="227"/>
      </w:pPr>
      <w:r>
        <w:rPr>
          <w:b w:val="0"/>
          <w:i w:val="0"/>
          <w:sz w:val="19"/>
        </w:rPr>
        <w:t>✔ 1. Shall I help you with the dishes? 2. Can I show you the way? 3. Let me help you with those papers. 4. Do you need a hand with your books?</w:t>
      </w:r>
    </w:p>
    <w:p>
      <w:pPr>
        <w:spacing w:after="80"/>
      </w:pPr>
      <w:r>
        <w:rPr>
          <w:b/>
          <w:i w:val="0"/>
          <w:color w:val="C05A11"/>
          <w:sz w:val="20"/>
        </w:rPr>
        <w:t xml:space="preserve">U3.4-P4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Good morning! Thank you for coming. B: Can I give you a hand? A: Yes, please. Could you carry these boxes? B: Of course. Shall I take the big ones too? A: No, thanks — they are too heavy. The men will take them. B: What time do we finish? A: At about four o'clock. B: OK, no problem. A: Thank you so much. We really appreciate your help. B: You're welcome!</w:t>
      </w:r>
    </w:p>
    <w:p>
      <w:pPr>
        <w:pStyle w:val="Heading4"/>
      </w:pPr>
      <w:r>
        <w:t>Homework Book</w:t>
      </w:r>
    </w:p>
    <w:p>
      <w:pPr>
        <w:spacing w:after="80"/>
      </w:pPr>
      <w:r>
        <w:rPr>
          <w:b/>
          <w:i w:val="0"/>
          <w:color w:val="C05A11"/>
          <w:sz w:val="20"/>
        </w:rPr>
        <w:t xml:space="preserve">U3.4-H1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Can I help you with those books? / Shall I carry them?</w:t>
      </w:r>
    </w:p>
    <w:p>
      <w:pPr>
        <w:spacing w:after="20"/>
        <w:ind w:left="227"/>
      </w:pPr>
      <w:r>
        <w:rPr>
          <w:b w:val="0"/>
          <w:i w:val="0"/>
          <w:sz w:val="19"/>
        </w:rPr>
        <w:t>✔ 2. No, thanks. I'm fine.</w:t>
      </w:r>
    </w:p>
    <w:p>
      <w:pPr>
        <w:spacing w:after="20"/>
        <w:ind w:left="227"/>
      </w:pPr>
      <w:r>
        <w:rPr>
          <w:b w:val="0"/>
          <w:i w:val="0"/>
          <w:sz w:val="19"/>
        </w:rPr>
        <w:t>✔ 3. Thank you so much. We really appreciate it.</w:t>
      </w:r>
    </w:p>
    <w:p>
      <w:pPr>
        <w:spacing w:after="20"/>
        <w:ind w:left="227"/>
      </w:pPr>
      <w:r>
        <w:rPr>
          <w:b w:val="0"/>
          <w:i w:val="0"/>
          <w:sz w:val="19"/>
        </w:rPr>
        <w:t>✔ 4. You're welcome. / Don't mention it.</w:t>
      </w:r>
    </w:p>
    <w:p>
      <w:pPr>
        <w:spacing w:after="80"/>
      </w:pPr>
      <w:r>
        <w:rPr>
          <w:b/>
          <w:i w:val="0"/>
          <w:color w:val="C05A11"/>
          <w:sz w:val="20"/>
        </w:rPr>
        <w:t xml:space="preserve">U3.4-H2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carry</w:t>
      </w:r>
    </w:p>
    <w:p>
      <w:pPr>
        <w:spacing w:after="20"/>
        <w:ind w:left="227"/>
      </w:pPr>
      <w:r>
        <w:rPr>
          <w:b w:val="0"/>
          <w:i w:val="0"/>
          <w:sz w:val="19"/>
        </w:rPr>
        <w:t>✔ 2. grateful</w:t>
      </w:r>
    </w:p>
    <w:p>
      <w:pPr>
        <w:spacing w:after="20"/>
        <w:ind w:left="227"/>
      </w:pPr>
      <w:r>
        <w:rPr>
          <w:b w:val="0"/>
          <w:i w:val="0"/>
          <w:sz w:val="19"/>
        </w:rPr>
        <w:t>✔ 3. appreciate</w:t>
      </w:r>
    </w:p>
    <w:p>
      <w:pPr>
        <w:spacing w:after="20"/>
        <w:ind w:left="227"/>
      </w:pPr>
      <w:r>
        <w:rPr>
          <w:b w:val="0"/>
          <w:i w:val="0"/>
          <w:sz w:val="19"/>
        </w:rPr>
        <w:t>✔ 4. offer</w:t>
      </w:r>
    </w:p>
    <w:p>
      <w:pPr>
        <w:spacing w:after="20"/>
        <w:ind w:left="227"/>
      </w:pPr>
      <w:r>
        <w:rPr>
          <w:b w:val="0"/>
          <w:i w:val="0"/>
          <w:sz w:val="19"/>
        </w:rPr>
        <w:t>✔ 5. share</w:t>
      </w:r>
    </w:p>
    <w:p>
      <w:pPr>
        <w:spacing w:after="80"/>
      </w:pPr>
      <w:r>
        <w:rPr>
          <w:b/>
          <w:i w:val="0"/>
          <w:color w:val="C05A11"/>
          <w:sz w:val="20"/>
        </w:rPr>
        <w:t xml:space="preserve">U3.4-H3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U3.4-W1 model.</w:t>
      </w:r>
    </w:p>
    <w:p>
      <w:pPr>
        <w:spacing w:after="80"/>
      </w:pPr>
      <w:r>
        <w:rPr>
          <w:b/>
          <w:i w:val="0"/>
          <w:color w:val="C05A11"/>
          <w:sz w:val="20"/>
        </w:rPr>
        <w:t xml:space="preserve">U3.4-H4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5.</w:t>
      </w:r>
    </w:p>
    <w:p>
      <w:pPr>
        <w:pStyle w:val="Heading4"/>
      </w:pPr>
      <w:r>
        <w:t>Pronunciation drill (Practice Book, U3L4-PRON)</w:t>
      </w:r>
    </w:p>
    <w:p>
      <w:pPr>
        <w:spacing w:after="80"/>
        <w:ind w:left="227"/>
      </w:pPr>
      <w:r>
        <w:rPr>
          <w:b w:val="0"/>
          <w:i w:val="0"/>
          <w:sz w:val="19"/>
        </w:rPr>
        <w:t>Listen for: Polite rising intonation in offers. An offer goes UP at the end. A flat or falling offer sounds like an order. Compare: 'Can I help you? ↗' (kind) vs 'Can I help you. ↘' (cold).</w:t>
      </w:r>
    </w:p>
    <w:p>
      <w:pPr>
        <w:spacing w:after="80"/>
        <w:ind w:left="227"/>
      </w:pPr>
      <w:r>
        <w:rPr>
          <w:b w:val="0"/>
          <w:i/>
          <w:sz w:val="19"/>
        </w:rPr>
        <w:t>Common Vietnamese-learner problem: Rising intonation carries politeness in English. Model it with an upward hand movement and make students copy the gesture.</w:t>
      </w:r>
    </w:p>
    <w:p>
      <w:pPr>
        <w:spacing w:before="40" w:after="120"/>
        <w:pBdr>
          <w:bottom w:val="single" w:sz="8" w:space="1" w:color="1F3B63"/>
        </w:pBdr>
      </w:pPr>
    </w:p>
    <w:p>
      <w:pPr>
        <w:pStyle w:val="Heading2"/>
      </w:pPr>
      <w:r>
        <w:t>U3L5 — Skills 1: Reading: Young volunteers + Speaking: Report a past event</w:t>
      </w:r>
    </w:p>
    <w:p>
      <w:pPr>
        <w:spacing w:after="80"/>
      </w:pPr>
      <w:r>
        <w:rPr>
          <w:b w:val="0"/>
          <w:i/>
          <w:color w:val="595959"/>
          <w:sz w:val="18"/>
        </w:rPr>
        <w:t>Student Coursebook &amp; Practice Book, Unit 3 Lesson 5; Homework Book U3L5</w:t>
      </w:r>
    </w:p>
    <w:p>
      <w:pPr>
        <w:pStyle w:val="Heading4"/>
      </w:pPr>
      <w:r>
        <w:t>Student Book – Practice</w:t>
      </w:r>
    </w:p>
    <w:p>
      <w:pPr>
        <w:spacing w:after="80"/>
      </w:pPr>
      <w:r>
        <w:rPr>
          <w:b/>
          <w:i w:val="0"/>
          <w:color w:val="C05A11"/>
          <w:sz w:val="20"/>
        </w:rPr>
        <w:t xml:space="preserve">U3.5-G1  </w:t>
      </w:r>
      <w:r>
        <w:rPr>
          <w:b/>
          <w:i w:val="0"/>
          <w:color w:val="1F3B63"/>
          <w:sz w:val="20"/>
        </w:rPr>
        <w:t>Sequence words</w:t>
      </w:r>
      <w:r>
        <w:rPr>
          <w:b w:val="0"/>
          <w:i/>
          <w:color w:val="595959"/>
          <w:sz w:val="17"/>
        </w:rPr>
        <w:t xml:space="preserve">   [Student Book – Practice · Writing (model answer) · Easy]</w:t>
      </w:r>
    </w:p>
    <w:p>
      <w:pPr>
        <w:spacing w:after="20"/>
        <w:ind w:left="227"/>
      </w:pPr>
      <w:r>
        <w:rPr>
          <w:b w:val="0"/>
          <w:i w:val="0"/>
          <w:sz w:val="19"/>
        </w:rPr>
        <w:t>✔ 1. First</w:t>
      </w:r>
    </w:p>
    <w:p>
      <w:pPr>
        <w:spacing w:after="20"/>
        <w:ind w:left="227"/>
      </w:pPr>
      <w:r>
        <w:rPr>
          <w:b w:val="0"/>
          <w:i w:val="0"/>
          <w:sz w:val="19"/>
        </w:rPr>
        <w:t>✔ 2. Then</w:t>
      </w:r>
    </w:p>
    <w:p>
      <w:pPr>
        <w:spacing w:after="20"/>
        <w:ind w:left="227"/>
      </w:pPr>
      <w:r>
        <w:rPr>
          <w:b w:val="0"/>
          <w:i w:val="0"/>
          <w:sz w:val="19"/>
        </w:rPr>
        <w:t>✔ 3. After that</w:t>
      </w:r>
    </w:p>
    <w:p>
      <w:pPr>
        <w:spacing w:after="20"/>
        <w:ind w:left="227"/>
      </w:pPr>
      <w:r>
        <w:rPr>
          <w:b w:val="0"/>
          <w:i w:val="0"/>
          <w:sz w:val="19"/>
        </w:rPr>
        <w:t>✔ 4. Finally</w:t>
      </w:r>
    </w:p>
    <w:p>
      <w:pPr>
        <w:spacing w:after="80"/>
      </w:pPr>
      <w:r>
        <w:rPr>
          <w:b/>
          <w:i w:val="0"/>
          <w:color w:val="C05A11"/>
          <w:sz w:val="20"/>
        </w:rPr>
        <w:t xml:space="preserve">U3.5-G2  </w:t>
      </w:r>
      <w:r>
        <w:rPr>
          <w:b/>
          <w:i w:val="0"/>
          <w:color w:val="1F3B63"/>
          <w:sz w:val="20"/>
        </w:rPr>
        <w:t>True or false</w:t>
      </w:r>
      <w:r>
        <w:rPr>
          <w:b w:val="0"/>
          <w:i/>
          <w:color w:val="595959"/>
          <w:sz w:val="17"/>
        </w:rPr>
        <w:t xml:space="preserve">   [Student Book – Practice · Reading · Medium]</w:t>
      </w:r>
    </w:p>
    <w:p>
      <w:pPr>
        <w:spacing w:after="20"/>
        <w:ind w:left="227"/>
      </w:pPr>
      <w:r>
        <w:rPr>
          <w:b w:val="0"/>
          <w:i w:val="0"/>
          <w:sz w:val="19"/>
        </w:rPr>
        <w:t>✔ 1. T</w:t>
      </w:r>
    </w:p>
    <w:p>
      <w:pPr>
        <w:spacing w:after="20"/>
        <w:ind w:left="227"/>
      </w:pPr>
      <w:r>
        <w:rPr>
          <w:b w:val="0"/>
          <w:i w:val="0"/>
          <w:sz w:val="19"/>
        </w:rPr>
        <w:t>✔ 2. F – in her family's front room.</w:t>
      </w:r>
    </w:p>
    <w:p>
      <w:pPr>
        <w:spacing w:after="20"/>
        <w:ind w:left="227"/>
      </w:pPr>
      <w:r>
        <w:rPr>
          <w:b w:val="0"/>
          <w:i w:val="0"/>
          <w:sz w:val="19"/>
        </w:rPr>
        <w:t>✔ 3. F – in one morning.</w:t>
      </w:r>
    </w:p>
    <w:p>
      <w:pPr>
        <w:spacing w:after="20"/>
        <w:ind w:left="227"/>
      </w:pPr>
      <w:r>
        <w:rPr>
          <w:b w:val="0"/>
          <w:i w:val="0"/>
          <w:sz w:val="19"/>
        </w:rPr>
        <w:t>✔ 4. T</w:t>
      </w:r>
    </w:p>
    <w:p>
      <w:pPr>
        <w:spacing w:after="20"/>
        <w:ind w:left="227"/>
      </w:pPr>
      <w:r>
        <w:rPr>
          <w:b w:val="0"/>
          <w:i w:val="0"/>
          <w:sz w:val="19"/>
        </w:rPr>
        <w:t>✔ 5. T</w:t>
      </w:r>
    </w:p>
    <w:p>
      <w:pPr>
        <w:pStyle w:val="Heading4"/>
      </w:pPr>
      <w:r>
        <w:t>Student Book – Now you try</w:t>
      </w:r>
    </w:p>
    <w:p>
      <w:pPr>
        <w:spacing w:after="80"/>
      </w:pPr>
      <w:r>
        <w:rPr>
          <w:b/>
          <w:i w:val="0"/>
          <w:color w:val="C05A11"/>
          <w:sz w:val="20"/>
        </w:rPr>
        <w:t xml:space="preserve">U3.5-I1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This is Bao. He is fifteen and he lives in Ha Nam. He counted 4,000 plastic bags in the market. He made 200 cloth bags with his grandmother and gave them to the sellers. Now most sellers use cloth bags.</w:t>
      </w:r>
    </w:p>
    <w:p>
      <w:pPr>
        <w:spacing w:after="80"/>
      </w:pPr>
      <w:r>
        <w:rPr>
          <w:b/>
          <w:i w:val="0"/>
          <w:color w:val="C05A11"/>
          <w:sz w:val="20"/>
        </w:rPr>
        <w:t xml:space="preserve">U3.5-I2  </w:t>
      </w:r>
      <w:r>
        <w:rPr>
          <w:b/>
          <w:i w:val="0"/>
          <w:color w:val="1F3B63"/>
          <w:sz w:val="20"/>
        </w:rPr>
        <w:t>Your report</w:t>
      </w:r>
      <w:r>
        <w:rPr>
          <w:b w:val="0"/>
          <w:i/>
          <w:color w:val="595959"/>
          <w:sz w:val="17"/>
        </w:rPr>
        <w:t xml:space="preserve">   [Student Book – Now you try · Speaking (suggested answer) · Difficult]</w:t>
      </w:r>
    </w:p>
    <w:p>
      <w:pPr>
        <w:spacing w:after="20"/>
        <w:ind w:left="227"/>
      </w:pPr>
      <w:r>
        <w:rPr>
          <w:b w:val="0"/>
          <w:i w:val="0"/>
          <w:sz w:val="19"/>
        </w:rPr>
        <w:t>✔ See U3.5-S2.</w:t>
      </w:r>
    </w:p>
    <w:p>
      <w:pPr>
        <w:pStyle w:val="Heading4"/>
      </w:pPr>
      <w:r>
        <w:t>Student Book – Speaking</w:t>
      </w:r>
    </w:p>
    <w:p>
      <w:pPr>
        <w:spacing w:after="80"/>
      </w:pPr>
      <w:r>
        <w:rPr>
          <w:b/>
          <w:i w:val="0"/>
          <w:color w:val="C05A11"/>
          <w:sz w:val="20"/>
        </w:rPr>
        <w:t xml:space="preserve">U3.5-S1  </w:t>
      </w:r>
      <w:r>
        <w:rPr>
          <w:b/>
          <w:i w:val="0"/>
          <w:color w:val="1F3B63"/>
          <w:sz w:val="20"/>
        </w:rPr>
        <w:t>Prepare your report</w:t>
      </w:r>
      <w:r>
        <w:rPr>
          <w:b w:val="0"/>
          <w:i/>
          <w:color w:val="595959"/>
          <w:sz w:val="17"/>
        </w:rPr>
        <w:t xml:space="preserve">   [Student Book – Speaking · Speaking (suggested answer) · Medium]</w:t>
      </w:r>
    </w:p>
    <w:p>
      <w:pPr>
        <w:spacing w:after="20"/>
        <w:ind w:left="227"/>
      </w:pPr>
      <w:r>
        <w:rPr>
          <w:b w:val="0"/>
          <w:i w:val="0"/>
          <w:sz w:val="19"/>
        </w:rPr>
        <w:t>✔ Notes only. Mark a pause slash after each sequence word.</w:t>
      </w:r>
    </w:p>
    <w:p>
      <w:pPr>
        <w:spacing w:after="80"/>
      </w:pPr>
      <w:r>
        <w:rPr>
          <w:b/>
          <w:i w:val="0"/>
          <w:color w:val="C05A11"/>
          <w:sz w:val="20"/>
        </w:rPr>
        <w:t xml:space="preserve">U3.5-S2  </w:t>
      </w:r>
      <w:r>
        <w:rPr>
          <w:b/>
          <w:i w:val="0"/>
          <w:color w:val="1F3B63"/>
          <w:sz w:val="20"/>
        </w:rPr>
        <w:t>Give your report</w:t>
      </w:r>
      <w:r>
        <w:rPr>
          <w:b w:val="0"/>
          <w:i/>
          <w:color w:val="595959"/>
          <w:sz w:val="17"/>
        </w:rPr>
        <w:t xml:space="preserve">   [Student Book – Speaking · Speaking (suggested answer) · Difficult]</w:t>
      </w:r>
    </w:p>
    <w:p>
      <w:pPr>
        <w:spacing w:after="20"/>
        <w:ind w:left="227"/>
      </w:pPr>
      <w:r>
        <w:rPr>
          <w:b w:val="0"/>
          <w:i w:val="0"/>
          <w:sz w:val="19"/>
        </w:rPr>
        <w:t>✔ Assessment: content 3, sequence words 2, past simple 3, delivery 2.</w:t>
      </w:r>
    </w:p>
    <w:p>
      <w:pPr>
        <w:pStyle w:val="Heading4"/>
      </w:pPr>
      <w:r>
        <w:t>Student Book – Writing</w:t>
      </w:r>
    </w:p>
    <w:p>
      <w:pPr>
        <w:spacing w:after="80"/>
      </w:pPr>
      <w:r>
        <w:rPr>
          <w:b/>
          <w:i w:val="0"/>
          <w:color w:val="C05A11"/>
          <w:sz w:val="20"/>
        </w:rPr>
        <w:t xml:space="preserve">U3.5-W1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Last November our class helped a village school. First, we collected old books from every class. Then we packed them into boxes. After that, we travelled to the village by bus. Finally, we put the books on the shelves and played with the children. I felt tired but very proud.</w:t>
      </w:r>
    </w:p>
    <w:p>
      <w:pPr>
        <w:pStyle w:val="Heading4"/>
      </w:pPr>
      <w:r>
        <w:t>Student Book – Reading</w:t>
      </w:r>
    </w:p>
    <w:p>
      <w:pPr>
        <w:spacing w:after="80"/>
      </w:pPr>
      <w:r>
        <w:rPr>
          <w:b/>
          <w:i w:val="0"/>
          <w:color w:val="C05A11"/>
          <w:sz w:val="20"/>
        </w:rPr>
        <w:t xml:space="preserve">U3.5-R1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A</w:t>
      </w:r>
    </w:p>
    <w:p>
      <w:pPr>
        <w:spacing w:after="80"/>
      </w:pPr>
      <w:r>
        <w:rPr>
          <w:b/>
          <w:i w:val="0"/>
          <w:color w:val="C05A11"/>
          <w:sz w:val="20"/>
        </w:rPr>
        <w:t xml:space="preserve">U3.5-R2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Nhung | 14 | Quang Nam | children lost their school books after a flood | collected old books, started a book bank | more than 1,200 books, 8 helpers</w:t>
      </w:r>
    </w:p>
    <w:p>
      <w:pPr>
        <w:spacing w:after="20"/>
        <w:ind w:left="227"/>
      </w:pPr>
      <w:r>
        <w:rPr>
          <w:b w:val="0"/>
          <w:i w:val="0"/>
          <w:sz w:val="19"/>
        </w:rPr>
        <w:t>✔ Bao | 15 | Ha Nam | 4,000 plastic bags in the market in one morning | made 200 cloth bags and gave them free | most sellers use cloth bags; two other markets copied the idea</w:t>
      </w:r>
    </w:p>
    <w:p>
      <w:pPr>
        <w:spacing w:after="80"/>
      </w:pPr>
      <w:r>
        <w:rPr>
          <w:b/>
          <w:i w:val="0"/>
          <w:color w:val="C05A11"/>
          <w:sz w:val="20"/>
        </w:rPr>
        <w:t xml:space="preserve">U3.5-R3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village / (the) village committee — accept 'local' from the vocabulary box</w:t>
      </w:r>
    </w:p>
    <w:p>
      <w:pPr>
        <w:spacing w:after="20"/>
        <w:ind w:left="227"/>
      </w:pPr>
      <w:r>
        <w:rPr>
          <w:b w:val="0"/>
          <w:i w:val="0"/>
          <w:sz w:val="19"/>
        </w:rPr>
        <w:t>✔ 2. belong to</w:t>
      </w:r>
    </w:p>
    <w:p>
      <w:pPr>
        <w:spacing w:after="20"/>
        <w:ind w:left="227"/>
      </w:pPr>
      <w:r>
        <w:rPr>
          <w:b w:val="0"/>
          <w:i w:val="0"/>
          <w:sz w:val="19"/>
        </w:rPr>
        <w:t>✔ 3. copy (has copied)</w:t>
      </w:r>
    </w:p>
    <w:p>
      <w:pPr>
        <w:spacing w:after="20"/>
        <w:ind w:left="227"/>
      </w:pPr>
      <w:r>
        <w:rPr>
          <w:b w:val="0"/>
          <w:i w:val="0"/>
          <w:sz w:val="19"/>
        </w:rPr>
        <w:t>✔ 4. flood</w:t>
      </w:r>
    </w:p>
    <w:p>
      <w:pPr>
        <w:spacing w:after="80"/>
      </w:pPr>
      <w:r>
        <w:rPr>
          <w:b/>
          <w:i w:val="0"/>
          <w:color w:val="C05A11"/>
          <w:sz w:val="20"/>
        </w:rPr>
        <w:t xml:space="preserve">U3.5-R4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she thinks they belong to everyone in the street; she keeps them for the community, not for herself.</w:t>
      </w:r>
    </w:p>
    <w:p>
      <w:pPr>
        <w:spacing w:after="20"/>
        <w:ind w:left="227"/>
      </w:pPr>
      <w:r>
        <w:rPr>
          <w:b w:val="0"/>
          <w:i w:val="0"/>
          <w:sz w:val="19"/>
        </w:rPr>
        <w:t>✔ 2. To find out how big the problem was / to have real numbers to show people.</w:t>
      </w:r>
    </w:p>
    <w:p>
      <w:pPr>
        <w:spacing w:after="20"/>
        <w:ind w:left="227"/>
      </w:pPr>
      <w:r>
        <w:rPr>
          <w:b w:val="0"/>
          <w:i w:val="0"/>
          <w:sz w:val="19"/>
        </w:rPr>
        <w:t>✔ 3. You don't need money or fame — start small with one problem and don't give up.</w:t>
      </w:r>
    </w:p>
    <w:p>
      <w:pPr>
        <w:pStyle w:val="Heading4"/>
      </w:pPr>
      <w:r>
        <w:t>Student Book – Listening</w:t>
      </w:r>
    </w:p>
    <w:p>
      <w:pPr>
        <w:spacing w:after="80"/>
      </w:pPr>
      <w:r>
        <w:rPr>
          <w:b/>
          <w:i w:val="0"/>
          <w:color w:val="C05A11"/>
          <w:sz w:val="20"/>
        </w:rPr>
        <w:t xml:space="preserve">U3.5-L1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visiting a historic house and the person who lived there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U3.5-L2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a, e, d, b, c</w:t>
      </w:r>
    </w:p>
    <w:p>
      <w:pPr>
        <w:spacing w:after="20"/>
        <w:ind w:left="227"/>
      </w:pPr>
      <w:r>
        <w:rPr>
          <w:b w:val="0"/>
          <w:i w:val="0"/>
          <w:sz w:val="19"/>
        </w:rPr>
        <w:t>✔ a = 1</w:t>
      </w:r>
    </w:p>
    <w:p>
      <w:pPr>
        <w:spacing w:after="20"/>
        <w:ind w:left="227"/>
      </w:pPr>
      <w:r>
        <w:rPr>
          <w:b w:val="0"/>
          <w:i w:val="0"/>
          <w:sz w:val="19"/>
        </w:rPr>
        <w:t>✔ b = 4</w:t>
      </w:r>
    </w:p>
    <w:p>
      <w:pPr>
        <w:spacing w:after="20"/>
        <w:ind w:left="227"/>
      </w:pPr>
      <w:r>
        <w:rPr>
          <w:b w:val="0"/>
          <w:i w:val="0"/>
          <w:sz w:val="19"/>
        </w:rPr>
        <w:t>✔ c = 5</w:t>
      </w:r>
    </w:p>
    <w:p>
      <w:pPr>
        <w:spacing w:after="20"/>
        <w:ind w:left="227"/>
      </w:pPr>
      <w:r>
        <w:rPr>
          <w:b w:val="0"/>
          <w:i w:val="0"/>
          <w:sz w:val="19"/>
        </w:rPr>
        <w:t>✔ d = 3</w:t>
      </w:r>
    </w:p>
    <w:p>
      <w:pPr>
        <w:spacing w:after="20"/>
        <w:ind w:left="227"/>
      </w:pPr>
      <w:r>
        <w:rPr>
          <w:b w:val="0"/>
          <w:i w:val="0"/>
          <w:sz w:val="19"/>
        </w:rPr>
        <w:t>✔ e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U3.5-L3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was</w:t>
      </w:r>
    </w:p>
    <w:p>
      <w:pPr>
        <w:spacing w:after="20"/>
        <w:ind w:left="227"/>
      </w:pPr>
      <w:r>
        <w:rPr>
          <w:b w:val="0"/>
          <w:i w:val="0"/>
          <w:sz w:val="19"/>
        </w:rPr>
        <w:t>✔ 2. was</w:t>
      </w:r>
    </w:p>
    <w:p>
      <w:pPr>
        <w:spacing w:after="20"/>
        <w:ind w:left="227"/>
      </w:pPr>
      <w:r>
        <w:rPr>
          <w:b w:val="0"/>
          <w:i w:val="0"/>
          <w:sz w:val="19"/>
        </w:rPr>
        <w:t>✔ 3. played</w:t>
      </w:r>
    </w:p>
    <w:p>
      <w:pPr>
        <w:spacing w:after="20"/>
        <w:ind w:left="227"/>
      </w:pPr>
      <w:r>
        <w:rPr>
          <w:b w:val="0"/>
          <w:i w:val="0"/>
          <w:sz w:val="19"/>
        </w:rPr>
        <w:t>✔ 4. played</w:t>
      </w:r>
    </w:p>
    <w:p>
      <w:pPr>
        <w:spacing w:after="20"/>
        <w:ind w:left="227"/>
      </w:pPr>
      <w:r>
        <w:rPr>
          <w:b w:val="0"/>
          <w:i w:val="0"/>
          <w:sz w:val="19"/>
        </w:rPr>
        <w:t>✔ 5. wanted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U3.5-P1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1–d</w:t>
      </w:r>
    </w:p>
    <w:p>
      <w:pPr>
        <w:spacing w:after="20"/>
        <w:ind w:left="227"/>
      </w:pPr>
      <w:r>
        <w:rPr>
          <w:b w:val="0"/>
          <w:i w:val="0"/>
          <w:sz w:val="19"/>
        </w:rPr>
        <w:t>✔ 2–b</w:t>
      </w:r>
    </w:p>
    <w:p>
      <w:pPr>
        <w:spacing w:after="20"/>
        <w:ind w:left="227"/>
      </w:pPr>
      <w:r>
        <w:rPr>
          <w:b w:val="0"/>
          <w:i w:val="0"/>
          <w:sz w:val="19"/>
        </w:rPr>
        <w:t>✔ 3–a</w:t>
      </w:r>
    </w:p>
    <w:p>
      <w:pPr>
        <w:spacing w:after="20"/>
        <w:ind w:left="227"/>
      </w:pPr>
      <w:r>
        <w:rPr>
          <w:b w:val="0"/>
          <w:i w:val="0"/>
          <w:sz w:val="19"/>
        </w:rPr>
        <w:t>✔ 4–e</w:t>
      </w:r>
    </w:p>
    <w:p>
      <w:pPr>
        <w:spacing w:after="20"/>
        <w:ind w:left="227"/>
      </w:pPr>
      <w:r>
        <w:rPr>
          <w:b w:val="0"/>
          <w:i w:val="0"/>
          <w:sz w:val="19"/>
        </w:rPr>
        <w:t>✔ 5–c</w:t>
      </w:r>
    </w:p>
    <w:p>
      <w:pPr>
        <w:spacing w:after="80"/>
      </w:pPr>
      <w:r>
        <w:rPr>
          <w:b/>
          <w:i w:val="0"/>
          <w:color w:val="C05A11"/>
          <w:sz w:val="20"/>
        </w:rPr>
        <w:t xml:space="preserve">U3.5-P2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The students of class 7B in Vinh.</w:t>
      </w:r>
    </w:p>
    <w:p>
      <w:pPr>
        <w:spacing w:after="20"/>
        <w:ind w:left="227"/>
      </w:pPr>
      <w:r>
        <w:rPr>
          <w:b w:val="0"/>
          <w:i w:val="0"/>
          <w:sz w:val="19"/>
        </w:rPr>
        <w:t>✔ 2. Every Sunday morning.</w:t>
      </w:r>
    </w:p>
    <w:p>
      <w:pPr>
        <w:spacing w:after="20"/>
        <w:ind w:left="227"/>
      </w:pPr>
      <w:r>
        <w:rPr>
          <w:b w:val="0"/>
          <w:i w:val="0"/>
          <w:sz w:val="19"/>
        </w:rPr>
        <w:t>✔ 3. Four at first; twenty-eight now.</w:t>
      </w:r>
    </w:p>
    <w:p>
      <w:pPr>
        <w:spacing w:after="20"/>
        <w:ind w:left="227"/>
      </w:pPr>
      <w:r>
        <w:rPr>
          <w:b w:val="0"/>
          <w:i w:val="0"/>
          <w:sz w:val="19"/>
        </w:rPr>
        <w:t>✔ 4. Because they remember how hard the first year of English was.</w:t>
      </w:r>
    </w:p>
    <w:p>
      <w:pPr>
        <w:spacing w:after="80"/>
      </w:pPr>
      <w:r>
        <w:rPr>
          <w:b/>
          <w:i w:val="0"/>
          <w:color w:val="C05A11"/>
          <w:sz w:val="20"/>
        </w:rPr>
        <w:t xml:space="preserve">U3.5-P3  </w:t>
      </w:r>
      <w:r>
        <w:rPr>
          <w:b/>
          <w:i w:val="0"/>
          <w:color w:val="1F3B63"/>
          <w:sz w:val="20"/>
        </w:rPr>
        <w:t>Sequence words</w:t>
      </w:r>
      <w:r>
        <w:rPr>
          <w:b w:val="0"/>
          <w:i/>
          <w:color w:val="595959"/>
          <w:sz w:val="17"/>
        </w:rPr>
        <w:t xml:space="preserve">   [Practice Book · Writing (model answer) · Medium]</w:t>
      </w:r>
    </w:p>
    <w:p>
      <w:pPr>
        <w:spacing w:after="20"/>
        <w:ind w:left="227"/>
      </w:pPr>
      <w:r>
        <w:rPr>
          <w:b w:val="0"/>
          <w:i w:val="0"/>
          <w:sz w:val="19"/>
        </w:rPr>
        <w:t>✔ First, we met at school. Then we walked to the beach. After that, we collected six bags of litter. Finally, we took a photo together.</w:t>
      </w:r>
    </w:p>
    <w:p>
      <w:pPr>
        <w:spacing w:after="80"/>
      </w:pPr>
      <w:r>
        <w:rPr>
          <w:b/>
          <w:i w:val="0"/>
          <w:color w:val="C05A11"/>
          <w:sz w:val="20"/>
        </w:rPr>
        <w:t xml:space="preserve">U3.5-P4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Last summer the young people in my village cleaned the pond behind the pagoda. First, we made a plan with the head of the village. Then, on Saturday morning, about thirty people came with buckets and nets. We took out the plastic bags and the old bottles. After that, the men cut the grass around the water. Finally, we planted six small trees. The pond looked completely different, and everybody was proud. (86 words)</w:t>
      </w:r>
    </w:p>
    <w:p>
      <w:pPr>
        <w:pStyle w:val="Heading4"/>
      </w:pPr>
      <w:r>
        <w:t>Homework Book</w:t>
      </w:r>
    </w:p>
    <w:p>
      <w:pPr>
        <w:spacing w:after="80"/>
      </w:pPr>
      <w:r>
        <w:rPr>
          <w:b/>
          <w:i w:val="0"/>
          <w:color w:val="C05A11"/>
          <w:sz w:val="20"/>
        </w:rPr>
        <w:t xml:space="preserve">U3.5-H1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She saw that many children in her street had lost their school books.</w:t>
      </w:r>
    </w:p>
    <w:p>
      <w:pPr>
        <w:spacing w:after="20"/>
        <w:ind w:left="227"/>
      </w:pPr>
      <w:r>
        <w:rPr>
          <w:b w:val="0"/>
          <w:i w:val="0"/>
          <w:sz w:val="19"/>
        </w:rPr>
        <w:t>✔ 2. More than 1,200.</w:t>
      </w:r>
    </w:p>
    <w:p>
      <w:pPr>
        <w:spacing w:after="20"/>
        <w:ind w:left="227"/>
      </w:pPr>
      <w:r>
        <w:rPr>
          <w:b w:val="0"/>
          <w:i w:val="0"/>
          <w:sz w:val="19"/>
        </w:rPr>
        <w:t>✔ 3. He gave them free to the sellers in the market.</w:t>
      </w:r>
    </w:p>
    <w:p>
      <w:pPr>
        <w:spacing w:after="20"/>
        <w:ind w:left="227"/>
      </w:pPr>
      <w:r>
        <w:rPr>
          <w:b w:val="0"/>
          <w:i w:val="0"/>
          <w:sz w:val="19"/>
        </w:rPr>
        <w:t>✔ 4. That they are not rich or famous: they started small and did not stop.</w:t>
      </w:r>
    </w:p>
    <w:p>
      <w:pPr>
        <w:spacing w:after="80"/>
      </w:pPr>
      <w:r>
        <w:rPr>
          <w:b/>
          <w:i w:val="0"/>
          <w:color w:val="C05A11"/>
          <w:sz w:val="20"/>
        </w:rPr>
        <w:t xml:space="preserve">U3.5-H2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local</w:t>
      </w:r>
    </w:p>
    <w:p>
      <w:pPr>
        <w:spacing w:after="20"/>
        <w:ind w:left="227"/>
      </w:pPr>
      <w:r>
        <w:rPr>
          <w:b w:val="0"/>
          <w:i w:val="0"/>
          <w:sz w:val="19"/>
        </w:rPr>
        <w:t>✔ 2. flood</w:t>
      </w:r>
    </w:p>
    <w:p>
      <w:pPr>
        <w:spacing w:after="20"/>
        <w:ind w:left="227"/>
      </w:pPr>
      <w:r>
        <w:rPr>
          <w:b w:val="0"/>
          <w:i w:val="0"/>
          <w:sz w:val="19"/>
        </w:rPr>
        <w:t>✔ 3. achievement</w:t>
      </w:r>
    </w:p>
    <w:p>
      <w:pPr>
        <w:spacing w:after="20"/>
        <w:ind w:left="227"/>
      </w:pPr>
      <w:r>
        <w:rPr>
          <w:b w:val="0"/>
          <w:i w:val="0"/>
          <w:sz w:val="19"/>
        </w:rPr>
        <w:t>✔ 4. proud</w:t>
      </w:r>
    </w:p>
    <w:p>
      <w:pPr>
        <w:spacing w:after="20"/>
        <w:ind w:left="227"/>
      </w:pPr>
      <w:r>
        <w:rPr>
          <w:b w:val="0"/>
          <w:i w:val="0"/>
          <w:sz w:val="19"/>
        </w:rPr>
        <w:t>✔ 5. victims</w:t>
      </w:r>
    </w:p>
    <w:p>
      <w:pPr>
        <w:spacing w:after="80"/>
      </w:pPr>
      <w:r>
        <w:rPr>
          <w:b/>
          <w:i w:val="0"/>
          <w:color w:val="C05A11"/>
          <w:sz w:val="20"/>
        </w:rPr>
        <w:t xml:space="preserve">U3.5-H3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U3.5-W1 model.</w:t>
      </w:r>
    </w:p>
    <w:p>
      <w:pPr>
        <w:spacing w:after="80"/>
      </w:pPr>
      <w:r>
        <w:rPr>
          <w:b/>
          <w:i w:val="0"/>
          <w:color w:val="C05A11"/>
          <w:sz w:val="20"/>
        </w:rPr>
        <w:t xml:space="preserve">U3.5-H4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Reports in Lesson 6.</w:t>
      </w:r>
    </w:p>
    <w:p>
      <w:pPr>
        <w:pStyle w:val="Heading4"/>
      </w:pPr>
      <w:r>
        <w:t>Pronunciation drill (Practice Book, U3L5-PRON)</w:t>
      </w:r>
    </w:p>
    <w:p>
      <w:pPr>
        <w:spacing w:after="80"/>
        <w:ind w:left="227"/>
      </w:pPr>
      <w:r>
        <w:rPr>
          <w:b w:val="0"/>
          <w:i w:val="0"/>
          <w:sz w:val="19"/>
        </w:rPr>
        <w:t>Listen for: Pausing after sequence words. Say the sequence word, then PAUSE for half a second: 'First, / we met at the gate.' The pause gives the listener time and makes you sound confident.</w:t>
      </w:r>
    </w:p>
    <w:p>
      <w:pPr>
        <w:spacing w:after="80"/>
        <w:ind w:left="227"/>
      </w:pPr>
      <w:r>
        <w:rPr>
          <w:b w:val="0"/>
          <w:i/>
          <w:sz w:val="19"/>
        </w:rPr>
        <w:t>Common Vietnamese-learner problem: Learners often speak without pauses, so the listener cannot find the structure. Mark the pauses in the notes with a slash before speaking.</w:t>
      </w:r>
    </w:p>
    <w:p>
      <w:pPr>
        <w:spacing w:before="40" w:after="120"/>
        <w:pBdr>
          <w:bottom w:val="single" w:sz="8" w:space="1" w:color="1F3B63"/>
        </w:pBdr>
      </w:pPr>
    </w:p>
    <w:p>
      <w:pPr>
        <w:pStyle w:val="Heading2"/>
      </w:pPr>
      <w:r>
        <w:t>U3L6 — Skills 2: Listening: A clean-up day + Writing: A diary entry</w:t>
      </w:r>
    </w:p>
    <w:p>
      <w:pPr>
        <w:spacing w:after="80"/>
      </w:pPr>
      <w:r>
        <w:rPr>
          <w:b w:val="0"/>
          <w:i/>
          <w:color w:val="595959"/>
          <w:sz w:val="18"/>
        </w:rPr>
        <w:t>Student Coursebook &amp; Practice Book, Unit 3 Lesson 6; Homework Book U3L6</w:t>
      </w:r>
    </w:p>
    <w:p>
      <w:pPr>
        <w:pStyle w:val="Heading4"/>
      </w:pPr>
      <w:r>
        <w:t>Student Book – Practice</w:t>
      </w:r>
    </w:p>
    <w:p>
      <w:pPr>
        <w:spacing w:after="80"/>
      </w:pPr>
      <w:r>
        <w:rPr>
          <w:b/>
          <w:i w:val="0"/>
          <w:color w:val="C05A11"/>
          <w:sz w:val="20"/>
        </w:rPr>
        <w:t xml:space="preserve">U3.6-G1  </w:t>
      </w:r>
      <w:r>
        <w:rPr>
          <w:b/>
          <w:i w:val="0"/>
          <w:color w:val="1F3B63"/>
          <w:sz w:val="20"/>
        </w:rPr>
        <w:t>Order the diary entry</w:t>
      </w:r>
      <w:r>
        <w:rPr>
          <w:b w:val="0"/>
          <w:i/>
          <w:color w:val="595959"/>
          <w:sz w:val="17"/>
        </w:rPr>
        <w:t xml:space="preserve">   [Student Book – Practice · Writing (model answer) · Easy]</w:t>
      </w:r>
    </w:p>
    <w:p>
      <w:pPr>
        <w:spacing w:after="20"/>
        <w:ind w:left="227"/>
      </w:pPr>
      <w:r>
        <w:rPr>
          <w:b w:val="0"/>
          <w:i w:val="0"/>
          <w:sz w:val="19"/>
        </w:rPr>
        <w:t>✔ 3, 1, 6, 2, 5(→ position 2 after date? see model), 4 → Correct order: Saturday, 8 April / Today my class did something special. / First, we met at school at eight o'clock. / Then we walked to the old people's home. / After that, we sang three songs and listened to their stories. / I was tired, but I felt very happy.</w:t>
      </w:r>
    </w:p>
    <w:p>
      <w:pPr>
        <w:spacing w:after="80"/>
      </w:pPr>
      <w:r>
        <w:rPr>
          <w:b/>
          <w:i w:val="0"/>
          <w:color w:val="C05A11"/>
          <w:sz w:val="20"/>
        </w:rPr>
        <w:t xml:space="preserve">U3.6-G2  </w:t>
      </w:r>
      <w:r>
        <w:rPr>
          <w:b/>
          <w:i w:val="0"/>
          <w:color w:val="1F3B63"/>
          <w:sz w:val="20"/>
        </w:rPr>
        <w:t>Past or present?</w:t>
      </w:r>
      <w:r>
        <w:rPr>
          <w:b w:val="0"/>
          <w:i/>
          <w:color w:val="595959"/>
          <w:sz w:val="17"/>
        </w:rPr>
        <w:t xml:space="preserve">   [Student Book – Practice · Grammar · Medium]</w:t>
      </w:r>
    </w:p>
    <w:p>
      <w:pPr>
        <w:spacing w:after="20"/>
        <w:ind w:left="227"/>
      </w:pPr>
      <w:r>
        <w:rPr>
          <w:b w:val="0"/>
          <w:i w:val="0"/>
          <w:sz w:val="19"/>
        </w:rPr>
        <w:t>✔ 1. Today I went to the beach with my class.</w:t>
      </w:r>
    </w:p>
    <w:p>
      <w:pPr>
        <w:spacing w:after="20"/>
        <w:ind w:left="227"/>
      </w:pPr>
      <w:r>
        <w:rPr>
          <w:b w:val="0"/>
          <w:i w:val="0"/>
          <w:sz w:val="19"/>
        </w:rPr>
        <w:t>✔ 2. We collected 42 bags of litter.</w:t>
      </w:r>
    </w:p>
    <w:p>
      <w:pPr>
        <w:spacing w:after="20"/>
        <w:ind w:left="227"/>
      </w:pPr>
      <w:r>
        <w:rPr>
          <w:b w:val="0"/>
          <w:i w:val="0"/>
          <w:sz w:val="19"/>
        </w:rPr>
        <w:t>✔ 3. I was very tired in the evening.</w:t>
      </w:r>
    </w:p>
    <w:p>
      <w:pPr>
        <w:spacing w:after="20"/>
        <w:ind w:left="227"/>
      </w:pPr>
      <w:r>
        <w:rPr>
          <w:b w:val="0"/>
          <w:i w:val="0"/>
          <w:sz w:val="19"/>
        </w:rPr>
        <w:t>✔ 4. The committee brought us cold water.</w:t>
      </w:r>
    </w:p>
    <w:p>
      <w:pPr>
        <w:spacing w:after="20"/>
        <w:ind w:left="227"/>
      </w:pPr>
      <w:r>
        <w:rPr>
          <w:b w:val="0"/>
          <w:i w:val="0"/>
          <w:sz w:val="19"/>
        </w:rPr>
        <w:t>✔ 5. It was hard work but it was worth it.</w:t>
      </w:r>
    </w:p>
    <w:p>
      <w:pPr>
        <w:spacing w:after="80"/>
        <w:ind w:left="227"/>
      </w:pPr>
      <w:r>
        <w:rPr>
          <w:b/>
          <w:i w:val="0"/>
          <w:color w:val="0E7C66"/>
          <w:sz w:val="18"/>
        </w:rPr>
        <w:t xml:space="preserve">Explanation: </w:t>
      </w:r>
      <w:r>
        <w:rPr>
          <w:b w:val="0"/>
          <w:i/>
          <w:sz w:val="18"/>
        </w:rPr>
        <w:t>A diary describes a finished day → past simple everywhere.</w:t>
      </w:r>
    </w:p>
    <w:p>
      <w:pPr>
        <w:pStyle w:val="Heading4"/>
      </w:pPr>
      <w:r>
        <w:t>Student Book – Now you try</w:t>
      </w:r>
    </w:p>
    <w:p>
      <w:pPr>
        <w:spacing w:after="80"/>
      </w:pPr>
      <w:r>
        <w:rPr>
          <w:b/>
          <w:i w:val="0"/>
          <w:color w:val="C05A11"/>
          <w:sz w:val="20"/>
        </w:rPr>
        <w:t xml:space="preserve">U3.6-I1  </w:t>
      </w:r>
      <w:r>
        <w:rPr>
          <w:b/>
          <w:i w:val="0"/>
          <w:color w:val="1F3B63"/>
          <w:sz w:val="20"/>
        </w:rPr>
        <w:t>Write your entry</w:t>
      </w:r>
      <w:r>
        <w:rPr>
          <w:b w:val="0"/>
          <w:i/>
          <w:color w:val="595959"/>
          <w:sz w:val="17"/>
        </w:rPr>
        <w:t xml:space="preserve">   [Student Book – Now you try · Writing (model answer) · Difficult]</w:t>
      </w:r>
    </w:p>
    <w:p>
      <w:pPr>
        <w:spacing w:after="20"/>
        <w:ind w:left="227"/>
      </w:pPr>
      <w:r>
        <w:rPr>
          <w:b w:val="0"/>
          <w:i w:val="0"/>
          <w:sz w:val="19"/>
        </w:rPr>
        <w:t>✔ See U3.6-W2 model.</w:t>
      </w:r>
    </w:p>
    <w:p>
      <w:pPr>
        <w:spacing w:after="80"/>
      </w:pPr>
      <w:r>
        <w:rPr>
          <w:b/>
          <w:i w:val="0"/>
          <w:color w:val="C05A11"/>
          <w:sz w:val="20"/>
        </w:rPr>
        <w:t xml:space="preserve">U3.6-I2  </w:t>
      </w:r>
      <w:r>
        <w:rPr>
          <w:b/>
          <w:i w:val="0"/>
          <w:color w:val="1F3B63"/>
          <w:sz w:val="20"/>
        </w:rPr>
        <w:t>Read and react</w:t>
      </w:r>
      <w:r>
        <w:rPr>
          <w:b w:val="0"/>
          <w:i/>
          <w:color w:val="595959"/>
          <w:sz w:val="17"/>
        </w:rPr>
        <w:t xml:space="preserve">   [Student Book – Now you try · Speaking (suggested answer) · Medium]</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U3.6-S1  </w:t>
      </w:r>
      <w:r>
        <w:rPr>
          <w:b/>
          <w:i w:val="0"/>
          <w:color w:val="1F3B63"/>
          <w:sz w:val="20"/>
        </w:rPr>
        <w:t>Tell it before you write</w:t>
      </w:r>
      <w:r>
        <w:rPr>
          <w:b w:val="0"/>
          <w:i/>
          <w:color w:val="595959"/>
          <w:sz w:val="17"/>
        </w:rPr>
        <w:t xml:space="preserve">   [Student Book – Speaking · Speaking (suggested answer) · Medium]</w:t>
      </w:r>
    </w:p>
    <w:p>
      <w:pPr>
        <w:spacing w:after="20"/>
        <w:ind w:left="227"/>
      </w:pPr>
      <w:r>
        <w:rPr>
          <w:b w:val="0"/>
          <w:i w:val="0"/>
          <w:sz w:val="19"/>
        </w:rPr>
        <w:t>✔ Speaking first improves the writing. Do not skip this stage.</w:t>
      </w:r>
    </w:p>
    <w:p>
      <w:pPr>
        <w:pStyle w:val="Heading4"/>
      </w:pPr>
      <w:r>
        <w:t>Student Book – Writing</w:t>
      </w:r>
    </w:p>
    <w:p>
      <w:pPr>
        <w:spacing w:after="80"/>
      </w:pPr>
      <w:r>
        <w:rPr>
          <w:b/>
          <w:i w:val="0"/>
          <w:color w:val="C05A11"/>
          <w:sz w:val="20"/>
        </w:rPr>
        <w:t xml:space="preserve">U3.6-W1  </w:t>
      </w:r>
      <w:r>
        <w:rPr>
          <w:b/>
          <w:i w:val="0"/>
          <w:color w:val="1F3B63"/>
          <w:sz w:val="20"/>
        </w:rPr>
        <w:t>Plan your diary entry</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U3.6-W2  </w:t>
      </w:r>
      <w:r>
        <w:rPr>
          <w:b/>
          <w:i w:val="0"/>
          <w:color w:val="1F3B63"/>
          <w:sz w:val="20"/>
        </w:rPr>
        <w:t>Write your diary entry</w:t>
      </w:r>
      <w:r>
        <w:rPr>
          <w:b w:val="0"/>
          <w:i/>
          <w:color w:val="595959"/>
          <w:sz w:val="17"/>
        </w:rPr>
        <w:t xml:space="preserve">   [Student Book – Writing · Writing (model answer) · Difficult]</w:t>
      </w:r>
    </w:p>
    <w:p>
      <w:pPr>
        <w:spacing w:after="20"/>
        <w:ind w:left="227"/>
      </w:pPr>
      <w:r>
        <w:rPr>
          <w:b w:val="0"/>
          <w:i w:val="0"/>
          <w:sz w:val="19"/>
        </w:rPr>
        <w:t>✔ Model: Saturday, 8 April. Today my class visited the home for elderly people near the market. First, we met at school at eight and walked there together. Then we sang three songs — my hands were shaking at the beginning! After that, we sat with the old people and listened to their stories. One grandmother told me about the war and I nearly cried. Altogether we spent three hours there. We cleaned the yard before we left. I was tired, but I felt happy. We will go again in June. (95 words)</w:t>
      </w:r>
    </w:p>
    <w:p>
      <w:pPr>
        <w:spacing w:after="80"/>
      </w:pPr>
      <w:r>
        <w:rPr>
          <w:b/>
          <w:i w:val="0"/>
          <w:color w:val="C05A11"/>
          <w:sz w:val="20"/>
        </w:rPr>
        <w:t xml:space="preserve">U3.6-W3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thing to improve.</w:t>
      </w:r>
    </w:p>
    <w:p>
      <w:pPr>
        <w:pStyle w:val="Heading4"/>
      </w:pPr>
      <w:r>
        <w:t>Student Book – Reading</w:t>
      </w:r>
    </w:p>
    <w:p>
      <w:pPr>
        <w:spacing w:after="80"/>
      </w:pPr>
      <w:r>
        <w:rPr>
          <w:b/>
          <w:i w:val="0"/>
          <w:color w:val="C05A11"/>
          <w:sz w:val="20"/>
        </w:rPr>
        <w:t xml:space="preserve">U3.6-R1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The date (Sunday, 12 November).</w:t>
      </w:r>
    </w:p>
    <w:p>
      <w:pPr>
        <w:spacing w:after="20"/>
        <w:ind w:left="227"/>
      </w:pPr>
      <w:r>
        <w:rPr>
          <w:b w:val="0"/>
          <w:i w:val="0"/>
          <w:sz w:val="19"/>
        </w:rPr>
        <w:t>✔ 2. The past simple.</w:t>
      </w:r>
    </w:p>
    <w:p>
      <w:pPr>
        <w:spacing w:after="20"/>
        <w:ind w:left="227"/>
      </w:pPr>
      <w:r>
        <w:rPr>
          <w:b w:val="0"/>
          <w:i w:val="0"/>
          <w:sz w:val="19"/>
        </w:rPr>
        <w:t>✔ 3. First, Then, After (nine o'clock) — also 'this morning'.</w:t>
      </w:r>
    </w:p>
    <w:p>
      <w:pPr>
        <w:spacing w:after="20"/>
        <w:ind w:left="227"/>
      </w:pPr>
      <w:r>
        <w:rPr>
          <w:b w:val="0"/>
          <w:i w:val="0"/>
          <w:sz w:val="19"/>
        </w:rPr>
        <w:t>✔ 4. 'Altogether we filled 42 bags.'</w:t>
      </w:r>
    </w:p>
    <w:p>
      <w:pPr>
        <w:spacing w:after="20"/>
        <w:ind w:left="227"/>
      </w:pPr>
      <w:r>
        <w:rPr>
          <w:b w:val="0"/>
          <w:i w:val="0"/>
          <w:sz w:val="19"/>
        </w:rPr>
        <w:t>✔ 5. With her feelings: 'It was worth it. I'll never forget today.'</w:t>
      </w:r>
    </w:p>
    <w:p>
      <w:pPr>
        <w:pStyle w:val="Heading4"/>
      </w:pPr>
      <w:r>
        <w:t>Student Book – Listening</w:t>
      </w:r>
    </w:p>
    <w:p>
      <w:pPr>
        <w:spacing w:after="80"/>
      </w:pPr>
      <w:r>
        <w:rPr>
          <w:b/>
          <w:i w:val="0"/>
          <w:color w:val="C05A11"/>
          <w:sz w:val="20"/>
        </w:rPr>
        <w:t xml:space="preserve">U3.6-L1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passing a driving test and renting a car</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U3.6-L2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“29”.</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“2”.</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U3.6-L3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passed</w:t>
      </w:r>
    </w:p>
    <w:p>
      <w:pPr>
        <w:spacing w:after="20"/>
        <w:ind w:left="227"/>
      </w:pPr>
      <w:r>
        <w:rPr>
          <w:b w:val="0"/>
          <w:i w:val="0"/>
          <w:sz w:val="19"/>
        </w:rPr>
        <w:t>✔ 2. test</w:t>
      </w:r>
    </w:p>
    <w:p>
      <w:pPr>
        <w:spacing w:after="20"/>
        <w:ind w:left="227"/>
      </w:pPr>
      <w:r>
        <w:rPr>
          <w:b w:val="0"/>
          <w:i w:val="0"/>
          <w:sz w:val="19"/>
        </w:rPr>
        <w:t>✔ 3. test</w:t>
      </w:r>
    </w:p>
    <w:p>
      <w:pPr>
        <w:spacing w:after="20"/>
        <w:ind w:left="227"/>
      </w:pPr>
      <w:r>
        <w:rPr>
          <w:b w:val="0"/>
          <w:i w:val="0"/>
          <w:sz w:val="19"/>
        </w:rPr>
        <w:t>✔ 4. passed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U3.6-P1  </w:t>
      </w:r>
      <w:r>
        <w:rPr>
          <w:b/>
          <w:i w:val="0"/>
          <w:color w:val="1F3B63"/>
          <w:sz w:val="20"/>
        </w:rPr>
        <w:t>Diary parts</w:t>
      </w:r>
      <w:r>
        <w:rPr>
          <w:b w:val="0"/>
          <w:i/>
          <w:color w:val="595959"/>
          <w:sz w:val="17"/>
        </w:rPr>
        <w:t xml:space="preserve">   [Practice Book · Writing (model answer) · Easy]</w:t>
      </w:r>
    </w:p>
    <w:p>
      <w:pPr>
        <w:spacing w:after="20"/>
        <w:ind w:left="227"/>
      </w:pPr>
      <w:r>
        <w:rPr>
          <w:b w:val="0"/>
          <w:i w:val="0"/>
          <w:sz w:val="19"/>
        </w:rPr>
        <w:t>✔ 1. D</w:t>
      </w:r>
    </w:p>
    <w:p>
      <w:pPr>
        <w:spacing w:after="20"/>
        <w:ind w:left="227"/>
      </w:pPr>
      <w:r>
        <w:rPr>
          <w:b w:val="0"/>
          <w:i w:val="0"/>
          <w:sz w:val="19"/>
        </w:rPr>
        <w:t>✔ 2. O</w:t>
      </w:r>
    </w:p>
    <w:p>
      <w:pPr>
        <w:spacing w:after="20"/>
        <w:ind w:left="227"/>
      </w:pPr>
      <w:r>
        <w:rPr>
          <w:b w:val="0"/>
          <w:i w:val="0"/>
          <w:sz w:val="19"/>
        </w:rPr>
        <w:t>✔ 3. E</w:t>
      </w:r>
    </w:p>
    <w:p>
      <w:pPr>
        <w:spacing w:after="20"/>
        <w:ind w:left="227"/>
      </w:pPr>
      <w:r>
        <w:rPr>
          <w:b w:val="0"/>
          <w:i w:val="0"/>
          <w:sz w:val="19"/>
        </w:rPr>
        <w:t>✔ 4. F</w:t>
      </w:r>
    </w:p>
    <w:p>
      <w:pPr>
        <w:spacing w:after="20"/>
        <w:ind w:left="227"/>
      </w:pPr>
      <w:r>
        <w:rPr>
          <w:b w:val="0"/>
          <w:i w:val="0"/>
          <w:sz w:val="19"/>
        </w:rPr>
        <w:t>✔ 5. E</w:t>
      </w:r>
    </w:p>
    <w:p>
      <w:pPr>
        <w:spacing w:after="80"/>
      </w:pPr>
      <w:r>
        <w:rPr>
          <w:b/>
          <w:i w:val="0"/>
          <w:color w:val="C05A11"/>
          <w:sz w:val="20"/>
        </w:rPr>
        <w:t xml:space="preserve">U3.6-P2  </w:t>
      </w:r>
      <w:r>
        <w:rPr>
          <w:b/>
          <w:i w:val="0"/>
          <w:color w:val="1F3B63"/>
          <w:sz w:val="20"/>
        </w:rPr>
        <w:t>Complete the diary</w:t>
      </w:r>
      <w:r>
        <w:rPr>
          <w:b w:val="0"/>
          <w:i/>
          <w:color w:val="595959"/>
          <w:sz w:val="17"/>
        </w:rPr>
        <w:t xml:space="preserve">   [Practice Book · Grammar · Medium]</w:t>
      </w:r>
    </w:p>
    <w:p>
      <w:pPr>
        <w:spacing w:after="20"/>
        <w:ind w:left="227"/>
      </w:pPr>
      <w:r>
        <w:rPr>
          <w:b w:val="0"/>
          <w:i w:val="0"/>
          <w:sz w:val="19"/>
        </w:rPr>
        <w:t>✔ 1. was</w:t>
      </w:r>
    </w:p>
    <w:p>
      <w:pPr>
        <w:spacing w:after="20"/>
        <w:ind w:left="227"/>
      </w:pPr>
      <w:r>
        <w:rPr>
          <w:b w:val="0"/>
          <w:i w:val="0"/>
          <w:sz w:val="19"/>
        </w:rPr>
        <w:t>✔ 2. met</w:t>
      </w:r>
    </w:p>
    <w:p>
      <w:pPr>
        <w:spacing w:after="20"/>
        <w:ind w:left="227"/>
      </w:pPr>
      <w:r>
        <w:rPr>
          <w:b w:val="0"/>
          <w:i w:val="0"/>
          <w:sz w:val="19"/>
        </w:rPr>
        <w:t>✔ 3. walked</w:t>
      </w:r>
    </w:p>
    <w:p>
      <w:pPr>
        <w:spacing w:after="20"/>
        <w:ind w:left="227"/>
      </w:pPr>
      <w:r>
        <w:rPr>
          <w:b w:val="0"/>
          <w:i w:val="0"/>
          <w:sz w:val="19"/>
        </w:rPr>
        <w:t>✔ 4. collected</w:t>
      </w:r>
    </w:p>
    <w:p>
      <w:pPr>
        <w:spacing w:after="20"/>
        <w:ind w:left="227"/>
      </w:pPr>
      <w:r>
        <w:rPr>
          <w:b w:val="0"/>
          <w:i w:val="0"/>
          <w:sz w:val="19"/>
        </w:rPr>
        <w:t>✔ 5. ate</w:t>
      </w:r>
    </w:p>
    <w:p>
      <w:pPr>
        <w:spacing w:after="20"/>
        <w:ind w:left="227"/>
      </w:pPr>
      <w:r>
        <w:rPr>
          <w:b w:val="0"/>
          <w:i w:val="0"/>
          <w:sz w:val="19"/>
        </w:rPr>
        <w:t>✔ 6. felt</w:t>
      </w:r>
    </w:p>
    <w:p>
      <w:pPr>
        <w:spacing w:after="80"/>
      </w:pPr>
      <w:r>
        <w:rPr>
          <w:b/>
          <w:i w:val="0"/>
          <w:color w:val="C05A11"/>
          <w:sz w:val="20"/>
        </w:rPr>
        <w:t xml:space="preserve">U3.6-P3  </w:t>
      </w:r>
      <w:r>
        <w:rPr>
          <w:b/>
          <w:i w:val="0"/>
          <w:color w:val="1F3B63"/>
          <w:sz w:val="20"/>
        </w:rPr>
        <w:t>Add the details</w:t>
      </w:r>
      <w:r>
        <w:rPr>
          <w:b w:val="0"/>
          <w:i/>
          <w:color w:val="595959"/>
          <w:sz w:val="17"/>
        </w:rPr>
        <w:t xml:space="preserve">   [Practice Book · Writing (model answer) · Medium]</w:t>
      </w:r>
    </w:p>
    <w:p>
      <w:pPr>
        <w:spacing w:after="20"/>
        <w:ind w:left="227"/>
      </w:pPr>
      <w:r>
        <w:rPr>
          <w:b w:val="0"/>
          <w:i w:val="0"/>
          <w:sz w:val="19"/>
        </w:rPr>
        <w:t>✔ Model: 1. We collected 42 bags of litter. 2. Altogether 38 students came. 3. We worked from seven until half past twelve. 4. I was so exhausted that I slept for two hours.</w:t>
      </w:r>
    </w:p>
    <w:p>
      <w:pPr>
        <w:spacing w:after="80"/>
      </w:pPr>
      <w:r>
        <w:rPr>
          <w:b/>
          <w:i w:val="0"/>
          <w:color w:val="C05A11"/>
          <w:sz w:val="20"/>
        </w:rPr>
        <w:t xml:space="preserve">U3.6-P4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U3.6-W2 model.</w:t>
      </w:r>
    </w:p>
    <w:p>
      <w:pPr>
        <w:pStyle w:val="Heading4"/>
      </w:pPr>
      <w:r>
        <w:t>Homework Book</w:t>
      </w:r>
    </w:p>
    <w:p>
      <w:pPr>
        <w:spacing w:after="80"/>
      </w:pPr>
      <w:r>
        <w:rPr>
          <w:b/>
          <w:i w:val="0"/>
          <w:color w:val="C05A11"/>
          <w:sz w:val="20"/>
        </w:rPr>
        <w:t xml:space="preserve">U3.6-H1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half</w:t>
      </w:r>
    </w:p>
    <w:p>
      <w:pPr>
        <w:spacing w:after="20"/>
        <w:ind w:left="227"/>
      </w:pPr>
      <w:r>
        <w:rPr>
          <w:b w:val="0"/>
          <w:i w:val="0"/>
          <w:sz w:val="19"/>
        </w:rPr>
        <w:t>✔ 2. 38</w:t>
      </w:r>
    </w:p>
    <w:p>
      <w:pPr>
        <w:spacing w:after="20"/>
        <w:ind w:left="227"/>
      </w:pPr>
      <w:r>
        <w:rPr>
          <w:b w:val="0"/>
          <w:i w:val="0"/>
          <w:sz w:val="19"/>
        </w:rPr>
        <w:t>✔ 3. 42</w:t>
      </w:r>
    </w:p>
    <w:p>
      <w:pPr>
        <w:spacing w:after="20"/>
        <w:ind w:left="227"/>
      </w:pPr>
      <w:r>
        <w:rPr>
          <w:b w:val="0"/>
          <w:i w:val="0"/>
          <w:sz w:val="19"/>
        </w:rPr>
        <w:t>✔ 4. exhausted</w:t>
      </w:r>
    </w:p>
    <w:p>
      <w:pPr>
        <w:spacing w:after="20"/>
        <w:ind w:left="227"/>
      </w:pPr>
      <w:r>
        <w:rPr>
          <w:b w:val="0"/>
          <w:i w:val="0"/>
          <w:sz w:val="19"/>
        </w:rPr>
        <w:t>✔ 5. worth</w:t>
      </w:r>
    </w:p>
    <w:p>
      <w:pPr>
        <w:spacing w:after="80"/>
      </w:pPr>
      <w:r>
        <w:rPr>
          <w:b/>
          <w:i w:val="0"/>
          <w:color w:val="C05A11"/>
          <w:sz w:val="20"/>
        </w:rPr>
        <w:t xml:space="preserve">U3.6-H2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Today our club visited the children's hospital. We took 60 books and some toys. We read (/red/) stories and the children sang for us. I was very moved.</w:t>
      </w:r>
    </w:p>
    <w:p>
      <w:pPr>
        <w:spacing w:after="80"/>
      </w:pPr>
      <w:r>
        <w:rPr>
          <w:b/>
          <w:i w:val="0"/>
          <w:color w:val="C05A11"/>
          <w:sz w:val="20"/>
        </w:rPr>
        <w:t xml:space="preserve">U3.6-H3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 out of 10: content 3, past simple 3, organisation 2, vocabulary 1, length 1.</w:t>
      </w:r>
    </w:p>
    <w:p>
      <w:pPr>
        <w:spacing w:after="80"/>
      </w:pPr>
      <w:r>
        <w:rPr>
          <w:b/>
          <w:i w:val="0"/>
          <w:color w:val="C05A11"/>
          <w:sz w:val="20"/>
        </w:rPr>
        <w:t xml:space="preserve">U3.6-H4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U3L6-PRON)</w:t>
      </w:r>
    </w:p>
    <w:p>
      <w:pPr>
        <w:spacing w:after="80"/>
        <w:ind w:left="227"/>
      </w:pPr>
      <w:r>
        <w:rPr>
          <w:b w:val="0"/>
          <w:i w:val="0"/>
          <w:sz w:val="19"/>
        </w:rPr>
        <w:t>Listen for: Linking words together in fast speech. In natural English, a final consonant joins the next vowel: 'picked_up' → /pɪktʌp/, 'cleaned_it' → /kliːndɪt/, 'a lot_of' → /əlɒtəv/.</w:t>
      </w:r>
    </w:p>
    <w:p>
      <w:pPr>
        <w:spacing w:after="80"/>
        <w:ind w:left="227"/>
      </w:pPr>
      <w:r>
        <w:rPr>
          <w:b w:val="0"/>
          <w:i/>
          <w:sz w:val="19"/>
        </w:rPr>
        <w:t>Common Vietnamese-learner problem: Vietnamese words are separated clearly, so learners speak in blocks. Linking is what makes listening hard — practising it also improves listening.</w:t>
      </w:r>
    </w:p>
    <w:p>
      <w:pPr>
        <w:spacing w:before="40" w:after="120"/>
        <w:pBdr>
          <w:bottom w:val="single" w:sz="8" w:space="1" w:color="1F3B63"/>
        </w:pBdr>
      </w:pPr>
    </w:p>
    <w:p>
      <w:pPr>
        <w:pStyle w:val="Heading2"/>
      </w:pPr>
      <w:r>
        <w:t>U3L7 — Looking Back &amp; Project: Unit 3 review and Our Community Service Plan</w:t>
      </w:r>
    </w:p>
    <w:p>
      <w:pPr>
        <w:spacing w:after="80"/>
      </w:pPr>
      <w:r>
        <w:rPr>
          <w:b w:val="0"/>
          <w:i/>
          <w:color w:val="595959"/>
          <w:sz w:val="18"/>
        </w:rPr>
        <w:t>Student Coursebook &amp; Practice Book, Unit 3 Lesson 7; Homework Book U3L7</w:t>
      </w:r>
    </w:p>
    <w:p>
      <w:pPr>
        <w:pStyle w:val="Heading4"/>
      </w:pPr>
      <w:r>
        <w:t>Student Book – Practice</w:t>
      </w:r>
    </w:p>
    <w:p>
      <w:pPr>
        <w:spacing w:after="80"/>
      </w:pPr>
      <w:r>
        <w:rPr>
          <w:b/>
          <w:i w:val="0"/>
          <w:color w:val="C05A11"/>
          <w:sz w:val="20"/>
        </w:rPr>
        <w:t xml:space="preserve">U3.7-G1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volunteer</w:t>
      </w:r>
    </w:p>
    <w:p>
      <w:pPr>
        <w:spacing w:after="20"/>
        <w:ind w:left="227"/>
      </w:pPr>
      <w:r>
        <w:rPr>
          <w:b w:val="0"/>
          <w:i w:val="0"/>
          <w:sz w:val="19"/>
        </w:rPr>
        <w:t>✔ 2. litter</w:t>
      </w:r>
    </w:p>
    <w:p>
      <w:pPr>
        <w:spacing w:after="20"/>
        <w:ind w:left="227"/>
      </w:pPr>
      <w:r>
        <w:rPr>
          <w:b w:val="0"/>
          <w:i w:val="0"/>
          <w:sz w:val="19"/>
        </w:rPr>
        <w:t>✔ 3. recycle</w:t>
      </w:r>
    </w:p>
    <w:p>
      <w:pPr>
        <w:spacing w:after="20"/>
        <w:ind w:left="227"/>
      </w:pPr>
      <w:r>
        <w:rPr>
          <w:b w:val="0"/>
          <w:i w:val="0"/>
          <w:sz w:val="19"/>
        </w:rPr>
        <w:t>✔ 4. an orphanage</w:t>
      </w:r>
    </w:p>
    <w:p>
      <w:pPr>
        <w:spacing w:after="20"/>
        <w:ind w:left="227"/>
      </w:pPr>
      <w:r>
        <w:rPr>
          <w:b w:val="0"/>
          <w:i w:val="0"/>
          <w:sz w:val="19"/>
        </w:rPr>
        <w:t>✔ 5. donate</w:t>
      </w:r>
    </w:p>
    <w:p>
      <w:pPr>
        <w:spacing w:after="20"/>
        <w:ind w:left="227"/>
      </w:pPr>
      <w:r>
        <w:rPr>
          <w:b w:val="0"/>
          <w:i w:val="0"/>
          <w:sz w:val="19"/>
        </w:rPr>
        <w:t>✔ 6. flood victims</w:t>
      </w:r>
    </w:p>
    <w:p>
      <w:pPr>
        <w:spacing w:after="80"/>
      </w:pPr>
      <w:r>
        <w:rPr>
          <w:b/>
          <w:i w:val="0"/>
          <w:color w:val="C05A11"/>
          <w:sz w:val="20"/>
        </w:rPr>
        <w:t xml:space="preserve">U3.7-G2  </w:t>
      </w:r>
      <w:r>
        <w:rPr>
          <w:b/>
          <w:i w:val="0"/>
          <w:color w:val="1F3B63"/>
          <w:sz w:val="20"/>
        </w:rPr>
        <w:t>Error clinic – the six Unit 3 mistakes</w:t>
      </w:r>
      <w:r>
        <w:rPr>
          <w:b w:val="0"/>
          <w:i/>
          <w:color w:val="595959"/>
          <w:sz w:val="17"/>
        </w:rPr>
        <w:t xml:space="preserve">   [Student Book – Practice · Grammar · Difficult]</w:t>
      </w:r>
    </w:p>
    <w:p>
      <w:pPr>
        <w:spacing w:after="20"/>
        <w:ind w:left="227"/>
      </w:pPr>
      <w:r>
        <w:rPr>
          <w:b w:val="0"/>
          <w:i w:val="0"/>
          <w:sz w:val="19"/>
        </w:rPr>
        <w:t>✔ 1. Yesterday we cleaned the park.</w:t>
      </w:r>
    </w:p>
    <w:p>
      <w:pPr>
        <w:spacing w:after="20"/>
        <w:ind w:left="227"/>
      </w:pPr>
      <w:r>
        <w:rPr>
          <w:b w:val="0"/>
          <w:i w:val="0"/>
          <w:sz w:val="19"/>
        </w:rPr>
        <w:t>✔ 2. They went to the orphanage.</w:t>
      </w:r>
    </w:p>
    <w:p>
      <w:pPr>
        <w:spacing w:after="20"/>
        <w:ind w:left="227"/>
      </w:pPr>
      <w:r>
        <w:rPr>
          <w:b w:val="0"/>
          <w:i w:val="0"/>
          <w:sz w:val="19"/>
        </w:rPr>
        <w:t>✔ 3. I didn't finish my work.</w:t>
      </w:r>
    </w:p>
    <w:p>
      <w:pPr>
        <w:spacing w:after="20"/>
        <w:ind w:left="227"/>
      </w:pPr>
      <w:r>
        <w:rPr>
          <w:b w:val="0"/>
          <w:i w:val="0"/>
          <w:sz w:val="19"/>
        </w:rPr>
        <w:t>✔ 4. Did you go to the meeting?</w:t>
      </w:r>
    </w:p>
    <w:p>
      <w:pPr>
        <w:spacing w:after="20"/>
        <w:ind w:left="227"/>
      </w:pPr>
      <w:r>
        <w:rPr>
          <w:b w:val="0"/>
          <w:i w:val="0"/>
          <w:sz w:val="19"/>
        </w:rPr>
        <w:t>✔ 5. It was very hot.</w:t>
      </w:r>
    </w:p>
    <w:p>
      <w:pPr>
        <w:spacing w:after="20"/>
        <w:ind w:left="227"/>
      </w:pPr>
      <w:r>
        <w:rPr>
          <w:b w:val="0"/>
          <w:i w:val="0"/>
          <w:sz w:val="19"/>
        </w:rPr>
        <w:t>✔ 6. She visited her grandmother last week.</w:t>
      </w:r>
    </w:p>
    <w:p>
      <w:pPr>
        <w:spacing w:after="80"/>
        <w:ind w:left="227"/>
      </w:pPr>
      <w:r>
        <w:rPr>
          <w:b/>
          <w:i w:val="0"/>
          <w:color w:val="0E7C66"/>
          <w:sz w:val="18"/>
        </w:rPr>
        <w:t xml:space="preserve">Explanation: </w:t>
      </w:r>
      <w:r>
        <w:rPr>
          <w:b w:val="0"/>
          <w:i/>
          <w:sz w:val="18"/>
        </w:rPr>
        <w:t>Numbers 3 and 4 are the same rule: after did/didn't the verb is bare.</w:t>
      </w:r>
    </w:p>
    <w:p>
      <w:pPr>
        <w:pStyle w:val="Heading4"/>
      </w:pPr>
      <w:r>
        <w:t>Student Book – Now you try</w:t>
      </w:r>
    </w:p>
    <w:p>
      <w:pPr>
        <w:spacing w:after="80"/>
      </w:pPr>
      <w:r>
        <w:rPr>
          <w:b/>
          <w:i w:val="0"/>
          <w:color w:val="C05A11"/>
          <w:sz w:val="20"/>
        </w:rPr>
        <w:t xml:space="preserve">U3.7-I1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wanted</w:t>
      </w:r>
    </w:p>
    <w:p>
      <w:pPr>
        <w:spacing w:after="20"/>
        <w:ind w:left="227"/>
      </w:pPr>
      <w:r>
        <w:rPr>
          <w:b w:val="0"/>
          <w:i w:val="0"/>
          <w:sz w:val="19"/>
        </w:rPr>
        <w:t>✔ 2. made</w:t>
      </w:r>
    </w:p>
    <w:p>
      <w:pPr>
        <w:spacing w:after="20"/>
        <w:ind w:left="227"/>
      </w:pPr>
      <w:r>
        <w:rPr>
          <w:b w:val="0"/>
          <w:i w:val="0"/>
          <w:sz w:val="19"/>
        </w:rPr>
        <w:t>✔ 3. collected</w:t>
      </w:r>
    </w:p>
    <w:p>
      <w:pPr>
        <w:spacing w:after="20"/>
        <w:ind w:left="227"/>
      </w:pPr>
      <w:r>
        <w:rPr>
          <w:b w:val="0"/>
          <w:i w:val="0"/>
          <w:sz w:val="19"/>
        </w:rPr>
        <w:t>✔ 4. didn't have</w:t>
      </w:r>
    </w:p>
    <w:p>
      <w:pPr>
        <w:spacing w:after="20"/>
        <w:ind w:left="227"/>
      </w:pPr>
      <w:r>
        <w:rPr>
          <w:b w:val="0"/>
          <w:i w:val="0"/>
          <w:sz w:val="19"/>
        </w:rPr>
        <w:t>✔ 5. bought</w:t>
      </w:r>
    </w:p>
    <w:p>
      <w:pPr>
        <w:spacing w:after="20"/>
        <w:ind w:left="227"/>
      </w:pPr>
      <w:r>
        <w:rPr>
          <w:b w:val="0"/>
          <w:i w:val="0"/>
          <w:sz w:val="19"/>
        </w:rPr>
        <w:t>✔ 6. took</w:t>
      </w:r>
    </w:p>
    <w:p>
      <w:pPr>
        <w:spacing w:after="20"/>
        <w:ind w:left="227"/>
      </w:pPr>
      <w:r>
        <w:rPr>
          <w:b w:val="0"/>
          <w:i w:val="0"/>
          <w:sz w:val="19"/>
        </w:rPr>
        <w:t>✔ 7. were</w:t>
      </w:r>
    </w:p>
    <w:p>
      <w:pPr>
        <w:spacing w:after="20"/>
        <w:ind w:left="227"/>
      </w:pPr>
      <w:r>
        <w:rPr>
          <w:b w:val="0"/>
          <w:i w:val="0"/>
          <w:sz w:val="19"/>
        </w:rPr>
        <w:t>✔ 8. wrote</w:t>
      </w:r>
    </w:p>
    <w:p>
      <w:pPr>
        <w:spacing w:after="80"/>
      </w:pPr>
      <w:r>
        <w:rPr>
          <w:b/>
          <w:i w:val="0"/>
          <w:color w:val="C05A11"/>
          <w:sz w:val="20"/>
        </w:rPr>
        <w:t xml:space="preserve">U3.7-I2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sentences before they go on the poster.</w:t>
      </w:r>
    </w:p>
    <w:p>
      <w:pPr>
        <w:pStyle w:val="Heading4"/>
      </w:pPr>
      <w:r>
        <w:t>Student Book – Speaking</w:t>
      </w:r>
    </w:p>
    <w:p>
      <w:pPr>
        <w:spacing w:after="80"/>
      </w:pPr>
      <w:r>
        <w:rPr>
          <w:b/>
          <w:i w:val="0"/>
          <w:color w:val="C05A11"/>
          <w:sz w:val="20"/>
        </w:rPr>
        <w:t xml:space="preserve">U3.7-S1  </w:t>
      </w:r>
      <w:r>
        <w:rPr>
          <w:b/>
          <w:i w:val="0"/>
          <w:color w:val="1F3B63"/>
          <w:sz w:val="20"/>
        </w:rPr>
        <w:t>Present your plan</w:t>
      </w:r>
      <w:r>
        <w:rPr>
          <w:b w:val="0"/>
          <w:i/>
          <w:color w:val="595959"/>
          <w:sz w:val="17"/>
        </w:rPr>
        <w:t xml:space="preserve">   [Student Book – Speaking · Speaking (suggested answer) · Difficult]</w:t>
      </w:r>
    </w:p>
    <w:p>
      <w:pPr>
        <w:spacing w:after="20"/>
        <w:ind w:left="227"/>
      </w:pPr>
      <w:r>
        <w:rPr>
          <w:b w:val="0"/>
          <w:i w:val="0"/>
          <w:sz w:val="19"/>
        </w:rPr>
        <w:t>✔ Marking: content 3, language 3, poster 2, presentation 2.</w:t>
      </w:r>
    </w:p>
    <w:p>
      <w:pPr>
        <w:pStyle w:val="Heading4"/>
      </w:pPr>
      <w:r>
        <w:t>Student Book – Writing</w:t>
      </w:r>
    </w:p>
    <w:p>
      <w:pPr>
        <w:spacing w:after="80"/>
      </w:pPr>
      <w:r>
        <w:rPr>
          <w:b/>
          <w:i w:val="0"/>
          <w:color w:val="C05A11"/>
          <w:sz w:val="20"/>
        </w:rPr>
        <w:t xml:space="preserve">U3.7-W1  </w:t>
      </w:r>
      <w:r>
        <w:rPr>
          <w:b/>
          <w:i w:val="0"/>
          <w:color w:val="1F3B63"/>
          <w:sz w:val="20"/>
        </w:rPr>
        <w:t>Write the plan</w:t>
      </w:r>
      <w:r>
        <w:rPr>
          <w:b w:val="0"/>
          <w:i/>
          <w:color w:val="595959"/>
          <w:sz w:val="17"/>
        </w:rPr>
        <w:t xml:space="preserve">   [Student Book – Writing · Writing (model answer) · Medium]</w:t>
      </w:r>
    </w:p>
    <w:p>
      <w:pPr>
        <w:spacing w:after="20"/>
        <w:ind w:left="227"/>
      </w:pPr>
      <w:r>
        <w:rPr>
          <w:b w:val="0"/>
          <w:i w:val="0"/>
          <w:sz w:val="19"/>
        </w:rPr>
        <w:t>✔ Model: Our plan is to clean the pond behind the pagoda on Sunday 15 October. Nam and Duy are responsible for the tools. Mai is in charge of the drinks. We will need six nets and twenty bags. Last year the young people in the village cleaned the same pond and it stayed clean for six months.</w:t>
      </w:r>
    </w:p>
    <w:p>
      <w:pPr>
        <w:pStyle w:val="Heading4"/>
      </w:pPr>
      <w:r>
        <w:t>Student Book – Reading</w:t>
      </w:r>
    </w:p>
    <w:p>
      <w:pPr>
        <w:spacing w:after="80"/>
      </w:pPr>
      <w:r>
        <w:rPr>
          <w:b/>
          <w:i w:val="0"/>
          <w:color w:val="C05A11"/>
          <w:sz w:val="20"/>
        </w:rPr>
        <w:t xml:space="preserve">U3.7-R1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214 — one for every book.</w:t>
      </w:r>
    </w:p>
    <w:p>
      <w:pPr>
        <w:spacing w:after="20"/>
        <w:ind w:left="227"/>
      </w:pPr>
      <w:r>
        <w:rPr>
          <w:b w:val="0"/>
          <w:i w:val="0"/>
          <w:sz w:val="19"/>
        </w:rPr>
        <w:t>✔ 2. He read three of the letters at the Monday assembly.</w:t>
      </w:r>
    </w:p>
    <w:p>
      <w:pPr>
        <w:spacing w:after="20"/>
        <w:ind w:left="227"/>
      </w:pPr>
      <w:r>
        <w:rPr>
          <w:b w:val="0"/>
          <w:i w:val="0"/>
          <w:sz w:val="19"/>
        </w:rPr>
        <w:t>✔ 3. 7B collected warm clothes; 8A repaired old bicycles.</w:t>
      </w:r>
    </w:p>
    <w:p>
      <w:pPr>
        <w:spacing w:after="20"/>
        <w:ind w:left="227"/>
      </w:pPr>
      <w:r>
        <w:rPr>
          <w:b w:val="0"/>
          <w:i w:val="0"/>
          <w:sz w:val="19"/>
        </w:rPr>
        <w:t>✔ 4. That a small action grew into something much bigger than they expected.</w:t>
      </w:r>
    </w:p>
    <w:p>
      <w:pPr>
        <w:pStyle w:val="Heading4"/>
      </w:pPr>
      <w:r>
        <w:t>Student Book – Listening</w:t>
      </w:r>
    </w:p>
    <w:p>
      <w:pPr>
        <w:spacing w:after="80"/>
      </w:pPr>
      <w:r>
        <w:rPr>
          <w:b/>
          <w:i w:val="0"/>
          <w:color w:val="C05A11"/>
          <w:sz w:val="20"/>
        </w:rPr>
        <w:t xml:space="preserve">U3.7-L1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So what did you do yesterday?</w:t>
      </w:r>
    </w:p>
    <w:p>
      <w:pPr>
        <w:spacing w:after="20"/>
        <w:ind w:left="227"/>
      </w:pPr>
      <w:r>
        <w:rPr>
          <w:b w:val="0"/>
          <w:i w:val="0"/>
          <w:sz w:val="19"/>
        </w:rPr>
        <w:t>✔ 2. Nothing much, just chores. I washed the dishes, vacuumed, and mopped the floors.</w:t>
      </w:r>
    </w:p>
    <w:p>
      <w:pPr>
        <w:spacing w:after="20"/>
        <w:ind w:left="227"/>
      </w:pPr>
      <w:r>
        <w:rPr>
          <w:b w:val="0"/>
          <w:i w:val="0"/>
          <w:sz w:val="19"/>
        </w:rPr>
        <w:t>✔ 3. Really, are you a clean freak?</w:t>
      </w:r>
    </w:p>
    <w:p>
      <w:pPr>
        <w:spacing w:after="20"/>
        <w:ind w:left="227"/>
      </w:pPr>
      <w:r>
        <w:rPr>
          <w:b w:val="0"/>
          <w:i w:val="0"/>
          <w:sz w:val="19"/>
        </w:rPr>
        <w:t>✔ 4. Not so much, but my place needed a good cleaning.</w:t>
      </w:r>
    </w:p>
    <w:p>
      <w:pPr>
        <w:spacing w:after="20"/>
        <w:ind w:left="227"/>
      </w:pPr>
      <w:r>
        <w:rPr>
          <w:b w:val="0"/>
          <w:i w:val="0"/>
          <w:sz w:val="19"/>
        </w:rPr>
        <w:t>✔ 5. Was your place pretty dirty?</w:t>
      </w:r>
    </w:p>
    <w:p>
      <w:pPr>
        <w:spacing w:after="20"/>
        <w:ind w:left="227"/>
      </w:pPr>
      <w:r>
        <w:rPr>
          <w:b w:val="0"/>
          <w:i w:val="0"/>
          <w:sz w:val="19"/>
        </w:rPr>
        <w:t>✔ 6. Yeah, you can only put things off for so long.</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U3.7-P1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litter</w:t>
      </w:r>
    </w:p>
    <w:p>
      <w:pPr>
        <w:spacing w:after="20"/>
        <w:ind w:left="227"/>
      </w:pPr>
      <w:r>
        <w:rPr>
          <w:b w:val="0"/>
          <w:i w:val="0"/>
          <w:sz w:val="19"/>
        </w:rPr>
        <w:t>✔ 2. volunteer</w:t>
      </w:r>
    </w:p>
    <w:p>
      <w:pPr>
        <w:spacing w:after="20"/>
        <w:ind w:left="227"/>
      </w:pPr>
      <w:r>
        <w:rPr>
          <w:b w:val="0"/>
          <w:i w:val="0"/>
          <w:sz w:val="19"/>
        </w:rPr>
        <w:t>✔ 3. donate</w:t>
      </w:r>
    </w:p>
    <w:p>
      <w:pPr>
        <w:spacing w:after="20"/>
        <w:ind w:left="227"/>
      </w:pPr>
      <w:r>
        <w:rPr>
          <w:b w:val="0"/>
          <w:i w:val="0"/>
          <w:sz w:val="19"/>
        </w:rPr>
        <w:t>✔ 4. flood</w:t>
      </w:r>
    </w:p>
    <w:p>
      <w:pPr>
        <w:spacing w:after="20"/>
        <w:ind w:left="227"/>
      </w:pPr>
      <w:r>
        <w:rPr>
          <w:b w:val="0"/>
          <w:i w:val="0"/>
          <w:sz w:val="19"/>
        </w:rPr>
        <w:t>✔ 5. recycle</w:t>
      </w:r>
    </w:p>
    <w:p>
      <w:pPr>
        <w:spacing w:after="80"/>
      </w:pPr>
      <w:r>
        <w:rPr>
          <w:b/>
          <w:i w:val="0"/>
          <w:color w:val="C05A11"/>
          <w:sz w:val="20"/>
        </w:rPr>
        <w:t xml:space="preserve">U3.7-P2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We cleaned the beach last Sunday.</w:t>
      </w:r>
    </w:p>
    <w:p>
      <w:pPr>
        <w:spacing w:after="20"/>
        <w:ind w:left="227"/>
      </w:pPr>
      <w:r>
        <w:rPr>
          <w:b w:val="0"/>
          <w:i w:val="0"/>
          <w:sz w:val="19"/>
        </w:rPr>
        <w:t>✔ 2. They didn't come to the meeting.</w:t>
      </w:r>
    </w:p>
    <w:p>
      <w:pPr>
        <w:spacing w:after="20"/>
        <w:ind w:left="227"/>
      </w:pPr>
      <w:r>
        <w:rPr>
          <w:b w:val="0"/>
          <w:i w:val="0"/>
          <w:sz w:val="19"/>
        </w:rPr>
        <w:t>✔ 3. What did you do yesterday?</w:t>
      </w:r>
    </w:p>
    <w:p>
      <w:pPr>
        <w:spacing w:after="20"/>
        <w:ind w:left="227"/>
      </w:pPr>
      <w:r>
        <w:rPr>
          <w:b w:val="0"/>
          <w:i w:val="0"/>
          <w:sz w:val="19"/>
        </w:rPr>
        <w:t>✔ 4. The students were very tired.</w:t>
      </w:r>
    </w:p>
    <w:p>
      <w:pPr>
        <w:spacing w:after="20"/>
        <w:ind w:left="227"/>
      </w:pPr>
      <w:r>
        <w:rPr>
          <w:b w:val="0"/>
          <w:i w:val="0"/>
          <w:sz w:val="19"/>
        </w:rPr>
        <w:t>✔ 5. Class 7A donated 214 books.</w:t>
      </w:r>
    </w:p>
    <w:p>
      <w:pPr>
        <w:spacing w:after="80"/>
      </w:pPr>
      <w:r>
        <w:rPr>
          <w:b/>
          <w:i w:val="0"/>
          <w:color w:val="C05A11"/>
          <w:sz w:val="20"/>
        </w:rPr>
        <w:t xml:space="preserve">U3.7-P3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A</w:t>
      </w:r>
    </w:p>
    <w:p>
      <w:pPr>
        <w:spacing w:after="80"/>
      </w:pPr>
      <w:r>
        <w:rPr>
          <w:b/>
          <w:i w:val="0"/>
          <w:color w:val="C05A11"/>
          <w:sz w:val="20"/>
        </w:rPr>
        <w:t xml:space="preserve">U3.7-P4  </w:t>
      </w:r>
      <w:r>
        <w:rPr>
          <w:b/>
          <w:i w:val="0"/>
          <w:color w:val="1F3B63"/>
          <w:sz w:val="20"/>
        </w:rPr>
        <w:t>Unit 3 test yourself (10 marks)</w:t>
      </w:r>
      <w:r>
        <w:rPr>
          <w:b w:val="0"/>
          <w:i/>
          <w:color w:val="595959"/>
          <w:sz w:val="17"/>
        </w:rPr>
        <w:t xml:space="preserve">   [Practice Book · Mixed skills · Difficult]</w:t>
      </w:r>
    </w:p>
    <w:p>
      <w:pPr>
        <w:spacing w:after="20"/>
        <w:ind w:left="227"/>
      </w:pPr>
      <w:r>
        <w:rPr>
          <w:b w:val="0"/>
          <w:i w:val="0"/>
          <w:sz w:val="19"/>
        </w:rPr>
        <w:t>✔ Model: 1. I helped my neighbour clean her yard. 2. Last Sunday, in my street. 3. I didn't finish before lunch. 4. How long did you work there? 5. I was tired but proud.</w:t>
      </w:r>
    </w:p>
    <w:p>
      <w:pPr>
        <w:pStyle w:val="Heading4"/>
      </w:pPr>
      <w:r>
        <w:t>Homework Book</w:t>
      </w:r>
    </w:p>
    <w:p>
      <w:pPr>
        <w:spacing w:after="80"/>
      </w:pPr>
      <w:r>
        <w:rPr>
          <w:b/>
          <w:i w:val="0"/>
          <w:color w:val="C05A11"/>
          <w:sz w:val="20"/>
        </w:rPr>
        <w:t xml:space="preserve">U3.7-H1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U3.7-H2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cleaned</w:t>
      </w:r>
    </w:p>
    <w:p>
      <w:pPr>
        <w:spacing w:after="20"/>
        <w:ind w:left="227"/>
      </w:pPr>
      <w:r>
        <w:rPr>
          <w:b w:val="0"/>
          <w:i w:val="0"/>
          <w:sz w:val="19"/>
        </w:rPr>
        <w:t>✔ 2. didn't go</w:t>
      </w:r>
    </w:p>
    <w:p>
      <w:pPr>
        <w:spacing w:after="20"/>
        <w:ind w:left="227"/>
      </w:pPr>
      <w:r>
        <w:rPr>
          <w:b w:val="0"/>
          <w:i w:val="0"/>
          <w:sz w:val="19"/>
        </w:rPr>
        <w:t>✔ 3. Did</w:t>
      </w:r>
    </w:p>
    <w:p>
      <w:pPr>
        <w:spacing w:after="20"/>
        <w:ind w:left="227"/>
      </w:pPr>
      <w:r>
        <w:rPr>
          <w:b w:val="0"/>
          <w:i w:val="0"/>
          <w:sz w:val="19"/>
        </w:rPr>
        <w:t>✔ 4. bought</w:t>
      </w:r>
    </w:p>
    <w:p>
      <w:pPr>
        <w:spacing w:after="20"/>
        <w:ind w:left="227"/>
      </w:pPr>
      <w:r>
        <w:rPr>
          <w:b w:val="0"/>
          <w:i w:val="0"/>
          <w:sz w:val="19"/>
        </w:rPr>
        <w:t>✔ 5. was</w:t>
      </w:r>
    </w:p>
    <w:p>
      <w:pPr>
        <w:spacing w:after="20"/>
        <w:ind w:left="227"/>
      </w:pPr>
      <w:r>
        <w:rPr>
          <w:b w:val="0"/>
          <w:i w:val="0"/>
          <w:sz w:val="19"/>
        </w:rPr>
        <w:t>✔ 6. were</w:t>
      </w:r>
    </w:p>
    <w:p>
      <w:pPr>
        <w:spacing w:after="80"/>
      </w:pPr>
      <w:r>
        <w:rPr>
          <w:b/>
          <w:i w:val="0"/>
          <w:color w:val="C05A11"/>
          <w:sz w:val="20"/>
        </w:rPr>
        <w:t xml:space="preserve">U3.7-H3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U3.6-W2 model.</w:t>
      </w:r>
    </w:p>
    <w:p>
      <w:pPr>
        <w:spacing w:after="80"/>
      </w:pPr>
      <w:r>
        <w:rPr>
          <w:b/>
          <w:i w:val="0"/>
          <w:color w:val="C05A11"/>
          <w:sz w:val="20"/>
        </w:rPr>
        <w:t xml:space="preserve">U3.7-H4  </w:t>
      </w:r>
      <w:r>
        <w:rPr>
          <w:b/>
          <w:i w:val="0"/>
          <w:color w:val="1F3B63"/>
          <w:sz w:val="20"/>
        </w:rPr>
        <w:t>Prepare for Unit 4</w:t>
      </w:r>
      <w:r>
        <w:rPr>
          <w:b w:val="0"/>
          <w:i/>
          <w:color w:val="595959"/>
          <w:sz w:val="17"/>
        </w:rPr>
        <w:t xml:space="preserve">   [Homework Book · Vocabulary · Easy]</w:t>
      </w:r>
    </w:p>
    <w:p>
      <w:pPr>
        <w:spacing w:after="20"/>
        <w:ind w:left="227"/>
      </w:pPr>
      <w:r>
        <w:rPr>
          <w:b w:val="0"/>
          <w:i w:val="0"/>
          <w:sz w:val="19"/>
        </w:rPr>
        <w:t>✔ Any reasonable answers (nhạc pop, cải lương, hội họa, múa rối nước…). Use them to start Unit 4.</w:t>
      </w:r>
    </w:p>
    <w:p>
      <w:pPr>
        <w:pStyle w:val="Heading4"/>
      </w:pPr>
      <w:r>
        <w:t>Pronunciation drill (Practice Book, U3L7-PRON)</w:t>
      </w:r>
    </w:p>
    <w:p>
      <w:pPr>
        <w:spacing w:after="80"/>
        <w:ind w:left="227"/>
      </w:pPr>
      <w:r>
        <w:rPr>
          <w:b w:val="0"/>
          <w:i w:val="0"/>
          <w:sz w:val="19"/>
        </w:rPr>
        <w:t>Listen for: Unit 3 sounds review: -ed endings and linking. Three checks: is the -ed there? is it the right sound? do the words link?</w:t>
      </w:r>
    </w:p>
    <w:p>
      <w:pPr>
        <w:spacing w:after="80"/>
        <w:ind w:left="227"/>
      </w:pPr>
      <w:r>
        <w:rPr>
          <w:b w:val="0"/>
          <w:i/>
          <w:sz w:val="19"/>
        </w:rPr>
        <w:t>Common Vietnamese-learner problem: Check -ed endings in Review 1 (after this unit) and in every speaking assessment.</w:t>
      </w:r>
    </w:p>
    <w:p>
      <w:pPr>
        <w:spacing w:before="40" w:after="120"/>
        <w:pBdr>
          <w:bottom w:val="single" w:sz="8" w:space="1" w:color="1F3B63"/>
        </w:pBdr>
      </w:pPr>
    </w:p>
    <w:p>
      <w:pPr>
        <w:pStyle w:val="Heading2"/>
      </w:pPr>
      <w:r>
        <w:t>Revision Set — Unit 3 (Homework Book)</w:t>
      </w:r>
    </w:p>
    <w:p>
      <w:pPr>
        <w:spacing w:after="80"/>
      </w:pPr>
      <w:r>
        <w:rPr>
          <w:b/>
          <w:i w:val="0"/>
          <w:color w:val="C05A11"/>
          <w:sz w:val="20"/>
        </w:rPr>
        <w:t xml:space="preserve">R3-1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volunteer</w:t>
      </w:r>
    </w:p>
    <w:p>
      <w:pPr>
        <w:spacing w:after="20"/>
        <w:ind w:left="227"/>
      </w:pPr>
      <w:r>
        <w:rPr>
          <w:b w:val="0"/>
          <w:i w:val="0"/>
          <w:sz w:val="19"/>
        </w:rPr>
        <w:t>✔ 2. litter</w:t>
      </w:r>
    </w:p>
    <w:p>
      <w:pPr>
        <w:spacing w:after="20"/>
        <w:ind w:left="227"/>
      </w:pPr>
      <w:r>
        <w:rPr>
          <w:b w:val="0"/>
          <w:i w:val="0"/>
          <w:sz w:val="19"/>
        </w:rPr>
        <w:t>✔ 3. recycle</w:t>
      </w:r>
    </w:p>
    <w:p>
      <w:pPr>
        <w:spacing w:after="20"/>
        <w:ind w:left="227"/>
      </w:pPr>
      <w:r>
        <w:rPr>
          <w:b w:val="0"/>
          <w:i w:val="0"/>
          <w:sz w:val="19"/>
        </w:rPr>
        <w:t>✔ 4. orphanage</w:t>
      </w:r>
    </w:p>
    <w:p>
      <w:pPr>
        <w:spacing w:after="20"/>
        <w:ind w:left="227"/>
      </w:pPr>
      <w:r>
        <w:rPr>
          <w:b w:val="0"/>
          <w:i w:val="0"/>
          <w:sz w:val="19"/>
        </w:rPr>
        <w:t>✔ 5. victims</w:t>
      </w:r>
    </w:p>
    <w:p>
      <w:pPr>
        <w:spacing w:after="20"/>
        <w:ind w:left="227"/>
      </w:pPr>
      <w:r>
        <w:rPr>
          <w:b w:val="0"/>
          <w:i w:val="0"/>
          <w:sz w:val="19"/>
        </w:rPr>
        <w:t>✔ 6. difference</w:t>
      </w:r>
    </w:p>
    <w:p>
      <w:pPr>
        <w:spacing w:after="80"/>
      </w:pPr>
      <w:r>
        <w:rPr>
          <w:b/>
          <w:i w:val="0"/>
          <w:color w:val="C05A11"/>
          <w:sz w:val="20"/>
        </w:rPr>
        <w:t xml:space="preserve">R3-2  </w:t>
      </w:r>
      <w:r>
        <w:rPr>
          <w:b/>
          <w:i w:val="0"/>
          <w:color w:val="1F3B63"/>
          <w:sz w:val="20"/>
        </w:rPr>
        <w:t>Grammar: past simple</w:t>
      </w:r>
      <w:r>
        <w:rPr>
          <w:b w:val="0"/>
          <w:i/>
          <w:color w:val="595959"/>
          <w:sz w:val="17"/>
        </w:rPr>
        <w:t xml:space="preserve">   [Revision Set · Grammar · Medium]</w:t>
      </w:r>
    </w:p>
    <w:p>
      <w:pPr>
        <w:spacing w:after="20"/>
        <w:ind w:left="227"/>
      </w:pPr>
      <w:r>
        <w:rPr>
          <w:b w:val="0"/>
          <w:i w:val="0"/>
          <w:sz w:val="19"/>
        </w:rPr>
        <w:t>✔ 1. cleaned</w:t>
      </w:r>
    </w:p>
    <w:p>
      <w:pPr>
        <w:spacing w:after="20"/>
        <w:ind w:left="227"/>
      </w:pPr>
      <w:r>
        <w:rPr>
          <w:b w:val="0"/>
          <w:i w:val="0"/>
          <w:sz w:val="19"/>
        </w:rPr>
        <w:t>✔ 2. didn't go</w:t>
      </w:r>
    </w:p>
    <w:p>
      <w:pPr>
        <w:spacing w:after="20"/>
        <w:ind w:left="227"/>
      </w:pPr>
      <w:r>
        <w:rPr>
          <w:b w:val="0"/>
          <w:i w:val="0"/>
          <w:sz w:val="19"/>
        </w:rPr>
        <w:t>✔ 3. Did … donate</w:t>
      </w:r>
    </w:p>
    <w:p>
      <w:pPr>
        <w:spacing w:after="20"/>
        <w:ind w:left="227"/>
      </w:pPr>
      <w:r>
        <w:rPr>
          <w:b w:val="0"/>
          <w:i w:val="0"/>
          <w:sz w:val="19"/>
        </w:rPr>
        <w:t>✔ 4. bought</w:t>
      </w:r>
    </w:p>
    <w:p>
      <w:pPr>
        <w:spacing w:after="20"/>
        <w:ind w:left="227"/>
      </w:pPr>
      <w:r>
        <w:rPr>
          <w:b w:val="0"/>
          <w:i w:val="0"/>
          <w:sz w:val="19"/>
        </w:rPr>
        <w:t>✔ 5. were</w:t>
      </w:r>
    </w:p>
    <w:p>
      <w:pPr>
        <w:spacing w:after="20"/>
        <w:ind w:left="227"/>
      </w:pPr>
      <w:r>
        <w:rPr>
          <w:b w:val="0"/>
          <w:i w:val="0"/>
          <w:sz w:val="19"/>
        </w:rPr>
        <w:t>✔ 6. didn't have</w:t>
      </w:r>
    </w:p>
    <w:p>
      <w:pPr>
        <w:spacing w:after="80"/>
      </w:pPr>
      <w:r>
        <w:rPr>
          <w:b/>
          <w:i w:val="0"/>
          <w:color w:val="C05A11"/>
          <w:sz w:val="20"/>
        </w:rPr>
        <w:t xml:space="preserve">R3-3  </w:t>
      </w:r>
      <w:r>
        <w:rPr>
          <w:b/>
          <w:i w:val="0"/>
          <w:color w:val="1F3B63"/>
          <w:sz w:val="20"/>
        </w:rPr>
        <w:t>Pronunciation</w:t>
      </w:r>
      <w:r>
        <w:rPr>
          <w:b w:val="0"/>
          <w:i/>
          <w:color w:val="595959"/>
          <w:sz w:val="17"/>
        </w:rPr>
        <w:t xml:space="preserve">   [Revision Set · Pronunciation · Medium]</w:t>
      </w:r>
    </w:p>
    <w:p>
      <w:pPr>
        <w:spacing w:after="20"/>
        <w:ind w:left="227"/>
      </w:pPr>
      <w:r>
        <w:rPr>
          <w:b w:val="0"/>
          <w:i w:val="0"/>
          <w:sz w:val="19"/>
        </w:rPr>
        <w:t>✔ /t/: helped, washed, worked, stopped</w:t>
      </w:r>
    </w:p>
    <w:p>
      <w:pPr>
        <w:spacing w:after="20"/>
        <w:ind w:left="227"/>
      </w:pPr>
      <w:r>
        <w:rPr>
          <w:b w:val="0"/>
          <w:i w:val="0"/>
          <w:sz w:val="19"/>
        </w:rPr>
        <w:t>✔ /d/: cleaned, played, carried</w:t>
      </w:r>
    </w:p>
    <w:p>
      <w:pPr>
        <w:spacing w:after="20"/>
        <w:ind w:left="227"/>
      </w:pPr>
      <w:r>
        <w:rPr>
          <w:b w:val="0"/>
          <w:i w:val="0"/>
          <w:sz w:val="19"/>
        </w:rPr>
        <w:t>✔ /ɪd/: visited, painted, donated</w:t>
      </w:r>
    </w:p>
    <w:p>
      <w:pPr>
        <w:spacing w:after="80"/>
      </w:pPr>
      <w:r>
        <w:rPr>
          <w:b/>
          <w:i w:val="0"/>
          <w:color w:val="C05A11"/>
          <w:sz w:val="20"/>
        </w:rPr>
        <w:t xml:space="preserve">R3-4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In 2023, in Hue.</w:t>
      </w:r>
    </w:p>
    <w:p>
      <w:pPr>
        <w:spacing w:after="20"/>
        <w:ind w:left="227"/>
      </w:pPr>
      <w:r>
        <w:rPr>
          <w:b w:val="0"/>
          <w:i w:val="0"/>
          <w:sz w:val="19"/>
        </w:rPr>
        <w:t>✔ 2. They repaired them at the weekend.</w:t>
      </w:r>
    </w:p>
    <w:p>
      <w:pPr>
        <w:spacing w:after="20"/>
        <w:ind w:left="227"/>
      </w:pPr>
      <w:r>
        <w:rPr>
          <w:b w:val="0"/>
          <w:i w:val="0"/>
          <w:sz w:val="19"/>
        </w:rPr>
        <w:t>✔ 3. Children who walked more than five kilometres to school.</w:t>
      </w:r>
    </w:p>
    <w:p>
      <w:pPr>
        <w:spacing w:after="20"/>
        <w:ind w:left="227"/>
      </w:pPr>
      <w:r>
        <w:rPr>
          <w:b w:val="0"/>
          <w:i w:val="0"/>
          <w:sz w:val="19"/>
        </w:rPr>
        <w:t>✔ 4. 38.</w:t>
      </w:r>
    </w:p>
    <w:p>
      <w:pPr>
        <w:spacing w:after="20"/>
        <w:ind w:left="227"/>
      </w:pPr>
      <w:r>
        <w:rPr>
          <w:b w:val="0"/>
          <w:i w:val="0"/>
          <w:sz w:val="19"/>
        </w:rPr>
        <w:t>✔ 5. Asking people for their old bicycles, because they were shy at the beginning.</w:t>
      </w:r>
    </w:p>
    <w:p>
      <w:pPr>
        <w:spacing w:after="80"/>
      </w:pPr>
      <w:r>
        <w:rPr>
          <w:b/>
          <w:i w:val="0"/>
          <w:color w:val="C05A11"/>
          <w:sz w:val="20"/>
        </w:rPr>
        <w:t xml:space="preserve">R3-5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U3.6-W2 model answer. Marking: content 3, past simple 3, organisation 2, vocabulary 1, length 1.</w:t>
      </w:r>
    </w:p>
    <w:p>
      <w:pPr>
        <w:spacing w:before="40" w:after="120"/>
        <w:pBdr>
          <w:bottom w:val="single" w:sz="8" w:space="1" w:color="1F3B63"/>
        </w:pBdr>
      </w:pPr>
    </w:p>
    <w:p>
      <w:pPr>
        <w:pStyle w:val="Heading2"/>
      </w:pPr>
      <w:r>
        <w:t>REV1L1 — Review &amp; Practice: Review 1 (Units 1–3): language consolidation</w:t>
      </w:r>
    </w:p>
    <w:p>
      <w:pPr>
        <w:spacing w:after="80"/>
      </w:pPr>
      <w:r>
        <w:rPr>
          <w:b w:val="0"/>
          <w:i/>
          <w:color w:val="595959"/>
          <w:sz w:val="18"/>
        </w:rPr>
        <w:t>Student Coursebook &amp; Practice Book, Unit 3 Lesson 1; Homework Book REV1L1</w:t>
      </w:r>
    </w:p>
    <w:p>
      <w:pPr>
        <w:pStyle w:val="Heading4"/>
      </w:pPr>
      <w:r>
        <w:t>Student Book – Practice</w:t>
      </w:r>
    </w:p>
    <w:p>
      <w:pPr>
        <w:spacing w:after="80"/>
      </w:pPr>
      <w:r>
        <w:rPr>
          <w:b/>
          <w:i w:val="0"/>
          <w:color w:val="C05A11"/>
          <w:sz w:val="20"/>
        </w:rPr>
        <w:t xml:space="preserve">REV1-G1  </w:t>
      </w:r>
      <w:r>
        <w:rPr>
          <w:b/>
          <w:i w:val="0"/>
          <w:color w:val="1F3B63"/>
          <w:sz w:val="20"/>
        </w:rPr>
        <w:t>Vocabulary review</w:t>
      </w:r>
      <w:r>
        <w:rPr>
          <w:b w:val="0"/>
          <w:i/>
          <w:color w:val="595959"/>
          <w:sz w:val="17"/>
        </w:rPr>
        <w:t xml:space="preserve">   [Student Book – Practice · Vocabulary · Easy]</w:t>
      </w:r>
    </w:p>
    <w:p>
      <w:pPr>
        <w:spacing w:after="20"/>
        <w:ind w:left="227"/>
      </w:pPr>
      <w:r>
        <w:rPr>
          <w:b w:val="0"/>
          <w:i w:val="0"/>
          <w:sz w:val="19"/>
        </w:rPr>
        <w:t>✔ 1. hobby</w:t>
      </w:r>
    </w:p>
    <w:p>
      <w:pPr>
        <w:spacing w:after="20"/>
        <w:ind w:left="227"/>
      </w:pPr>
      <w:r>
        <w:rPr>
          <w:b w:val="0"/>
          <w:i w:val="0"/>
          <w:sz w:val="19"/>
        </w:rPr>
        <w:t>✔ 2. junk food</w:t>
      </w:r>
    </w:p>
    <w:p>
      <w:pPr>
        <w:spacing w:after="20"/>
        <w:ind w:left="227"/>
      </w:pPr>
      <w:r>
        <w:rPr>
          <w:b w:val="0"/>
          <w:i w:val="0"/>
          <w:sz w:val="19"/>
        </w:rPr>
        <w:t>✔ 3. headache</w:t>
      </w:r>
    </w:p>
    <w:p>
      <w:pPr>
        <w:spacing w:after="20"/>
        <w:ind w:left="227"/>
      </w:pPr>
      <w:r>
        <w:rPr>
          <w:b w:val="0"/>
          <w:i w:val="0"/>
          <w:sz w:val="19"/>
        </w:rPr>
        <w:t>✔ 4. litter</w:t>
      </w:r>
    </w:p>
    <w:p>
      <w:pPr>
        <w:spacing w:after="20"/>
        <w:ind w:left="227"/>
      </w:pPr>
      <w:r>
        <w:rPr>
          <w:b w:val="0"/>
          <w:i w:val="0"/>
          <w:sz w:val="19"/>
        </w:rPr>
        <w:t>✔ 5. volunteer</w:t>
      </w:r>
    </w:p>
    <w:p>
      <w:pPr>
        <w:spacing w:after="20"/>
        <w:ind w:left="227"/>
      </w:pPr>
      <w:r>
        <w:rPr>
          <w:b w:val="0"/>
          <w:i w:val="0"/>
          <w:sz w:val="19"/>
        </w:rPr>
        <w:t>✔ 6. donate</w:t>
      </w:r>
    </w:p>
    <w:p>
      <w:pPr>
        <w:spacing w:after="20"/>
        <w:ind w:left="227"/>
      </w:pPr>
      <w:r>
        <w:rPr>
          <w:b w:val="0"/>
          <w:i w:val="0"/>
          <w:sz w:val="19"/>
        </w:rPr>
        <w:t>✔ 7. balanced diet</w:t>
      </w:r>
    </w:p>
    <w:p>
      <w:pPr>
        <w:spacing w:after="20"/>
        <w:ind w:left="227"/>
      </w:pPr>
      <w:r>
        <w:rPr>
          <w:b w:val="0"/>
          <w:i w:val="0"/>
          <w:sz w:val="19"/>
        </w:rPr>
        <w:t>✔ 8. screen time</w:t>
      </w:r>
    </w:p>
    <w:p>
      <w:pPr>
        <w:spacing w:after="80"/>
      </w:pPr>
      <w:r>
        <w:rPr>
          <w:b/>
          <w:i w:val="0"/>
          <w:color w:val="C05A11"/>
          <w:sz w:val="20"/>
        </w:rPr>
        <w:t xml:space="preserve">REV1-G2  </w:t>
      </w:r>
      <w:r>
        <w:rPr>
          <w:b/>
          <w:i w:val="0"/>
          <w:color w:val="1F3B63"/>
          <w:sz w:val="20"/>
        </w:rPr>
        <w:t>Grammar: choose the right form</w:t>
      </w:r>
      <w:r>
        <w:rPr>
          <w:b w:val="0"/>
          <w:i/>
          <w:color w:val="595959"/>
          <w:sz w:val="17"/>
        </w:rPr>
        <w:t xml:space="preserve">   [Student Book – Practice · Grammar · Medium]</w:t>
      </w:r>
    </w:p>
    <w:p>
      <w:pPr>
        <w:spacing w:after="20"/>
        <w:ind w:left="227"/>
      </w:pPr>
      <w:r>
        <w:rPr>
          <w:b w:val="0"/>
          <w:i w:val="0"/>
          <w:sz w:val="19"/>
        </w:rPr>
        <w:t>✔ 1. collects</w:t>
      </w:r>
    </w:p>
    <w:p>
      <w:pPr>
        <w:spacing w:after="20"/>
        <w:ind w:left="227"/>
      </w:pPr>
      <w:r>
        <w:rPr>
          <w:b w:val="0"/>
          <w:i w:val="0"/>
          <w:sz w:val="19"/>
        </w:rPr>
        <w:t>✔ 2. reading</w:t>
      </w:r>
    </w:p>
    <w:p>
      <w:pPr>
        <w:spacing w:after="20"/>
        <w:ind w:left="227"/>
      </w:pPr>
      <w:r>
        <w:rPr>
          <w:b w:val="0"/>
          <w:i w:val="0"/>
          <w:sz w:val="19"/>
        </w:rPr>
        <w:t>✔ 3. should</w:t>
      </w:r>
    </w:p>
    <w:p>
      <w:pPr>
        <w:spacing w:after="20"/>
        <w:ind w:left="227"/>
      </w:pPr>
      <w:r>
        <w:rPr>
          <w:b w:val="0"/>
          <w:i w:val="0"/>
          <w:sz w:val="19"/>
        </w:rPr>
        <w:t>✔ 4. many</w:t>
      </w:r>
    </w:p>
    <w:p>
      <w:pPr>
        <w:spacing w:after="20"/>
        <w:ind w:left="227"/>
      </w:pPr>
      <w:r>
        <w:rPr>
          <w:b w:val="0"/>
          <w:i w:val="0"/>
          <w:sz w:val="19"/>
        </w:rPr>
        <w:t>✔ 5. cleaned</w:t>
      </w:r>
    </w:p>
    <w:p>
      <w:pPr>
        <w:spacing w:after="20"/>
        <w:ind w:left="227"/>
      </w:pPr>
      <w:r>
        <w:rPr>
          <w:b w:val="0"/>
          <w:i w:val="0"/>
          <w:sz w:val="19"/>
        </w:rPr>
        <w:t>✔ 6. didn't go</w:t>
      </w:r>
    </w:p>
    <w:p>
      <w:pPr>
        <w:spacing w:after="20"/>
        <w:ind w:left="227"/>
      </w:pPr>
      <w:r>
        <w:rPr>
          <w:b w:val="0"/>
          <w:i w:val="0"/>
          <w:sz w:val="19"/>
        </w:rPr>
        <w:t>✔ 7. Did</w:t>
      </w:r>
    </w:p>
    <w:p>
      <w:pPr>
        <w:spacing w:after="20"/>
        <w:ind w:left="227"/>
      </w:pPr>
      <w:r>
        <w:rPr>
          <w:b w:val="0"/>
          <w:i w:val="0"/>
          <w:sz w:val="19"/>
        </w:rPr>
        <w:t>✔ 8. has</w:t>
      </w:r>
    </w:p>
    <w:p>
      <w:pPr>
        <w:spacing w:after="20"/>
        <w:ind w:left="227"/>
      </w:pPr>
      <w:r>
        <w:rPr>
          <w:b w:val="0"/>
          <w:i w:val="0"/>
          <w:sz w:val="19"/>
        </w:rPr>
        <w:t>✔ 9. were</w:t>
      </w:r>
    </w:p>
    <w:p>
      <w:pPr>
        <w:spacing w:after="20"/>
        <w:ind w:left="227"/>
      </w:pPr>
      <w:r>
        <w:rPr>
          <w:b w:val="0"/>
          <w:i w:val="0"/>
          <w:sz w:val="19"/>
        </w:rPr>
        <w:t>✔ 10. Don't</w:t>
      </w:r>
    </w:p>
    <w:p>
      <w:pPr>
        <w:pStyle w:val="Heading4"/>
      </w:pPr>
      <w:r>
        <w:t>Student Book – Now you try</w:t>
      </w:r>
    </w:p>
    <w:p>
      <w:pPr>
        <w:spacing w:after="80"/>
      </w:pPr>
      <w:r>
        <w:rPr>
          <w:b/>
          <w:i w:val="0"/>
          <w:color w:val="C05A11"/>
          <w:sz w:val="20"/>
        </w:rPr>
        <w:t xml:space="preserve">REV1-I1  </w:t>
      </w:r>
      <w:r>
        <w:rPr>
          <w:b/>
          <w:i w:val="0"/>
          <w:color w:val="1F3B63"/>
          <w:sz w:val="20"/>
        </w:rPr>
        <w:t>The wall list: 18 typical errors</w:t>
      </w:r>
      <w:r>
        <w:rPr>
          <w:b w:val="0"/>
          <w:i/>
          <w:color w:val="595959"/>
          <w:sz w:val="17"/>
        </w:rPr>
        <w:t xml:space="preserve">   [Student Book – Now you try · Grammar · Difficult]</w:t>
      </w:r>
    </w:p>
    <w:p>
      <w:pPr>
        <w:spacing w:after="20"/>
        <w:ind w:left="227"/>
      </w:pPr>
      <w:r>
        <w:rPr>
          <w:b w:val="0"/>
          <w:i w:val="0"/>
          <w:sz w:val="19"/>
        </w:rPr>
        <w:t>✔ 1. He likes football.</w:t>
      </w:r>
    </w:p>
    <w:p>
      <w:pPr>
        <w:spacing w:after="20"/>
        <w:ind w:left="227"/>
      </w:pPr>
      <w:r>
        <w:rPr>
          <w:b w:val="0"/>
          <w:i w:val="0"/>
          <w:sz w:val="19"/>
        </w:rPr>
        <w:t>✔ 2. I often go cycling.</w:t>
      </w:r>
    </w:p>
    <w:p>
      <w:pPr>
        <w:spacing w:after="20"/>
        <w:ind w:left="227"/>
      </w:pPr>
      <w:r>
        <w:rPr>
          <w:b w:val="0"/>
          <w:i w:val="0"/>
          <w:sz w:val="19"/>
        </w:rPr>
        <w:t>✔ 3. We enjoy playing chess.</w:t>
      </w:r>
    </w:p>
    <w:p>
      <w:pPr>
        <w:spacing w:after="20"/>
        <w:ind w:left="227"/>
      </w:pPr>
      <w:r>
        <w:rPr>
          <w:b w:val="0"/>
          <w:i w:val="0"/>
          <w:sz w:val="19"/>
        </w:rPr>
        <w:t>✔ 4. I like photography very much.</w:t>
      </w:r>
    </w:p>
    <w:p>
      <w:pPr>
        <w:spacing w:after="20"/>
        <w:ind w:left="227"/>
      </w:pPr>
      <w:r>
        <w:rPr>
          <w:b w:val="0"/>
          <w:i w:val="0"/>
          <w:sz w:val="19"/>
        </w:rPr>
        <w:t>✔ 5. It is cheap, so I like it.</w:t>
      </w:r>
    </w:p>
    <w:p>
      <w:pPr>
        <w:spacing w:after="20"/>
        <w:ind w:left="227"/>
      </w:pPr>
      <w:r>
        <w:rPr>
          <w:b w:val="0"/>
          <w:i w:val="0"/>
          <w:sz w:val="19"/>
        </w:rPr>
        <w:t>✔ 6. She has a headache.</w:t>
      </w:r>
    </w:p>
    <w:p>
      <w:pPr>
        <w:spacing w:after="20"/>
        <w:ind w:left="227"/>
      </w:pPr>
      <w:r>
        <w:rPr>
          <w:b w:val="0"/>
          <w:i w:val="0"/>
          <w:sz w:val="19"/>
        </w:rPr>
        <w:t>✔ 7. He drinks too much milk.</w:t>
      </w:r>
    </w:p>
    <w:p>
      <w:pPr>
        <w:spacing w:after="20"/>
        <w:ind w:left="227"/>
      </w:pPr>
      <w:r>
        <w:rPr>
          <w:b w:val="0"/>
          <w:i w:val="0"/>
          <w:sz w:val="19"/>
        </w:rPr>
        <w:t>✔ 8. You should rest.</w:t>
      </w:r>
    </w:p>
    <w:p>
      <w:pPr>
        <w:spacing w:after="20"/>
        <w:ind w:left="227"/>
      </w:pPr>
      <w:r>
        <w:rPr>
          <w:b w:val="0"/>
          <w:i w:val="0"/>
          <w:sz w:val="19"/>
        </w:rPr>
        <w:t>✔ 9. We shouldn't stay up late.</w:t>
      </w:r>
    </w:p>
    <w:p>
      <w:pPr>
        <w:spacing w:after="20"/>
        <w:ind w:left="227"/>
      </w:pPr>
      <w:r>
        <w:rPr>
          <w:b w:val="0"/>
          <w:i w:val="0"/>
          <w:sz w:val="19"/>
        </w:rPr>
        <w:t>✔ 10. Don't eat street food!</w:t>
      </w:r>
    </w:p>
    <w:p>
      <w:pPr>
        <w:spacing w:after="20"/>
        <w:ind w:left="227"/>
      </w:pPr>
      <w:r>
        <w:rPr>
          <w:b w:val="0"/>
          <w:i w:val="0"/>
          <w:sz w:val="19"/>
        </w:rPr>
        <w:t>✔ 11. My sister doesn't get enough sleep.</w:t>
      </w:r>
    </w:p>
    <w:p>
      <w:pPr>
        <w:spacing w:after="20"/>
        <w:ind w:left="227"/>
      </w:pPr>
      <w:r>
        <w:rPr>
          <w:b w:val="0"/>
          <w:i w:val="0"/>
          <w:sz w:val="19"/>
        </w:rPr>
        <w:t>✔ 12. Yesterday we cleaned the park.</w:t>
      </w:r>
    </w:p>
    <w:p>
      <w:pPr>
        <w:spacing w:after="20"/>
        <w:ind w:left="227"/>
      </w:pPr>
      <w:r>
        <w:rPr>
          <w:b w:val="0"/>
          <w:i w:val="0"/>
          <w:sz w:val="19"/>
        </w:rPr>
        <w:t>✔ 13. They went to the village.</w:t>
      </w:r>
    </w:p>
    <w:p>
      <w:pPr>
        <w:spacing w:after="20"/>
        <w:ind w:left="227"/>
      </w:pPr>
      <w:r>
        <w:rPr>
          <w:b w:val="0"/>
          <w:i w:val="0"/>
          <w:sz w:val="19"/>
        </w:rPr>
        <w:t>✔ 14. I didn't finish my work.</w:t>
      </w:r>
    </w:p>
    <w:p>
      <w:pPr>
        <w:spacing w:after="20"/>
        <w:ind w:left="227"/>
      </w:pPr>
      <w:r>
        <w:rPr>
          <w:b w:val="0"/>
          <w:i w:val="0"/>
          <w:sz w:val="19"/>
        </w:rPr>
        <w:t>✔ 15. Did you go to the meeting?</w:t>
      </w:r>
    </w:p>
    <w:p>
      <w:pPr>
        <w:spacing w:after="20"/>
        <w:ind w:left="227"/>
      </w:pPr>
      <w:r>
        <w:rPr>
          <w:b w:val="0"/>
          <w:i w:val="0"/>
          <w:sz w:val="19"/>
        </w:rPr>
        <w:t>✔ 16. It was very hot.</w:t>
      </w:r>
    </w:p>
    <w:p>
      <w:pPr>
        <w:spacing w:after="20"/>
        <w:ind w:left="227"/>
      </w:pPr>
      <w:r>
        <w:rPr>
          <w:b w:val="0"/>
          <w:i w:val="0"/>
          <w:sz w:val="19"/>
        </w:rPr>
        <w:t>✔ 17. She visited her grandmother last week.</w:t>
      </w:r>
    </w:p>
    <w:p>
      <w:pPr>
        <w:spacing w:after="20"/>
        <w:ind w:left="227"/>
      </w:pPr>
      <w:r>
        <w:rPr>
          <w:b w:val="0"/>
          <w:i w:val="0"/>
          <w:sz w:val="19"/>
        </w:rPr>
        <w:t>✔ 18. He is never late.</w:t>
      </w:r>
    </w:p>
    <w:p>
      <w:pPr>
        <w:spacing w:after="80"/>
        <w:ind w:left="227"/>
      </w:pPr>
      <w:r>
        <w:rPr>
          <w:b/>
          <w:i w:val="0"/>
          <w:color w:val="0E7C66"/>
          <w:sz w:val="18"/>
        </w:rPr>
        <w:t xml:space="preserve">Explanation: </w:t>
      </w:r>
      <w:r>
        <w:rPr>
          <w:b w:val="0"/>
          <w:i/>
          <w:sz w:val="18"/>
        </w:rPr>
        <w:t>These are the 18 errors collected in Units 1–3. Students should be able to explain the rule for each one, not only give the correct sentence.</w:t>
      </w:r>
    </w:p>
    <w:p>
      <w:pPr>
        <w:spacing w:after="80"/>
      </w:pPr>
      <w:r>
        <w:rPr>
          <w:b/>
          <w:i w:val="0"/>
          <w:color w:val="C05A11"/>
          <w:sz w:val="20"/>
        </w:rPr>
        <w:t xml:space="preserve">REV1-I2  </w:t>
      </w:r>
      <w:r>
        <w:rPr>
          <w:b/>
          <w:i w:val="0"/>
          <w:color w:val="1F3B63"/>
          <w:sz w:val="20"/>
        </w:rPr>
        <w:t>Speaking practice</w:t>
      </w:r>
      <w:r>
        <w:rPr>
          <w:b w:val="0"/>
          <w:i/>
          <w:color w:val="595959"/>
          <w:sz w:val="17"/>
        </w:rPr>
        <w:t xml:space="preserve">   [Student Book – Now you try · Speaking (suggested answer) · Difficult]</w:t>
      </w:r>
    </w:p>
    <w:p>
      <w:pPr>
        <w:spacing w:after="20"/>
        <w:ind w:left="227"/>
      </w:pPr>
      <w:r>
        <w:rPr>
          <w:b w:val="0"/>
          <w:i w:val="0"/>
          <w:sz w:val="19"/>
        </w:rPr>
        <w:t>✔ See REV1-S1.</w:t>
      </w:r>
    </w:p>
    <w:p>
      <w:pPr>
        <w:pStyle w:val="Heading4"/>
      </w:pPr>
      <w:r>
        <w:t>Student Book – Speaking</w:t>
      </w:r>
    </w:p>
    <w:p>
      <w:pPr>
        <w:spacing w:after="80"/>
      </w:pPr>
      <w:r>
        <w:rPr>
          <w:b/>
          <w:i w:val="0"/>
          <w:color w:val="C05A11"/>
          <w:sz w:val="20"/>
        </w:rPr>
        <w:t xml:space="preserve">REV1-S1  </w:t>
      </w:r>
      <w:r>
        <w:rPr>
          <w:b/>
          <w:i w:val="0"/>
          <w:color w:val="1F3B63"/>
          <w:sz w:val="20"/>
        </w:rPr>
        <w:t>Speaking test practice</w:t>
      </w:r>
      <w:r>
        <w:rPr>
          <w:b w:val="0"/>
          <w:i/>
          <w:color w:val="595959"/>
          <w:sz w:val="17"/>
        </w:rPr>
        <w:t xml:space="preserve">   [Student Book – Speaking · Speaking (suggested answer) · Difficult]</w:t>
      </w:r>
    </w:p>
    <w:p>
      <w:pPr>
        <w:spacing w:after="20"/>
        <w:ind w:left="227"/>
      </w:pPr>
      <w:r>
        <w:rPr>
          <w:b w:val="0"/>
          <w:i w:val="0"/>
          <w:sz w:val="19"/>
        </w:rPr>
        <w:t>✔ Marking: task 3, fluency 2.5, pronunciation 2.5, accuracy 2. Give every student a card and one minute of thinking time.</w:t>
      </w:r>
    </w:p>
    <w:p>
      <w:pPr>
        <w:pStyle w:val="Heading4"/>
      </w:pPr>
      <w:r>
        <w:t>Student Book – Writing</w:t>
      </w:r>
    </w:p>
    <w:p>
      <w:pPr>
        <w:spacing w:after="80"/>
      </w:pPr>
      <w:r>
        <w:rPr>
          <w:b/>
          <w:i w:val="0"/>
          <w:color w:val="C05A11"/>
          <w:sz w:val="20"/>
        </w:rPr>
        <w:t xml:space="preserve">REV1-W1  </w:t>
      </w:r>
      <w:r>
        <w:rPr>
          <w:b/>
          <w:i w:val="0"/>
          <w:color w:val="1F3B63"/>
          <w:sz w:val="20"/>
        </w:rPr>
        <w:t>Review writing</w:t>
      </w:r>
      <w:r>
        <w:rPr>
          <w:b w:val="0"/>
          <w:i/>
          <w:color w:val="595959"/>
          <w:sz w:val="17"/>
        </w:rPr>
        <w:t xml:space="preserve">   [Student Book – Writing · Writing (model answer) · Difficult]</w:t>
      </w:r>
    </w:p>
    <w:p>
      <w:pPr>
        <w:spacing w:after="20"/>
        <w:ind w:left="227"/>
      </w:pPr>
      <w:r>
        <w:rPr>
          <w:b w:val="0"/>
          <w:i w:val="0"/>
          <w:sz w:val="19"/>
        </w:rPr>
        <w:t>✔ See the model answers for U1.6-W2, U2.6-W2 and U3.6-W2.</w:t>
      </w:r>
    </w:p>
    <w:p>
      <w:pPr>
        <w:pStyle w:val="Heading4"/>
      </w:pPr>
      <w:r>
        <w:t>Student Book – Reading</w:t>
      </w:r>
    </w:p>
    <w:p>
      <w:pPr>
        <w:spacing w:after="80"/>
      </w:pPr>
      <w:r>
        <w:rPr>
          <w:b/>
          <w:i w:val="0"/>
          <w:color w:val="C05A11"/>
          <w:sz w:val="20"/>
        </w:rPr>
        <w:t xml:space="preserve">REV1-R1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Photography; she takes photos twice a week.</w:t>
      </w:r>
    </w:p>
    <w:p>
      <w:pPr>
        <w:spacing w:after="20"/>
        <w:ind w:left="227"/>
      </w:pPr>
      <w:r>
        <w:rPr>
          <w:b w:val="0"/>
          <w:i w:val="0"/>
          <w:sz w:val="19"/>
        </w:rPr>
        <w:t>✔ 2. Because every morning is different.</w:t>
      </w:r>
    </w:p>
    <w:p>
      <w:pPr>
        <w:spacing w:after="20"/>
        <w:ind w:left="227"/>
      </w:pPr>
      <w:r>
        <w:rPr>
          <w:b w:val="0"/>
          <w:i w:val="0"/>
          <w:sz w:val="19"/>
        </w:rPr>
        <w:t>✔ 3. Healthy: she gets up at six and does exercise for twenty minutes. Unhealthy: she eats too much junk food / doesn't get enough sleep.</w:t>
      </w:r>
    </w:p>
    <w:p>
      <w:pPr>
        <w:spacing w:after="20"/>
        <w:ind w:left="227"/>
      </w:pPr>
      <w:r>
        <w:rPr>
          <w:b w:val="0"/>
          <w:i w:val="0"/>
          <w:sz w:val="19"/>
        </w:rPr>
        <w:t>✔ 4. She shouldn't use her phone in bed.</w:t>
      </w:r>
    </w:p>
    <w:p>
      <w:pPr>
        <w:spacing w:after="20"/>
        <w:ind w:left="227"/>
      </w:pPr>
      <w:r>
        <w:rPr>
          <w:b w:val="0"/>
          <w:i w:val="0"/>
          <w:sz w:val="19"/>
        </w:rPr>
        <w:t>✔ 5. First they asked every class; then they packed the books in boxes; finally they travelled to the village by bus.</w:t>
      </w:r>
    </w:p>
    <w:p>
      <w:pPr>
        <w:spacing w:after="80"/>
      </w:pPr>
      <w:r>
        <w:rPr>
          <w:b/>
          <w:i w:val="0"/>
          <w:color w:val="C05A11"/>
          <w:sz w:val="20"/>
        </w:rPr>
        <w:t xml:space="preserve">REV1-R2  </w:t>
      </w:r>
      <w:r>
        <w:rPr>
          <w:b/>
          <w:i w:val="0"/>
          <w:color w:val="1F3B63"/>
          <w:sz w:val="20"/>
        </w:rPr>
        <w:t>Find the language</w:t>
      </w:r>
      <w:r>
        <w:rPr>
          <w:b w:val="0"/>
          <w:i/>
          <w:color w:val="595959"/>
          <w:sz w:val="17"/>
        </w:rPr>
        <w:t xml:space="preserve">   [Student Book – Reading · Reading · Difficult]</w:t>
      </w:r>
    </w:p>
    <w:p>
      <w:pPr>
        <w:spacing w:after="20"/>
        <w:ind w:left="227"/>
      </w:pPr>
      <w:r>
        <w:rPr>
          <w:b w:val="0"/>
          <w:i w:val="0"/>
          <w:sz w:val="19"/>
        </w:rPr>
        <w:t>✔ 1. 'I love it' / (I love taking photos)</w:t>
      </w:r>
    </w:p>
    <w:p>
      <w:pPr>
        <w:spacing w:after="20"/>
        <w:ind w:left="227"/>
      </w:pPr>
      <w:r>
        <w:rPr>
          <w:b w:val="0"/>
          <w:i w:val="0"/>
          <w:sz w:val="19"/>
        </w:rPr>
        <w:t>✔ 2. too much junk food</w:t>
      </w:r>
    </w:p>
    <w:p>
      <w:pPr>
        <w:spacing w:after="20"/>
        <w:ind w:left="227"/>
      </w:pPr>
      <w:r>
        <w:rPr>
          <w:b w:val="0"/>
          <w:i w:val="0"/>
          <w:sz w:val="19"/>
        </w:rPr>
        <w:t>✔ 3. I shouldn't use my phone in bed</w:t>
      </w:r>
    </w:p>
    <w:p>
      <w:pPr>
        <w:spacing w:after="20"/>
        <w:ind w:left="227"/>
      </w:pPr>
      <w:r>
        <w:rPr>
          <w:b w:val="0"/>
          <w:i w:val="0"/>
          <w:sz w:val="19"/>
        </w:rPr>
        <w:t>✔ 4. collected, gave, asked, packed, travelled, sang (any three)</w:t>
      </w:r>
    </w:p>
    <w:p>
      <w:pPr>
        <w:spacing w:after="20"/>
        <w:ind w:left="227"/>
      </w:pPr>
      <w:r>
        <w:rPr>
          <w:b w:val="0"/>
          <w:i w:val="0"/>
          <w:sz w:val="19"/>
        </w:rPr>
        <w:t>✔ 5. First, then, finally (any two)</w:t>
      </w:r>
    </w:p>
    <w:p>
      <w:pPr>
        <w:pStyle w:val="Heading4"/>
      </w:pPr>
      <w:r>
        <w:t>Student Book – Listening</w:t>
      </w:r>
    </w:p>
    <w:p>
      <w:pPr>
        <w:spacing w:after="80"/>
      </w:pPr>
      <w:r>
        <w:rPr>
          <w:b/>
          <w:i w:val="0"/>
          <w:color w:val="C05A11"/>
          <w:sz w:val="20"/>
        </w:rPr>
        <w:t xml:space="preserve">REV1L1-L1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introducing the people in a family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REV1L1-L2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d, e, b, c, a</w:t>
      </w:r>
    </w:p>
    <w:p>
      <w:pPr>
        <w:spacing w:after="20"/>
        <w:ind w:left="227"/>
      </w:pPr>
      <w:r>
        <w:rPr>
          <w:b w:val="0"/>
          <w:i w:val="0"/>
          <w:sz w:val="19"/>
        </w:rPr>
        <w:t>✔ a = 5</w:t>
      </w:r>
    </w:p>
    <w:p>
      <w:pPr>
        <w:spacing w:after="20"/>
        <w:ind w:left="227"/>
      </w:pPr>
      <w:r>
        <w:rPr>
          <w:b w:val="0"/>
          <w:i w:val="0"/>
          <w:sz w:val="19"/>
        </w:rPr>
        <w:t>✔ b = 3</w:t>
      </w:r>
    </w:p>
    <w:p>
      <w:pPr>
        <w:spacing w:after="20"/>
        <w:ind w:left="227"/>
      </w:pPr>
      <w:r>
        <w:rPr>
          <w:b w:val="0"/>
          <w:i w:val="0"/>
          <w:sz w:val="19"/>
        </w:rPr>
        <w:t>✔ c = 4</w:t>
      </w:r>
    </w:p>
    <w:p>
      <w:pPr>
        <w:spacing w:after="20"/>
        <w:ind w:left="227"/>
      </w:pPr>
      <w:r>
        <w:rPr>
          <w:b w:val="0"/>
          <w:i w:val="0"/>
          <w:sz w:val="19"/>
        </w:rPr>
        <w:t>✔ d = 1</w:t>
      </w:r>
    </w:p>
    <w:p>
      <w:pPr>
        <w:spacing w:after="20"/>
        <w:ind w:left="227"/>
      </w:pPr>
      <w:r>
        <w:rPr>
          <w:b w:val="0"/>
          <w:i w:val="0"/>
          <w:sz w:val="19"/>
        </w:rPr>
        <w:t>✔ e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REV1L1-L3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family</w:t>
      </w:r>
    </w:p>
    <w:p>
      <w:pPr>
        <w:spacing w:after="20"/>
        <w:ind w:left="227"/>
      </w:pPr>
      <w:r>
        <w:rPr>
          <w:b w:val="0"/>
          <w:i w:val="0"/>
          <w:sz w:val="19"/>
        </w:rPr>
        <w:t>✔ 2. mother</w:t>
      </w:r>
    </w:p>
    <w:p>
      <w:pPr>
        <w:spacing w:after="20"/>
        <w:ind w:left="227"/>
      </w:pPr>
      <w:r>
        <w:rPr>
          <w:b w:val="0"/>
          <w:i w:val="0"/>
          <w:sz w:val="19"/>
        </w:rPr>
        <w:t>✔ 3. sister</w:t>
      </w:r>
    </w:p>
    <w:p>
      <w:pPr>
        <w:spacing w:after="20"/>
        <w:ind w:left="227"/>
      </w:pPr>
      <w:r>
        <w:rPr>
          <w:b w:val="0"/>
          <w:i w:val="0"/>
          <w:sz w:val="19"/>
        </w:rPr>
        <w:t>✔ 4. father</w:t>
      </w:r>
    </w:p>
    <w:p>
      <w:pPr>
        <w:spacing w:after="20"/>
        <w:ind w:left="227"/>
      </w:pPr>
      <w:r>
        <w:rPr>
          <w:b w:val="0"/>
          <w:i w:val="0"/>
          <w:sz w:val="19"/>
        </w:rPr>
        <w:t>✔ 5. family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REV1-P1  </w:t>
      </w:r>
      <w:r>
        <w:rPr>
          <w:b/>
          <w:i w:val="0"/>
          <w:color w:val="1F3B63"/>
          <w:sz w:val="20"/>
        </w:rPr>
        <w:t>Mixed tenses</w:t>
      </w:r>
      <w:r>
        <w:rPr>
          <w:b w:val="0"/>
          <w:i/>
          <w:color w:val="595959"/>
          <w:sz w:val="17"/>
        </w:rPr>
        <w:t xml:space="preserve">   [Practice Book · Grammar · Medium]</w:t>
      </w:r>
    </w:p>
    <w:p>
      <w:pPr>
        <w:spacing w:after="20"/>
        <w:ind w:left="227"/>
      </w:pPr>
      <w:r>
        <w:rPr>
          <w:b w:val="0"/>
          <w:i w:val="0"/>
          <w:sz w:val="19"/>
        </w:rPr>
        <w:t>✔ 1. reads</w:t>
      </w:r>
    </w:p>
    <w:p>
      <w:pPr>
        <w:spacing w:after="20"/>
        <w:ind w:left="227"/>
      </w:pPr>
      <w:r>
        <w:rPr>
          <w:b w:val="0"/>
          <w:i w:val="0"/>
          <w:sz w:val="19"/>
        </w:rPr>
        <w:t>✔ 2. visited</w:t>
      </w:r>
    </w:p>
    <w:p>
      <w:pPr>
        <w:spacing w:after="20"/>
        <w:ind w:left="227"/>
      </w:pPr>
      <w:r>
        <w:rPr>
          <w:b w:val="0"/>
          <w:i w:val="0"/>
          <w:sz w:val="19"/>
        </w:rPr>
        <w:t>✔ 3. getting</w:t>
      </w:r>
    </w:p>
    <w:p>
      <w:pPr>
        <w:spacing w:after="20"/>
        <w:ind w:left="227"/>
      </w:pPr>
      <w:r>
        <w:rPr>
          <w:b w:val="0"/>
          <w:i w:val="0"/>
          <w:sz w:val="19"/>
        </w:rPr>
        <w:t>✔ 4. shouldn't eat</w:t>
      </w:r>
    </w:p>
    <w:p>
      <w:pPr>
        <w:spacing w:after="20"/>
        <w:ind w:left="227"/>
      </w:pPr>
      <w:r>
        <w:rPr>
          <w:b w:val="0"/>
          <w:i w:val="0"/>
          <w:sz w:val="19"/>
        </w:rPr>
        <w:t>✔ 5. didn't go</w:t>
      </w:r>
    </w:p>
    <w:p>
      <w:pPr>
        <w:spacing w:after="20"/>
        <w:ind w:left="227"/>
      </w:pPr>
      <w:r>
        <w:rPr>
          <w:b w:val="0"/>
          <w:i w:val="0"/>
          <w:sz w:val="19"/>
        </w:rPr>
        <w:t>✔ 6. Did … donate</w:t>
      </w:r>
    </w:p>
    <w:p>
      <w:pPr>
        <w:spacing w:after="20"/>
        <w:ind w:left="227"/>
      </w:pPr>
      <w:r>
        <w:rPr>
          <w:b w:val="0"/>
          <w:i w:val="0"/>
          <w:sz w:val="19"/>
        </w:rPr>
        <w:t>✔ 7. was</w:t>
      </w:r>
    </w:p>
    <w:p>
      <w:pPr>
        <w:spacing w:after="20"/>
        <w:ind w:left="227"/>
      </w:pPr>
      <w:r>
        <w:rPr>
          <w:b w:val="0"/>
          <w:i w:val="0"/>
          <w:sz w:val="19"/>
        </w:rPr>
        <w:t>✔ 8. do</w:t>
      </w:r>
    </w:p>
    <w:p>
      <w:pPr>
        <w:spacing w:after="80"/>
      </w:pPr>
      <w:r>
        <w:rPr>
          <w:b/>
          <w:i w:val="0"/>
          <w:color w:val="C05A11"/>
          <w:sz w:val="20"/>
        </w:rPr>
        <w:t xml:space="preserve">REV1-P2  </w:t>
      </w:r>
      <w:r>
        <w:rPr>
          <w:b/>
          <w:i w:val="0"/>
          <w:color w:val="1F3B63"/>
          <w:sz w:val="20"/>
        </w:rPr>
        <w:t>Pronunciation review</w:t>
      </w:r>
      <w:r>
        <w:rPr>
          <w:b w:val="0"/>
          <w:i/>
          <w:color w:val="595959"/>
          <w:sz w:val="17"/>
        </w:rPr>
        <w:t xml:space="preserve">   [Practice Book · Pronunciation · Medium]</w:t>
      </w:r>
    </w:p>
    <w:p>
      <w:pPr>
        <w:spacing w:after="20"/>
        <w:ind w:left="227"/>
      </w:pPr>
      <w:r>
        <w:rPr>
          <w:b w:val="0"/>
          <w:i w:val="0"/>
          <w:sz w:val="19"/>
        </w:rPr>
        <w:t>✔ 1. /ɜː/</w:t>
      </w:r>
    </w:p>
    <w:p>
      <w:pPr>
        <w:spacing w:after="20"/>
        <w:ind w:left="227"/>
      </w:pPr>
      <w:r>
        <w:rPr>
          <w:b w:val="0"/>
          <w:i w:val="0"/>
          <w:sz w:val="19"/>
        </w:rPr>
        <w:t>✔ 2. /ə/ (at the end)</w:t>
      </w:r>
    </w:p>
    <w:p>
      <w:pPr>
        <w:spacing w:after="20"/>
        <w:ind w:left="227"/>
      </w:pPr>
      <w:r>
        <w:rPr>
          <w:b w:val="0"/>
          <w:i w:val="0"/>
          <w:sz w:val="19"/>
        </w:rPr>
        <w:t>✔ 3. /ɪz/</w:t>
      </w:r>
    </w:p>
    <w:p>
      <w:pPr>
        <w:spacing w:after="20"/>
        <w:ind w:left="227"/>
      </w:pPr>
      <w:r>
        <w:rPr>
          <w:b w:val="0"/>
          <w:i w:val="0"/>
          <w:sz w:val="19"/>
        </w:rPr>
        <w:t>✔ 4. /z/</w:t>
      </w:r>
    </w:p>
    <w:p>
      <w:pPr>
        <w:spacing w:after="20"/>
        <w:ind w:left="227"/>
      </w:pPr>
      <w:r>
        <w:rPr>
          <w:b w:val="0"/>
          <w:i w:val="0"/>
          <w:sz w:val="19"/>
        </w:rPr>
        <w:t>✔ 5. /t/</w:t>
      </w:r>
    </w:p>
    <w:p>
      <w:pPr>
        <w:spacing w:after="20"/>
        <w:ind w:left="227"/>
      </w:pPr>
      <w:r>
        <w:rPr>
          <w:b w:val="0"/>
          <w:i w:val="0"/>
          <w:sz w:val="19"/>
        </w:rPr>
        <w:t>✔ 6. /ɪd/</w:t>
      </w:r>
    </w:p>
    <w:p>
      <w:pPr>
        <w:spacing w:after="20"/>
        <w:ind w:left="227"/>
      </w:pPr>
      <w:r>
        <w:rPr>
          <w:b w:val="0"/>
          <w:i w:val="0"/>
          <w:sz w:val="19"/>
        </w:rPr>
        <w:t>✔ 7. /d/</w:t>
      </w:r>
    </w:p>
    <w:p>
      <w:pPr>
        <w:spacing w:after="20"/>
        <w:ind w:left="227"/>
      </w:pPr>
      <w:r>
        <w:rPr>
          <w:b w:val="0"/>
          <w:i w:val="0"/>
          <w:sz w:val="19"/>
        </w:rPr>
        <w:t>✔ 8. /v/</w:t>
      </w:r>
    </w:p>
    <w:p>
      <w:pPr>
        <w:spacing w:after="80"/>
      </w:pPr>
      <w:r>
        <w:rPr>
          <w:b/>
          <w:i w:val="0"/>
          <w:color w:val="C05A11"/>
          <w:sz w:val="20"/>
        </w:rPr>
        <w:t xml:space="preserve">REV1-P3  </w:t>
      </w:r>
      <w:r>
        <w:rPr>
          <w:b/>
          <w:i w:val="0"/>
          <w:color w:val="1F3B63"/>
          <w:sz w:val="20"/>
        </w:rPr>
        <w:t>Writing: put it together</w:t>
      </w:r>
      <w:r>
        <w:rPr>
          <w:b w:val="0"/>
          <w:i/>
          <w:color w:val="595959"/>
          <w:sz w:val="17"/>
        </w:rPr>
        <w:t xml:space="preserve">   [Practice Book · Writing (model answer) · Difficult]</w:t>
      </w:r>
    </w:p>
    <w:p>
      <w:pPr>
        <w:spacing w:after="20"/>
        <w:ind w:left="227"/>
      </w:pPr>
      <w:r>
        <w:rPr>
          <w:b w:val="0"/>
          <w:i w:val="0"/>
          <w:sz w:val="19"/>
        </w:rPr>
        <w:t>✔ Model: My classmate Nam has an unusual hobby: he collects old radios. He started two years ago and he looks for them at the market every Sunday. He is quite healthy — he cycles to school every day — but he stays up late playing games, so I think he should go to bed earlier. Last term Nam did something I will not forget. First, he repaired an old radio. Then he gave it to a grandmother in his street who lives alone. (96 words)</w:t>
      </w:r>
    </w:p>
    <w:p>
      <w:pPr>
        <w:pStyle w:val="Heading4"/>
      </w:pPr>
      <w:r>
        <w:t>Homework Book</w:t>
      </w:r>
    </w:p>
    <w:p>
      <w:pPr>
        <w:spacing w:after="80"/>
      </w:pPr>
      <w:r>
        <w:rPr>
          <w:b/>
          <w:i w:val="0"/>
          <w:color w:val="C05A11"/>
          <w:sz w:val="20"/>
        </w:rPr>
        <w:t xml:space="preserve">REV1-H1  </w:t>
      </w:r>
      <w:r>
        <w:rPr>
          <w:b/>
          <w:i w:val="0"/>
          <w:color w:val="1F3B63"/>
          <w:sz w:val="20"/>
        </w:rPr>
        <w:t>Revision</w:t>
      </w:r>
      <w:r>
        <w:rPr>
          <w:b w:val="0"/>
          <w:i/>
          <w:color w:val="595959"/>
          <w:sz w:val="17"/>
        </w:rPr>
        <w:t xml:space="preserve">   [Homework Book · Grammar · Medium]</w:t>
      </w:r>
    </w:p>
    <w:p>
      <w:pPr>
        <w:spacing w:after="20"/>
        <w:ind w:left="227"/>
      </w:pPr>
      <w:r>
        <w:rPr>
          <w:b w:val="0"/>
          <w:i w:val="0"/>
          <w:sz w:val="19"/>
        </w:rPr>
        <w:t>✔ See REV1-I1.</w:t>
      </w:r>
    </w:p>
    <w:p>
      <w:pPr>
        <w:spacing w:after="80"/>
      </w:pPr>
      <w:r>
        <w:rPr>
          <w:b/>
          <w:i w:val="0"/>
          <w:color w:val="C05A11"/>
          <w:sz w:val="20"/>
        </w:rPr>
        <w:t xml:space="preserve">REV1-H2  </w:t>
      </w:r>
      <w:r>
        <w:rPr>
          <w:b/>
          <w:i w:val="0"/>
          <w:color w:val="1F3B63"/>
          <w:sz w:val="20"/>
        </w:rPr>
        <w:t>Vocabulary</w:t>
      </w:r>
      <w:r>
        <w:rPr>
          <w:b w:val="0"/>
          <w:i/>
          <w:color w:val="595959"/>
          <w:sz w:val="17"/>
        </w:rPr>
        <w:t xml:space="preserve">   [Homework Book · Vocabulary · Medium]</w:t>
      </w:r>
    </w:p>
    <w:p>
      <w:pPr>
        <w:spacing w:after="20"/>
        <w:ind w:left="227"/>
      </w:pPr>
      <w:r>
        <w:rPr>
          <w:b w:val="0"/>
          <w:i w:val="0"/>
          <w:sz w:val="19"/>
        </w:rPr>
        <w:t>✔ Any correct selection. Check the stress marks.</w:t>
      </w:r>
    </w:p>
    <w:p>
      <w:pPr>
        <w:spacing w:after="80"/>
      </w:pPr>
      <w:r>
        <w:rPr>
          <w:b/>
          <w:i w:val="0"/>
          <w:color w:val="C05A11"/>
          <w:sz w:val="20"/>
        </w:rPr>
        <w:t xml:space="preserve">REV1-H3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the model answers.</w:t>
      </w:r>
    </w:p>
    <w:p>
      <w:pPr>
        <w:spacing w:after="80"/>
      </w:pPr>
      <w:r>
        <w:rPr>
          <w:b/>
          <w:i w:val="0"/>
          <w:color w:val="C05A11"/>
          <w:sz w:val="20"/>
        </w:rPr>
        <w:t xml:space="preserve">REV1-H4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Speaking test in the next session.</w:t>
      </w:r>
    </w:p>
    <w:p>
      <w:pPr>
        <w:pStyle w:val="Heading4"/>
      </w:pPr>
      <w:r>
        <w:t>Pronunciation drill (Practice Book, REV1L1-PRON)</w:t>
      </w:r>
    </w:p>
    <w:p>
      <w:pPr>
        <w:spacing w:after="80"/>
        <w:ind w:left="227"/>
      </w:pPr>
      <w:r>
        <w:rPr>
          <w:b w:val="0"/>
          <w:i w:val="0"/>
          <w:sz w:val="19"/>
        </w:rPr>
        <w:t>Listen for: Sounds of Units 1–3. Four checks that will be tested: /ə/ vs /ɜː/, final -s, /f/ vs /v/, and the three -ed endings.</w:t>
      </w:r>
    </w:p>
    <w:p>
      <w:pPr>
        <w:spacing w:after="80"/>
        <w:ind w:left="227"/>
      </w:pPr>
      <w:r>
        <w:rPr>
          <w:b w:val="0"/>
          <w:i/>
          <w:sz w:val="19"/>
        </w:rPr>
        <w:t>Common Vietnamese-learner problem: These four points come back in every test of the year. Ten minutes here saves months of fossilised errors.</w:t>
      </w:r>
    </w:p>
    <w:p>
      <w:pPr>
        <w:spacing w:before="40" w:after="120"/>
        <w:pBdr>
          <w:bottom w:val="single" w:sz="8" w:space="1" w:color="1F3B63"/>
        </w:pBdr>
      </w:pPr>
    </w:p>
    <w:p>
      <w:pPr>
        <w:pStyle w:val="Heading2"/>
      </w:pPr>
      <w:r>
        <w:t>REV1L2 — Progress Test 1: Progress Test 1 (Units 1–3) — 45 minutes</w:t>
      </w:r>
    </w:p>
    <w:p>
      <w:pPr>
        <w:spacing w:after="80"/>
      </w:pPr>
      <w:r>
        <w:rPr>
          <w:b w:val="0"/>
          <w:i/>
          <w:color w:val="595959"/>
          <w:sz w:val="18"/>
        </w:rPr>
        <w:t>Student Coursebook &amp; Practice Book, Unit 3 Lesson 2; Homework Book REV1L2</w:t>
      </w:r>
    </w:p>
    <w:p>
      <w:pPr>
        <w:pStyle w:val="Heading4"/>
      </w:pPr>
      <w:r>
        <w:t>Student Book – Practice</w:t>
      </w:r>
    </w:p>
    <w:p>
      <w:pPr>
        <w:spacing w:after="80"/>
      </w:pPr>
      <w:r>
        <w:rPr>
          <w:b/>
          <w:i w:val="0"/>
          <w:color w:val="C05A11"/>
          <w:sz w:val="20"/>
        </w:rPr>
        <w:t xml:space="preserve">TEST1-P2A  </w:t>
      </w:r>
      <w:r>
        <w:rPr>
          <w:b/>
          <w:i w:val="0"/>
          <w:color w:val="1F3B63"/>
          <w:sz w:val="20"/>
        </w:rPr>
        <w:t>Language focus A: vocabulary (1 mark)</w:t>
      </w:r>
      <w:r>
        <w:rPr>
          <w:b w:val="0"/>
          <w:i/>
          <w:color w:val="595959"/>
          <w:sz w:val="17"/>
        </w:rPr>
        <w:t xml:space="preserve">   [Student Book – Practice · Vocabulary · Easy]</w:t>
      </w:r>
    </w:p>
    <w:p>
      <w:pPr>
        <w:spacing w:after="20"/>
        <w:ind w:left="227"/>
      </w:pPr>
      <w:r>
        <w:rPr>
          <w:b w:val="0"/>
          <w:i w:val="0"/>
          <w:sz w:val="19"/>
        </w:rPr>
        <w:t>✔ 1. hobby</w:t>
      </w:r>
    </w:p>
    <w:p>
      <w:pPr>
        <w:spacing w:after="20"/>
        <w:ind w:left="227"/>
      </w:pPr>
      <w:r>
        <w:rPr>
          <w:b w:val="0"/>
          <w:i w:val="0"/>
          <w:sz w:val="19"/>
        </w:rPr>
        <w:t>✔ 2. junk</w:t>
      </w:r>
    </w:p>
    <w:p>
      <w:pPr>
        <w:spacing w:after="20"/>
        <w:ind w:left="227"/>
      </w:pPr>
      <w:r>
        <w:rPr>
          <w:b w:val="0"/>
          <w:i w:val="0"/>
          <w:sz w:val="19"/>
        </w:rPr>
        <w:t>✔ 3. headache</w:t>
      </w:r>
    </w:p>
    <w:p>
      <w:pPr>
        <w:spacing w:after="20"/>
        <w:ind w:left="227"/>
      </w:pPr>
      <w:r>
        <w:rPr>
          <w:b w:val="0"/>
          <w:i w:val="0"/>
          <w:sz w:val="19"/>
        </w:rPr>
        <w:t>✔ 4. litter</w:t>
      </w:r>
    </w:p>
    <w:p>
      <w:pPr>
        <w:spacing w:after="20"/>
        <w:ind w:left="227"/>
      </w:pPr>
      <w:r>
        <w:rPr>
          <w:b w:val="0"/>
          <w:i w:val="0"/>
          <w:sz w:val="19"/>
        </w:rPr>
        <w:t>✔ 5. volunteer</w:t>
      </w:r>
    </w:p>
    <w:p>
      <w:pPr>
        <w:spacing w:after="80"/>
      </w:pPr>
      <w:r>
        <w:rPr>
          <w:b/>
          <w:i w:val="0"/>
          <w:color w:val="C05A11"/>
          <w:sz w:val="20"/>
        </w:rPr>
        <w:t xml:space="preserve">TEST1-P2B  </w:t>
      </w:r>
      <w:r>
        <w:rPr>
          <w:b/>
          <w:i w:val="0"/>
          <w:color w:val="1F3B63"/>
          <w:sz w:val="20"/>
        </w:rPr>
        <w:t>Language focus B: grammar (1.5 marks)</w:t>
      </w:r>
      <w:r>
        <w:rPr>
          <w:b w:val="0"/>
          <w:i/>
          <w:color w:val="595959"/>
          <w:sz w:val="17"/>
        </w:rPr>
        <w:t xml:space="preserve">   [Student Book – Practice · Grammar · Medium]</w:t>
      </w:r>
    </w:p>
    <w:p>
      <w:pPr>
        <w:spacing w:after="20"/>
        <w:ind w:left="227"/>
      </w:pPr>
      <w:r>
        <w:rPr>
          <w:b w:val="0"/>
          <w:i w:val="0"/>
          <w:sz w:val="19"/>
        </w:rPr>
        <w:t>✔ 1. collects</w:t>
      </w:r>
    </w:p>
    <w:p>
      <w:pPr>
        <w:spacing w:after="20"/>
        <w:ind w:left="227"/>
      </w:pPr>
      <w:r>
        <w:rPr>
          <w:b w:val="0"/>
          <w:i w:val="0"/>
          <w:sz w:val="19"/>
        </w:rPr>
        <w:t>✔ 2. playing</w:t>
      </w:r>
    </w:p>
    <w:p>
      <w:pPr>
        <w:spacing w:after="20"/>
        <w:ind w:left="227"/>
      </w:pPr>
      <w:r>
        <w:rPr>
          <w:b w:val="0"/>
          <w:i w:val="0"/>
          <w:sz w:val="19"/>
        </w:rPr>
        <w:t>✔ 3. should</w:t>
      </w:r>
    </w:p>
    <w:p>
      <w:pPr>
        <w:spacing w:after="20"/>
        <w:ind w:left="227"/>
      </w:pPr>
      <w:r>
        <w:rPr>
          <w:b w:val="0"/>
          <w:i w:val="0"/>
          <w:sz w:val="19"/>
        </w:rPr>
        <w:t>✔ 4. many</w:t>
      </w:r>
    </w:p>
    <w:p>
      <w:pPr>
        <w:spacing w:after="20"/>
        <w:ind w:left="227"/>
      </w:pPr>
      <w:r>
        <w:rPr>
          <w:b w:val="0"/>
          <w:i w:val="0"/>
          <w:sz w:val="19"/>
        </w:rPr>
        <w:t>✔ 5. went</w:t>
      </w:r>
    </w:p>
    <w:p>
      <w:pPr>
        <w:spacing w:after="20"/>
        <w:ind w:left="227"/>
      </w:pPr>
      <w:r>
        <w:rPr>
          <w:b w:val="0"/>
          <w:i w:val="0"/>
          <w:sz w:val="19"/>
        </w:rPr>
        <w:t>✔ 6. didn't finish</w:t>
      </w:r>
    </w:p>
    <w:p>
      <w:pPr>
        <w:pStyle w:val="Heading4"/>
      </w:pPr>
      <w:r>
        <w:t>Student Book – Now you try</w:t>
      </w:r>
    </w:p>
    <w:p>
      <w:pPr>
        <w:spacing w:after="80"/>
      </w:pPr>
      <w:r>
        <w:rPr>
          <w:b/>
          <w:i w:val="0"/>
          <w:color w:val="C05A11"/>
          <w:sz w:val="20"/>
        </w:rPr>
        <w:t xml:space="preserve">TEST1-P2C  </w:t>
      </w:r>
      <w:r>
        <w:rPr>
          <w:b/>
          <w:i w:val="0"/>
          <w:color w:val="1F3B63"/>
          <w:sz w:val="20"/>
        </w:rPr>
        <w:t>Language focus C: pronunciation (0.5 marks)</w:t>
      </w:r>
      <w:r>
        <w:rPr>
          <w:b w:val="0"/>
          <w:i/>
          <w:color w:val="595959"/>
          <w:sz w:val="17"/>
        </w:rPr>
        <w:t xml:space="preserve">   [Student Book – Now you try · Pronunciation · Difficult]</w:t>
      </w:r>
    </w:p>
    <w:p>
      <w:pPr>
        <w:spacing w:after="20"/>
        <w:ind w:left="227"/>
      </w:pPr>
      <w:r>
        <w:rPr>
          <w:b w:val="0"/>
          <w:i w:val="0"/>
          <w:sz w:val="19"/>
        </w:rPr>
        <w:t>✔ 1. cleaned (/d/)</w:t>
      </w:r>
    </w:p>
    <w:p>
      <w:pPr>
        <w:spacing w:after="20"/>
        <w:ind w:left="227"/>
      </w:pPr>
      <w:r>
        <w:rPr>
          <w:b w:val="0"/>
          <w:i w:val="0"/>
          <w:sz w:val="19"/>
        </w:rPr>
        <w:t>✔ 2. worked (/t/)</w:t>
      </w:r>
    </w:p>
    <w:p>
      <w:pPr>
        <w:spacing w:after="20"/>
        <w:ind w:left="227"/>
      </w:pPr>
      <w:r>
        <w:rPr>
          <w:b w:val="0"/>
          <w:i w:val="0"/>
          <w:sz w:val="19"/>
        </w:rPr>
        <w:t>✔ 3. likes (/s/)</w:t>
      </w:r>
    </w:p>
    <w:p>
      <w:pPr>
        <w:spacing w:after="20"/>
        <w:ind w:left="227"/>
      </w:pPr>
      <w:r>
        <w:rPr>
          <w:b w:val="0"/>
          <w:i w:val="0"/>
          <w:sz w:val="19"/>
        </w:rPr>
        <w:t>✔ 4. fan (/f/ — van and five have /v/)</w:t>
      </w:r>
    </w:p>
    <w:p>
      <w:pPr>
        <w:pStyle w:val="Heading4"/>
      </w:pPr>
      <w:r>
        <w:t>Student Book – Speaking</w:t>
      </w:r>
    </w:p>
    <w:p>
      <w:pPr>
        <w:spacing w:after="80"/>
      </w:pPr>
      <w:r>
        <w:rPr>
          <w:b/>
          <w:i w:val="0"/>
          <w:color w:val="C05A11"/>
          <w:sz w:val="20"/>
        </w:rPr>
        <w:t xml:space="preserve">TEST1-S  </w:t>
      </w:r>
      <w:r>
        <w:rPr>
          <w:b/>
          <w:i w:val="0"/>
          <w:color w:val="1F3B63"/>
          <w:sz w:val="20"/>
        </w:rPr>
        <w:t>Speaking assessment (10 marks)</w:t>
      </w:r>
      <w:r>
        <w:rPr>
          <w:b w:val="0"/>
          <w:i/>
          <w:color w:val="595959"/>
          <w:sz w:val="17"/>
        </w:rPr>
        <w:t xml:space="preserve">   [Student Book – Speaking · Speaking (suggested answer) · Difficult]</w:t>
      </w:r>
    </w:p>
    <w:p>
      <w:pPr>
        <w:spacing w:after="20"/>
        <w:ind w:left="227"/>
      </w:pPr>
      <w:r>
        <w:rPr>
          <w:b w:val="0"/>
          <w:i w:val="0"/>
          <w:sz w:val="19"/>
        </w:rPr>
        <w:t>✔ Marking: task completion 3, fluency 2.5, pronunciation 2.5, accuracy 2. Suggested answers: see U1.5-S2, U2.1-S1, U3.5-S2.</w:t>
      </w:r>
    </w:p>
    <w:p>
      <w:pPr>
        <w:pStyle w:val="Heading4"/>
      </w:pPr>
      <w:r>
        <w:t>Student Book – Writing</w:t>
      </w:r>
    </w:p>
    <w:p>
      <w:pPr>
        <w:spacing w:after="80"/>
      </w:pPr>
      <w:r>
        <w:rPr>
          <w:b/>
          <w:i w:val="0"/>
          <w:color w:val="C05A11"/>
          <w:sz w:val="20"/>
        </w:rPr>
        <w:t xml:space="preserve">TEST1-W  </w:t>
      </w:r>
      <w:r>
        <w:rPr>
          <w:b/>
          <w:i w:val="0"/>
          <w:color w:val="1F3B63"/>
          <w:sz w:val="20"/>
        </w:rPr>
        <w:t>Writing (2.5 marks)</w:t>
      </w:r>
      <w:r>
        <w:rPr>
          <w:b w:val="0"/>
          <w:i/>
          <w:color w:val="595959"/>
          <w:sz w:val="17"/>
        </w:rPr>
        <w:t xml:space="preserve">   [Student Book – Writing · Writing (model answer) · Difficult]</w:t>
      </w:r>
    </w:p>
    <w:p>
      <w:pPr>
        <w:spacing w:after="20"/>
        <w:ind w:left="227"/>
      </w:pPr>
      <w:r>
        <w:rPr>
          <w:b w:val="0"/>
          <w:i w:val="0"/>
          <w:sz w:val="19"/>
        </w:rPr>
        <w:t>✔ Marking: content 1.0, organisation 0.5, grammar 0.5, vocabulary/spelling 0.5. Models: U1.6-W2, U2.7-H3, U3.6-W2.</w:t>
      </w:r>
    </w:p>
    <w:p>
      <w:pPr>
        <w:pStyle w:val="Heading4"/>
      </w:pPr>
      <w:r>
        <w:t>Student Book – Reading</w:t>
      </w:r>
    </w:p>
    <w:p>
      <w:pPr>
        <w:spacing w:after="80"/>
      </w:pPr>
      <w:r>
        <w:rPr>
          <w:b/>
          <w:i w:val="0"/>
          <w:color w:val="C05A11"/>
          <w:sz w:val="20"/>
        </w:rPr>
        <w:t xml:space="preserve">TEST1-R  </w:t>
      </w:r>
      <w:r>
        <w:rPr>
          <w:b/>
          <w:i w:val="0"/>
          <w:color w:val="1F3B63"/>
          <w:sz w:val="20"/>
        </w:rPr>
        <w:t>Reading (2.5 marks – 0.5 each)</w:t>
      </w:r>
      <w:r>
        <w:rPr>
          <w:b w:val="0"/>
          <w:i/>
          <w:color w:val="595959"/>
          <w:sz w:val="17"/>
        </w:rPr>
        <w:t xml:space="preserve">   [Student Book – Reading · Reading · Medium]</w:t>
      </w:r>
    </w:p>
    <w:p>
      <w:pPr>
        <w:spacing w:after="20"/>
        <w:ind w:left="227"/>
      </w:pPr>
      <w:r>
        <w:rPr>
          <w:b w:val="0"/>
          <w:i w:val="0"/>
          <w:sz w:val="19"/>
        </w:rPr>
        <w:t>✔ 1. At seven o'clock; 200 meals.</w:t>
      </w:r>
    </w:p>
    <w:p>
      <w:pPr>
        <w:spacing w:after="20"/>
        <w:ind w:left="227"/>
      </w:pPr>
      <w:r>
        <w:rPr>
          <w:b w:val="0"/>
          <w:i w:val="0"/>
          <w:sz w:val="19"/>
        </w:rPr>
        <w:t>✔ 2. In 2022, with four students and one big pot.</w:t>
      </w:r>
    </w:p>
    <w:p>
      <w:pPr>
        <w:spacing w:after="20"/>
        <w:ind w:left="227"/>
      </w:pPr>
      <w:r>
        <w:rPr>
          <w:b w:val="0"/>
          <w:i w:val="0"/>
          <w:sz w:val="19"/>
        </w:rPr>
        <w:t>✔ 3. Because they thought the students were too young.</w:t>
      </w:r>
    </w:p>
    <w:p>
      <w:pPr>
        <w:spacing w:after="20"/>
        <w:ind w:left="227"/>
      </w:pPr>
      <w:r>
        <w:rPr>
          <w:b w:val="0"/>
          <w:i w:val="0"/>
          <w:sz w:val="19"/>
        </w:rPr>
        <w:t>✔ 4. It offered free rice every week.</w:t>
      </w:r>
    </w:p>
    <w:p>
      <w:pPr>
        <w:spacing w:after="20"/>
        <w:ind w:left="227"/>
      </w:pPr>
      <w:r>
        <w:rPr>
          <w:b w:val="0"/>
          <w:i w:val="0"/>
          <w:sz w:val="19"/>
        </w:rPr>
        <w:t>✔ 5. Getting up at six on a Saturday; she forgets it when she sees somebody eat a hot meal.</w:t>
      </w:r>
    </w:p>
    <w:p>
      <w:pPr>
        <w:pStyle w:val="Heading4"/>
      </w:pPr>
      <w:r>
        <w:t>Student Book – Listening</w:t>
      </w:r>
    </w:p>
    <w:p>
      <w:pPr>
        <w:spacing w:after="80"/>
      </w:pPr>
      <w:r>
        <w:rPr>
          <w:b/>
          <w:i w:val="0"/>
          <w:color w:val="C05A11"/>
          <w:sz w:val="20"/>
        </w:rPr>
        <w:t xml:space="preserve">REV1L2-L1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what somebody did yesterday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REV1L2-L2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“1”.</w:t>
      </w:r>
    </w:p>
    <w:p>
      <w:pPr>
        <w:spacing w:after="20"/>
        <w:ind w:left="227"/>
      </w:pPr>
      <w:r>
        <w:rPr>
          <w:b w:val="0"/>
          <w:i w:val="0"/>
          <w:sz w:val="19"/>
        </w:rPr>
        <w:t>✔ 3. F — the recording says “1”.</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REV1L2-L3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was</w:t>
      </w:r>
    </w:p>
    <w:p>
      <w:pPr>
        <w:spacing w:after="20"/>
        <w:ind w:left="227"/>
      </w:pPr>
      <w:r>
        <w:rPr>
          <w:b w:val="0"/>
          <w:i w:val="0"/>
          <w:sz w:val="19"/>
        </w:rPr>
        <w:t>✔ 2. yesterday</w:t>
      </w:r>
    </w:p>
    <w:p>
      <w:pPr>
        <w:spacing w:after="20"/>
        <w:ind w:left="227"/>
      </w:pPr>
      <w:r>
        <w:rPr>
          <w:b w:val="0"/>
          <w:i w:val="0"/>
          <w:sz w:val="19"/>
        </w:rPr>
        <w:t>✔ 3. Yesterday</w:t>
      </w:r>
    </w:p>
    <w:p>
      <w:pPr>
        <w:spacing w:after="20"/>
        <w:ind w:left="227"/>
      </w:pPr>
      <w:r>
        <w:rPr>
          <w:b w:val="0"/>
          <w:i w:val="0"/>
          <w:sz w:val="19"/>
        </w:rPr>
        <w:t>✔ 4. was</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TEST1-EXTRA  </w:t>
      </w:r>
      <w:r>
        <w:rPr>
          <w:b/>
          <w:i w:val="0"/>
          <w:color w:val="1F3B63"/>
          <w:sz w:val="20"/>
        </w:rPr>
        <w:t>Extra test practice</w:t>
      </w:r>
      <w:r>
        <w:rPr>
          <w:b w:val="0"/>
          <w:i/>
          <w:color w:val="595959"/>
          <w:sz w:val="17"/>
        </w:rPr>
        <w:t xml:space="preserve">   [Practice Book · Mixed skills · Difficult]</w:t>
      </w:r>
    </w:p>
    <w:p>
      <w:pPr>
        <w:spacing w:after="20"/>
        <w:ind w:left="227"/>
      </w:pPr>
      <w:r>
        <w:rPr>
          <w:b w:val="0"/>
          <w:i w:val="0"/>
          <w:sz w:val="19"/>
        </w:rPr>
        <w:t>✔ See the Review 1 answers.</w:t>
      </w:r>
    </w:p>
    <w:p>
      <w:pPr>
        <w:pStyle w:val="Heading4"/>
      </w:pPr>
      <w:r>
        <w:t>Homework Book</w:t>
      </w:r>
    </w:p>
    <w:p>
      <w:pPr>
        <w:spacing w:after="80"/>
      </w:pPr>
      <w:r>
        <w:rPr>
          <w:b/>
          <w:i w:val="0"/>
          <w:color w:val="C05A11"/>
          <w:sz w:val="20"/>
        </w:rPr>
        <w:t xml:space="preserve">TEST1-H1  </w:t>
      </w:r>
      <w:r>
        <w:rPr>
          <w:b/>
          <w:i w:val="0"/>
          <w:color w:val="1F3B63"/>
          <w:sz w:val="20"/>
        </w:rPr>
        <w:t>After the test</w:t>
      </w:r>
      <w:r>
        <w:rPr>
          <w:b w:val="0"/>
          <w:i/>
          <w:color w:val="595959"/>
          <w:sz w:val="17"/>
        </w:rPr>
        <w:t xml:space="preserve">   [Homework Book · Mixed skills · Easy]</w:t>
      </w:r>
    </w:p>
    <w:p>
      <w:pPr>
        <w:spacing w:after="20"/>
        <w:ind w:left="227"/>
      </w:pPr>
      <w:r>
        <w:rPr>
          <w:b w:val="0"/>
          <w:i w:val="0"/>
          <w:sz w:val="19"/>
        </w:rPr>
        <w:t>✔ Collect the goals and keep them; review them in the Review 2 block.</w:t>
      </w:r>
    </w:p>
    <w:p>
      <w:pPr>
        <w:spacing w:after="80"/>
      </w:pPr>
      <w:r>
        <w:rPr>
          <w:b/>
          <w:i w:val="0"/>
          <w:color w:val="C05A11"/>
          <w:sz w:val="20"/>
        </w:rPr>
        <w:t xml:space="preserve">TEST1-H2  </w:t>
      </w:r>
      <w:r>
        <w:rPr>
          <w:b/>
          <w:i w:val="0"/>
          <w:color w:val="1F3B63"/>
          <w:sz w:val="20"/>
        </w:rPr>
        <w:t>Correction</w:t>
      </w:r>
      <w:r>
        <w:rPr>
          <w:b w:val="0"/>
          <w:i/>
          <w:color w:val="595959"/>
          <w:sz w:val="17"/>
        </w:rPr>
        <w:t xml:space="preserve">   [Homework Book · Grammar · Medium]</w:t>
      </w:r>
    </w:p>
    <w:p>
      <w:pPr>
        <w:spacing w:after="20"/>
        <w:ind w:left="227"/>
      </w:pPr>
      <w:r>
        <w:rPr>
          <w:b w:val="0"/>
          <w:i w:val="0"/>
          <w:sz w:val="19"/>
        </w:rPr>
        <w:t>✔ Check in the next lesson; this is the single most valuable homework of the term.</w:t>
      </w:r>
    </w:p>
    <w:p>
      <w:pPr>
        <w:spacing w:after="80"/>
      </w:pPr>
      <w:r>
        <w:rPr>
          <w:b/>
          <w:i w:val="0"/>
          <w:color w:val="C05A11"/>
          <w:sz w:val="20"/>
        </w:rPr>
        <w:t xml:space="preserve">TEST1-H3  </w:t>
      </w:r>
      <w:r>
        <w:rPr>
          <w:b/>
          <w:i w:val="0"/>
          <w:color w:val="1F3B63"/>
          <w:sz w:val="20"/>
        </w:rPr>
        <w:t>Prepare for Unit 4</w:t>
      </w:r>
      <w:r>
        <w:rPr>
          <w:b w:val="0"/>
          <w:i/>
          <w:color w:val="595959"/>
          <w:sz w:val="17"/>
        </w:rPr>
        <w:t xml:space="preserve">   [Homework Book · Vocabulary · Easy]</w:t>
      </w:r>
    </w:p>
    <w:p>
      <w:pPr>
        <w:spacing w:after="20"/>
        <w:ind w:left="227"/>
      </w:pPr>
      <w:r>
        <w:rPr>
          <w:b w:val="0"/>
          <w:i w:val="0"/>
          <w:sz w:val="19"/>
        </w:rPr>
        <w:t>✔ Use them to start Unit 4.</w:t>
      </w:r>
    </w:p>
    <w:p>
      <w:pPr>
        <w:pStyle w:val="Heading4"/>
      </w:pPr>
      <w:r>
        <w:t>Pronunciation drill (Practice Book, REV1L2-PRON)</w:t>
      </w:r>
    </w:p>
    <w:p>
      <w:pPr>
        <w:spacing w:after="80"/>
        <w:ind w:left="227"/>
      </w:pPr>
      <w:r>
        <w:rPr>
          <w:b w:val="0"/>
          <w:i w:val="0"/>
          <w:sz w:val="19"/>
        </w:rPr>
        <w:t>Listen for: Speaking assessment criteria. Fluency (2.5): keep going, don't stop. Pronunciation (2.5): endings, stress, /f/ /v/, -ed. Accuracy (2): correct tense. Task (3): answer the question fully.</w:t>
      </w:r>
    </w:p>
    <w:p>
      <w:pPr>
        <w:spacing w:after="80"/>
        <w:ind w:left="227"/>
      </w:pPr>
      <w:r>
        <w:rPr>
          <w:b w:val="0"/>
          <w:i/>
          <w:sz w:val="19"/>
        </w:rPr>
        <w:t>Common Vietnamese-learner problem: Tell students the criteria before the test. Transparent criteria reduce anxiety and improve performance.</w:t>
      </w:r>
    </w:p>
    <w:p>
      <w:pPr>
        <w:spacing w:before="40" w:after="120"/>
        <w:pBdr>
          <w:bottom w:val="single" w:sz="8" w:space="1" w:color="1F3B63"/>
        </w:pBdr>
      </w:pPr>
    </w:p>
    <w:p>
      <w:r>
        <w:br w:type="page"/>
      </w:r>
    </w:p>
    <w:p>
      <w:pPr>
        <w:pStyle w:val="Heading1"/>
      </w:pPr>
      <w:r>
        <w:t>UNIT 4: MUSIC AND ARTS</w:t>
      </w:r>
    </w:p>
    <w:p>
      <w:pPr>
        <w:pStyle w:val="Heading2"/>
      </w:pPr>
      <w:r>
        <w:t>U4L1 — Getting Started: What kind of music do you like?</w:t>
      </w:r>
    </w:p>
    <w:p>
      <w:pPr>
        <w:spacing w:after="80"/>
      </w:pPr>
      <w:r>
        <w:rPr>
          <w:b w:val="0"/>
          <w:i/>
          <w:color w:val="595959"/>
          <w:sz w:val="18"/>
        </w:rPr>
        <w:t>Student Coursebook &amp; Practice Book, Unit 4 Lesson 1; Homework Book U4L1</w:t>
      </w:r>
    </w:p>
    <w:p>
      <w:pPr>
        <w:pStyle w:val="Heading4"/>
      </w:pPr>
      <w:r>
        <w:t>Student Book – Practice</w:t>
      </w:r>
    </w:p>
    <w:p>
      <w:pPr>
        <w:spacing w:after="80"/>
      </w:pPr>
      <w:r>
        <w:rPr>
          <w:b/>
          <w:i w:val="0"/>
          <w:color w:val="C05A11"/>
          <w:sz w:val="20"/>
        </w:rPr>
        <w:t xml:space="preserve">U4.1-G1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1–b</w:t>
      </w:r>
    </w:p>
    <w:p>
      <w:pPr>
        <w:spacing w:after="20"/>
        <w:ind w:left="227"/>
      </w:pPr>
      <w:r>
        <w:rPr>
          <w:b w:val="0"/>
          <w:i w:val="0"/>
          <w:sz w:val="19"/>
        </w:rPr>
        <w:t>✔ 2–a</w:t>
      </w:r>
    </w:p>
    <w:p>
      <w:pPr>
        <w:spacing w:after="20"/>
        <w:ind w:left="227"/>
      </w:pPr>
      <w:r>
        <w:rPr>
          <w:b w:val="0"/>
          <w:i w:val="0"/>
          <w:sz w:val="19"/>
        </w:rPr>
        <w:t>✔ 3–d</w:t>
      </w:r>
    </w:p>
    <w:p>
      <w:pPr>
        <w:spacing w:after="20"/>
        <w:ind w:left="227"/>
      </w:pPr>
      <w:r>
        <w:rPr>
          <w:b w:val="0"/>
          <w:i w:val="0"/>
          <w:sz w:val="19"/>
        </w:rPr>
        <w:t>✔ 4–c</w:t>
      </w:r>
    </w:p>
    <w:p>
      <w:pPr>
        <w:spacing w:after="80"/>
      </w:pPr>
      <w:r>
        <w:rPr>
          <w:b/>
          <w:i w:val="0"/>
          <w:color w:val="C05A11"/>
          <w:sz w:val="20"/>
        </w:rPr>
        <w:t xml:space="preserve">U4.1-G2  </w:t>
      </w:r>
      <w:r>
        <w:rPr>
          <w:b/>
          <w:i w:val="0"/>
          <w:color w:val="1F3B63"/>
          <w:sz w:val="20"/>
        </w:rPr>
        <w:t>Adjective order</w:t>
      </w:r>
      <w:r>
        <w:rPr>
          <w:b w:val="0"/>
          <w:i/>
          <w:color w:val="595959"/>
          <w:sz w:val="17"/>
        </w:rPr>
        <w:t xml:space="preserve">   [Student Book – Practice · Grammar · Medium]</w:t>
      </w:r>
    </w:p>
    <w:p>
      <w:pPr>
        <w:spacing w:after="20"/>
        <w:ind w:left="227"/>
      </w:pPr>
      <w:r>
        <w:rPr>
          <w:b w:val="0"/>
          <w:i w:val="0"/>
          <w:sz w:val="19"/>
        </w:rPr>
        <w:t>✔ 1. Rock music is loud.</w:t>
      </w:r>
    </w:p>
    <w:p>
      <w:pPr>
        <w:spacing w:after="20"/>
        <w:ind w:left="227"/>
      </w:pPr>
      <w:r>
        <w:rPr>
          <w:b w:val="0"/>
          <w:i w:val="0"/>
          <w:sz w:val="19"/>
        </w:rPr>
        <w:t>✔ 2. It was a beautiful performance.</w:t>
      </w:r>
    </w:p>
    <w:p>
      <w:pPr>
        <w:spacing w:after="20"/>
        <w:ind w:left="227"/>
      </w:pPr>
      <w:r>
        <w:rPr>
          <w:b w:val="0"/>
          <w:i w:val="0"/>
          <w:sz w:val="19"/>
        </w:rPr>
        <w:t>✔ 3. These traditional songs are quiet.</w:t>
      </w:r>
    </w:p>
    <w:p>
      <w:pPr>
        <w:spacing w:after="20"/>
        <w:ind w:left="227"/>
      </w:pPr>
      <w:r>
        <w:rPr>
          <w:b w:val="0"/>
          <w:i w:val="0"/>
          <w:sz w:val="19"/>
        </w:rPr>
        <w:t>✔ 4. It was an exciting concert.</w:t>
      </w:r>
    </w:p>
    <w:p>
      <w:pPr>
        <w:pStyle w:val="Heading4"/>
      </w:pPr>
      <w:r>
        <w:t>Student Book – Now you try</w:t>
      </w:r>
    </w:p>
    <w:p>
      <w:pPr>
        <w:spacing w:after="80"/>
      </w:pPr>
      <w:r>
        <w:rPr>
          <w:b/>
          <w:i w:val="0"/>
          <w:color w:val="C05A11"/>
          <w:sz w:val="20"/>
        </w:rPr>
        <w:t xml:space="preserve">U4.1-I1  </w:t>
      </w:r>
      <w:r>
        <w:rPr>
          <w:b/>
          <w:i w:val="0"/>
          <w:color w:val="1F3B63"/>
          <w:sz w:val="20"/>
        </w:rPr>
        <w:t>Complete the text</w:t>
      </w:r>
      <w:r>
        <w:rPr>
          <w:b w:val="0"/>
          <w:i/>
          <w:color w:val="595959"/>
          <w:sz w:val="17"/>
        </w:rPr>
        <w:t xml:space="preserve">   [Student Book – Now you try · Vocabulary · Medium]</w:t>
      </w:r>
    </w:p>
    <w:p>
      <w:pPr>
        <w:spacing w:after="20"/>
        <w:ind w:left="227"/>
      </w:pPr>
      <w:r>
        <w:rPr>
          <w:b w:val="0"/>
          <w:i w:val="0"/>
          <w:sz w:val="19"/>
        </w:rPr>
        <w:t>✔ 1. concert</w:t>
      </w:r>
    </w:p>
    <w:p>
      <w:pPr>
        <w:spacing w:after="20"/>
        <w:ind w:left="227"/>
      </w:pPr>
      <w:r>
        <w:rPr>
          <w:b w:val="0"/>
          <w:i w:val="0"/>
          <w:sz w:val="19"/>
        </w:rPr>
        <w:t>✔ 2. folk</w:t>
      </w:r>
    </w:p>
    <w:p>
      <w:pPr>
        <w:spacing w:after="20"/>
        <w:ind w:left="227"/>
      </w:pPr>
      <w:r>
        <w:rPr>
          <w:b w:val="0"/>
          <w:i w:val="0"/>
          <w:sz w:val="19"/>
        </w:rPr>
        <w:t>✔ 3. audience</w:t>
      </w:r>
    </w:p>
    <w:p>
      <w:pPr>
        <w:spacing w:after="20"/>
        <w:ind w:left="227"/>
      </w:pPr>
      <w:r>
        <w:rPr>
          <w:b w:val="0"/>
          <w:i w:val="0"/>
          <w:sz w:val="19"/>
        </w:rPr>
        <w:t>✔ 4. instrument</w:t>
      </w:r>
    </w:p>
    <w:p>
      <w:pPr>
        <w:spacing w:after="20"/>
        <w:ind w:left="227"/>
      </w:pPr>
      <w:r>
        <w:rPr>
          <w:b w:val="0"/>
          <w:i w:val="0"/>
          <w:sz w:val="19"/>
        </w:rPr>
        <w:t>✔ 5. performance</w:t>
      </w:r>
    </w:p>
    <w:p>
      <w:pPr>
        <w:spacing w:after="80"/>
      </w:pPr>
      <w:r>
        <w:rPr>
          <w:b/>
          <w:i w:val="0"/>
          <w:color w:val="C05A11"/>
          <w:sz w:val="20"/>
        </w:rPr>
        <w:t xml:space="preserve">U4.1-I2  </w:t>
      </w:r>
      <w:r>
        <w:rPr>
          <w:b/>
          <w:i w:val="0"/>
          <w:color w:val="1F3B63"/>
          <w:sz w:val="20"/>
        </w:rPr>
        <w:t>Music survey report</w:t>
      </w:r>
      <w:r>
        <w:rPr>
          <w:b w:val="0"/>
          <w:i/>
          <w:color w:val="595959"/>
          <w:sz w:val="17"/>
        </w:rPr>
        <w:t xml:space="preserve">   [Student Book – Now you try · Speaking (suggested answer) · Difficult]</w:t>
      </w:r>
    </w:p>
    <w:p>
      <w:pPr>
        <w:spacing w:after="20"/>
        <w:ind w:left="227"/>
      </w:pPr>
      <w:r>
        <w:rPr>
          <w:b w:val="0"/>
          <w:i w:val="0"/>
          <w:sz w:val="19"/>
        </w:rPr>
        <w:t>✔ See U4.1-S1.</w:t>
      </w:r>
    </w:p>
    <w:p>
      <w:pPr>
        <w:pStyle w:val="Heading4"/>
      </w:pPr>
      <w:r>
        <w:t>Student Book – Speaking</w:t>
      </w:r>
    </w:p>
    <w:p>
      <w:pPr>
        <w:spacing w:after="80"/>
      </w:pPr>
      <w:r>
        <w:rPr>
          <w:b/>
          <w:i w:val="0"/>
          <w:color w:val="C05A11"/>
          <w:sz w:val="20"/>
        </w:rPr>
        <w:t xml:space="preserve">U4.1-S1  </w:t>
      </w:r>
      <w:r>
        <w:rPr>
          <w:b/>
          <w:i w:val="0"/>
          <w:color w:val="1F3B63"/>
          <w:sz w:val="20"/>
        </w:rPr>
        <w:t>Music survey</w:t>
      </w:r>
      <w:r>
        <w:rPr>
          <w:b w:val="0"/>
          <w:i/>
          <w:color w:val="595959"/>
          <w:sz w:val="17"/>
        </w:rPr>
        <w:t xml:space="preserve">   [Student Book – Speaking · Speaking (suggested answer) · Medium]</w:t>
      </w:r>
    </w:p>
    <w:p>
      <w:pPr>
        <w:spacing w:after="20"/>
        <w:ind w:left="227"/>
      </w:pPr>
      <w:r>
        <w:rPr>
          <w:b w:val="0"/>
          <w:i w:val="0"/>
          <w:sz w:val="19"/>
        </w:rPr>
        <w:t>✔ Report: 'Three students in my group like V-pop. Only one plays an instrument.'</w:t>
      </w:r>
    </w:p>
    <w:p>
      <w:pPr>
        <w:pStyle w:val="Heading4"/>
      </w:pPr>
      <w:r>
        <w:t>Student Book – Writing</w:t>
      </w:r>
    </w:p>
    <w:p>
      <w:pPr>
        <w:spacing w:after="80"/>
      </w:pPr>
      <w:r>
        <w:rPr>
          <w:b/>
          <w:i w:val="0"/>
          <w:color w:val="C05A11"/>
          <w:sz w:val="20"/>
        </w:rPr>
        <w:t xml:space="preserve">U4.1-W1  </w:t>
      </w:r>
      <w:r>
        <w:rPr>
          <w:b/>
          <w:i w:val="0"/>
          <w:color w:val="1F3B63"/>
          <w:sz w:val="20"/>
        </w:rPr>
        <w:t>Sentence writing</w:t>
      </w:r>
      <w:r>
        <w:rPr>
          <w:b w:val="0"/>
          <w:i/>
          <w:color w:val="595959"/>
          <w:sz w:val="17"/>
        </w:rPr>
        <w:t xml:space="preserve">   [Student Book – Writing · Writing (model answer) · Easy]</w:t>
      </w:r>
    </w:p>
    <w:p>
      <w:pPr>
        <w:spacing w:after="20"/>
        <w:ind w:left="227"/>
      </w:pPr>
      <w:r>
        <w:rPr>
          <w:b w:val="0"/>
          <w:i w:val="0"/>
          <w:sz w:val="19"/>
        </w:rPr>
        <w:t>✔ Model: My favourite kind of music is V-pop. I listen to it every evening after my homework. I like it because it is modern and exciting.</w:t>
      </w:r>
    </w:p>
    <w:p>
      <w:pPr>
        <w:pStyle w:val="Heading4"/>
      </w:pPr>
      <w:r>
        <w:t>Student Book – Reading</w:t>
      </w:r>
    </w:p>
    <w:p>
      <w:pPr>
        <w:spacing w:after="80"/>
      </w:pPr>
      <w:r>
        <w:rPr>
          <w:b/>
          <w:i w:val="0"/>
          <w:color w:val="C05A11"/>
          <w:sz w:val="20"/>
        </w:rPr>
        <w:t xml:space="preserve">U4.1-R1  </w:t>
      </w:r>
      <w:r>
        <w:rPr>
          <w:b/>
          <w:i w:val="0"/>
          <w:color w:val="1F3B63"/>
          <w:sz w:val="20"/>
        </w:rPr>
        <w:t>Read and match</w:t>
      </w:r>
      <w:r>
        <w:rPr>
          <w:b w:val="0"/>
          <w:i/>
          <w:color w:val="595959"/>
          <w:sz w:val="17"/>
        </w:rPr>
        <w:t xml:space="preserve">   [Student Book – Reading · Reading · Easy]</w:t>
      </w:r>
    </w:p>
    <w:p>
      <w:pPr>
        <w:spacing w:after="20"/>
        <w:ind w:left="227"/>
      </w:pPr>
      <w:r>
        <w:rPr>
          <w:b w:val="0"/>
          <w:i w:val="0"/>
          <w:sz w:val="19"/>
        </w:rPr>
        <w:t>✔ 1. Quan Ho singing</w:t>
      </w:r>
    </w:p>
    <w:p>
      <w:pPr>
        <w:spacing w:after="20"/>
        <w:ind w:left="227"/>
      </w:pPr>
      <w:r>
        <w:rPr>
          <w:b w:val="0"/>
          <w:i w:val="0"/>
          <w:sz w:val="19"/>
        </w:rPr>
        <w:t>✔ 2. Hue royal court music</w:t>
      </w:r>
    </w:p>
    <w:p>
      <w:pPr>
        <w:spacing w:after="20"/>
        <w:ind w:left="227"/>
      </w:pPr>
      <w:r>
        <w:rPr>
          <w:b w:val="0"/>
          <w:i w:val="0"/>
          <w:sz w:val="19"/>
        </w:rPr>
        <w:t>✔ 3. cai luong</w:t>
      </w:r>
    </w:p>
    <w:p>
      <w:pPr>
        <w:spacing w:after="20"/>
        <w:ind w:left="227"/>
      </w:pPr>
      <w:r>
        <w:rPr>
          <w:b w:val="0"/>
          <w:i w:val="0"/>
          <w:sz w:val="19"/>
        </w:rPr>
        <w:t>✔ 4. V-pop</w:t>
      </w:r>
    </w:p>
    <w:p>
      <w:pPr>
        <w:spacing w:after="80"/>
      </w:pPr>
      <w:r>
        <w:rPr>
          <w:b/>
          <w:i w:val="0"/>
          <w:color w:val="C05A11"/>
          <w:sz w:val="20"/>
        </w:rPr>
        <w:t xml:space="preserve">U4.1-R2  </w:t>
      </w:r>
      <w:r>
        <w:rPr>
          <w:b/>
          <w:i w:val="0"/>
          <w:color w:val="1F3B63"/>
          <w:sz w:val="20"/>
        </w:rPr>
        <w:t>Find the information</w:t>
      </w:r>
      <w:r>
        <w:rPr>
          <w:b w:val="0"/>
          <w:i/>
          <w:color w:val="595959"/>
          <w:sz w:val="17"/>
        </w:rPr>
        <w:t xml:space="preserve">   [Student Book – Reading · Reading · Medium]</w:t>
      </w:r>
    </w:p>
    <w:p>
      <w:pPr>
        <w:spacing w:after="20"/>
        <w:ind w:left="227"/>
      </w:pPr>
      <w:r>
        <w:rPr>
          <w:b w:val="0"/>
          <w:i w:val="0"/>
          <w:sz w:val="19"/>
        </w:rPr>
        <w:t>✔ 1. From Bac Ninh, in the north.</w:t>
      </w:r>
    </w:p>
    <w:p>
      <w:pPr>
        <w:spacing w:after="20"/>
        <w:ind w:left="227"/>
      </w:pPr>
      <w:r>
        <w:rPr>
          <w:b w:val="0"/>
          <w:i w:val="0"/>
          <w:sz w:val="19"/>
        </w:rPr>
        <w:t>✔ 2. One group of men and one of women sing to each other.</w:t>
      </w:r>
    </w:p>
    <w:p>
      <w:pPr>
        <w:spacing w:after="20"/>
        <w:ind w:left="227"/>
      </w:pPr>
      <w:r>
        <w:rPr>
          <w:b w:val="0"/>
          <w:i w:val="0"/>
          <w:sz w:val="19"/>
        </w:rPr>
        <w:t>✔ 3. About a hundred years old.</w:t>
      </w:r>
    </w:p>
    <w:p>
      <w:pPr>
        <w:spacing w:after="20"/>
        <w:ind w:left="227"/>
      </w:pPr>
      <w:r>
        <w:rPr>
          <w:b w:val="0"/>
          <w:i w:val="0"/>
          <w:sz w:val="19"/>
        </w:rPr>
        <w:t>✔ 4. The dan bau.</w:t>
      </w:r>
    </w:p>
    <w:p>
      <w:pPr>
        <w:pStyle w:val="Heading4"/>
      </w:pPr>
      <w:r>
        <w:t>Student Book – Listening</w:t>
      </w:r>
    </w:p>
    <w:p>
      <w:pPr>
        <w:spacing w:after="80"/>
      </w:pPr>
      <w:r>
        <w:rPr>
          <w:b/>
          <w:i w:val="0"/>
          <w:color w:val="C05A11"/>
          <w:sz w:val="20"/>
        </w:rPr>
        <w:t xml:space="preserve">U4.1-L1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a road trip across the United States and a famous song</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U4.1-L2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F — the recording says “45”.</w:t>
      </w:r>
    </w:p>
    <w:p>
      <w:pPr>
        <w:spacing w:after="20"/>
        <w:ind w:left="227"/>
      </w:pPr>
      <w:r>
        <w:rPr>
          <w:b w:val="0"/>
          <w:i w:val="0"/>
          <w:sz w:val="19"/>
        </w:rPr>
        <w:t>✔ 5. F — the recording says “1”.</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U4.1-L3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song</w:t>
      </w:r>
    </w:p>
    <w:p>
      <w:pPr>
        <w:spacing w:after="20"/>
        <w:ind w:left="227"/>
      </w:pPr>
      <w:r>
        <w:rPr>
          <w:b w:val="0"/>
          <w:i w:val="0"/>
          <w:sz w:val="19"/>
        </w:rPr>
        <w:t>✔ 2. land</w:t>
      </w:r>
    </w:p>
    <w:p>
      <w:pPr>
        <w:spacing w:after="20"/>
        <w:ind w:left="227"/>
      </w:pPr>
      <w:r>
        <w:rPr>
          <w:b w:val="0"/>
          <w:i w:val="0"/>
          <w:sz w:val="19"/>
        </w:rPr>
        <w:t>✔ 3. land</w:t>
      </w:r>
    </w:p>
    <w:p>
      <w:pPr>
        <w:spacing w:after="20"/>
        <w:ind w:left="227"/>
      </w:pPr>
      <w:r>
        <w:rPr>
          <w:b w:val="0"/>
          <w:i w:val="0"/>
          <w:sz w:val="19"/>
        </w:rPr>
        <w:t>✔ 4. song</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U4.1-P1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concert</w:t>
      </w:r>
    </w:p>
    <w:p>
      <w:pPr>
        <w:spacing w:after="20"/>
        <w:ind w:left="227"/>
      </w:pPr>
      <w:r>
        <w:rPr>
          <w:b w:val="0"/>
          <w:i w:val="0"/>
          <w:sz w:val="19"/>
        </w:rPr>
        <w:t>✔ 2. audience</w:t>
      </w:r>
    </w:p>
    <w:p>
      <w:pPr>
        <w:spacing w:after="20"/>
        <w:ind w:left="227"/>
      </w:pPr>
      <w:r>
        <w:rPr>
          <w:b w:val="0"/>
          <w:i w:val="0"/>
          <w:sz w:val="19"/>
        </w:rPr>
        <w:t>✔ 3. instrument</w:t>
      </w:r>
    </w:p>
    <w:p>
      <w:pPr>
        <w:spacing w:after="20"/>
        <w:ind w:left="227"/>
      </w:pPr>
      <w:r>
        <w:rPr>
          <w:b w:val="0"/>
          <w:i w:val="0"/>
          <w:sz w:val="19"/>
        </w:rPr>
        <w:t>✔ 4. performance</w:t>
      </w:r>
    </w:p>
    <w:p>
      <w:pPr>
        <w:spacing w:after="20"/>
        <w:ind w:left="227"/>
      </w:pPr>
      <w:r>
        <w:rPr>
          <w:b w:val="0"/>
          <w:i w:val="0"/>
          <w:sz w:val="19"/>
        </w:rPr>
        <w:t>✔ 5. classical</w:t>
      </w:r>
    </w:p>
    <w:p>
      <w:pPr>
        <w:spacing w:after="80"/>
      </w:pPr>
      <w:r>
        <w:rPr>
          <w:b/>
          <w:i w:val="0"/>
          <w:color w:val="C05A11"/>
          <w:sz w:val="20"/>
        </w:rPr>
        <w:t xml:space="preserve">U4.1-P2  </w:t>
      </w:r>
      <w:r>
        <w:rPr>
          <w:b/>
          <w:i w:val="0"/>
          <w:color w:val="1F3B63"/>
          <w:sz w:val="20"/>
        </w:rPr>
        <w:t>Opposites</w:t>
      </w:r>
      <w:r>
        <w:rPr>
          <w:b w:val="0"/>
          <w:i/>
          <w:color w:val="595959"/>
          <w:sz w:val="17"/>
        </w:rPr>
        <w:t xml:space="preserve">   [Practice Book · Vocabulary · Easy]</w:t>
      </w:r>
    </w:p>
    <w:p>
      <w:pPr>
        <w:spacing w:after="20"/>
        <w:ind w:left="227"/>
      </w:pPr>
      <w:r>
        <w:rPr>
          <w:b w:val="0"/>
          <w:i w:val="0"/>
          <w:sz w:val="19"/>
        </w:rPr>
        <w:t>✔ 1. quiet</w:t>
      </w:r>
    </w:p>
    <w:p>
      <w:pPr>
        <w:spacing w:after="20"/>
        <w:ind w:left="227"/>
      </w:pPr>
      <w:r>
        <w:rPr>
          <w:b w:val="0"/>
          <w:i w:val="0"/>
          <w:sz w:val="19"/>
        </w:rPr>
        <w:t>✔ 2. slow</w:t>
      </w:r>
    </w:p>
    <w:p>
      <w:pPr>
        <w:spacing w:after="20"/>
        <w:ind w:left="227"/>
      </w:pPr>
      <w:r>
        <w:rPr>
          <w:b w:val="0"/>
          <w:i w:val="0"/>
          <w:sz w:val="19"/>
        </w:rPr>
        <w:t>✔ 3. traditional/old</w:t>
      </w:r>
    </w:p>
    <w:p>
      <w:pPr>
        <w:spacing w:after="20"/>
        <w:ind w:left="227"/>
      </w:pPr>
      <w:r>
        <w:rPr>
          <w:b w:val="0"/>
          <w:i w:val="0"/>
          <w:sz w:val="19"/>
        </w:rPr>
        <w:t>✔ 4. boring</w:t>
      </w:r>
    </w:p>
    <w:p>
      <w:pPr>
        <w:spacing w:after="20"/>
        <w:ind w:left="227"/>
      </w:pPr>
      <w:r>
        <w:rPr>
          <w:b w:val="0"/>
          <w:i w:val="0"/>
          <w:sz w:val="19"/>
        </w:rPr>
        <w:t>✔ 5. difficult</w:t>
      </w:r>
    </w:p>
    <w:p>
      <w:pPr>
        <w:spacing w:after="80"/>
      </w:pPr>
      <w:r>
        <w:rPr>
          <w:b/>
          <w:i w:val="0"/>
          <w:color w:val="C05A11"/>
          <w:sz w:val="20"/>
        </w:rPr>
        <w:t xml:space="preserve">U4.1-P3  </w:t>
      </w:r>
      <w:r>
        <w:rPr>
          <w:b/>
          <w:i w:val="0"/>
          <w:color w:val="1F3B63"/>
          <w:sz w:val="20"/>
        </w:rPr>
        <w:t>Word order</w:t>
      </w:r>
      <w:r>
        <w:rPr>
          <w:b w:val="0"/>
          <w:i/>
          <w:color w:val="595959"/>
          <w:sz w:val="17"/>
        </w:rPr>
        <w:t xml:space="preserve">   [Practice Book · Grammar · Medium]</w:t>
      </w:r>
    </w:p>
    <w:p>
      <w:pPr>
        <w:spacing w:after="20"/>
        <w:ind w:left="227"/>
      </w:pPr>
      <w:r>
        <w:rPr>
          <w:b w:val="0"/>
          <w:i w:val="0"/>
          <w:sz w:val="19"/>
        </w:rPr>
        <w:t>✔ 1. I like traditional music.</w:t>
      </w:r>
    </w:p>
    <w:p>
      <w:pPr>
        <w:spacing w:after="20"/>
        <w:ind w:left="227"/>
      </w:pPr>
      <w:r>
        <w:rPr>
          <w:b w:val="0"/>
          <w:i w:val="0"/>
          <w:sz w:val="19"/>
        </w:rPr>
        <w:t>✔ 2. It was a beautiful song.</w:t>
      </w:r>
    </w:p>
    <w:p>
      <w:pPr>
        <w:spacing w:after="20"/>
        <w:ind w:left="227"/>
      </w:pPr>
      <w:r>
        <w:rPr>
          <w:b w:val="0"/>
          <w:i w:val="0"/>
          <w:sz w:val="19"/>
        </w:rPr>
        <w:t>✔ 3. She is a famous singer.</w:t>
      </w:r>
    </w:p>
    <w:p>
      <w:pPr>
        <w:spacing w:after="20"/>
        <w:ind w:left="227"/>
      </w:pPr>
      <w:r>
        <w:rPr>
          <w:b w:val="0"/>
          <w:i w:val="0"/>
          <w:sz w:val="19"/>
        </w:rPr>
        <w:t>✔ 4. We saw a long, boring performance.</w:t>
      </w:r>
    </w:p>
    <w:p>
      <w:pPr>
        <w:spacing w:after="80"/>
        <w:ind w:left="227"/>
      </w:pPr>
      <w:r>
        <w:rPr>
          <w:b/>
          <w:i w:val="0"/>
          <w:color w:val="0E7C66"/>
          <w:sz w:val="18"/>
        </w:rPr>
        <w:t xml:space="preserve">Explanation: </w:t>
      </w:r>
      <w:r>
        <w:rPr>
          <w:b w:val="0"/>
          <w:i/>
          <w:sz w:val="18"/>
        </w:rPr>
        <w:t>Vietnamese puts the adjective after the noun; English puts it before.</w:t>
      </w:r>
    </w:p>
    <w:p>
      <w:pPr>
        <w:spacing w:after="80"/>
      </w:pPr>
      <w:r>
        <w:rPr>
          <w:b/>
          <w:i w:val="0"/>
          <w:color w:val="C05A11"/>
          <w:sz w:val="20"/>
        </w:rPr>
        <w:t xml:space="preserve">U4.1-P4  </w:t>
      </w:r>
      <w:r>
        <w:rPr>
          <w:b/>
          <w:i w:val="0"/>
          <w:color w:val="1F3B63"/>
          <w:sz w:val="20"/>
        </w:rPr>
        <w:t>/ʊ/ or /uː/?</w:t>
      </w:r>
      <w:r>
        <w:rPr>
          <w:b w:val="0"/>
          <w:i/>
          <w:color w:val="595959"/>
          <w:sz w:val="17"/>
        </w:rPr>
        <w:t xml:space="preserve">   [Practice Book · Pronunciation · Medium]</w:t>
      </w:r>
    </w:p>
    <w:p>
      <w:pPr>
        <w:spacing w:after="20"/>
        <w:ind w:left="227"/>
      </w:pPr>
      <w:r>
        <w:rPr>
          <w:b w:val="0"/>
          <w:i w:val="0"/>
          <w:sz w:val="19"/>
        </w:rPr>
        <w:t>✔ 1. /ʊ/</w:t>
      </w:r>
    </w:p>
    <w:p>
      <w:pPr>
        <w:spacing w:after="20"/>
        <w:ind w:left="227"/>
      </w:pPr>
      <w:r>
        <w:rPr>
          <w:b w:val="0"/>
          <w:i w:val="0"/>
          <w:sz w:val="19"/>
        </w:rPr>
        <w:t>✔ 2. /uː/</w:t>
      </w:r>
    </w:p>
    <w:p>
      <w:pPr>
        <w:spacing w:after="20"/>
        <w:ind w:left="227"/>
      </w:pPr>
      <w:r>
        <w:rPr>
          <w:b w:val="0"/>
          <w:i w:val="0"/>
          <w:sz w:val="19"/>
        </w:rPr>
        <w:t>✔ 3. /ʊ/</w:t>
      </w:r>
    </w:p>
    <w:p>
      <w:pPr>
        <w:spacing w:after="20"/>
        <w:ind w:left="227"/>
      </w:pPr>
      <w:r>
        <w:rPr>
          <w:b w:val="0"/>
          <w:i w:val="0"/>
          <w:sz w:val="19"/>
        </w:rPr>
        <w:t>✔ 4. /uː/</w:t>
      </w:r>
    </w:p>
    <w:p>
      <w:pPr>
        <w:spacing w:after="20"/>
        <w:ind w:left="227"/>
      </w:pPr>
      <w:r>
        <w:rPr>
          <w:b w:val="0"/>
          <w:i w:val="0"/>
          <w:sz w:val="19"/>
        </w:rPr>
        <w:t>✔ 5. /ʊ/</w:t>
      </w:r>
    </w:p>
    <w:p>
      <w:pPr>
        <w:spacing w:after="20"/>
        <w:ind w:left="227"/>
      </w:pPr>
      <w:r>
        <w:rPr>
          <w:b w:val="0"/>
          <w:i w:val="0"/>
          <w:sz w:val="19"/>
        </w:rPr>
        <w:t>✔ 6. /uː/</w:t>
      </w:r>
    </w:p>
    <w:p>
      <w:pPr>
        <w:spacing w:after="80"/>
      </w:pPr>
      <w:r>
        <w:rPr>
          <w:b/>
          <w:i w:val="0"/>
          <w:color w:val="C05A11"/>
          <w:sz w:val="20"/>
        </w:rPr>
        <w:t xml:space="preserve">U4.1-P5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father listens to classical music in the car. My mother loves Vietnamese folk songs and she sings while she cooks. My brother is into rock music, so our house is very noisy at the weekend. I prefer V-pop. My grandmother says all modern music is too loud!</w:t>
      </w:r>
    </w:p>
    <w:p>
      <w:pPr>
        <w:pStyle w:val="Heading4"/>
      </w:pPr>
      <w:r>
        <w:t>Homework Book</w:t>
      </w:r>
    </w:p>
    <w:p>
      <w:pPr>
        <w:spacing w:after="80"/>
      </w:pPr>
      <w:r>
        <w:rPr>
          <w:b/>
          <w:i w:val="0"/>
          <w:color w:val="C05A11"/>
          <w:sz w:val="20"/>
        </w:rPr>
        <w:t xml:space="preserve">U4.1-H1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audience</w:t>
      </w:r>
    </w:p>
    <w:p>
      <w:pPr>
        <w:spacing w:after="20"/>
        <w:ind w:left="227"/>
      </w:pPr>
      <w:r>
        <w:rPr>
          <w:b w:val="0"/>
          <w:i w:val="0"/>
          <w:sz w:val="19"/>
        </w:rPr>
        <w:t>✔ 2. instrument</w:t>
      </w:r>
    </w:p>
    <w:p>
      <w:pPr>
        <w:spacing w:after="20"/>
        <w:ind w:left="227"/>
      </w:pPr>
      <w:r>
        <w:rPr>
          <w:b w:val="0"/>
          <w:i w:val="0"/>
          <w:sz w:val="19"/>
        </w:rPr>
        <w:t>✔ 3. concert</w:t>
      </w:r>
    </w:p>
    <w:p>
      <w:pPr>
        <w:spacing w:after="20"/>
        <w:ind w:left="227"/>
      </w:pPr>
      <w:r>
        <w:rPr>
          <w:b w:val="0"/>
          <w:i w:val="0"/>
          <w:sz w:val="19"/>
        </w:rPr>
        <w:t>✔ 4. folk</w:t>
      </w:r>
    </w:p>
    <w:p>
      <w:pPr>
        <w:spacing w:after="20"/>
        <w:ind w:left="227"/>
      </w:pPr>
      <w:r>
        <w:rPr>
          <w:b w:val="0"/>
          <w:i w:val="0"/>
          <w:sz w:val="19"/>
        </w:rPr>
        <w:t>✔ 5. performance</w:t>
      </w:r>
    </w:p>
    <w:p>
      <w:pPr>
        <w:spacing w:after="80"/>
      </w:pPr>
      <w:r>
        <w:rPr>
          <w:b/>
          <w:i w:val="0"/>
          <w:color w:val="C05A11"/>
          <w:sz w:val="20"/>
        </w:rPr>
        <w:t xml:space="preserve">U4.1-H2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It was a wonderful concert.</w:t>
      </w:r>
    </w:p>
    <w:p>
      <w:pPr>
        <w:spacing w:after="20"/>
        <w:ind w:left="227"/>
      </w:pPr>
      <w:r>
        <w:rPr>
          <w:b w:val="0"/>
          <w:i w:val="0"/>
          <w:sz w:val="19"/>
        </w:rPr>
        <w:t>✔ 2. Rock music is loud.</w:t>
      </w:r>
    </w:p>
    <w:p>
      <w:pPr>
        <w:spacing w:after="20"/>
        <w:ind w:left="227"/>
      </w:pPr>
      <w:r>
        <w:rPr>
          <w:b w:val="0"/>
          <w:i w:val="0"/>
          <w:sz w:val="19"/>
        </w:rPr>
        <w:t>✔ 3. She sang a beautiful traditional song.</w:t>
      </w:r>
    </w:p>
    <w:p>
      <w:pPr>
        <w:spacing w:after="20"/>
        <w:ind w:left="227"/>
      </w:pPr>
      <w:r>
        <w:rPr>
          <w:b w:val="0"/>
          <w:i w:val="0"/>
          <w:sz w:val="19"/>
        </w:rPr>
        <w:t>✔ 4. The performance was long and boring.</w:t>
      </w:r>
    </w:p>
    <w:p>
      <w:pPr>
        <w:spacing w:after="80"/>
      </w:pPr>
      <w:r>
        <w:rPr>
          <w:b/>
          <w:i w:val="0"/>
          <w:color w:val="C05A11"/>
          <w:sz w:val="20"/>
        </w:rPr>
        <w:t xml:space="preserve">U4.1-H3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Last Tet I watched a Quan Ho performance on TV. Six women sang traditional songs. The music was quiet and beautiful. My grandmother sang with them!</w:t>
      </w:r>
    </w:p>
    <w:p>
      <w:pPr>
        <w:spacing w:after="80"/>
      </w:pPr>
      <w:r>
        <w:rPr>
          <w:b/>
          <w:i w:val="0"/>
          <w:color w:val="C05A11"/>
          <w:sz w:val="20"/>
        </w:rPr>
        <w:t xml:space="preserve">U4.1-H4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U4L1-PRON)</w:t>
      </w:r>
    </w:p>
    <w:p>
      <w:pPr>
        <w:spacing w:after="80"/>
        <w:ind w:left="227"/>
      </w:pPr>
      <w:r>
        <w:rPr>
          <w:b w:val="0"/>
          <w:i w:val="0"/>
          <w:sz w:val="19"/>
        </w:rPr>
        <w:t>Listen for: The sounds /ʊ/ (short) and /uː/ (long). /ʊ/ is short and relaxed: good, book, put. /uː/ is long, with rounded lips: music, blue, school, too.</w:t>
      </w:r>
    </w:p>
    <w:p>
      <w:pPr>
        <w:spacing w:after="80"/>
        <w:ind w:left="227"/>
      </w:pPr>
      <w:r>
        <w:rPr>
          <w:b w:val="0"/>
          <w:i/>
          <w:sz w:val="19"/>
        </w:rPr>
        <w:t>Common Vietnamese-learner problem: Vietnamese 'u' is close to /uː/, so /ʊ/ is often made too long: 'good' → 'goood'. Make it short and quick.</w:t>
      </w:r>
    </w:p>
    <w:p>
      <w:pPr>
        <w:spacing w:before="40" w:after="120"/>
        <w:pBdr>
          <w:bottom w:val="single" w:sz="8" w:space="1" w:color="1F3B63"/>
        </w:pBdr>
      </w:pPr>
    </w:p>
    <w:p>
      <w:pPr>
        <w:pStyle w:val="Heading2"/>
      </w:pPr>
      <w:r>
        <w:t>U4L2 — A Closer Look 1: Art forms and the sounds /ʊ/ and /uː/</w:t>
      </w:r>
    </w:p>
    <w:p>
      <w:pPr>
        <w:spacing w:after="80"/>
      </w:pPr>
      <w:r>
        <w:rPr>
          <w:b w:val="0"/>
          <w:i/>
          <w:color w:val="595959"/>
          <w:sz w:val="18"/>
        </w:rPr>
        <w:t>Student Coursebook &amp; Practice Book, Unit 4 Lesson 2; Homework Book U4L2</w:t>
      </w:r>
    </w:p>
    <w:p>
      <w:pPr>
        <w:pStyle w:val="Heading4"/>
      </w:pPr>
      <w:r>
        <w:t>Student Book – Practice</w:t>
      </w:r>
    </w:p>
    <w:p>
      <w:pPr>
        <w:spacing w:after="80"/>
      </w:pPr>
      <w:r>
        <w:rPr>
          <w:b/>
          <w:i w:val="0"/>
          <w:color w:val="C05A11"/>
          <w:sz w:val="20"/>
        </w:rPr>
        <w:t xml:space="preserve">U4.2-G1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3–d</w:t>
      </w:r>
    </w:p>
    <w:p>
      <w:pPr>
        <w:spacing w:after="20"/>
        <w:ind w:left="227"/>
      </w:pPr>
      <w:r>
        <w:rPr>
          <w:b w:val="0"/>
          <w:i w:val="0"/>
          <w:sz w:val="19"/>
        </w:rPr>
        <w:t>✔ 4–c</w:t>
      </w:r>
    </w:p>
    <w:p>
      <w:pPr>
        <w:spacing w:after="20"/>
        <w:ind w:left="227"/>
      </w:pPr>
      <w:r>
        <w:rPr>
          <w:b w:val="0"/>
          <w:i w:val="0"/>
          <w:sz w:val="19"/>
        </w:rPr>
        <w:t>✔ 5–a</w:t>
      </w:r>
    </w:p>
    <w:p>
      <w:pPr>
        <w:spacing w:after="80"/>
      </w:pPr>
      <w:r>
        <w:rPr>
          <w:b/>
          <w:i w:val="0"/>
          <w:color w:val="C05A11"/>
          <w:sz w:val="20"/>
        </w:rPr>
        <w:t xml:space="preserve">U4.2-G2  </w:t>
      </w:r>
      <w:r>
        <w:rPr>
          <w:b/>
          <w:i w:val="0"/>
          <w:color w:val="1F3B63"/>
          <w:sz w:val="20"/>
        </w:rPr>
        <w:t>look / look like / sound / sound like</w:t>
      </w:r>
      <w:r>
        <w:rPr>
          <w:b w:val="0"/>
          <w:i/>
          <w:color w:val="595959"/>
          <w:sz w:val="17"/>
        </w:rPr>
        <w:t xml:space="preserve">   [Student Book – Practice · Grammar · Medium]</w:t>
      </w:r>
    </w:p>
    <w:p>
      <w:pPr>
        <w:spacing w:after="20"/>
        <w:ind w:left="227"/>
      </w:pPr>
      <w:r>
        <w:rPr>
          <w:b w:val="0"/>
          <w:i w:val="0"/>
          <w:sz w:val="19"/>
        </w:rPr>
        <w:t>✔ 1. looks</w:t>
      </w:r>
    </w:p>
    <w:p>
      <w:pPr>
        <w:spacing w:after="20"/>
        <w:ind w:left="227"/>
      </w:pPr>
      <w:r>
        <w:rPr>
          <w:b w:val="0"/>
          <w:i w:val="0"/>
          <w:sz w:val="19"/>
        </w:rPr>
        <w:t>✔ 2. looks like</w:t>
      </w:r>
    </w:p>
    <w:p>
      <w:pPr>
        <w:spacing w:after="20"/>
        <w:ind w:left="227"/>
      </w:pPr>
      <w:r>
        <w:rPr>
          <w:b w:val="0"/>
          <w:i w:val="0"/>
          <w:sz w:val="19"/>
        </w:rPr>
        <w:t>✔ 3. sounds</w:t>
      </w:r>
    </w:p>
    <w:p>
      <w:pPr>
        <w:spacing w:after="20"/>
        <w:ind w:left="227"/>
      </w:pPr>
      <w:r>
        <w:rPr>
          <w:b w:val="0"/>
          <w:i w:val="0"/>
          <w:sz w:val="19"/>
        </w:rPr>
        <w:t>✔ 4. sounds like</w:t>
      </w:r>
    </w:p>
    <w:p>
      <w:pPr>
        <w:spacing w:after="20"/>
        <w:ind w:left="227"/>
      </w:pPr>
      <w:r>
        <w:rPr>
          <w:b w:val="0"/>
          <w:i w:val="0"/>
          <w:sz w:val="19"/>
        </w:rPr>
        <w:t>✔ 5. looks</w:t>
      </w:r>
    </w:p>
    <w:p>
      <w:pPr>
        <w:pStyle w:val="Heading4"/>
      </w:pPr>
      <w:r>
        <w:t>Student Book – Now you try</w:t>
      </w:r>
    </w:p>
    <w:p>
      <w:pPr>
        <w:spacing w:after="80"/>
      </w:pPr>
      <w:r>
        <w:rPr>
          <w:b/>
          <w:i w:val="0"/>
          <w:color w:val="C05A11"/>
          <w:sz w:val="20"/>
        </w:rPr>
        <w:t xml:space="preserve">U4.2-I1  </w:t>
      </w:r>
      <w:r>
        <w:rPr>
          <w:b/>
          <w:i w:val="0"/>
          <w:color w:val="1F3B63"/>
          <w:sz w:val="20"/>
        </w:rPr>
        <w:t>/ʊ/ or /uː/?</w:t>
      </w:r>
      <w:r>
        <w:rPr>
          <w:b w:val="0"/>
          <w:i/>
          <w:color w:val="595959"/>
          <w:sz w:val="17"/>
        </w:rPr>
        <w:t xml:space="preserve">   [Student Book – Now you try · Pronunciation · Medium]</w:t>
      </w:r>
    </w:p>
    <w:p>
      <w:pPr>
        <w:spacing w:after="20"/>
        <w:ind w:left="227"/>
      </w:pPr>
      <w:r>
        <w:rPr>
          <w:b w:val="0"/>
          <w:i w:val="0"/>
          <w:sz w:val="19"/>
        </w:rPr>
        <w:t>✔ /ʊ/: good, book, put, look</w:t>
      </w:r>
    </w:p>
    <w:p>
      <w:pPr>
        <w:spacing w:after="20"/>
        <w:ind w:left="227"/>
      </w:pPr>
      <w:r>
        <w:rPr>
          <w:b w:val="0"/>
          <w:i w:val="0"/>
          <w:sz w:val="19"/>
        </w:rPr>
        <w:t>✔ /uː/: music, school, blue, group</w:t>
      </w:r>
    </w:p>
    <w:p>
      <w:pPr>
        <w:spacing w:after="80"/>
      </w:pPr>
      <w:r>
        <w:rPr>
          <w:b/>
          <w:i w:val="0"/>
          <w:color w:val="C05A11"/>
          <w:sz w:val="20"/>
        </w:rPr>
        <w:t xml:space="preserve">U4.2-I2  </w:t>
      </w:r>
      <w:r>
        <w:rPr>
          <w:b/>
          <w:i w:val="0"/>
          <w:color w:val="1F3B63"/>
          <w:sz w:val="20"/>
        </w:rPr>
        <w:t>Museum guide</w:t>
      </w:r>
      <w:r>
        <w:rPr>
          <w:b w:val="0"/>
          <w:i/>
          <w:color w:val="595959"/>
          <w:sz w:val="17"/>
        </w:rPr>
        <w:t xml:space="preserve">   [Student Book – Now you try · Speaking (suggested answer) · Difficult]</w:t>
      </w:r>
    </w:p>
    <w:p>
      <w:pPr>
        <w:spacing w:after="20"/>
        <w:ind w:left="227"/>
      </w:pPr>
      <w:r>
        <w:rPr>
          <w:b w:val="0"/>
          <w:i w:val="0"/>
          <w:sz w:val="19"/>
        </w:rPr>
        <w:t>✔ See U4.2-S2.</w:t>
      </w:r>
    </w:p>
    <w:p>
      <w:pPr>
        <w:pStyle w:val="Heading4"/>
      </w:pPr>
      <w:r>
        <w:t>Student Book – Speaking</w:t>
      </w:r>
    </w:p>
    <w:p>
      <w:pPr>
        <w:spacing w:after="80"/>
      </w:pPr>
      <w:r>
        <w:rPr>
          <w:b/>
          <w:i w:val="0"/>
          <w:color w:val="C05A11"/>
          <w:sz w:val="20"/>
        </w:rPr>
        <w:t xml:space="preserve">U4.2-S1  </w:t>
      </w:r>
      <w:r>
        <w:rPr>
          <w:b/>
          <w:i w:val="0"/>
          <w:color w:val="1F3B63"/>
          <w:sz w:val="20"/>
        </w:rPr>
        <w:t>Describe the picture</w:t>
      </w:r>
      <w:r>
        <w:rPr>
          <w:b w:val="0"/>
          <w:i/>
          <w:color w:val="595959"/>
          <w:sz w:val="17"/>
        </w:rPr>
        <w:t xml:space="preserve">   [Student Book – Speaking · Speaking (suggested answer) · Medium]</w:t>
      </w:r>
    </w:p>
    <w:p>
      <w:pPr>
        <w:spacing w:after="20"/>
        <w:ind w:left="227"/>
      </w:pPr>
      <w:r>
        <w:rPr>
          <w:b w:val="0"/>
          <w:i w:val="0"/>
          <w:sz w:val="19"/>
        </w:rPr>
        <w:t>✔ Model: It looks very colourful. There are two people and a buffalo. It looks like a village at harvest time.</w:t>
      </w:r>
    </w:p>
    <w:p>
      <w:pPr>
        <w:spacing w:after="80"/>
      </w:pPr>
      <w:r>
        <w:rPr>
          <w:b/>
          <w:i w:val="0"/>
          <w:color w:val="C05A11"/>
          <w:sz w:val="20"/>
        </w:rPr>
        <w:t xml:space="preserve">U4.2-S2  </w:t>
      </w:r>
      <w:r>
        <w:rPr>
          <w:b/>
          <w:i w:val="0"/>
          <w:color w:val="1F3B63"/>
          <w:sz w:val="20"/>
        </w:rPr>
        <w:t>Museum guide</w:t>
      </w:r>
      <w:r>
        <w:rPr>
          <w:b w:val="0"/>
          <w:i/>
          <w:color w:val="595959"/>
          <w:sz w:val="17"/>
        </w:rPr>
        <w:t xml:space="preserve">   [Student Book – Speaking · Speaking (suggested answer) · Difficult]</w:t>
      </w:r>
    </w:p>
    <w:p>
      <w:pPr>
        <w:spacing w:after="20"/>
        <w:ind w:left="227"/>
      </w:pPr>
      <w:r>
        <w:rPr>
          <w:b w:val="0"/>
          <w:i w:val="0"/>
          <w:sz w:val="19"/>
        </w:rPr>
        <w:t>✔ Model: This is water puppetry. It comes from the Red River Delta and it is about a thousand years old. The puppeteers stand in the water behind a screen.</w:t>
      </w:r>
    </w:p>
    <w:p>
      <w:pPr>
        <w:pStyle w:val="Heading4"/>
      </w:pPr>
      <w:r>
        <w:t>Student Book – Writing</w:t>
      </w:r>
    </w:p>
    <w:p>
      <w:pPr>
        <w:spacing w:after="80"/>
      </w:pPr>
      <w:r>
        <w:rPr>
          <w:b/>
          <w:i w:val="0"/>
          <w:color w:val="C05A11"/>
          <w:sz w:val="20"/>
        </w:rPr>
        <w:t xml:space="preserve">U4.2-W1  </w:t>
      </w:r>
      <w:r>
        <w:rPr>
          <w:b/>
          <w:i w:val="0"/>
          <w:color w:val="1F3B63"/>
          <w:sz w:val="20"/>
        </w:rPr>
        <w:t>Describe a work of art</w:t>
      </w:r>
      <w:r>
        <w:rPr>
          <w:b w:val="0"/>
          <w:i/>
          <w:color w:val="595959"/>
          <w:sz w:val="17"/>
        </w:rPr>
        <w:t xml:space="preserve">   [Student Book – Writing · Writing (model answer) · Medium]</w:t>
      </w:r>
    </w:p>
    <w:p>
      <w:pPr>
        <w:spacing w:after="20"/>
        <w:ind w:left="227"/>
      </w:pPr>
      <w:r>
        <w:rPr>
          <w:b w:val="0"/>
          <w:i w:val="0"/>
          <w:sz w:val="19"/>
        </w:rPr>
        <w:t>✔ Model: My favourite painting is a Dong Ho picture of a pig. I can see a big pink pig with a spiral on its side. It looks simple and funny. I like it because my grandmother has one on her wall.</w:t>
      </w:r>
    </w:p>
    <w:p>
      <w:pPr>
        <w:pStyle w:val="Heading4"/>
      </w:pPr>
      <w:r>
        <w:t>Student Book – Reading</w:t>
      </w:r>
    </w:p>
    <w:p>
      <w:pPr>
        <w:spacing w:after="80"/>
      </w:pPr>
      <w:r>
        <w:rPr>
          <w:b/>
          <w:i w:val="0"/>
          <w:color w:val="C05A11"/>
          <w:sz w:val="20"/>
        </w:rPr>
        <w:t xml:space="preserve">U4.2-R1  </w:t>
      </w:r>
      <w:r>
        <w:rPr>
          <w:b/>
          <w:i w:val="0"/>
          <w:color w:val="1F3B63"/>
          <w:sz w:val="20"/>
        </w:rPr>
        <w:t>Read for detail</w:t>
      </w:r>
      <w:r>
        <w:rPr>
          <w:b w:val="0"/>
          <w:i/>
          <w:color w:val="595959"/>
          <w:sz w:val="17"/>
        </w:rPr>
        <w:t xml:space="preserve">   [Student Book – Reading · Reading · Medium]</w:t>
      </w:r>
    </w:p>
    <w:p>
      <w:pPr>
        <w:spacing w:after="20"/>
        <w:ind w:left="227"/>
      </w:pPr>
      <w:r>
        <w:rPr>
          <w:b w:val="0"/>
          <w:i w:val="0"/>
          <w:sz w:val="19"/>
        </w:rPr>
        <w:t>✔ 1. About a thousand years old.</w:t>
      </w:r>
    </w:p>
    <w:p>
      <w:pPr>
        <w:spacing w:after="20"/>
        <w:ind w:left="227"/>
      </w:pPr>
      <w:r>
        <w:rPr>
          <w:b w:val="0"/>
          <w:i w:val="0"/>
          <w:sz w:val="19"/>
        </w:rPr>
        <w:t>✔ 2. In the villages of the Red River Delta; farmers played with wooden puppets in the flooded rice fields after the harvest.</w:t>
      </w:r>
    </w:p>
    <w:p>
      <w:pPr>
        <w:spacing w:after="20"/>
        <w:ind w:left="227"/>
      </w:pPr>
      <w:r>
        <w:rPr>
          <w:b w:val="0"/>
          <w:i w:val="0"/>
          <w:sz w:val="19"/>
        </w:rPr>
        <w:t>✔ 3. Behind a bamboo screen, in the water up to their waist.</w:t>
      </w:r>
    </w:p>
    <w:p>
      <w:pPr>
        <w:spacing w:after="20"/>
        <w:ind w:left="227"/>
      </w:pPr>
      <w:r>
        <w:rPr>
          <w:b w:val="0"/>
          <w:i w:val="0"/>
          <w:sz w:val="19"/>
        </w:rPr>
        <w:t>✔ 4. Because they are hidden behind the screen / under the water.</w:t>
      </w:r>
    </w:p>
    <w:p>
      <w:pPr>
        <w:spacing w:after="20"/>
        <w:ind w:left="227"/>
      </w:pPr>
      <w:r>
        <w:rPr>
          <w:b w:val="0"/>
          <w:i w:val="0"/>
          <w:sz w:val="19"/>
        </w:rPr>
        <w:t>✔ 5. Any two of: a farmer and his buffalo, a fishing competition, a dragon dance.</w:t>
      </w:r>
    </w:p>
    <w:p>
      <w:pPr>
        <w:spacing w:after="80"/>
      </w:pPr>
      <w:r>
        <w:rPr>
          <w:b/>
          <w:i w:val="0"/>
          <w:color w:val="C05A11"/>
          <w:sz w:val="20"/>
        </w:rPr>
        <w:t xml:space="preserve">U4.2-R2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the fields were flooded after the harvest and farmers had free time and water to play on.</w:t>
      </w:r>
    </w:p>
    <w:p>
      <w:pPr>
        <w:spacing w:after="20"/>
        <w:ind w:left="227"/>
      </w:pPr>
      <w:r>
        <w:rPr>
          <w:b w:val="0"/>
          <w:i w:val="0"/>
          <w:sz w:val="19"/>
        </w:rPr>
        <w:t>✔ 2. Students' own answer: it is new and unusual for foreigners, while young Vietnamese people prefer modern entertainment.</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U4.2-L1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the best, the fastest and the most popular things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U4.2-L2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2</w:t>
      </w:r>
    </w:p>
    <w:p>
      <w:pPr>
        <w:spacing w:after="20"/>
        <w:ind w:left="227"/>
      </w:pPr>
      <w:r>
        <w:rPr>
          <w:b w:val="0"/>
          <w:i w:val="0"/>
          <w:sz w:val="19"/>
        </w:rPr>
        <w:t>✔ 2. Conversation 3</w:t>
      </w:r>
    </w:p>
    <w:p>
      <w:pPr>
        <w:spacing w:after="20"/>
        <w:ind w:left="227"/>
      </w:pPr>
      <w:r>
        <w:rPr>
          <w:b w:val="0"/>
          <w:i w:val="0"/>
          <w:sz w:val="19"/>
        </w:rPr>
        <w:t>✔ 3. Conversation 4</w:t>
      </w:r>
    </w:p>
    <w:p>
      <w:pPr>
        <w:spacing w:after="20"/>
        <w:ind w:left="227"/>
      </w:pPr>
      <w:r>
        <w:rPr>
          <w:b w:val="0"/>
          <w:i w:val="0"/>
          <w:sz w:val="19"/>
        </w:rPr>
        <w:t>✔ 4. Conversation 1</w:t>
      </w:r>
    </w:p>
    <w:p>
      <w:pPr>
        <w:spacing w:after="20"/>
        <w:ind w:left="227"/>
      </w:pPr>
      <w:r>
        <w:rPr>
          <w:b w:val="0"/>
          <w:i w:val="0"/>
          <w:sz w:val="19"/>
        </w:rPr>
        <w:t>✔ 5. Conversation 4</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U4.2-L3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fastest</w:t>
      </w:r>
    </w:p>
    <w:p>
      <w:pPr>
        <w:spacing w:after="20"/>
        <w:ind w:left="227"/>
      </w:pPr>
      <w:r>
        <w:rPr>
          <w:b w:val="0"/>
          <w:i w:val="0"/>
          <w:sz w:val="19"/>
        </w:rPr>
        <w:t>✔ 2. most</w:t>
      </w:r>
    </w:p>
    <w:p>
      <w:pPr>
        <w:spacing w:after="20"/>
        <w:ind w:left="227"/>
      </w:pPr>
      <w:r>
        <w:rPr>
          <w:b w:val="0"/>
          <w:i w:val="0"/>
          <w:sz w:val="19"/>
        </w:rPr>
        <w:t>✔ 3. best</w:t>
      </w:r>
    </w:p>
    <w:p>
      <w:pPr>
        <w:spacing w:after="20"/>
        <w:ind w:left="227"/>
      </w:pPr>
      <w:r>
        <w:rPr>
          <w:b w:val="0"/>
          <w:i w:val="0"/>
          <w:sz w:val="19"/>
        </w:rPr>
        <w:t>✔ 4. best</w:t>
      </w:r>
    </w:p>
    <w:p>
      <w:pPr>
        <w:spacing w:after="20"/>
        <w:ind w:left="227"/>
      </w:pPr>
      <w:r>
        <w:rPr>
          <w:b w:val="0"/>
          <w:i w:val="0"/>
          <w:sz w:val="19"/>
        </w:rPr>
        <w:t>✔ 5. most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U4.2-P1  </w:t>
      </w:r>
      <w:r>
        <w:rPr>
          <w:b/>
          <w:i w:val="0"/>
          <w:color w:val="1F3B63"/>
          <w:sz w:val="20"/>
        </w:rPr>
        <w:t>Word building</w:t>
      </w:r>
      <w:r>
        <w:rPr>
          <w:b w:val="0"/>
          <w:i/>
          <w:color w:val="595959"/>
          <w:sz w:val="17"/>
        </w:rPr>
        <w:t xml:space="preserve">   [Practice Book · Vocabulary · Medium]</w:t>
      </w:r>
    </w:p>
    <w:p>
      <w:pPr>
        <w:spacing w:after="20"/>
        <w:ind w:left="227"/>
      </w:pPr>
      <w:r>
        <w:rPr>
          <w:b w:val="0"/>
          <w:i w:val="0"/>
          <w:sz w:val="19"/>
        </w:rPr>
        <w:t>✔ 1. artist</w:t>
      </w:r>
    </w:p>
    <w:p>
      <w:pPr>
        <w:spacing w:after="20"/>
        <w:ind w:left="227"/>
      </w:pPr>
      <w:r>
        <w:rPr>
          <w:b w:val="0"/>
          <w:i w:val="0"/>
          <w:sz w:val="19"/>
        </w:rPr>
        <w:t>✔ 2. photography</w:t>
      </w:r>
    </w:p>
    <w:p>
      <w:pPr>
        <w:spacing w:after="20"/>
        <w:ind w:left="227"/>
      </w:pPr>
      <w:r>
        <w:rPr>
          <w:b w:val="0"/>
          <w:i w:val="0"/>
          <w:sz w:val="19"/>
        </w:rPr>
        <w:t>✔ 3. painting</w:t>
      </w:r>
    </w:p>
    <w:p>
      <w:pPr>
        <w:spacing w:after="20"/>
        <w:ind w:left="227"/>
      </w:pPr>
      <w:r>
        <w:rPr>
          <w:b w:val="0"/>
          <w:i w:val="0"/>
          <w:sz w:val="19"/>
        </w:rPr>
        <w:t>✔ 4. colourful</w:t>
      </w:r>
    </w:p>
    <w:p>
      <w:pPr>
        <w:spacing w:after="20"/>
        <w:ind w:left="227"/>
      </w:pPr>
      <w:r>
        <w:rPr>
          <w:b w:val="0"/>
          <w:i w:val="0"/>
          <w:sz w:val="19"/>
        </w:rPr>
        <w:t>✔ 5. traditional</w:t>
      </w:r>
    </w:p>
    <w:p>
      <w:pPr>
        <w:spacing w:after="80"/>
      </w:pPr>
      <w:r>
        <w:rPr>
          <w:b/>
          <w:i w:val="0"/>
          <w:color w:val="C05A11"/>
          <w:sz w:val="20"/>
        </w:rPr>
        <w:t xml:space="preserve">U4.2-P2  </w:t>
      </w:r>
      <w:r>
        <w:rPr>
          <w:b/>
          <w:i w:val="0"/>
          <w:color w:val="1F3B63"/>
          <w:sz w:val="20"/>
        </w:rPr>
        <w:t>Choose the correct word</w:t>
      </w:r>
      <w:r>
        <w:rPr>
          <w:b w:val="0"/>
          <w:i/>
          <w:color w:val="595959"/>
          <w:sz w:val="17"/>
        </w:rPr>
        <w:t xml:space="preserve">   [Practice Book · Grammar · Medium]</w:t>
      </w:r>
    </w:p>
    <w:p>
      <w:pPr>
        <w:spacing w:after="20"/>
        <w:ind w:left="227"/>
      </w:pPr>
      <w:r>
        <w:rPr>
          <w:b w:val="0"/>
          <w:i w:val="0"/>
          <w:sz w:val="19"/>
        </w:rPr>
        <w:t>✔ 1. looks</w:t>
      </w:r>
    </w:p>
    <w:p>
      <w:pPr>
        <w:spacing w:after="20"/>
        <w:ind w:left="227"/>
      </w:pPr>
      <w:r>
        <w:rPr>
          <w:b w:val="0"/>
          <w:i w:val="0"/>
          <w:sz w:val="19"/>
        </w:rPr>
        <w:t>✔ 2. looks like</w:t>
      </w:r>
    </w:p>
    <w:p>
      <w:pPr>
        <w:spacing w:after="20"/>
        <w:ind w:left="227"/>
      </w:pPr>
      <w:r>
        <w:rPr>
          <w:b w:val="0"/>
          <w:i w:val="0"/>
          <w:sz w:val="19"/>
        </w:rPr>
        <w:t>✔ 3. sounds like</w:t>
      </w:r>
    </w:p>
    <w:p>
      <w:pPr>
        <w:spacing w:after="20"/>
        <w:ind w:left="227"/>
      </w:pPr>
      <w:r>
        <w:rPr>
          <w:b w:val="0"/>
          <w:i w:val="0"/>
          <w:sz w:val="19"/>
        </w:rPr>
        <w:t>✔ 4. sounds</w:t>
      </w:r>
    </w:p>
    <w:p>
      <w:pPr>
        <w:spacing w:after="20"/>
        <w:ind w:left="227"/>
      </w:pPr>
      <w:r>
        <w:rPr>
          <w:b w:val="0"/>
          <w:i w:val="0"/>
          <w:sz w:val="19"/>
        </w:rPr>
        <w:t>✔ 5. looks like</w:t>
      </w:r>
    </w:p>
    <w:p>
      <w:pPr>
        <w:spacing w:after="80"/>
      </w:pPr>
      <w:r>
        <w:rPr>
          <w:b/>
          <w:i w:val="0"/>
          <w:color w:val="C05A11"/>
          <w:sz w:val="20"/>
        </w:rPr>
        <w:t xml:space="preserve">U4.2-P3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From a village in Bac Ninh.</w:t>
      </w:r>
    </w:p>
    <w:p>
      <w:pPr>
        <w:spacing w:after="20"/>
        <w:ind w:left="227"/>
      </w:pPr>
      <w:r>
        <w:rPr>
          <w:b w:val="0"/>
          <w:i w:val="0"/>
          <w:sz w:val="19"/>
        </w:rPr>
        <w:t>✔ 2. Tree bark.</w:t>
      </w:r>
    </w:p>
    <w:p>
      <w:pPr>
        <w:spacing w:after="20"/>
        <w:ind w:left="227"/>
      </w:pPr>
      <w:r>
        <w:rPr>
          <w:b w:val="0"/>
          <w:i w:val="0"/>
          <w:sz w:val="19"/>
        </w:rPr>
        <w:t>✔ 3. Burnt bamboo leaves.</w:t>
      </w:r>
    </w:p>
    <w:p>
      <w:pPr>
        <w:spacing w:after="20"/>
        <w:ind w:left="227"/>
      </w:pPr>
      <w:r>
        <w:rPr>
          <w:b w:val="0"/>
          <w:i w:val="0"/>
          <w:sz w:val="19"/>
        </w:rPr>
        <w:t>✔ 4. Any two of: a pig, a chicken, children playing.</w:t>
      </w:r>
    </w:p>
    <w:p>
      <w:pPr>
        <w:spacing w:after="20"/>
        <w:ind w:left="227"/>
      </w:pPr>
      <w:r>
        <w:rPr>
          <w:b w:val="0"/>
          <w:i w:val="0"/>
          <w:sz w:val="19"/>
        </w:rPr>
        <w:t>✔ 5. At Tet.</w:t>
      </w:r>
    </w:p>
    <w:p>
      <w:pPr>
        <w:spacing w:after="80"/>
      </w:pPr>
      <w:r>
        <w:rPr>
          <w:b/>
          <w:i w:val="0"/>
          <w:color w:val="C05A11"/>
          <w:sz w:val="20"/>
        </w:rPr>
        <w:t xml:space="preserve">U4.2-P4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In our living room there is a photograph of my grandparents' village. You can see a small brown house, a green rice field and two buffaloes near the water. The photo looks very old — the colours are not strong any more. It reminds me of the summers I spent there when I was small. It is my favourite thing in the house. (73 words)</w:t>
      </w:r>
    </w:p>
    <w:p>
      <w:pPr>
        <w:pStyle w:val="Heading4"/>
      </w:pPr>
      <w:r>
        <w:t>Homework Book</w:t>
      </w:r>
    </w:p>
    <w:p>
      <w:pPr>
        <w:spacing w:after="80"/>
      </w:pPr>
      <w:r>
        <w:rPr>
          <w:b/>
          <w:i w:val="0"/>
          <w:color w:val="C05A11"/>
          <w:sz w:val="20"/>
        </w:rPr>
        <w:t xml:space="preserve">U4.2-H1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water puppetry</w:t>
      </w:r>
    </w:p>
    <w:p>
      <w:pPr>
        <w:spacing w:after="20"/>
        <w:ind w:left="227"/>
      </w:pPr>
      <w:r>
        <w:rPr>
          <w:b w:val="0"/>
          <w:i w:val="0"/>
          <w:sz w:val="19"/>
        </w:rPr>
        <w:t>✔ 2. a painting</w:t>
      </w:r>
    </w:p>
    <w:p>
      <w:pPr>
        <w:spacing w:after="20"/>
        <w:ind w:left="227"/>
      </w:pPr>
      <w:r>
        <w:rPr>
          <w:b w:val="0"/>
          <w:i w:val="0"/>
          <w:sz w:val="19"/>
        </w:rPr>
        <w:t>✔ 3. a sculpture</w:t>
      </w:r>
    </w:p>
    <w:p>
      <w:pPr>
        <w:spacing w:after="20"/>
        <w:ind w:left="227"/>
      </w:pPr>
      <w:r>
        <w:rPr>
          <w:b w:val="0"/>
          <w:i w:val="0"/>
          <w:sz w:val="19"/>
        </w:rPr>
        <w:t>✔ 4. photography</w:t>
      </w:r>
    </w:p>
    <w:p>
      <w:pPr>
        <w:spacing w:after="20"/>
        <w:ind w:left="227"/>
      </w:pPr>
      <w:r>
        <w:rPr>
          <w:b w:val="0"/>
          <w:i w:val="0"/>
          <w:sz w:val="19"/>
        </w:rPr>
        <w:t>✔ 5. a craft</w:t>
      </w:r>
    </w:p>
    <w:p>
      <w:pPr>
        <w:spacing w:after="80"/>
      </w:pPr>
      <w:r>
        <w:rPr>
          <w:b/>
          <w:i w:val="0"/>
          <w:color w:val="C05A11"/>
          <w:sz w:val="20"/>
        </w:rPr>
        <w:t xml:space="preserve">U4.2-H2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sounds</w:t>
      </w:r>
    </w:p>
    <w:p>
      <w:pPr>
        <w:spacing w:after="20"/>
        <w:ind w:left="227"/>
      </w:pPr>
      <w:r>
        <w:rPr>
          <w:b w:val="0"/>
          <w:i w:val="0"/>
          <w:sz w:val="19"/>
        </w:rPr>
        <w:t>✔ 2. sounds like</w:t>
      </w:r>
    </w:p>
    <w:p>
      <w:pPr>
        <w:spacing w:after="20"/>
        <w:ind w:left="227"/>
      </w:pPr>
      <w:r>
        <w:rPr>
          <w:b w:val="0"/>
          <w:i w:val="0"/>
          <w:sz w:val="19"/>
        </w:rPr>
        <w:t>✔ 3. looks</w:t>
      </w:r>
    </w:p>
    <w:p>
      <w:pPr>
        <w:spacing w:after="20"/>
        <w:ind w:left="227"/>
      </w:pPr>
      <w:r>
        <w:rPr>
          <w:b w:val="0"/>
          <w:i w:val="0"/>
          <w:sz w:val="19"/>
        </w:rPr>
        <w:t>✔ 4. looks like</w:t>
      </w:r>
    </w:p>
    <w:p>
      <w:pPr>
        <w:spacing w:after="20"/>
        <w:ind w:left="227"/>
      </w:pPr>
      <w:r>
        <w:rPr>
          <w:b w:val="0"/>
          <w:i w:val="0"/>
          <w:sz w:val="19"/>
        </w:rPr>
        <w:t>✔ 5. sounds</w:t>
      </w:r>
    </w:p>
    <w:p>
      <w:pPr>
        <w:spacing w:after="80"/>
      </w:pPr>
      <w:r>
        <w:rPr>
          <w:b/>
          <w:i w:val="0"/>
          <w:color w:val="C05A11"/>
          <w:sz w:val="20"/>
        </w:rPr>
        <w:t xml:space="preserve">U4.2-H3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Water puppetry is a very old Vietnamese art. It comes from the villages of the Red River Delta. The wooden puppets look like farmers, buffaloes and dragons, and they seem to dance on the water. It is special because no other country has this art.</w:t>
      </w:r>
    </w:p>
    <w:p>
      <w:pPr>
        <w:spacing w:after="80"/>
      </w:pPr>
      <w:r>
        <w:rPr>
          <w:b/>
          <w:i w:val="0"/>
          <w:color w:val="C05A11"/>
          <w:sz w:val="20"/>
        </w:rPr>
        <w:t xml:space="preserve">U4.2-H4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3.</w:t>
      </w:r>
    </w:p>
    <w:p>
      <w:pPr>
        <w:pStyle w:val="Heading4"/>
      </w:pPr>
      <w:r>
        <w:t>Pronunciation drill (Practice Book, U4L2-PRON)</w:t>
      </w:r>
    </w:p>
    <w:p>
      <w:pPr>
        <w:spacing w:after="80"/>
        <w:ind w:left="227"/>
      </w:pPr>
      <w:r>
        <w:rPr>
          <w:b w:val="0"/>
          <w:i w:val="0"/>
          <w:sz w:val="19"/>
        </w:rPr>
        <w:t>Listen for: /ʊ/ and /uː/ — short and long. /ʊ/ is short, the lips are only a little round: good, book, put, would. /uː/ is long, the lips are very round and pushed forward: music, blue, group, school.</w:t>
      </w:r>
    </w:p>
    <w:p>
      <w:pPr>
        <w:spacing w:after="80"/>
        <w:ind w:left="227"/>
      </w:pPr>
      <w:r>
        <w:rPr>
          <w:b w:val="0"/>
          <w:i/>
          <w:sz w:val="19"/>
        </w:rPr>
        <w:t>Common Vietnamese-learner problem: Two problems: (1) /ʊ/ made too long; (2) the ending -ful pronounced /fʊl/ instead of the weak /fl/. Beautiful = BEAU-ti-ful (Ooo).</w:t>
      </w:r>
    </w:p>
    <w:p>
      <w:pPr>
        <w:spacing w:before="40" w:after="120"/>
        <w:pBdr>
          <w:bottom w:val="single" w:sz="8" w:space="1" w:color="1F3B63"/>
        </w:pBdr>
      </w:pPr>
    </w:p>
    <w:p>
      <w:pPr>
        <w:pStyle w:val="Heading2"/>
      </w:pPr>
      <w:r>
        <w:t>U4L3 — A Closer Look 2: Comparative and superlative adjectives</w:t>
      </w:r>
    </w:p>
    <w:p>
      <w:pPr>
        <w:spacing w:after="80"/>
      </w:pPr>
      <w:r>
        <w:rPr>
          <w:b w:val="0"/>
          <w:i/>
          <w:color w:val="595959"/>
          <w:sz w:val="18"/>
        </w:rPr>
        <w:t>Student Coursebook &amp; Practice Book, Unit 4 Lesson 3; Homework Book U4L3</w:t>
      </w:r>
    </w:p>
    <w:p>
      <w:pPr>
        <w:pStyle w:val="Heading4"/>
      </w:pPr>
      <w:r>
        <w:t>Student Book – Practice</w:t>
      </w:r>
    </w:p>
    <w:p>
      <w:pPr>
        <w:spacing w:after="80"/>
      </w:pPr>
      <w:r>
        <w:rPr>
          <w:b/>
          <w:i w:val="0"/>
          <w:color w:val="C05A11"/>
          <w:sz w:val="20"/>
        </w:rPr>
        <w:t xml:space="preserve">U4.3-G1  </w:t>
      </w:r>
      <w:r>
        <w:rPr>
          <w:b/>
          <w:i w:val="0"/>
          <w:color w:val="1F3B63"/>
          <w:sz w:val="20"/>
        </w:rPr>
        <w:t>Comparative forms</w:t>
      </w:r>
      <w:r>
        <w:rPr>
          <w:b w:val="0"/>
          <w:i/>
          <w:color w:val="595959"/>
          <w:sz w:val="17"/>
        </w:rPr>
        <w:t xml:space="preserve">   [Student Book – Practice · Grammar · Easy]</w:t>
      </w:r>
    </w:p>
    <w:p>
      <w:pPr>
        <w:spacing w:after="20"/>
        <w:ind w:left="227"/>
      </w:pPr>
      <w:r>
        <w:rPr>
          <w:b w:val="0"/>
          <w:i w:val="0"/>
          <w:sz w:val="19"/>
        </w:rPr>
        <w:t>✔ 1. louder</w:t>
      </w:r>
    </w:p>
    <w:p>
      <w:pPr>
        <w:spacing w:after="20"/>
        <w:ind w:left="227"/>
      </w:pPr>
      <w:r>
        <w:rPr>
          <w:b w:val="0"/>
          <w:i w:val="0"/>
          <w:sz w:val="19"/>
        </w:rPr>
        <w:t>✔ 2. quieter</w:t>
      </w:r>
    </w:p>
    <w:p>
      <w:pPr>
        <w:spacing w:after="20"/>
        <w:ind w:left="227"/>
      </w:pPr>
      <w:r>
        <w:rPr>
          <w:b w:val="0"/>
          <w:i w:val="0"/>
          <w:sz w:val="19"/>
        </w:rPr>
        <w:t>✔ 3. bigger</w:t>
      </w:r>
    </w:p>
    <w:p>
      <w:pPr>
        <w:spacing w:after="20"/>
        <w:ind w:left="227"/>
      </w:pPr>
      <w:r>
        <w:rPr>
          <w:b w:val="0"/>
          <w:i w:val="0"/>
          <w:sz w:val="19"/>
        </w:rPr>
        <w:t>✔ 4. easier</w:t>
      </w:r>
    </w:p>
    <w:p>
      <w:pPr>
        <w:spacing w:after="20"/>
        <w:ind w:left="227"/>
      </w:pPr>
      <w:r>
        <w:rPr>
          <w:b w:val="0"/>
          <w:i w:val="0"/>
          <w:sz w:val="19"/>
        </w:rPr>
        <w:t>✔ 5. more popular</w:t>
      </w:r>
    </w:p>
    <w:p>
      <w:pPr>
        <w:spacing w:after="20"/>
        <w:ind w:left="227"/>
      </w:pPr>
      <w:r>
        <w:rPr>
          <w:b w:val="0"/>
          <w:i w:val="0"/>
          <w:sz w:val="19"/>
        </w:rPr>
        <w:t>✔ 6. more interesting</w:t>
      </w:r>
    </w:p>
    <w:p>
      <w:pPr>
        <w:spacing w:after="20"/>
        <w:ind w:left="227"/>
      </w:pPr>
      <w:r>
        <w:rPr>
          <w:b w:val="0"/>
          <w:i w:val="0"/>
          <w:sz w:val="19"/>
        </w:rPr>
        <w:t>✔ 7. better</w:t>
      </w:r>
    </w:p>
    <w:p>
      <w:pPr>
        <w:spacing w:after="20"/>
        <w:ind w:left="227"/>
      </w:pPr>
      <w:r>
        <w:rPr>
          <w:b w:val="0"/>
          <w:i w:val="0"/>
          <w:sz w:val="19"/>
        </w:rPr>
        <w:t>✔ 8. worse</w:t>
      </w:r>
    </w:p>
    <w:p>
      <w:pPr>
        <w:spacing w:after="80"/>
      </w:pPr>
      <w:r>
        <w:rPr>
          <w:b/>
          <w:i w:val="0"/>
          <w:color w:val="C05A11"/>
          <w:sz w:val="20"/>
        </w:rPr>
        <w:t xml:space="preserve">U4.3-G2  </w:t>
      </w:r>
      <w:r>
        <w:rPr>
          <w:b/>
          <w:i w:val="0"/>
          <w:color w:val="1F3B63"/>
          <w:sz w:val="20"/>
        </w:rPr>
        <w:t>Superlative forms</w:t>
      </w:r>
      <w:r>
        <w:rPr>
          <w:b w:val="0"/>
          <w:i/>
          <w:color w:val="595959"/>
          <w:sz w:val="17"/>
        </w:rPr>
        <w:t xml:space="preserve">   [Student Book – Practice · Grammar · Easy]</w:t>
      </w:r>
    </w:p>
    <w:p>
      <w:pPr>
        <w:spacing w:after="20"/>
        <w:ind w:left="227"/>
      </w:pPr>
      <w:r>
        <w:rPr>
          <w:b w:val="0"/>
          <w:i w:val="0"/>
          <w:sz w:val="19"/>
        </w:rPr>
        <w:t>✔ 1. the loudest</w:t>
      </w:r>
    </w:p>
    <w:p>
      <w:pPr>
        <w:spacing w:after="20"/>
        <w:ind w:left="227"/>
      </w:pPr>
      <w:r>
        <w:rPr>
          <w:b w:val="0"/>
          <w:i w:val="0"/>
          <w:sz w:val="19"/>
        </w:rPr>
        <w:t>✔ 2. the easiest</w:t>
      </w:r>
    </w:p>
    <w:p>
      <w:pPr>
        <w:spacing w:after="20"/>
        <w:ind w:left="227"/>
      </w:pPr>
      <w:r>
        <w:rPr>
          <w:b w:val="0"/>
          <w:i w:val="0"/>
          <w:sz w:val="19"/>
        </w:rPr>
        <w:t>✔ 3. the biggest</w:t>
      </w:r>
    </w:p>
    <w:p>
      <w:pPr>
        <w:spacing w:after="20"/>
        <w:ind w:left="227"/>
      </w:pPr>
      <w:r>
        <w:rPr>
          <w:b w:val="0"/>
          <w:i w:val="0"/>
          <w:sz w:val="19"/>
        </w:rPr>
        <w:t>✔ 4. the most famous</w:t>
      </w:r>
    </w:p>
    <w:p>
      <w:pPr>
        <w:spacing w:after="20"/>
        <w:ind w:left="227"/>
      </w:pPr>
      <w:r>
        <w:rPr>
          <w:b w:val="0"/>
          <w:i w:val="0"/>
          <w:sz w:val="19"/>
        </w:rPr>
        <w:t>✔ 5. the most talented</w:t>
      </w:r>
    </w:p>
    <w:p>
      <w:pPr>
        <w:spacing w:after="20"/>
        <w:ind w:left="227"/>
      </w:pPr>
      <w:r>
        <w:rPr>
          <w:b w:val="0"/>
          <w:i w:val="0"/>
          <w:sz w:val="19"/>
        </w:rPr>
        <w:t>✔ 6. the best</w:t>
      </w:r>
    </w:p>
    <w:p>
      <w:pPr>
        <w:spacing w:after="20"/>
        <w:ind w:left="227"/>
      </w:pPr>
      <w:r>
        <w:rPr>
          <w:b w:val="0"/>
          <w:i w:val="0"/>
          <w:sz w:val="19"/>
        </w:rPr>
        <w:t>✔ 7. the worst</w:t>
      </w:r>
    </w:p>
    <w:p>
      <w:pPr>
        <w:spacing w:after="20"/>
        <w:ind w:left="227"/>
      </w:pPr>
      <w:r>
        <w:rPr>
          <w:b w:val="0"/>
          <w:i w:val="0"/>
          <w:sz w:val="19"/>
        </w:rPr>
        <w:t>✔ 8. the most expensive</w:t>
      </w:r>
    </w:p>
    <w:p>
      <w:pPr>
        <w:pStyle w:val="Heading4"/>
      </w:pPr>
      <w:r>
        <w:t>Student Book – Now you try</w:t>
      </w:r>
    </w:p>
    <w:p>
      <w:pPr>
        <w:spacing w:after="80"/>
      </w:pPr>
      <w:r>
        <w:rPr>
          <w:b/>
          <w:i w:val="0"/>
          <w:color w:val="C05A11"/>
          <w:sz w:val="20"/>
        </w:rPr>
        <w:t xml:space="preserve">U4.3-I1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Rock music is louder than folk music.</w:t>
      </w:r>
    </w:p>
    <w:p>
      <w:pPr>
        <w:spacing w:after="20"/>
        <w:ind w:left="227"/>
      </w:pPr>
      <w:r>
        <w:rPr>
          <w:b w:val="0"/>
          <w:i w:val="0"/>
          <w:sz w:val="19"/>
        </w:rPr>
        <w:t>✔ 2. She is better than her brother at singing.</w:t>
      </w:r>
    </w:p>
    <w:p>
      <w:pPr>
        <w:spacing w:after="20"/>
        <w:ind w:left="227"/>
      </w:pPr>
      <w:r>
        <w:rPr>
          <w:b w:val="0"/>
          <w:i w:val="0"/>
          <w:sz w:val="19"/>
        </w:rPr>
        <w:t>✔ 3. This is the best concert of the year.</w:t>
      </w:r>
    </w:p>
    <w:p>
      <w:pPr>
        <w:spacing w:after="20"/>
        <w:ind w:left="227"/>
      </w:pPr>
      <w:r>
        <w:rPr>
          <w:b w:val="0"/>
          <w:i w:val="0"/>
          <w:sz w:val="19"/>
        </w:rPr>
        <w:t>✔ 4. V-pop is more popular than jazz.</w:t>
      </w:r>
    </w:p>
    <w:p>
      <w:pPr>
        <w:spacing w:after="20"/>
        <w:ind w:left="227"/>
      </w:pPr>
      <w:r>
        <w:rPr>
          <w:b w:val="0"/>
          <w:i w:val="0"/>
          <w:sz w:val="19"/>
        </w:rPr>
        <w:t>✔ 5. He is the most talented dancer.</w:t>
      </w:r>
    </w:p>
    <w:p>
      <w:pPr>
        <w:spacing w:after="20"/>
        <w:ind w:left="227"/>
      </w:pPr>
      <w:r>
        <w:rPr>
          <w:b w:val="0"/>
          <w:i w:val="0"/>
          <w:sz w:val="19"/>
        </w:rPr>
        <w:t>✔ 6. My village is smaller than your town.</w:t>
      </w:r>
    </w:p>
    <w:p>
      <w:pPr>
        <w:spacing w:after="80"/>
        <w:ind w:left="227"/>
      </w:pPr>
      <w:r>
        <w:rPr>
          <w:b/>
          <w:i w:val="0"/>
          <w:color w:val="0E7C66"/>
          <w:sz w:val="18"/>
        </w:rPr>
        <w:t xml:space="preserve">Explanation: </w:t>
      </w:r>
      <w:r>
        <w:rPr>
          <w:b w:val="0"/>
          <w:i/>
          <w:sz w:val="18"/>
        </w:rPr>
        <w:t>Never use 'more' with an -er form, and never miss 'the' before a superlative.</w:t>
      </w:r>
    </w:p>
    <w:p>
      <w:pPr>
        <w:spacing w:after="80"/>
      </w:pPr>
      <w:r>
        <w:rPr>
          <w:b/>
          <w:i w:val="0"/>
          <w:color w:val="C05A11"/>
          <w:sz w:val="20"/>
        </w:rPr>
        <w:t xml:space="preserve">U4.3-I2  </w:t>
      </w:r>
      <w:r>
        <w:rPr>
          <w:b/>
          <w:i w:val="0"/>
          <w:color w:val="1F3B63"/>
          <w:sz w:val="20"/>
        </w:rPr>
        <w:t>Compare and choose</w:t>
      </w:r>
      <w:r>
        <w:rPr>
          <w:b w:val="0"/>
          <w:i/>
          <w:color w:val="595959"/>
          <w:sz w:val="17"/>
        </w:rPr>
        <w:t xml:space="preserve">   [Student Book – Now you try · Speaking (suggested answer) · Difficult]</w:t>
      </w:r>
    </w:p>
    <w:p>
      <w:pPr>
        <w:spacing w:after="20"/>
        <w:ind w:left="227"/>
      </w:pPr>
      <w:r>
        <w:rPr>
          <w:b w:val="0"/>
          <w:i w:val="0"/>
          <w:sz w:val="19"/>
        </w:rPr>
        <w:t>✔ See communication.</w:t>
      </w:r>
    </w:p>
    <w:p>
      <w:pPr>
        <w:pStyle w:val="Heading4"/>
      </w:pPr>
      <w:r>
        <w:t>Student Book – Speaking</w:t>
      </w:r>
    </w:p>
    <w:p>
      <w:pPr>
        <w:spacing w:after="80"/>
      </w:pPr>
      <w:r>
        <w:rPr>
          <w:b/>
          <w:i w:val="0"/>
          <w:color w:val="C05A11"/>
          <w:sz w:val="20"/>
        </w:rPr>
        <w:t xml:space="preserve">U4.3-S1  </w:t>
      </w:r>
      <w:r>
        <w:rPr>
          <w:b/>
          <w:i w:val="0"/>
          <w:color w:val="1F3B63"/>
          <w:sz w:val="20"/>
        </w:rPr>
        <w:t>Compare them</w:t>
      </w:r>
      <w:r>
        <w:rPr>
          <w:b w:val="0"/>
          <w:i/>
          <w:color w:val="595959"/>
          <w:sz w:val="17"/>
        </w:rPr>
        <w:t xml:space="preserve">   [Student Book – Speaking · Speaking (suggested answer) · Medium]</w:t>
      </w:r>
    </w:p>
    <w:p>
      <w:pPr>
        <w:spacing w:after="20"/>
        <w:ind w:left="227"/>
      </w:pPr>
      <w:r>
        <w:rPr>
          <w:b w:val="0"/>
          <w:i w:val="0"/>
          <w:sz w:val="19"/>
        </w:rPr>
        <w:t>✔ Model: Rock music is louder than folk music because it uses electric guitars.</w:t>
      </w:r>
    </w:p>
    <w:p>
      <w:pPr>
        <w:spacing w:after="80"/>
      </w:pPr>
      <w:r>
        <w:rPr>
          <w:b/>
          <w:i w:val="0"/>
          <w:color w:val="C05A11"/>
          <w:sz w:val="20"/>
        </w:rPr>
        <w:t xml:space="preserve">U4.3-S2  </w:t>
      </w:r>
      <w:r>
        <w:rPr>
          <w:b/>
          <w:i w:val="0"/>
          <w:color w:val="1F3B63"/>
          <w:sz w:val="20"/>
        </w:rPr>
        <w:t>The best in our class</w:t>
      </w:r>
      <w:r>
        <w:rPr>
          <w:b w:val="0"/>
          <w:i/>
          <w:color w:val="595959"/>
          <w:sz w:val="17"/>
        </w:rPr>
        <w:t xml:space="preserve">   [Student Book – Speaking · Speaking (suggested answer) · Difficult]</w:t>
      </w:r>
    </w:p>
    <w:p>
      <w:pPr>
        <w:spacing w:after="20"/>
        <w:ind w:left="227"/>
      </w:pPr>
      <w:r>
        <w:rPr>
          <w:b w:val="0"/>
          <w:i w:val="0"/>
          <w:sz w:val="19"/>
        </w:rPr>
        <w:t>✔ Model: Our music room is the most colourful room in the school. Nam is the most talented guitar player in our class.</w:t>
      </w:r>
    </w:p>
    <w:p>
      <w:pPr>
        <w:pStyle w:val="Heading4"/>
      </w:pPr>
      <w:r>
        <w:t>Student Book – Writing</w:t>
      </w:r>
    </w:p>
    <w:p>
      <w:pPr>
        <w:spacing w:after="80"/>
      </w:pPr>
      <w:r>
        <w:rPr>
          <w:b/>
          <w:i w:val="0"/>
          <w:color w:val="C05A11"/>
          <w:sz w:val="20"/>
        </w:rPr>
        <w:t xml:space="preserve">U4.3-W1  </w:t>
      </w:r>
      <w:r>
        <w:rPr>
          <w:b/>
          <w:i w:val="0"/>
          <w:color w:val="1F3B63"/>
          <w:sz w:val="20"/>
        </w:rPr>
        <w:t>Comparative sentences</w:t>
      </w:r>
      <w:r>
        <w:rPr>
          <w:b w:val="0"/>
          <w:i/>
          <w:color w:val="595959"/>
          <w:sz w:val="17"/>
        </w:rPr>
        <w:t xml:space="preserve">   [Student Book – Writing · Writing (model answer) · Medium]</w:t>
      </w:r>
    </w:p>
    <w:p>
      <w:pPr>
        <w:spacing w:after="20"/>
        <w:ind w:left="227"/>
      </w:pPr>
      <w:r>
        <w:rPr>
          <w:b w:val="0"/>
          <w:i w:val="0"/>
          <w:sz w:val="19"/>
        </w:rPr>
        <w:t>✔ 1. Classical music is more peaceful than pop music.</w:t>
      </w:r>
    </w:p>
    <w:p>
      <w:pPr>
        <w:spacing w:after="20"/>
        <w:ind w:left="227"/>
      </w:pPr>
      <w:r>
        <w:rPr>
          <w:b w:val="0"/>
          <w:i w:val="0"/>
          <w:sz w:val="19"/>
        </w:rPr>
        <w:t>✔ 2. A painting is more expensive than a photograph.</w:t>
      </w:r>
    </w:p>
    <w:p>
      <w:pPr>
        <w:spacing w:after="20"/>
        <w:ind w:left="227"/>
      </w:pPr>
      <w:r>
        <w:rPr>
          <w:b w:val="0"/>
          <w:i w:val="0"/>
          <w:sz w:val="19"/>
        </w:rPr>
        <w:t>✔ 3. Quan Ho is more traditional than V-pop.</w:t>
      </w:r>
    </w:p>
    <w:p>
      <w:pPr>
        <w:spacing w:after="20"/>
        <w:ind w:left="227"/>
      </w:pPr>
      <w:r>
        <w:rPr>
          <w:b w:val="0"/>
          <w:i w:val="0"/>
          <w:sz w:val="19"/>
        </w:rPr>
        <w:t>✔ 4. A piano is bigger than a guitar.</w:t>
      </w:r>
    </w:p>
    <w:p>
      <w:pPr>
        <w:spacing w:after="20"/>
        <w:ind w:left="227"/>
      </w:pPr>
      <w:r>
        <w:rPr>
          <w:b w:val="0"/>
          <w:i w:val="0"/>
          <w:sz w:val="19"/>
        </w:rPr>
        <w:t>✔ 5. This year's concert is better than last year's.</w:t>
      </w:r>
    </w:p>
    <w:p>
      <w:pPr>
        <w:pStyle w:val="Heading4"/>
      </w:pPr>
      <w:r>
        <w:t>Student Book – Reading</w:t>
      </w:r>
    </w:p>
    <w:p>
      <w:pPr>
        <w:spacing w:after="80"/>
      </w:pPr>
      <w:r>
        <w:rPr>
          <w:b/>
          <w:i w:val="0"/>
          <w:color w:val="C05A11"/>
          <w:sz w:val="20"/>
        </w:rPr>
        <w:t xml:space="preserve">U4.3-R1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The Hanoi Opera House (more than a hundred years old).</w:t>
      </w:r>
    </w:p>
    <w:p>
      <w:pPr>
        <w:spacing w:after="20"/>
        <w:ind w:left="227"/>
      </w:pPr>
      <w:r>
        <w:rPr>
          <w:b w:val="0"/>
          <w:i w:val="0"/>
          <w:sz w:val="19"/>
        </w:rPr>
        <w:t>✔ 2. The Hanoi Opera House.</w:t>
      </w:r>
    </w:p>
    <w:p>
      <w:pPr>
        <w:spacing w:after="20"/>
        <w:ind w:left="227"/>
      </w:pPr>
      <w:r>
        <w:rPr>
          <w:b w:val="0"/>
          <w:i w:val="0"/>
          <w:sz w:val="19"/>
        </w:rPr>
        <w:t>✔ 3. The Ho Chi Minh City Conservatory.</w:t>
      </w:r>
    </w:p>
    <w:p>
      <w:pPr>
        <w:spacing w:after="20"/>
        <w:ind w:left="227"/>
      </w:pPr>
      <w:r>
        <w:rPr>
          <w:b w:val="0"/>
          <w:i w:val="0"/>
          <w:sz w:val="19"/>
        </w:rPr>
        <w:t>✔ 4. Seven years.</w:t>
      </w:r>
    </w:p>
    <w:p>
      <w:pPr>
        <w:spacing w:after="20"/>
        <w:ind w:left="227"/>
      </w:pPr>
      <w:r>
        <w:rPr>
          <w:b w:val="0"/>
          <w:i w:val="0"/>
          <w:sz w:val="19"/>
        </w:rPr>
        <w:t>✔ 5. Parks and street corners, where students play and sing.</w:t>
      </w:r>
    </w:p>
    <w:p>
      <w:pPr>
        <w:pStyle w:val="Heading4"/>
      </w:pPr>
      <w:r>
        <w:t>Student Book – Listening</w:t>
      </w:r>
    </w:p>
    <w:p>
      <w:pPr>
        <w:spacing w:after="80"/>
      </w:pPr>
      <w:r>
        <w:rPr>
          <w:b/>
          <w:i w:val="0"/>
          <w:color w:val="C05A11"/>
          <w:sz w:val="20"/>
        </w:rPr>
        <w:t xml:space="preserve">U4.3-L1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comparing two things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U4.3-L2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3</w:t>
      </w:r>
    </w:p>
    <w:p>
      <w:pPr>
        <w:spacing w:after="20"/>
        <w:ind w:left="227"/>
      </w:pPr>
      <w:r>
        <w:rPr>
          <w:b w:val="0"/>
          <w:i w:val="0"/>
          <w:sz w:val="19"/>
        </w:rPr>
        <w:t>✔ 2. Conversation 4</w:t>
      </w:r>
    </w:p>
    <w:p>
      <w:pPr>
        <w:spacing w:after="20"/>
        <w:ind w:left="227"/>
      </w:pPr>
      <w:r>
        <w:rPr>
          <w:b w:val="0"/>
          <w:i w:val="0"/>
          <w:sz w:val="19"/>
        </w:rPr>
        <w:t>✔ 3. Conversation 1</w:t>
      </w:r>
    </w:p>
    <w:p>
      <w:pPr>
        <w:spacing w:after="20"/>
        <w:ind w:left="227"/>
      </w:pPr>
      <w:r>
        <w:rPr>
          <w:b w:val="0"/>
          <w:i w:val="0"/>
          <w:sz w:val="19"/>
        </w:rPr>
        <w:t>✔ 4. Conversation 2</w:t>
      </w:r>
    </w:p>
    <w:p>
      <w:pPr>
        <w:spacing w:after="20"/>
        <w:ind w:left="227"/>
      </w:pPr>
      <w:r>
        <w:rPr>
          <w:b w:val="0"/>
          <w:i w:val="0"/>
          <w:sz w:val="19"/>
        </w:rPr>
        <w:t>✔ 5. Conversation 1</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U4.3-L3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better</w:t>
      </w:r>
    </w:p>
    <w:p>
      <w:pPr>
        <w:spacing w:after="20"/>
        <w:ind w:left="227"/>
      </w:pPr>
      <w:r>
        <w:rPr>
          <w:b w:val="0"/>
          <w:i w:val="0"/>
          <w:sz w:val="19"/>
        </w:rPr>
        <w:t>✔ 2. better</w:t>
      </w:r>
    </w:p>
    <w:p>
      <w:pPr>
        <w:spacing w:after="20"/>
        <w:ind w:left="227"/>
      </w:pPr>
      <w:r>
        <w:rPr>
          <w:b w:val="0"/>
          <w:i w:val="0"/>
          <w:sz w:val="19"/>
        </w:rPr>
        <w:t>✔ 3. cheaper</w:t>
      </w:r>
    </w:p>
    <w:p>
      <w:pPr>
        <w:spacing w:after="20"/>
        <w:ind w:left="227"/>
      </w:pPr>
      <w:r>
        <w:rPr>
          <w:b w:val="0"/>
          <w:i w:val="0"/>
          <w:sz w:val="19"/>
        </w:rPr>
        <w:t>✔ 4. than</w:t>
      </w:r>
    </w:p>
    <w:p>
      <w:pPr>
        <w:spacing w:after="20"/>
        <w:ind w:left="227"/>
      </w:pPr>
      <w:r>
        <w:rPr>
          <w:b w:val="0"/>
          <w:i w:val="0"/>
          <w:sz w:val="19"/>
        </w:rPr>
        <w:t>✔ 5. more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U4.3-P1  </w:t>
      </w:r>
      <w:r>
        <w:rPr>
          <w:b/>
          <w:i w:val="0"/>
          <w:color w:val="1F3B63"/>
          <w:sz w:val="20"/>
        </w:rPr>
        <w:t>Complete the table</w:t>
      </w:r>
      <w:r>
        <w:rPr>
          <w:b w:val="0"/>
          <w:i/>
          <w:color w:val="595959"/>
          <w:sz w:val="17"/>
        </w:rPr>
        <w:t xml:space="preserve">   [Practice Book · Grammar · Easy]</w:t>
      </w:r>
    </w:p>
    <w:p>
      <w:pPr>
        <w:spacing w:after="20"/>
        <w:ind w:left="227"/>
      </w:pPr>
      <w:r>
        <w:rPr>
          <w:b w:val="0"/>
          <w:i w:val="0"/>
          <w:sz w:val="19"/>
        </w:rPr>
        <w:t>✔ 1. cheaper – the cheapest</w:t>
      </w:r>
    </w:p>
    <w:p>
      <w:pPr>
        <w:spacing w:after="20"/>
        <w:ind w:left="227"/>
      </w:pPr>
      <w:r>
        <w:rPr>
          <w:b w:val="0"/>
          <w:i w:val="0"/>
          <w:sz w:val="19"/>
        </w:rPr>
        <w:t>✔ 2. happier – the happiest</w:t>
      </w:r>
    </w:p>
    <w:p>
      <w:pPr>
        <w:spacing w:after="20"/>
        <w:ind w:left="227"/>
      </w:pPr>
      <w:r>
        <w:rPr>
          <w:b w:val="0"/>
          <w:i w:val="0"/>
          <w:sz w:val="19"/>
        </w:rPr>
        <w:t>✔ 3. hotter – the hottest</w:t>
      </w:r>
    </w:p>
    <w:p>
      <w:pPr>
        <w:spacing w:after="20"/>
        <w:ind w:left="227"/>
      </w:pPr>
      <w:r>
        <w:rPr>
          <w:b w:val="0"/>
          <w:i w:val="0"/>
          <w:sz w:val="19"/>
        </w:rPr>
        <w:t>✔ 4. more modern – the most modern</w:t>
      </w:r>
    </w:p>
    <w:p>
      <w:pPr>
        <w:spacing w:after="20"/>
        <w:ind w:left="227"/>
      </w:pPr>
      <w:r>
        <w:rPr>
          <w:b w:val="0"/>
          <w:i w:val="0"/>
          <w:sz w:val="19"/>
        </w:rPr>
        <w:t>✔ 5. more difficult – the most difficult</w:t>
      </w:r>
    </w:p>
    <w:p>
      <w:pPr>
        <w:spacing w:after="20"/>
        <w:ind w:left="227"/>
      </w:pPr>
      <w:r>
        <w:rPr>
          <w:b w:val="0"/>
          <w:i w:val="0"/>
          <w:sz w:val="19"/>
        </w:rPr>
        <w:t>✔ 6. better – the best</w:t>
      </w:r>
    </w:p>
    <w:p>
      <w:pPr>
        <w:spacing w:after="80"/>
      </w:pPr>
      <w:r>
        <w:rPr>
          <w:b/>
          <w:i w:val="0"/>
          <w:color w:val="C05A11"/>
          <w:sz w:val="20"/>
        </w:rPr>
        <w:t xml:space="preserve">U4.3-P2  </w:t>
      </w:r>
      <w:r>
        <w:rPr>
          <w:b/>
          <w:i w:val="0"/>
          <w:color w:val="1F3B63"/>
          <w:sz w:val="20"/>
        </w:rPr>
        <w:t>Choose</w:t>
      </w:r>
      <w:r>
        <w:rPr>
          <w:b w:val="0"/>
          <w:i/>
          <w:color w:val="595959"/>
          <w:sz w:val="17"/>
        </w:rPr>
        <w:t xml:space="preserve">   [Practice Book · Grammar · Medium]</w:t>
      </w:r>
    </w:p>
    <w:p>
      <w:pPr>
        <w:spacing w:after="20"/>
        <w:ind w:left="227"/>
      </w:pPr>
      <w:r>
        <w:rPr>
          <w:b w:val="0"/>
          <w:i w:val="0"/>
          <w:sz w:val="19"/>
        </w:rPr>
        <w:t>✔ 1. better</w:t>
      </w:r>
    </w:p>
    <w:p>
      <w:pPr>
        <w:spacing w:after="20"/>
        <w:ind w:left="227"/>
      </w:pPr>
      <w:r>
        <w:rPr>
          <w:b w:val="0"/>
          <w:i w:val="0"/>
          <w:sz w:val="19"/>
        </w:rPr>
        <w:t>✔ 2. the most talented</w:t>
      </w:r>
    </w:p>
    <w:p>
      <w:pPr>
        <w:spacing w:after="20"/>
        <w:ind w:left="227"/>
      </w:pPr>
      <w:r>
        <w:rPr>
          <w:b w:val="0"/>
          <w:i w:val="0"/>
          <w:sz w:val="19"/>
        </w:rPr>
        <w:t>✔ 3. more peaceful</w:t>
      </w:r>
    </w:p>
    <w:p>
      <w:pPr>
        <w:spacing w:after="20"/>
        <w:ind w:left="227"/>
      </w:pPr>
      <w:r>
        <w:rPr>
          <w:b w:val="0"/>
          <w:i w:val="0"/>
          <w:sz w:val="19"/>
        </w:rPr>
        <w:t>✔ 4. bigger</w:t>
      </w:r>
    </w:p>
    <w:p>
      <w:pPr>
        <w:spacing w:after="20"/>
        <w:ind w:left="227"/>
      </w:pPr>
      <w:r>
        <w:rPr>
          <w:b w:val="0"/>
          <w:i w:val="0"/>
          <w:sz w:val="19"/>
        </w:rPr>
        <w:t>✔ 5. the worst</w:t>
      </w:r>
    </w:p>
    <w:p>
      <w:pPr>
        <w:spacing w:after="80"/>
      </w:pPr>
      <w:r>
        <w:rPr>
          <w:b/>
          <w:i w:val="0"/>
          <w:color w:val="C05A11"/>
          <w:sz w:val="20"/>
        </w:rPr>
        <w:t xml:space="preserve">U4.3-P3  </w:t>
      </w:r>
      <w:r>
        <w:rPr>
          <w:b/>
          <w:i w:val="0"/>
          <w:color w:val="1F3B63"/>
          <w:sz w:val="20"/>
        </w:rPr>
        <w:t>Write comparisons</w:t>
      </w:r>
      <w:r>
        <w:rPr>
          <w:b w:val="0"/>
          <w:i/>
          <w:color w:val="595959"/>
          <w:sz w:val="17"/>
        </w:rPr>
        <w:t xml:space="preserve">   [Practice Book · Writing (model answer) · Medium]</w:t>
      </w:r>
    </w:p>
    <w:p>
      <w:pPr>
        <w:spacing w:after="20"/>
        <w:ind w:left="227"/>
      </w:pPr>
      <w:r>
        <w:rPr>
          <w:b w:val="0"/>
          <w:i w:val="0"/>
          <w:sz w:val="19"/>
        </w:rPr>
        <w:t>✔ Model: 1. Son Tung is more famous than Den Vau. My Tam is the most famous singer of the three. 2. Maths is more difficult than English. For me, PE is the easiest subject. 3. The market is busier than the park. The lake is the most peaceful place in my town.</w:t>
      </w:r>
    </w:p>
    <w:p>
      <w:pPr>
        <w:spacing w:after="80"/>
      </w:pPr>
      <w:r>
        <w:rPr>
          <w:b/>
          <w:i w:val="0"/>
          <w:color w:val="C05A11"/>
          <w:sz w:val="20"/>
        </w:rPr>
        <w:t xml:space="preserve">U4.3-P4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My brother is taller than me.</w:t>
      </w:r>
    </w:p>
    <w:p>
      <w:pPr>
        <w:spacing w:after="20"/>
        <w:ind w:left="227"/>
      </w:pPr>
      <w:r>
        <w:rPr>
          <w:b w:val="0"/>
          <w:i w:val="0"/>
          <w:sz w:val="19"/>
        </w:rPr>
        <w:t>✔ 2. It is the most beautiful song.</w:t>
      </w:r>
    </w:p>
    <w:p>
      <w:pPr>
        <w:spacing w:after="20"/>
        <w:ind w:left="227"/>
      </w:pPr>
      <w:r>
        <w:rPr>
          <w:b w:val="0"/>
          <w:i w:val="0"/>
          <w:sz w:val="19"/>
        </w:rPr>
        <w:t>✔ 3. This exercise is easier than that one.</w:t>
      </w:r>
    </w:p>
    <w:p>
      <w:pPr>
        <w:spacing w:after="20"/>
        <w:ind w:left="227"/>
      </w:pPr>
      <w:r>
        <w:rPr>
          <w:b w:val="0"/>
          <w:i w:val="0"/>
          <w:sz w:val="19"/>
        </w:rPr>
        <w:t>✔ 4. He is the best student in the class.</w:t>
      </w:r>
    </w:p>
    <w:p>
      <w:pPr>
        <w:spacing w:after="20"/>
        <w:ind w:left="227"/>
      </w:pPr>
      <w:r>
        <w:rPr>
          <w:b w:val="0"/>
          <w:i w:val="0"/>
          <w:sz w:val="19"/>
        </w:rPr>
        <w:t>✔ 5. Hanoi is bigger than my town.</w:t>
      </w:r>
    </w:p>
    <w:p>
      <w:pPr>
        <w:spacing w:after="80"/>
      </w:pPr>
      <w:r>
        <w:rPr>
          <w:b/>
          <w:i w:val="0"/>
          <w:color w:val="C05A11"/>
          <w:sz w:val="20"/>
        </w:rPr>
        <w:t xml:space="preserve">U4.3-P5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Water puppetry and cai luong are both traditional Vietnamese arts, but they are quite different. Water puppetry is much older — about a thousand years — while cai luong is only a hundred. Water puppetry is funnier and easier to understand, because the stories are simple and there are almost no words. Cai luong is more emotional and the songs are more difficult to sing. For foreign visitors, water puppetry is the most popular of the two. (86 words)</w:t>
      </w:r>
    </w:p>
    <w:p>
      <w:pPr>
        <w:pStyle w:val="Heading4"/>
      </w:pPr>
      <w:r>
        <w:t>Homework Book</w:t>
      </w:r>
    </w:p>
    <w:p>
      <w:pPr>
        <w:spacing w:after="80"/>
      </w:pPr>
      <w:r>
        <w:rPr>
          <w:b/>
          <w:i w:val="0"/>
          <w:color w:val="C05A11"/>
          <w:sz w:val="20"/>
        </w:rPr>
        <w:t xml:space="preserve">U4.3-H1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louder</w:t>
      </w:r>
    </w:p>
    <w:p>
      <w:pPr>
        <w:spacing w:after="20"/>
        <w:ind w:left="227"/>
      </w:pPr>
      <w:r>
        <w:rPr>
          <w:b w:val="0"/>
          <w:i w:val="0"/>
          <w:sz w:val="19"/>
        </w:rPr>
        <w:t>✔ 2. more beautiful</w:t>
      </w:r>
    </w:p>
    <w:p>
      <w:pPr>
        <w:spacing w:after="20"/>
        <w:ind w:left="227"/>
      </w:pPr>
      <w:r>
        <w:rPr>
          <w:b w:val="0"/>
          <w:i w:val="0"/>
          <w:sz w:val="19"/>
        </w:rPr>
        <w:t>✔ 3. older</w:t>
      </w:r>
    </w:p>
    <w:p>
      <w:pPr>
        <w:spacing w:after="20"/>
        <w:ind w:left="227"/>
      </w:pPr>
      <w:r>
        <w:rPr>
          <w:b w:val="0"/>
          <w:i w:val="0"/>
          <w:sz w:val="19"/>
        </w:rPr>
        <w:t>✔ 4. easier</w:t>
      </w:r>
    </w:p>
    <w:p>
      <w:pPr>
        <w:spacing w:after="20"/>
        <w:ind w:left="227"/>
      </w:pPr>
      <w:r>
        <w:rPr>
          <w:b w:val="0"/>
          <w:i w:val="0"/>
          <w:sz w:val="19"/>
        </w:rPr>
        <w:t>✔ 5. better</w:t>
      </w:r>
    </w:p>
    <w:p>
      <w:pPr>
        <w:spacing w:after="80"/>
      </w:pPr>
      <w:r>
        <w:rPr>
          <w:b/>
          <w:i w:val="0"/>
          <w:color w:val="C05A11"/>
          <w:sz w:val="20"/>
        </w:rPr>
        <w:t xml:space="preserve">U4.3-H2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the most talented</w:t>
      </w:r>
    </w:p>
    <w:p>
      <w:pPr>
        <w:spacing w:after="20"/>
        <w:ind w:left="227"/>
      </w:pPr>
      <w:r>
        <w:rPr>
          <w:b w:val="0"/>
          <w:i w:val="0"/>
          <w:sz w:val="19"/>
        </w:rPr>
        <w:t>✔ 2. the worst</w:t>
      </w:r>
    </w:p>
    <w:p>
      <w:pPr>
        <w:spacing w:after="20"/>
        <w:ind w:left="227"/>
      </w:pPr>
      <w:r>
        <w:rPr>
          <w:b w:val="0"/>
          <w:i w:val="0"/>
          <w:sz w:val="19"/>
        </w:rPr>
        <w:t>✔ 3. the oldest</w:t>
      </w:r>
    </w:p>
    <w:p>
      <w:pPr>
        <w:spacing w:after="20"/>
        <w:ind w:left="227"/>
      </w:pPr>
      <w:r>
        <w:rPr>
          <w:b w:val="0"/>
          <w:i w:val="0"/>
          <w:sz w:val="19"/>
        </w:rPr>
        <w:t>✔ 4. the most unusual</w:t>
      </w:r>
    </w:p>
    <w:p>
      <w:pPr>
        <w:spacing w:after="20"/>
        <w:ind w:left="227"/>
      </w:pPr>
      <w:r>
        <w:rPr>
          <w:b w:val="0"/>
          <w:i w:val="0"/>
          <w:sz w:val="19"/>
        </w:rPr>
        <w:t>✔ 5. the best</w:t>
      </w:r>
    </w:p>
    <w:p>
      <w:pPr>
        <w:spacing w:after="80"/>
      </w:pPr>
      <w:r>
        <w:rPr>
          <w:b/>
          <w:i w:val="0"/>
          <w:color w:val="C05A11"/>
          <w:sz w:val="20"/>
        </w:rPr>
        <w:t xml:space="preserve">U4.3-H3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Rock music is louder and faster than folk music. Folk music is more peaceful and easier to sing. For young people, V-pop is the most popular kind of music in Viet Nam. But my grandmother thinks Quan Ho is the most beautiful music in the world. I think both are good.</w:t>
      </w:r>
    </w:p>
    <w:p>
      <w:pPr>
        <w:spacing w:after="80"/>
      </w:pPr>
      <w:r>
        <w:rPr>
          <w:b/>
          <w:i w:val="0"/>
          <w:color w:val="C05A11"/>
          <w:sz w:val="20"/>
        </w:rPr>
        <w:t xml:space="preserve">U4.3-H4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U4L3-PRON)</w:t>
      </w:r>
    </w:p>
    <w:p>
      <w:pPr>
        <w:spacing w:after="80"/>
        <w:ind w:left="227"/>
      </w:pPr>
      <w:r>
        <w:rPr>
          <w:b w:val="0"/>
          <w:i w:val="0"/>
          <w:sz w:val="19"/>
        </w:rPr>
        <w:t>Listen for: Weak 'than' and stress in comparisons. In natural speech 'than' is weak: /ðən/. The stress falls on the two things you compare and on the adjective: 'ROCK music is LOUDER than FOLK music.'</w:t>
      </w:r>
    </w:p>
    <w:p>
      <w:pPr>
        <w:spacing w:after="80"/>
        <w:ind w:left="227"/>
      </w:pPr>
      <w:r>
        <w:rPr>
          <w:b w:val="0"/>
          <w:i/>
          <w:sz w:val="19"/>
        </w:rPr>
        <w:t>Common Vietnamese-learner problem: Learners stress 'than' and make it long. Weak forms are what make English sound natural — and what makes listening hard. Practise both directions.</w:t>
      </w:r>
    </w:p>
    <w:p>
      <w:pPr>
        <w:spacing w:before="40" w:after="120"/>
        <w:pBdr>
          <w:bottom w:val="single" w:sz="8" w:space="1" w:color="1F3B63"/>
        </w:pBdr>
      </w:pPr>
    </w:p>
    <w:p>
      <w:pPr>
        <w:pStyle w:val="Heading2"/>
      </w:pPr>
      <w:r>
        <w:t>U4L4 — Communication: Everyday English: inviting someone to a show</w:t>
      </w:r>
    </w:p>
    <w:p>
      <w:pPr>
        <w:spacing w:after="80"/>
      </w:pPr>
      <w:r>
        <w:rPr>
          <w:b w:val="0"/>
          <w:i/>
          <w:color w:val="595959"/>
          <w:sz w:val="18"/>
        </w:rPr>
        <w:t>Student Coursebook &amp; Practice Book, Unit 4 Lesson 4; Homework Book U4L4</w:t>
      </w:r>
    </w:p>
    <w:p>
      <w:pPr>
        <w:pStyle w:val="Heading4"/>
      </w:pPr>
      <w:r>
        <w:t>Student Book – Practice</w:t>
      </w:r>
    </w:p>
    <w:p>
      <w:pPr>
        <w:spacing w:after="80"/>
      </w:pPr>
      <w:r>
        <w:rPr>
          <w:b/>
          <w:i w:val="0"/>
          <w:color w:val="C05A11"/>
          <w:sz w:val="20"/>
        </w:rPr>
        <w:t xml:space="preserve">U4.4-G1  </w:t>
      </w:r>
      <w:r>
        <w:rPr>
          <w:b/>
          <w:i w:val="0"/>
          <w:color w:val="1F3B63"/>
          <w:sz w:val="20"/>
        </w:rPr>
        <w:t>Match</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2–d</w:t>
      </w:r>
    </w:p>
    <w:p>
      <w:pPr>
        <w:spacing w:after="20"/>
        <w:ind w:left="227"/>
      </w:pPr>
      <w:r>
        <w:rPr>
          <w:b w:val="0"/>
          <w:i w:val="0"/>
          <w:sz w:val="19"/>
        </w:rPr>
        <w:t>✔ 3–a</w:t>
      </w:r>
    </w:p>
    <w:p>
      <w:pPr>
        <w:spacing w:after="20"/>
        <w:ind w:left="227"/>
      </w:pPr>
      <w:r>
        <w:rPr>
          <w:b w:val="0"/>
          <w:i w:val="0"/>
          <w:sz w:val="19"/>
        </w:rPr>
        <w:t>✔ 4–b</w:t>
      </w:r>
    </w:p>
    <w:p>
      <w:pPr>
        <w:spacing w:after="80"/>
      </w:pPr>
      <w:r>
        <w:rPr>
          <w:b/>
          <w:i w:val="0"/>
          <w:color w:val="C05A11"/>
          <w:sz w:val="20"/>
        </w:rPr>
        <w:t xml:space="preserve">U4.4-G2  </w:t>
      </w:r>
      <w:r>
        <w:rPr>
          <w:b/>
          <w:i w:val="0"/>
          <w:color w:val="1F3B63"/>
          <w:sz w:val="20"/>
        </w:rPr>
        <w:t>to + verb or V-ing?</w:t>
      </w:r>
      <w:r>
        <w:rPr>
          <w:b w:val="0"/>
          <w:i/>
          <w:color w:val="595959"/>
          <w:sz w:val="17"/>
        </w:rPr>
        <w:t xml:space="preserve">   [Student Book – Practice · Grammar · Medium]</w:t>
      </w:r>
    </w:p>
    <w:p>
      <w:pPr>
        <w:spacing w:after="20"/>
        <w:ind w:left="227"/>
      </w:pPr>
      <w:r>
        <w:rPr>
          <w:b w:val="0"/>
          <w:i w:val="0"/>
          <w:sz w:val="19"/>
        </w:rPr>
        <w:t>✔ 1. to come</w:t>
      </w:r>
    </w:p>
    <w:p>
      <w:pPr>
        <w:spacing w:after="20"/>
        <w:ind w:left="227"/>
      </w:pPr>
      <w:r>
        <w:rPr>
          <w:b w:val="0"/>
          <w:i w:val="0"/>
          <w:sz w:val="19"/>
        </w:rPr>
        <w:t>✔ 2. meeting</w:t>
      </w:r>
    </w:p>
    <w:p>
      <w:pPr>
        <w:spacing w:after="20"/>
        <w:ind w:left="227"/>
      </w:pPr>
      <w:r>
        <w:rPr>
          <w:b w:val="0"/>
          <w:i w:val="0"/>
          <w:sz w:val="19"/>
        </w:rPr>
        <w:t>✔ 3. book</w:t>
      </w:r>
    </w:p>
    <w:p>
      <w:pPr>
        <w:spacing w:after="20"/>
        <w:ind w:left="227"/>
      </w:pPr>
      <w:r>
        <w:rPr>
          <w:b w:val="0"/>
          <w:i w:val="0"/>
          <w:sz w:val="19"/>
        </w:rPr>
        <w:t>✔ 4. going</w:t>
      </w:r>
    </w:p>
    <w:p>
      <w:pPr>
        <w:spacing w:after="20"/>
        <w:ind w:left="227"/>
      </w:pPr>
      <w:r>
        <w:rPr>
          <w:b w:val="0"/>
          <w:i w:val="0"/>
          <w:sz w:val="19"/>
        </w:rPr>
        <w:t>✔ 5. to see</w:t>
      </w:r>
    </w:p>
    <w:p>
      <w:pPr>
        <w:spacing w:after="80"/>
        <w:ind w:left="227"/>
      </w:pPr>
      <w:r>
        <w:rPr>
          <w:b/>
          <w:i w:val="0"/>
          <w:color w:val="0E7C66"/>
          <w:sz w:val="18"/>
        </w:rPr>
        <w:t xml:space="preserve">Explanation: </w:t>
      </w:r>
      <w:r>
        <w:rPr>
          <w:b w:val="0"/>
          <w:i/>
          <w:sz w:val="18"/>
        </w:rPr>
        <w:t>'How about / What about' + V-ing. 'Would like / Shall we' + bare or to-verb.</w:t>
      </w:r>
    </w:p>
    <w:p>
      <w:pPr>
        <w:pStyle w:val="Heading4"/>
      </w:pPr>
      <w:r>
        <w:t>Student Book – Now you try</w:t>
      </w:r>
    </w:p>
    <w:p>
      <w:pPr>
        <w:spacing w:after="80"/>
      </w:pPr>
      <w:r>
        <w:rPr>
          <w:b/>
          <w:i w:val="0"/>
          <w:color w:val="C05A11"/>
          <w:sz w:val="20"/>
        </w:rPr>
        <w:t xml:space="preserve">U4.4-I1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A: Are you</w:t>
      </w:r>
    </w:p>
    <w:p>
      <w:pPr>
        <w:spacing w:after="20"/>
        <w:ind w:left="227"/>
      </w:pPr>
      <w:r>
        <w:rPr>
          <w:b w:val="0"/>
          <w:i w:val="0"/>
          <w:sz w:val="19"/>
        </w:rPr>
        <w:t>✔ A: Would you</w:t>
      </w:r>
    </w:p>
    <w:p>
      <w:pPr>
        <w:spacing w:after="20"/>
        <w:ind w:left="227"/>
      </w:pPr>
      <w:r>
        <w:rPr>
          <w:b w:val="0"/>
          <w:i w:val="0"/>
          <w:sz w:val="19"/>
        </w:rPr>
        <w:t>✔ B: I'd love to</w:t>
      </w:r>
    </w:p>
    <w:p>
      <w:pPr>
        <w:spacing w:after="20"/>
        <w:ind w:left="227"/>
      </w:pPr>
      <w:r>
        <w:rPr>
          <w:b w:val="0"/>
          <w:i w:val="0"/>
          <w:sz w:val="19"/>
        </w:rPr>
        <w:t>✔ A: free</w:t>
      </w:r>
    </w:p>
    <w:p>
      <w:pPr>
        <w:spacing w:after="20"/>
        <w:ind w:left="227"/>
      </w:pPr>
      <w:r>
        <w:rPr>
          <w:b w:val="0"/>
          <w:i w:val="0"/>
          <w:sz w:val="19"/>
        </w:rPr>
        <w:t>✔ B: shall</w:t>
      </w:r>
    </w:p>
    <w:p>
      <w:pPr>
        <w:spacing w:after="20"/>
        <w:ind w:left="227"/>
      </w:pPr>
      <w:r>
        <w:rPr>
          <w:b w:val="0"/>
          <w:i w:val="0"/>
          <w:sz w:val="19"/>
        </w:rPr>
        <w:t>✔ A: How about</w:t>
      </w:r>
    </w:p>
    <w:p>
      <w:pPr>
        <w:spacing w:after="20"/>
        <w:ind w:left="227"/>
      </w:pPr>
      <w:r>
        <w:rPr>
          <w:b w:val="0"/>
          <w:i w:val="0"/>
          <w:sz w:val="19"/>
        </w:rPr>
        <w:t>✔ B: See you</w:t>
      </w:r>
    </w:p>
    <w:p>
      <w:pPr>
        <w:spacing w:after="80"/>
      </w:pPr>
      <w:r>
        <w:rPr>
          <w:b/>
          <w:i w:val="0"/>
          <w:color w:val="C05A11"/>
          <w:sz w:val="20"/>
        </w:rPr>
        <w:t xml:space="preserve">U4.4-I2  </w:t>
      </w:r>
      <w:r>
        <w:rPr>
          <w:b/>
          <w:i w:val="0"/>
          <w:color w:val="1F3B63"/>
          <w:sz w:val="20"/>
        </w:rPr>
        <w:t>Role play performance</w:t>
      </w:r>
      <w:r>
        <w:rPr>
          <w:b w:val="0"/>
          <w:i/>
          <w:color w:val="595959"/>
          <w:sz w:val="17"/>
        </w:rPr>
        <w:t xml:space="preserve">   [Student Book – Now you try · Speaking (suggested answer) · Difficult]</w:t>
      </w:r>
    </w:p>
    <w:p>
      <w:pPr>
        <w:spacing w:after="20"/>
        <w:ind w:left="227"/>
      </w:pPr>
      <w:r>
        <w:rPr>
          <w:b w:val="0"/>
          <w:i w:val="0"/>
          <w:sz w:val="19"/>
        </w:rPr>
        <w:t>✔ See U4.4-S2.</w:t>
      </w:r>
    </w:p>
    <w:p>
      <w:pPr>
        <w:pStyle w:val="Heading4"/>
      </w:pPr>
      <w:r>
        <w:t>Student Book – Speaking</w:t>
      </w:r>
    </w:p>
    <w:p>
      <w:pPr>
        <w:spacing w:after="80"/>
      </w:pPr>
      <w:r>
        <w:rPr>
          <w:b/>
          <w:i w:val="0"/>
          <w:color w:val="C05A11"/>
          <w:sz w:val="20"/>
        </w:rPr>
        <w:t xml:space="preserve">U4.4-S1  </w:t>
      </w:r>
      <w:r>
        <w:rPr>
          <w:b/>
          <w:i w:val="0"/>
          <w:color w:val="1F3B63"/>
          <w:sz w:val="20"/>
        </w:rPr>
        <w:t>Invite and reply</w:t>
      </w:r>
      <w:r>
        <w:rPr>
          <w:b w:val="0"/>
          <w:i/>
          <w:color w:val="595959"/>
          <w:sz w:val="17"/>
        </w:rPr>
        <w:t xml:space="preserve">   [Student Book – Speaking · Speaking (suggested answer) · Medium]</w:t>
      </w:r>
    </w:p>
    <w:p>
      <w:pPr>
        <w:spacing w:after="20"/>
        <w:ind w:left="227"/>
      </w:pPr>
      <w:r>
        <w:rPr>
          <w:b w:val="0"/>
          <w:i w:val="0"/>
          <w:sz w:val="19"/>
        </w:rPr>
        <w:t>✔ Model: A: Would you like to come to the art exhibition on Sunday morning? B: I'd love to! What time shall we meet?</w:t>
      </w:r>
    </w:p>
    <w:p>
      <w:pPr>
        <w:spacing w:after="80"/>
      </w:pPr>
      <w:r>
        <w:rPr>
          <w:b/>
          <w:i w:val="0"/>
          <w:color w:val="C05A11"/>
          <w:sz w:val="20"/>
        </w:rPr>
        <w:t xml:space="preserve">U4.4-S2  </w:t>
      </w:r>
      <w:r>
        <w:rPr>
          <w:b/>
          <w:i w:val="0"/>
          <w:color w:val="1F3B63"/>
          <w:sz w:val="20"/>
        </w:rPr>
        <w:t>Full arrangement role play</w:t>
      </w:r>
      <w:r>
        <w:rPr>
          <w:b w:val="0"/>
          <w:i/>
          <w:color w:val="595959"/>
          <w:sz w:val="17"/>
        </w:rPr>
        <w:t xml:space="preserve">   [Student Book – Speaking · Speaking (suggested answer) · Difficult]</w:t>
      </w:r>
    </w:p>
    <w:p>
      <w:pPr>
        <w:spacing w:after="20"/>
        <w:ind w:left="227"/>
      </w:pPr>
      <w:r>
        <w:rPr>
          <w:b w:val="0"/>
          <w:i w:val="0"/>
          <w:sz w:val="19"/>
        </w:rPr>
        <w:t>✔ See the listening script as a model. Assessment: task 3, fluency 2.5, pronunciation 2.5, accuracy 2.</w:t>
      </w:r>
    </w:p>
    <w:p>
      <w:pPr>
        <w:pStyle w:val="Heading4"/>
      </w:pPr>
      <w:r>
        <w:t>Student Book – Writing</w:t>
      </w:r>
    </w:p>
    <w:p>
      <w:pPr>
        <w:spacing w:after="80"/>
      </w:pPr>
      <w:r>
        <w:rPr>
          <w:b/>
          <w:i w:val="0"/>
          <w:color w:val="C05A11"/>
          <w:sz w:val="20"/>
        </w:rPr>
        <w:t xml:space="preserve">U4.4-W1  </w:t>
      </w:r>
      <w:r>
        <w:rPr>
          <w:b/>
          <w:i w:val="0"/>
          <w:color w:val="1F3B63"/>
          <w:sz w:val="20"/>
        </w:rPr>
        <w:t>Write an invitation message</w:t>
      </w:r>
      <w:r>
        <w:rPr>
          <w:b w:val="0"/>
          <w:i/>
          <w:color w:val="595959"/>
          <w:sz w:val="17"/>
        </w:rPr>
        <w:t xml:space="preserve">   [Student Book – Writing · Writing (model answer) · Medium]</w:t>
      </w:r>
    </w:p>
    <w:p>
      <w:pPr>
        <w:spacing w:after="20"/>
        <w:ind w:left="227"/>
      </w:pPr>
      <w:r>
        <w:rPr>
          <w:b w:val="0"/>
          <w:i w:val="0"/>
          <w:sz w:val="19"/>
        </w:rPr>
        <w:t>✔ Model: Hi Trang! There's a Quan Ho concert at the cultural centre on Saturday at 7 p.m. Tickets are only 50,000 dong for students. Would you like to come? Shall we meet at the gate at half past six?</w:t>
      </w:r>
    </w:p>
    <w:p>
      <w:pPr>
        <w:pStyle w:val="Heading4"/>
      </w:pPr>
      <w:r>
        <w:t>Student Book – Reading</w:t>
      </w:r>
    </w:p>
    <w:p>
      <w:pPr>
        <w:spacing w:after="80"/>
      </w:pPr>
      <w:r>
        <w:rPr>
          <w:b/>
          <w:i w:val="0"/>
          <w:color w:val="C05A11"/>
          <w:sz w:val="20"/>
        </w:rPr>
        <w:t xml:space="preserve">U4.4-R1  </w:t>
      </w:r>
      <w:r>
        <w:rPr>
          <w:b/>
          <w:i w:val="0"/>
          <w:color w:val="1F3B63"/>
          <w:sz w:val="20"/>
        </w:rPr>
        <w:t>Read and answer</w:t>
      </w:r>
      <w:r>
        <w:rPr>
          <w:b w:val="0"/>
          <w:i/>
          <w:color w:val="595959"/>
          <w:sz w:val="17"/>
        </w:rPr>
        <w:t xml:space="preserve">   [Student Book – Reading · Reading · Easy]</w:t>
      </w:r>
    </w:p>
    <w:p>
      <w:pPr>
        <w:spacing w:after="20"/>
        <w:ind w:left="227"/>
      </w:pPr>
      <w:r>
        <w:rPr>
          <w:b w:val="0"/>
          <w:i w:val="0"/>
          <w:sz w:val="19"/>
        </w:rPr>
        <w:t>✔ 1. A water puppet show; 40,000 dong for students.</w:t>
      </w:r>
    </w:p>
    <w:p>
      <w:pPr>
        <w:spacing w:after="20"/>
        <w:ind w:left="227"/>
      </w:pPr>
      <w:r>
        <w:rPr>
          <w:b w:val="0"/>
          <w:i w:val="0"/>
          <w:sz w:val="19"/>
        </w:rPr>
        <w:t>✔ 2. She has her English class on Saturday evening.</w:t>
      </w:r>
    </w:p>
    <w:p>
      <w:pPr>
        <w:spacing w:after="20"/>
        <w:ind w:left="227"/>
      </w:pPr>
      <w:r>
        <w:rPr>
          <w:b w:val="0"/>
          <w:i w:val="0"/>
          <w:sz w:val="19"/>
        </w:rPr>
        <w:t>✔ 3. Sunday at 3 p.m.</w:t>
      </w:r>
    </w:p>
    <w:p>
      <w:pPr>
        <w:spacing w:after="20"/>
        <w:ind w:left="227"/>
      </w:pPr>
      <w:r>
        <w:rPr>
          <w:b w:val="0"/>
          <w:i w:val="0"/>
          <w:sz w:val="19"/>
        </w:rPr>
        <w:t>✔ 4. Send the money to Hoa.</w:t>
      </w:r>
    </w:p>
    <w:p>
      <w:pPr>
        <w:pStyle w:val="Heading4"/>
      </w:pPr>
      <w:r>
        <w:t>Student Book – Listening</w:t>
      </w:r>
    </w:p>
    <w:p>
      <w:pPr>
        <w:spacing w:after="80"/>
      </w:pPr>
      <w:r>
        <w:rPr>
          <w:b/>
          <w:i w:val="0"/>
          <w:color w:val="C05A11"/>
          <w:sz w:val="20"/>
        </w:rPr>
        <w:t xml:space="preserve">U4.4-L1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inviting friends to a party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U4.4-L2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“2”.</w:t>
      </w:r>
    </w:p>
    <w:p>
      <w:pPr>
        <w:spacing w:after="20"/>
        <w:ind w:left="227"/>
      </w:pPr>
      <w:r>
        <w:rPr>
          <w:b w:val="0"/>
          <w:i w:val="0"/>
          <w:sz w:val="19"/>
        </w:rPr>
        <w:t>✔ 4. T</w:t>
      </w:r>
    </w:p>
    <w:p>
      <w:pPr>
        <w:spacing w:after="20"/>
        <w:ind w:left="227"/>
      </w:pPr>
      <w:r>
        <w:rPr>
          <w:b w:val="0"/>
          <w:i w:val="0"/>
          <w:sz w:val="19"/>
        </w:rPr>
        <w:t>✔ 5. F — the recording says “20”.</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U4.4-L3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party</w:t>
      </w:r>
    </w:p>
    <w:p>
      <w:pPr>
        <w:spacing w:after="20"/>
        <w:ind w:left="227"/>
      </w:pPr>
      <w:r>
        <w:rPr>
          <w:b w:val="0"/>
          <w:i w:val="0"/>
          <w:sz w:val="19"/>
        </w:rPr>
        <w:t>✔ 2. come</w:t>
      </w:r>
    </w:p>
    <w:p>
      <w:pPr>
        <w:spacing w:after="20"/>
        <w:ind w:left="227"/>
      </w:pPr>
      <w:r>
        <w:rPr>
          <w:b w:val="0"/>
          <w:i w:val="0"/>
          <w:sz w:val="19"/>
        </w:rPr>
        <w:t>✔ 3. come</w:t>
      </w:r>
    </w:p>
    <w:p>
      <w:pPr>
        <w:spacing w:after="20"/>
        <w:ind w:left="227"/>
      </w:pPr>
      <w:r>
        <w:rPr>
          <w:b w:val="0"/>
          <w:i w:val="0"/>
          <w:sz w:val="19"/>
        </w:rPr>
        <w:t>✔ 4. party</w:t>
      </w:r>
    </w:p>
    <w:p>
      <w:pPr>
        <w:spacing w:after="20"/>
        <w:ind w:left="227"/>
      </w:pPr>
      <w:r>
        <w:rPr>
          <w:b w:val="0"/>
          <w:i w:val="0"/>
          <w:sz w:val="19"/>
        </w:rPr>
        <w:t>✔ 5. can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U4.4-P1  </w:t>
      </w:r>
      <w:r>
        <w:rPr>
          <w:b/>
          <w:i w:val="0"/>
          <w:color w:val="1F3B63"/>
          <w:sz w:val="20"/>
        </w:rPr>
        <w:t>Order the conversation</w:t>
      </w:r>
      <w:r>
        <w:rPr>
          <w:b w:val="0"/>
          <w:i/>
          <w:color w:val="595959"/>
          <w:sz w:val="17"/>
        </w:rPr>
        <w:t xml:space="preserve">   [Practice Book · Mixed skills · Medium]</w:t>
      </w:r>
    </w:p>
    <w:p>
      <w:pPr>
        <w:spacing w:after="20"/>
        <w:ind w:left="227"/>
      </w:pPr>
      <w:r>
        <w:rPr>
          <w:b w:val="0"/>
          <w:i w:val="0"/>
          <w:sz w:val="19"/>
        </w:rPr>
        <w:t>✔ 3, 1, 8, 2, 4, 6, 5, 7 → Are you free on Saturday? / Yes, I am. / There's a concert at the theatre. Would you like to come? / I'd love to! How much are the tickets? / 60,000 dong. / Great. What time shall we meet? / How about half past six at the gate? / See you there!</w:t>
      </w:r>
    </w:p>
    <w:p>
      <w:pPr>
        <w:spacing w:after="80"/>
      </w:pPr>
      <w:r>
        <w:rPr>
          <w:b/>
          <w:i w:val="0"/>
          <w:color w:val="C05A11"/>
          <w:sz w:val="20"/>
        </w:rPr>
        <w:t xml:space="preserve">U4.4-P2  </w:t>
      </w:r>
      <w:r>
        <w:rPr>
          <w:b/>
          <w:i w:val="0"/>
          <w:color w:val="1F3B63"/>
          <w:sz w:val="20"/>
        </w:rPr>
        <w:t>Accept or refuse</w:t>
      </w:r>
      <w:r>
        <w:rPr>
          <w:b w:val="0"/>
          <w:i/>
          <w:color w:val="595959"/>
          <w:sz w:val="17"/>
        </w:rPr>
        <w:t xml:space="preserve">   [Practice Book · Mixed skills · Easy]</w:t>
      </w:r>
    </w:p>
    <w:p>
      <w:pPr>
        <w:spacing w:after="20"/>
        <w:ind w:left="227"/>
      </w:pPr>
      <w:r>
        <w:rPr>
          <w:b w:val="0"/>
          <w:i w:val="0"/>
          <w:sz w:val="19"/>
        </w:rPr>
        <w:t>✔ 1. A</w:t>
      </w:r>
    </w:p>
    <w:p>
      <w:pPr>
        <w:spacing w:after="20"/>
        <w:ind w:left="227"/>
      </w:pPr>
      <w:r>
        <w:rPr>
          <w:b w:val="0"/>
          <w:i w:val="0"/>
          <w:sz w:val="19"/>
        </w:rPr>
        <w:t>✔ 2. R</w:t>
      </w:r>
    </w:p>
    <w:p>
      <w:pPr>
        <w:spacing w:after="20"/>
        <w:ind w:left="227"/>
      </w:pPr>
      <w:r>
        <w:rPr>
          <w:b w:val="0"/>
          <w:i w:val="0"/>
          <w:sz w:val="19"/>
        </w:rPr>
        <w:t>✔ 3. A</w:t>
      </w:r>
    </w:p>
    <w:p>
      <w:pPr>
        <w:spacing w:after="20"/>
        <w:ind w:left="227"/>
      </w:pPr>
      <w:r>
        <w:rPr>
          <w:b w:val="0"/>
          <w:i w:val="0"/>
          <w:sz w:val="19"/>
        </w:rPr>
        <w:t>✔ 4. R</w:t>
      </w:r>
    </w:p>
    <w:p>
      <w:pPr>
        <w:spacing w:after="20"/>
        <w:ind w:left="227"/>
      </w:pPr>
      <w:r>
        <w:rPr>
          <w:b w:val="0"/>
          <w:i w:val="0"/>
          <w:sz w:val="19"/>
        </w:rPr>
        <w:t>✔ 5. A</w:t>
      </w:r>
    </w:p>
    <w:p>
      <w:pPr>
        <w:spacing w:after="80"/>
      </w:pPr>
      <w:r>
        <w:rPr>
          <w:b/>
          <w:i w:val="0"/>
          <w:color w:val="C05A11"/>
          <w:sz w:val="20"/>
        </w:rPr>
        <w:t xml:space="preserve">U4.4-P3  </w:t>
      </w:r>
      <w:r>
        <w:rPr>
          <w:b/>
          <w:i w:val="0"/>
          <w:color w:val="1F3B63"/>
          <w:sz w:val="20"/>
        </w:rPr>
        <w:t>Write the invitation</w:t>
      </w:r>
      <w:r>
        <w:rPr>
          <w:b w:val="0"/>
          <w:i/>
          <w:color w:val="595959"/>
          <w:sz w:val="17"/>
        </w:rPr>
        <w:t xml:space="preserve">   [Practice Book · Writing (model answer) · Medium]</w:t>
      </w:r>
    </w:p>
    <w:p>
      <w:pPr>
        <w:spacing w:after="20"/>
        <w:ind w:left="227"/>
      </w:pPr>
      <w:r>
        <w:rPr>
          <w:b w:val="0"/>
          <w:i w:val="0"/>
          <w:sz w:val="19"/>
        </w:rPr>
        <w:t>✔ Model: 1. Would you like to come to the football match on Sunday at four o'clock? It's free!</w:t>
      </w:r>
    </w:p>
    <w:p>
      <w:pPr>
        <w:spacing w:after="80"/>
      </w:pPr>
      <w:r>
        <w:rPr>
          <w:b/>
          <w:i w:val="0"/>
          <w:color w:val="C05A11"/>
          <w:sz w:val="20"/>
        </w:rPr>
        <w:t xml:space="preserve">U4.4-P4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Hi Mai, are you free on Saturday morning? B: I'm afraid I'm not. I have an extra maths class. A: That's a shame. There's a photography exhibition at the museum. B: I'd really like to see it. How about Sunday? A: Sunday is fine for me. It opens at nine. B: How much is it? A: It's free for students with a school card. B: Great! What time shall we meet? A: How about half past eight at the bus stop? B: Perfect. See you on Sunday!</w:t>
      </w:r>
    </w:p>
    <w:p>
      <w:pPr>
        <w:pStyle w:val="Heading4"/>
      </w:pPr>
      <w:r>
        <w:t>Homework Book</w:t>
      </w:r>
    </w:p>
    <w:p>
      <w:pPr>
        <w:spacing w:after="80"/>
      </w:pPr>
      <w:r>
        <w:rPr>
          <w:b/>
          <w:i w:val="0"/>
          <w:color w:val="C05A11"/>
          <w:sz w:val="20"/>
        </w:rPr>
        <w:t xml:space="preserve">U4.4-H1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Would you like to come to the concert on Saturday?</w:t>
      </w:r>
    </w:p>
    <w:p>
      <w:pPr>
        <w:spacing w:after="20"/>
        <w:ind w:left="227"/>
      </w:pPr>
      <w:r>
        <w:rPr>
          <w:b w:val="0"/>
          <w:i w:val="0"/>
          <w:sz w:val="19"/>
        </w:rPr>
        <w:t>✔ 2. I'd love to! That sounds great.</w:t>
      </w:r>
    </w:p>
    <w:p>
      <w:pPr>
        <w:spacing w:after="20"/>
        <w:ind w:left="227"/>
      </w:pPr>
      <w:r>
        <w:rPr>
          <w:b w:val="0"/>
          <w:i w:val="0"/>
          <w:sz w:val="19"/>
        </w:rPr>
        <w:t>✔ 3. I'm afraid I can't. I have to help my parents.</w:t>
      </w:r>
    </w:p>
    <w:p>
      <w:pPr>
        <w:spacing w:after="20"/>
        <w:ind w:left="227"/>
      </w:pPr>
      <w:r>
        <w:rPr>
          <w:b w:val="0"/>
          <w:i w:val="0"/>
          <w:sz w:val="19"/>
        </w:rPr>
        <w:t>✔ 4. How about half past six at the gate? / What time shall we meet?</w:t>
      </w:r>
    </w:p>
    <w:p>
      <w:pPr>
        <w:spacing w:after="80"/>
      </w:pPr>
      <w:r>
        <w:rPr>
          <w:b/>
          <w:i w:val="0"/>
          <w:color w:val="C05A11"/>
          <w:sz w:val="20"/>
        </w:rPr>
        <w:t xml:space="preserve">U4.4-H2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going</w:t>
      </w:r>
    </w:p>
    <w:p>
      <w:pPr>
        <w:spacing w:after="20"/>
        <w:ind w:left="227"/>
      </w:pPr>
      <w:r>
        <w:rPr>
          <w:b w:val="0"/>
          <w:i w:val="0"/>
          <w:sz w:val="19"/>
        </w:rPr>
        <w:t>✔ 2. to join</w:t>
      </w:r>
    </w:p>
    <w:p>
      <w:pPr>
        <w:spacing w:after="20"/>
        <w:ind w:left="227"/>
      </w:pPr>
      <w:r>
        <w:rPr>
          <w:b w:val="0"/>
          <w:i w:val="0"/>
          <w:sz w:val="19"/>
        </w:rPr>
        <w:t>✔ 3. meet</w:t>
      </w:r>
    </w:p>
    <w:p>
      <w:pPr>
        <w:spacing w:after="20"/>
        <w:ind w:left="227"/>
      </w:pPr>
      <w:r>
        <w:rPr>
          <w:b w:val="0"/>
          <w:i w:val="0"/>
          <w:sz w:val="19"/>
        </w:rPr>
        <w:t>✔ 4. booking</w:t>
      </w:r>
    </w:p>
    <w:p>
      <w:pPr>
        <w:spacing w:after="20"/>
        <w:ind w:left="227"/>
      </w:pPr>
      <w:r>
        <w:rPr>
          <w:b w:val="0"/>
          <w:i w:val="0"/>
          <w:sz w:val="19"/>
        </w:rPr>
        <w:t>✔ 5. to come</w:t>
      </w:r>
    </w:p>
    <w:p>
      <w:pPr>
        <w:spacing w:after="80"/>
      </w:pPr>
      <w:r>
        <w:rPr>
          <w:b/>
          <w:i w:val="0"/>
          <w:color w:val="C05A11"/>
          <w:sz w:val="20"/>
        </w:rPr>
        <w:t xml:space="preserve">U4.4-H3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U4.4-W1 model.</w:t>
      </w:r>
    </w:p>
    <w:p>
      <w:pPr>
        <w:spacing w:after="80"/>
      </w:pPr>
      <w:r>
        <w:rPr>
          <w:b/>
          <w:i w:val="0"/>
          <w:color w:val="C05A11"/>
          <w:sz w:val="20"/>
        </w:rPr>
        <w:t xml:space="preserve">U4.4-H4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5.</w:t>
      </w:r>
    </w:p>
    <w:p>
      <w:pPr>
        <w:pStyle w:val="Heading4"/>
      </w:pPr>
      <w:r>
        <w:t>Pronunciation drill (Practice Book, U4L4-PRON)</w:t>
      </w:r>
    </w:p>
    <w:p>
      <w:pPr>
        <w:spacing w:after="80"/>
        <w:ind w:left="227"/>
      </w:pPr>
      <w:r>
        <w:rPr>
          <w:b w:val="0"/>
          <w:i w:val="0"/>
          <w:sz w:val="19"/>
        </w:rPr>
        <w:t>Listen for: Contractions and friendly intonation in invitations. 'I would love to' is almost always 'I'd love to' /aɪd lʌv tuː/. Invitations rise at the end; happy acceptance falls with energy.</w:t>
      </w:r>
    </w:p>
    <w:p>
      <w:pPr>
        <w:spacing w:after="80"/>
        <w:ind w:left="227"/>
      </w:pPr>
      <w:r>
        <w:rPr>
          <w:b w:val="0"/>
          <w:i/>
          <w:sz w:val="19"/>
        </w:rPr>
        <w:t>Common Vietnamese-learner problem: Students often say 'I would love to' fully and slowly, which sounds formal and unnatural. Teach the contraction as one sound: I'd.</w:t>
      </w:r>
    </w:p>
    <w:p>
      <w:pPr>
        <w:spacing w:before="40" w:after="120"/>
        <w:pBdr>
          <w:bottom w:val="single" w:sz="8" w:space="1" w:color="1F3B63"/>
        </w:pBdr>
      </w:pPr>
    </w:p>
    <w:p>
      <w:pPr>
        <w:pStyle w:val="Heading2"/>
      </w:pPr>
      <w:r>
        <w:t>U4L5 — Skills 1: Reading: A young artist + Speaking: My favourite art form</w:t>
      </w:r>
    </w:p>
    <w:p>
      <w:pPr>
        <w:spacing w:after="80"/>
      </w:pPr>
      <w:r>
        <w:rPr>
          <w:b w:val="0"/>
          <w:i/>
          <w:color w:val="595959"/>
          <w:sz w:val="18"/>
        </w:rPr>
        <w:t>Student Coursebook &amp; Practice Book, Unit 4 Lesson 5; Homework Book U4L5</w:t>
      </w:r>
    </w:p>
    <w:p>
      <w:pPr>
        <w:pStyle w:val="Heading4"/>
      </w:pPr>
      <w:r>
        <w:t>Student Book – Practice</w:t>
      </w:r>
    </w:p>
    <w:p>
      <w:pPr>
        <w:spacing w:after="80"/>
      </w:pPr>
      <w:r>
        <w:rPr>
          <w:b/>
          <w:i w:val="0"/>
          <w:color w:val="C05A11"/>
          <w:sz w:val="20"/>
        </w:rPr>
        <w:t xml:space="preserve">U4.5-G1  </w:t>
      </w:r>
      <w:r>
        <w:rPr>
          <w:b/>
          <w:i w:val="0"/>
          <w:color w:val="1F3B63"/>
          <w:sz w:val="20"/>
        </w:rPr>
        <w:t>as … as</w:t>
      </w:r>
      <w:r>
        <w:rPr>
          <w:b w:val="0"/>
          <w:i/>
          <w:color w:val="595959"/>
          <w:sz w:val="17"/>
        </w:rPr>
        <w:t xml:space="preserve">   [Student Book – Practice · Grammar · Easy]</w:t>
      </w:r>
    </w:p>
    <w:p>
      <w:pPr>
        <w:spacing w:after="20"/>
        <w:ind w:left="227"/>
      </w:pPr>
      <w:r>
        <w:rPr>
          <w:b w:val="0"/>
          <w:i w:val="0"/>
          <w:sz w:val="19"/>
        </w:rPr>
        <w:t>✔ 1. as … as</w:t>
      </w:r>
    </w:p>
    <w:p>
      <w:pPr>
        <w:spacing w:after="20"/>
        <w:ind w:left="227"/>
      </w:pPr>
      <w:r>
        <w:rPr>
          <w:b w:val="0"/>
          <w:i w:val="0"/>
          <w:sz w:val="19"/>
        </w:rPr>
        <w:t>✔ 2. as … as</w:t>
      </w:r>
    </w:p>
    <w:p>
      <w:pPr>
        <w:spacing w:after="20"/>
        <w:ind w:left="227"/>
      </w:pPr>
      <w:r>
        <w:rPr>
          <w:b w:val="0"/>
          <w:i w:val="0"/>
          <w:sz w:val="19"/>
        </w:rPr>
        <w:t>✔ 3. as … as</w:t>
      </w:r>
    </w:p>
    <w:p>
      <w:pPr>
        <w:spacing w:after="20"/>
        <w:ind w:left="227"/>
      </w:pPr>
      <w:r>
        <w:rPr>
          <w:b w:val="0"/>
          <w:i w:val="0"/>
          <w:sz w:val="19"/>
        </w:rPr>
        <w:t>✔ 4. as … as</w:t>
      </w:r>
    </w:p>
    <w:p>
      <w:pPr>
        <w:spacing w:after="80"/>
      </w:pPr>
      <w:r>
        <w:rPr>
          <w:b/>
          <w:i w:val="0"/>
          <w:color w:val="C05A11"/>
          <w:sz w:val="20"/>
        </w:rPr>
        <w:t xml:space="preserve">U4.5-G2  </w:t>
      </w:r>
      <w:r>
        <w:rPr>
          <w:b/>
          <w:i w:val="0"/>
          <w:color w:val="1F3B63"/>
          <w:sz w:val="20"/>
        </w:rPr>
        <w:t>True or false</w:t>
      </w:r>
      <w:r>
        <w:rPr>
          <w:b w:val="0"/>
          <w:i/>
          <w:color w:val="595959"/>
          <w:sz w:val="17"/>
        </w:rPr>
        <w:t xml:space="preserve">   [Student Book – Practice · Reading · Medium]</w:t>
      </w:r>
    </w:p>
    <w:p>
      <w:pPr>
        <w:spacing w:after="20"/>
        <w:ind w:left="227"/>
      </w:pPr>
      <w:r>
        <w:rPr>
          <w:b w:val="0"/>
          <w:i w:val="0"/>
          <w:sz w:val="19"/>
        </w:rPr>
        <w:t>✔ 1. F – there isn't one near her town.</w:t>
      </w:r>
    </w:p>
    <w:p>
      <w:pPr>
        <w:spacing w:after="20"/>
        <w:ind w:left="227"/>
      </w:pPr>
      <w:r>
        <w:rPr>
          <w:b w:val="0"/>
          <w:i w:val="0"/>
          <w:sz w:val="19"/>
        </w:rPr>
        <w:t>✔ 2. T</w:t>
      </w:r>
    </w:p>
    <w:p>
      <w:pPr>
        <w:spacing w:after="20"/>
        <w:ind w:left="227"/>
      </w:pPr>
      <w:r>
        <w:rPr>
          <w:b w:val="0"/>
          <w:i w:val="0"/>
          <w:sz w:val="19"/>
        </w:rPr>
        <w:t>✔ 3. F – she paints from memory.</w:t>
      </w:r>
    </w:p>
    <w:p>
      <w:pPr>
        <w:spacing w:after="20"/>
        <w:ind w:left="227"/>
      </w:pPr>
      <w:r>
        <w:rPr>
          <w:b w:val="0"/>
          <w:i w:val="0"/>
          <w:sz w:val="19"/>
        </w:rPr>
        <w:t>✔ 4. T</w:t>
      </w:r>
    </w:p>
    <w:p>
      <w:pPr>
        <w:spacing w:after="20"/>
        <w:ind w:left="227"/>
      </w:pPr>
      <w:r>
        <w:rPr>
          <w:b w:val="0"/>
          <w:i w:val="0"/>
          <w:sz w:val="19"/>
        </w:rPr>
        <w:t>✔ 5. F – she says 'Start now. Don't wait.'</w:t>
      </w:r>
    </w:p>
    <w:p>
      <w:pPr>
        <w:pStyle w:val="Heading4"/>
      </w:pPr>
      <w:r>
        <w:t>Student Book – Now you try</w:t>
      </w:r>
    </w:p>
    <w:p>
      <w:pPr>
        <w:spacing w:after="80"/>
      </w:pPr>
      <w:r>
        <w:rPr>
          <w:b/>
          <w:i w:val="0"/>
          <w:color w:val="C05A11"/>
          <w:sz w:val="20"/>
        </w:rPr>
        <w:t xml:space="preserve">U4.5-I1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Thu Ha is fifteen and she lives in Ninh Binh. She started painting when she was seven, because her grandmother drew flowers on rice paper. She doesn't go to an art school; she learns by doing and by watching videos. She paints things she remembers. She says: start now, don't wait.</w:t>
      </w:r>
    </w:p>
    <w:p>
      <w:pPr>
        <w:spacing w:after="80"/>
      </w:pPr>
      <w:r>
        <w:rPr>
          <w:b/>
          <w:i w:val="0"/>
          <w:color w:val="C05A11"/>
          <w:sz w:val="20"/>
        </w:rPr>
        <w:t xml:space="preserve">U4.5-I2  </w:t>
      </w:r>
      <w:r>
        <w:rPr>
          <w:b/>
          <w:i w:val="0"/>
          <w:color w:val="1F3B63"/>
          <w:sz w:val="20"/>
        </w:rPr>
        <w:t>Your talk</w:t>
      </w:r>
      <w:r>
        <w:rPr>
          <w:b w:val="0"/>
          <w:i/>
          <w:color w:val="595959"/>
          <w:sz w:val="17"/>
        </w:rPr>
        <w:t xml:space="preserve">   [Student Book – Now you try · Speaking (suggested answer) · Difficult]</w:t>
      </w:r>
    </w:p>
    <w:p>
      <w:pPr>
        <w:spacing w:after="20"/>
        <w:ind w:left="227"/>
      </w:pPr>
      <w:r>
        <w:rPr>
          <w:b w:val="0"/>
          <w:i w:val="0"/>
          <w:sz w:val="19"/>
        </w:rPr>
        <w:t>✔ See U4.5-S2.</w:t>
      </w:r>
    </w:p>
    <w:p>
      <w:pPr>
        <w:pStyle w:val="Heading4"/>
      </w:pPr>
      <w:r>
        <w:t>Student Book – Speaking</w:t>
      </w:r>
    </w:p>
    <w:p>
      <w:pPr>
        <w:spacing w:after="80"/>
      </w:pPr>
      <w:r>
        <w:rPr>
          <w:b/>
          <w:i w:val="0"/>
          <w:color w:val="C05A11"/>
          <w:sz w:val="20"/>
        </w:rPr>
        <w:t xml:space="preserve">U4.5-S1  </w:t>
      </w:r>
      <w:r>
        <w:rPr>
          <w:b/>
          <w:i w:val="0"/>
          <w:color w:val="1F3B63"/>
          <w:sz w:val="20"/>
        </w:rPr>
        <w:t>Prepare your talk</w:t>
      </w:r>
      <w:r>
        <w:rPr>
          <w:b w:val="0"/>
          <w:i/>
          <w:color w:val="595959"/>
          <w:sz w:val="17"/>
        </w:rPr>
        <w:t xml:space="preserve">   [Student Book – Speaking · Speaking (suggested answer) · Medium]</w:t>
      </w:r>
    </w:p>
    <w:p>
      <w:pPr>
        <w:spacing w:after="20"/>
        <w:ind w:left="227"/>
      </w:pPr>
      <w:r>
        <w:rPr>
          <w:b w:val="0"/>
          <w:i w:val="0"/>
          <w:sz w:val="19"/>
        </w:rPr>
        <w:t>✔ Notes only, not sentences.</w:t>
      </w:r>
    </w:p>
    <w:p>
      <w:pPr>
        <w:spacing w:after="80"/>
      </w:pPr>
      <w:r>
        <w:rPr>
          <w:b/>
          <w:i w:val="0"/>
          <w:color w:val="C05A11"/>
          <w:sz w:val="20"/>
        </w:rPr>
        <w:t xml:space="preserve">U4.5-S2  </w:t>
      </w:r>
      <w:r>
        <w:rPr>
          <w:b/>
          <w:i w:val="0"/>
          <w:color w:val="1F3B63"/>
          <w:sz w:val="20"/>
        </w:rPr>
        <w:t>Give your talk</w:t>
      </w:r>
      <w:r>
        <w:rPr>
          <w:b w:val="0"/>
          <w:i/>
          <w:color w:val="595959"/>
          <w:sz w:val="17"/>
        </w:rPr>
        <w:t xml:space="preserve">   [Student Book – Speaking · Speaking (suggested answer) · Difficult]</w:t>
      </w:r>
    </w:p>
    <w:p>
      <w:pPr>
        <w:spacing w:after="20"/>
        <w:ind w:left="227"/>
      </w:pPr>
      <w:r>
        <w:rPr>
          <w:b w:val="0"/>
          <w:i w:val="0"/>
          <w:sz w:val="19"/>
        </w:rPr>
        <w:t>✔ Assessment: content 3, comparatives 3, delivery 2, answering questions 2.</w:t>
      </w:r>
    </w:p>
    <w:p>
      <w:pPr>
        <w:pStyle w:val="Heading4"/>
      </w:pPr>
      <w:r>
        <w:t>Student Book – Writing</w:t>
      </w:r>
    </w:p>
    <w:p>
      <w:pPr>
        <w:spacing w:after="80"/>
      </w:pPr>
      <w:r>
        <w:rPr>
          <w:b/>
          <w:i w:val="0"/>
          <w:color w:val="C05A11"/>
          <w:sz w:val="20"/>
        </w:rPr>
        <w:t xml:space="preserve">U4.5-W1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My favourite art form is water puppetry. It comes from the Red River Delta and it is about a thousand years old. I like it because the stories are funny and because the puppets seem to dance on the water. It is much older than cai luong, but it is not as emotional. For me it is the most Vietnamese art of all.</w:t>
      </w:r>
    </w:p>
    <w:p>
      <w:pPr>
        <w:pStyle w:val="Heading4"/>
      </w:pPr>
      <w:r>
        <w:t>Student Book – Reading</w:t>
      </w:r>
    </w:p>
    <w:p>
      <w:pPr>
        <w:spacing w:after="80"/>
      </w:pPr>
      <w:r>
        <w:rPr>
          <w:b/>
          <w:i w:val="0"/>
          <w:color w:val="C05A11"/>
          <w:sz w:val="20"/>
        </w:rPr>
        <w:t xml:space="preserve">U4.5-R1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U4.5-R2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Seven.</w:t>
      </w:r>
    </w:p>
    <w:p>
      <w:pPr>
        <w:spacing w:after="20"/>
        <w:ind w:left="227"/>
      </w:pPr>
      <w:r>
        <w:rPr>
          <w:b w:val="0"/>
          <w:i w:val="0"/>
          <w:sz w:val="19"/>
        </w:rPr>
        <w:t>✔ 2. Her grandmother, who drew beautiful flowers on rice paper.</w:t>
      </w:r>
    </w:p>
    <w:p>
      <w:pPr>
        <w:spacing w:after="20"/>
        <w:ind w:left="227"/>
      </w:pPr>
      <w:r>
        <w:rPr>
          <w:b w:val="0"/>
          <w:i w:val="0"/>
          <w:sz w:val="19"/>
        </w:rPr>
        <w:t>✔ 3. By doing, and by watching videos on her phone.</w:t>
      </w:r>
    </w:p>
    <w:p>
      <w:pPr>
        <w:spacing w:after="20"/>
        <w:ind w:left="227"/>
      </w:pPr>
      <w:r>
        <w:rPr>
          <w:b w:val="0"/>
          <w:i w:val="0"/>
          <w:sz w:val="19"/>
        </w:rPr>
        <w:t>✔ 4. Any two of: the road to her school, the market at five in the morning, her grandmother's hands.</w:t>
      </w:r>
    </w:p>
    <w:p>
      <w:pPr>
        <w:spacing w:after="20"/>
        <w:ind w:left="227"/>
      </w:pPr>
      <w:r>
        <w:rPr>
          <w:b w:val="0"/>
          <w:i w:val="0"/>
          <w:sz w:val="19"/>
        </w:rPr>
        <w:t>✔ 5. Because photographs are more exact, but memory is more honest.</w:t>
      </w:r>
    </w:p>
    <w:p>
      <w:pPr>
        <w:spacing w:after="80"/>
      </w:pPr>
      <w:r>
        <w:rPr>
          <w:b/>
          <w:i w:val="0"/>
          <w:color w:val="C05A11"/>
          <w:sz w:val="20"/>
        </w:rPr>
        <w:t xml:space="preserve">U4.5-R3  </w:t>
      </w:r>
      <w:r>
        <w:rPr>
          <w:b/>
          <w:i w:val="0"/>
          <w:color w:val="1F3B63"/>
          <w:sz w:val="20"/>
        </w:rPr>
        <w:t>Vocabulary in context</w:t>
      </w:r>
      <w:r>
        <w:rPr>
          <w:b w:val="0"/>
          <w:i/>
          <w:color w:val="595959"/>
          <w:sz w:val="17"/>
        </w:rPr>
        <w:t xml:space="preserve">   [Student Book – Reading · Reading · Medium]</w:t>
      </w:r>
    </w:p>
    <w:p>
      <w:pPr>
        <w:spacing w:after="20"/>
        <w:ind w:left="227"/>
      </w:pPr>
      <w:r>
        <w:rPr>
          <w:b w:val="0"/>
          <w:i w:val="0"/>
          <w:sz w:val="19"/>
        </w:rPr>
        <w:t>✔ 1. inspired</w:t>
      </w:r>
    </w:p>
    <w:p>
      <w:pPr>
        <w:spacing w:after="20"/>
        <w:ind w:left="227"/>
      </w:pPr>
      <w:r>
        <w:rPr>
          <w:b w:val="0"/>
          <w:i w:val="0"/>
          <w:sz w:val="19"/>
        </w:rPr>
        <w:t>✔ 2. practise</w:t>
      </w:r>
    </w:p>
    <w:p>
      <w:pPr>
        <w:spacing w:after="20"/>
        <w:ind w:left="227"/>
      </w:pPr>
      <w:r>
        <w:rPr>
          <w:b w:val="0"/>
          <w:i w:val="0"/>
          <w:sz w:val="19"/>
        </w:rPr>
        <w:t>✔ 3. exact</w:t>
      </w:r>
    </w:p>
    <w:p>
      <w:pPr>
        <w:spacing w:after="20"/>
        <w:ind w:left="227"/>
      </w:pPr>
      <w:r>
        <w:rPr>
          <w:b w:val="0"/>
          <w:i w:val="0"/>
          <w:sz w:val="19"/>
        </w:rPr>
        <w:t>✔ 4. honest</w:t>
      </w:r>
    </w:p>
    <w:p>
      <w:pPr>
        <w:spacing w:after="80"/>
      </w:pPr>
      <w:r>
        <w:rPr>
          <w:b/>
          <w:i w:val="0"/>
          <w:color w:val="C05A11"/>
          <w:sz w:val="20"/>
        </w:rPr>
        <w:t xml:space="preserve">U4.5-R4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you learn from mistakes; you cannot make good pictures without making bad ones first.</w:t>
      </w:r>
    </w:p>
    <w:p>
      <w:pPr>
        <w:spacing w:after="20"/>
        <w:ind w:left="227"/>
      </w:pPr>
      <w:r>
        <w:rPr>
          <w:b w:val="0"/>
          <w:i w:val="0"/>
          <w:sz w:val="19"/>
        </w:rPr>
        <w:t>✔ 2. She is modest, patient and practical; she encourages others.</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U4.5-L1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auditioning for a part in a stage show</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U4.5-L2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“40”.</w:t>
      </w:r>
    </w:p>
    <w:p>
      <w:pPr>
        <w:spacing w:after="20"/>
        <w:ind w:left="227"/>
      </w:pPr>
      <w:r>
        <w:rPr>
          <w:b w:val="0"/>
          <w:i w:val="0"/>
          <w:sz w:val="19"/>
        </w:rPr>
        <w:t>✔ 3. F — the recording says “40”.</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U4.5-L3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page</w:t>
      </w:r>
    </w:p>
    <w:p>
      <w:pPr>
        <w:spacing w:after="20"/>
        <w:ind w:left="227"/>
      </w:pPr>
      <w:r>
        <w:rPr>
          <w:b w:val="0"/>
          <w:i w:val="0"/>
          <w:sz w:val="19"/>
        </w:rPr>
        <w:t>✔ 2. loudly</w:t>
      </w:r>
    </w:p>
    <w:p>
      <w:pPr>
        <w:spacing w:after="20"/>
        <w:ind w:left="227"/>
      </w:pPr>
      <w:r>
        <w:rPr>
          <w:b w:val="0"/>
          <w:i w:val="0"/>
          <w:sz w:val="19"/>
        </w:rPr>
        <w:t>✔ 3. page</w:t>
      </w:r>
    </w:p>
    <w:p>
      <w:pPr>
        <w:spacing w:after="20"/>
        <w:ind w:left="227"/>
      </w:pPr>
      <w:r>
        <w:rPr>
          <w:b w:val="0"/>
          <w:i w:val="0"/>
          <w:sz w:val="19"/>
        </w:rPr>
        <w:t>✔ 4. quietly</w:t>
      </w:r>
    </w:p>
    <w:p>
      <w:pPr>
        <w:spacing w:after="20"/>
        <w:ind w:left="227"/>
      </w:pPr>
      <w:r>
        <w:rPr>
          <w:b w:val="0"/>
          <w:i w:val="0"/>
          <w:sz w:val="19"/>
        </w:rPr>
        <w:t>✔ 5. loudly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U4.5-P1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1–d</w:t>
      </w:r>
    </w:p>
    <w:p>
      <w:pPr>
        <w:spacing w:after="20"/>
        <w:ind w:left="227"/>
      </w:pPr>
      <w:r>
        <w:rPr>
          <w:b w:val="0"/>
          <w:i w:val="0"/>
          <w:sz w:val="19"/>
        </w:rPr>
        <w:t>✔ 2–a</w:t>
      </w:r>
    </w:p>
    <w:p>
      <w:pPr>
        <w:spacing w:after="20"/>
        <w:ind w:left="227"/>
      </w:pPr>
      <w:r>
        <w:rPr>
          <w:b w:val="0"/>
          <w:i w:val="0"/>
          <w:sz w:val="19"/>
        </w:rPr>
        <w:t>✔ 3–e</w:t>
      </w:r>
    </w:p>
    <w:p>
      <w:pPr>
        <w:spacing w:after="20"/>
        <w:ind w:left="227"/>
      </w:pPr>
      <w:r>
        <w:rPr>
          <w:b w:val="0"/>
          <w:i w:val="0"/>
          <w:sz w:val="19"/>
        </w:rPr>
        <w:t>✔ 4–b</w:t>
      </w:r>
    </w:p>
    <w:p>
      <w:pPr>
        <w:spacing w:after="20"/>
        <w:ind w:left="227"/>
      </w:pPr>
      <w:r>
        <w:rPr>
          <w:b w:val="0"/>
          <w:i w:val="0"/>
          <w:sz w:val="19"/>
        </w:rPr>
        <w:t>✔ 5–c</w:t>
      </w:r>
    </w:p>
    <w:p>
      <w:pPr>
        <w:spacing w:after="80"/>
      </w:pPr>
      <w:r>
        <w:rPr>
          <w:b/>
          <w:i w:val="0"/>
          <w:color w:val="C05A11"/>
          <w:sz w:val="20"/>
        </w:rPr>
        <w:t xml:space="preserve">U4.5-P2  </w:t>
      </w:r>
      <w:r>
        <w:rPr>
          <w:b/>
          <w:i w:val="0"/>
          <w:color w:val="1F3B63"/>
          <w:sz w:val="20"/>
        </w:rPr>
        <w:t>as … as</w:t>
      </w:r>
      <w:r>
        <w:rPr>
          <w:b w:val="0"/>
          <w:i/>
          <w:color w:val="595959"/>
          <w:sz w:val="17"/>
        </w:rPr>
        <w:t xml:space="preserve">   [Practice Book · Grammar · Difficult]</w:t>
      </w:r>
    </w:p>
    <w:p>
      <w:pPr>
        <w:spacing w:after="20"/>
        <w:ind w:left="227"/>
      </w:pPr>
      <w:r>
        <w:rPr>
          <w:b w:val="0"/>
          <w:i w:val="0"/>
          <w:sz w:val="19"/>
        </w:rPr>
        <w:t>✔ 1. …not as good as yours.</w:t>
      </w:r>
    </w:p>
    <w:p>
      <w:pPr>
        <w:spacing w:after="20"/>
        <w:ind w:left="227"/>
      </w:pPr>
      <w:r>
        <w:rPr>
          <w:b w:val="0"/>
          <w:i w:val="0"/>
          <w:sz w:val="19"/>
        </w:rPr>
        <w:t>✔ 2. …not as cheap as this one.</w:t>
      </w:r>
    </w:p>
    <w:p>
      <w:pPr>
        <w:spacing w:after="20"/>
        <w:ind w:left="227"/>
      </w:pPr>
      <w:r>
        <w:rPr>
          <w:b w:val="0"/>
          <w:i w:val="0"/>
          <w:sz w:val="19"/>
        </w:rPr>
        <w:t>✔ 3. …as loud as…</w:t>
      </w:r>
    </w:p>
    <w:p>
      <w:pPr>
        <w:spacing w:after="20"/>
        <w:ind w:left="227"/>
      </w:pPr>
      <w:r>
        <w:rPr>
          <w:b w:val="0"/>
          <w:i w:val="0"/>
          <w:sz w:val="19"/>
        </w:rPr>
        <w:t>✔ 4. …not as old as Quan Ho.</w:t>
      </w:r>
    </w:p>
    <w:p>
      <w:pPr>
        <w:spacing w:after="80"/>
      </w:pPr>
      <w:r>
        <w:rPr>
          <w:b/>
          <w:i w:val="0"/>
          <w:color w:val="C05A11"/>
          <w:sz w:val="20"/>
        </w:rPr>
        <w:t xml:space="preserve">U4.5-P3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The dan bau (a one-string instrument).</w:t>
      </w:r>
    </w:p>
    <w:p>
      <w:pPr>
        <w:spacing w:after="20"/>
        <w:ind w:left="227"/>
      </w:pPr>
      <w:r>
        <w:rPr>
          <w:b w:val="0"/>
          <w:i w:val="0"/>
          <w:sz w:val="19"/>
        </w:rPr>
        <w:t>✔ 2. Three years ago, after he heard an old man play it in the market.</w:t>
      </w:r>
    </w:p>
    <w:p>
      <w:pPr>
        <w:spacing w:after="20"/>
        <w:ind w:left="227"/>
      </w:pPr>
      <w:r>
        <w:rPr>
          <w:b w:val="0"/>
          <w:i w:val="0"/>
          <w:sz w:val="19"/>
        </w:rPr>
        <w:t>✔ 3. Because it has only one string.</w:t>
      </w:r>
    </w:p>
    <w:p>
      <w:pPr>
        <w:spacing w:after="20"/>
        <w:ind w:left="227"/>
      </w:pPr>
      <w:r>
        <w:rPr>
          <w:b w:val="0"/>
          <w:i w:val="0"/>
          <w:sz w:val="19"/>
        </w:rPr>
        <w:t>✔ 4. Because the guitar shows you where the notes are, but the dan bau does not.</w:t>
      </w:r>
    </w:p>
    <w:p>
      <w:pPr>
        <w:spacing w:after="80"/>
      </w:pPr>
      <w:r>
        <w:rPr>
          <w:b/>
          <w:i w:val="0"/>
          <w:color w:val="C05A11"/>
          <w:sz w:val="20"/>
        </w:rPr>
        <w:t xml:space="preserve">U4.5-P4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The artist I admire most is my aunt. She makes silk paintings in a small workshop behind her house. She started when she was twenty, because her mother taught her. Her pictures are quieter than modern posters, but they are much more beautiful. She works ten hours a day and she says she is still learning. I admire her because she never says a picture is finished too early. (84 words)</w:t>
      </w:r>
    </w:p>
    <w:p>
      <w:pPr>
        <w:pStyle w:val="Heading4"/>
      </w:pPr>
      <w:r>
        <w:t>Homework Book</w:t>
      </w:r>
    </w:p>
    <w:p>
      <w:pPr>
        <w:spacing w:after="80"/>
      </w:pPr>
      <w:r>
        <w:rPr>
          <w:b/>
          <w:i w:val="0"/>
          <w:color w:val="C05A11"/>
          <w:sz w:val="20"/>
        </w:rPr>
        <w:t xml:space="preserve">U4.5-H1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In an exhibition in Hanoi.</w:t>
      </w:r>
    </w:p>
    <w:p>
      <w:pPr>
        <w:spacing w:after="20"/>
        <w:ind w:left="227"/>
      </w:pPr>
      <w:r>
        <w:rPr>
          <w:b w:val="0"/>
          <w:i w:val="0"/>
          <w:sz w:val="19"/>
        </w:rPr>
        <w:t>✔ 2. Because her English is not very good.</w:t>
      </w:r>
    </w:p>
    <w:p>
      <w:pPr>
        <w:spacing w:after="20"/>
        <w:ind w:left="227"/>
      </w:pPr>
      <w:r>
        <w:rPr>
          <w:b w:val="0"/>
          <w:i w:val="0"/>
          <w:sz w:val="19"/>
        </w:rPr>
        <w:t>✔ 3. That they are as important as the good ones.</w:t>
      </w:r>
    </w:p>
    <w:p>
      <w:pPr>
        <w:spacing w:after="20"/>
        <w:ind w:left="227"/>
      </w:pPr>
      <w:r>
        <w:rPr>
          <w:b w:val="0"/>
          <w:i w:val="0"/>
          <w:sz w:val="19"/>
        </w:rPr>
        <w:t>✔ 4. Start now; don't wait until you are good.</w:t>
      </w:r>
    </w:p>
    <w:p>
      <w:pPr>
        <w:spacing w:after="80"/>
      </w:pPr>
      <w:r>
        <w:rPr>
          <w:b/>
          <w:i w:val="0"/>
          <w:color w:val="C05A11"/>
          <w:sz w:val="20"/>
        </w:rPr>
        <w:t xml:space="preserve">U4.5-H2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encouraged</w:t>
      </w:r>
    </w:p>
    <w:p>
      <w:pPr>
        <w:spacing w:after="20"/>
        <w:ind w:left="227"/>
      </w:pPr>
      <w:r>
        <w:rPr>
          <w:b w:val="0"/>
          <w:i w:val="0"/>
          <w:sz w:val="19"/>
        </w:rPr>
        <w:t>✔ 2. prize</w:t>
      </w:r>
    </w:p>
    <w:p>
      <w:pPr>
        <w:spacing w:after="20"/>
        <w:ind w:left="227"/>
      </w:pPr>
      <w:r>
        <w:rPr>
          <w:b w:val="0"/>
          <w:i w:val="0"/>
          <w:sz w:val="19"/>
        </w:rPr>
        <w:t>✔ 3. imagination</w:t>
      </w:r>
    </w:p>
    <w:p>
      <w:pPr>
        <w:spacing w:after="20"/>
        <w:ind w:left="227"/>
      </w:pPr>
      <w:r>
        <w:rPr>
          <w:b w:val="0"/>
          <w:i w:val="0"/>
          <w:sz w:val="19"/>
        </w:rPr>
        <w:t>✔ 4. inspire</w:t>
      </w:r>
    </w:p>
    <w:p>
      <w:pPr>
        <w:spacing w:after="20"/>
        <w:ind w:left="227"/>
      </w:pPr>
      <w:r>
        <w:rPr>
          <w:b w:val="0"/>
          <w:i w:val="0"/>
          <w:sz w:val="19"/>
        </w:rPr>
        <w:t>✔ 5. practise</w:t>
      </w:r>
    </w:p>
    <w:p>
      <w:pPr>
        <w:spacing w:after="80"/>
      </w:pPr>
      <w:r>
        <w:rPr>
          <w:b/>
          <w:i w:val="0"/>
          <w:color w:val="C05A11"/>
          <w:sz w:val="20"/>
        </w:rPr>
        <w:t xml:space="preserve">U4.5-H3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U4.5-W1 model.</w:t>
      </w:r>
    </w:p>
    <w:p>
      <w:pPr>
        <w:spacing w:after="80"/>
      </w:pPr>
      <w:r>
        <w:rPr>
          <w:b/>
          <w:i w:val="0"/>
          <w:color w:val="C05A11"/>
          <w:sz w:val="20"/>
        </w:rPr>
        <w:t xml:space="preserve">U4.5-H4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Talks in Lesson 6.</w:t>
      </w:r>
    </w:p>
    <w:p>
      <w:pPr>
        <w:pStyle w:val="Heading4"/>
      </w:pPr>
      <w:r>
        <w:t>Pronunciation drill (Practice Book, U4L5-PRON)</w:t>
      </w:r>
    </w:p>
    <w:p>
      <w:pPr>
        <w:spacing w:after="80"/>
        <w:ind w:left="227"/>
      </w:pPr>
      <w:r>
        <w:rPr>
          <w:b w:val="0"/>
          <w:i w:val="0"/>
          <w:sz w:val="19"/>
        </w:rPr>
        <w:t>Listen for: Stress in long words and pausing in a talk. In a talk, group your words and pause between the groups. Stress the key word in each group.</w:t>
      </w:r>
    </w:p>
    <w:p>
      <w:pPr>
        <w:spacing w:after="80"/>
        <w:ind w:left="227"/>
      </w:pPr>
      <w:r>
        <w:rPr>
          <w:b w:val="0"/>
          <w:i/>
          <w:sz w:val="19"/>
        </w:rPr>
        <w:t>Common Vietnamese-learner problem: Words ending in -tion always stress the syllable before -tion. This one rule fixes dozens of words.</w:t>
      </w:r>
    </w:p>
    <w:p>
      <w:pPr>
        <w:spacing w:before="40" w:after="120"/>
        <w:pBdr>
          <w:bottom w:val="single" w:sz="8" w:space="1" w:color="1F3B63"/>
        </w:pBdr>
      </w:pPr>
    </w:p>
    <w:p>
      <w:pPr>
        <w:pStyle w:val="Heading2"/>
      </w:pPr>
      <w:r>
        <w:t>U4L6 — Skills 2: Listening: A radio review + Writing: Comparing two things</w:t>
      </w:r>
    </w:p>
    <w:p>
      <w:pPr>
        <w:spacing w:after="80"/>
      </w:pPr>
      <w:r>
        <w:rPr>
          <w:b w:val="0"/>
          <w:i/>
          <w:color w:val="595959"/>
          <w:sz w:val="18"/>
        </w:rPr>
        <w:t>Student Coursebook &amp; Practice Book, Unit 4 Lesson 6; Homework Book U4L6</w:t>
      </w:r>
    </w:p>
    <w:p>
      <w:pPr>
        <w:pStyle w:val="Heading4"/>
      </w:pPr>
      <w:r>
        <w:t>Student Book – Practice</w:t>
      </w:r>
    </w:p>
    <w:p>
      <w:pPr>
        <w:spacing w:after="80"/>
      </w:pPr>
      <w:r>
        <w:rPr>
          <w:b/>
          <w:i w:val="0"/>
          <w:color w:val="C05A11"/>
          <w:sz w:val="20"/>
        </w:rPr>
        <w:t xml:space="preserve">U4.6-G1  </w:t>
      </w:r>
      <w:r>
        <w:rPr>
          <w:b/>
          <w:i w:val="0"/>
          <w:color w:val="1F3B63"/>
          <w:sz w:val="20"/>
        </w:rPr>
        <w:t>Linking words</w:t>
      </w:r>
      <w:r>
        <w:rPr>
          <w:b w:val="0"/>
          <w:i/>
          <w:color w:val="595959"/>
          <w:sz w:val="17"/>
        </w:rPr>
        <w:t xml:space="preserve">   [Student Book – Practice · Writing (model answer) · Easy]</w:t>
      </w:r>
    </w:p>
    <w:p>
      <w:pPr>
        <w:spacing w:after="20"/>
        <w:ind w:left="227"/>
      </w:pPr>
      <w:r>
        <w:rPr>
          <w:b w:val="0"/>
          <w:i w:val="0"/>
          <w:sz w:val="19"/>
        </w:rPr>
        <w:t>✔ 1. Both</w:t>
      </w:r>
    </w:p>
    <w:p>
      <w:pPr>
        <w:spacing w:after="20"/>
        <w:ind w:left="227"/>
      </w:pPr>
      <w:r>
        <w:rPr>
          <w:b w:val="0"/>
          <w:i w:val="0"/>
          <w:sz w:val="19"/>
        </w:rPr>
        <w:t>✔ 2. while</w:t>
      </w:r>
    </w:p>
    <w:p>
      <w:pPr>
        <w:spacing w:after="20"/>
        <w:ind w:left="227"/>
      </w:pPr>
      <w:r>
        <w:rPr>
          <w:b w:val="0"/>
          <w:i w:val="0"/>
          <w:sz w:val="19"/>
        </w:rPr>
        <w:t>✔ 3. However</w:t>
      </w:r>
    </w:p>
    <w:p>
      <w:pPr>
        <w:spacing w:after="20"/>
        <w:ind w:left="227"/>
      </w:pPr>
      <w:r>
        <w:rPr>
          <w:b w:val="0"/>
          <w:i w:val="0"/>
          <w:sz w:val="19"/>
        </w:rPr>
        <w:t>✔ 4. In my opinion</w:t>
      </w:r>
    </w:p>
    <w:p>
      <w:pPr>
        <w:spacing w:after="80"/>
      </w:pPr>
      <w:r>
        <w:rPr>
          <w:b/>
          <w:i w:val="0"/>
          <w:color w:val="C05A11"/>
          <w:sz w:val="20"/>
        </w:rPr>
        <w:t xml:space="preserve">U4.6-G2  </w:t>
      </w:r>
      <w:r>
        <w:rPr>
          <w:b/>
          <w:i w:val="0"/>
          <w:color w:val="1F3B63"/>
          <w:sz w:val="20"/>
        </w:rPr>
        <w:t>Similar or different?</w:t>
      </w:r>
      <w:r>
        <w:rPr>
          <w:b w:val="0"/>
          <w:i/>
          <w:color w:val="595959"/>
          <w:sz w:val="17"/>
        </w:rPr>
        <w:t xml:space="preserve">   [Student Book – Practice · Writing (model answer) · Easy]</w:t>
      </w:r>
    </w:p>
    <w:p>
      <w:pPr>
        <w:spacing w:after="20"/>
        <w:ind w:left="227"/>
      </w:pPr>
      <w:r>
        <w:rPr>
          <w:b w:val="0"/>
          <w:i w:val="0"/>
          <w:sz w:val="19"/>
        </w:rPr>
        <w:t>✔ 1. S</w:t>
      </w:r>
    </w:p>
    <w:p>
      <w:pPr>
        <w:spacing w:after="20"/>
        <w:ind w:left="227"/>
      </w:pPr>
      <w:r>
        <w:rPr>
          <w:b w:val="0"/>
          <w:i w:val="0"/>
          <w:sz w:val="19"/>
        </w:rPr>
        <w:t>✔ 2. D</w:t>
      </w:r>
    </w:p>
    <w:p>
      <w:pPr>
        <w:spacing w:after="20"/>
        <w:ind w:left="227"/>
      </w:pPr>
      <w:r>
        <w:rPr>
          <w:b w:val="0"/>
          <w:i w:val="0"/>
          <w:sz w:val="19"/>
        </w:rPr>
        <w:t>✔ 3. S</w:t>
      </w:r>
    </w:p>
    <w:p>
      <w:pPr>
        <w:spacing w:after="20"/>
        <w:ind w:left="227"/>
      </w:pPr>
      <w:r>
        <w:rPr>
          <w:b w:val="0"/>
          <w:i w:val="0"/>
          <w:sz w:val="19"/>
        </w:rPr>
        <w:t>✔ 4. D</w:t>
      </w:r>
    </w:p>
    <w:p>
      <w:pPr>
        <w:spacing w:after="20"/>
        <w:ind w:left="227"/>
      </w:pPr>
      <w:r>
        <w:rPr>
          <w:b w:val="0"/>
          <w:i w:val="0"/>
          <w:sz w:val="19"/>
        </w:rPr>
        <w:t>✔ 5. D</w:t>
      </w:r>
    </w:p>
    <w:p>
      <w:pPr>
        <w:pStyle w:val="Heading4"/>
      </w:pPr>
      <w:r>
        <w:t>Student Book – Now you try</w:t>
      </w:r>
    </w:p>
    <w:p>
      <w:pPr>
        <w:spacing w:after="80"/>
      </w:pPr>
      <w:r>
        <w:rPr>
          <w:b/>
          <w:i w:val="0"/>
          <w:color w:val="C05A11"/>
          <w:sz w:val="20"/>
        </w:rPr>
        <w:t xml:space="preserve">U4.6-I1  </w:t>
      </w:r>
      <w:r>
        <w:rPr>
          <w:b/>
          <w:i w:val="0"/>
          <w:color w:val="1F3B63"/>
          <w:sz w:val="20"/>
        </w:rPr>
        <w:t>Write your paragraph</w:t>
      </w:r>
      <w:r>
        <w:rPr>
          <w:b w:val="0"/>
          <w:i/>
          <w:color w:val="595959"/>
          <w:sz w:val="17"/>
        </w:rPr>
        <w:t xml:space="preserve">   [Student Book – Now you try · Writing (model answer) · Difficult]</w:t>
      </w:r>
    </w:p>
    <w:p>
      <w:pPr>
        <w:spacing w:after="20"/>
        <w:ind w:left="227"/>
      </w:pPr>
      <w:r>
        <w:rPr>
          <w:b w:val="0"/>
          <w:i w:val="0"/>
          <w:sz w:val="19"/>
        </w:rPr>
        <w:t>✔ See U4.6-W2 model.</w:t>
      </w:r>
    </w:p>
    <w:p>
      <w:pPr>
        <w:spacing w:after="80"/>
      </w:pPr>
      <w:r>
        <w:rPr>
          <w:b/>
          <w:i w:val="0"/>
          <w:color w:val="C05A11"/>
          <w:sz w:val="20"/>
        </w:rPr>
        <w:t xml:space="preserve">U4.6-I2  </w:t>
      </w:r>
      <w:r>
        <w:rPr>
          <w:b/>
          <w:i w:val="0"/>
          <w:color w:val="1F3B63"/>
          <w:sz w:val="20"/>
        </w:rPr>
        <w:t>Read and react</w:t>
      </w:r>
      <w:r>
        <w:rPr>
          <w:b w:val="0"/>
          <w:i/>
          <w:color w:val="595959"/>
          <w:sz w:val="17"/>
        </w:rPr>
        <w:t xml:space="preserve">   [Student Book – Now you try · Speaking (suggested answer) · Medium]</w:t>
      </w:r>
    </w:p>
    <w:p>
      <w:pPr>
        <w:spacing w:after="20"/>
        <w:ind w:left="227"/>
      </w:pPr>
      <w:r>
        <w:rPr>
          <w:b w:val="0"/>
          <w:i w:val="0"/>
          <w:sz w:val="19"/>
        </w:rPr>
        <w:t>✔ See communication.</w:t>
      </w:r>
    </w:p>
    <w:p>
      <w:pPr>
        <w:pStyle w:val="Heading4"/>
      </w:pPr>
      <w:r>
        <w:t>Student Book – Speaking</w:t>
      </w:r>
    </w:p>
    <w:p>
      <w:pPr>
        <w:spacing w:after="80"/>
      </w:pPr>
      <w:r>
        <w:rPr>
          <w:b/>
          <w:i w:val="0"/>
          <w:color w:val="C05A11"/>
          <w:sz w:val="20"/>
        </w:rPr>
        <w:t xml:space="preserve">U4.6-S1  </w:t>
      </w:r>
      <w:r>
        <w:rPr>
          <w:b/>
          <w:i w:val="0"/>
          <w:color w:val="1F3B63"/>
          <w:sz w:val="20"/>
        </w:rPr>
        <w:t>Say it before you write</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U4.6-W1  </w:t>
      </w:r>
      <w:r>
        <w:rPr>
          <w:b/>
          <w:i w:val="0"/>
          <w:color w:val="1F3B63"/>
          <w:sz w:val="20"/>
        </w:rPr>
        <w:t>Plan your comparison</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U4.6-W2  </w:t>
      </w:r>
      <w:r>
        <w:rPr>
          <w:b/>
          <w:i w:val="0"/>
          <w:color w:val="1F3B63"/>
          <w:sz w:val="20"/>
        </w:rPr>
        <w:t>Write your paragraph</w:t>
      </w:r>
      <w:r>
        <w:rPr>
          <w:b w:val="0"/>
          <w:i/>
          <w:color w:val="595959"/>
          <w:sz w:val="17"/>
        </w:rPr>
        <w:t xml:space="preserve">   [Student Book – Writing · Writing (model answer) · Difficult]</w:t>
      </w:r>
    </w:p>
    <w:p>
      <w:pPr>
        <w:spacing w:after="20"/>
        <w:ind w:left="227"/>
      </w:pPr>
      <w:r>
        <w:rPr>
          <w:b w:val="0"/>
          <w:i w:val="0"/>
          <w:sz w:val="19"/>
        </w:rPr>
        <w:t>✔ Model: Water puppetry and cai luong are both traditional Vietnamese arts, and both tell stories about ordinary people. However, they are quite different. Water puppetry is much older — about a thousand years — while cai luong is only about a hundred. In water puppetry there are almost no words, so it is easier for foreign visitors to understand, while cai luong needs good Vietnamese. In my opinion, water puppetry is more fun, but cai luong is more moving, because the songs are about real problems in people's lives. (92 words)</w:t>
      </w:r>
    </w:p>
    <w:p>
      <w:pPr>
        <w:spacing w:after="80"/>
      </w:pPr>
      <w:r>
        <w:rPr>
          <w:b/>
          <w:i w:val="0"/>
          <w:color w:val="C05A11"/>
          <w:sz w:val="20"/>
        </w:rPr>
        <w:t xml:space="preserve">U4.6-W3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U4.6-R1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The first sentence.</w:t>
      </w:r>
    </w:p>
    <w:p>
      <w:pPr>
        <w:spacing w:after="20"/>
        <w:ind w:left="227"/>
      </w:pPr>
      <w:r>
        <w:rPr>
          <w:b w:val="0"/>
          <w:i w:val="0"/>
          <w:sz w:val="19"/>
        </w:rPr>
        <w:t>✔ 2. Both tell stories about people's lives; both are usually played by a small group.</w:t>
      </w:r>
    </w:p>
    <w:p>
      <w:pPr>
        <w:spacing w:after="20"/>
        <w:ind w:left="227"/>
      </w:pPr>
      <w:r>
        <w:rPr>
          <w:b w:val="0"/>
          <w:i w:val="0"/>
          <w:sz w:val="19"/>
        </w:rPr>
        <w:t>✔ 3. Rock is louder and faster; rock uses electric guitars and drums while folk uses traditional instruments; rock concerts are more expensive.</w:t>
      </w:r>
    </w:p>
    <w:p>
      <w:pPr>
        <w:spacing w:after="20"/>
        <w:ind w:left="227"/>
      </w:pPr>
      <w:r>
        <w:rPr>
          <w:b w:val="0"/>
          <w:i w:val="0"/>
          <w:sz w:val="19"/>
        </w:rPr>
        <w:t>✔ 4. However, while, more … than.</w:t>
      </w:r>
    </w:p>
    <w:p>
      <w:pPr>
        <w:spacing w:after="20"/>
        <w:ind w:left="227"/>
      </w:pPr>
      <w:r>
        <w:rPr>
          <w:b w:val="0"/>
          <w:i w:val="0"/>
          <w:sz w:val="19"/>
        </w:rPr>
        <w:t>✔ 5. In the last sentence: folk music is more beautiful because it carries the history of the people who sing it.</w:t>
      </w:r>
    </w:p>
    <w:p>
      <w:pPr>
        <w:pStyle w:val="Heading4"/>
      </w:pPr>
      <w:r>
        <w:t>Student Book – Listening</w:t>
      </w:r>
    </w:p>
    <w:p>
      <w:pPr>
        <w:spacing w:after="80"/>
      </w:pPr>
      <w:r>
        <w:rPr>
          <w:b/>
          <w:i w:val="0"/>
          <w:color w:val="C05A11"/>
          <w:sz w:val="20"/>
        </w:rPr>
        <w:t xml:space="preserve">U4.6-L1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saying that two things are the same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U4.6-L2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4</w:t>
      </w:r>
    </w:p>
    <w:p>
      <w:pPr>
        <w:spacing w:after="20"/>
        <w:ind w:left="227"/>
      </w:pPr>
      <w:r>
        <w:rPr>
          <w:b w:val="0"/>
          <w:i w:val="0"/>
          <w:sz w:val="19"/>
        </w:rPr>
        <w:t>✔ 2. Conversation 3</w:t>
      </w:r>
    </w:p>
    <w:p>
      <w:pPr>
        <w:spacing w:after="20"/>
        <w:ind w:left="227"/>
      </w:pPr>
      <w:r>
        <w:rPr>
          <w:b w:val="0"/>
          <w:i w:val="0"/>
          <w:sz w:val="19"/>
        </w:rPr>
        <w:t>✔ 3. Conversation 2</w:t>
      </w:r>
    </w:p>
    <w:p>
      <w:pPr>
        <w:spacing w:after="20"/>
        <w:ind w:left="227"/>
      </w:pPr>
      <w:r>
        <w:rPr>
          <w:b w:val="0"/>
          <w:i w:val="0"/>
          <w:sz w:val="19"/>
        </w:rPr>
        <w:t>✔ 4. Conversation 1</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U4.6-L3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too</w:t>
      </w:r>
    </w:p>
    <w:p>
      <w:pPr>
        <w:spacing w:after="20"/>
        <w:ind w:left="227"/>
      </w:pPr>
      <w:r>
        <w:rPr>
          <w:b w:val="0"/>
          <w:i w:val="0"/>
          <w:sz w:val="19"/>
        </w:rPr>
        <w:t>✔ 2. too</w:t>
      </w:r>
    </w:p>
    <w:p>
      <w:pPr>
        <w:spacing w:after="20"/>
        <w:ind w:left="227"/>
      </w:pPr>
      <w:r>
        <w:rPr>
          <w:b w:val="0"/>
          <w:i w:val="0"/>
          <w:sz w:val="19"/>
        </w:rPr>
        <w:t>✔ 3. well</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U4.6-P1  </w:t>
      </w:r>
      <w:r>
        <w:rPr>
          <w:b/>
          <w:i w:val="0"/>
          <w:color w:val="1F3B63"/>
          <w:sz w:val="20"/>
        </w:rPr>
        <w:t>Complete the paragraph</w:t>
      </w:r>
      <w:r>
        <w:rPr>
          <w:b w:val="0"/>
          <w:i/>
          <w:color w:val="595959"/>
          <w:sz w:val="17"/>
        </w:rPr>
        <w:t xml:space="preserve">   [Practice Book · Writing (model answer) · Easy]</w:t>
      </w:r>
    </w:p>
    <w:p>
      <w:pPr>
        <w:spacing w:after="20"/>
        <w:ind w:left="227"/>
      </w:pPr>
      <w:r>
        <w:rPr>
          <w:b w:val="0"/>
          <w:i w:val="0"/>
          <w:sz w:val="19"/>
        </w:rPr>
        <w:t>✔ 1. Both</w:t>
      </w:r>
    </w:p>
    <w:p>
      <w:pPr>
        <w:spacing w:after="20"/>
        <w:ind w:left="227"/>
      </w:pPr>
      <w:r>
        <w:rPr>
          <w:b w:val="0"/>
          <w:i w:val="0"/>
          <w:sz w:val="19"/>
        </w:rPr>
        <w:t>✔ 2. However</w:t>
      </w:r>
    </w:p>
    <w:p>
      <w:pPr>
        <w:spacing w:after="20"/>
        <w:ind w:left="227"/>
      </w:pPr>
      <w:r>
        <w:rPr>
          <w:b w:val="0"/>
          <w:i w:val="0"/>
          <w:sz w:val="19"/>
        </w:rPr>
        <w:t>✔ 3. while</w:t>
      </w:r>
    </w:p>
    <w:p>
      <w:pPr>
        <w:spacing w:after="20"/>
        <w:ind w:left="227"/>
      </w:pPr>
      <w:r>
        <w:rPr>
          <w:b w:val="0"/>
          <w:i w:val="0"/>
          <w:sz w:val="19"/>
        </w:rPr>
        <w:t>✔ 4. than</w:t>
      </w:r>
    </w:p>
    <w:p>
      <w:pPr>
        <w:spacing w:after="20"/>
        <w:ind w:left="227"/>
      </w:pPr>
      <w:r>
        <w:rPr>
          <w:b w:val="0"/>
          <w:i w:val="0"/>
          <w:sz w:val="19"/>
        </w:rPr>
        <w:t>✔ 5. opinion</w:t>
      </w:r>
    </w:p>
    <w:p>
      <w:pPr>
        <w:spacing w:after="80"/>
      </w:pPr>
      <w:r>
        <w:rPr>
          <w:b/>
          <w:i w:val="0"/>
          <w:color w:val="C05A11"/>
          <w:sz w:val="20"/>
        </w:rPr>
        <w:t xml:space="preserve">U4.6-P2  </w:t>
      </w:r>
      <w:r>
        <w:rPr>
          <w:b/>
          <w:i w:val="0"/>
          <w:color w:val="1F3B63"/>
          <w:sz w:val="20"/>
        </w:rPr>
        <w:t>Find the differences</w:t>
      </w:r>
      <w:r>
        <w:rPr>
          <w:b w:val="0"/>
          <w:i/>
          <w:color w:val="595959"/>
          <w:sz w:val="17"/>
        </w:rPr>
        <w:t xml:space="preserve">   [Practice Book · Writing (model answer) · Medium]</w:t>
      </w:r>
    </w:p>
    <w:p>
      <w:pPr>
        <w:spacing w:after="20"/>
        <w:ind w:left="227"/>
      </w:pPr>
      <w:r>
        <w:rPr>
          <w:b w:val="0"/>
          <w:i w:val="0"/>
          <w:sz w:val="19"/>
        </w:rPr>
        <w:t>✔ 1. Concert A is much more expensive than Concert B.</w:t>
      </w:r>
    </w:p>
    <w:p>
      <w:pPr>
        <w:spacing w:after="20"/>
        <w:ind w:left="227"/>
      </w:pPr>
      <w:r>
        <w:rPr>
          <w:b w:val="0"/>
          <w:i w:val="0"/>
          <w:sz w:val="19"/>
        </w:rPr>
        <w:t>✔ 2. Concert A is longer than Concert B. / Concert B is shorter.</w:t>
      </w:r>
    </w:p>
    <w:p>
      <w:pPr>
        <w:spacing w:after="20"/>
        <w:ind w:left="227"/>
      </w:pPr>
      <w:r>
        <w:rPr>
          <w:b w:val="0"/>
          <w:i w:val="0"/>
          <w:sz w:val="19"/>
        </w:rPr>
        <w:t>✔ 3. Concert A has far more people than Concert B.</w:t>
      </w:r>
    </w:p>
    <w:p>
      <w:pPr>
        <w:spacing w:after="80"/>
      </w:pPr>
      <w:r>
        <w:rPr>
          <w:b/>
          <w:i w:val="0"/>
          <w:color w:val="C05A11"/>
          <w:sz w:val="20"/>
        </w:rPr>
        <w:t xml:space="preserve">U4.6-P3  </w:t>
      </w:r>
      <w:r>
        <w:rPr>
          <w:b/>
          <w:i w:val="0"/>
          <w:color w:val="1F3B63"/>
          <w:sz w:val="20"/>
        </w:rPr>
        <w:t>Correct the paragraph</w:t>
      </w:r>
      <w:r>
        <w:rPr>
          <w:b w:val="0"/>
          <w:i/>
          <w:color w:val="595959"/>
          <w:sz w:val="17"/>
        </w:rPr>
        <w:t xml:space="preserve">   [Practice Book · Grammar · Difficult]</w:t>
      </w:r>
    </w:p>
    <w:p>
      <w:pPr>
        <w:spacing w:after="20"/>
        <w:ind w:left="227"/>
      </w:pPr>
      <w:r>
        <w:rPr>
          <w:b w:val="0"/>
          <w:i w:val="0"/>
          <w:sz w:val="19"/>
        </w:rPr>
        <w:t>✔ 1. 'is' → 'are' (Rock and folk music ARE very different)</w:t>
      </w:r>
    </w:p>
    <w:p>
      <w:pPr>
        <w:spacing w:after="20"/>
        <w:ind w:left="227"/>
      </w:pPr>
      <w:r>
        <w:rPr>
          <w:b w:val="0"/>
          <w:i w:val="0"/>
          <w:sz w:val="19"/>
        </w:rPr>
        <w:t>✔ 2. 'more louder' → 'louder'</w:t>
      </w:r>
    </w:p>
    <w:p>
      <w:pPr>
        <w:spacing w:after="20"/>
        <w:ind w:left="227"/>
      </w:pPr>
      <w:r>
        <w:rPr>
          <w:b w:val="0"/>
          <w:i w:val="0"/>
          <w:sz w:val="19"/>
        </w:rPr>
        <w:t>✔ 3. 'quiet, however rock' → 'quiet, while rock is noisy' (or: '…quiet. However, rock is noisy.')</w:t>
      </w:r>
    </w:p>
    <w:p>
      <w:pPr>
        <w:spacing w:after="20"/>
        <w:ind w:left="227"/>
      </w:pPr>
      <w:r>
        <w:rPr>
          <w:b w:val="0"/>
          <w:i w:val="0"/>
          <w:sz w:val="19"/>
        </w:rPr>
        <w:t>✔ 4. 'beautifuler' → 'more beautiful'</w:t>
      </w:r>
    </w:p>
    <w:p>
      <w:pPr>
        <w:spacing w:after="80"/>
      </w:pPr>
      <w:r>
        <w:rPr>
          <w:b/>
          <w:i w:val="0"/>
          <w:color w:val="C05A11"/>
          <w:sz w:val="20"/>
        </w:rPr>
        <w:t xml:space="preserve">U4.6-P4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U4.6-W2 model.</w:t>
      </w:r>
    </w:p>
    <w:p>
      <w:pPr>
        <w:pStyle w:val="Heading4"/>
      </w:pPr>
      <w:r>
        <w:t>Homework Book</w:t>
      </w:r>
    </w:p>
    <w:p>
      <w:pPr>
        <w:spacing w:after="80"/>
      </w:pPr>
      <w:r>
        <w:rPr>
          <w:b/>
          <w:i w:val="0"/>
          <w:color w:val="C05A11"/>
          <w:sz w:val="20"/>
        </w:rPr>
        <w:t xml:space="preserve">U4.6-H1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8,000</w:t>
      </w:r>
    </w:p>
    <w:p>
      <w:pPr>
        <w:spacing w:after="20"/>
        <w:ind w:left="227"/>
      </w:pPr>
      <w:r>
        <w:rPr>
          <w:b w:val="0"/>
          <w:i w:val="0"/>
          <w:sz w:val="19"/>
        </w:rPr>
        <w:t>✔ 2. 70,000</w:t>
      </w:r>
    </w:p>
    <w:p>
      <w:pPr>
        <w:spacing w:after="20"/>
        <w:ind w:left="227"/>
      </w:pPr>
      <w:r>
        <w:rPr>
          <w:b w:val="0"/>
          <w:i w:val="0"/>
          <w:sz w:val="19"/>
        </w:rPr>
        <w:t>✔ 3. two and a half</w:t>
      </w:r>
    </w:p>
    <w:p>
      <w:pPr>
        <w:spacing w:after="20"/>
        <w:ind w:left="227"/>
      </w:pPr>
      <w:r>
        <w:rPr>
          <w:b w:val="0"/>
          <w:i w:val="0"/>
          <w:sz w:val="19"/>
        </w:rPr>
        <w:t>✔ 4. moving</w:t>
      </w:r>
    </w:p>
    <w:p>
      <w:pPr>
        <w:spacing w:after="80"/>
      </w:pPr>
      <w:r>
        <w:rPr>
          <w:b/>
          <w:i w:val="0"/>
          <w:color w:val="C05A11"/>
          <w:sz w:val="20"/>
        </w:rPr>
        <w:t xml:space="preserve">U4.6-H2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Rock music is loud, while folk music is quiet.</w:t>
      </w:r>
    </w:p>
    <w:p>
      <w:pPr>
        <w:spacing w:after="20"/>
        <w:ind w:left="227"/>
      </w:pPr>
      <w:r>
        <w:rPr>
          <w:b w:val="0"/>
          <w:i w:val="0"/>
          <w:sz w:val="19"/>
        </w:rPr>
        <w:t>✔ 2. The concert was good. However, it was too long.</w:t>
      </w:r>
    </w:p>
    <w:p>
      <w:pPr>
        <w:spacing w:after="20"/>
        <w:ind w:left="227"/>
      </w:pPr>
      <w:r>
        <w:rPr>
          <w:b w:val="0"/>
          <w:i w:val="0"/>
          <w:sz w:val="19"/>
        </w:rPr>
        <w:t>✔ 3. Pop songs are short, while cai luong pieces are very long.</w:t>
      </w:r>
    </w:p>
    <w:p>
      <w:pPr>
        <w:spacing w:after="20"/>
        <w:ind w:left="227"/>
      </w:pPr>
      <w:r>
        <w:rPr>
          <w:b w:val="0"/>
          <w:i w:val="0"/>
          <w:sz w:val="19"/>
        </w:rPr>
        <w:t>✔ 4. I like both. However, I prefer folk music.</w:t>
      </w:r>
    </w:p>
    <w:p>
      <w:pPr>
        <w:spacing w:after="80"/>
      </w:pPr>
      <w:r>
        <w:rPr>
          <w:b/>
          <w:i w:val="0"/>
          <w:color w:val="C05A11"/>
          <w:sz w:val="20"/>
        </w:rPr>
        <w:t xml:space="preserve">U4.6-H3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 out of 10: content 3, comparatives 3, linking words 2, vocabulary/spelling 1, length 1.</w:t>
      </w:r>
    </w:p>
    <w:p>
      <w:pPr>
        <w:spacing w:after="80"/>
      </w:pPr>
      <w:r>
        <w:rPr>
          <w:b/>
          <w:i w:val="0"/>
          <w:color w:val="C05A11"/>
          <w:sz w:val="20"/>
        </w:rPr>
        <w:t xml:space="preserve">U4.6-H4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U4L6-PRON)</w:t>
      </w:r>
    </w:p>
    <w:p>
      <w:pPr>
        <w:spacing w:after="80"/>
        <w:ind w:left="227"/>
      </w:pPr>
      <w:r>
        <w:rPr>
          <w:b w:val="0"/>
          <w:i w:val="0"/>
          <w:sz w:val="19"/>
        </w:rPr>
        <w:t>Listen for: Linking words and pausing in reading aloud. Pause slightly BEFORE 'however' and 'while', and stress them a little: 'Rock is loud, / WHILE folk music is quiet.'</w:t>
      </w:r>
    </w:p>
    <w:p>
      <w:pPr>
        <w:spacing w:after="80"/>
        <w:ind w:left="227"/>
      </w:pPr>
      <w:r>
        <w:rPr>
          <w:b w:val="0"/>
          <w:i/>
          <w:sz w:val="19"/>
        </w:rPr>
        <w:t>Common Vietnamese-learner problem: Reading aloud with correct pausing improves writing, because students hear where the sentence divides.</w:t>
      </w:r>
    </w:p>
    <w:p>
      <w:pPr>
        <w:spacing w:before="40" w:after="120"/>
        <w:pBdr>
          <w:bottom w:val="single" w:sz="8" w:space="1" w:color="1F3B63"/>
        </w:pBdr>
      </w:pPr>
    </w:p>
    <w:p>
      <w:pPr>
        <w:pStyle w:val="Heading2"/>
      </w:pPr>
      <w:r>
        <w:t>U4L7 — Looking Back &amp; Project: Unit 4 review and the Class Art Gallery</w:t>
      </w:r>
    </w:p>
    <w:p>
      <w:pPr>
        <w:spacing w:after="80"/>
      </w:pPr>
      <w:r>
        <w:rPr>
          <w:b w:val="0"/>
          <w:i/>
          <w:color w:val="595959"/>
          <w:sz w:val="18"/>
        </w:rPr>
        <w:t>Student Coursebook &amp; Practice Book, Unit 4 Lesson 7; Homework Book U4L7</w:t>
      </w:r>
    </w:p>
    <w:p>
      <w:pPr>
        <w:pStyle w:val="Heading4"/>
      </w:pPr>
      <w:r>
        <w:t>Student Book – Practice</w:t>
      </w:r>
    </w:p>
    <w:p>
      <w:pPr>
        <w:spacing w:after="80"/>
      </w:pPr>
      <w:r>
        <w:rPr>
          <w:b/>
          <w:i w:val="0"/>
          <w:color w:val="C05A11"/>
          <w:sz w:val="20"/>
        </w:rPr>
        <w:t xml:space="preserve">U4.7-G1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the audience</w:t>
      </w:r>
    </w:p>
    <w:p>
      <w:pPr>
        <w:spacing w:after="20"/>
        <w:ind w:left="227"/>
      </w:pPr>
      <w:r>
        <w:rPr>
          <w:b w:val="0"/>
          <w:i w:val="0"/>
          <w:sz w:val="19"/>
        </w:rPr>
        <w:t>✔ 2. an exhibition</w:t>
      </w:r>
    </w:p>
    <w:p>
      <w:pPr>
        <w:spacing w:after="20"/>
        <w:ind w:left="227"/>
      </w:pPr>
      <w:r>
        <w:rPr>
          <w:b w:val="0"/>
          <w:i w:val="0"/>
          <w:sz w:val="19"/>
        </w:rPr>
        <w:t>✔ 3. an artist</w:t>
      </w:r>
    </w:p>
    <w:p>
      <w:pPr>
        <w:spacing w:after="20"/>
        <w:ind w:left="227"/>
      </w:pPr>
      <w:r>
        <w:rPr>
          <w:b w:val="0"/>
          <w:i w:val="0"/>
          <w:sz w:val="19"/>
        </w:rPr>
        <w:t>✔ 4. water puppetry</w:t>
      </w:r>
    </w:p>
    <w:p>
      <w:pPr>
        <w:spacing w:after="20"/>
        <w:ind w:left="227"/>
      </w:pPr>
      <w:r>
        <w:rPr>
          <w:b w:val="0"/>
          <w:i w:val="0"/>
          <w:sz w:val="19"/>
        </w:rPr>
        <w:t>✔ 5. an instrument</w:t>
      </w:r>
    </w:p>
    <w:p>
      <w:pPr>
        <w:spacing w:after="20"/>
        <w:ind w:left="227"/>
      </w:pPr>
      <w:r>
        <w:rPr>
          <w:b w:val="0"/>
          <w:i w:val="0"/>
          <w:sz w:val="19"/>
        </w:rPr>
        <w:t>✔ 6. a prize</w:t>
      </w:r>
    </w:p>
    <w:p>
      <w:pPr>
        <w:spacing w:after="80"/>
      </w:pPr>
      <w:r>
        <w:rPr>
          <w:b/>
          <w:i w:val="0"/>
          <w:color w:val="C05A11"/>
          <w:sz w:val="20"/>
        </w:rPr>
        <w:t xml:space="preserve">U4.7-G2  </w:t>
      </w:r>
      <w:r>
        <w:rPr>
          <w:b/>
          <w:i w:val="0"/>
          <w:color w:val="1F3B63"/>
          <w:sz w:val="20"/>
        </w:rPr>
        <w:t>Error clinic – the six Unit 4 mistakes</w:t>
      </w:r>
      <w:r>
        <w:rPr>
          <w:b w:val="0"/>
          <w:i/>
          <w:color w:val="595959"/>
          <w:sz w:val="17"/>
        </w:rPr>
        <w:t xml:space="preserve">   [Student Book – Practice · Grammar · Difficult]</w:t>
      </w:r>
    </w:p>
    <w:p>
      <w:pPr>
        <w:spacing w:after="20"/>
        <w:ind w:left="227"/>
      </w:pPr>
      <w:r>
        <w:rPr>
          <w:b w:val="0"/>
          <w:i w:val="0"/>
          <w:sz w:val="19"/>
        </w:rPr>
        <w:t>✔ 1. Rock is louder than folk music.</w:t>
      </w:r>
    </w:p>
    <w:p>
      <w:pPr>
        <w:spacing w:after="20"/>
        <w:ind w:left="227"/>
      </w:pPr>
      <w:r>
        <w:rPr>
          <w:b w:val="0"/>
          <w:i w:val="0"/>
          <w:sz w:val="19"/>
        </w:rPr>
        <w:t>✔ 2. She is the most talented singer.</w:t>
      </w:r>
    </w:p>
    <w:p>
      <w:pPr>
        <w:spacing w:after="20"/>
        <w:ind w:left="227"/>
      </w:pPr>
      <w:r>
        <w:rPr>
          <w:b w:val="0"/>
          <w:i w:val="0"/>
          <w:sz w:val="19"/>
        </w:rPr>
        <w:t>✔ 3. This song is better than that one.</w:t>
      </w:r>
    </w:p>
    <w:p>
      <w:pPr>
        <w:spacing w:after="20"/>
        <w:ind w:left="227"/>
      </w:pPr>
      <w:r>
        <w:rPr>
          <w:b w:val="0"/>
          <w:i w:val="0"/>
          <w:sz w:val="19"/>
        </w:rPr>
        <w:t>✔ 4. My drawing is as good as yours.</w:t>
      </w:r>
    </w:p>
    <w:p>
      <w:pPr>
        <w:spacing w:after="20"/>
        <w:ind w:left="227"/>
      </w:pPr>
      <w:r>
        <w:rPr>
          <w:b w:val="0"/>
          <w:i w:val="0"/>
          <w:sz w:val="19"/>
        </w:rPr>
        <w:t>✔ 5. It looks beautiful.</w:t>
      </w:r>
    </w:p>
    <w:p>
      <w:pPr>
        <w:spacing w:after="20"/>
        <w:ind w:left="227"/>
      </w:pPr>
      <w:r>
        <w:rPr>
          <w:b w:val="0"/>
          <w:i w:val="0"/>
          <w:sz w:val="19"/>
        </w:rPr>
        <w:t>✔ 6. I like traditional music.</w:t>
      </w:r>
    </w:p>
    <w:p>
      <w:pPr>
        <w:pStyle w:val="Heading4"/>
      </w:pPr>
      <w:r>
        <w:t>Student Book – Now you try</w:t>
      </w:r>
    </w:p>
    <w:p>
      <w:pPr>
        <w:spacing w:after="80"/>
      </w:pPr>
      <w:r>
        <w:rPr>
          <w:b/>
          <w:i w:val="0"/>
          <w:color w:val="C05A11"/>
          <w:sz w:val="20"/>
        </w:rPr>
        <w:t xml:space="preserve">U4.7-I1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bigger</w:t>
      </w:r>
    </w:p>
    <w:p>
      <w:pPr>
        <w:spacing w:after="20"/>
        <w:ind w:left="227"/>
      </w:pPr>
      <w:r>
        <w:rPr>
          <w:b w:val="0"/>
          <w:i w:val="0"/>
          <w:sz w:val="19"/>
        </w:rPr>
        <w:t>✔ 2. more interesting</w:t>
      </w:r>
    </w:p>
    <w:p>
      <w:pPr>
        <w:spacing w:after="20"/>
        <w:ind w:left="227"/>
      </w:pPr>
      <w:r>
        <w:rPr>
          <w:b w:val="0"/>
          <w:i w:val="0"/>
          <w:sz w:val="19"/>
        </w:rPr>
        <w:t>✔ 3. the best</w:t>
      </w:r>
    </w:p>
    <w:p>
      <w:pPr>
        <w:spacing w:after="20"/>
        <w:ind w:left="227"/>
      </w:pPr>
      <w:r>
        <w:rPr>
          <w:b w:val="0"/>
          <w:i w:val="0"/>
          <w:sz w:val="19"/>
        </w:rPr>
        <w:t>✔ 4. as … as</w:t>
      </w:r>
    </w:p>
    <w:p>
      <w:pPr>
        <w:spacing w:after="20"/>
        <w:ind w:left="227"/>
      </w:pPr>
      <w:r>
        <w:rPr>
          <w:b w:val="0"/>
          <w:i w:val="0"/>
          <w:sz w:val="19"/>
        </w:rPr>
        <w:t>✔ 5. the most beautiful</w:t>
      </w:r>
    </w:p>
    <w:p>
      <w:pPr>
        <w:spacing w:after="80"/>
      </w:pPr>
      <w:r>
        <w:rPr>
          <w:b/>
          <w:i w:val="0"/>
          <w:color w:val="C05A11"/>
          <w:sz w:val="20"/>
        </w:rPr>
        <w:t xml:space="preserve">U4.7-I2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six sentences before display.</w:t>
      </w:r>
    </w:p>
    <w:p>
      <w:pPr>
        <w:pStyle w:val="Heading4"/>
      </w:pPr>
      <w:r>
        <w:t>Student Book – Speaking</w:t>
      </w:r>
    </w:p>
    <w:p>
      <w:pPr>
        <w:spacing w:after="80"/>
      </w:pPr>
      <w:r>
        <w:rPr>
          <w:b/>
          <w:i w:val="0"/>
          <w:color w:val="C05A11"/>
          <w:sz w:val="20"/>
        </w:rPr>
        <w:t xml:space="preserve">U4.7-S1  </w:t>
      </w:r>
      <w:r>
        <w:rPr>
          <w:b/>
          <w:i w:val="0"/>
          <w:color w:val="1F3B63"/>
          <w:sz w:val="20"/>
        </w:rPr>
        <w:t>Be the guide</w:t>
      </w:r>
      <w:r>
        <w:rPr>
          <w:b w:val="0"/>
          <w:i/>
          <w:color w:val="595959"/>
          <w:sz w:val="17"/>
        </w:rPr>
        <w:t xml:space="preserve">   [Student Book – Speaking · Speaking (suggested answer) · Difficult]</w:t>
      </w:r>
    </w:p>
    <w:p>
      <w:pPr>
        <w:spacing w:after="20"/>
        <w:ind w:left="227"/>
      </w:pPr>
      <w:r>
        <w:rPr>
          <w:b w:val="0"/>
          <w:i w:val="0"/>
          <w:sz w:val="19"/>
        </w:rPr>
        <w:t>✔ Marking: content 3, language 3, display 2, guiding 2.</w:t>
      </w:r>
    </w:p>
    <w:p>
      <w:pPr>
        <w:pStyle w:val="Heading4"/>
      </w:pPr>
      <w:r>
        <w:t>Student Book – Writing</w:t>
      </w:r>
    </w:p>
    <w:p>
      <w:pPr>
        <w:spacing w:after="80"/>
      </w:pPr>
      <w:r>
        <w:rPr>
          <w:b/>
          <w:i w:val="0"/>
          <w:color w:val="C05A11"/>
          <w:sz w:val="20"/>
        </w:rPr>
        <w:t xml:space="preserve">U4.7-W1  </w:t>
      </w:r>
      <w:r>
        <w:rPr>
          <w:b/>
          <w:i w:val="0"/>
          <w:color w:val="1F3B63"/>
          <w:sz w:val="20"/>
        </w:rPr>
        <w:t>Gallery text</w:t>
      </w:r>
      <w:r>
        <w:rPr>
          <w:b w:val="0"/>
          <w:i/>
          <w:color w:val="595959"/>
          <w:sz w:val="17"/>
        </w:rPr>
        <w:t xml:space="preserve">   [Student Book – Writing · Writing (model answer) · Medium]</w:t>
      </w:r>
    </w:p>
    <w:p>
      <w:pPr>
        <w:spacing w:after="20"/>
        <w:ind w:left="227"/>
      </w:pPr>
      <w:r>
        <w:rPr>
          <w:b w:val="0"/>
          <w:i w:val="0"/>
          <w:sz w:val="19"/>
        </w:rPr>
        <w:t>✔ Model: This is Dong Ho painting. It comes from a village in Bac Ninh. It is more than 400 years old. The colours are more natural than modern paints, and the pictures are simpler than posters. For us, it is the most Vietnamese art of all.</w:t>
      </w:r>
    </w:p>
    <w:p>
      <w:pPr>
        <w:pStyle w:val="Heading4"/>
      </w:pPr>
      <w:r>
        <w:t>Student Book – Reading</w:t>
      </w:r>
    </w:p>
    <w:p>
      <w:pPr>
        <w:spacing w:after="80"/>
      </w:pPr>
      <w:r>
        <w:rPr>
          <w:b/>
          <w:i w:val="0"/>
          <w:color w:val="C05A11"/>
          <w:sz w:val="20"/>
        </w:rPr>
        <w:t xml:space="preserve">U4.7-R1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Three days.</w:t>
      </w:r>
    </w:p>
    <w:p>
      <w:pPr>
        <w:spacing w:after="20"/>
        <w:ind w:left="227"/>
      </w:pPr>
      <w:r>
        <w:rPr>
          <w:b w:val="0"/>
          <w:i w:val="0"/>
          <w:sz w:val="19"/>
        </w:rPr>
        <w:t>✔ 2. Dong Ho paintings, printed with potato blocks.</w:t>
      </w:r>
    </w:p>
    <w:p>
      <w:pPr>
        <w:spacing w:after="20"/>
        <w:ind w:left="227"/>
      </w:pPr>
      <w:r>
        <w:rPr>
          <w:b w:val="0"/>
          <w:i w:val="0"/>
          <w:sz w:val="19"/>
        </w:rPr>
        <w:t>✔ 3. More than 400.</w:t>
      </w:r>
    </w:p>
    <w:p>
      <w:pPr>
        <w:spacing w:after="20"/>
        <w:ind w:left="227"/>
      </w:pPr>
      <w:r>
        <w:rPr>
          <w:b w:val="0"/>
          <w:i w:val="0"/>
          <w:sz w:val="19"/>
        </w:rPr>
        <w:t>✔ 4. Class 7A's, because the puppets really moved on the water.</w:t>
      </w:r>
    </w:p>
    <w:p>
      <w:pPr>
        <w:spacing w:after="20"/>
        <w:ind w:left="227"/>
      </w:pPr>
      <w:r>
        <w:rPr>
          <w:b w:val="0"/>
          <w:i w:val="0"/>
          <w:sz w:val="19"/>
        </w:rPr>
        <w:t>✔ 5. Because she explained her corner in English to three foreign teachers.</w:t>
      </w:r>
    </w:p>
    <w:p>
      <w:pPr>
        <w:pStyle w:val="Heading4"/>
      </w:pPr>
      <w:r>
        <w:t>Student Book – Listening</w:t>
      </w:r>
    </w:p>
    <w:p>
      <w:pPr>
        <w:spacing w:after="80"/>
      </w:pPr>
      <w:r>
        <w:rPr>
          <w:b/>
          <w:i w:val="0"/>
          <w:color w:val="C05A11"/>
          <w:sz w:val="20"/>
        </w:rPr>
        <w:t xml:space="preserve">U4.7-L1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What is the fastest way</w:t>
      </w:r>
    </w:p>
    <w:p>
      <w:pPr>
        <w:spacing w:after="20"/>
        <w:ind w:left="227"/>
      </w:pPr>
      <w:r>
        <w:rPr>
          <w:b w:val="0"/>
          <w:i w:val="0"/>
          <w:sz w:val="19"/>
        </w:rPr>
        <w:t>✔ 2. By taxi, but it’s the most</w:t>
      </w:r>
    </w:p>
    <w:p>
      <w:pPr>
        <w:spacing w:after="20"/>
        <w:ind w:left="227"/>
      </w:pPr>
      <w:r>
        <w:rPr>
          <w:b w:val="0"/>
          <w:i w:val="0"/>
          <w:sz w:val="19"/>
        </w:rPr>
        <w:t>✔ 3. The local bus. But, it's</w:t>
      </w:r>
    </w:p>
    <w:p>
      <w:pPr>
        <w:spacing w:after="20"/>
        <w:ind w:left="227"/>
      </w:pPr>
      <w:r>
        <w:rPr>
          <w:b w:val="0"/>
          <w:i w:val="0"/>
          <w:sz w:val="19"/>
        </w:rPr>
        <w:t>✔ 4. Hmm, I'd better spring for</w:t>
      </w:r>
    </w:p>
    <w:p>
      <w:pPr>
        <w:spacing w:after="20"/>
        <w:ind w:left="227"/>
      </w:pPr>
      <w:r>
        <w:rPr>
          <w:b w:val="0"/>
          <w:i w:val="0"/>
          <w:sz w:val="19"/>
        </w:rPr>
        <w:t>✔ 5. Yeah, it’s best if you do.</w:t>
      </w:r>
    </w:p>
    <w:p>
      <w:pPr>
        <w:spacing w:after="20"/>
        <w:ind w:left="227"/>
      </w:pPr>
      <w:r>
        <w:rPr>
          <w:b w:val="0"/>
          <w:i w:val="0"/>
          <w:sz w:val="19"/>
        </w:rPr>
        <w:t>✔ 6. What is the best place</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U4.7-P1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audience</w:t>
      </w:r>
    </w:p>
    <w:p>
      <w:pPr>
        <w:spacing w:after="20"/>
        <w:ind w:left="227"/>
      </w:pPr>
      <w:r>
        <w:rPr>
          <w:b w:val="0"/>
          <w:i w:val="0"/>
          <w:sz w:val="19"/>
        </w:rPr>
        <w:t>✔ 2. exhibition</w:t>
      </w:r>
    </w:p>
    <w:p>
      <w:pPr>
        <w:spacing w:after="20"/>
        <w:ind w:left="227"/>
      </w:pPr>
      <w:r>
        <w:rPr>
          <w:b w:val="0"/>
          <w:i w:val="0"/>
          <w:sz w:val="19"/>
        </w:rPr>
        <w:t>✔ 3. water puppetry</w:t>
      </w:r>
    </w:p>
    <w:p>
      <w:pPr>
        <w:spacing w:after="20"/>
        <w:ind w:left="227"/>
      </w:pPr>
      <w:r>
        <w:rPr>
          <w:b w:val="0"/>
          <w:i w:val="0"/>
          <w:sz w:val="19"/>
        </w:rPr>
        <w:t>✔ 4. prize</w:t>
      </w:r>
    </w:p>
    <w:p>
      <w:pPr>
        <w:spacing w:after="20"/>
        <w:ind w:left="227"/>
      </w:pPr>
      <w:r>
        <w:rPr>
          <w:b w:val="0"/>
          <w:i w:val="0"/>
          <w:sz w:val="19"/>
        </w:rPr>
        <w:t>✔ 5. traditional</w:t>
      </w:r>
    </w:p>
    <w:p>
      <w:pPr>
        <w:spacing w:after="80"/>
      </w:pPr>
      <w:r>
        <w:rPr>
          <w:b/>
          <w:i w:val="0"/>
          <w:color w:val="C05A11"/>
          <w:sz w:val="20"/>
        </w:rPr>
        <w:t xml:space="preserve">U4.7-P2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Rock is louder than folk music.</w:t>
      </w:r>
    </w:p>
    <w:p>
      <w:pPr>
        <w:spacing w:after="20"/>
        <w:ind w:left="227"/>
      </w:pPr>
      <w:r>
        <w:rPr>
          <w:b w:val="0"/>
          <w:i w:val="0"/>
          <w:sz w:val="19"/>
        </w:rPr>
        <w:t>✔ 2. She is the most talented singer.</w:t>
      </w:r>
    </w:p>
    <w:p>
      <w:pPr>
        <w:spacing w:after="20"/>
        <w:ind w:left="227"/>
      </w:pPr>
      <w:r>
        <w:rPr>
          <w:b w:val="0"/>
          <w:i w:val="0"/>
          <w:sz w:val="19"/>
        </w:rPr>
        <w:t>✔ 3. My painting is not as good as yours.</w:t>
      </w:r>
    </w:p>
    <w:p>
      <w:pPr>
        <w:spacing w:after="20"/>
        <w:ind w:left="227"/>
      </w:pPr>
      <w:r>
        <w:rPr>
          <w:b w:val="0"/>
          <w:i w:val="0"/>
          <w:sz w:val="19"/>
        </w:rPr>
        <w:t>✔ 4. The sculpture looks like a fish.</w:t>
      </w:r>
    </w:p>
    <w:p>
      <w:pPr>
        <w:spacing w:after="20"/>
        <w:ind w:left="227"/>
      </w:pPr>
      <w:r>
        <w:rPr>
          <w:b w:val="0"/>
          <w:i w:val="0"/>
          <w:sz w:val="19"/>
        </w:rPr>
        <w:t>✔ 5. It was the best concert of the year.</w:t>
      </w:r>
    </w:p>
    <w:p>
      <w:pPr>
        <w:spacing w:after="80"/>
      </w:pPr>
      <w:r>
        <w:rPr>
          <w:b/>
          <w:i w:val="0"/>
          <w:color w:val="C05A11"/>
          <w:sz w:val="20"/>
        </w:rPr>
        <w:t xml:space="preserve">U4.7-P3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B</w:t>
      </w:r>
    </w:p>
    <w:p>
      <w:pPr>
        <w:spacing w:after="80"/>
      </w:pPr>
      <w:r>
        <w:rPr>
          <w:b/>
          <w:i w:val="0"/>
          <w:color w:val="C05A11"/>
          <w:sz w:val="20"/>
        </w:rPr>
        <w:t xml:space="preserve">U4.7-P4  </w:t>
      </w:r>
      <w:r>
        <w:rPr>
          <w:b/>
          <w:i w:val="0"/>
          <w:color w:val="1F3B63"/>
          <w:sz w:val="20"/>
        </w:rPr>
        <w:t>Unit 4 test yourself (10 marks)</w:t>
      </w:r>
      <w:r>
        <w:rPr>
          <w:b w:val="0"/>
          <w:i/>
          <w:color w:val="595959"/>
          <w:sz w:val="17"/>
        </w:rPr>
        <w:t xml:space="preserve">   [Practice Book · Mixed skills · Difficult]</w:t>
      </w:r>
    </w:p>
    <w:p>
      <w:pPr>
        <w:spacing w:after="20"/>
        <w:ind w:left="227"/>
      </w:pPr>
      <w:r>
        <w:rPr>
          <w:b w:val="0"/>
          <w:i w:val="0"/>
          <w:sz w:val="19"/>
        </w:rPr>
        <w:t>✔ Model: 1. My favourite kind of music is V-pop. 2. It is more modern than Quan Ho. 3. For me, Quan Ho is the most beautiful music in Viet Nam. 4. Water puppetry. It looks funny and magical. 5. In my opinion, schools should teach traditional music because it is part of our history.</w:t>
      </w:r>
    </w:p>
    <w:p>
      <w:pPr>
        <w:pStyle w:val="Heading4"/>
      </w:pPr>
      <w:r>
        <w:t>Homework Book</w:t>
      </w:r>
    </w:p>
    <w:p>
      <w:pPr>
        <w:spacing w:after="80"/>
      </w:pPr>
      <w:r>
        <w:rPr>
          <w:b/>
          <w:i w:val="0"/>
          <w:color w:val="C05A11"/>
          <w:sz w:val="20"/>
        </w:rPr>
        <w:t xml:space="preserve">U4.7-H1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U4.7-H2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better</w:t>
      </w:r>
    </w:p>
    <w:p>
      <w:pPr>
        <w:spacing w:after="20"/>
        <w:ind w:left="227"/>
      </w:pPr>
      <w:r>
        <w:rPr>
          <w:b w:val="0"/>
          <w:i w:val="0"/>
          <w:sz w:val="19"/>
        </w:rPr>
        <w:t>✔ 2. the most</w:t>
      </w:r>
    </w:p>
    <w:p>
      <w:pPr>
        <w:spacing w:after="20"/>
        <w:ind w:left="227"/>
      </w:pPr>
      <w:r>
        <w:rPr>
          <w:b w:val="0"/>
          <w:i w:val="0"/>
          <w:sz w:val="19"/>
        </w:rPr>
        <w:t>✔ 3. quieter</w:t>
      </w:r>
    </w:p>
    <w:p>
      <w:pPr>
        <w:spacing w:after="20"/>
        <w:ind w:left="227"/>
      </w:pPr>
      <w:r>
        <w:rPr>
          <w:b w:val="0"/>
          <w:i w:val="0"/>
          <w:sz w:val="19"/>
        </w:rPr>
        <w:t>✔ 4. good</w:t>
      </w:r>
    </w:p>
    <w:p>
      <w:pPr>
        <w:spacing w:after="20"/>
        <w:ind w:left="227"/>
      </w:pPr>
      <w:r>
        <w:rPr>
          <w:b w:val="0"/>
          <w:i w:val="0"/>
          <w:sz w:val="19"/>
        </w:rPr>
        <w:t>✔ 5. looks like</w:t>
      </w:r>
    </w:p>
    <w:p>
      <w:pPr>
        <w:spacing w:after="20"/>
        <w:ind w:left="227"/>
      </w:pPr>
      <w:r>
        <w:rPr>
          <w:b w:val="0"/>
          <w:i w:val="0"/>
          <w:sz w:val="19"/>
        </w:rPr>
        <w:t>✔ 6. the worst</w:t>
      </w:r>
    </w:p>
    <w:p>
      <w:pPr>
        <w:spacing w:after="80"/>
      </w:pPr>
      <w:r>
        <w:rPr>
          <w:b/>
          <w:i w:val="0"/>
          <w:color w:val="C05A11"/>
          <w:sz w:val="20"/>
        </w:rPr>
        <w:t xml:space="preserve">U4.7-H3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U4.6-W2 model.</w:t>
      </w:r>
    </w:p>
    <w:p>
      <w:pPr>
        <w:spacing w:after="80"/>
      </w:pPr>
      <w:r>
        <w:rPr>
          <w:b/>
          <w:i w:val="0"/>
          <w:color w:val="C05A11"/>
          <w:sz w:val="20"/>
        </w:rPr>
        <w:t xml:space="preserve">U4.7-H4  </w:t>
      </w:r>
      <w:r>
        <w:rPr>
          <w:b/>
          <w:i w:val="0"/>
          <w:color w:val="1F3B63"/>
          <w:sz w:val="20"/>
        </w:rPr>
        <w:t>Prepare for Unit 5</w:t>
      </w:r>
      <w:r>
        <w:rPr>
          <w:b w:val="0"/>
          <w:i/>
          <w:color w:val="595959"/>
          <w:sz w:val="17"/>
        </w:rPr>
        <w:t xml:space="preserve">   [Homework Book · Vocabulary · Easy]</w:t>
      </w:r>
    </w:p>
    <w:p>
      <w:pPr>
        <w:spacing w:after="20"/>
        <w:ind w:left="227"/>
      </w:pPr>
      <w:r>
        <w:rPr>
          <w:b w:val="0"/>
          <w:i w:val="0"/>
          <w:sz w:val="19"/>
        </w:rPr>
        <w:t>✔ Use them to start Unit 5.</w:t>
      </w:r>
    </w:p>
    <w:p>
      <w:pPr>
        <w:pStyle w:val="Heading4"/>
      </w:pPr>
      <w:r>
        <w:t>Pronunciation drill (Practice Book, U4L7-PRON)</w:t>
      </w:r>
    </w:p>
    <w:p>
      <w:pPr>
        <w:spacing w:after="80"/>
        <w:ind w:left="227"/>
      </w:pPr>
      <w:r>
        <w:rPr>
          <w:b w:val="0"/>
          <w:i w:val="0"/>
          <w:sz w:val="19"/>
        </w:rPr>
        <w:t>Listen for: Unit 4 sounds review: /ʊ/ /uː/, -tion stress, weak 'than'. Three checks: is /ʊ/ short? is the stress before -tion? is 'than' weak?</w:t>
      </w:r>
    </w:p>
    <w:p>
      <w:pPr>
        <w:spacing w:after="80"/>
        <w:ind w:left="227"/>
      </w:pPr>
      <w:r>
        <w:rPr>
          <w:b w:val="0"/>
          <w:i/>
          <w:sz w:val="19"/>
        </w:rPr>
        <w:t>Common Vietnamese-learner problem: The -tion rule is worth five minutes: it corrects dozens of words at once.</w:t>
      </w:r>
    </w:p>
    <w:p>
      <w:pPr>
        <w:spacing w:before="40" w:after="120"/>
        <w:pBdr>
          <w:bottom w:val="single" w:sz="8" w:space="1" w:color="1F3B63"/>
        </w:pBdr>
      </w:pPr>
    </w:p>
    <w:p>
      <w:pPr>
        <w:pStyle w:val="Heading2"/>
      </w:pPr>
      <w:r>
        <w:t>Revision Set — Unit 4 (Homework Book)</w:t>
      </w:r>
    </w:p>
    <w:p>
      <w:pPr>
        <w:spacing w:after="80"/>
      </w:pPr>
      <w:r>
        <w:rPr>
          <w:b/>
          <w:i w:val="0"/>
          <w:color w:val="C05A11"/>
          <w:sz w:val="20"/>
        </w:rPr>
        <w:t xml:space="preserve">R4-1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audience</w:t>
      </w:r>
    </w:p>
    <w:p>
      <w:pPr>
        <w:spacing w:after="20"/>
        <w:ind w:left="227"/>
      </w:pPr>
      <w:r>
        <w:rPr>
          <w:b w:val="0"/>
          <w:i w:val="0"/>
          <w:sz w:val="19"/>
        </w:rPr>
        <w:t>✔ 2. instrument</w:t>
      </w:r>
    </w:p>
    <w:p>
      <w:pPr>
        <w:spacing w:after="20"/>
        <w:ind w:left="227"/>
      </w:pPr>
      <w:r>
        <w:rPr>
          <w:b w:val="0"/>
          <w:i w:val="0"/>
          <w:sz w:val="19"/>
        </w:rPr>
        <w:t>✔ 3. folk</w:t>
      </w:r>
    </w:p>
    <w:p>
      <w:pPr>
        <w:spacing w:after="20"/>
        <w:ind w:left="227"/>
      </w:pPr>
      <w:r>
        <w:rPr>
          <w:b w:val="0"/>
          <w:i w:val="0"/>
          <w:sz w:val="19"/>
        </w:rPr>
        <w:t>✔ 4. Mua roi nuoc / water puppetry</w:t>
      </w:r>
    </w:p>
    <w:p>
      <w:pPr>
        <w:spacing w:after="20"/>
        <w:ind w:left="227"/>
      </w:pPr>
      <w:r>
        <w:rPr>
          <w:b w:val="0"/>
          <w:i w:val="0"/>
          <w:sz w:val="19"/>
        </w:rPr>
        <w:t>✔ 5. exhibition</w:t>
      </w:r>
    </w:p>
    <w:p>
      <w:pPr>
        <w:spacing w:after="20"/>
        <w:ind w:left="227"/>
      </w:pPr>
      <w:r>
        <w:rPr>
          <w:b w:val="0"/>
          <w:i w:val="0"/>
          <w:sz w:val="19"/>
        </w:rPr>
        <w:t>✔ 6. artist</w:t>
      </w:r>
    </w:p>
    <w:p>
      <w:pPr>
        <w:spacing w:after="80"/>
      </w:pPr>
      <w:r>
        <w:rPr>
          <w:b/>
          <w:i w:val="0"/>
          <w:color w:val="C05A11"/>
          <w:sz w:val="20"/>
        </w:rPr>
        <w:t xml:space="preserve">R4-2  </w:t>
      </w:r>
      <w:r>
        <w:rPr>
          <w:b/>
          <w:i w:val="0"/>
          <w:color w:val="1F3B63"/>
          <w:sz w:val="20"/>
        </w:rPr>
        <w:t>Grammar: comparatives and superlatives</w:t>
      </w:r>
      <w:r>
        <w:rPr>
          <w:b w:val="0"/>
          <w:i/>
          <w:color w:val="595959"/>
          <w:sz w:val="17"/>
        </w:rPr>
        <w:t xml:space="preserve">   [Revision Set · Grammar · Medium]</w:t>
      </w:r>
    </w:p>
    <w:p>
      <w:pPr>
        <w:spacing w:after="20"/>
        <w:ind w:left="227"/>
      </w:pPr>
      <w:r>
        <w:rPr>
          <w:b w:val="0"/>
          <w:i w:val="0"/>
          <w:sz w:val="19"/>
        </w:rPr>
        <w:t>✔ 1. louder</w:t>
      </w:r>
    </w:p>
    <w:p>
      <w:pPr>
        <w:spacing w:after="20"/>
        <w:ind w:left="227"/>
      </w:pPr>
      <w:r>
        <w:rPr>
          <w:b w:val="0"/>
          <w:i w:val="0"/>
          <w:sz w:val="19"/>
        </w:rPr>
        <w:t>✔ 2. the most talented</w:t>
      </w:r>
    </w:p>
    <w:p>
      <w:pPr>
        <w:spacing w:after="20"/>
        <w:ind w:left="227"/>
      </w:pPr>
      <w:r>
        <w:rPr>
          <w:b w:val="0"/>
          <w:i w:val="0"/>
          <w:sz w:val="19"/>
        </w:rPr>
        <w:t>✔ 3. more beautiful</w:t>
      </w:r>
    </w:p>
    <w:p>
      <w:pPr>
        <w:spacing w:after="20"/>
        <w:ind w:left="227"/>
      </w:pPr>
      <w:r>
        <w:rPr>
          <w:b w:val="0"/>
          <w:i w:val="0"/>
          <w:sz w:val="19"/>
        </w:rPr>
        <w:t>✔ 4. better</w:t>
      </w:r>
    </w:p>
    <w:p>
      <w:pPr>
        <w:spacing w:after="20"/>
        <w:ind w:left="227"/>
      </w:pPr>
      <w:r>
        <w:rPr>
          <w:b w:val="0"/>
          <w:i w:val="0"/>
          <w:sz w:val="19"/>
        </w:rPr>
        <w:t>✔ 5. the worst</w:t>
      </w:r>
    </w:p>
    <w:p>
      <w:pPr>
        <w:spacing w:after="20"/>
        <w:ind w:left="227"/>
      </w:pPr>
      <w:r>
        <w:rPr>
          <w:b w:val="0"/>
          <w:i w:val="0"/>
          <w:sz w:val="19"/>
        </w:rPr>
        <w:t>✔ 6. good</w:t>
      </w:r>
    </w:p>
    <w:p>
      <w:pPr>
        <w:spacing w:after="80"/>
      </w:pPr>
      <w:r>
        <w:rPr>
          <w:b/>
          <w:i w:val="0"/>
          <w:color w:val="C05A11"/>
          <w:sz w:val="20"/>
        </w:rPr>
        <w:t xml:space="preserve">R4-3  </w:t>
      </w:r>
      <w:r>
        <w:rPr>
          <w:b/>
          <w:i w:val="0"/>
          <w:color w:val="1F3B63"/>
          <w:sz w:val="20"/>
        </w:rPr>
        <w:t>Grammar: look / sound</w:t>
      </w:r>
      <w:r>
        <w:rPr>
          <w:b w:val="0"/>
          <w:i/>
          <w:color w:val="595959"/>
          <w:sz w:val="17"/>
        </w:rPr>
        <w:t xml:space="preserve">   [Revision Set · Grammar · Medium]</w:t>
      </w:r>
    </w:p>
    <w:p>
      <w:pPr>
        <w:spacing w:after="20"/>
        <w:ind w:left="227"/>
      </w:pPr>
      <w:r>
        <w:rPr>
          <w:b w:val="0"/>
          <w:i w:val="0"/>
          <w:sz w:val="19"/>
        </w:rPr>
        <w:t>✔ 1. looks like</w:t>
      </w:r>
    </w:p>
    <w:p>
      <w:pPr>
        <w:spacing w:after="20"/>
        <w:ind w:left="227"/>
      </w:pPr>
      <w:r>
        <w:rPr>
          <w:b w:val="0"/>
          <w:i w:val="0"/>
          <w:sz w:val="19"/>
        </w:rPr>
        <w:t>✔ 2. sounds</w:t>
      </w:r>
    </w:p>
    <w:p>
      <w:pPr>
        <w:spacing w:after="20"/>
        <w:ind w:left="227"/>
      </w:pPr>
      <w:r>
        <w:rPr>
          <w:b w:val="0"/>
          <w:i w:val="0"/>
          <w:sz w:val="19"/>
        </w:rPr>
        <w:t>✔ 3. sounds</w:t>
      </w:r>
    </w:p>
    <w:p>
      <w:pPr>
        <w:spacing w:after="20"/>
        <w:ind w:left="227"/>
      </w:pPr>
      <w:r>
        <w:rPr>
          <w:b w:val="0"/>
          <w:i w:val="0"/>
          <w:sz w:val="19"/>
        </w:rPr>
        <w:t>✔ 4. looks like</w:t>
      </w:r>
    </w:p>
    <w:p>
      <w:pPr>
        <w:spacing w:after="20"/>
        <w:ind w:left="227"/>
      </w:pPr>
      <w:r>
        <w:rPr>
          <w:b w:val="0"/>
          <w:i w:val="0"/>
          <w:sz w:val="19"/>
        </w:rPr>
        <w:t>✔ 5. looks</w:t>
      </w:r>
    </w:p>
    <w:p>
      <w:pPr>
        <w:spacing w:after="80"/>
      </w:pPr>
      <w:r>
        <w:rPr>
          <w:b/>
          <w:i w:val="0"/>
          <w:color w:val="C05A11"/>
          <w:sz w:val="20"/>
        </w:rPr>
        <w:t xml:space="preserve">R4-4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In the 1930s.</w:t>
      </w:r>
    </w:p>
    <w:p>
      <w:pPr>
        <w:spacing w:after="20"/>
        <w:ind w:left="227"/>
      </w:pPr>
      <w:r>
        <w:rPr>
          <w:b w:val="0"/>
          <w:i w:val="0"/>
          <w:sz w:val="19"/>
        </w:rPr>
        <w:t>✔ 2. To school on Mondays (in many provinces).</w:t>
      </w:r>
    </w:p>
    <w:p>
      <w:pPr>
        <w:spacing w:after="20"/>
        <w:ind w:left="227"/>
      </w:pPr>
      <w:r>
        <w:rPr>
          <w:b w:val="0"/>
          <w:i w:val="0"/>
          <w:sz w:val="19"/>
        </w:rPr>
        <w:t>✔ 3. At weddings and at Tet.</w:t>
      </w:r>
    </w:p>
    <w:p>
      <w:pPr>
        <w:spacing w:after="20"/>
        <w:ind w:left="227"/>
      </w:pPr>
      <w:r>
        <w:rPr>
          <w:b w:val="0"/>
          <w:i w:val="0"/>
          <w:sz w:val="19"/>
        </w:rPr>
        <w:t>✔ 4. Because a tailor takes about twenty measurements — each ao dai is made for one person only.</w:t>
      </w:r>
    </w:p>
    <w:p>
      <w:pPr>
        <w:spacing w:after="20"/>
        <w:ind w:left="227"/>
      </w:pPr>
      <w:r>
        <w:rPr>
          <w:b w:val="0"/>
          <w:i w:val="0"/>
          <w:sz w:val="19"/>
        </w:rPr>
        <w:t>✔ 5. 'not as simple as it looks' (also 'more colourful ones').</w:t>
      </w:r>
    </w:p>
    <w:p>
      <w:pPr>
        <w:spacing w:after="80"/>
      </w:pPr>
      <w:r>
        <w:rPr>
          <w:b/>
          <w:i w:val="0"/>
          <w:color w:val="C05A11"/>
          <w:sz w:val="20"/>
        </w:rPr>
        <w:t xml:space="preserve">R4-5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U4.6-W2 model. Marking: content 3, comparatives 3, linking words 2, vocabulary 1, length 1.</w:t>
      </w:r>
    </w:p>
    <w:p>
      <w:pPr>
        <w:spacing w:before="40" w:after="120"/>
        <w:pBdr>
          <w:bottom w:val="single" w:sz="8" w:space="1" w:color="1F3B63"/>
        </w:pBdr>
      </w:pPr>
    </w:p>
    <w:p>
      <w:r>
        <w:br w:type="page"/>
      </w:r>
    </w:p>
    <w:p>
      <w:pPr>
        <w:pStyle w:val="Heading1"/>
      </w:pPr>
      <w:r>
        <w:t>UNIT 5: FOOD AND DRINK</w:t>
      </w:r>
    </w:p>
    <w:p>
      <w:pPr>
        <w:pStyle w:val="Heading2"/>
      </w:pPr>
      <w:r>
        <w:t>U5L1 — Getting Started: What's your favourite food?</w:t>
      </w:r>
    </w:p>
    <w:p>
      <w:pPr>
        <w:spacing w:after="80"/>
      </w:pPr>
      <w:r>
        <w:rPr>
          <w:b w:val="0"/>
          <w:i/>
          <w:color w:val="595959"/>
          <w:sz w:val="18"/>
        </w:rPr>
        <w:t>Student Coursebook &amp; Practice Book, Unit 5 Lesson 1; Homework Book U5L1</w:t>
      </w:r>
    </w:p>
    <w:p>
      <w:pPr>
        <w:pStyle w:val="Heading4"/>
      </w:pPr>
      <w:r>
        <w:t>Student Book – Practice</w:t>
      </w:r>
    </w:p>
    <w:p>
      <w:pPr>
        <w:spacing w:after="80"/>
      </w:pPr>
      <w:r>
        <w:rPr>
          <w:b/>
          <w:i w:val="0"/>
          <w:color w:val="C05A11"/>
          <w:sz w:val="20"/>
        </w:rPr>
        <w:t xml:space="preserve">U5.1-G1  </w:t>
      </w:r>
      <w:r>
        <w:rPr>
          <w:b/>
          <w:i w:val="0"/>
          <w:color w:val="1F3B63"/>
          <w:sz w:val="20"/>
        </w:rPr>
        <w:t>Sort the food</w:t>
      </w:r>
      <w:r>
        <w:rPr>
          <w:b w:val="0"/>
          <w:i/>
          <w:color w:val="595959"/>
          <w:sz w:val="17"/>
        </w:rPr>
        <w:t xml:space="preserve">   [Student Book – Practice · Vocabulary · Easy]</w:t>
      </w:r>
    </w:p>
    <w:p>
      <w:pPr>
        <w:spacing w:after="20"/>
        <w:ind w:left="227"/>
      </w:pPr>
      <w:r>
        <w:rPr>
          <w:b w:val="0"/>
          <w:i w:val="0"/>
          <w:sz w:val="19"/>
        </w:rPr>
        <w:t>✔ Meat/fish: beef, fish, prawn</w:t>
      </w:r>
    </w:p>
    <w:p>
      <w:pPr>
        <w:spacing w:after="20"/>
        <w:ind w:left="227"/>
      </w:pPr>
      <w:r>
        <w:rPr>
          <w:b w:val="0"/>
          <w:i w:val="0"/>
          <w:sz w:val="19"/>
        </w:rPr>
        <w:t>✔ Fruit: watermelon, mango</w:t>
      </w:r>
    </w:p>
    <w:p>
      <w:pPr>
        <w:spacing w:after="20"/>
        <w:ind w:left="227"/>
      </w:pPr>
      <w:r>
        <w:rPr>
          <w:b w:val="0"/>
          <w:i w:val="0"/>
          <w:sz w:val="19"/>
        </w:rPr>
        <w:t>✔ Vegetables: carrot</w:t>
      </w:r>
    </w:p>
    <w:p>
      <w:pPr>
        <w:spacing w:after="20"/>
        <w:ind w:left="227"/>
      </w:pPr>
      <w:r>
        <w:rPr>
          <w:b w:val="0"/>
          <w:i w:val="0"/>
          <w:sz w:val="19"/>
        </w:rPr>
        <w:t>✔ Other: rice, noodles</w:t>
      </w:r>
    </w:p>
    <w:p>
      <w:pPr>
        <w:spacing w:after="80"/>
      </w:pPr>
      <w:r>
        <w:rPr>
          <w:b/>
          <w:i w:val="0"/>
          <w:color w:val="C05A11"/>
          <w:sz w:val="20"/>
        </w:rPr>
        <w:t xml:space="preserve">U5.1-G2  </w:t>
      </w:r>
      <w:r>
        <w:rPr>
          <w:b/>
          <w:i w:val="0"/>
          <w:color w:val="1F3B63"/>
          <w:sz w:val="20"/>
        </w:rPr>
        <w:t>taste / taste like / smell</w:t>
      </w:r>
      <w:r>
        <w:rPr>
          <w:b w:val="0"/>
          <w:i/>
          <w:color w:val="595959"/>
          <w:sz w:val="17"/>
        </w:rPr>
        <w:t xml:space="preserve">   [Student Book – Practice · Grammar · Medium]</w:t>
      </w:r>
    </w:p>
    <w:p>
      <w:pPr>
        <w:spacing w:after="20"/>
        <w:ind w:left="227"/>
      </w:pPr>
      <w:r>
        <w:rPr>
          <w:b w:val="0"/>
          <w:i w:val="0"/>
          <w:sz w:val="19"/>
        </w:rPr>
        <w:t>✔ 1. tastes</w:t>
      </w:r>
    </w:p>
    <w:p>
      <w:pPr>
        <w:spacing w:after="20"/>
        <w:ind w:left="227"/>
      </w:pPr>
      <w:r>
        <w:rPr>
          <w:b w:val="0"/>
          <w:i w:val="0"/>
          <w:sz w:val="19"/>
        </w:rPr>
        <w:t>✔ 2. smells</w:t>
      </w:r>
    </w:p>
    <w:p>
      <w:pPr>
        <w:spacing w:after="20"/>
        <w:ind w:left="227"/>
      </w:pPr>
      <w:r>
        <w:rPr>
          <w:b w:val="0"/>
          <w:i w:val="0"/>
          <w:sz w:val="19"/>
        </w:rPr>
        <w:t>✔ 3. tastes like</w:t>
      </w:r>
    </w:p>
    <w:p>
      <w:pPr>
        <w:spacing w:after="20"/>
        <w:ind w:left="227"/>
      </w:pPr>
      <w:r>
        <w:rPr>
          <w:b w:val="0"/>
          <w:i w:val="0"/>
          <w:sz w:val="19"/>
        </w:rPr>
        <w:t>✔ 4. tastes</w:t>
      </w:r>
    </w:p>
    <w:p>
      <w:pPr>
        <w:spacing w:after="20"/>
        <w:ind w:left="227"/>
      </w:pPr>
      <w:r>
        <w:rPr>
          <w:b w:val="0"/>
          <w:i w:val="0"/>
          <w:sz w:val="19"/>
        </w:rPr>
        <w:t>✔ 5. smells</w:t>
      </w:r>
    </w:p>
    <w:p>
      <w:pPr>
        <w:pStyle w:val="Heading4"/>
      </w:pPr>
      <w:r>
        <w:t>Student Book – Now you try</w:t>
      </w:r>
    </w:p>
    <w:p>
      <w:pPr>
        <w:spacing w:after="80"/>
      </w:pPr>
      <w:r>
        <w:rPr>
          <w:b/>
          <w:i w:val="0"/>
          <w:color w:val="C05A11"/>
          <w:sz w:val="20"/>
        </w:rPr>
        <w:t xml:space="preserve">U5.1-I1  </w:t>
      </w:r>
      <w:r>
        <w:rPr>
          <w:b/>
          <w:i w:val="0"/>
          <w:color w:val="1F3B63"/>
          <w:sz w:val="20"/>
        </w:rPr>
        <w:t>Describe the dish</w:t>
      </w:r>
      <w:r>
        <w:rPr>
          <w:b w:val="0"/>
          <w:i/>
          <w:color w:val="595959"/>
          <w:sz w:val="17"/>
        </w:rPr>
        <w:t xml:space="preserve">   [Student Book – Now you try · Writing (model answer) · Medium]</w:t>
      </w:r>
    </w:p>
    <w:p>
      <w:pPr>
        <w:spacing w:after="20"/>
        <w:ind w:left="227"/>
      </w:pPr>
      <w:r>
        <w:rPr>
          <w:b w:val="0"/>
          <w:i w:val="0"/>
          <w:sz w:val="19"/>
        </w:rPr>
        <w:t>✔ 1. Pho is made with rice noodles, beef and herbs.</w:t>
      </w:r>
    </w:p>
    <w:p>
      <w:pPr>
        <w:spacing w:after="20"/>
        <w:ind w:left="227"/>
      </w:pPr>
      <w:r>
        <w:rPr>
          <w:b w:val="0"/>
          <w:i w:val="0"/>
          <w:sz w:val="19"/>
        </w:rPr>
        <w:t>✔ 2. Banh mi is made with bread, pork and vegetables.</w:t>
      </w:r>
    </w:p>
    <w:p>
      <w:pPr>
        <w:spacing w:after="20"/>
        <w:ind w:left="227"/>
      </w:pPr>
      <w:r>
        <w:rPr>
          <w:b w:val="0"/>
          <w:i w:val="0"/>
          <w:sz w:val="19"/>
        </w:rPr>
        <w:t>✔ 3. Che is made with beans, coconut milk and sugar.</w:t>
      </w:r>
    </w:p>
    <w:p>
      <w:pPr>
        <w:spacing w:after="20"/>
        <w:ind w:left="227"/>
      </w:pPr>
      <w:r>
        <w:rPr>
          <w:b w:val="0"/>
          <w:i w:val="0"/>
          <w:sz w:val="19"/>
        </w:rPr>
        <w:t>✔ 4. Goi cuon is made with rice paper, prawns and herbs.</w:t>
      </w:r>
    </w:p>
    <w:p>
      <w:pPr>
        <w:spacing w:after="80"/>
      </w:pPr>
      <w:r>
        <w:rPr>
          <w:b/>
          <w:i w:val="0"/>
          <w:color w:val="C05A11"/>
          <w:sz w:val="20"/>
        </w:rPr>
        <w:t xml:space="preserve">U5.1-I2  </w:t>
      </w:r>
      <w:r>
        <w:rPr>
          <w:b/>
          <w:i w:val="0"/>
          <w:color w:val="1F3B63"/>
          <w:sz w:val="20"/>
        </w:rPr>
        <w:t>Guess the dish</w:t>
      </w:r>
      <w:r>
        <w:rPr>
          <w:b w:val="0"/>
          <w:i/>
          <w:color w:val="595959"/>
          <w:sz w:val="17"/>
        </w:rPr>
        <w:t xml:space="preserve">   [Student Book – Now you try · Speaking (suggested answer) · Difficult]</w:t>
      </w:r>
    </w:p>
    <w:p>
      <w:pPr>
        <w:spacing w:after="20"/>
        <w:ind w:left="227"/>
      </w:pPr>
      <w:r>
        <w:rPr>
          <w:b w:val="0"/>
          <w:i w:val="0"/>
          <w:sz w:val="19"/>
        </w:rPr>
        <w:t>✔ Model: It is made with rice noodles and beef. It is hot and savoury. People eat it for breakfast. → Pho!</w:t>
      </w:r>
    </w:p>
    <w:p>
      <w:pPr>
        <w:pStyle w:val="Heading4"/>
      </w:pPr>
      <w:r>
        <w:t>Student Book – Speaking</w:t>
      </w:r>
    </w:p>
    <w:p>
      <w:pPr>
        <w:spacing w:after="80"/>
      </w:pPr>
      <w:r>
        <w:rPr>
          <w:b/>
          <w:i w:val="0"/>
          <w:color w:val="C05A11"/>
          <w:sz w:val="20"/>
        </w:rPr>
        <w:t xml:space="preserve">U5.1-S1  </w:t>
      </w:r>
      <w:r>
        <w:rPr>
          <w:b/>
          <w:i w:val="0"/>
          <w:color w:val="1F3B63"/>
          <w:sz w:val="20"/>
        </w:rPr>
        <w:t>Food survey</w:t>
      </w:r>
      <w:r>
        <w:rPr>
          <w:b w:val="0"/>
          <w:i/>
          <w:color w:val="595959"/>
          <w:sz w:val="17"/>
        </w:rPr>
        <w:t xml:space="preserve">   [Student Book – Speaking · Speaking (suggested answer) · Medium]</w:t>
      </w:r>
    </w:p>
    <w:p>
      <w:pPr>
        <w:spacing w:after="20"/>
        <w:ind w:left="227"/>
      </w:pPr>
      <w:r>
        <w:rPr>
          <w:b w:val="0"/>
          <w:i w:val="0"/>
          <w:sz w:val="19"/>
        </w:rPr>
        <w:t>✔ Report: 'Two of my friends eat xoi for breakfast. Nobody likes very spicy food.'</w:t>
      </w:r>
    </w:p>
    <w:p>
      <w:pPr>
        <w:pStyle w:val="Heading4"/>
      </w:pPr>
      <w:r>
        <w:t>Student Book – Writing</w:t>
      </w:r>
    </w:p>
    <w:p>
      <w:pPr>
        <w:spacing w:after="80"/>
      </w:pPr>
      <w:r>
        <w:rPr>
          <w:b/>
          <w:i w:val="0"/>
          <w:color w:val="C05A11"/>
          <w:sz w:val="20"/>
        </w:rPr>
        <w:t xml:space="preserve">U5.1-W1  </w:t>
      </w:r>
      <w:r>
        <w:rPr>
          <w:b/>
          <w:i w:val="0"/>
          <w:color w:val="1F3B63"/>
          <w:sz w:val="20"/>
        </w:rPr>
        <w:t>Sentence writing</w:t>
      </w:r>
      <w:r>
        <w:rPr>
          <w:b w:val="0"/>
          <w:i/>
          <w:color w:val="595959"/>
          <w:sz w:val="17"/>
        </w:rPr>
        <w:t xml:space="preserve">   [Student Book – Writing · Writing (model answer) · Easy]</w:t>
      </w:r>
    </w:p>
    <w:p>
      <w:pPr>
        <w:spacing w:after="20"/>
        <w:ind w:left="227"/>
      </w:pPr>
      <w:r>
        <w:rPr>
          <w:b w:val="0"/>
          <w:i w:val="0"/>
          <w:sz w:val="19"/>
        </w:rPr>
        <w:t>✔ Model: My favourite dish is banh xeo. It is made with rice flour, prawns and bean sprouts. It tastes crispy and a little salty.</w:t>
      </w:r>
    </w:p>
    <w:p>
      <w:pPr>
        <w:pStyle w:val="Heading4"/>
      </w:pPr>
      <w:r>
        <w:t>Student Book – Reading</w:t>
      </w:r>
    </w:p>
    <w:p>
      <w:pPr>
        <w:spacing w:after="80"/>
      </w:pPr>
      <w:r>
        <w:rPr>
          <w:b/>
          <w:i w:val="0"/>
          <w:color w:val="C05A11"/>
          <w:sz w:val="20"/>
        </w:rPr>
        <w:t xml:space="preserve">U5.1-R1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No, it is usually hot and savoury.</w:t>
      </w:r>
    </w:p>
    <w:p>
      <w:pPr>
        <w:spacing w:after="20"/>
        <w:ind w:left="227"/>
      </w:pPr>
      <w:r>
        <w:rPr>
          <w:b w:val="0"/>
          <w:i w:val="0"/>
          <w:sz w:val="19"/>
        </w:rPr>
        <w:t>✔ 2. Pho, bun and xoi.</w:t>
      </w:r>
    </w:p>
    <w:p>
      <w:pPr>
        <w:spacing w:after="20"/>
        <w:ind w:left="227"/>
      </w:pPr>
      <w:r>
        <w:rPr>
          <w:b w:val="0"/>
          <w:i w:val="0"/>
          <w:sz w:val="19"/>
        </w:rPr>
        <w:t>✔ 3. Rice, a meat or fish dish, vegetables and soup.</w:t>
      </w:r>
    </w:p>
    <w:p>
      <w:pPr>
        <w:spacing w:after="20"/>
        <w:ind w:left="227"/>
      </w:pPr>
      <w:r>
        <w:rPr>
          <w:b w:val="0"/>
          <w:i w:val="0"/>
          <w:sz w:val="19"/>
        </w:rPr>
        <w:t>✔ 4. Fruit.</w:t>
      </w:r>
    </w:p>
    <w:p>
      <w:pPr>
        <w:spacing w:after="20"/>
        <w:ind w:left="227"/>
      </w:pPr>
      <w:r>
        <w:rPr>
          <w:b w:val="0"/>
          <w:i w:val="0"/>
          <w:sz w:val="19"/>
        </w:rPr>
        <w:t>✔ 5. Young people eat bread, milk or fast food for breakfast, and some families eat in front of the television.</w:t>
      </w:r>
    </w:p>
    <w:p>
      <w:pPr>
        <w:pStyle w:val="Heading4"/>
      </w:pPr>
      <w:r>
        <w:t>Student Book – Listening</w:t>
      </w:r>
    </w:p>
    <w:p>
      <w:pPr>
        <w:spacing w:after="80"/>
      </w:pPr>
      <w:r>
        <w:rPr>
          <w:b/>
          <w:i w:val="0"/>
          <w:color w:val="C05A11"/>
          <w:sz w:val="20"/>
        </w:rPr>
        <w:t xml:space="preserve">U5.1-L1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cooking dinner together</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U5.1-L2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“1”.</w:t>
      </w:r>
    </w:p>
    <w:p>
      <w:pPr>
        <w:spacing w:after="20"/>
        <w:ind w:left="227"/>
      </w:pPr>
      <w:r>
        <w:rPr>
          <w:b w:val="0"/>
          <w:i w:val="0"/>
          <w:sz w:val="19"/>
        </w:rPr>
        <w:t>✔ 3. T</w:t>
      </w:r>
    </w:p>
    <w:p>
      <w:pPr>
        <w:spacing w:after="20"/>
        <w:ind w:left="227"/>
      </w:pPr>
      <w:r>
        <w:rPr>
          <w:b w:val="0"/>
          <w:i w:val="0"/>
          <w:sz w:val="19"/>
        </w:rPr>
        <w:t>✔ 4. F — the recording says “1”.</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U5.1-L3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cook</w:t>
      </w:r>
    </w:p>
    <w:p>
      <w:pPr>
        <w:spacing w:after="20"/>
        <w:ind w:left="227"/>
      </w:pPr>
      <w:r>
        <w:rPr>
          <w:b w:val="0"/>
          <w:i w:val="0"/>
          <w:sz w:val="19"/>
        </w:rPr>
        <w:t>✔ 2. dinner</w:t>
      </w:r>
    </w:p>
    <w:p>
      <w:pPr>
        <w:spacing w:after="20"/>
        <w:ind w:left="227"/>
      </w:pPr>
      <w:r>
        <w:rPr>
          <w:b w:val="0"/>
          <w:i w:val="0"/>
          <w:sz w:val="19"/>
        </w:rPr>
        <w:t>✔ 3. dinner</w:t>
      </w:r>
    </w:p>
    <w:p>
      <w:pPr>
        <w:spacing w:after="20"/>
        <w:ind w:left="227"/>
      </w:pPr>
      <w:r>
        <w:rPr>
          <w:b w:val="0"/>
          <w:i w:val="0"/>
          <w:sz w:val="19"/>
        </w:rPr>
        <w:t>✔ 4. Make</w:t>
      </w:r>
    </w:p>
    <w:p>
      <w:pPr>
        <w:spacing w:after="20"/>
        <w:ind w:left="227"/>
      </w:pPr>
      <w:r>
        <w:rPr>
          <w:b w:val="0"/>
          <w:i w:val="0"/>
          <w:sz w:val="19"/>
        </w:rPr>
        <w:t>✔ 5. Make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U5.1-P1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noodles</w:t>
      </w:r>
    </w:p>
    <w:p>
      <w:pPr>
        <w:spacing w:after="20"/>
        <w:ind w:left="227"/>
      </w:pPr>
      <w:r>
        <w:rPr>
          <w:b w:val="0"/>
          <w:i w:val="0"/>
          <w:sz w:val="19"/>
        </w:rPr>
        <w:t>✔ 2. seafood</w:t>
      </w:r>
    </w:p>
    <w:p>
      <w:pPr>
        <w:spacing w:after="20"/>
        <w:ind w:left="227"/>
      </w:pPr>
      <w:r>
        <w:rPr>
          <w:b w:val="0"/>
          <w:i w:val="0"/>
          <w:sz w:val="19"/>
        </w:rPr>
        <w:t>✔ 3. vegetables</w:t>
      </w:r>
    </w:p>
    <w:p>
      <w:pPr>
        <w:spacing w:after="20"/>
        <w:ind w:left="227"/>
      </w:pPr>
      <w:r>
        <w:rPr>
          <w:b w:val="0"/>
          <w:i w:val="0"/>
          <w:sz w:val="19"/>
        </w:rPr>
        <w:t>✔ 4. delicious</w:t>
      </w:r>
    </w:p>
    <w:p>
      <w:pPr>
        <w:spacing w:after="20"/>
        <w:ind w:left="227"/>
      </w:pPr>
      <w:r>
        <w:rPr>
          <w:b w:val="0"/>
          <w:i w:val="0"/>
          <w:sz w:val="19"/>
        </w:rPr>
        <w:t>✔ 5. spicy</w:t>
      </w:r>
    </w:p>
    <w:p>
      <w:pPr>
        <w:spacing w:after="80"/>
      </w:pPr>
      <w:r>
        <w:rPr>
          <w:b/>
          <w:i w:val="0"/>
          <w:color w:val="C05A11"/>
          <w:sz w:val="20"/>
        </w:rPr>
        <w:t xml:space="preserve">U5.1-P2  </w:t>
      </w:r>
      <w:r>
        <w:rPr>
          <w:b/>
          <w:i w:val="0"/>
          <w:color w:val="1F3B63"/>
          <w:sz w:val="20"/>
        </w:rPr>
        <w:t>Which adjective?</w:t>
      </w:r>
      <w:r>
        <w:rPr>
          <w:b w:val="0"/>
          <w:i/>
          <w:color w:val="595959"/>
          <w:sz w:val="17"/>
        </w:rPr>
        <w:t xml:space="preserve">   [Practice Book · Vocabulary · Easy]</w:t>
      </w:r>
    </w:p>
    <w:p>
      <w:pPr>
        <w:spacing w:after="20"/>
        <w:ind w:left="227"/>
      </w:pPr>
      <w:r>
        <w:rPr>
          <w:b w:val="0"/>
          <w:i w:val="0"/>
          <w:sz w:val="19"/>
        </w:rPr>
        <w:t>✔ 1. sweet</w:t>
      </w:r>
    </w:p>
    <w:p>
      <w:pPr>
        <w:spacing w:after="20"/>
        <w:ind w:left="227"/>
      </w:pPr>
      <w:r>
        <w:rPr>
          <w:b w:val="0"/>
          <w:i w:val="0"/>
          <w:sz w:val="19"/>
        </w:rPr>
        <w:t>✔ 2. salty</w:t>
      </w:r>
    </w:p>
    <w:p>
      <w:pPr>
        <w:spacing w:after="20"/>
        <w:ind w:left="227"/>
      </w:pPr>
      <w:r>
        <w:rPr>
          <w:b w:val="0"/>
          <w:i w:val="0"/>
          <w:sz w:val="19"/>
        </w:rPr>
        <w:t>✔ 3. spicy</w:t>
      </w:r>
    </w:p>
    <w:p>
      <w:pPr>
        <w:spacing w:after="20"/>
        <w:ind w:left="227"/>
      </w:pPr>
      <w:r>
        <w:rPr>
          <w:b w:val="0"/>
          <w:i w:val="0"/>
          <w:sz w:val="19"/>
        </w:rPr>
        <w:t>✔ 4. delicious</w:t>
      </w:r>
    </w:p>
    <w:p>
      <w:pPr>
        <w:spacing w:after="80"/>
      </w:pPr>
      <w:r>
        <w:rPr>
          <w:b/>
          <w:i w:val="0"/>
          <w:color w:val="C05A11"/>
          <w:sz w:val="20"/>
        </w:rPr>
        <w:t xml:space="preserve">U5.1-P3  </w:t>
      </w:r>
      <w:r>
        <w:rPr>
          <w:b/>
          <w:i w:val="0"/>
          <w:color w:val="1F3B63"/>
          <w:sz w:val="20"/>
        </w:rPr>
        <w:t>/ɒ/ or /ɔː/?</w:t>
      </w:r>
      <w:r>
        <w:rPr>
          <w:b w:val="0"/>
          <w:i/>
          <w:color w:val="595959"/>
          <w:sz w:val="17"/>
        </w:rPr>
        <w:t xml:space="preserve">   [Practice Book · Pronunciation · Medium]</w:t>
      </w:r>
    </w:p>
    <w:p>
      <w:pPr>
        <w:spacing w:after="20"/>
        <w:ind w:left="227"/>
      </w:pPr>
      <w:r>
        <w:rPr>
          <w:b w:val="0"/>
          <w:i w:val="0"/>
          <w:sz w:val="19"/>
        </w:rPr>
        <w:t>✔ 1. /ɒ/</w:t>
      </w:r>
    </w:p>
    <w:p>
      <w:pPr>
        <w:spacing w:after="20"/>
        <w:ind w:left="227"/>
      </w:pPr>
      <w:r>
        <w:rPr>
          <w:b w:val="0"/>
          <w:i w:val="0"/>
          <w:sz w:val="19"/>
        </w:rPr>
        <w:t>✔ 2. /ɔː/</w:t>
      </w:r>
    </w:p>
    <w:p>
      <w:pPr>
        <w:spacing w:after="20"/>
        <w:ind w:left="227"/>
      </w:pPr>
      <w:r>
        <w:rPr>
          <w:b w:val="0"/>
          <w:i w:val="0"/>
          <w:sz w:val="19"/>
        </w:rPr>
        <w:t>✔ 3. /ɒ/</w:t>
      </w:r>
    </w:p>
    <w:p>
      <w:pPr>
        <w:spacing w:after="20"/>
        <w:ind w:left="227"/>
      </w:pPr>
      <w:r>
        <w:rPr>
          <w:b w:val="0"/>
          <w:i w:val="0"/>
          <w:sz w:val="19"/>
        </w:rPr>
        <w:t>✔ 4. /ɔː/</w:t>
      </w:r>
    </w:p>
    <w:p>
      <w:pPr>
        <w:spacing w:after="20"/>
        <w:ind w:left="227"/>
      </w:pPr>
      <w:r>
        <w:rPr>
          <w:b w:val="0"/>
          <w:i w:val="0"/>
          <w:sz w:val="19"/>
        </w:rPr>
        <w:t>✔ 5. /ɔː/</w:t>
      </w:r>
    </w:p>
    <w:p>
      <w:pPr>
        <w:spacing w:after="20"/>
        <w:ind w:left="227"/>
      </w:pPr>
      <w:r>
        <w:rPr>
          <w:b w:val="0"/>
          <w:i w:val="0"/>
          <w:sz w:val="19"/>
        </w:rPr>
        <w:t>✔ 6. /ɒ/</w:t>
      </w:r>
    </w:p>
    <w:p>
      <w:pPr>
        <w:spacing w:after="80"/>
      </w:pPr>
      <w:r>
        <w:rPr>
          <w:b/>
          <w:i w:val="0"/>
          <w:color w:val="C05A11"/>
          <w:sz w:val="20"/>
        </w:rPr>
        <w:t xml:space="preserve">U5.1-P4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This soup tastes salty.</w:t>
      </w:r>
    </w:p>
    <w:p>
      <w:pPr>
        <w:spacing w:after="20"/>
        <w:ind w:left="227"/>
      </w:pPr>
      <w:r>
        <w:rPr>
          <w:b w:val="0"/>
          <w:i w:val="0"/>
          <w:sz w:val="19"/>
        </w:rPr>
        <w:t>✔ 2. It is delicious. / It is very tasty.</w:t>
      </w:r>
    </w:p>
    <w:p>
      <w:pPr>
        <w:spacing w:after="20"/>
        <w:ind w:left="227"/>
      </w:pPr>
      <w:r>
        <w:rPr>
          <w:b w:val="0"/>
          <w:i w:val="0"/>
          <w:sz w:val="19"/>
        </w:rPr>
        <w:t>✔ 3. Pho is made with rice noodles and beef.</w:t>
      </w:r>
    </w:p>
    <w:p>
      <w:pPr>
        <w:spacing w:after="20"/>
        <w:ind w:left="227"/>
      </w:pPr>
      <w:r>
        <w:rPr>
          <w:b w:val="0"/>
          <w:i w:val="0"/>
          <w:sz w:val="19"/>
        </w:rPr>
        <w:t>✔ 4. I like spicy food very much.</w:t>
      </w:r>
    </w:p>
    <w:p>
      <w:pPr>
        <w:spacing w:after="20"/>
        <w:ind w:left="227"/>
      </w:pPr>
      <w:r>
        <w:rPr>
          <w:b w:val="0"/>
          <w:i w:val="0"/>
          <w:sz w:val="19"/>
        </w:rPr>
        <w:t>✔ 5. The fruit is on the table.</w:t>
      </w:r>
    </w:p>
    <w:p>
      <w:pPr>
        <w:spacing w:after="80"/>
        <w:ind w:left="227"/>
      </w:pPr>
      <w:r>
        <w:rPr>
          <w:b/>
          <w:i w:val="0"/>
          <w:color w:val="0E7C66"/>
          <w:sz w:val="18"/>
        </w:rPr>
        <w:t xml:space="preserve">Explanation: </w:t>
      </w:r>
      <w:r>
        <w:rPr>
          <w:b w:val="0"/>
          <w:i/>
          <w:sz w:val="18"/>
        </w:rPr>
        <w:t>'Fruit' is usually uncountable in English — a preview of Lesson 3.</w:t>
      </w:r>
    </w:p>
    <w:p>
      <w:pPr>
        <w:spacing w:after="80"/>
      </w:pPr>
      <w:r>
        <w:rPr>
          <w:b/>
          <w:i w:val="0"/>
          <w:color w:val="C05A11"/>
          <w:sz w:val="20"/>
        </w:rPr>
        <w:t xml:space="preserve">U5.1-P5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mother often cooks canh chua. It is made with fish, pineapple, tomatoes and herbs. It tastes a little sweet and a little sour. We eat it at lunch, especially in hot weather. I like it because it is fresh and light.</w:t>
      </w:r>
    </w:p>
    <w:p>
      <w:pPr>
        <w:pStyle w:val="Heading4"/>
      </w:pPr>
      <w:r>
        <w:t>Homework Book</w:t>
      </w:r>
    </w:p>
    <w:p>
      <w:pPr>
        <w:spacing w:after="80"/>
      </w:pPr>
      <w:r>
        <w:rPr>
          <w:b/>
          <w:i w:val="0"/>
          <w:color w:val="C05A11"/>
          <w:sz w:val="20"/>
        </w:rPr>
        <w:t xml:space="preserve">U5.1-H1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rice</w:t>
      </w:r>
    </w:p>
    <w:p>
      <w:pPr>
        <w:spacing w:after="20"/>
        <w:ind w:left="227"/>
      </w:pPr>
      <w:r>
        <w:rPr>
          <w:b w:val="0"/>
          <w:i w:val="0"/>
          <w:sz w:val="19"/>
        </w:rPr>
        <w:t>✔ 2. noodles</w:t>
      </w:r>
    </w:p>
    <w:p>
      <w:pPr>
        <w:spacing w:after="20"/>
        <w:ind w:left="227"/>
      </w:pPr>
      <w:r>
        <w:rPr>
          <w:b w:val="0"/>
          <w:i w:val="0"/>
          <w:sz w:val="19"/>
        </w:rPr>
        <w:t>✔ 3. beef</w:t>
      </w:r>
    </w:p>
    <w:p>
      <w:pPr>
        <w:spacing w:after="20"/>
        <w:ind w:left="227"/>
      </w:pPr>
      <w:r>
        <w:rPr>
          <w:b w:val="0"/>
          <w:i w:val="0"/>
          <w:sz w:val="19"/>
        </w:rPr>
        <w:t>✔ 4. seafood</w:t>
      </w:r>
    </w:p>
    <w:p>
      <w:pPr>
        <w:spacing w:after="20"/>
        <w:ind w:left="227"/>
      </w:pPr>
      <w:r>
        <w:rPr>
          <w:b w:val="0"/>
          <w:i w:val="0"/>
          <w:sz w:val="19"/>
        </w:rPr>
        <w:t>✔ 5. soup</w:t>
      </w:r>
    </w:p>
    <w:p>
      <w:pPr>
        <w:spacing w:after="20"/>
        <w:ind w:left="227"/>
      </w:pPr>
      <w:r>
        <w:rPr>
          <w:b w:val="0"/>
          <w:i w:val="0"/>
          <w:sz w:val="19"/>
        </w:rPr>
        <w:t>✔ 6. delicious</w:t>
      </w:r>
    </w:p>
    <w:p>
      <w:pPr>
        <w:spacing w:after="80"/>
      </w:pPr>
      <w:r>
        <w:rPr>
          <w:b/>
          <w:i w:val="0"/>
          <w:color w:val="C05A11"/>
          <w:sz w:val="20"/>
        </w:rPr>
        <w:t xml:space="preserve">U5.1-H2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is made with</w:t>
      </w:r>
    </w:p>
    <w:p>
      <w:pPr>
        <w:spacing w:after="20"/>
        <w:ind w:left="227"/>
      </w:pPr>
      <w:r>
        <w:rPr>
          <w:b w:val="0"/>
          <w:i w:val="0"/>
          <w:sz w:val="19"/>
        </w:rPr>
        <w:t>✔ 2. tastes</w:t>
      </w:r>
    </w:p>
    <w:p>
      <w:pPr>
        <w:spacing w:after="20"/>
        <w:ind w:left="227"/>
      </w:pPr>
      <w:r>
        <w:rPr>
          <w:b w:val="0"/>
          <w:i w:val="0"/>
          <w:sz w:val="19"/>
        </w:rPr>
        <w:t>✔ 3. smells</w:t>
      </w:r>
    </w:p>
    <w:p>
      <w:pPr>
        <w:spacing w:after="20"/>
        <w:ind w:left="227"/>
      </w:pPr>
      <w:r>
        <w:rPr>
          <w:b w:val="0"/>
          <w:i w:val="0"/>
          <w:sz w:val="19"/>
        </w:rPr>
        <w:t>✔ 4. tastes like</w:t>
      </w:r>
    </w:p>
    <w:p>
      <w:pPr>
        <w:spacing w:after="80"/>
      </w:pPr>
      <w:r>
        <w:rPr>
          <w:b/>
          <w:i w:val="0"/>
          <w:color w:val="C05A11"/>
          <w:sz w:val="20"/>
        </w:rPr>
        <w:t xml:space="preserve">U5.1-H3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For breakfast my family eats xoi or banh mi. At lunch we have rice, fish and vegetables. Dinner is similar, but lighter. After dinner we always eat fruit.</w:t>
      </w:r>
    </w:p>
    <w:p>
      <w:pPr>
        <w:spacing w:after="80"/>
      </w:pPr>
      <w:r>
        <w:rPr>
          <w:b/>
          <w:i w:val="0"/>
          <w:color w:val="C05A11"/>
          <w:sz w:val="20"/>
        </w:rPr>
        <w:t xml:space="preserve">U5.1-H4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U5L1-PRON)</w:t>
      </w:r>
    </w:p>
    <w:p>
      <w:pPr>
        <w:spacing w:after="80"/>
        <w:ind w:left="227"/>
      </w:pPr>
      <w:r>
        <w:rPr>
          <w:b w:val="0"/>
          <w:i w:val="0"/>
          <w:sz w:val="19"/>
        </w:rPr>
        <w:t>Listen for: The sounds /ɒ/ (short) and /ɔː/ (long). /ɒ/ is short with the mouth open: hot, pot, not, coffee. /ɔː/ is long with rounded lips: salty, water, sauce, four, more.</w:t>
      </w:r>
    </w:p>
    <w:p>
      <w:pPr>
        <w:spacing w:after="80"/>
        <w:ind w:left="227"/>
      </w:pPr>
      <w:r>
        <w:rPr>
          <w:b w:val="0"/>
          <w:i/>
          <w:sz w:val="19"/>
        </w:rPr>
        <w:t>Common Vietnamese-learner problem: Vietnamese 'o' is close to /ɒ/, so /ɔː/ is often made too short: 'water' → 'wot-er'. Round the lips and hold the sound.</w:t>
      </w:r>
    </w:p>
    <w:p>
      <w:pPr>
        <w:spacing w:before="40" w:after="120"/>
        <w:pBdr>
          <w:bottom w:val="single" w:sz="8" w:space="1" w:color="1F3B63"/>
        </w:pBdr>
      </w:pPr>
    </w:p>
    <w:p>
      <w:pPr>
        <w:pStyle w:val="Heading2"/>
      </w:pPr>
      <w:r>
        <w:t>U5L2 — A Closer Look 1: Cooking verbs, containers and quantities</w:t>
      </w:r>
    </w:p>
    <w:p>
      <w:pPr>
        <w:spacing w:after="80"/>
      </w:pPr>
      <w:r>
        <w:rPr>
          <w:b w:val="0"/>
          <w:i/>
          <w:color w:val="595959"/>
          <w:sz w:val="18"/>
        </w:rPr>
        <w:t>Student Coursebook &amp; Practice Book, Unit 5 Lesson 2; Homework Book U5L2</w:t>
      </w:r>
    </w:p>
    <w:p>
      <w:pPr>
        <w:pStyle w:val="Heading4"/>
      </w:pPr>
      <w:r>
        <w:t>Student Book – Practice</w:t>
      </w:r>
    </w:p>
    <w:p>
      <w:pPr>
        <w:spacing w:after="80"/>
      </w:pPr>
      <w:r>
        <w:rPr>
          <w:b/>
          <w:i w:val="0"/>
          <w:color w:val="C05A11"/>
          <w:sz w:val="20"/>
        </w:rPr>
        <w:t xml:space="preserve">U5.2-G1  </w:t>
      </w:r>
      <w:r>
        <w:rPr>
          <w:b/>
          <w:i w:val="0"/>
          <w:color w:val="1F3B63"/>
          <w:sz w:val="20"/>
        </w:rPr>
        <w:t>Match the verb</w:t>
      </w:r>
      <w:r>
        <w:rPr>
          <w:b w:val="0"/>
          <w:i/>
          <w:color w:val="595959"/>
          <w:sz w:val="17"/>
        </w:rPr>
        <w:t xml:space="preserve">   [Student Book – Practice · Vocabulary · Easy]</w:t>
      </w:r>
    </w:p>
    <w:p>
      <w:pPr>
        <w:spacing w:after="20"/>
        <w:ind w:left="227"/>
      </w:pPr>
      <w:r>
        <w:rPr>
          <w:b w:val="0"/>
          <w:i w:val="0"/>
          <w:sz w:val="19"/>
        </w:rPr>
        <w:t>✔ 1. boil</w:t>
      </w:r>
    </w:p>
    <w:p>
      <w:pPr>
        <w:spacing w:after="20"/>
        <w:ind w:left="227"/>
      </w:pPr>
      <w:r>
        <w:rPr>
          <w:b w:val="0"/>
          <w:i w:val="0"/>
          <w:sz w:val="19"/>
        </w:rPr>
        <w:t>✔ 2. steam</w:t>
      </w:r>
    </w:p>
    <w:p>
      <w:pPr>
        <w:spacing w:after="20"/>
        <w:ind w:left="227"/>
      </w:pPr>
      <w:r>
        <w:rPr>
          <w:b w:val="0"/>
          <w:i w:val="0"/>
          <w:sz w:val="19"/>
        </w:rPr>
        <w:t>✔ 3. fry</w:t>
      </w:r>
    </w:p>
    <w:p>
      <w:pPr>
        <w:spacing w:after="20"/>
        <w:ind w:left="227"/>
      </w:pPr>
      <w:r>
        <w:rPr>
          <w:b w:val="0"/>
          <w:i w:val="0"/>
          <w:sz w:val="19"/>
        </w:rPr>
        <w:t>✔ 4. grill</w:t>
      </w:r>
    </w:p>
    <w:p>
      <w:pPr>
        <w:spacing w:after="20"/>
        <w:ind w:left="227"/>
      </w:pPr>
      <w:r>
        <w:rPr>
          <w:b w:val="0"/>
          <w:i w:val="0"/>
          <w:sz w:val="19"/>
        </w:rPr>
        <w:t>✔ 5. chop</w:t>
      </w:r>
    </w:p>
    <w:p>
      <w:pPr>
        <w:spacing w:after="20"/>
        <w:ind w:left="227"/>
      </w:pPr>
      <w:r>
        <w:rPr>
          <w:b w:val="0"/>
          <w:i w:val="0"/>
          <w:sz w:val="19"/>
        </w:rPr>
        <w:t>✔ 6. mix</w:t>
      </w:r>
    </w:p>
    <w:p>
      <w:pPr>
        <w:spacing w:after="80"/>
      </w:pPr>
      <w:r>
        <w:rPr>
          <w:b/>
          <w:i w:val="0"/>
          <w:color w:val="C05A11"/>
          <w:sz w:val="20"/>
        </w:rPr>
        <w:t xml:space="preserve">U5.2-G2  </w:t>
      </w:r>
      <w:r>
        <w:rPr>
          <w:b/>
          <w:i w:val="0"/>
          <w:color w:val="1F3B63"/>
          <w:sz w:val="20"/>
        </w:rPr>
        <w:t>Container or measure?</w:t>
      </w:r>
      <w:r>
        <w:rPr>
          <w:b w:val="0"/>
          <w:i/>
          <w:color w:val="595959"/>
          <w:sz w:val="17"/>
        </w:rPr>
        <w:t xml:space="preserve">   [Student Book – Practice · Vocabulary · Medium]</w:t>
      </w:r>
    </w:p>
    <w:p>
      <w:pPr>
        <w:spacing w:after="20"/>
        <w:ind w:left="227"/>
      </w:pPr>
      <w:r>
        <w:rPr>
          <w:b w:val="0"/>
          <w:i w:val="0"/>
          <w:sz w:val="19"/>
        </w:rPr>
        <w:t>✔ 1. bottle</w:t>
      </w:r>
    </w:p>
    <w:p>
      <w:pPr>
        <w:spacing w:after="20"/>
        <w:ind w:left="227"/>
      </w:pPr>
      <w:r>
        <w:rPr>
          <w:b w:val="0"/>
          <w:i w:val="0"/>
          <w:sz w:val="19"/>
        </w:rPr>
        <w:t>✔ 2. bowl</w:t>
      </w:r>
    </w:p>
    <w:p>
      <w:pPr>
        <w:spacing w:after="20"/>
        <w:ind w:left="227"/>
      </w:pPr>
      <w:r>
        <w:rPr>
          <w:b w:val="0"/>
          <w:i w:val="0"/>
          <w:sz w:val="19"/>
        </w:rPr>
        <w:t>✔ 3. cup</w:t>
      </w:r>
    </w:p>
    <w:p>
      <w:pPr>
        <w:spacing w:after="20"/>
        <w:ind w:left="227"/>
      </w:pPr>
      <w:r>
        <w:rPr>
          <w:b w:val="0"/>
          <w:i w:val="0"/>
          <w:sz w:val="19"/>
        </w:rPr>
        <w:t>✔ 4. slice</w:t>
      </w:r>
    </w:p>
    <w:p>
      <w:pPr>
        <w:spacing w:after="20"/>
        <w:ind w:left="227"/>
      </w:pPr>
      <w:r>
        <w:rPr>
          <w:b w:val="0"/>
          <w:i w:val="0"/>
          <w:sz w:val="19"/>
        </w:rPr>
        <w:t>✔ 5. spoonful</w:t>
      </w:r>
    </w:p>
    <w:p>
      <w:pPr>
        <w:spacing w:after="20"/>
        <w:ind w:left="227"/>
      </w:pPr>
      <w:r>
        <w:rPr>
          <w:b w:val="0"/>
          <w:i w:val="0"/>
          <w:sz w:val="19"/>
        </w:rPr>
        <w:t>✔ 6. kilo (a cup of rice is also possible in a recipe)</w:t>
      </w:r>
    </w:p>
    <w:p>
      <w:pPr>
        <w:pStyle w:val="Heading4"/>
      </w:pPr>
      <w:r>
        <w:t>Student Book – Now you try</w:t>
      </w:r>
    </w:p>
    <w:p>
      <w:pPr>
        <w:spacing w:after="80"/>
      </w:pPr>
      <w:r>
        <w:rPr>
          <w:b/>
          <w:i w:val="0"/>
          <w:color w:val="C05A11"/>
          <w:sz w:val="20"/>
        </w:rPr>
        <w:t xml:space="preserve">U5.2-I1  </w:t>
      </w:r>
      <w:r>
        <w:rPr>
          <w:b/>
          <w:i w:val="0"/>
          <w:color w:val="1F3B63"/>
          <w:sz w:val="20"/>
        </w:rPr>
        <w:t>Correct the phrases</w:t>
      </w:r>
      <w:r>
        <w:rPr>
          <w:b w:val="0"/>
          <w:i/>
          <w:color w:val="595959"/>
          <w:sz w:val="17"/>
        </w:rPr>
        <w:t xml:space="preserve">   [Student Book – Now you try · Grammar · Difficult]</w:t>
      </w:r>
    </w:p>
    <w:p>
      <w:pPr>
        <w:spacing w:after="20"/>
        <w:ind w:left="227"/>
      </w:pPr>
      <w:r>
        <w:rPr>
          <w:b w:val="0"/>
          <w:i w:val="0"/>
          <w:sz w:val="19"/>
        </w:rPr>
        <w:t>✔ 1. two bowls of soup</w:t>
      </w:r>
    </w:p>
    <w:p>
      <w:pPr>
        <w:spacing w:after="20"/>
        <w:ind w:left="227"/>
      </w:pPr>
      <w:r>
        <w:rPr>
          <w:b w:val="0"/>
          <w:i w:val="0"/>
          <w:sz w:val="19"/>
        </w:rPr>
        <w:t>✔ 2. a bottle/glass of water</w:t>
      </w:r>
    </w:p>
    <w:p>
      <w:pPr>
        <w:spacing w:after="20"/>
        <w:ind w:left="227"/>
      </w:pPr>
      <w:r>
        <w:rPr>
          <w:b w:val="0"/>
          <w:i w:val="0"/>
          <w:sz w:val="19"/>
        </w:rPr>
        <w:t>✔ 3. three bottles of water</w:t>
      </w:r>
    </w:p>
    <w:p>
      <w:pPr>
        <w:spacing w:after="20"/>
        <w:ind w:left="227"/>
      </w:pPr>
      <w:r>
        <w:rPr>
          <w:b w:val="0"/>
          <w:i w:val="0"/>
          <w:sz w:val="19"/>
        </w:rPr>
        <w:t>✔ 4. a bowl/plate of rice</w:t>
      </w:r>
    </w:p>
    <w:p>
      <w:pPr>
        <w:spacing w:after="20"/>
        <w:ind w:left="227"/>
      </w:pPr>
      <w:r>
        <w:rPr>
          <w:b w:val="0"/>
          <w:i w:val="0"/>
          <w:sz w:val="19"/>
        </w:rPr>
        <w:t>✔ 5. two cups of tea</w:t>
      </w:r>
    </w:p>
    <w:p>
      <w:pPr>
        <w:spacing w:after="80"/>
        <w:ind w:left="227"/>
      </w:pPr>
      <w:r>
        <w:rPr>
          <w:b/>
          <w:i w:val="0"/>
          <w:color w:val="0E7C66"/>
          <w:sz w:val="18"/>
        </w:rPr>
        <w:t xml:space="preserve">Explanation: </w:t>
      </w:r>
      <w:r>
        <w:rPr>
          <w:b w:val="0"/>
          <w:i/>
          <w:sz w:val="18"/>
        </w:rPr>
        <w:t>The plural -s goes on the CONTAINER, never on the uncountable food.</w:t>
      </w:r>
    </w:p>
    <w:p>
      <w:pPr>
        <w:spacing w:after="80"/>
      </w:pPr>
      <w:r>
        <w:rPr>
          <w:b/>
          <w:i w:val="0"/>
          <w:color w:val="C05A11"/>
          <w:sz w:val="20"/>
        </w:rPr>
        <w:t xml:space="preserve">U5.2-I2  </w:t>
      </w:r>
      <w:r>
        <w:rPr>
          <w:b/>
          <w:i w:val="0"/>
          <w:color w:val="1F3B63"/>
          <w:sz w:val="20"/>
        </w:rPr>
        <w:t>Market role play</w:t>
      </w:r>
      <w:r>
        <w:rPr>
          <w:b w:val="0"/>
          <w:i/>
          <w:color w:val="595959"/>
          <w:sz w:val="17"/>
        </w:rPr>
        <w:t xml:space="preserve">   [Student Book – Now you try · Speaking (suggested answer) · Medium]</w:t>
      </w:r>
    </w:p>
    <w:p>
      <w:pPr>
        <w:spacing w:after="20"/>
        <w:ind w:left="227"/>
      </w:pPr>
      <w:r>
        <w:rPr>
          <w:b w:val="0"/>
          <w:i w:val="0"/>
          <w:sz w:val="19"/>
        </w:rPr>
        <w:t>✔ See U5.2-S1.</w:t>
      </w:r>
    </w:p>
    <w:p>
      <w:pPr>
        <w:pStyle w:val="Heading4"/>
      </w:pPr>
      <w:r>
        <w:t>Student Book – Speaking</w:t>
      </w:r>
    </w:p>
    <w:p>
      <w:pPr>
        <w:spacing w:after="80"/>
      </w:pPr>
      <w:r>
        <w:rPr>
          <w:b/>
          <w:i w:val="0"/>
          <w:color w:val="C05A11"/>
          <w:sz w:val="20"/>
        </w:rPr>
        <w:t xml:space="preserve">U5.2-S1  </w:t>
      </w:r>
      <w:r>
        <w:rPr>
          <w:b/>
          <w:i w:val="0"/>
          <w:color w:val="1F3B63"/>
          <w:sz w:val="20"/>
        </w:rPr>
        <w:t>Shopping role play</w:t>
      </w:r>
      <w:r>
        <w:rPr>
          <w:b w:val="0"/>
          <w:i/>
          <w:color w:val="595959"/>
          <w:sz w:val="17"/>
        </w:rPr>
        <w:t xml:space="preserve">   [Student Book – Speaking · Speaking (suggested answer) · Medium]</w:t>
      </w:r>
    </w:p>
    <w:p>
      <w:pPr>
        <w:spacing w:after="20"/>
        <w:ind w:left="227"/>
      </w:pPr>
      <w:r>
        <w:rPr>
          <w:b w:val="0"/>
          <w:i w:val="0"/>
          <w:sz w:val="19"/>
        </w:rPr>
        <w:t>✔ Monitor the weak 'of' and the plural on the container.</w:t>
      </w:r>
    </w:p>
    <w:p>
      <w:pPr>
        <w:spacing w:after="80"/>
      </w:pPr>
      <w:r>
        <w:rPr>
          <w:b/>
          <w:i w:val="0"/>
          <w:color w:val="C05A11"/>
          <w:sz w:val="20"/>
        </w:rPr>
        <w:t xml:space="preserve">U5.2-S2  </w:t>
      </w:r>
      <w:r>
        <w:rPr>
          <w:b/>
          <w:i w:val="0"/>
          <w:color w:val="1F3B63"/>
          <w:sz w:val="20"/>
        </w:rPr>
        <w:t>What's in it?</w:t>
      </w:r>
      <w:r>
        <w:rPr>
          <w:b w:val="0"/>
          <w:i/>
          <w:color w:val="595959"/>
          <w:sz w:val="17"/>
        </w:rPr>
        <w:t xml:space="preserve">   [Student Book – Speaking · Speaking (suggested answer) · Difficult]</w:t>
      </w:r>
    </w:p>
    <w:p>
      <w:pPr>
        <w:spacing w:after="20"/>
        <w:ind w:left="227"/>
      </w:pPr>
      <w:r>
        <w:rPr>
          <w:b w:val="0"/>
          <w:i w:val="0"/>
          <w:sz w:val="19"/>
        </w:rPr>
        <w:t>✔ Any reasonable ingredients with correct quantity phrases.</w:t>
      </w:r>
    </w:p>
    <w:p>
      <w:pPr>
        <w:pStyle w:val="Heading4"/>
      </w:pPr>
      <w:r>
        <w:t>Student Book – Writing</w:t>
      </w:r>
    </w:p>
    <w:p>
      <w:pPr>
        <w:spacing w:after="80"/>
      </w:pPr>
      <w:r>
        <w:rPr>
          <w:b/>
          <w:i w:val="0"/>
          <w:color w:val="C05A11"/>
          <w:sz w:val="20"/>
        </w:rPr>
        <w:t xml:space="preserve">U5.2-W1  </w:t>
      </w:r>
      <w:r>
        <w:rPr>
          <w:b/>
          <w:i w:val="0"/>
          <w:color w:val="1F3B63"/>
          <w:sz w:val="20"/>
        </w:rPr>
        <w:t>Write the quantities</w:t>
      </w:r>
      <w:r>
        <w:rPr>
          <w:b w:val="0"/>
          <w:i/>
          <w:color w:val="595959"/>
          <w:sz w:val="17"/>
        </w:rPr>
        <w:t xml:space="preserve">   [Student Book – Writing · Writing (model answer) · Easy]</w:t>
      </w:r>
    </w:p>
    <w:p>
      <w:pPr>
        <w:spacing w:after="20"/>
        <w:ind w:left="227"/>
      </w:pPr>
      <w:r>
        <w:rPr>
          <w:b w:val="0"/>
          <w:i w:val="0"/>
          <w:sz w:val="19"/>
        </w:rPr>
        <w:t>✔ 1. a bowl of soup</w:t>
      </w:r>
    </w:p>
    <w:p>
      <w:pPr>
        <w:spacing w:after="20"/>
        <w:ind w:left="227"/>
      </w:pPr>
      <w:r>
        <w:rPr>
          <w:b w:val="0"/>
          <w:i w:val="0"/>
          <w:sz w:val="19"/>
        </w:rPr>
        <w:t>✔ 2. two bottles of water</w:t>
      </w:r>
    </w:p>
    <w:p>
      <w:pPr>
        <w:spacing w:after="20"/>
        <w:ind w:left="227"/>
      </w:pPr>
      <w:r>
        <w:rPr>
          <w:b w:val="0"/>
          <w:i w:val="0"/>
          <w:sz w:val="19"/>
        </w:rPr>
        <w:t>✔ 3. a kilo of rice</w:t>
      </w:r>
    </w:p>
    <w:p>
      <w:pPr>
        <w:spacing w:after="20"/>
        <w:ind w:left="227"/>
      </w:pPr>
      <w:r>
        <w:rPr>
          <w:b w:val="0"/>
          <w:i w:val="0"/>
          <w:sz w:val="19"/>
        </w:rPr>
        <w:t>✔ 4. three slices of bread</w:t>
      </w:r>
    </w:p>
    <w:p>
      <w:pPr>
        <w:spacing w:after="20"/>
        <w:ind w:left="227"/>
      </w:pPr>
      <w:r>
        <w:rPr>
          <w:b w:val="0"/>
          <w:i w:val="0"/>
          <w:sz w:val="19"/>
        </w:rPr>
        <w:t>✔ 5. two spoonfuls of sugar</w:t>
      </w:r>
    </w:p>
    <w:p>
      <w:pPr>
        <w:spacing w:after="20"/>
        <w:ind w:left="227"/>
      </w:pPr>
      <w:r>
        <w:rPr>
          <w:b w:val="0"/>
          <w:i w:val="0"/>
          <w:sz w:val="19"/>
        </w:rPr>
        <w:t>✔ 6. a cup of tea</w:t>
      </w:r>
    </w:p>
    <w:p>
      <w:pPr>
        <w:pStyle w:val="Heading4"/>
      </w:pPr>
      <w:r>
        <w:t>Student Book – Reading</w:t>
      </w:r>
    </w:p>
    <w:p>
      <w:pPr>
        <w:spacing w:after="80"/>
      </w:pPr>
      <w:r>
        <w:rPr>
          <w:b/>
          <w:i w:val="0"/>
          <w:color w:val="C05A11"/>
          <w:sz w:val="20"/>
        </w:rPr>
        <w:t xml:space="preserve">U5.2-R1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500 grams.</w:t>
      </w:r>
    </w:p>
    <w:p>
      <w:pPr>
        <w:spacing w:after="20"/>
        <w:ind w:left="227"/>
      </w:pPr>
      <w:r>
        <w:rPr>
          <w:b w:val="0"/>
          <w:i w:val="0"/>
          <w:sz w:val="19"/>
        </w:rPr>
        <w:t>✔ 2. Six hours, or all night.</w:t>
      </w:r>
    </w:p>
    <w:p>
      <w:pPr>
        <w:spacing w:after="20"/>
        <w:ind w:left="227"/>
      </w:pPr>
      <w:r>
        <w:rPr>
          <w:b w:val="0"/>
          <w:i w:val="0"/>
          <w:sz w:val="19"/>
        </w:rPr>
        <w:t>✔ 3. Twenty minutes.</w:t>
      </w:r>
    </w:p>
    <w:p>
      <w:pPr>
        <w:spacing w:after="20"/>
        <w:ind w:left="227"/>
      </w:pPr>
      <w:r>
        <w:rPr>
          <w:b w:val="0"/>
          <w:i w:val="0"/>
          <w:sz w:val="19"/>
        </w:rPr>
        <w:t>✔ 4. Steam it, because steaming keeps the rice dry and sticky.</w:t>
      </w:r>
    </w:p>
    <w:p>
      <w:pPr>
        <w:spacing w:after="20"/>
        <w:ind w:left="227"/>
      </w:pPr>
      <w:r>
        <w:rPr>
          <w:b w:val="0"/>
          <w:i w:val="0"/>
          <w:sz w:val="19"/>
        </w:rPr>
        <w:t>✔ 5. Fried onion.</w:t>
      </w:r>
    </w:p>
    <w:p>
      <w:pPr>
        <w:spacing w:after="80"/>
      </w:pPr>
      <w:r>
        <w:rPr>
          <w:b/>
          <w:i w:val="0"/>
          <w:color w:val="C05A11"/>
          <w:sz w:val="20"/>
        </w:rPr>
        <w:t xml:space="preserve">U5.2-R2  </w:t>
      </w:r>
      <w:r>
        <w:rPr>
          <w:b/>
          <w:i w:val="0"/>
          <w:color w:val="1F3B63"/>
          <w:sz w:val="20"/>
        </w:rPr>
        <w:t>Find the verbs</w:t>
      </w:r>
      <w:r>
        <w:rPr>
          <w:b w:val="0"/>
          <w:i/>
          <w:color w:val="595959"/>
          <w:sz w:val="17"/>
        </w:rPr>
        <w:t xml:space="preserve">   [Student Book – Reading · Reading · Easy]</w:t>
      </w:r>
    </w:p>
    <w:p>
      <w:pPr>
        <w:spacing w:after="20"/>
        <w:ind w:left="227"/>
      </w:pPr>
      <w:r>
        <w:rPr>
          <w:b w:val="0"/>
          <w:i w:val="0"/>
          <w:sz w:val="19"/>
        </w:rPr>
        <w:t>✔ wash, put, boil, steam, mix, serve</w:t>
      </w:r>
    </w:p>
    <w:p>
      <w:pPr>
        <w:pStyle w:val="Heading4"/>
      </w:pPr>
      <w:r>
        <w:t>Student Book – Listening</w:t>
      </w:r>
    </w:p>
    <w:p>
      <w:pPr>
        <w:spacing w:after="80"/>
      </w:pPr>
      <w:r>
        <w:rPr>
          <w:b/>
          <w:i w:val="0"/>
          <w:color w:val="C05A11"/>
          <w:sz w:val="20"/>
        </w:rPr>
        <w:t xml:space="preserve">U5.2-L1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talking about amounts of things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U5.2-L2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“two”.</w:t>
      </w:r>
    </w:p>
    <w:p>
      <w:pPr>
        <w:spacing w:after="20"/>
        <w:ind w:left="227"/>
      </w:pPr>
      <w:r>
        <w:rPr>
          <w:b w:val="0"/>
          <w:i w:val="0"/>
          <w:sz w:val="19"/>
        </w:rPr>
        <w:t>✔ 4. T</w:t>
      </w:r>
    </w:p>
    <w:p>
      <w:pPr>
        <w:spacing w:after="20"/>
        <w:ind w:left="227"/>
      </w:pPr>
      <w:r>
        <w:rPr>
          <w:b w:val="0"/>
          <w:i w:val="0"/>
          <w:sz w:val="19"/>
        </w:rPr>
        <w:t>✔ 5. F — the recording says “one”.</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U5.2-L3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many</w:t>
      </w:r>
    </w:p>
    <w:p>
      <w:pPr>
        <w:spacing w:after="20"/>
        <w:ind w:left="227"/>
      </w:pPr>
      <w:r>
        <w:rPr>
          <w:b w:val="0"/>
          <w:i w:val="0"/>
          <w:sz w:val="19"/>
        </w:rPr>
        <w:t>✔ 2. some</w:t>
      </w:r>
    </w:p>
    <w:p>
      <w:pPr>
        <w:spacing w:after="20"/>
        <w:ind w:left="227"/>
      </w:pPr>
      <w:r>
        <w:rPr>
          <w:b w:val="0"/>
          <w:i w:val="0"/>
          <w:sz w:val="19"/>
        </w:rPr>
        <w:t>✔ 3. some</w:t>
      </w:r>
    </w:p>
    <w:p>
      <w:pPr>
        <w:spacing w:after="20"/>
        <w:ind w:left="227"/>
      </w:pPr>
      <w:r>
        <w:rPr>
          <w:b w:val="0"/>
          <w:i w:val="0"/>
          <w:sz w:val="19"/>
        </w:rPr>
        <w:t>✔ 4. any</w:t>
      </w:r>
    </w:p>
    <w:p>
      <w:pPr>
        <w:spacing w:after="20"/>
        <w:ind w:left="227"/>
      </w:pPr>
      <w:r>
        <w:rPr>
          <w:b w:val="0"/>
          <w:i w:val="0"/>
          <w:sz w:val="19"/>
        </w:rPr>
        <w:t>✔ 5. many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U5.2-P1  </w:t>
      </w:r>
      <w:r>
        <w:rPr>
          <w:b/>
          <w:i w:val="0"/>
          <w:color w:val="1F3B63"/>
          <w:sz w:val="20"/>
        </w:rPr>
        <w:t>Match</w:t>
      </w:r>
      <w:r>
        <w:rPr>
          <w:b w:val="0"/>
          <w:i/>
          <w:color w:val="595959"/>
          <w:sz w:val="17"/>
        </w:rPr>
        <w:t xml:space="preserve">   [Practice Book · Vocabulary · Easy]</w:t>
      </w:r>
    </w:p>
    <w:p>
      <w:pPr>
        <w:spacing w:after="20"/>
        <w:ind w:left="227"/>
      </w:pPr>
      <w:r>
        <w:rPr>
          <w:b w:val="0"/>
          <w:i w:val="0"/>
          <w:sz w:val="19"/>
        </w:rPr>
        <w:t>✔ 1–b</w:t>
      </w:r>
    </w:p>
    <w:p>
      <w:pPr>
        <w:spacing w:after="20"/>
        <w:ind w:left="227"/>
      </w:pPr>
      <w:r>
        <w:rPr>
          <w:b w:val="0"/>
          <w:i w:val="0"/>
          <w:sz w:val="19"/>
        </w:rPr>
        <w:t>✔ 2–d</w:t>
      </w:r>
    </w:p>
    <w:p>
      <w:pPr>
        <w:spacing w:after="20"/>
        <w:ind w:left="227"/>
      </w:pPr>
      <w:r>
        <w:rPr>
          <w:b w:val="0"/>
          <w:i w:val="0"/>
          <w:sz w:val="19"/>
        </w:rPr>
        <w:t>✔ 3–a</w:t>
      </w:r>
    </w:p>
    <w:p>
      <w:pPr>
        <w:spacing w:after="20"/>
        <w:ind w:left="227"/>
      </w:pPr>
      <w:r>
        <w:rPr>
          <w:b w:val="0"/>
          <w:i w:val="0"/>
          <w:sz w:val="19"/>
        </w:rPr>
        <w:t>✔ 4–e</w:t>
      </w:r>
    </w:p>
    <w:p>
      <w:pPr>
        <w:spacing w:after="20"/>
        <w:ind w:left="227"/>
      </w:pPr>
      <w:r>
        <w:rPr>
          <w:b w:val="0"/>
          <w:i w:val="0"/>
          <w:sz w:val="19"/>
        </w:rPr>
        <w:t>✔ 5–c</w:t>
      </w:r>
    </w:p>
    <w:p>
      <w:pPr>
        <w:spacing w:after="80"/>
      </w:pPr>
      <w:r>
        <w:rPr>
          <w:b/>
          <w:i w:val="0"/>
          <w:color w:val="C05A11"/>
          <w:sz w:val="20"/>
        </w:rPr>
        <w:t xml:space="preserve">U5.2-P2  </w:t>
      </w:r>
      <w:r>
        <w:rPr>
          <w:b/>
          <w:i w:val="0"/>
          <w:color w:val="1F3B63"/>
          <w:sz w:val="20"/>
        </w:rPr>
        <w:t>Cooking verbs</w:t>
      </w:r>
      <w:r>
        <w:rPr>
          <w:b w:val="0"/>
          <w:i/>
          <w:color w:val="595959"/>
          <w:sz w:val="17"/>
        </w:rPr>
        <w:t xml:space="preserve">   [Practice Book · Grammar · Easy]</w:t>
      </w:r>
    </w:p>
    <w:p>
      <w:pPr>
        <w:spacing w:after="20"/>
        <w:ind w:left="227"/>
      </w:pPr>
      <w:r>
        <w:rPr>
          <w:b w:val="0"/>
          <w:i w:val="0"/>
          <w:sz w:val="19"/>
        </w:rPr>
        <w:t>✔ 1. Chop</w:t>
      </w:r>
    </w:p>
    <w:p>
      <w:pPr>
        <w:spacing w:after="20"/>
        <w:ind w:left="227"/>
      </w:pPr>
      <w:r>
        <w:rPr>
          <w:b w:val="0"/>
          <w:i w:val="0"/>
          <w:sz w:val="19"/>
        </w:rPr>
        <w:t>✔ 2. Fry</w:t>
      </w:r>
    </w:p>
    <w:p>
      <w:pPr>
        <w:spacing w:after="20"/>
        <w:ind w:left="227"/>
      </w:pPr>
      <w:r>
        <w:rPr>
          <w:b w:val="0"/>
          <w:i w:val="0"/>
          <w:sz w:val="19"/>
        </w:rPr>
        <w:t>✔ 3. Boil</w:t>
      </w:r>
    </w:p>
    <w:p>
      <w:pPr>
        <w:spacing w:after="20"/>
        <w:ind w:left="227"/>
      </w:pPr>
      <w:r>
        <w:rPr>
          <w:b w:val="0"/>
          <w:i w:val="0"/>
          <w:sz w:val="19"/>
        </w:rPr>
        <w:t>✔ 4. Steam</w:t>
      </w:r>
    </w:p>
    <w:p>
      <w:pPr>
        <w:spacing w:after="20"/>
        <w:ind w:left="227"/>
      </w:pPr>
      <w:r>
        <w:rPr>
          <w:b w:val="0"/>
          <w:i w:val="0"/>
          <w:sz w:val="19"/>
        </w:rPr>
        <w:t>✔ 5. Mix</w:t>
      </w:r>
    </w:p>
    <w:p>
      <w:pPr>
        <w:spacing w:after="80"/>
      </w:pPr>
      <w:r>
        <w:rPr>
          <w:b/>
          <w:i w:val="0"/>
          <w:color w:val="C05A11"/>
          <w:sz w:val="20"/>
        </w:rPr>
        <w:t xml:space="preserve">U5.2-P3  </w:t>
      </w:r>
      <w:r>
        <w:rPr>
          <w:b/>
          <w:i w:val="0"/>
          <w:color w:val="1F3B63"/>
          <w:sz w:val="20"/>
        </w:rPr>
        <w:t>Correct the quantity phrases</w:t>
      </w:r>
      <w:r>
        <w:rPr>
          <w:b w:val="0"/>
          <w:i/>
          <w:color w:val="595959"/>
          <w:sz w:val="17"/>
        </w:rPr>
        <w:t xml:space="preserve">   [Practice Book · Grammar · Difficult]</w:t>
      </w:r>
    </w:p>
    <w:p>
      <w:pPr>
        <w:spacing w:after="20"/>
        <w:ind w:left="227"/>
      </w:pPr>
      <w:r>
        <w:rPr>
          <w:b w:val="0"/>
          <w:i w:val="0"/>
          <w:sz w:val="19"/>
        </w:rPr>
        <w:t>✔ 1. three bowls of rice</w:t>
      </w:r>
    </w:p>
    <w:p>
      <w:pPr>
        <w:spacing w:after="20"/>
        <w:ind w:left="227"/>
      </w:pPr>
      <w:r>
        <w:rPr>
          <w:b w:val="0"/>
          <w:i w:val="0"/>
          <w:sz w:val="19"/>
        </w:rPr>
        <w:t>✔ 2. a glass/carton of milk</w:t>
      </w:r>
    </w:p>
    <w:p>
      <w:pPr>
        <w:spacing w:after="20"/>
        <w:ind w:left="227"/>
      </w:pPr>
      <w:r>
        <w:rPr>
          <w:b w:val="0"/>
          <w:i w:val="0"/>
          <w:sz w:val="19"/>
        </w:rPr>
        <w:t>✔ 3. two cups of coffee</w:t>
      </w:r>
    </w:p>
    <w:p>
      <w:pPr>
        <w:spacing w:after="20"/>
        <w:ind w:left="227"/>
      </w:pPr>
      <w:r>
        <w:rPr>
          <w:b w:val="0"/>
          <w:i w:val="0"/>
          <w:sz w:val="19"/>
        </w:rPr>
        <w:t>✔ 4. five slices of bread</w:t>
      </w:r>
    </w:p>
    <w:p>
      <w:pPr>
        <w:spacing w:after="20"/>
        <w:ind w:left="227"/>
      </w:pPr>
      <w:r>
        <w:rPr>
          <w:b w:val="0"/>
          <w:i w:val="0"/>
          <w:sz w:val="19"/>
        </w:rPr>
        <w:t>✔ 5. a spoonful/kilo of sugar</w:t>
      </w:r>
    </w:p>
    <w:p>
      <w:pPr>
        <w:spacing w:after="80"/>
      </w:pPr>
      <w:r>
        <w:rPr>
          <w:b/>
          <w:i w:val="0"/>
          <w:color w:val="C05A11"/>
          <w:sz w:val="20"/>
        </w:rPr>
        <w:t xml:space="preserve">U5.2-P4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Two spoonfuls.</w:t>
      </w:r>
    </w:p>
    <w:p>
      <w:pPr>
        <w:spacing w:after="20"/>
        <w:ind w:left="227"/>
      </w:pPr>
      <w:r>
        <w:rPr>
          <w:b w:val="0"/>
          <w:i w:val="0"/>
          <w:sz w:val="19"/>
        </w:rPr>
        <w:t>✔ 2. 200 ml.</w:t>
      </w:r>
    </w:p>
    <w:p>
      <w:pPr>
        <w:spacing w:after="20"/>
        <w:ind w:left="227"/>
      </w:pPr>
      <w:r>
        <w:rPr>
          <w:b w:val="0"/>
          <w:i w:val="0"/>
          <w:sz w:val="19"/>
        </w:rPr>
        <w:t>✔ 3. Five minutes.</w:t>
      </w:r>
    </w:p>
    <w:p>
      <w:pPr>
        <w:spacing w:after="20"/>
        <w:ind w:left="227"/>
      </w:pPr>
      <w:r>
        <w:rPr>
          <w:b w:val="0"/>
          <w:i w:val="0"/>
          <w:sz w:val="19"/>
        </w:rPr>
        <w:t>✔ 4. The juice of half a lemon and a lot of ice.</w:t>
      </w:r>
    </w:p>
    <w:p>
      <w:pPr>
        <w:spacing w:after="80"/>
      </w:pPr>
      <w:r>
        <w:rPr>
          <w:b/>
          <w:i w:val="0"/>
          <w:color w:val="C05A11"/>
          <w:sz w:val="20"/>
        </w:rPr>
        <w:t xml:space="preserve">U5.2-P5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Sugar-cane juice with kumquat. First, wash two kumquats and cut them in half. Then put 300 ml of sugar-cane juice in a glass. After that, squeeze the kumquats into the glass and mix well. Add a lot of ice. Finally, serve it cold with a slice of kumquat on top.</w:t>
      </w:r>
    </w:p>
    <w:p>
      <w:pPr>
        <w:pStyle w:val="Heading4"/>
      </w:pPr>
      <w:r>
        <w:t>Homework Book</w:t>
      </w:r>
    </w:p>
    <w:p>
      <w:pPr>
        <w:spacing w:after="80"/>
      </w:pPr>
      <w:r>
        <w:rPr>
          <w:b/>
          <w:i w:val="0"/>
          <w:color w:val="C05A11"/>
          <w:sz w:val="20"/>
        </w:rPr>
        <w:t xml:space="preserve">U5.2-H1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Boil</w:t>
      </w:r>
    </w:p>
    <w:p>
      <w:pPr>
        <w:spacing w:after="20"/>
        <w:ind w:left="227"/>
      </w:pPr>
      <w:r>
        <w:rPr>
          <w:b w:val="0"/>
          <w:i w:val="0"/>
          <w:sz w:val="19"/>
        </w:rPr>
        <w:t>✔ 2. Steam</w:t>
      </w:r>
    </w:p>
    <w:p>
      <w:pPr>
        <w:spacing w:after="20"/>
        <w:ind w:left="227"/>
      </w:pPr>
      <w:r>
        <w:rPr>
          <w:b w:val="0"/>
          <w:i w:val="0"/>
          <w:sz w:val="19"/>
        </w:rPr>
        <w:t>✔ 3. Fry</w:t>
      </w:r>
    </w:p>
    <w:p>
      <w:pPr>
        <w:spacing w:after="20"/>
        <w:ind w:left="227"/>
      </w:pPr>
      <w:r>
        <w:rPr>
          <w:b w:val="0"/>
          <w:i w:val="0"/>
          <w:sz w:val="19"/>
        </w:rPr>
        <w:t>✔ 4. Grill</w:t>
      </w:r>
    </w:p>
    <w:p>
      <w:pPr>
        <w:spacing w:after="20"/>
        <w:ind w:left="227"/>
      </w:pPr>
      <w:r>
        <w:rPr>
          <w:b w:val="0"/>
          <w:i w:val="0"/>
          <w:sz w:val="19"/>
        </w:rPr>
        <w:t>✔ 5. Chop</w:t>
      </w:r>
    </w:p>
    <w:p>
      <w:pPr>
        <w:spacing w:after="20"/>
        <w:ind w:left="227"/>
      </w:pPr>
      <w:r>
        <w:rPr>
          <w:b w:val="0"/>
          <w:i w:val="0"/>
          <w:sz w:val="19"/>
        </w:rPr>
        <w:t>✔ 6. Mix</w:t>
      </w:r>
    </w:p>
    <w:p>
      <w:pPr>
        <w:spacing w:after="80"/>
      </w:pPr>
      <w:r>
        <w:rPr>
          <w:b/>
          <w:i w:val="0"/>
          <w:color w:val="C05A11"/>
          <w:sz w:val="20"/>
        </w:rPr>
        <w:t xml:space="preserve">U5.2-H2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two bottles of water</w:t>
      </w:r>
    </w:p>
    <w:p>
      <w:pPr>
        <w:spacing w:after="20"/>
        <w:ind w:left="227"/>
      </w:pPr>
      <w:r>
        <w:rPr>
          <w:b w:val="0"/>
          <w:i w:val="0"/>
          <w:sz w:val="19"/>
        </w:rPr>
        <w:t>✔ 2. a bowl of noodles</w:t>
      </w:r>
    </w:p>
    <w:p>
      <w:pPr>
        <w:spacing w:after="20"/>
        <w:ind w:left="227"/>
      </w:pPr>
      <w:r>
        <w:rPr>
          <w:b w:val="0"/>
          <w:i w:val="0"/>
          <w:sz w:val="19"/>
        </w:rPr>
        <w:t>✔ 3. 300 grams of beef</w:t>
      </w:r>
    </w:p>
    <w:p>
      <w:pPr>
        <w:spacing w:after="20"/>
        <w:ind w:left="227"/>
      </w:pPr>
      <w:r>
        <w:rPr>
          <w:b w:val="0"/>
          <w:i w:val="0"/>
          <w:sz w:val="19"/>
        </w:rPr>
        <w:t>✔ 4. three slices of bread</w:t>
      </w:r>
    </w:p>
    <w:p>
      <w:pPr>
        <w:spacing w:after="20"/>
        <w:ind w:left="227"/>
      </w:pPr>
      <w:r>
        <w:rPr>
          <w:b w:val="0"/>
          <w:i w:val="0"/>
          <w:sz w:val="19"/>
        </w:rPr>
        <w:t>✔ 5. two spoonfuls of sugar</w:t>
      </w:r>
    </w:p>
    <w:p>
      <w:pPr>
        <w:spacing w:after="80"/>
      </w:pPr>
      <w:r>
        <w:rPr>
          <w:b/>
          <w:i w:val="0"/>
          <w:color w:val="C05A11"/>
          <w:sz w:val="20"/>
        </w:rPr>
        <w:t xml:space="preserve">U5.2-H3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For canh chua you need 500 grams of fish, one pineapple, three tomatoes, a bag of bean sprouts, two spoonfuls of fish sauce and a little tamarind.</w:t>
      </w:r>
    </w:p>
    <w:p>
      <w:pPr>
        <w:spacing w:after="80"/>
      </w:pPr>
      <w:r>
        <w:rPr>
          <w:b/>
          <w:i w:val="0"/>
          <w:color w:val="C05A11"/>
          <w:sz w:val="20"/>
        </w:rPr>
        <w:t xml:space="preserve">U5.2-H4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3.</w:t>
      </w:r>
    </w:p>
    <w:p>
      <w:pPr>
        <w:pStyle w:val="Heading4"/>
      </w:pPr>
      <w:r>
        <w:t>Pronunciation drill (Practice Book, U5L2-PRON)</w:t>
      </w:r>
    </w:p>
    <w:p>
      <w:pPr>
        <w:spacing w:after="80"/>
        <w:ind w:left="227"/>
      </w:pPr>
      <w:r>
        <w:rPr>
          <w:b w:val="0"/>
          <w:i w:val="0"/>
          <w:sz w:val="19"/>
        </w:rPr>
        <w:t>Listen for: The weak 'of' /əv/ and linking. In quantity phrases 'of' is never stressed: a BOWL of SOUP → /ə ˈbəʊl əv ˈsuːp/. It links to the next word: a cup_of_tea → /ə kʌpəv tiː/.</w:t>
      </w:r>
    </w:p>
    <w:p>
      <w:pPr>
        <w:spacing w:after="80"/>
        <w:ind w:left="227"/>
      </w:pPr>
      <w:r>
        <w:rPr>
          <w:b w:val="0"/>
          <w:i/>
          <w:sz w:val="19"/>
        </w:rPr>
        <w:t>Common Vietnamese-learner problem: Learners say 'a bowl OF soup' with a strong, long 'of'. It must be quick and quiet — almost /ə/.</w:t>
      </w:r>
    </w:p>
    <w:p>
      <w:pPr>
        <w:spacing w:before="40" w:after="120"/>
        <w:pBdr>
          <w:bottom w:val="single" w:sz="8" w:space="1" w:color="1F3B63"/>
        </w:pBdr>
      </w:pPr>
    </w:p>
    <w:p>
      <w:pPr>
        <w:pStyle w:val="Heading2"/>
      </w:pPr>
      <w:r>
        <w:t>U5L3 — A Closer Look 2: Countable and uncountable nouns; some, any, much, many</w:t>
      </w:r>
    </w:p>
    <w:p>
      <w:pPr>
        <w:spacing w:after="80"/>
      </w:pPr>
      <w:r>
        <w:rPr>
          <w:b w:val="0"/>
          <w:i/>
          <w:color w:val="595959"/>
          <w:sz w:val="18"/>
        </w:rPr>
        <w:t>Student Coursebook &amp; Practice Book, Unit 5 Lesson 3; Homework Book U5L3</w:t>
      </w:r>
    </w:p>
    <w:p>
      <w:pPr>
        <w:pStyle w:val="Heading4"/>
      </w:pPr>
      <w:r>
        <w:t>Student Book – Practice</w:t>
      </w:r>
    </w:p>
    <w:p>
      <w:pPr>
        <w:spacing w:after="80"/>
      </w:pPr>
      <w:r>
        <w:rPr>
          <w:b/>
          <w:i w:val="0"/>
          <w:color w:val="C05A11"/>
          <w:sz w:val="20"/>
        </w:rPr>
        <w:t xml:space="preserve">U5.3-G1  </w:t>
      </w:r>
      <w:r>
        <w:rPr>
          <w:b/>
          <w:i w:val="0"/>
          <w:color w:val="1F3B63"/>
          <w:sz w:val="20"/>
        </w:rPr>
        <w:t>Countable or uncountable?</w:t>
      </w:r>
      <w:r>
        <w:rPr>
          <w:b w:val="0"/>
          <w:i/>
          <w:color w:val="595959"/>
          <w:sz w:val="17"/>
        </w:rPr>
        <w:t xml:space="preserve">   [Student Book – Practice · Grammar · Easy]</w:t>
      </w:r>
    </w:p>
    <w:p>
      <w:pPr>
        <w:spacing w:after="20"/>
        <w:ind w:left="227"/>
      </w:pPr>
      <w:r>
        <w:rPr>
          <w:b w:val="0"/>
          <w:i w:val="0"/>
          <w:sz w:val="19"/>
        </w:rPr>
        <w:t>✔ 1. C</w:t>
      </w:r>
    </w:p>
    <w:p>
      <w:pPr>
        <w:spacing w:after="20"/>
        <w:ind w:left="227"/>
      </w:pPr>
      <w:r>
        <w:rPr>
          <w:b w:val="0"/>
          <w:i w:val="0"/>
          <w:sz w:val="19"/>
        </w:rPr>
        <w:t>✔ 2. U</w:t>
      </w:r>
    </w:p>
    <w:p>
      <w:pPr>
        <w:spacing w:after="20"/>
        <w:ind w:left="227"/>
      </w:pPr>
      <w:r>
        <w:rPr>
          <w:b w:val="0"/>
          <w:i w:val="0"/>
          <w:sz w:val="19"/>
        </w:rPr>
        <w:t>✔ 3. C</w:t>
      </w:r>
    </w:p>
    <w:p>
      <w:pPr>
        <w:spacing w:after="20"/>
        <w:ind w:left="227"/>
      </w:pPr>
      <w:r>
        <w:rPr>
          <w:b w:val="0"/>
          <w:i w:val="0"/>
          <w:sz w:val="19"/>
        </w:rPr>
        <w:t>✔ 4. U</w:t>
      </w:r>
    </w:p>
    <w:p>
      <w:pPr>
        <w:spacing w:after="20"/>
        <w:ind w:left="227"/>
      </w:pPr>
      <w:r>
        <w:rPr>
          <w:b w:val="0"/>
          <w:i w:val="0"/>
          <w:sz w:val="19"/>
        </w:rPr>
        <w:t>✔ 5. U</w:t>
      </w:r>
    </w:p>
    <w:p>
      <w:pPr>
        <w:spacing w:after="20"/>
        <w:ind w:left="227"/>
      </w:pPr>
      <w:r>
        <w:rPr>
          <w:b w:val="0"/>
          <w:i w:val="0"/>
          <w:sz w:val="19"/>
        </w:rPr>
        <w:t>✔ 6. C</w:t>
      </w:r>
    </w:p>
    <w:p>
      <w:pPr>
        <w:spacing w:after="20"/>
        <w:ind w:left="227"/>
      </w:pPr>
      <w:r>
        <w:rPr>
          <w:b w:val="0"/>
          <w:i w:val="0"/>
          <w:sz w:val="19"/>
        </w:rPr>
        <w:t>✔ 7. U</w:t>
      </w:r>
    </w:p>
    <w:p>
      <w:pPr>
        <w:spacing w:after="20"/>
        <w:ind w:left="227"/>
      </w:pPr>
      <w:r>
        <w:rPr>
          <w:b w:val="0"/>
          <w:i w:val="0"/>
          <w:sz w:val="19"/>
        </w:rPr>
        <w:t>✔ 8. U</w:t>
      </w:r>
    </w:p>
    <w:p>
      <w:pPr>
        <w:spacing w:after="20"/>
        <w:ind w:left="227"/>
      </w:pPr>
      <w:r>
        <w:rPr>
          <w:b w:val="0"/>
          <w:i w:val="0"/>
          <w:sz w:val="19"/>
        </w:rPr>
        <w:t>✔ 9. C</w:t>
      </w:r>
    </w:p>
    <w:p>
      <w:pPr>
        <w:spacing w:after="20"/>
        <w:ind w:left="227"/>
      </w:pPr>
      <w:r>
        <w:rPr>
          <w:b w:val="0"/>
          <w:i w:val="0"/>
          <w:sz w:val="19"/>
        </w:rPr>
        <w:t>✔ 10. U</w:t>
      </w:r>
    </w:p>
    <w:p>
      <w:pPr>
        <w:spacing w:after="80"/>
      </w:pPr>
      <w:r>
        <w:rPr>
          <w:b/>
          <w:i w:val="0"/>
          <w:color w:val="C05A11"/>
          <w:sz w:val="20"/>
        </w:rPr>
        <w:t xml:space="preserve">U5.3-G2  </w:t>
      </w:r>
      <w:r>
        <w:rPr>
          <w:b/>
          <w:i w:val="0"/>
          <w:color w:val="1F3B63"/>
          <w:sz w:val="20"/>
        </w:rPr>
        <w:t>much or many?</w:t>
      </w:r>
      <w:r>
        <w:rPr>
          <w:b w:val="0"/>
          <w:i/>
          <w:color w:val="595959"/>
          <w:sz w:val="17"/>
        </w:rPr>
        <w:t xml:space="preserve">   [Student Book – Practice · Grammar · Easy]</w:t>
      </w:r>
    </w:p>
    <w:p>
      <w:pPr>
        <w:spacing w:after="20"/>
        <w:ind w:left="227"/>
      </w:pPr>
      <w:r>
        <w:rPr>
          <w:b w:val="0"/>
          <w:i w:val="0"/>
          <w:sz w:val="19"/>
        </w:rPr>
        <w:t>✔ 1. many</w:t>
      </w:r>
    </w:p>
    <w:p>
      <w:pPr>
        <w:spacing w:after="20"/>
        <w:ind w:left="227"/>
      </w:pPr>
      <w:r>
        <w:rPr>
          <w:b w:val="0"/>
          <w:i w:val="0"/>
          <w:sz w:val="19"/>
        </w:rPr>
        <w:t>✔ 2. much</w:t>
      </w:r>
    </w:p>
    <w:p>
      <w:pPr>
        <w:spacing w:after="20"/>
        <w:ind w:left="227"/>
      </w:pPr>
      <w:r>
        <w:rPr>
          <w:b w:val="0"/>
          <w:i w:val="0"/>
          <w:sz w:val="19"/>
        </w:rPr>
        <w:t>✔ 3. many</w:t>
      </w:r>
    </w:p>
    <w:p>
      <w:pPr>
        <w:spacing w:after="20"/>
        <w:ind w:left="227"/>
      </w:pPr>
      <w:r>
        <w:rPr>
          <w:b w:val="0"/>
          <w:i w:val="0"/>
          <w:sz w:val="19"/>
        </w:rPr>
        <w:t>✔ 4. much</w:t>
      </w:r>
    </w:p>
    <w:p>
      <w:pPr>
        <w:spacing w:after="20"/>
        <w:ind w:left="227"/>
      </w:pPr>
      <w:r>
        <w:rPr>
          <w:b w:val="0"/>
          <w:i w:val="0"/>
          <w:sz w:val="19"/>
        </w:rPr>
        <w:t>✔ 5. many</w:t>
      </w:r>
    </w:p>
    <w:p>
      <w:pPr>
        <w:spacing w:after="20"/>
        <w:ind w:left="227"/>
      </w:pPr>
      <w:r>
        <w:rPr>
          <w:b w:val="0"/>
          <w:i w:val="0"/>
          <w:sz w:val="19"/>
        </w:rPr>
        <w:t>✔ 6. much</w:t>
      </w:r>
    </w:p>
    <w:p>
      <w:pPr>
        <w:pStyle w:val="Heading4"/>
      </w:pPr>
      <w:r>
        <w:t>Student Book – Now you try</w:t>
      </w:r>
    </w:p>
    <w:p>
      <w:pPr>
        <w:spacing w:after="80"/>
      </w:pPr>
      <w:r>
        <w:rPr>
          <w:b/>
          <w:i w:val="0"/>
          <w:color w:val="C05A11"/>
          <w:sz w:val="20"/>
        </w:rPr>
        <w:t xml:space="preserve">U5.3-I1  </w:t>
      </w:r>
      <w:r>
        <w:rPr>
          <w:b/>
          <w:i w:val="0"/>
          <w:color w:val="1F3B63"/>
          <w:sz w:val="20"/>
        </w:rPr>
        <w:t>a little / a few / a lot of</w:t>
      </w:r>
      <w:r>
        <w:rPr>
          <w:b w:val="0"/>
          <w:i/>
          <w:color w:val="595959"/>
          <w:sz w:val="17"/>
        </w:rPr>
        <w:t xml:space="preserve">   [Student Book – Now you try · Grammar · Medium]</w:t>
      </w:r>
    </w:p>
    <w:p>
      <w:pPr>
        <w:spacing w:after="20"/>
        <w:ind w:left="227"/>
      </w:pPr>
      <w:r>
        <w:rPr>
          <w:b w:val="0"/>
          <w:i w:val="0"/>
          <w:sz w:val="19"/>
        </w:rPr>
        <w:t>✔ 1. a little</w:t>
      </w:r>
    </w:p>
    <w:p>
      <w:pPr>
        <w:spacing w:after="20"/>
        <w:ind w:left="227"/>
      </w:pPr>
      <w:r>
        <w:rPr>
          <w:b w:val="0"/>
          <w:i w:val="0"/>
          <w:sz w:val="19"/>
        </w:rPr>
        <w:t>✔ 2. a few</w:t>
      </w:r>
    </w:p>
    <w:p>
      <w:pPr>
        <w:spacing w:after="20"/>
        <w:ind w:left="227"/>
      </w:pPr>
      <w:r>
        <w:rPr>
          <w:b w:val="0"/>
          <w:i w:val="0"/>
          <w:sz w:val="19"/>
        </w:rPr>
        <w:t>✔ 3. a little</w:t>
      </w:r>
    </w:p>
    <w:p>
      <w:pPr>
        <w:spacing w:after="20"/>
        <w:ind w:left="227"/>
      </w:pPr>
      <w:r>
        <w:rPr>
          <w:b w:val="0"/>
          <w:i w:val="0"/>
          <w:sz w:val="19"/>
        </w:rPr>
        <w:t>✔ 4. a lot of</w:t>
      </w:r>
    </w:p>
    <w:p>
      <w:pPr>
        <w:spacing w:after="20"/>
        <w:ind w:left="227"/>
      </w:pPr>
      <w:r>
        <w:rPr>
          <w:b w:val="0"/>
          <w:i w:val="0"/>
          <w:sz w:val="19"/>
        </w:rPr>
        <w:t>✔ 5. a few</w:t>
      </w:r>
    </w:p>
    <w:p>
      <w:pPr>
        <w:spacing w:after="80"/>
      </w:pPr>
      <w:r>
        <w:rPr>
          <w:b/>
          <w:i w:val="0"/>
          <w:color w:val="C05A11"/>
          <w:sz w:val="20"/>
        </w:rPr>
        <w:t xml:space="preserve">U5.3-I2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How much money do you have?</w:t>
      </w:r>
    </w:p>
    <w:p>
      <w:pPr>
        <w:spacing w:after="20"/>
        <w:ind w:left="227"/>
      </w:pPr>
      <w:r>
        <w:rPr>
          <w:b w:val="0"/>
          <w:i w:val="0"/>
          <w:sz w:val="19"/>
        </w:rPr>
        <w:t>✔ 2. There is some rice in the pot.</w:t>
      </w:r>
    </w:p>
    <w:p>
      <w:pPr>
        <w:spacing w:after="20"/>
        <w:ind w:left="227"/>
      </w:pPr>
      <w:r>
        <w:rPr>
          <w:b w:val="0"/>
          <w:i w:val="0"/>
          <w:sz w:val="19"/>
        </w:rPr>
        <w:t>✔ 3. I don't want any sugar.</w:t>
      </w:r>
    </w:p>
    <w:p>
      <w:pPr>
        <w:spacing w:after="20"/>
        <w:ind w:left="227"/>
      </w:pPr>
      <w:r>
        <w:rPr>
          <w:b w:val="0"/>
          <w:i w:val="0"/>
          <w:sz w:val="19"/>
        </w:rPr>
        <w:t>✔ 4. She bought three loaves of bread.</w:t>
      </w:r>
    </w:p>
    <w:p>
      <w:pPr>
        <w:spacing w:after="20"/>
        <w:ind w:left="227"/>
      </w:pPr>
      <w:r>
        <w:rPr>
          <w:b w:val="0"/>
          <w:i w:val="0"/>
          <w:sz w:val="19"/>
        </w:rPr>
        <w:t>✔ 5. How many eggs do we need?</w:t>
      </w:r>
    </w:p>
    <w:p>
      <w:pPr>
        <w:spacing w:after="20"/>
        <w:ind w:left="227"/>
      </w:pPr>
      <w:r>
        <w:rPr>
          <w:b w:val="0"/>
          <w:i w:val="0"/>
          <w:sz w:val="19"/>
        </w:rPr>
        <w:t>✔ 6. There isn't much milk.</w:t>
      </w:r>
    </w:p>
    <w:p>
      <w:pPr>
        <w:spacing w:after="80"/>
        <w:ind w:left="227"/>
      </w:pPr>
      <w:r>
        <w:rPr>
          <w:b/>
          <w:i w:val="0"/>
          <w:color w:val="0E7C66"/>
          <w:sz w:val="18"/>
        </w:rPr>
        <w:t xml:space="preserve">Explanation: </w:t>
      </w:r>
      <w:r>
        <w:rPr>
          <w:b w:val="0"/>
          <w:i/>
          <w:sz w:val="18"/>
        </w:rPr>
        <w:t>Money, rice, sugar, bread and milk are all UNCOUNTABLE in English.</w:t>
      </w:r>
    </w:p>
    <w:p>
      <w:pPr>
        <w:pStyle w:val="Heading4"/>
      </w:pPr>
      <w:r>
        <w:t>Student Book – Speaking</w:t>
      </w:r>
    </w:p>
    <w:p>
      <w:pPr>
        <w:spacing w:after="80"/>
      </w:pPr>
      <w:r>
        <w:rPr>
          <w:b/>
          <w:i w:val="0"/>
          <w:color w:val="C05A11"/>
          <w:sz w:val="20"/>
        </w:rPr>
        <w:t xml:space="preserve">U5.3-S1  </w:t>
      </w:r>
      <w:r>
        <w:rPr>
          <w:b/>
          <w:i w:val="0"/>
          <w:color w:val="1F3B63"/>
          <w:sz w:val="20"/>
        </w:rPr>
        <w:t>What's in your kitchen?</w:t>
      </w:r>
      <w:r>
        <w:rPr>
          <w:b w:val="0"/>
          <w:i/>
          <w:color w:val="595959"/>
          <w:sz w:val="17"/>
        </w:rPr>
        <w:t xml:space="preserve">   [Student Book – Speaking · Speaking (suggested answer) · Medium]</w:t>
      </w:r>
    </w:p>
    <w:p>
      <w:pPr>
        <w:spacing w:after="20"/>
        <w:ind w:left="227"/>
      </w:pPr>
      <w:r>
        <w:rPr>
          <w:b w:val="0"/>
          <w:i w:val="0"/>
          <w:sz w:val="19"/>
        </w:rPr>
        <w:t>✔ Watch for 'much' with uncountable and 'many' with countable.</w:t>
      </w:r>
    </w:p>
    <w:p>
      <w:pPr>
        <w:spacing w:after="80"/>
      </w:pPr>
      <w:r>
        <w:rPr>
          <w:b/>
          <w:i w:val="0"/>
          <w:color w:val="C05A11"/>
          <w:sz w:val="20"/>
        </w:rPr>
        <w:t xml:space="preserve">U5.3-S2  </w:t>
      </w:r>
      <w:r>
        <w:rPr>
          <w:b/>
          <w:i w:val="0"/>
          <w:color w:val="1F3B63"/>
          <w:sz w:val="20"/>
        </w:rPr>
        <w:t>Plan a picnic</w:t>
      </w:r>
      <w:r>
        <w:rPr>
          <w:b w:val="0"/>
          <w:i/>
          <w:color w:val="595959"/>
          <w:sz w:val="17"/>
        </w:rPr>
        <w:t xml:space="preserve">   [Student Book – Speaking · Speaking (suggested answer) · Difficult]</w:t>
      </w:r>
    </w:p>
    <w:p>
      <w:pPr>
        <w:spacing w:after="20"/>
        <w:ind w:left="227"/>
      </w:pPr>
      <w:r>
        <w:rPr>
          <w:b w:val="0"/>
          <w:i w:val="0"/>
          <w:sz w:val="19"/>
        </w:rPr>
        <w:t>✔ Model: We need ten bottles of water, a lot of bread, twenty eggs, a little salt and a few kilos of fruit.</w:t>
      </w:r>
    </w:p>
    <w:p>
      <w:pPr>
        <w:pStyle w:val="Heading4"/>
      </w:pPr>
      <w:r>
        <w:t>Student Book – Writing</w:t>
      </w:r>
    </w:p>
    <w:p>
      <w:pPr>
        <w:spacing w:after="80"/>
      </w:pPr>
      <w:r>
        <w:rPr>
          <w:b/>
          <w:i w:val="0"/>
          <w:color w:val="C05A11"/>
          <w:sz w:val="20"/>
        </w:rPr>
        <w:t xml:space="preserve">U5.3-W1  </w:t>
      </w:r>
      <w:r>
        <w:rPr>
          <w:b/>
          <w:i w:val="0"/>
          <w:color w:val="1F3B63"/>
          <w:sz w:val="20"/>
        </w:rPr>
        <w:t>Some or any?</w:t>
      </w:r>
      <w:r>
        <w:rPr>
          <w:b w:val="0"/>
          <w:i/>
          <w:color w:val="595959"/>
          <w:sz w:val="17"/>
        </w:rPr>
        <w:t xml:space="preserve">   [Student Book – Writing · Writing (model answer) · Easy]</w:t>
      </w:r>
    </w:p>
    <w:p>
      <w:pPr>
        <w:spacing w:after="20"/>
        <w:ind w:left="227"/>
      </w:pPr>
      <w:r>
        <w:rPr>
          <w:b w:val="0"/>
          <w:i w:val="0"/>
          <w:sz w:val="19"/>
        </w:rPr>
        <w:t>✔ 1. some</w:t>
      </w:r>
    </w:p>
    <w:p>
      <w:pPr>
        <w:spacing w:after="20"/>
        <w:ind w:left="227"/>
      </w:pPr>
      <w:r>
        <w:rPr>
          <w:b w:val="0"/>
          <w:i w:val="0"/>
          <w:sz w:val="19"/>
        </w:rPr>
        <w:t>✔ 2. any</w:t>
      </w:r>
    </w:p>
    <w:p>
      <w:pPr>
        <w:spacing w:after="20"/>
        <w:ind w:left="227"/>
      </w:pPr>
      <w:r>
        <w:rPr>
          <w:b w:val="0"/>
          <w:i w:val="0"/>
          <w:sz w:val="19"/>
        </w:rPr>
        <w:t>✔ 3. any</w:t>
      </w:r>
    </w:p>
    <w:p>
      <w:pPr>
        <w:spacing w:after="20"/>
        <w:ind w:left="227"/>
      </w:pPr>
      <w:r>
        <w:rPr>
          <w:b w:val="0"/>
          <w:i w:val="0"/>
          <w:sz w:val="19"/>
        </w:rPr>
        <w:t>✔ 4. some</w:t>
      </w:r>
    </w:p>
    <w:p>
      <w:pPr>
        <w:spacing w:after="20"/>
        <w:ind w:left="227"/>
      </w:pPr>
      <w:r>
        <w:rPr>
          <w:b w:val="0"/>
          <w:i w:val="0"/>
          <w:sz w:val="19"/>
        </w:rPr>
        <w:t>✔ 5. any</w:t>
      </w:r>
    </w:p>
    <w:p>
      <w:pPr>
        <w:spacing w:after="20"/>
        <w:ind w:left="227"/>
      </w:pPr>
      <w:r>
        <w:rPr>
          <w:b w:val="0"/>
          <w:i w:val="0"/>
          <w:sz w:val="19"/>
        </w:rPr>
        <w:t>✔ 6. some (offers use 'some')</w:t>
      </w:r>
    </w:p>
    <w:p>
      <w:pPr>
        <w:pStyle w:val="Heading4"/>
      </w:pPr>
      <w:r>
        <w:t>Student Book – Reading</w:t>
      </w:r>
    </w:p>
    <w:p>
      <w:pPr>
        <w:spacing w:after="80"/>
      </w:pPr>
      <w:r>
        <w:rPr>
          <w:b/>
          <w:i w:val="0"/>
          <w:color w:val="C05A11"/>
          <w:sz w:val="20"/>
        </w:rPr>
        <w:t xml:space="preserve">U5.3-R1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Some rice.</w:t>
      </w:r>
    </w:p>
    <w:p>
      <w:pPr>
        <w:spacing w:after="20"/>
        <w:ind w:left="227"/>
      </w:pPr>
      <w:r>
        <w:rPr>
          <w:b w:val="0"/>
          <w:i w:val="0"/>
          <w:sz w:val="19"/>
        </w:rPr>
        <w:t>✔ 2. There isn't any meat.</w:t>
      </w:r>
    </w:p>
    <w:p>
      <w:pPr>
        <w:spacing w:after="20"/>
        <w:ind w:left="227"/>
      </w:pPr>
      <w:r>
        <w:rPr>
          <w:b w:val="0"/>
          <w:i w:val="0"/>
          <w:sz w:val="19"/>
        </w:rPr>
        <w:t>✔ 3. Fry the vegetables with two eggs.</w:t>
      </w:r>
    </w:p>
    <w:p>
      <w:pPr>
        <w:spacing w:after="20"/>
        <w:ind w:left="227"/>
      </w:pPr>
      <w:r>
        <w:rPr>
          <w:b w:val="0"/>
          <w:i w:val="0"/>
          <w:sz w:val="19"/>
        </w:rPr>
        <w:t>✔ 4. A little sugar, a few tomatoes and a bottle of fish sauce.</w:t>
      </w:r>
    </w:p>
    <w:p>
      <w:pPr>
        <w:spacing w:after="20"/>
        <w:ind w:left="227"/>
      </w:pPr>
      <w:r>
        <w:rPr>
          <w:b w:val="0"/>
          <w:i w:val="0"/>
          <w:sz w:val="19"/>
        </w:rPr>
        <w:t>✔ 5. 100,000 dong.</w:t>
      </w:r>
    </w:p>
    <w:p>
      <w:pPr>
        <w:spacing w:after="80"/>
      </w:pPr>
      <w:r>
        <w:rPr>
          <w:b/>
          <w:i w:val="0"/>
          <w:color w:val="C05A11"/>
          <w:sz w:val="20"/>
        </w:rPr>
        <w:t xml:space="preserve">U5.3-R2  </w:t>
      </w:r>
      <w:r>
        <w:rPr>
          <w:b/>
          <w:i w:val="0"/>
          <w:color w:val="1F3B63"/>
          <w:sz w:val="20"/>
        </w:rPr>
        <w:t>Find the language</w:t>
      </w:r>
      <w:r>
        <w:rPr>
          <w:b w:val="0"/>
          <w:i/>
          <w:color w:val="595959"/>
          <w:sz w:val="17"/>
        </w:rPr>
        <w:t xml:space="preserve">   [Student Book – Reading · Reading · Medium]</w:t>
      </w:r>
    </w:p>
    <w:p>
      <w:pPr>
        <w:spacing w:after="20"/>
        <w:ind w:left="227"/>
      </w:pPr>
      <w:r>
        <w:rPr>
          <w:b w:val="0"/>
          <w:i w:val="0"/>
          <w:sz w:val="19"/>
        </w:rPr>
        <w:t>✔ 1. some rice / some vegetables / some money (any two)</w:t>
      </w:r>
    </w:p>
    <w:p>
      <w:pPr>
        <w:spacing w:after="20"/>
        <w:ind w:left="227"/>
      </w:pPr>
      <w:r>
        <w:rPr>
          <w:b w:val="0"/>
          <w:i w:val="0"/>
          <w:sz w:val="19"/>
        </w:rPr>
        <w:t>✔ 2. There isn't any meat. / Don't buy any sweets!</w:t>
      </w:r>
    </w:p>
    <w:p>
      <w:pPr>
        <w:spacing w:after="20"/>
        <w:ind w:left="227"/>
      </w:pPr>
      <w:r>
        <w:rPr>
          <w:b w:val="0"/>
          <w:i w:val="0"/>
          <w:sz w:val="19"/>
        </w:rPr>
        <w:t>✔ 3. a little sugar</w:t>
      </w:r>
    </w:p>
    <w:p>
      <w:pPr>
        <w:spacing w:after="20"/>
        <w:ind w:left="227"/>
      </w:pPr>
      <w:r>
        <w:rPr>
          <w:b w:val="0"/>
          <w:i w:val="0"/>
          <w:sz w:val="19"/>
        </w:rPr>
        <w:t>✔ 4. a few tomatoes</w:t>
      </w:r>
    </w:p>
    <w:p>
      <w:pPr>
        <w:pStyle w:val="Heading4"/>
      </w:pPr>
      <w:r>
        <w:t>Student Book – Listening</w:t>
      </w:r>
    </w:p>
    <w:p>
      <w:pPr>
        <w:spacing w:after="80"/>
      </w:pPr>
      <w:r>
        <w:rPr>
          <w:b/>
          <w:i w:val="0"/>
          <w:color w:val="C05A11"/>
          <w:sz w:val="20"/>
        </w:rPr>
        <w:t xml:space="preserve">U5.3-L1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asking for and offering things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U5.3-L2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2</w:t>
      </w:r>
    </w:p>
    <w:p>
      <w:pPr>
        <w:spacing w:after="20"/>
        <w:ind w:left="227"/>
      </w:pPr>
      <w:r>
        <w:rPr>
          <w:b w:val="0"/>
          <w:i w:val="0"/>
          <w:sz w:val="19"/>
        </w:rPr>
        <w:t>✔ 2. Conversation 4</w:t>
      </w:r>
    </w:p>
    <w:p>
      <w:pPr>
        <w:spacing w:after="20"/>
        <w:ind w:left="227"/>
      </w:pPr>
      <w:r>
        <w:rPr>
          <w:b w:val="0"/>
          <w:i w:val="0"/>
          <w:sz w:val="19"/>
        </w:rPr>
        <w:t>✔ 3. Conversation 3</w:t>
      </w:r>
    </w:p>
    <w:p>
      <w:pPr>
        <w:spacing w:after="20"/>
        <w:ind w:left="227"/>
      </w:pPr>
      <w:r>
        <w:rPr>
          <w:b w:val="0"/>
          <w:i w:val="0"/>
          <w:sz w:val="19"/>
        </w:rPr>
        <w:t>✔ 4. Conversation 1</w:t>
      </w:r>
    </w:p>
    <w:p>
      <w:pPr>
        <w:spacing w:after="20"/>
        <w:ind w:left="227"/>
      </w:pPr>
      <w:r>
        <w:rPr>
          <w:b w:val="0"/>
          <w:i w:val="0"/>
          <w:sz w:val="19"/>
        </w:rPr>
        <w:t>✔ 5. Conversation 4</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U5.3-L3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any</w:t>
      </w:r>
    </w:p>
    <w:p>
      <w:pPr>
        <w:spacing w:after="20"/>
        <w:ind w:left="227"/>
      </w:pPr>
      <w:r>
        <w:rPr>
          <w:b w:val="0"/>
          <w:i w:val="0"/>
          <w:sz w:val="19"/>
        </w:rPr>
        <w:t>✔ 2. some</w:t>
      </w:r>
    </w:p>
    <w:p>
      <w:pPr>
        <w:spacing w:after="20"/>
        <w:ind w:left="227"/>
      </w:pPr>
      <w:r>
        <w:rPr>
          <w:b w:val="0"/>
          <w:i w:val="0"/>
          <w:sz w:val="19"/>
        </w:rPr>
        <w:t>✔ 3. have</w:t>
      </w:r>
    </w:p>
    <w:p>
      <w:pPr>
        <w:spacing w:after="20"/>
        <w:ind w:left="227"/>
      </w:pPr>
      <w:r>
        <w:rPr>
          <w:b w:val="0"/>
          <w:i w:val="0"/>
          <w:sz w:val="19"/>
        </w:rPr>
        <w:t>✔ 4. have</w:t>
      </w:r>
    </w:p>
    <w:p>
      <w:pPr>
        <w:spacing w:after="20"/>
        <w:ind w:left="227"/>
      </w:pPr>
      <w:r>
        <w:rPr>
          <w:b w:val="0"/>
          <w:i w:val="0"/>
          <w:sz w:val="19"/>
        </w:rPr>
        <w:t>✔ 5. need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U5.3-P1  </w:t>
      </w:r>
      <w:r>
        <w:rPr>
          <w:b/>
          <w:i w:val="0"/>
          <w:color w:val="1F3B63"/>
          <w:sz w:val="20"/>
        </w:rPr>
        <w:t>Sort the nouns</w:t>
      </w:r>
      <w:r>
        <w:rPr>
          <w:b w:val="0"/>
          <w:i/>
          <w:color w:val="595959"/>
          <w:sz w:val="17"/>
        </w:rPr>
        <w:t xml:space="preserve">   [Practice Book · Grammar · Easy]</w:t>
      </w:r>
    </w:p>
    <w:p>
      <w:pPr>
        <w:spacing w:after="20"/>
        <w:ind w:left="227"/>
      </w:pPr>
      <w:r>
        <w:rPr>
          <w:b w:val="0"/>
          <w:i w:val="0"/>
          <w:sz w:val="19"/>
        </w:rPr>
        <w:t>✔ Countable: egg, banana, tomato, sandwich, apple</w:t>
      </w:r>
    </w:p>
    <w:p>
      <w:pPr>
        <w:spacing w:after="20"/>
        <w:ind w:left="227"/>
      </w:pPr>
      <w:r>
        <w:rPr>
          <w:b w:val="0"/>
          <w:i w:val="0"/>
          <w:sz w:val="19"/>
        </w:rPr>
        <w:t>✔ Uncountable: rice, milk, sugar, water, meat</w:t>
      </w:r>
    </w:p>
    <w:p>
      <w:pPr>
        <w:spacing w:after="80"/>
      </w:pPr>
      <w:r>
        <w:rPr>
          <w:b/>
          <w:i w:val="0"/>
          <w:color w:val="C05A11"/>
          <w:sz w:val="20"/>
        </w:rPr>
        <w:t xml:space="preserve">U5.3-P2  </w:t>
      </w:r>
      <w:r>
        <w:rPr>
          <w:b/>
          <w:i w:val="0"/>
          <w:color w:val="1F3B63"/>
          <w:sz w:val="20"/>
        </w:rPr>
        <w:t>some or any?</w:t>
      </w:r>
      <w:r>
        <w:rPr>
          <w:b w:val="0"/>
          <w:i/>
          <w:color w:val="595959"/>
          <w:sz w:val="17"/>
        </w:rPr>
        <w:t xml:space="preserve">   [Practice Book · Grammar · Easy]</w:t>
      </w:r>
    </w:p>
    <w:p>
      <w:pPr>
        <w:spacing w:after="20"/>
        <w:ind w:left="227"/>
      </w:pPr>
      <w:r>
        <w:rPr>
          <w:b w:val="0"/>
          <w:i w:val="0"/>
          <w:sz w:val="19"/>
        </w:rPr>
        <w:t>✔ 1. some</w:t>
      </w:r>
    </w:p>
    <w:p>
      <w:pPr>
        <w:spacing w:after="20"/>
        <w:ind w:left="227"/>
      </w:pPr>
      <w:r>
        <w:rPr>
          <w:b w:val="0"/>
          <w:i w:val="0"/>
          <w:sz w:val="19"/>
        </w:rPr>
        <w:t>✔ 2. any</w:t>
      </w:r>
    </w:p>
    <w:p>
      <w:pPr>
        <w:spacing w:after="20"/>
        <w:ind w:left="227"/>
      </w:pPr>
      <w:r>
        <w:rPr>
          <w:b w:val="0"/>
          <w:i w:val="0"/>
          <w:sz w:val="19"/>
        </w:rPr>
        <w:t>✔ 3. any</w:t>
      </w:r>
    </w:p>
    <w:p>
      <w:pPr>
        <w:spacing w:after="20"/>
        <w:ind w:left="227"/>
      </w:pPr>
      <w:r>
        <w:rPr>
          <w:b w:val="0"/>
          <w:i w:val="0"/>
          <w:sz w:val="19"/>
        </w:rPr>
        <w:t>✔ 4. some</w:t>
      </w:r>
    </w:p>
    <w:p>
      <w:pPr>
        <w:spacing w:after="20"/>
        <w:ind w:left="227"/>
      </w:pPr>
      <w:r>
        <w:rPr>
          <w:b w:val="0"/>
          <w:i w:val="0"/>
          <w:sz w:val="19"/>
        </w:rPr>
        <w:t>✔ 5. some</w:t>
      </w:r>
    </w:p>
    <w:p>
      <w:pPr>
        <w:spacing w:after="20"/>
        <w:ind w:left="227"/>
      </w:pPr>
      <w:r>
        <w:rPr>
          <w:b w:val="0"/>
          <w:i w:val="0"/>
          <w:sz w:val="19"/>
        </w:rPr>
        <w:t>✔ 6. any</w:t>
      </w:r>
    </w:p>
    <w:p>
      <w:pPr>
        <w:spacing w:after="80"/>
      </w:pPr>
      <w:r>
        <w:rPr>
          <w:b/>
          <w:i w:val="0"/>
          <w:color w:val="C05A11"/>
          <w:sz w:val="20"/>
        </w:rPr>
        <w:t xml:space="preserve">U5.3-P3  </w:t>
      </w:r>
      <w:r>
        <w:rPr>
          <w:b/>
          <w:i w:val="0"/>
          <w:color w:val="1F3B63"/>
          <w:sz w:val="20"/>
        </w:rPr>
        <w:t>How much / How many</w:t>
      </w:r>
      <w:r>
        <w:rPr>
          <w:b w:val="0"/>
          <w:i/>
          <w:color w:val="595959"/>
          <w:sz w:val="17"/>
        </w:rPr>
        <w:t xml:space="preserve">   [Practice Book · Grammar · Medium]</w:t>
      </w:r>
    </w:p>
    <w:p>
      <w:pPr>
        <w:spacing w:after="20"/>
        <w:ind w:left="227"/>
      </w:pPr>
      <w:r>
        <w:rPr>
          <w:b w:val="0"/>
          <w:i w:val="0"/>
          <w:sz w:val="19"/>
        </w:rPr>
        <w:t>✔ 1. How many</w:t>
      </w:r>
    </w:p>
    <w:p>
      <w:pPr>
        <w:spacing w:after="20"/>
        <w:ind w:left="227"/>
      </w:pPr>
      <w:r>
        <w:rPr>
          <w:b w:val="0"/>
          <w:i w:val="0"/>
          <w:sz w:val="19"/>
        </w:rPr>
        <w:t>✔ 2. How much</w:t>
      </w:r>
    </w:p>
    <w:p>
      <w:pPr>
        <w:spacing w:after="20"/>
        <w:ind w:left="227"/>
      </w:pPr>
      <w:r>
        <w:rPr>
          <w:b w:val="0"/>
          <w:i w:val="0"/>
          <w:sz w:val="19"/>
        </w:rPr>
        <w:t>✔ 3. How many</w:t>
      </w:r>
    </w:p>
    <w:p>
      <w:pPr>
        <w:spacing w:after="20"/>
        <w:ind w:left="227"/>
      </w:pPr>
      <w:r>
        <w:rPr>
          <w:b w:val="0"/>
          <w:i w:val="0"/>
          <w:sz w:val="19"/>
        </w:rPr>
        <w:t>✔ 4. How much</w:t>
      </w:r>
    </w:p>
    <w:p>
      <w:pPr>
        <w:spacing w:after="20"/>
        <w:ind w:left="227"/>
      </w:pPr>
      <w:r>
        <w:rPr>
          <w:b w:val="0"/>
          <w:i w:val="0"/>
          <w:sz w:val="19"/>
        </w:rPr>
        <w:t>✔ 5. How many</w:t>
      </w:r>
    </w:p>
    <w:p>
      <w:pPr>
        <w:spacing w:after="80"/>
      </w:pPr>
      <w:r>
        <w:rPr>
          <w:b/>
          <w:i w:val="0"/>
          <w:color w:val="C05A11"/>
          <w:sz w:val="20"/>
        </w:rPr>
        <w:t xml:space="preserve">U5.3-P4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I bought two bottles/cartons of milk.</w:t>
      </w:r>
    </w:p>
    <w:p>
      <w:pPr>
        <w:spacing w:after="20"/>
        <w:ind w:left="227"/>
      </w:pPr>
      <w:r>
        <w:rPr>
          <w:b w:val="0"/>
          <w:i w:val="0"/>
          <w:sz w:val="19"/>
        </w:rPr>
        <w:t>✔ 2. How much sugar do you want?</w:t>
      </w:r>
    </w:p>
    <w:p>
      <w:pPr>
        <w:spacing w:after="20"/>
        <w:ind w:left="227"/>
      </w:pPr>
      <w:r>
        <w:rPr>
          <w:b w:val="0"/>
          <w:i w:val="0"/>
          <w:sz w:val="19"/>
        </w:rPr>
        <w:t>✔ 3. There are some tomatoes in the bag.</w:t>
      </w:r>
    </w:p>
    <w:p>
      <w:pPr>
        <w:spacing w:after="20"/>
        <w:ind w:left="227"/>
      </w:pPr>
      <w:r>
        <w:rPr>
          <w:b w:val="0"/>
          <w:i w:val="0"/>
          <w:sz w:val="19"/>
        </w:rPr>
        <w:t>✔ 4. We don't have any bread.</w:t>
      </w:r>
    </w:p>
    <w:p>
      <w:pPr>
        <w:spacing w:after="20"/>
        <w:ind w:left="227"/>
      </w:pPr>
      <w:r>
        <w:rPr>
          <w:b w:val="0"/>
          <w:i w:val="0"/>
          <w:sz w:val="19"/>
        </w:rPr>
        <w:t>✔ 5. She has a lot of money.</w:t>
      </w:r>
    </w:p>
    <w:p>
      <w:pPr>
        <w:spacing w:after="20"/>
        <w:ind w:left="227"/>
      </w:pPr>
      <w:r>
        <w:rPr>
          <w:b w:val="0"/>
          <w:i w:val="0"/>
          <w:sz w:val="19"/>
        </w:rPr>
        <w:t>✔ 6. Give me a few tomatoes.</w:t>
      </w:r>
    </w:p>
    <w:p>
      <w:pPr>
        <w:spacing w:after="80"/>
      </w:pPr>
      <w:r>
        <w:rPr>
          <w:b/>
          <w:i w:val="0"/>
          <w:color w:val="C05A11"/>
          <w:sz w:val="20"/>
        </w:rPr>
        <w:t xml:space="preserve">U5.3-P5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We need fifteen bottles of water and a lot of ice. We need two kilos of chicken and a few kilos of fruit. There isn't any cake, so we must buy one. We also need a little salt and some bread. I think 500,000 dong is enough. How many plates do we have at home?</w:t>
      </w:r>
    </w:p>
    <w:p>
      <w:pPr>
        <w:pStyle w:val="Heading4"/>
      </w:pPr>
      <w:r>
        <w:t>Homework Book</w:t>
      </w:r>
    </w:p>
    <w:p>
      <w:pPr>
        <w:spacing w:after="80"/>
      </w:pPr>
      <w:r>
        <w:rPr>
          <w:b/>
          <w:i w:val="0"/>
          <w:color w:val="C05A11"/>
          <w:sz w:val="20"/>
        </w:rPr>
        <w:t xml:space="preserve">U5.3-H1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U</w:t>
      </w:r>
    </w:p>
    <w:p>
      <w:pPr>
        <w:spacing w:after="20"/>
        <w:ind w:left="227"/>
      </w:pPr>
      <w:r>
        <w:rPr>
          <w:b w:val="0"/>
          <w:i w:val="0"/>
          <w:sz w:val="19"/>
        </w:rPr>
        <w:t>✔ 2. C</w:t>
      </w:r>
    </w:p>
    <w:p>
      <w:pPr>
        <w:spacing w:after="20"/>
        <w:ind w:left="227"/>
      </w:pPr>
      <w:r>
        <w:rPr>
          <w:b w:val="0"/>
          <w:i w:val="0"/>
          <w:sz w:val="19"/>
        </w:rPr>
        <w:t>✔ 3. U</w:t>
      </w:r>
    </w:p>
    <w:p>
      <w:pPr>
        <w:spacing w:after="20"/>
        <w:ind w:left="227"/>
      </w:pPr>
      <w:r>
        <w:rPr>
          <w:b w:val="0"/>
          <w:i w:val="0"/>
          <w:sz w:val="19"/>
        </w:rPr>
        <w:t>✔ 4. C</w:t>
      </w:r>
    </w:p>
    <w:p>
      <w:pPr>
        <w:spacing w:after="20"/>
        <w:ind w:left="227"/>
      </w:pPr>
      <w:r>
        <w:rPr>
          <w:b w:val="0"/>
          <w:i w:val="0"/>
          <w:sz w:val="19"/>
        </w:rPr>
        <w:t>✔ 5. U</w:t>
      </w:r>
    </w:p>
    <w:p>
      <w:pPr>
        <w:spacing w:after="20"/>
        <w:ind w:left="227"/>
      </w:pPr>
      <w:r>
        <w:rPr>
          <w:b w:val="0"/>
          <w:i w:val="0"/>
          <w:sz w:val="19"/>
        </w:rPr>
        <w:t>✔ 6. C</w:t>
      </w:r>
    </w:p>
    <w:p>
      <w:pPr>
        <w:spacing w:after="20"/>
        <w:ind w:left="227"/>
      </w:pPr>
      <w:r>
        <w:rPr>
          <w:b w:val="0"/>
          <w:i w:val="0"/>
          <w:sz w:val="19"/>
        </w:rPr>
        <w:t>✔ 7. U</w:t>
      </w:r>
    </w:p>
    <w:p>
      <w:pPr>
        <w:spacing w:after="20"/>
        <w:ind w:left="227"/>
      </w:pPr>
      <w:r>
        <w:rPr>
          <w:b w:val="0"/>
          <w:i w:val="0"/>
          <w:sz w:val="19"/>
        </w:rPr>
        <w:t>✔ 8. U</w:t>
      </w:r>
    </w:p>
    <w:p>
      <w:pPr>
        <w:spacing w:after="80"/>
      </w:pPr>
      <w:r>
        <w:rPr>
          <w:b/>
          <w:i w:val="0"/>
          <w:color w:val="C05A11"/>
          <w:sz w:val="20"/>
        </w:rPr>
        <w:t xml:space="preserve">U5.3-H2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any</w:t>
      </w:r>
    </w:p>
    <w:p>
      <w:pPr>
        <w:spacing w:after="20"/>
        <w:ind w:left="227"/>
      </w:pPr>
      <w:r>
        <w:rPr>
          <w:b w:val="0"/>
          <w:i w:val="0"/>
          <w:sz w:val="19"/>
        </w:rPr>
        <w:t>✔ 2. a few / some</w:t>
      </w:r>
    </w:p>
    <w:p>
      <w:pPr>
        <w:spacing w:after="20"/>
        <w:ind w:left="227"/>
      </w:pPr>
      <w:r>
        <w:rPr>
          <w:b w:val="0"/>
          <w:i w:val="0"/>
          <w:sz w:val="19"/>
        </w:rPr>
        <w:t>✔ 3. much</w:t>
      </w:r>
    </w:p>
    <w:p>
      <w:pPr>
        <w:spacing w:after="20"/>
        <w:ind w:left="227"/>
      </w:pPr>
      <w:r>
        <w:rPr>
          <w:b w:val="0"/>
          <w:i w:val="0"/>
          <w:sz w:val="19"/>
        </w:rPr>
        <w:t>✔ 4. some</w:t>
      </w:r>
    </w:p>
    <w:p>
      <w:pPr>
        <w:spacing w:after="20"/>
        <w:ind w:left="227"/>
      </w:pPr>
      <w:r>
        <w:rPr>
          <w:b w:val="0"/>
          <w:i w:val="0"/>
          <w:sz w:val="19"/>
        </w:rPr>
        <w:t>✔ 5. a little</w:t>
      </w:r>
    </w:p>
    <w:p>
      <w:pPr>
        <w:spacing w:after="20"/>
        <w:ind w:left="227"/>
      </w:pPr>
      <w:r>
        <w:rPr>
          <w:b w:val="0"/>
          <w:i w:val="0"/>
          <w:sz w:val="19"/>
        </w:rPr>
        <w:t>✔ 6. many</w:t>
      </w:r>
    </w:p>
    <w:p>
      <w:pPr>
        <w:spacing w:after="80"/>
      </w:pPr>
      <w:r>
        <w:rPr>
          <w:b/>
          <w:i w:val="0"/>
          <w:color w:val="C05A11"/>
          <w:sz w:val="20"/>
        </w:rPr>
        <w:t xml:space="preserve">U5.3-H3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Hi Nam, There is some rice in the pot and there are a few eggs in the fridge. There isn't any fish sauce and there isn't much sugar. Please buy a bottle of fish sauce and a little sugar. How much money do you have? There is 50,000 dong in the box. Mai</w:t>
      </w:r>
    </w:p>
    <w:p>
      <w:pPr>
        <w:spacing w:after="80"/>
      </w:pPr>
      <w:r>
        <w:rPr>
          <w:b/>
          <w:i w:val="0"/>
          <w:color w:val="C05A11"/>
          <w:sz w:val="20"/>
        </w:rPr>
        <w:t xml:space="preserve">U5.3-H4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U5L3-PRON)</w:t>
      </w:r>
    </w:p>
    <w:p>
      <w:pPr>
        <w:spacing w:after="80"/>
        <w:ind w:left="227"/>
      </w:pPr>
      <w:r>
        <w:rPr>
          <w:b w:val="0"/>
          <w:i w:val="0"/>
          <w:sz w:val="19"/>
        </w:rPr>
        <w:t>Listen for: The /ʃ/ sound and weak 'some'. 'sugar' begins with /ʃ/, not /s/: /ˈʃʊɡə/. In positive sentences 'some' is weak: /səm/.</w:t>
      </w:r>
    </w:p>
    <w:p>
      <w:pPr>
        <w:spacing w:after="80"/>
        <w:ind w:left="227"/>
      </w:pPr>
      <w:r>
        <w:rPr>
          <w:b w:val="0"/>
          <w:i/>
          <w:sz w:val="19"/>
        </w:rPr>
        <w:t>Common Vietnamese-learner problem: Vietnamese has no /ʃ/ in the same position for many speakers, so 'sugar' becomes 'sugar' with /s/, and 'she' becomes 'see'. Push the lips forward.</w:t>
      </w:r>
    </w:p>
    <w:p>
      <w:pPr>
        <w:spacing w:before="40" w:after="120"/>
        <w:pBdr>
          <w:bottom w:val="single" w:sz="8" w:space="1" w:color="1F3B63"/>
        </w:pBdr>
      </w:pPr>
    </w:p>
    <w:p>
      <w:pPr>
        <w:pStyle w:val="Heading2"/>
      </w:pPr>
      <w:r>
        <w:t>U5L4 — Communication: Everyday English: ordering food</w:t>
      </w:r>
    </w:p>
    <w:p>
      <w:pPr>
        <w:spacing w:after="80"/>
      </w:pPr>
      <w:r>
        <w:rPr>
          <w:b w:val="0"/>
          <w:i/>
          <w:color w:val="595959"/>
          <w:sz w:val="18"/>
        </w:rPr>
        <w:t>Student Coursebook &amp; Practice Book, Unit 5 Lesson 4; Homework Book U5L4</w:t>
      </w:r>
    </w:p>
    <w:p>
      <w:pPr>
        <w:pStyle w:val="Heading4"/>
      </w:pPr>
      <w:r>
        <w:t>Student Book – Practice</w:t>
      </w:r>
    </w:p>
    <w:p>
      <w:pPr>
        <w:spacing w:after="80"/>
      </w:pPr>
      <w:r>
        <w:rPr>
          <w:b/>
          <w:i w:val="0"/>
          <w:color w:val="C05A11"/>
          <w:sz w:val="20"/>
        </w:rPr>
        <w:t xml:space="preserve">U5.4-G1  </w:t>
      </w:r>
      <w:r>
        <w:rPr>
          <w:b/>
          <w:i w:val="0"/>
          <w:color w:val="1F3B63"/>
          <w:sz w:val="20"/>
        </w:rPr>
        <w:t>Match</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3–d</w:t>
      </w:r>
    </w:p>
    <w:p>
      <w:pPr>
        <w:spacing w:after="20"/>
        <w:ind w:left="227"/>
      </w:pPr>
      <w:r>
        <w:rPr>
          <w:b w:val="0"/>
          <w:i w:val="0"/>
          <w:sz w:val="19"/>
        </w:rPr>
        <w:t>✔ 4–b</w:t>
      </w:r>
    </w:p>
    <w:p>
      <w:pPr>
        <w:spacing w:after="80"/>
      </w:pPr>
      <w:r>
        <w:rPr>
          <w:b/>
          <w:i w:val="0"/>
          <w:color w:val="C05A11"/>
          <w:sz w:val="20"/>
        </w:rPr>
        <w:t xml:space="preserve">U5.4-G2  </w:t>
      </w:r>
      <w:r>
        <w:rPr>
          <w:b/>
          <w:i w:val="0"/>
          <w:color w:val="1F3B63"/>
          <w:sz w:val="20"/>
        </w:rPr>
        <w:t>Make it polite</w:t>
      </w:r>
      <w:r>
        <w:rPr>
          <w:b w:val="0"/>
          <w:i/>
          <w:color w:val="595959"/>
          <w:sz w:val="17"/>
        </w:rPr>
        <w:t xml:space="preserve">   [Student Book – Practice · Grammar · Medium]</w:t>
      </w:r>
    </w:p>
    <w:p>
      <w:pPr>
        <w:spacing w:after="20"/>
        <w:ind w:left="227"/>
      </w:pPr>
      <w:r>
        <w:rPr>
          <w:b w:val="0"/>
          <w:i w:val="0"/>
          <w:sz w:val="19"/>
        </w:rPr>
        <w:t>✔ 1. I'd like a bowl of pho, please.</w:t>
      </w:r>
    </w:p>
    <w:p>
      <w:pPr>
        <w:spacing w:after="20"/>
        <w:ind w:left="227"/>
      </w:pPr>
      <w:r>
        <w:rPr>
          <w:b w:val="0"/>
          <w:i w:val="0"/>
          <w:sz w:val="19"/>
        </w:rPr>
        <w:t>✔ 2. Could I see the menu, please?</w:t>
      </w:r>
    </w:p>
    <w:p>
      <w:pPr>
        <w:spacing w:after="20"/>
        <w:ind w:left="227"/>
      </w:pPr>
      <w:r>
        <w:rPr>
          <w:b w:val="0"/>
          <w:i w:val="0"/>
          <w:sz w:val="19"/>
        </w:rPr>
        <w:t>✔ 3. Could we have the bill, please?</w:t>
      </w:r>
    </w:p>
    <w:p>
      <w:pPr>
        <w:spacing w:after="20"/>
        <w:ind w:left="227"/>
      </w:pPr>
      <w:r>
        <w:rPr>
          <w:b w:val="0"/>
          <w:i w:val="0"/>
          <w:sz w:val="19"/>
        </w:rPr>
        <w:t>✔ 4. Could I have some more rice, please?</w:t>
      </w:r>
    </w:p>
    <w:p>
      <w:pPr>
        <w:spacing w:after="20"/>
        <w:ind w:left="227"/>
      </w:pPr>
      <w:r>
        <w:rPr>
          <w:b w:val="0"/>
          <w:i w:val="0"/>
          <w:sz w:val="19"/>
        </w:rPr>
        <w:t>✔ 5. Could I have a glass of water, please?</w:t>
      </w:r>
    </w:p>
    <w:p>
      <w:pPr>
        <w:spacing w:after="80"/>
        <w:ind w:left="227"/>
      </w:pPr>
      <w:r>
        <w:rPr>
          <w:b/>
          <w:i w:val="0"/>
          <w:color w:val="0E7C66"/>
          <w:sz w:val="18"/>
        </w:rPr>
        <w:t xml:space="preserve">Explanation: </w:t>
      </w:r>
      <w:r>
        <w:rPr>
          <w:b w:val="0"/>
          <w:i/>
          <w:sz w:val="18"/>
        </w:rPr>
        <w:t>'I want' is a direct translation of 'tôi muốn' and sounds rude in English.</w:t>
      </w:r>
    </w:p>
    <w:p>
      <w:pPr>
        <w:pStyle w:val="Heading4"/>
      </w:pPr>
      <w:r>
        <w:t>Student Book – Now you try</w:t>
      </w:r>
    </w:p>
    <w:p>
      <w:pPr>
        <w:spacing w:after="80"/>
      </w:pPr>
      <w:r>
        <w:rPr>
          <w:b/>
          <w:i w:val="0"/>
          <w:color w:val="C05A11"/>
          <w:sz w:val="20"/>
        </w:rPr>
        <w:t xml:space="preserve">U5.4-I1  </w:t>
      </w:r>
      <w:r>
        <w:rPr>
          <w:b/>
          <w:i w:val="0"/>
          <w:color w:val="1F3B63"/>
          <w:sz w:val="20"/>
        </w:rPr>
        <w:t>Complete the dialogue</w:t>
      </w:r>
      <w:r>
        <w:rPr>
          <w:b w:val="0"/>
          <w:i/>
          <w:color w:val="595959"/>
          <w:sz w:val="17"/>
        </w:rPr>
        <w:t xml:space="preserve">   [Student Book – Now you try · Mixed skills · Medium]</w:t>
      </w:r>
    </w:p>
    <w:p>
      <w:pPr>
        <w:spacing w:after="20"/>
        <w:ind w:left="227"/>
      </w:pPr>
      <w:r>
        <w:rPr>
          <w:b w:val="0"/>
          <w:i w:val="0"/>
          <w:sz w:val="19"/>
        </w:rPr>
        <w:t>✔ W: Here's the menu.</w:t>
      </w:r>
    </w:p>
    <w:p>
      <w:pPr>
        <w:spacing w:after="20"/>
        <w:ind w:left="227"/>
      </w:pPr>
      <w:r>
        <w:rPr>
          <w:b w:val="0"/>
          <w:i w:val="0"/>
          <w:sz w:val="19"/>
        </w:rPr>
        <w:t>✔ W: ready</w:t>
      </w:r>
    </w:p>
    <w:p>
      <w:pPr>
        <w:spacing w:after="20"/>
        <w:ind w:left="227"/>
      </w:pPr>
      <w:r>
        <w:rPr>
          <w:b w:val="0"/>
          <w:i w:val="0"/>
          <w:sz w:val="19"/>
        </w:rPr>
        <w:t>✔ C: I'd like</w:t>
      </w:r>
    </w:p>
    <w:p>
      <w:pPr>
        <w:spacing w:after="20"/>
        <w:ind w:left="227"/>
      </w:pPr>
      <w:r>
        <w:rPr>
          <w:b w:val="0"/>
          <w:i w:val="0"/>
          <w:sz w:val="19"/>
        </w:rPr>
        <w:t>✔ W: Anything</w:t>
      </w:r>
    </w:p>
    <w:p>
      <w:pPr>
        <w:spacing w:after="20"/>
        <w:ind w:left="227"/>
      </w:pPr>
      <w:r>
        <w:rPr>
          <w:b w:val="0"/>
          <w:i w:val="0"/>
          <w:sz w:val="19"/>
        </w:rPr>
        <w:t>✔ C: Could I have</w:t>
      </w:r>
    </w:p>
    <w:p>
      <w:pPr>
        <w:spacing w:after="20"/>
        <w:ind w:left="227"/>
      </w:pPr>
      <w:r>
        <w:rPr>
          <w:b w:val="0"/>
          <w:i w:val="0"/>
          <w:sz w:val="19"/>
        </w:rPr>
        <w:t>✔ C: Could we have</w:t>
      </w:r>
    </w:p>
    <w:p>
      <w:pPr>
        <w:spacing w:after="80"/>
      </w:pPr>
      <w:r>
        <w:rPr>
          <w:b/>
          <w:i w:val="0"/>
          <w:color w:val="C05A11"/>
          <w:sz w:val="20"/>
        </w:rPr>
        <w:t xml:space="preserve">U5.4-I2  </w:t>
      </w:r>
      <w:r>
        <w:rPr>
          <w:b/>
          <w:i w:val="0"/>
          <w:color w:val="1F3B63"/>
          <w:sz w:val="20"/>
        </w:rPr>
        <w:t>Full role play</w:t>
      </w:r>
      <w:r>
        <w:rPr>
          <w:b w:val="0"/>
          <w:i/>
          <w:color w:val="595959"/>
          <w:sz w:val="17"/>
        </w:rPr>
        <w:t xml:space="preserve">   [Student Book – Now you try · Speaking (suggested answer) · Difficult]</w:t>
      </w:r>
    </w:p>
    <w:p>
      <w:pPr>
        <w:spacing w:after="20"/>
        <w:ind w:left="227"/>
      </w:pPr>
      <w:r>
        <w:rPr>
          <w:b w:val="0"/>
          <w:i w:val="0"/>
          <w:sz w:val="19"/>
        </w:rPr>
        <w:t>✔ See U5.4-S1 and S2.</w:t>
      </w:r>
    </w:p>
    <w:p>
      <w:pPr>
        <w:pStyle w:val="Heading4"/>
      </w:pPr>
      <w:r>
        <w:t>Student Book – Speaking</w:t>
      </w:r>
    </w:p>
    <w:p>
      <w:pPr>
        <w:spacing w:after="80"/>
      </w:pPr>
      <w:r>
        <w:rPr>
          <w:b/>
          <w:i w:val="0"/>
          <w:color w:val="C05A11"/>
          <w:sz w:val="20"/>
        </w:rPr>
        <w:t xml:space="preserve">U5.4-S1  </w:t>
      </w:r>
      <w:r>
        <w:rPr>
          <w:b/>
          <w:i w:val="0"/>
          <w:color w:val="1F3B63"/>
          <w:sz w:val="20"/>
        </w:rPr>
        <w:t>Order from the menu</w:t>
      </w:r>
      <w:r>
        <w:rPr>
          <w:b w:val="0"/>
          <w:i/>
          <w:color w:val="595959"/>
          <w:sz w:val="17"/>
        </w:rPr>
        <w:t xml:space="preserve">   [Student Book – Speaking · Speaking (suggested answer) · Medium]</w:t>
      </w:r>
    </w:p>
    <w:p>
      <w:pPr>
        <w:spacing w:after="20"/>
        <w:ind w:left="227"/>
      </w:pPr>
      <w:r>
        <w:rPr>
          <w:b w:val="0"/>
          <w:i w:val="0"/>
          <w:sz w:val="19"/>
        </w:rPr>
        <w:t>✔ Check the total price is calculated correctly — a real-life maths + English task.</w:t>
      </w:r>
    </w:p>
    <w:p>
      <w:pPr>
        <w:spacing w:after="80"/>
      </w:pPr>
      <w:r>
        <w:rPr>
          <w:b/>
          <w:i w:val="0"/>
          <w:color w:val="C05A11"/>
          <w:sz w:val="20"/>
        </w:rPr>
        <w:t xml:space="preserve">U5.4-S2  </w:t>
      </w:r>
      <w:r>
        <w:rPr>
          <w:b/>
          <w:i w:val="0"/>
          <w:color w:val="1F3B63"/>
          <w:sz w:val="20"/>
        </w:rPr>
        <w:t>Problem at the restaurant</w:t>
      </w:r>
      <w:r>
        <w:rPr>
          <w:b w:val="0"/>
          <w:i/>
          <w:color w:val="595959"/>
          <w:sz w:val="17"/>
        </w:rPr>
        <w:t xml:space="preserve">   [Student Book – Speaking · Speaking (suggested answer) · Difficult]</w:t>
      </w:r>
    </w:p>
    <w:p>
      <w:pPr>
        <w:spacing w:after="20"/>
        <w:ind w:left="227"/>
      </w:pPr>
      <w:r>
        <w:rPr>
          <w:b w:val="0"/>
          <w:i w:val="0"/>
          <w:sz w:val="19"/>
        </w:rPr>
        <w:t>✔ Suggested: C: Excuse me, I think there's a mistake with the bill. We didn't order the fried spring rolls. W: I'm very sorry. Let me check… You're right. That's 165,000 then.</w:t>
      </w:r>
    </w:p>
    <w:p>
      <w:pPr>
        <w:pStyle w:val="Heading4"/>
      </w:pPr>
      <w:r>
        <w:t>Student Book – Writing</w:t>
      </w:r>
    </w:p>
    <w:p>
      <w:pPr>
        <w:spacing w:after="80"/>
      </w:pPr>
      <w:r>
        <w:rPr>
          <w:b/>
          <w:i w:val="0"/>
          <w:color w:val="C05A11"/>
          <w:sz w:val="20"/>
        </w:rPr>
        <w:t xml:space="preserve">U5.4-W1  </w:t>
      </w:r>
      <w:r>
        <w:rPr>
          <w:b/>
          <w:i w:val="0"/>
          <w:color w:val="1F3B63"/>
          <w:sz w:val="20"/>
        </w:rPr>
        <w:t>Write a short review</w:t>
      </w:r>
      <w:r>
        <w:rPr>
          <w:b w:val="0"/>
          <w:i/>
          <w:color w:val="595959"/>
          <w:sz w:val="17"/>
        </w:rPr>
        <w:t xml:space="preserve">   [Student Book – Writing · Writing (model answer) · Medium]</w:t>
      </w:r>
    </w:p>
    <w:p>
      <w:pPr>
        <w:spacing w:after="20"/>
        <w:ind w:left="227"/>
      </w:pPr>
      <w:r>
        <w:rPr>
          <w:b w:val="0"/>
          <w:i w:val="0"/>
          <w:sz w:val="19"/>
        </w:rPr>
        <w:t>✔ Model: Last Sunday my family had lunch at Quan Nho on Le Loi Street. I had bun cha and a glass of sugar-cane juice. The pork was grilled over charcoal and it was delicious. The whole meal cost only 65,000 dong. I recommend this place to anyone who likes real street food.</w:t>
      </w:r>
    </w:p>
    <w:p>
      <w:pPr>
        <w:pStyle w:val="Heading4"/>
      </w:pPr>
      <w:r>
        <w:t>Student Book – Reading</w:t>
      </w:r>
    </w:p>
    <w:p>
      <w:pPr>
        <w:spacing w:after="80"/>
      </w:pPr>
      <w:r>
        <w:rPr>
          <w:b/>
          <w:i w:val="0"/>
          <w:color w:val="C05A11"/>
          <w:sz w:val="20"/>
        </w:rPr>
        <w:t xml:space="preserve">U5.4-R1  </w:t>
      </w:r>
      <w:r>
        <w:rPr>
          <w:b/>
          <w:i w:val="0"/>
          <w:color w:val="1F3B63"/>
          <w:sz w:val="20"/>
        </w:rPr>
        <w:t>Read the menu and answer</w:t>
      </w:r>
      <w:r>
        <w:rPr>
          <w:b w:val="0"/>
          <w:i/>
          <w:color w:val="595959"/>
          <w:sz w:val="17"/>
        </w:rPr>
        <w:t xml:space="preserve">   [Student Book – Reading · Reading · Medium]</w:t>
      </w:r>
    </w:p>
    <w:p>
      <w:pPr>
        <w:spacing w:after="20"/>
        <w:ind w:left="227"/>
      </w:pPr>
      <w:r>
        <w:rPr>
          <w:b w:val="0"/>
          <w:i w:val="0"/>
          <w:sz w:val="19"/>
        </w:rPr>
        <w:t>✔ 1. 30,000 dong.</w:t>
      </w:r>
    </w:p>
    <w:p>
      <w:pPr>
        <w:spacing w:after="20"/>
        <w:ind w:left="227"/>
      </w:pPr>
      <w:r>
        <w:rPr>
          <w:b w:val="0"/>
          <w:i w:val="0"/>
          <w:sz w:val="19"/>
        </w:rPr>
        <w:t>✔ 2. Vegetarian noodles (35,000).</w:t>
      </w:r>
    </w:p>
    <w:p>
      <w:pPr>
        <w:spacing w:after="20"/>
        <w:ind w:left="227"/>
      </w:pPr>
      <w:r>
        <w:rPr>
          <w:b w:val="0"/>
          <w:i w:val="0"/>
          <w:sz w:val="19"/>
        </w:rPr>
        <w:t>✔ 3. 60,000 dong.</w:t>
      </w:r>
    </w:p>
    <w:p>
      <w:pPr>
        <w:spacing w:after="20"/>
        <w:ind w:left="227"/>
      </w:pPr>
      <w:r>
        <w:rPr>
          <w:b w:val="0"/>
          <w:i w:val="0"/>
          <w:sz w:val="19"/>
        </w:rPr>
        <w:t>✔ 4. Free tea.</w:t>
      </w:r>
    </w:p>
    <w:p>
      <w:pPr>
        <w:spacing w:after="20"/>
        <w:ind w:left="227"/>
      </w:pPr>
      <w:r>
        <w:rPr>
          <w:b w:val="0"/>
          <w:i w:val="0"/>
          <w:sz w:val="19"/>
        </w:rPr>
        <w:t>✔ 5. No, they don't take credit cards.</w:t>
      </w:r>
    </w:p>
    <w:p>
      <w:pPr>
        <w:pStyle w:val="Heading4"/>
      </w:pPr>
      <w:r>
        <w:t>Student Book – Listening</w:t>
      </w:r>
    </w:p>
    <w:p>
      <w:pPr>
        <w:spacing w:after="80"/>
      </w:pPr>
      <w:r>
        <w:rPr>
          <w:b/>
          <w:i w:val="0"/>
          <w:color w:val="C05A11"/>
          <w:sz w:val="20"/>
        </w:rPr>
        <w:t xml:space="preserve">U5.4-L1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ordering and choosing food</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U5.4-L2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“2”.</w:t>
      </w:r>
    </w:p>
    <w:p>
      <w:pPr>
        <w:spacing w:after="20"/>
        <w:ind w:left="227"/>
      </w:pPr>
      <w:r>
        <w:rPr>
          <w:b w:val="0"/>
          <w:i w:val="0"/>
          <w:sz w:val="19"/>
        </w:rPr>
        <w:t>✔ 3. T</w:t>
      </w:r>
    </w:p>
    <w:p>
      <w:pPr>
        <w:spacing w:after="20"/>
        <w:ind w:left="227"/>
      </w:pPr>
      <w:r>
        <w:rPr>
          <w:b w:val="0"/>
          <w:i w:val="0"/>
          <w:sz w:val="19"/>
        </w:rPr>
        <w:t>✔ 4. F — the recording says “1”.</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U5.4-L3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food</w:t>
      </w:r>
    </w:p>
    <w:p>
      <w:pPr>
        <w:spacing w:after="20"/>
        <w:ind w:left="227"/>
      </w:pPr>
      <w:r>
        <w:rPr>
          <w:b w:val="0"/>
          <w:i w:val="0"/>
          <w:sz w:val="19"/>
        </w:rPr>
        <w:t>✔ 2. food</w:t>
      </w:r>
    </w:p>
    <w:p>
      <w:pPr>
        <w:spacing w:after="20"/>
        <w:ind w:left="227"/>
      </w:pPr>
      <w:r>
        <w:rPr>
          <w:b w:val="0"/>
          <w:i w:val="0"/>
          <w:sz w:val="19"/>
        </w:rPr>
        <w:t>✔ 3. want</w:t>
      </w:r>
    </w:p>
    <w:p>
      <w:pPr>
        <w:spacing w:after="20"/>
        <w:ind w:left="227"/>
      </w:pPr>
      <w:r>
        <w:rPr>
          <w:b w:val="0"/>
          <w:i w:val="0"/>
          <w:sz w:val="19"/>
        </w:rPr>
        <w:t>✔ 4. want</w:t>
      </w:r>
    </w:p>
    <w:p>
      <w:pPr>
        <w:spacing w:after="20"/>
        <w:ind w:left="227"/>
      </w:pPr>
      <w:r>
        <w:rPr>
          <w:b w:val="0"/>
          <w:i w:val="0"/>
          <w:sz w:val="19"/>
        </w:rPr>
        <w:t>✔ 5. try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U5.4-P1  </w:t>
      </w:r>
      <w:r>
        <w:rPr>
          <w:b/>
          <w:i w:val="0"/>
          <w:color w:val="1F3B63"/>
          <w:sz w:val="20"/>
        </w:rPr>
        <w:t>Order the conversation</w:t>
      </w:r>
      <w:r>
        <w:rPr>
          <w:b w:val="0"/>
          <w:i/>
          <w:color w:val="595959"/>
          <w:sz w:val="17"/>
        </w:rPr>
        <w:t xml:space="preserve">   [Practice Book · Mixed skills · Medium]</w:t>
      </w:r>
    </w:p>
    <w:p>
      <w:pPr>
        <w:spacing w:after="20"/>
        <w:ind w:left="227"/>
      </w:pPr>
      <w:r>
        <w:rPr>
          <w:b w:val="0"/>
          <w:i w:val="0"/>
          <w:sz w:val="19"/>
        </w:rPr>
        <w:t>✔ 4, 1, 3, 5, 2, 6, 7, 8 → Good evening. Here's the menu. / Thank you. Are you ready to order? / Yes, I'd like the com tam, please. / Anything to drink? / A glass of iced tea, please. / Could we have the bill, please? / Certainly. That's 55,000 dong. / Thank you.</w:t>
      </w:r>
    </w:p>
    <w:p>
      <w:pPr>
        <w:spacing w:after="80"/>
      </w:pPr>
      <w:r>
        <w:rPr>
          <w:b/>
          <w:i w:val="0"/>
          <w:color w:val="C05A11"/>
          <w:sz w:val="20"/>
        </w:rPr>
        <w:t xml:space="preserve">U5.4-P2  </w:t>
      </w:r>
      <w:r>
        <w:rPr>
          <w:b/>
          <w:i w:val="0"/>
          <w:color w:val="1F3B63"/>
          <w:sz w:val="20"/>
        </w:rPr>
        <w:t>Polite or rude?</w:t>
      </w:r>
      <w:r>
        <w:rPr>
          <w:b w:val="0"/>
          <w:i/>
          <w:color w:val="595959"/>
          <w:sz w:val="17"/>
        </w:rPr>
        <w:t xml:space="preserve">   [Practice Book · Mixed skills · Easy]</w:t>
      </w:r>
    </w:p>
    <w:p>
      <w:pPr>
        <w:spacing w:after="20"/>
        <w:ind w:left="227"/>
      </w:pPr>
      <w:r>
        <w:rPr>
          <w:b w:val="0"/>
          <w:i w:val="0"/>
          <w:sz w:val="19"/>
        </w:rPr>
        <w:t>✔ 1. R</w:t>
      </w:r>
    </w:p>
    <w:p>
      <w:pPr>
        <w:spacing w:after="20"/>
        <w:ind w:left="227"/>
      </w:pPr>
      <w:r>
        <w:rPr>
          <w:b w:val="0"/>
          <w:i w:val="0"/>
          <w:sz w:val="19"/>
        </w:rPr>
        <w:t>✔ 2. P</w:t>
      </w:r>
    </w:p>
    <w:p>
      <w:pPr>
        <w:spacing w:after="20"/>
        <w:ind w:left="227"/>
      </w:pPr>
      <w:r>
        <w:rPr>
          <w:b w:val="0"/>
          <w:i w:val="0"/>
          <w:sz w:val="19"/>
        </w:rPr>
        <w:t>✔ 3. R</w:t>
      </w:r>
    </w:p>
    <w:p>
      <w:pPr>
        <w:spacing w:after="20"/>
        <w:ind w:left="227"/>
      </w:pPr>
      <w:r>
        <w:rPr>
          <w:b w:val="0"/>
          <w:i w:val="0"/>
          <w:sz w:val="19"/>
        </w:rPr>
        <w:t>✔ 4. P</w:t>
      </w:r>
    </w:p>
    <w:p>
      <w:pPr>
        <w:spacing w:after="20"/>
        <w:ind w:left="227"/>
      </w:pPr>
      <w:r>
        <w:rPr>
          <w:b w:val="0"/>
          <w:i w:val="0"/>
          <w:sz w:val="19"/>
        </w:rPr>
        <w:t>✔ 5. P</w:t>
      </w:r>
    </w:p>
    <w:p>
      <w:pPr>
        <w:spacing w:after="80"/>
      </w:pPr>
      <w:r>
        <w:rPr>
          <w:b/>
          <w:i w:val="0"/>
          <w:color w:val="C05A11"/>
          <w:sz w:val="20"/>
        </w:rPr>
        <w:t xml:space="preserve">U5.4-P3  </w:t>
      </w:r>
      <w:r>
        <w:rPr>
          <w:b/>
          <w:i w:val="0"/>
          <w:color w:val="1F3B63"/>
          <w:sz w:val="20"/>
        </w:rPr>
        <w:t>Menu maths</w:t>
      </w:r>
      <w:r>
        <w:rPr>
          <w:b w:val="0"/>
          <w:i/>
          <w:color w:val="595959"/>
          <w:sz w:val="17"/>
        </w:rPr>
        <w:t xml:space="preserve">   [Practice Book · Mixed skills · Medium]</w:t>
      </w:r>
    </w:p>
    <w:p>
      <w:pPr>
        <w:spacing w:after="20"/>
        <w:ind w:left="227"/>
      </w:pPr>
      <w:r>
        <w:rPr>
          <w:b w:val="0"/>
          <w:i w:val="0"/>
          <w:sz w:val="19"/>
        </w:rPr>
        <w:t>✔ 1. 110,000 dong</w:t>
      </w:r>
    </w:p>
    <w:p>
      <w:pPr>
        <w:spacing w:after="20"/>
        <w:ind w:left="227"/>
      </w:pPr>
      <w:r>
        <w:rPr>
          <w:b w:val="0"/>
          <w:i w:val="0"/>
          <w:sz w:val="19"/>
        </w:rPr>
        <w:t>✔ 2. 98,000 dong</w:t>
      </w:r>
    </w:p>
    <w:p>
      <w:pPr>
        <w:spacing w:after="20"/>
        <w:ind w:left="227"/>
      </w:pPr>
      <w:r>
        <w:rPr>
          <w:b w:val="0"/>
          <w:i w:val="0"/>
          <w:sz w:val="19"/>
        </w:rPr>
        <w:t>✔ 3. 80,000 dong</w:t>
      </w:r>
    </w:p>
    <w:p>
      <w:pPr>
        <w:spacing w:after="80"/>
      </w:pPr>
      <w:r>
        <w:rPr>
          <w:b/>
          <w:i w:val="0"/>
          <w:color w:val="C05A11"/>
          <w:sz w:val="20"/>
        </w:rPr>
        <w:t xml:space="preserve">U5.4-P4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W: Good evening. Here's the menu. C: Thank you. What do you recommend? W: The grilled fish is very good today. C: Is it spicy? W: Only a little. C: Then I'd like the grilled fish, please. W: Anything to drink? C: A glass of sugar-cane juice, please. (later) C: Excuse me, I think there's a mistake. I ordered fish, not pork. W: I'm very sorry. I'll change it right away. C: Thank you. W: Here you are. Enjoy your meal.</w:t>
      </w:r>
    </w:p>
    <w:p>
      <w:pPr>
        <w:pStyle w:val="Heading4"/>
      </w:pPr>
      <w:r>
        <w:t>Homework Book</w:t>
      </w:r>
    </w:p>
    <w:p>
      <w:pPr>
        <w:spacing w:after="80"/>
      </w:pPr>
      <w:r>
        <w:rPr>
          <w:b/>
          <w:i w:val="0"/>
          <w:color w:val="C05A11"/>
          <w:sz w:val="20"/>
        </w:rPr>
        <w:t xml:space="preserve">U5.4-H1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Could I see the menu, please?</w:t>
      </w:r>
    </w:p>
    <w:p>
      <w:pPr>
        <w:spacing w:after="20"/>
        <w:ind w:left="227"/>
      </w:pPr>
      <w:r>
        <w:rPr>
          <w:b w:val="0"/>
          <w:i w:val="0"/>
          <w:sz w:val="19"/>
        </w:rPr>
        <w:t>✔ 2. I'd like a bowl of pho, please.</w:t>
      </w:r>
    </w:p>
    <w:p>
      <w:pPr>
        <w:spacing w:after="20"/>
        <w:ind w:left="227"/>
      </w:pPr>
      <w:r>
        <w:rPr>
          <w:b w:val="0"/>
          <w:i w:val="0"/>
          <w:sz w:val="19"/>
        </w:rPr>
        <w:t>✔ 3. What do you recommend?</w:t>
      </w:r>
    </w:p>
    <w:p>
      <w:pPr>
        <w:spacing w:after="20"/>
        <w:ind w:left="227"/>
      </w:pPr>
      <w:r>
        <w:rPr>
          <w:b w:val="0"/>
          <w:i w:val="0"/>
          <w:sz w:val="19"/>
        </w:rPr>
        <w:t>✔ 4. Could we have the bill, please?</w:t>
      </w:r>
    </w:p>
    <w:p>
      <w:pPr>
        <w:spacing w:after="80"/>
      </w:pPr>
      <w:r>
        <w:rPr>
          <w:b/>
          <w:i w:val="0"/>
          <w:color w:val="C05A11"/>
          <w:sz w:val="20"/>
        </w:rPr>
        <w:t xml:space="preserve">U5.4-H2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waiter</w:t>
      </w:r>
    </w:p>
    <w:p>
      <w:pPr>
        <w:spacing w:after="20"/>
        <w:ind w:left="227"/>
      </w:pPr>
      <w:r>
        <w:rPr>
          <w:b w:val="0"/>
          <w:i w:val="0"/>
          <w:sz w:val="19"/>
        </w:rPr>
        <w:t>✔ 2. starter</w:t>
      </w:r>
    </w:p>
    <w:p>
      <w:pPr>
        <w:spacing w:after="20"/>
        <w:ind w:left="227"/>
      </w:pPr>
      <w:r>
        <w:rPr>
          <w:b w:val="0"/>
          <w:i w:val="0"/>
          <w:sz w:val="19"/>
        </w:rPr>
        <w:t>✔ 3. dessert</w:t>
      </w:r>
    </w:p>
    <w:p>
      <w:pPr>
        <w:spacing w:after="20"/>
        <w:ind w:left="227"/>
      </w:pPr>
      <w:r>
        <w:rPr>
          <w:b w:val="0"/>
          <w:i w:val="0"/>
          <w:sz w:val="19"/>
        </w:rPr>
        <w:t>✔ 4. bill</w:t>
      </w:r>
    </w:p>
    <w:p>
      <w:pPr>
        <w:spacing w:after="20"/>
        <w:ind w:left="227"/>
      </w:pPr>
      <w:r>
        <w:rPr>
          <w:b w:val="0"/>
          <w:i w:val="0"/>
          <w:sz w:val="19"/>
        </w:rPr>
        <w:t>✔ 5. order</w:t>
      </w:r>
    </w:p>
    <w:p>
      <w:pPr>
        <w:spacing w:after="20"/>
        <w:ind w:left="227"/>
      </w:pPr>
      <w:r>
        <w:rPr>
          <w:b w:val="0"/>
          <w:i w:val="0"/>
          <w:sz w:val="19"/>
        </w:rPr>
        <w:t>✔ 6. menu</w:t>
      </w:r>
    </w:p>
    <w:p>
      <w:pPr>
        <w:spacing w:after="80"/>
      </w:pPr>
      <w:r>
        <w:rPr>
          <w:b/>
          <w:i w:val="0"/>
          <w:color w:val="C05A11"/>
          <w:sz w:val="20"/>
        </w:rPr>
        <w:t xml:space="preserve">U5.4-H3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U5.4-W1 model.</w:t>
      </w:r>
    </w:p>
    <w:p>
      <w:pPr>
        <w:spacing w:after="80"/>
      </w:pPr>
      <w:r>
        <w:rPr>
          <w:b/>
          <w:i w:val="0"/>
          <w:color w:val="C05A11"/>
          <w:sz w:val="20"/>
        </w:rPr>
        <w:t xml:space="preserve">U5.4-H4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5.</w:t>
      </w:r>
    </w:p>
    <w:p>
      <w:pPr>
        <w:pStyle w:val="Heading4"/>
      </w:pPr>
      <w:r>
        <w:t>Pronunciation drill (Practice Book, U5L4-PRON)</w:t>
      </w:r>
    </w:p>
    <w:p>
      <w:pPr>
        <w:spacing w:after="80"/>
        <w:ind w:left="227"/>
      </w:pPr>
      <w:r>
        <w:rPr>
          <w:b w:val="0"/>
          <w:i w:val="0"/>
          <w:sz w:val="19"/>
        </w:rPr>
        <w:t>Listen for: Polite intonation in requests. Requests rise gently at the end and the voice is soft. 'Please' at the end is not stressed loudly — the politeness is in the melody, not in the volume.</w:t>
      </w:r>
    </w:p>
    <w:p>
      <w:pPr>
        <w:spacing w:after="80"/>
        <w:ind w:left="227"/>
      </w:pPr>
      <w:r>
        <w:rPr>
          <w:b w:val="0"/>
          <w:i/>
          <w:sz w:val="19"/>
        </w:rPr>
        <w:t>Common Vietnamese-learner problem: A flat, loud request sounds like an order to English ears. Model the gentle rise and have students copy with a hand gesture.</w:t>
      </w:r>
    </w:p>
    <w:p>
      <w:pPr>
        <w:spacing w:before="40" w:after="120"/>
        <w:pBdr>
          <w:bottom w:val="single" w:sz="8" w:space="1" w:color="1F3B63"/>
        </w:pBdr>
      </w:pPr>
    </w:p>
    <w:p>
      <w:pPr>
        <w:pStyle w:val="Heading2"/>
      </w:pPr>
      <w:r>
        <w:t>U5L5 — Skills 1: Reading: Vietnamese street food + Speaking: Describe a dish</w:t>
      </w:r>
    </w:p>
    <w:p>
      <w:pPr>
        <w:spacing w:after="80"/>
      </w:pPr>
      <w:r>
        <w:rPr>
          <w:b w:val="0"/>
          <w:i/>
          <w:color w:val="595959"/>
          <w:sz w:val="18"/>
        </w:rPr>
        <w:t>Student Coursebook &amp; Practice Book, Unit 5 Lesson 5; Homework Book U5L5</w:t>
      </w:r>
    </w:p>
    <w:p>
      <w:pPr>
        <w:pStyle w:val="Heading4"/>
      </w:pPr>
      <w:r>
        <w:t>Student Book – Practice</w:t>
      </w:r>
    </w:p>
    <w:p>
      <w:pPr>
        <w:spacing w:after="80"/>
      </w:pPr>
      <w:r>
        <w:rPr>
          <w:b/>
          <w:i w:val="0"/>
          <w:color w:val="C05A11"/>
          <w:sz w:val="20"/>
        </w:rPr>
        <w:t xml:space="preserve">U5.5-G1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T</w:t>
      </w:r>
    </w:p>
    <w:p>
      <w:pPr>
        <w:spacing w:after="20"/>
        <w:ind w:left="227"/>
      </w:pPr>
      <w:r>
        <w:rPr>
          <w:b w:val="0"/>
          <w:i w:val="0"/>
          <w:sz w:val="19"/>
        </w:rPr>
        <w:t>✔ 2. F – about two hundred.</w:t>
      </w:r>
    </w:p>
    <w:p>
      <w:pPr>
        <w:spacing w:after="20"/>
        <w:ind w:left="227"/>
      </w:pPr>
      <w:r>
        <w:rPr>
          <w:b w:val="0"/>
          <w:i w:val="0"/>
          <w:sz w:val="19"/>
        </w:rPr>
        <w:t>✔ 3. T</w:t>
      </w:r>
    </w:p>
    <w:p>
      <w:pPr>
        <w:spacing w:after="20"/>
        <w:ind w:left="227"/>
      </w:pPr>
      <w:r>
        <w:rPr>
          <w:b w:val="0"/>
          <w:i w:val="0"/>
          <w:sz w:val="19"/>
        </w:rPr>
        <w:t>✔ 4. F – she always tells them.</w:t>
      </w:r>
    </w:p>
    <w:p>
      <w:pPr>
        <w:spacing w:after="20"/>
        <w:ind w:left="227"/>
      </w:pPr>
      <w:r>
        <w:rPr>
          <w:b w:val="0"/>
          <w:i w:val="0"/>
          <w:sz w:val="19"/>
        </w:rPr>
        <w:t>✔ 5. T</w:t>
      </w:r>
    </w:p>
    <w:p>
      <w:pPr>
        <w:spacing w:after="80"/>
      </w:pPr>
      <w:r>
        <w:rPr>
          <w:b/>
          <w:i w:val="0"/>
          <w:color w:val="C05A11"/>
          <w:sz w:val="20"/>
        </w:rPr>
        <w:t xml:space="preserve">U5.5-G2  </w:t>
      </w:r>
      <w:r>
        <w:rPr>
          <w:b/>
          <w:i w:val="0"/>
          <w:color w:val="1F3B63"/>
          <w:sz w:val="20"/>
        </w:rPr>
        <w:t>Describing patterns</w:t>
      </w:r>
      <w:r>
        <w:rPr>
          <w:b w:val="0"/>
          <w:i/>
          <w:color w:val="595959"/>
          <w:sz w:val="17"/>
        </w:rPr>
        <w:t xml:space="preserve">   [Student Book – Practice · Grammar · Medium]</w:t>
      </w:r>
    </w:p>
    <w:p>
      <w:pPr>
        <w:spacing w:after="20"/>
        <w:ind w:left="227"/>
      </w:pPr>
      <w:r>
        <w:rPr>
          <w:b w:val="0"/>
          <w:i w:val="0"/>
          <w:sz w:val="19"/>
        </w:rPr>
        <w:t>✔ 1. from</w:t>
      </w:r>
    </w:p>
    <w:p>
      <w:pPr>
        <w:spacing w:after="20"/>
        <w:ind w:left="227"/>
      </w:pPr>
      <w:r>
        <w:rPr>
          <w:b w:val="0"/>
          <w:i w:val="0"/>
          <w:sz w:val="19"/>
        </w:rPr>
        <w:t>✔ 2. with</w:t>
      </w:r>
    </w:p>
    <w:p>
      <w:pPr>
        <w:spacing w:after="20"/>
        <w:ind w:left="227"/>
      </w:pPr>
      <w:r>
        <w:rPr>
          <w:b w:val="0"/>
          <w:i w:val="0"/>
          <w:sz w:val="19"/>
        </w:rPr>
        <w:t>✔ 3. with</w:t>
      </w:r>
    </w:p>
    <w:p>
      <w:pPr>
        <w:spacing w:after="20"/>
        <w:ind w:left="227"/>
      </w:pPr>
      <w:r>
        <w:rPr>
          <w:b w:val="0"/>
          <w:i w:val="0"/>
          <w:sz w:val="19"/>
        </w:rPr>
        <w:t>✔ 4. for</w:t>
      </w:r>
    </w:p>
    <w:p>
      <w:pPr>
        <w:spacing w:after="20"/>
        <w:ind w:left="227"/>
      </w:pPr>
      <w:r>
        <w:rPr>
          <w:b w:val="0"/>
          <w:i w:val="0"/>
          <w:sz w:val="19"/>
        </w:rPr>
        <w:t>✔ 5. is</w:t>
      </w:r>
    </w:p>
    <w:p>
      <w:pPr>
        <w:pStyle w:val="Heading4"/>
      </w:pPr>
      <w:r>
        <w:t>Student Book – Now you try</w:t>
      </w:r>
    </w:p>
    <w:p>
      <w:pPr>
        <w:spacing w:after="80"/>
      </w:pPr>
      <w:r>
        <w:rPr>
          <w:b/>
          <w:i w:val="0"/>
          <w:color w:val="C05A11"/>
          <w:sz w:val="20"/>
        </w:rPr>
        <w:t xml:space="preserve">U5.5-I1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Mrs Bay sells bun rieu on a street corner in Ho Chi Minh City. She has been there for twenty-eight years. She gets up at half past three and goes to the market at four. By eleven she has served two hundred bowls. She says the secret is fresh crab.</w:t>
      </w:r>
    </w:p>
    <w:p>
      <w:pPr>
        <w:spacing w:after="80"/>
      </w:pPr>
      <w:r>
        <w:rPr>
          <w:b/>
          <w:i w:val="0"/>
          <w:color w:val="C05A11"/>
          <w:sz w:val="20"/>
        </w:rPr>
        <w:t xml:space="preserve">U5.5-I2  </w:t>
      </w:r>
      <w:r>
        <w:rPr>
          <w:b/>
          <w:i w:val="0"/>
          <w:color w:val="1F3B63"/>
          <w:sz w:val="20"/>
        </w:rPr>
        <w:t>Your description</w:t>
      </w:r>
      <w:r>
        <w:rPr>
          <w:b w:val="0"/>
          <w:i/>
          <w:color w:val="595959"/>
          <w:sz w:val="17"/>
        </w:rPr>
        <w:t xml:space="preserve">   [Student Book – Now you try · Speaking (suggested answer) · Difficult]</w:t>
      </w:r>
    </w:p>
    <w:p>
      <w:pPr>
        <w:spacing w:after="20"/>
        <w:ind w:left="227"/>
      </w:pPr>
      <w:r>
        <w:rPr>
          <w:b w:val="0"/>
          <w:i w:val="0"/>
          <w:sz w:val="19"/>
        </w:rPr>
        <w:t>✔ See U5.5-S2.</w:t>
      </w:r>
    </w:p>
    <w:p>
      <w:pPr>
        <w:pStyle w:val="Heading4"/>
      </w:pPr>
      <w:r>
        <w:t>Student Book – Speaking</w:t>
      </w:r>
    </w:p>
    <w:p>
      <w:pPr>
        <w:spacing w:after="80"/>
      </w:pPr>
      <w:r>
        <w:rPr>
          <w:b/>
          <w:i w:val="0"/>
          <w:color w:val="C05A11"/>
          <w:sz w:val="20"/>
        </w:rPr>
        <w:t xml:space="preserve">U5.5-S1  </w:t>
      </w:r>
      <w:r>
        <w:rPr>
          <w:b/>
          <w:i w:val="0"/>
          <w:color w:val="1F3B63"/>
          <w:sz w:val="20"/>
        </w:rPr>
        <w:t>Prepare your description</w:t>
      </w:r>
      <w:r>
        <w:rPr>
          <w:b w:val="0"/>
          <w:i/>
          <w:color w:val="595959"/>
          <w:sz w:val="17"/>
        </w:rPr>
        <w:t xml:space="preserve">   [Student Book – Speaking · Speaking (suggested answer) · Medium]</w:t>
      </w:r>
    </w:p>
    <w:p>
      <w:pPr>
        <w:spacing w:after="20"/>
        <w:ind w:left="227"/>
      </w:pPr>
      <w:r>
        <w:rPr>
          <w:b w:val="0"/>
          <w:i w:val="0"/>
          <w:sz w:val="19"/>
        </w:rPr>
        <w:t>✔ Notes only, not sentences.</w:t>
      </w:r>
    </w:p>
    <w:p>
      <w:pPr>
        <w:spacing w:after="80"/>
      </w:pPr>
      <w:r>
        <w:rPr>
          <w:b/>
          <w:i w:val="0"/>
          <w:color w:val="C05A11"/>
          <w:sz w:val="20"/>
        </w:rPr>
        <w:t xml:space="preserve">U5.5-S2  </w:t>
      </w:r>
      <w:r>
        <w:rPr>
          <w:b/>
          <w:i w:val="0"/>
          <w:color w:val="1F3B63"/>
          <w:sz w:val="20"/>
        </w:rPr>
        <w:t>Describe your dish</w:t>
      </w:r>
      <w:r>
        <w:rPr>
          <w:b w:val="0"/>
          <w:i/>
          <w:color w:val="595959"/>
          <w:sz w:val="17"/>
        </w:rPr>
        <w:t xml:space="preserve">   [Student Book – Speaking · Speaking (suggested answer) · Difficult]</w:t>
      </w:r>
    </w:p>
    <w:p>
      <w:pPr>
        <w:spacing w:after="20"/>
        <w:ind w:left="227"/>
      </w:pPr>
      <w:r>
        <w:rPr>
          <w:b w:val="0"/>
          <w:i w:val="0"/>
          <w:sz w:val="19"/>
        </w:rPr>
        <w:t>✔ Assessment: content 3, language 3, delivery 2, questions 2.</w:t>
      </w:r>
    </w:p>
    <w:p>
      <w:pPr>
        <w:pStyle w:val="Heading4"/>
      </w:pPr>
      <w:r>
        <w:t>Student Book – Writing</w:t>
      </w:r>
    </w:p>
    <w:p>
      <w:pPr>
        <w:spacing w:after="80"/>
      </w:pPr>
      <w:r>
        <w:rPr>
          <w:b/>
          <w:i w:val="0"/>
          <w:color w:val="C05A11"/>
          <w:sz w:val="20"/>
        </w:rPr>
        <w:t xml:space="preserve">U5.5-W1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Cao lau is a noodle dish from Hoi An. It is made with thick yellow noodles, slices of pork, fresh greens and a little broth. It is served with crispy rice crackers on top. People eat it at lunchtime, usually at a small stall in the old town. The secret is the water: real cao lau uses water from one special well.</w:t>
      </w:r>
    </w:p>
    <w:p>
      <w:pPr>
        <w:pStyle w:val="Heading4"/>
      </w:pPr>
      <w:r>
        <w:t>Student Book – Reading</w:t>
      </w:r>
    </w:p>
    <w:p>
      <w:pPr>
        <w:spacing w:after="80"/>
      </w:pPr>
      <w:r>
        <w:rPr>
          <w:b/>
          <w:i w:val="0"/>
          <w:color w:val="C05A11"/>
          <w:sz w:val="20"/>
        </w:rPr>
        <w:t xml:space="preserve">U5.5-R1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U5.5-R2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Twenty-eight years.</w:t>
      </w:r>
    </w:p>
    <w:p>
      <w:pPr>
        <w:spacing w:after="20"/>
        <w:ind w:left="227"/>
      </w:pPr>
      <w:r>
        <w:rPr>
          <w:b w:val="0"/>
          <w:i w:val="0"/>
          <w:sz w:val="19"/>
        </w:rPr>
        <w:t>✔ 2. Half past three; four o'clock.</w:t>
      </w:r>
    </w:p>
    <w:p>
      <w:pPr>
        <w:spacing w:after="20"/>
        <w:ind w:left="227"/>
      </w:pPr>
      <w:r>
        <w:rPr>
          <w:b w:val="0"/>
          <w:i w:val="0"/>
          <w:sz w:val="19"/>
        </w:rPr>
        <w:t>✔ 3. About two hundred.</w:t>
      </w:r>
    </w:p>
    <w:p>
      <w:pPr>
        <w:spacing w:after="20"/>
        <w:ind w:left="227"/>
      </w:pPr>
      <w:r>
        <w:rPr>
          <w:b w:val="0"/>
          <w:i w:val="0"/>
          <w:sz w:val="19"/>
        </w:rPr>
        <w:t>✔ 4. The crab, and it must be fresh (from the same seller every morning).</w:t>
      </w:r>
    </w:p>
    <w:p>
      <w:pPr>
        <w:spacing w:after="20"/>
        <w:ind w:left="227"/>
      </w:pPr>
      <w:r>
        <w:rPr>
          <w:b w:val="0"/>
          <w:i w:val="0"/>
          <w:sz w:val="19"/>
        </w:rPr>
        <w:t>✔ 5. Between 30,000 and 50,000 dong.</w:t>
      </w:r>
    </w:p>
    <w:p>
      <w:pPr>
        <w:spacing w:after="80"/>
      </w:pPr>
      <w:r>
        <w:rPr>
          <w:b/>
          <w:i w:val="0"/>
          <w:color w:val="C05A11"/>
          <w:sz w:val="20"/>
        </w:rPr>
        <w:t xml:space="preserve">U5.5-R3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pavement</w:t>
      </w:r>
    </w:p>
    <w:p>
      <w:pPr>
        <w:spacing w:after="20"/>
        <w:ind w:left="227"/>
      </w:pPr>
      <w:r>
        <w:rPr>
          <w:b w:val="0"/>
          <w:i w:val="0"/>
          <w:sz w:val="19"/>
        </w:rPr>
        <w:t>✔ 2. customers</w:t>
      </w:r>
    </w:p>
    <w:p>
      <w:pPr>
        <w:spacing w:after="20"/>
        <w:ind w:left="227"/>
      </w:pPr>
      <w:r>
        <w:rPr>
          <w:b w:val="0"/>
          <w:i w:val="0"/>
          <w:sz w:val="19"/>
        </w:rPr>
        <w:t>✔ 3. disappearing</w:t>
      </w:r>
    </w:p>
    <w:p>
      <w:pPr>
        <w:spacing w:after="20"/>
        <w:ind w:left="227"/>
      </w:pPr>
      <w:r>
        <w:rPr>
          <w:b w:val="0"/>
          <w:i w:val="0"/>
          <w:sz w:val="19"/>
        </w:rPr>
        <w:t>✔ 4. survive</w:t>
      </w:r>
    </w:p>
    <w:p>
      <w:pPr>
        <w:spacing w:after="80"/>
      </w:pPr>
      <w:r>
        <w:rPr>
          <w:b/>
          <w:i w:val="0"/>
          <w:color w:val="C05A11"/>
          <w:sz w:val="20"/>
        </w:rPr>
        <w:t xml:space="preserve">U5.5-R4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although the price is low, the dishes take hours to prepare and use recipes passed down for generations — the quality is high.</w:t>
      </w:r>
    </w:p>
    <w:p>
      <w:pPr>
        <w:spacing w:after="20"/>
        <w:ind w:left="227"/>
      </w:pPr>
      <w:r>
        <w:rPr>
          <w:b w:val="0"/>
          <w:i w:val="0"/>
          <w:sz w:val="19"/>
        </w:rPr>
        <w:t>✔ 2. Because she knows the recipe alone is not enough; the quality depends on fresh ingredients and experience.</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U5.5-L1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what one person eats for breakfast</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U5.5-L3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breakfast</w:t>
      </w:r>
    </w:p>
    <w:p>
      <w:pPr>
        <w:spacing w:after="20"/>
        <w:ind w:left="227"/>
      </w:pPr>
      <w:r>
        <w:rPr>
          <w:b w:val="0"/>
          <w:i w:val="0"/>
          <w:sz w:val="19"/>
        </w:rPr>
        <w:t>✔ 2. breakfast</w:t>
      </w:r>
    </w:p>
    <w:p>
      <w:pPr>
        <w:spacing w:after="20"/>
        <w:ind w:left="227"/>
      </w:pPr>
      <w:r>
        <w:rPr>
          <w:b w:val="0"/>
          <w:i w:val="0"/>
          <w:sz w:val="19"/>
        </w:rPr>
        <w:t>✔ 3. cheese</w:t>
      </w:r>
    </w:p>
    <w:p>
      <w:pPr>
        <w:spacing w:after="20"/>
        <w:ind w:left="227"/>
      </w:pPr>
      <w:r>
        <w:rPr>
          <w:b w:val="0"/>
          <w:i w:val="0"/>
          <w:sz w:val="19"/>
        </w:rPr>
        <w:t>✔ 4. because</w:t>
      </w:r>
    </w:p>
    <w:p>
      <w:pPr>
        <w:spacing w:after="20"/>
        <w:ind w:left="227"/>
      </w:pPr>
      <w:r>
        <w:rPr>
          <w:b w:val="0"/>
          <w:i w:val="0"/>
          <w:sz w:val="19"/>
        </w:rPr>
        <w:t>✔ 5. eat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U5.5-P1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1–c</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4–b</w:t>
      </w:r>
    </w:p>
    <w:p>
      <w:pPr>
        <w:spacing w:after="20"/>
        <w:ind w:left="227"/>
      </w:pPr>
      <w:r>
        <w:rPr>
          <w:b w:val="0"/>
          <w:i w:val="0"/>
          <w:sz w:val="19"/>
        </w:rPr>
        <w:t>✔ 5–d</w:t>
      </w:r>
    </w:p>
    <w:p>
      <w:pPr>
        <w:spacing w:after="80"/>
      </w:pPr>
      <w:r>
        <w:rPr>
          <w:b/>
          <w:i w:val="0"/>
          <w:color w:val="C05A11"/>
          <w:sz w:val="20"/>
        </w:rPr>
        <w:t xml:space="preserve">U5.5-P2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From the French baguette.</w:t>
      </w:r>
    </w:p>
    <w:p>
      <w:pPr>
        <w:spacing w:after="20"/>
        <w:ind w:left="227"/>
      </w:pPr>
      <w:r>
        <w:rPr>
          <w:b w:val="0"/>
          <w:i w:val="0"/>
          <w:sz w:val="19"/>
        </w:rPr>
        <w:t>✔ 2. Because bakers added rice flour.</w:t>
      </w:r>
    </w:p>
    <w:p>
      <w:pPr>
        <w:spacing w:after="20"/>
        <w:ind w:left="227"/>
      </w:pPr>
      <w:r>
        <w:rPr>
          <w:b w:val="0"/>
          <w:i w:val="0"/>
          <w:sz w:val="19"/>
        </w:rPr>
        <w:t>✔ 3. Any four of: pork, pate, cucumber, coriander, chilli, pickled carrot.</w:t>
      </w:r>
    </w:p>
    <w:p>
      <w:pPr>
        <w:spacing w:after="20"/>
        <w:ind w:left="227"/>
      </w:pPr>
      <w:r>
        <w:rPr>
          <w:b w:val="0"/>
          <w:i w:val="0"/>
          <w:sz w:val="19"/>
        </w:rPr>
        <w:t>✔ 4. About 20,000 dong.</w:t>
      </w:r>
    </w:p>
    <w:p>
      <w:pPr>
        <w:spacing w:after="20"/>
        <w:ind w:left="227"/>
      </w:pPr>
      <w:r>
        <w:rPr>
          <w:b w:val="0"/>
          <w:i w:val="0"/>
          <w:sz w:val="19"/>
        </w:rPr>
        <w:t>✔ 5. The word 'banh mi' entered the Oxford English Dictionary.</w:t>
      </w:r>
    </w:p>
    <w:p>
      <w:pPr>
        <w:spacing w:after="80"/>
      </w:pPr>
      <w:r>
        <w:rPr>
          <w:b/>
          <w:i w:val="0"/>
          <w:color w:val="C05A11"/>
          <w:sz w:val="20"/>
        </w:rPr>
        <w:t xml:space="preserve">U5.5-P3  </w:t>
      </w:r>
      <w:r>
        <w:rPr>
          <w:b/>
          <w:i w:val="0"/>
          <w:color w:val="1F3B63"/>
          <w:sz w:val="20"/>
        </w:rPr>
        <w:t>Describing patterns</w:t>
      </w:r>
      <w:r>
        <w:rPr>
          <w:b w:val="0"/>
          <w:i/>
          <w:color w:val="595959"/>
          <w:sz w:val="17"/>
        </w:rPr>
        <w:t xml:space="preserve">   [Practice Book · Writing (model answer) · Medium]</w:t>
      </w:r>
    </w:p>
    <w:p>
      <w:pPr>
        <w:spacing w:after="20"/>
        <w:ind w:left="227"/>
      </w:pPr>
      <w:r>
        <w:rPr>
          <w:b w:val="0"/>
          <w:i w:val="0"/>
          <w:sz w:val="19"/>
        </w:rPr>
        <w:t>✔ 1. Pho is a noodle dish from Hanoi. It is made with rice noodles and beef.</w:t>
      </w:r>
    </w:p>
    <w:p>
      <w:pPr>
        <w:spacing w:after="20"/>
        <w:ind w:left="227"/>
      </w:pPr>
      <w:r>
        <w:rPr>
          <w:b w:val="0"/>
          <w:i w:val="0"/>
          <w:sz w:val="19"/>
        </w:rPr>
        <w:t>✔ 2. Banh xeo is a pancake from the south. It is made with rice flour and prawns.</w:t>
      </w:r>
    </w:p>
    <w:p>
      <w:pPr>
        <w:spacing w:after="20"/>
        <w:ind w:left="227"/>
      </w:pPr>
      <w:r>
        <w:rPr>
          <w:b w:val="0"/>
          <w:i w:val="0"/>
          <w:sz w:val="19"/>
        </w:rPr>
        <w:t>✔ 3. Bun bo is a spicy noodle soup from Hue. It is made with beef and lemongrass.</w:t>
      </w:r>
    </w:p>
    <w:p>
      <w:pPr>
        <w:spacing w:after="80"/>
      </w:pPr>
      <w:r>
        <w:rPr>
          <w:b/>
          <w:i w:val="0"/>
          <w:color w:val="C05A11"/>
          <w:sz w:val="20"/>
        </w:rPr>
        <w:t xml:space="preserve">U5.5-P4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Sushi is a famous dish from Japan. It is made with cold rice, a little vinegar and raw fish such as salmon or tuna. Sometimes it is rolled in seaweed with cucumber or egg. It is served with soy sauce, green wasabi and thin pieces of ginger. Japanese people eat it with chopsticks or with their fingers. I have never tried real sushi, but I would like to, because it looks beautiful and very fresh. (84 words)</w:t>
      </w:r>
    </w:p>
    <w:p>
      <w:pPr>
        <w:pStyle w:val="Heading4"/>
      </w:pPr>
      <w:r>
        <w:t>Homework Book</w:t>
      </w:r>
    </w:p>
    <w:p>
      <w:pPr>
        <w:spacing w:after="80"/>
      </w:pPr>
      <w:r>
        <w:rPr>
          <w:b/>
          <w:i w:val="0"/>
          <w:color w:val="C05A11"/>
          <w:sz w:val="20"/>
        </w:rPr>
        <w:t xml:space="preserve">U5.5-H1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At the same corner in Ho Chi Minh City.</w:t>
      </w:r>
    </w:p>
    <w:p>
      <w:pPr>
        <w:spacing w:after="20"/>
        <w:ind w:left="227"/>
      </w:pPr>
      <w:r>
        <w:rPr>
          <w:b w:val="0"/>
          <w:i w:val="0"/>
          <w:sz w:val="19"/>
        </w:rPr>
        <w:t>✔ 2. Students, motorbike drivers, office workers and tourists.</w:t>
      </w:r>
    </w:p>
    <w:p>
      <w:pPr>
        <w:spacing w:after="20"/>
        <w:ind w:left="227"/>
      </w:pPr>
      <w:r>
        <w:rPr>
          <w:b w:val="0"/>
          <w:i w:val="0"/>
          <w:sz w:val="19"/>
        </w:rPr>
        <w:t>✔ 3. Because the quality depends on fresh crab, not on the recipe.</w:t>
      </w:r>
    </w:p>
    <w:p>
      <w:pPr>
        <w:spacing w:after="20"/>
        <w:ind w:left="227"/>
      </w:pPr>
      <w:r>
        <w:rPr>
          <w:b w:val="0"/>
          <w:i w:val="0"/>
          <w:sz w:val="19"/>
        </w:rPr>
        <w:t>✔ 4. Because of new rules about the pavements in big cities.</w:t>
      </w:r>
    </w:p>
    <w:p>
      <w:pPr>
        <w:spacing w:after="80"/>
      </w:pPr>
      <w:r>
        <w:rPr>
          <w:b/>
          <w:i w:val="0"/>
          <w:color w:val="C05A11"/>
          <w:sz w:val="20"/>
        </w:rPr>
        <w:t xml:space="preserve">U5.5-H2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famous for</w:t>
      </w:r>
    </w:p>
    <w:p>
      <w:pPr>
        <w:spacing w:after="20"/>
        <w:ind w:left="227"/>
      </w:pPr>
      <w:r>
        <w:rPr>
          <w:b w:val="0"/>
          <w:i w:val="0"/>
          <w:sz w:val="19"/>
        </w:rPr>
        <w:t>✔ 2. fresh</w:t>
      </w:r>
    </w:p>
    <w:p>
      <w:pPr>
        <w:spacing w:after="20"/>
        <w:ind w:left="227"/>
      </w:pPr>
      <w:r>
        <w:rPr>
          <w:b w:val="0"/>
          <w:i w:val="0"/>
          <w:sz w:val="19"/>
        </w:rPr>
        <w:t>✔ 3. stall</w:t>
      </w:r>
    </w:p>
    <w:p>
      <w:pPr>
        <w:spacing w:after="20"/>
        <w:ind w:left="227"/>
      </w:pPr>
      <w:r>
        <w:rPr>
          <w:b w:val="0"/>
          <w:i w:val="0"/>
          <w:sz w:val="19"/>
        </w:rPr>
        <w:t>✔ 4. serve</w:t>
      </w:r>
    </w:p>
    <w:p>
      <w:pPr>
        <w:spacing w:after="20"/>
        <w:ind w:left="227"/>
      </w:pPr>
      <w:r>
        <w:rPr>
          <w:b w:val="0"/>
          <w:i w:val="0"/>
          <w:sz w:val="19"/>
        </w:rPr>
        <w:t>✔ 5. customer</w:t>
      </w:r>
    </w:p>
    <w:p>
      <w:pPr>
        <w:spacing w:after="20"/>
        <w:ind w:left="227"/>
      </w:pPr>
      <w:r>
        <w:rPr>
          <w:b w:val="0"/>
          <w:i w:val="0"/>
          <w:sz w:val="19"/>
        </w:rPr>
        <w:t>✔ 6. secret</w:t>
      </w:r>
    </w:p>
    <w:p>
      <w:pPr>
        <w:spacing w:after="80"/>
      </w:pPr>
      <w:r>
        <w:rPr>
          <w:b/>
          <w:i w:val="0"/>
          <w:color w:val="C05A11"/>
          <w:sz w:val="20"/>
        </w:rPr>
        <w:t xml:space="preserve">U5.5-H3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U5.5-W1 model.</w:t>
      </w:r>
    </w:p>
    <w:p>
      <w:pPr>
        <w:spacing w:after="80"/>
      </w:pPr>
      <w:r>
        <w:rPr>
          <w:b/>
          <w:i w:val="0"/>
          <w:color w:val="C05A11"/>
          <w:sz w:val="20"/>
        </w:rPr>
        <w:t xml:space="preserve">U5.5-H4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Descriptions in Lesson 6.</w:t>
      </w:r>
    </w:p>
    <w:p>
      <w:pPr>
        <w:pStyle w:val="Heading4"/>
      </w:pPr>
      <w:r>
        <w:t>Pronunciation drill (Practice Book, U5L5-PRON)</w:t>
      </w:r>
    </w:p>
    <w:p>
      <w:pPr>
        <w:spacing w:after="80"/>
        <w:ind w:left="227"/>
      </w:pPr>
      <w:r>
        <w:rPr>
          <w:b w:val="0"/>
          <w:i w:val="0"/>
          <w:sz w:val="19"/>
        </w:rPr>
        <w:t>Listen for: Sentence stress in descriptions and pausing. Stress the content words: 'Bun CHA is a GRILLED PORK dish from HA-NOI.' Pause between the information groups.</w:t>
      </w:r>
    </w:p>
    <w:p>
      <w:pPr>
        <w:spacing w:after="80"/>
        <w:ind w:left="227"/>
      </w:pPr>
      <w:r>
        <w:rPr>
          <w:b w:val="0"/>
          <w:i/>
          <w:sz w:val="19"/>
        </w:rPr>
        <w:t>Common Vietnamese-learner problem: Equal stress makes a description hard to follow. Tap the desk on the stressed words.</w:t>
      </w:r>
    </w:p>
    <w:p>
      <w:pPr>
        <w:spacing w:before="40" w:after="120"/>
        <w:pBdr>
          <w:bottom w:val="single" w:sz="8" w:space="1" w:color="1F3B63"/>
        </w:pBdr>
      </w:pPr>
    </w:p>
    <w:p>
      <w:pPr>
        <w:pStyle w:val="Heading2"/>
      </w:pPr>
      <w:r>
        <w:t>U5L6 — Skills 2: Listening: A recipe + Writing: Write a recipe</w:t>
      </w:r>
    </w:p>
    <w:p>
      <w:pPr>
        <w:spacing w:after="80"/>
      </w:pPr>
      <w:r>
        <w:rPr>
          <w:b w:val="0"/>
          <w:i/>
          <w:color w:val="595959"/>
          <w:sz w:val="18"/>
        </w:rPr>
        <w:t>Student Coursebook &amp; Practice Book, Unit 5 Lesson 6; Homework Book U5L6</w:t>
      </w:r>
    </w:p>
    <w:p>
      <w:pPr>
        <w:pStyle w:val="Heading4"/>
      </w:pPr>
      <w:r>
        <w:t>Student Book – Practice</w:t>
      </w:r>
    </w:p>
    <w:p>
      <w:pPr>
        <w:spacing w:after="80"/>
      </w:pPr>
      <w:r>
        <w:rPr>
          <w:b/>
          <w:i w:val="0"/>
          <w:color w:val="C05A11"/>
          <w:sz w:val="20"/>
        </w:rPr>
        <w:t xml:space="preserve">U5.6-G1  </w:t>
      </w:r>
      <w:r>
        <w:rPr>
          <w:b/>
          <w:i w:val="0"/>
          <w:color w:val="1F3B63"/>
          <w:sz w:val="20"/>
        </w:rPr>
        <w:t>Recipe verbs</w:t>
      </w:r>
      <w:r>
        <w:rPr>
          <w:b w:val="0"/>
          <w:i/>
          <w:color w:val="595959"/>
          <w:sz w:val="17"/>
        </w:rPr>
        <w:t xml:space="preserve">   [Student Book – Practice · Vocabulary · Easy]</w:t>
      </w:r>
    </w:p>
    <w:p>
      <w:pPr>
        <w:spacing w:after="20"/>
        <w:ind w:left="227"/>
      </w:pPr>
      <w:r>
        <w:rPr>
          <w:b w:val="0"/>
          <w:i w:val="0"/>
          <w:sz w:val="19"/>
        </w:rPr>
        <w:t>✔ 1. Heat</w:t>
      </w:r>
    </w:p>
    <w:p>
      <w:pPr>
        <w:spacing w:after="20"/>
        <w:ind w:left="227"/>
      </w:pPr>
      <w:r>
        <w:rPr>
          <w:b w:val="0"/>
          <w:i w:val="0"/>
          <w:sz w:val="19"/>
        </w:rPr>
        <w:t>✔ 2. Slice</w:t>
      </w:r>
    </w:p>
    <w:p>
      <w:pPr>
        <w:spacing w:after="20"/>
        <w:ind w:left="227"/>
      </w:pPr>
      <w:r>
        <w:rPr>
          <w:b w:val="0"/>
          <w:i w:val="0"/>
          <w:sz w:val="19"/>
        </w:rPr>
        <w:t>✔ 3. Pour</w:t>
      </w:r>
    </w:p>
    <w:p>
      <w:pPr>
        <w:spacing w:after="20"/>
        <w:ind w:left="227"/>
      </w:pPr>
      <w:r>
        <w:rPr>
          <w:b w:val="0"/>
          <w:i w:val="0"/>
          <w:sz w:val="19"/>
        </w:rPr>
        <w:t>✔ 4. Stir</w:t>
      </w:r>
    </w:p>
    <w:p>
      <w:pPr>
        <w:spacing w:after="20"/>
        <w:ind w:left="227"/>
      </w:pPr>
      <w:r>
        <w:rPr>
          <w:b w:val="0"/>
          <w:i w:val="0"/>
          <w:sz w:val="19"/>
        </w:rPr>
        <w:t>✔ 5. Add</w:t>
      </w:r>
    </w:p>
    <w:p>
      <w:pPr>
        <w:spacing w:after="20"/>
        <w:ind w:left="227"/>
      </w:pPr>
      <w:r>
        <w:rPr>
          <w:b w:val="0"/>
          <w:i w:val="0"/>
          <w:sz w:val="19"/>
        </w:rPr>
        <w:t>✔ 6. Serve</w:t>
      </w:r>
    </w:p>
    <w:p>
      <w:pPr>
        <w:spacing w:after="80"/>
      </w:pPr>
      <w:r>
        <w:rPr>
          <w:b/>
          <w:i w:val="0"/>
          <w:color w:val="C05A11"/>
          <w:sz w:val="20"/>
        </w:rPr>
        <w:t xml:space="preserve">U5.6-G2  </w:t>
      </w:r>
      <w:r>
        <w:rPr>
          <w:b/>
          <w:i w:val="0"/>
          <w:color w:val="1F3B63"/>
          <w:sz w:val="20"/>
        </w:rPr>
        <w:t>for or until?</w:t>
      </w:r>
      <w:r>
        <w:rPr>
          <w:b w:val="0"/>
          <w:i/>
          <w:color w:val="595959"/>
          <w:sz w:val="17"/>
        </w:rPr>
        <w:t xml:space="preserve">   [Student Book – Practice · Grammar · Medium]</w:t>
      </w:r>
    </w:p>
    <w:p>
      <w:pPr>
        <w:spacing w:after="20"/>
        <w:ind w:left="227"/>
      </w:pPr>
      <w:r>
        <w:rPr>
          <w:b w:val="0"/>
          <w:i w:val="0"/>
          <w:sz w:val="19"/>
        </w:rPr>
        <w:t>✔ 1. for</w:t>
      </w:r>
    </w:p>
    <w:p>
      <w:pPr>
        <w:spacing w:after="20"/>
        <w:ind w:left="227"/>
      </w:pPr>
      <w:r>
        <w:rPr>
          <w:b w:val="0"/>
          <w:i w:val="0"/>
          <w:sz w:val="19"/>
        </w:rPr>
        <w:t>✔ 2. until</w:t>
      </w:r>
    </w:p>
    <w:p>
      <w:pPr>
        <w:spacing w:after="20"/>
        <w:ind w:left="227"/>
      </w:pPr>
      <w:r>
        <w:rPr>
          <w:b w:val="0"/>
          <w:i w:val="0"/>
          <w:sz w:val="19"/>
        </w:rPr>
        <w:t>✔ 3. until</w:t>
      </w:r>
    </w:p>
    <w:p>
      <w:pPr>
        <w:spacing w:after="20"/>
        <w:ind w:left="227"/>
      </w:pPr>
      <w:r>
        <w:rPr>
          <w:b w:val="0"/>
          <w:i w:val="0"/>
          <w:sz w:val="19"/>
        </w:rPr>
        <w:t>✔ 4. for</w:t>
      </w:r>
    </w:p>
    <w:p>
      <w:pPr>
        <w:spacing w:after="20"/>
        <w:ind w:left="227"/>
      </w:pPr>
      <w:r>
        <w:rPr>
          <w:b w:val="0"/>
          <w:i w:val="0"/>
          <w:sz w:val="19"/>
        </w:rPr>
        <w:t>✔ 5. until</w:t>
      </w:r>
    </w:p>
    <w:p>
      <w:pPr>
        <w:spacing w:after="80"/>
        <w:ind w:left="227"/>
      </w:pPr>
      <w:r>
        <w:rPr>
          <w:b/>
          <w:i w:val="0"/>
          <w:color w:val="0E7C66"/>
          <w:sz w:val="18"/>
        </w:rPr>
        <w:t xml:space="preserve">Explanation: </w:t>
      </w:r>
      <w:r>
        <w:rPr>
          <w:b w:val="0"/>
          <w:i/>
          <w:sz w:val="18"/>
        </w:rPr>
        <w:t>FOR + a period of time. UNTIL + something that happens.</w:t>
      </w:r>
    </w:p>
    <w:p>
      <w:pPr>
        <w:pStyle w:val="Heading4"/>
      </w:pPr>
      <w:r>
        <w:t>Student Book – Now you try</w:t>
      </w:r>
    </w:p>
    <w:p>
      <w:pPr>
        <w:spacing w:after="80"/>
      </w:pPr>
      <w:r>
        <w:rPr>
          <w:b/>
          <w:i w:val="0"/>
          <w:color w:val="C05A11"/>
          <w:sz w:val="20"/>
        </w:rPr>
        <w:t xml:space="preserve">U5.6-I1  </w:t>
      </w:r>
      <w:r>
        <w:rPr>
          <w:b/>
          <w:i w:val="0"/>
          <w:color w:val="1F3B63"/>
          <w:sz w:val="20"/>
        </w:rPr>
        <w:t>Write your recipe</w:t>
      </w:r>
      <w:r>
        <w:rPr>
          <w:b w:val="0"/>
          <w:i/>
          <w:color w:val="595959"/>
          <w:sz w:val="17"/>
        </w:rPr>
        <w:t xml:space="preserve">   [Student Book – Now you try · Writing (model answer) · Difficult]</w:t>
      </w:r>
    </w:p>
    <w:p>
      <w:pPr>
        <w:spacing w:after="20"/>
        <w:ind w:left="227"/>
      </w:pPr>
      <w:r>
        <w:rPr>
          <w:b w:val="0"/>
          <w:i w:val="0"/>
          <w:sz w:val="19"/>
        </w:rPr>
        <w:t>✔ See U5.6-W2 model.</w:t>
      </w:r>
    </w:p>
    <w:p>
      <w:pPr>
        <w:spacing w:after="80"/>
      </w:pPr>
      <w:r>
        <w:rPr>
          <w:b/>
          <w:i w:val="0"/>
          <w:color w:val="C05A11"/>
          <w:sz w:val="20"/>
        </w:rPr>
        <w:t xml:space="preserve">U5.6-I2  </w:t>
      </w:r>
      <w:r>
        <w:rPr>
          <w:b/>
          <w:i w:val="0"/>
          <w:color w:val="1F3B63"/>
          <w:sz w:val="20"/>
        </w:rPr>
        <w:t>Recipe dictation</w:t>
      </w:r>
      <w:r>
        <w:rPr>
          <w:b w:val="0"/>
          <w:i/>
          <w:color w:val="595959"/>
          <w:sz w:val="17"/>
        </w:rPr>
        <w:t xml:space="preserve">   [Student Book – Now you try · Speaking (suggested answer) · Medium]</w:t>
      </w:r>
    </w:p>
    <w:p>
      <w:pPr>
        <w:spacing w:after="20"/>
        <w:ind w:left="227"/>
      </w:pPr>
      <w:r>
        <w:rPr>
          <w:b w:val="0"/>
          <w:i w:val="0"/>
          <w:sz w:val="19"/>
        </w:rPr>
        <w:t>✔ Compare the written version with the original.</w:t>
      </w:r>
    </w:p>
    <w:p>
      <w:pPr>
        <w:pStyle w:val="Heading4"/>
      </w:pPr>
      <w:r>
        <w:t>Student Book – Speaking</w:t>
      </w:r>
    </w:p>
    <w:p>
      <w:pPr>
        <w:spacing w:after="80"/>
      </w:pPr>
      <w:r>
        <w:rPr>
          <w:b/>
          <w:i w:val="0"/>
          <w:color w:val="C05A11"/>
          <w:sz w:val="20"/>
        </w:rPr>
        <w:t xml:space="preserve">U5.6-S1  </w:t>
      </w:r>
      <w:r>
        <w:rPr>
          <w:b/>
          <w:i w:val="0"/>
          <w:color w:val="1F3B63"/>
          <w:sz w:val="20"/>
        </w:rPr>
        <w:t>Say the steps</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U5.6-W1  </w:t>
      </w:r>
      <w:r>
        <w:rPr>
          <w:b/>
          <w:i w:val="0"/>
          <w:color w:val="1F3B63"/>
          <w:sz w:val="20"/>
        </w:rPr>
        <w:t>Plan your recipe</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U5.6-W2  </w:t>
      </w:r>
      <w:r>
        <w:rPr>
          <w:b/>
          <w:i w:val="0"/>
          <w:color w:val="1F3B63"/>
          <w:sz w:val="20"/>
        </w:rPr>
        <w:t>Write your recipe</w:t>
      </w:r>
      <w:r>
        <w:rPr>
          <w:b w:val="0"/>
          <w:i/>
          <w:color w:val="595959"/>
          <w:sz w:val="17"/>
        </w:rPr>
        <w:t xml:space="preserve">   [Student Book – Writing · Writing (model answer) · Difficult]</w:t>
      </w:r>
    </w:p>
    <w:p>
      <w:pPr>
        <w:spacing w:after="20"/>
        <w:ind w:left="227"/>
      </w:pPr>
      <w:r>
        <w:rPr>
          <w:b w:val="0"/>
          <w:i w:val="0"/>
          <w:sz w:val="19"/>
        </w:rPr>
        <w:t>✔ Model: TRUNG CHIEN (Vietnamese omelette) — for two people. INGREDIENTS: three eggs, one small onion, two spring onions, one spoonful of fish sauce, a little pepper, two spoonfuls of oil. METHOD: 1. First, slice the onion and chop the spring onions. 2. Then break the eggs into a bowl, add the fish sauce and the pepper, and stir well. 3. After that, heat the oil in a pan until it is very hot. 4. Next, fry the onion for one minute. 5. Then pour in the eggs and cook for two minutes until the bottom is golden. 6. Finally, turn the omelette over, cook for one more minute and serve hot with rice. TIP: Do not stir the eggs in the pan — wait!</w:t>
      </w:r>
    </w:p>
    <w:p>
      <w:pPr>
        <w:spacing w:after="80"/>
      </w:pPr>
      <w:r>
        <w:rPr>
          <w:b/>
          <w:i w:val="0"/>
          <w:color w:val="C05A11"/>
          <w:sz w:val="20"/>
        </w:rPr>
        <w:t xml:space="preserve">U5.6-W3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The last question is the real test: give the recipe to another pair and ask if any step is missing.</w:t>
      </w:r>
    </w:p>
    <w:p>
      <w:pPr>
        <w:pStyle w:val="Heading4"/>
      </w:pPr>
      <w:r>
        <w:t>Student Book – Reading</w:t>
      </w:r>
    </w:p>
    <w:p>
      <w:pPr>
        <w:spacing w:after="80"/>
      </w:pPr>
      <w:r>
        <w:rPr>
          <w:b/>
          <w:i w:val="0"/>
          <w:color w:val="C05A11"/>
          <w:sz w:val="20"/>
        </w:rPr>
        <w:t xml:space="preserve">U5.6-R1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Ingredients and Method.</w:t>
      </w:r>
    </w:p>
    <w:p>
      <w:pPr>
        <w:spacing w:after="20"/>
        <w:ind w:left="227"/>
      </w:pPr>
      <w:r>
        <w:rPr>
          <w:b w:val="0"/>
          <w:i w:val="0"/>
          <w:sz w:val="19"/>
        </w:rPr>
        <w:t>✔ 2. Four.</w:t>
      </w:r>
    </w:p>
    <w:p>
      <w:pPr>
        <w:spacing w:after="20"/>
        <w:ind w:left="227"/>
      </w:pPr>
      <w:r>
        <w:rPr>
          <w:b w:val="0"/>
          <w:i w:val="0"/>
          <w:sz w:val="19"/>
        </w:rPr>
        <w:t>✔ 3. First, Then, After that, Next, Finally.</w:t>
      </w:r>
    </w:p>
    <w:p>
      <w:pPr>
        <w:spacing w:after="20"/>
        <w:ind w:left="227"/>
      </w:pPr>
      <w:r>
        <w:rPr>
          <w:b w:val="0"/>
          <w:i w:val="0"/>
          <w:sz w:val="19"/>
        </w:rPr>
        <w:t>✔ 4. 'wait thirty seconds', 'takes about four minutes'.</w:t>
      </w:r>
    </w:p>
    <w:p>
      <w:pPr>
        <w:spacing w:after="20"/>
        <w:ind w:left="227"/>
      </w:pPr>
      <w:r>
        <w:rPr>
          <w:b w:val="0"/>
          <w:i w:val="0"/>
          <w:sz w:val="19"/>
        </w:rPr>
        <w:t>✔ 5. 'stir the coffee and the milk together until the colour is even'.</w:t>
      </w:r>
    </w:p>
    <w:p>
      <w:pPr>
        <w:pStyle w:val="Heading4"/>
      </w:pPr>
      <w:r>
        <w:t>Student Book – Listening</w:t>
      </w:r>
    </w:p>
    <w:p>
      <w:pPr>
        <w:spacing w:after="80"/>
      </w:pPr>
      <w:r>
        <w:rPr>
          <w:b/>
          <w:i w:val="0"/>
          <w:color w:val="C05A11"/>
          <w:sz w:val="20"/>
        </w:rPr>
        <w:t xml:space="preserve">U5.6-L1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which fruits one person likes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U5.6-L2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d, c, b, a, e</w:t>
      </w:r>
    </w:p>
    <w:p>
      <w:pPr>
        <w:spacing w:after="20"/>
        <w:ind w:left="227"/>
      </w:pPr>
      <w:r>
        <w:rPr>
          <w:b w:val="0"/>
          <w:i w:val="0"/>
          <w:sz w:val="19"/>
        </w:rPr>
        <w:t>✔ a = 4</w:t>
      </w:r>
    </w:p>
    <w:p>
      <w:pPr>
        <w:spacing w:after="20"/>
        <w:ind w:left="227"/>
      </w:pPr>
      <w:r>
        <w:rPr>
          <w:b w:val="0"/>
          <w:i w:val="0"/>
          <w:sz w:val="19"/>
        </w:rPr>
        <w:t>✔ b = 3</w:t>
      </w:r>
    </w:p>
    <w:p>
      <w:pPr>
        <w:spacing w:after="20"/>
        <w:ind w:left="227"/>
      </w:pPr>
      <w:r>
        <w:rPr>
          <w:b w:val="0"/>
          <w:i w:val="0"/>
          <w:sz w:val="19"/>
        </w:rPr>
        <w:t>✔ c = 2</w:t>
      </w:r>
    </w:p>
    <w:p>
      <w:pPr>
        <w:spacing w:after="20"/>
        <w:ind w:left="227"/>
      </w:pPr>
      <w:r>
        <w:rPr>
          <w:b w:val="0"/>
          <w:i w:val="0"/>
          <w:sz w:val="19"/>
        </w:rPr>
        <w:t>✔ d = 1</w:t>
      </w:r>
    </w:p>
    <w:p>
      <w:pPr>
        <w:spacing w:after="20"/>
        <w:ind w:left="227"/>
      </w:pPr>
      <w:r>
        <w:rPr>
          <w:b w:val="0"/>
          <w:i w:val="0"/>
          <w:sz w:val="19"/>
        </w:rPr>
        <w:t>✔ e = 5</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U5.6-L3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like</w:t>
      </w:r>
    </w:p>
    <w:p>
      <w:pPr>
        <w:spacing w:after="20"/>
        <w:ind w:left="227"/>
      </w:pPr>
      <w:r>
        <w:rPr>
          <w:b w:val="0"/>
          <w:i w:val="0"/>
          <w:sz w:val="19"/>
        </w:rPr>
        <w:t>✔ 2. like</w:t>
      </w:r>
    </w:p>
    <w:p>
      <w:pPr>
        <w:spacing w:after="20"/>
        <w:ind w:left="227"/>
      </w:pPr>
      <w:r>
        <w:rPr>
          <w:b w:val="0"/>
          <w:i w:val="0"/>
          <w:sz w:val="19"/>
        </w:rPr>
        <w:t>✔ 3. sweet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U5.6-P1  </w:t>
      </w:r>
      <w:r>
        <w:rPr>
          <w:b/>
          <w:i w:val="0"/>
          <w:color w:val="1F3B63"/>
          <w:sz w:val="20"/>
        </w:rPr>
        <w:t>Order the recipe</w:t>
      </w:r>
      <w:r>
        <w:rPr>
          <w:b w:val="0"/>
          <w:i/>
          <w:color w:val="595959"/>
          <w:sz w:val="17"/>
        </w:rPr>
        <w:t xml:space="preserve">   [Practice Book · Writing (model answer) · Easy]</w:t>
      </w:r>
    </w:p>
    <w:p>
      <w:pPr>
        <w:spacing w:after="20"/>
        <w:ind w:left="227"/>
      </w:pPr>
      <w:r>
        <w:rPr>
          <w:b w:val="0"/>
          <w:i w:val="0"/>
          <w:sz w:val="19"/>
        </w:rPr>
        <w:t>✔ 6, 1, 2, 3, 4, 5</w:t>
      </w:r>
    </w:p>
    <w:p>
      <w:pPr>
        <w:spacing w:after="80"/>
      </w:pPr>
      <w:r>
        <w:rPr>
          <w:b/>
          <w:i w:val="0"/>
          <w:color w:val="C05A11"/>
          <w:sz w:val="20"/>
        </w:rPr>
        <w:t xml:space="preserve">U5.6-P2  </w:t>
      </w:r>
      <w:r>
        <w:rPr>
          <w:b/>
          <w:i w:val="0"/>
          <w:color w:val="1F3B63"/>
          <w:sz w:val="20"/>
        </w:rPr>
        <w:t>Complete the recipe</w:t>
      </w:r>
      <w:r>
        <w:rPr>
          <w:b w:val="0"/>
          <w:i/>
          <w:color w:val="595959"/>
          <w:sz w:val="17"/>
        </w:rPr>
        <w:t xml:space="preserve">   [Practice Book · Writing (model answer) · Medium]</w:t>
      </w:r>
    </w:p>
    <w:p>
      <w:pPr>
        <w:spacing w:after="20"/>
        <w:ind w:left="227"/>
      </w:pPr>
      <w:r>
        <w:rPr>
          <w:b w:val="0"/>
          <w:i w:val="0"/>
          <w:sz w:val="19"/>
        </w:rPr>
        <w:t>✔ 1. Heat</w:t>
      </w:r>
    </w:p>
    <w:p>
      <w:pPr>
        <w:spacing w:after="20"/>
        <w:ind w:left="227"/>
      </w:pPr>
      <w:r>
        <w:rPr>
          <w:b w:val="0"/>
          <w:i w:val="0"/>
          <w:sz w:val="19"/>
        </w:rPr>
        <w:t>✔ 2. Add</w:t>
      </w:r>
    </w:p>
    <w:p>
      <w:pPr>
        <w:spacing w:after="20"/>
        <w:ind w:left="227"/>
      </w:pPr>
      <w:r>
        <w:rPr>
          <w:b w:val="0"/>
          <w:i w:val="0"/>
          <w:sz w:val="19"/>
        </w:rPr>
        <w:t>✔ 3. for</w:t>
      </w:r>
    </w:p>
    <w:p>
      <w:pPr>
        <w:spacing w:after="20"/>
        <w:ind w:left="227"/>
      </w:pPr>
      <w:r>
        <w:rPr>
          <w:b w:val="0"/>
          <w:i w:val="0"/>
          <w:sz w:val="19"/>
        </w:rPr>
        <w:t>✔ 4. Add (the vegetables)</w:t>
      </w:r>
    </w:p>
    <w:p>
      <w:pPr>
        <w:spacing w:after="20"/>
        <w:ind w:left="227"/>
      </w:pPr>
      <w:r>
        <w:rPr>
          <w:b w:val="0"/>
          <w:i w:val="0"/>
          <w:sz w:val="19"/>
        </w:rPr>
        <w:t>✔ 5. stir</w:t>
      </w:r>
    </w:p>
    <w:p>
      <w:pPr>
        <w:spacing w:after="20"/>
        <w:ind w:left="227"/>
      </w:pPr>
      <w:r>
        <w:rPr>
          <w:b w:val="0"/>
          <w:i w:val="0"/>
          <w:sz w:val="19"/>
        </w:rPr>
        <w:t>✔ 6. until</w:t>
      </w:r>
    </w:p>
    <w:p>
      <w:pPr>
        <w:spacing w:after="20"/>
        <w:ind w:left="227"/>
      </w:pPr>
      <w:r>
        <w:rPr>
          <w:b w:val="0"/>
          <w:i w:val="0"/>
          <w:sz w:val="19"/>
        </w:rPr>
        <w:t>✔ + Serve</w:t>
      </w:r>
    </w:p>
    <w:p>
      <w:pPr>
        <w:spacing w:after="80"/>
      </w:pPr>
      <w:r>
        <w:rPr>
          <w:b/>
          <w:i w:val="0"/>
          <w:color w:val="C05A11"/>
          <w:sz w:val="20"/>
        </w:rPr>
        <w:t xml:space="preserve">U5.6-P3  </w:t>
      </w:r>
      <w:r>
        <w:rPr>
          <w:b/>
          <w:i w:val="0"/>
          <w:color w:val="1F3B63"/>
          <w:sz w:val="20"/>
        </w:rPr>
        <w:t>Correct the recipe</w:t>
      </w:r>
      <w:r>
        <w:rPr>
          <w:b w:val="0"/>
          <w:i/>
          <w:color w:val="595959"/>
          <w:sz w:val="17"/>
        </w:rPr>
        <w:t xml:space="preserve">   [Practice Book · Grammar · Difficult]</w:t>
      </w:r>
    </w:p>
    <w:p>
      <w:pPr>
        <w:spacing w:after="20"/>
        <w:ind w:left="227"/>
      </w:pPr>
      <w:r>
        <w:rPr>
          <w:b w:val="0"/>
          <w:i w:val="0"/>
          <w:sz w:val="19"/>
        </w:rPr>
        <w:t>✔ 1. 'you heat' → 'heat'</w:t>
      </w:r>
    </w:p>
    <w:p>
      <w:pPr>
        <w:spacing w:after="20"/>
        <w:ind w:left="227"/>
      </w:pPr>
      <w:r>
        <w:rPr>
          <w:b w:val="0"/>
          <w:i w:val="0"/>
          <w:sz w:val="19"/>
        </w:rPr>
        <w:t>✔ 2. 'the onion is added' → 'add the onion'</w:t>
      </w:r>
    </w:p>
    <w:p>
      <w:pPr>
        <w:spacing w:after="20"/>
        <w:ind w:left="227"/>
      </w:pPr>
      <w:r>
        <w:rPr>
          <w:b w:val="0"/>
          <w:i w:val="0"/>
          <w:sz w:val="19"/>
        </w:rPr>
        <w:t>✔ 3. 'during two minutes' → 'for two minutes'</w:t>
      </w:r>
    </w:p>
    <w:p>
      <w:pPr>
        <w:spacing w:after="20"/>
        <w:ind w:left="227"/>
      </w:pPr>
      <w:r>
        <w:rPr>
          <w:b w:val="0"/>
          <w:i w:val="0"/>
          <w:sz w:val="19"/>
        </w:rPr>
        <w:t>✔ 4. 'you must add' → 'add'</w:t>
      </w:r>
    </w:p>
    <w:p>
      <w:pPr>
        <w:spacing w:after="20"/>
        <w:ind w:left="227"/>
      </w:pPr>
      <w:r>
        <w:rPr>
          <w:b w:val="0"/>
          <w:i w:val="0"/>
          <w:sz w:val="19"/>
        </w:rPr>
        <w:t>✔ 5. 'stirring' → 'stir'</w:t>
      </w:r>
    </w:p>
    <w:p>
      <w:pPr>
        <w:spacing w:after="80"/>
      </w:pPr>
      <w:r>
        <w:rPr>
          <w:b/>
          <w:i w:val="0"/>
          <w:color w:val="C05A11"/>
          <w:sz w:val="20"/>
        </w:rPr>
        <w:t xml:space="preserve">U5.6-P4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LEMON ICED TEA — for two glasses. INGREDIENTS: two spoonfuls of green tea, 400 ml of hot water, three spoonfuls of sugar, one lemon, a lot of ice. METHOD: 1. First, put the tea in a pot and pour in the hot water. 2. Then wait five minutes until the tea is dark. 3. After that, add the sugar and stir until it disappears. 4. Next, cut the lemon and squeeze the juice into the pot. 5. Finally, pour the tea over the ice and serve cold.</w:t>
      </w:r>
    </w:p>
    <w:p>
      <w:pPr>
        <w:pStyle w:val="Heading4"/>
      </w:pPr>
      <w:r>
        <w:t>Homework Book</w:t>
      </w:r>
    </w:p>
    <w:p>
      <w:pPr>
        <w:spacing w:after="80"/>
      </w:pPr>
      <w:r>
        <w:rPr>
          <w:b/>
          <w:i w:val="0"/>
          <w:color w:val="C05A11"/>
          <w:sz w:val="20"/>
        </w:rPr>
        <w:t xml:space="preserve">U5.6-H1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cold</w:t>
      </w:r>
    </w:p>
    <w:p>
      <w:pPr>
        <w:spacing w:after="20"/>
        <w:ind w:left="227"/>
      </w:pPr>
      <w:r>
        <w:rPr>
          <w:b w:val="0"/>
          <w:i w:val="0"/>
          <w:sz w:val="19"/>
        </w:rPr>
        <w:t>✔ 2. three</w:t>
      </w:r>
    </w:p>
    <w:p>
      <w:pPr>
        <w:spacing w:after="20"/>
        <w:ind w:left="227"/>
      </w:pPr>
      <w:r>
        <w:rPr>
          <w:b w:val="0"/>
          <w:i w:val="0"/>
          <w:sz w:val="19"/>
        </w:rPr>
        <w:t>✔ 3. three, four</w:t>
      </w:r>
    </w:p>
    <w:p>
      <w:pPr>
        <w:spacing w:after="20"/>
        <w:ind w:left="227"/>
      </w:pPr>
      <w:r>
        <w:rPr>
          <w:b w:val="0"/>
          <w:i w:val="0"/>
          <w:sz w:val="19"/>
        </w:rPr>
        <w:t>✔ 4. ten, four</w:t>
      </w:r>
    </w:p>
    <w:p>
      <w:pPr>
        <w:spacing w:after="80"/>
      </w:pPr>
      <w:r>
        <w:rPr>
          <w:b/>
          <w:i w:val="0"/>
          <w:color w:val="C05A11"/>
          <w:sz w:val="20"/>
        </w:rPr>
        <w:t xml:space="preserve">U5.6-H2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First, heat the oil.</w:t>
      </w:r>
    </w:p>
    <w:p>
      <w:pPr>
        <w:spacing w:after="20"/>
        <w:ind w:left="227"/>
      </w:pPr>
      <w:r>
        <w:rPr>
          <w:b w:val="0"/>
          <w:i w:val="0"/>
          <w:sz w:val="19"/>
        </w:rPr>
        <w:t>✔ 2. Add the rice.</w:t>
      </w:r>
    </w:p>
    <w:p>
      <w:pPr>
        <w:spacing w:after="20"/>
        <w:ind w:left="227"/>
      </w:pPr>
      <w:r>
        <w:rPr>
          <w:b w:val="0"/>
          <w:i w:val="0"/>
          <w:sz w:val="19"/>
        </w:rPr>
        <w:t>✔ 3. Stir the eggs quickly.</w:t>
      </w:r>
    </w:p>
    <w:p>
      <w:pPr>
        <w:spacing w:after="20"/>
        <w:ind w:left="227"/>
      </w:pPr>
      <w:r>
        <w:rPr>
          <w:b w:val="0"/>
          <w:i w:val="0"/>
          <w:sz w:val="19"/>
        </w:rPr>
        <w:t>✔ 4. Serve it hot.</w:t>
      </w:r>
    </w:p>
    <w:p>
      <w:pPr>
        <w:spacing w:after="80"/>
      </w:pPr>
      <w:r>
        <w:rPr>
          <w:b/>
          <w:i w:val="0"/>
          <w:color w:val="C05A11"/>
          <w:sz w:val="20"/>
        </w:rPr>
        <w:t xml:space="preserve">U5.6-H3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 out of 10: ingredients 2, steps 4, language 2, clarity 1, presentation 1.</w:t>
      </w:r>
    </w:p>
    <w:p>
      <w:pPr>
        <w:spacing w:after="80"/>
      </w:pPr>
      <w:r>
        <w:rPr>
          <w:b/>
          <w:i w:val="0"/>
          <w:color w:val="C05A11"/>
          <w:sz w:val="20"/>
        </w:rPr>
        <w:t xml:space="preserve">U5.6-H4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Spot-check in Lesson 7.</w:t>
      </w:r>
    </w:p>
    <w:p>
      <w:pPr>
        <w:pStyle w:val="Heading4"/>
      </w:pPr>
      <w:r>
        <w:t>Pronunciation drill (Practice Book, U5L6-PRON)</w:t>
      </w:r>
    </w:p>
    <w:p>
      <w:pPr>
        <w:spacing w:after="80"/>
        <w:ind w:left="227"/>
      </w:pPr>
      <w:r>
        <w:rPr>
          <w:b w:val="0"/>
          <w:i w:val="0"/>
          <w:sz w:val="19"/>
        </w:rPr>
        <w:t>Listen for: Clear imperatives and the /ɜː/ sound. Imperatives start strongly on the verb: HEAT the oil. ADD the onion. Watch /ɜː/ in stir, serve, first.</w:t>
      </w:r>
    </w:p>
    <w:p>
      <w:pPr>
        <w:spacing w:after="80"/>
        <w:ind w:left="227"/>
      </w:pPr>
      <w:r>
        <w:rPr>
          <w:b w:val="0"/>
          <w:i/>
          <w:sz w:val="19"/>
        </w:rPr>
        <w:t>Common Vietnamese-learner problem: /ɜː/ is close to Vietnamese 'ơ', so it is usually easy — but the final /v/ in 'serve' and the /st/ cluster in 'stir' and 'first' need work.</w:t>
      </w:r>
    </w:p>
    <w:p>
      <w:pPr>
        <w:spacing w:before="40" w:after="120"/>
        <w:pBdr>
          <w:bottom w:val="single" w:sz="8" w:space="1" w:color="1F3B63"/>
        </w:pBdr>
      </w:pPr>
    </w:p>
    <w:p>
      <w:pPr>
        <w:pStyle w:val="Heading2"/>
      </w:pPr>
      <w:r>
        <w:t>U5L7 — Looking Back &amp; Project: Unit 5 review and Our Class Cookbook</w:t>
      </w:r>
    </w:p>
    <w:p>
      <w:pPr>
        <w:spacing w:after="80"/>
      </w:pPr>
      <w:r>
        <w:rPr>
          <w:b w:val="0"/>
          <w:i/>
          <w:color w:val="595959"/>
          <w:sz w:val="18"/>
        </w:rPr>
        <w:t>Student Coursebook &amp; Practice Book, Unit 5 Lesson 7; Homework Book U5L7</w:t>
      </w:r>
    </w:p>
    <w:p>
      <w:pPr>
        <w:pStyle w:val="Heading4"/>
      </w:pPr>
      <w:r>
        <w:t>Student Book – Practice</w:t>
      </w:r>
    </w:p>
    <w:p>
      <w:pPr>
        <w:spacing w:after="80"/>
      </w:pPr>
      <w:r>
        <w:rPr>
          <w:b/>
          <w:i w:val="0"/>
          <w:color w:val="C05A11"/>
          <w:sz w:val="20"/>
        </w:rPr>
        <w:t xml:space="preserve">U5.7-G1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stall</w:t>
      </w:r>
    </w:p>
    <w:p>
      <w:pPr>
        <w:spacing w:after="20"/>
        <w:ind w:left="227"/>
      </w:pPr>
      <w:r>
        <w:rPr>
          <w:b w:val="0"/>
          <w:i w:val="0"/>
          <w:sz w:val="19"/>
        </w:rPr>
        <w:t>✔ 2. a menu</w:t>
      </w:r>
    </w:p>
    <w:p>
      <w:pPr>
        <w:spacing w:after="20"/>
        <w:ind w:left="227"/>
      </w:pPr>
      <w:r>
        <w:rPr>
          <w:b w:val="0"/>
          <w:i w:val="0"/>
          <w:sz w:val="19"/>
        </w:rPr>
        <w:t>✔ 3. the bill</w:t>
      </w:r>
    </w:p>
    <w:p>
      <w:pPr>
        <w:spacing w:after="20"/>
        <w:ind w:left="227"/>
      </w:pPr>
      <w:r>
        <w:rPr>
          <w:b w:val="0"/>
          <w:i w:val="0"/>
          <w:sz w:val="19"/>
        </w:rPr>
        <w:t>✔ 4. ingredients</w:t>
      </w:r>
    </w:p>
    <w:p>
      <w:pPr>
        <w:spacing w:after="20"/>
        <w:ind w:left="227"/>
      </w:pPr>
      <w:r>
        <w:rPr>
          <w:b w:val="0"/>
          <w:i w:val="0"/>
          <w:sz w:val="19"/>
        </w:rPr>
        <w:t>✔ 5. a recipe</w:t>
      </w:r>
    </w:p>
    <w:p>
      <w:pPr>
        <w:spacing w:after="20"/>
        <w:ind w:left="227"/>
      </w:pPr>
      <w:r>
        <w:rPr>
          <w:b w:val="0"/>
          <w:i w:val="0"/>
          <w:sz w:val="19"/>
        </w:rPr>
        <w:t>✔ 6. dessert</w:t>
      </w:r>
    </w:p>
    <w:p>
      <w:pPr>
        <w:spacing w:after="80"/>
      </w:pPr>
      <w:r>
        <w:rPr>
          <w:b/>
          <w:i w:val="0"/>
          <w:color w:val="C05A11"/>
          <w:sz w:val="20"/>
        </w:rPr>
        <w:t xml:space="preserve">U5.7-G2  </w:t>
      </w:r>
      <w:r>
        <w:rPr>
          <w:b/>
          <w:i w:val="0"/>
          <w:color w:val="1F3B63"/>
          <w:sz w:val="20"/>
        </w:rPr>
        <w:t>Error clinic – the six Unit 5 mistakes</w:t>
      </w:r>
      <w:r>
        <w:rPr>
          <w:b w:val="0"/>
          <w:i/>
          <w:color w:val="595959"/>
          <w:sz w:val="17"/>
        </w:rPr>
        <w:t xml:space="preserve">   [Student Book – Practice · Grammar · Difficult]</w:t>
      </w:r>
    </w:p>
    <w:p>
      <w:pPr>
        <w:spacing w:after="20"/>
        <w:ind w:left="227"/>
      </w:pPr>
      <w:r>
        <w:rPr>
          <w:b w:val="0"/>
          <w:i w:val="0"/>
          <w:sz w:val="19"/>
        </w:rPr>
        <w:t>✔ 1. There is some rice in the pot.</w:t>
      </w:r>
    </w:p>
    <w:p>
      <w:pPr>
        <w:spacing w:after="20"/>
        <w:ind w:left="227"/>
      </w:pPr>
      <w:r>
        <w:rPr>
          <w:b w:val="0"/>
          <w:i w:val="0"/>
          <w:sz w:val="19"/>
        </w:rPr>
        <w:t>✔ 2. How much money do you have?</w:t>
      </w:r>
    </w:p>
    <w:p>
      <w:pPr>
        <w:spacing w:after="20"/>
        <w:ind w:left="227"/>
      </w:pPr>
      <w:r>
        <w:rPr>
          <w:b w:val="0"/>
          <w:i w:val="0"/>
          <w:sz w:val="19"/>
        </w:rPr>
        <w:t>✔ 3. I don't want any sugar.</w:t>
      </w:r>
    </w:p>
    <w:p>
      <w:pPr>
        <w:spacing w:after="20"/>
        <w:ind w:left="227"/>
      </w:pPr>
      <w:r>
        <w:rPr>
          <w:b w:val="0"/>
          <w:i w:val="0"/>
          <w:sz w:val="19"/>
        </w:rPr>
        <w:t>✔ 4. She bought two bowls of soup.</w:t>
      </w:r>
    </w:p>
    <w:p>
      <w:pPr>
        <w:spacing w:after="20"/>
        <w:ind w:left="227"/>
      </w:pPr>
      <w:r>
        <w:rPr>
          <w:b w:val="0"/>
          <w:i w:val="0"/>
          <w:sz w:val="19"/>
        </w:rPr>
        <w:t>✔ 5. I'd like a bowl of pho, please.</w:t>
      </w:r>
    </w:p>
    <w:p>
      <w:pPr>
        <w:spacing w:after="20"/>
        <w:ind w:left="227"/>
      </w:pPr>
      <w:r>
        <w:rPr>
          <w:b w:val="0"/>
          <w:i w:val="0"/>
          <w:sz w:val="19"/>
        </w:rPr>
        <w:t>✔ 6. First, heat the oil.</w:t>
      </w:r>
    </w:p>
    <w:p>
      <w:pPr>
        <w:pStyle w:val="Heading4"/>
      </w:pPr>
      <w:r>
        <w:t>Student Book – Now you try</w:t>
      </w:r>
    </w:p>
    <w:p>
      <w:pPr>
        <w:spacing w:after="80"/>
      </w:pPr>
      <w:r>
        <w:rPr>
          <w:b/>
          <w:i w:val="0"/>
          <w:color w:val="C05A11"/>
          <w:sz w:val="20"/>
        </w:rPr>
        <w:t xml:space="preserve">U5.7-I1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any</w:t>
      </w:r>
    </w:p>
    <w:p>
      <w:pPr>
        <w:spacing w:after="20"/>
        <w:ind w:left="227"/>
      </w:pPr>
      <w:r>
        <w:rPr>
          <w:b w:val="0"/>
          <w:i w:val="0"/>
          <w:sz w:val="19"/>
        </w:rPr>
        <w:t>✔ 2. is</w:t>
      </w:r>
    </w:p>
    <w:p>
      <w:pPr>
        <w:spacing w:after="20"/>
        <w:ind w:left="227"/>
      </w:pPr>
      <w:r>
        <w:rPr>
          <w:b w:val="0"/>
          <w:i w:val="0"/>
          <w:sz w:val="19"/>
        </w:rPr>
        <w:t>✔ 3. any</w:t>
      </w:r>
    </w:p>
    <w:p>
      <w:pPr>
        <w:spacing w:after="20"/>
        <w:ind w:left="227"/>
      </w:pPr>
      <w:r>
        <w:rPr>
          <w:b w:val="0"/>
          <w:i w:val="0"/>
          <w:sz w:val="19"/>
        </w:rPr>
        <w:t>✔ 4. many</w:t>
      </w:r>
    </w:p>
    <w:p>
      <w:pPr>
        <w:spacing w:after="20"/>
        <w:ind w:left="227"/>
      </w:pPr>
      <w:r>
        <w:rPr>
          <w:b w:val="0"/>
          <w:i w:val="0"/>
          <w:sz w:val="19"/>
        </w:rPr>
        <w:t>✔ 5. box/dozen</w:t>
      </w:r>
    </w:p>
    <w:p>
      <w:pPr>
        <w:spacing w:after="20"/>
        <w:ind w:left="227"/>
      </w:pPr>
      <w:r>
        <w:rPr>
          <w:b w:val="0"/>
          <w:i w:val="0"/>
          <w:sz w:val="19"/>
        </w:rPr>
        <w:t>✔ 6. bottle</w:t>
      </w:r>
    </w:p>
    <w:p>
      <w:pPr>
        <w:spacing w:after="20"/>
        <w:ind w:left="227"/>
      </w:pPr>
      <w:r>
        <w:rPr>
          <w:b w:val="0"/>
          <w:i w:val="0"/>
          <w:sz w:val="19"/>
        </w:rPr>
        <w:t>✔ 7. a</w:t>
      </w:r>
    </w:p>
    <w:p>
      <w:pPr>
        <w:spacing w:after="20"/>
        <w:ind w:left="227"/>
      </w:pPr>
      <w:r>
        <w:rPr>
          <w:b w:val="0"/>
          <w:i w:val="0"/>
          <w:sz w:val="19"/>
        </w:rPr>
        <w:t>✔ 8. much</w:t>
      </w:r>
    </w:p>
    <w:p>
      <w:pPr>
        <w:spacing w:after="80"/>
      </w:pPr>
      <w:r>
        <w:rPr>
          <w:b/>
          <w:i w:val="0"/>
          <w:color w:val="C05A11"/>
          <w:sz w:val="20"/>
        </w:rPr>
        <w:t xml:space="preserve">U5.7-I2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language before the page goes into the book.</w:t>
      </w:r>
    </w:p>
    <w:p>
      <w:pPr>
        <w:pStyle w:val="Heading4"/>
      </w:pPr>
      <w:r>
        <w:t>Student Book – Speaking</w:t>
      </w:r>
    </w:p>
    <w:p>
      <w:pPr>
        <w:spacing w:after="80"/>
      </w:pPr>
      <w:r>
        <w:rPr>
          <w:b/>
          <w:i w:val="0"/>
          <w:color w:val="C05A11"/>
          <w:sz w:val="20"/>
        </w:rPr>
        <w:t xml:space="preserve">U5.7-S1  </w:t>
      </w:r>
      <w:r>
        <w:rPr>
          <w:b/>
          <w:i w:val="0"/>
          <w:color w:val="1F3B63"/>
          <w:sz w:val="20"/>
        </w:rPr>
        <w:t>Present your recipe</w:t>
      </w:r>
      <w:r>
        <w:rPr>
          <w:b w:val="0"/>
          <w:i/>
          <w:color w:val="595959"/>
          <w:sz w:val="17"/>
        </w:rPr>
        <w:t xml:space="preserve">   [Student Book – Speaking · Speaking (suggested answer) · Difficult]</w:t>
      </w:r>
    </w:p>
    <w:p>
      <w:pPr>
        <w:spacing w:after="20"/>
        <w:ind w:left="227"/>
      </w:pPr>
      <w:r>
        <w:rPr>
          <w:b w:val="0"/>
          <w:i w:val="0"/>
          <w:sz w:val="19"/>
        </w:rPr>
        <w:t>✔ Marking: content 3, language 3, page design 2, speaking 2.</w:t>
      </w:r>
    </w:p>
    <w:p>
      <w:pPr>
        <w:pStyle w:val="Heading4"/>
      </w:pPr>
      <w:r>
        <w:t>Student Book – Writing</w:t>
      </w:r>
    </w:p>
    <w:p>
      <w:pPr>
        <w:spacing w:after="80"/>
      </w:pPr>
      <w:r>
        <w:rPr>
          <w:b/>
          <w:i w:val="0"/>
          <w:color w:val="C05A11"/>
          <w:sz w:val="20"/>
        </w:rPr>
        <w:t xml:space="preserve">U5.7-W1  </w:t>
      </w:r>
      <w:r>
        <w:rPr>
          <w:b/>
          <w:i w:val="0"/>
          <w:color w:val="1F3B63"/>
          <w:sz w:val="20"/>
        </w:rPr>
        <w:t>Cookbook page</w:t>
      </w:r>
      <w:r>
        <w:rPr>
          <w:b w:val="0"/>
          <w:i/>
          <w:color w:val="595959"/>
          <w:sz w:val="17"/>
        </w:rPr>
        <w:t xml:space="preserve">   [Student Book – Writing · Writing (model answer) · Medium]</w:t>
      </w:r>
    </w:p>
    <w:p>
      <w:pPr>
        <w:spacing w:after="20"/>
        <w:ind w:left="227"/>
      </w:pPr>
      <w:r>
        <w:rPr>
          <w:b w:val="0"/>
          <w:i w:val="0"/>
          <w:sz w:val="19"/>
        </w:rPr>
        <w:t>✔ See U5.6-W2 model.</w:t>
      </w:r>
    </w:p>
    <w:p>
      <w:pPr>
        <w:pStyle w:val="Heading4"/>
      </w:pPr>
      <w:r>
        <w:t>Student Book – Reading</w:t>
      </w:r>
    </w:p>
    <w:p>
      <w:pPr>
        <w:spacing w:after="80"/>
      </w:pPr>
      <w:r>
        <w:rPr>
          <w:b/>
          <w:i w:val="0"/>
          <w:color w:val="C05A11"/>
          <w:sz w:val="20"/>
        </w:rPr>
        <w:t xml:space="preserve">U5.7-R1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From the students' grandparents.</w:t>
      </w:r>
    </w:p>
    <w:p>
      <w:pPr>
        <w:spacing w:after="20"/>
        <w:ind w:left="227"/>
      </w:pPr>
      <w:r>
        <w:rPr>
          <w:b w:val="0"/>
          <w:i w:val="0"/>
          <w:sz w:val="19"/>
        </w:rPr>
        <w:t>✔ 2. They interviewed the grandparents, wrote the recipes in Vietnamese, then translated them into English.</w:t>
      </w:r>
    </w:p>
    <w:p>
      <w:pPr>
        <w:spacing w:after="20"/>
        <w:ind w:left="227"/>
      </w:pPr>
      <w:r>
        <w:rPr>
          <w:b w:val="0"/>
          <w:i w:val="0"/>
          <w:sz w:val="19"/>
        </w:rPr>
        <w:t>✔ 3. Because grandparents used expressions like 'a handful of rice' and 'cook until it smells right'.</w:t>
      </w:r>
    </w:p>
    <w:p>
      <w:pPr>
        <w:spacing w:after="20"/>
        <w:ind w:left="227"/>
      </w:pPr>
      <w:r>
        <w:rPr>
          <w:b w:val="0"/>
          <w:i w:val="0"/>
          <w:sz w:val="19"/>
        </w:rPr>
        <w:t>✔ 4. It bought new books for the school library.</w:t>
      </w:r>
    </w:p>
    <w:p>
      <w:pPr>
        <w:spacing w:after="20"/>
        <w:ind w:left="227"/>
      </w:pPr>
      <w:r>
        <w:rPr>
          <w:b w:val="0"/>
          <w:i w:val="0"/>
          <w:sz w:val="19"/>
        </w:rPr>
        <w:t>✔ 5. Students' own answer: she is proud of her grandchild and of her recipe.</w:t>
      </w:r>
    </w:p>
    <w:p>
      <w:pPr>
        <w:pStyle w:val="Heading4"/>
      </w:pPr>
      <w:r>
        <w:t>Student Book – Listening</w:t>
      </w:r>
    </w:p>
    <w:p>
      <w:pPr>
        <w:spacing w:after="80"/>
      </w:pPr>
      <w:r>
        <w:rPr>
          <w:b/>
          <w:i w:val="0"/>
          <w:color w:val="C05A11"/>
          <w:sz w:val="20"/>
        </w:rPr>
        <w:t xml:space="preserve">U5.7-L1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Do you have a big apartment?</w:t>
      </w:r>
    </w:p>
    <w:p>
      <w:pPr>
        <w:spacing w:after="20"/>
        <w:ind w:left="227"/>
      </w:pPr>
      <w:r>
        <w:rPr>
          <w:b w:val="0"/>
          <w:i w:val="0"/>
          <w:sz w:val="19"/>
        </w:rPr>
        <w:t>✔ 2. How many bathrooms does it have?</w:t>
      </w:r>
    </w:p>
    <w:p>
      <w:pPr>
        <w:spacing w:after="20"/>
        <w:ind w:left="227"/>
      </w:pPr>
      <w:r>
        <w:rPr>
          <w:b w:val="0"/>
          <w:i w:val="0"/>
          <w:sz w:val="19"/>
        </w:rPr>
        <w:t>✔ 3. Do you have a balcony?</w:t>
      </w:r>
    </w:p>
    <w:p>
      <w:pPr>
        <w:spacing w:after="20"/>
        <w:ind w:left="227"/>
      </w:pPr>
      <w:r>
        <w:rPr>
          <w:b w:val="0"/>
          <w:i w:val="0"/>
          <w:sz w:val="19"/>
        </w:rPr>
        <w:t>✔ 4. No, but I have a view of the lake and the mountains.</w:t>
      </w:r>
    </w:p>
    <w:p>
      <w:pPr>
        <w:spacing w:after="20"/>
        <w:ind w:left="227"/>
      </w:pPr>
      <w:r>
        <w:rPr>
          <w:b w:val="0"/>
          <w:i w:val="0"/>
          <w:sz w:val="19"/>
        </w:rPr>
        <w:t>✔ 5. What is the apartment building like?</w:t>
      </w:r>
    </w:p>
    <w:p>
      <w:pPr>
        <w:spacing w:after="20"/>
        <w:ind w:left="227"/>
      </w:pPr>
      <w:r>
        <w:rPr>
          <w:b w:val="0"/>
          <w:i w:val="0"/>
          <w:sz w:val="19"/>
        </w:rPr>
        <w:t>✔ 6. It is nice. It has a pool, a laundry room and a gym.</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U5.7-P1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menu</w:t>
      </w:r>
    </w:p>
    <w:p>
      <w:pPr>
        <w:spacing w:after="20"/>
        <w:ind w:left="227"/>
      </w:pPr>
      <w:r>
        <w:rPr>
          <w:b w:val="0"/>
          <w:i w:val="0"/>
          <w:sz w:val="19"/>
        </w:rPr>
        <w:t>✔ 2. bill</w:t>
      </w:r>
    </w:p>
    <w:p>
      <w:pPr>
        <w:spacing w:after="20"/>
        <w:ind w:left="227"/>
      </w:pPr>
      <w:r>
        <w:rPr>
          <w:b w:val="0"/>
          <w:i w:val="0"/>
          <w:sz w:val="19"/>
        </w:rPr>
        <w:t>✔ 3. ingredients</w:t>
      </w:r>
    </w:p>
    <w:p>
      <w:pPr>
        <w:spacing w:after="20"/>
        <w:ind w:left="227"/>
      </w:pPr>
      <w:r>
        <w:rPr>
          <w:b w:val="0"/>
          <w:i w:val="0"/>
          <w:sz w:val="19"/>
        </w:rPr>
        <w:t>✔ 4. fresh</w:t>
      </w:r>
    </w:p>
    <w:p>
      <w:pPr>
        <w:spacing w:after="20"/>
        <w:ind w:left="227"/>
      </w:pPr>
      <w:r>
        <w:rPr>
          <w:b w:val="0"/>
          <w:i w:val="0"/>
          <w:sz w:val="19"/>
        </w:rPr>
        <w:t>✔ 5. recipe</w:t>
      </w:r>
    </w:p>
    <w:p>
      <w:pPr>
        <w:spacing w:after="80"/>
      </w:pPr>
      <w:r>
        <w:rPr>
          <w:b/>
          <w:i w:val="0"/>
          <w:color w:val="C05A11"/>
          <w:sz w:val="20"/>
        </w:rPr>
        <w:t xml:space="preserve">U5.7-P2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There isn't any milk.</w:t>
      </w:r>
    </w:p>
    <w:p>
      <w:pPr>
        <w:spacing w:after="20"/>
        <w:ind w:left="227"/>
      </w:pPr>
      <w:r>
        <w:rPr>
          <w:b w:val="0"/>
          <w:i w:val="0"/>
          <w:sz w:val="19"/>
        </w:rPr>
        <w:t>✔ 2. How many eggs do we need?</w:t>
      </w:r>
    </w:p>
    <w:p>
      <w:pPr>
        <w:spacing w:after="20"/>
        <w:ind w:left="227"/>
      </w:pPr>
      <w:r>
        <w:rPr>
          <w:b w:val="0"/>
          <w:i w:val="0"/>
          <w:sz w:val="19"/>
        </w:rPr>
        <w:t>✔ 3. I'd like a bowl of pho, please.</w:t>
      </w:r>
    </w:p>
    <w:p>
      <w:pPr>
        <w:spacing w:after="20"/>
        <w:ind w:left="227"/>
      </w:pPr>
      <w:r>
        <w:rPr>
          <w:b w:val="0"/>
          <w:i w:val="0"/>
          <w:sz w:val="19"/>
        </w:rPr>
        <w:t>✔ 4. First, heat the oil.</w:t>
      </w:r>
    </w:p>
    <w:p>
      <w:pPr>
        <w:spacing w:after="20"/>
        <w:ind w:left="227"/>
      </w:pPr>
      <w:r>
        <w:rPr>
          <w:b w:val="0"/>
          <w:i w:val="0"/>
          <w:sz w:val="19"/>
        </w:rPr>
        <w:t>✔ 5. Add a little salt.</w:t>
      </w:r>
    </w:p>
    <w:p>
      <w:pPr>
        <w:spacing w:after="80"/>
      </w:pPr>
      <w:r>
        <w:rPr>
          <w:b/>
          <w:i w:val="0"/>
          <w:color w:val="C05A11"/>
          <w:sz w:val="20"/>
        </w:rPr>
        <w:t xml:space="preserve">U5.7-P3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C</w:t>
      </w:r>
    </w:p>
    <w:p>
      <w:pPr>
        <w:spacing w:after="80"/>
      </w:pPr>
      <w:r>
        <w:rPr>
          <w:b/>
          <w:i w:val="0"/>
          <w:color w:val="C05A11"/>
          <w:sz w:val="20"/>
        </w:rPr>
        <w:t xml:space="preserve">U5.7-P4  </w:t>
      </w:r>
      <w:r>
        <w:rPr>
          <w:b/>
          <w:i w:val="0"/>
          <w:color w:val="1F3B63"/>
          <w:sz w:val="20"/>
        </w:rPr>
        <w:t>Unit 5 test yourself (10 marks)</w:t>
      </w:r>
      <w:r>
        <w:rPr>
          <w:b w:val="0"/>
          <w:i/>
          <w:color w:val="595959"/>
          <w:sz w:val="17"/>
        </w:rPr>
        <w:t xml:space="preserve">   [Practice Book · Mixed skills · Difficult]</w:t>
      </w:r>
    </w:p>
    <w:p>
      <w:pPr>
        <w:spacing w:after="20"/>
        <w:ind w:left="227"/>
      </w:pPr>
      <w:r>
        <w:rPr>
          <w:b w:val="0"/>
          <w:i w:val="0"/>
          <w:sz w:val="19"/>
        </w:rPr>
        <w:t>✔ Model: 1. My favourite dish is bun cha. It is made with grilled pork, noodles and herbs. 2. In my fridge there is some milk and there are a few eggs. 3. How much rice is there at home? 4. I'd like a bowl of bun cha and a glass of iced tea, please. 5. First, heat the oil in a hot pan.</w:t>
      </w:r>
    </w:p>
    <w:p>
      <w:pPr>
        <w:pStyle w:val="Heading4"/>
      </w:pPr>
      <w:r>
        <w:t>Homework Book</w:t>
      </w:r>
    </w:p>
    <w:p>
      <w:pPr>
        <w:spacing w:after="80"/>
      </w:pPr>
      <w:r>
        <w:rPr>
          <w:b/>
          <w:i w:val="0"/>
          <w:color w:val="C05A11"/>
          <w:sz w:val="20"/>
        </w:rPr>
        <w:t xml:space="preserve">U5.7-H1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U5.7-H2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is</w:t>
      </w:r>
    </w:p>
    <w:p>
      <w:pPr>
        <w:spacing w:after="20"/>
        <w:ind w:left="227"/>
      </w:pPr>
      <w:r>
        <w:rPr>
          <w:b w:val="0"/>
          <w:i w:val="0"/>
          <w:sz w:val="19"/>
        </w:rPr>
        <w:t>✔ 2. many</w:t>
      </w:r>
    </w:p>
    <w:p>
      <w:pPr>
        <w:spacing w:after="20"/>
        <w:ind w:left="227"/>
      </w:pPr>
      <w:r>
        <w:rPr>
          <w:b w:val="0"/>
          <w:i w:val="0"/>
          <w:sz w:val="19"/>
        </w:rPr>
        <w:t>✔ 3. any</w:t>
      </w:r>
    </w:p>
    <w:p>
      <w:pPr>
        <w:spacing w:after="20"/>
        <w:ind w:left="227"/>
      </w:pPr>
      <w:r>
        <w:rPr>
          <w:b w:val="0"/>
          <w:i w:val="0"/>
          <w:sz w:val="19"/>
        </w:rPr>
        <w:t>✔ 4. bowls</w:t>
      </w:r>
    </w:p>
    <w:p>
      <w:pPr>
        <w:spacing w:after="20"/>
        <w:ind w:left="227"/>
      </w:pPr>
      <w:r>
        <w:rPr>
          <w:b w:val="0"/>
          <w:i w:val="0"/>
          <w:sz w:val="19"/>
        </w:rPr>
        <w:t>✔ 5. a little</w:t>
      </w:r>
    </w:p>
    <w:p>
      <w:pPr>
        <w:spacing w:after="20"/>
        <w:ind w:left="227"/>
      </w:pPr>
      <w:r>
        <w:rPr>
          <w:b w:val="0"/>
          <w:i w:val="0"/>
          <w:sz w:val="19"/>
        </w:rPr>
        <w:t>✔ 6. Heat</w:t>
      </w:r>
    </w:p>
    <w:p>
      <w:pPr>
        <w:spacing w:after="80"/>
      </w:pPr>
      <w:r>
        <w:rPr>
          <w:b/>
          <w:i w:val="0"/>
          <w:color w:val="C05A11"/>
          <w:sz w:val="20"/>
        </w:rPr>
        <w:t xml:space="preserve">U5.7-H3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U5.6-W2 model.</w:t>
      </w:r>
    </w:p>
    <w:p>
      <w:pPr>
        <w:spacing w:after="80"/>
      </w:pPr>
      <w:r>
        <w:rPr>
          <w:b/>
          <w:i w:val="0"/>
          <w:color w:val="C05A11"/>
          <w:sz w:val="20"/>
        </w:rPr>
        <w:t xml:space="preserve">U5.7-H4  </w:t>
      </w:r>
      <w:r>
        <w:rPr>
          <w:b/>
          <w:i w:val="0"/>
          <w:color w:val="1F3B63"/>
          <w:sz w:val="20"/>
        </w:rPr>
        <w:t>Prepare for Unit 6</w:t>
      </w:r>
      <w:r>
        <w:rPr>
          <w:b w:val="0"/>
          <w:i/>
          <w:color w:val="595959"/>
          <w:sz w:val="17"/>
        </w:rPr>
        <w:t xml:space="preserve">   [Homework Book · Vocabulary · Easy]</w:t>
      </w:r>
    </w:p>
    <w:p>
      <w:pPr>
        <w:spacing w:after="20"/>
        <w:ind w:left="227"/>
      </w:pPr>
      <w:r>
        <w:rPr>
          <w:b w:val="0"/>
          <w:i w:val="0"/>
          <w:sz w:val="19"/>
        </w:rPr>
        <w:t>✔ Use them to start Unit 6.</w:t>
      </w:r>
    </w:p>
    <w:p>
      <w:pPr>
        <w:pStyle w:val="Heading4"/>
      </w:pPr>
      <w:r>
        <w:t>Pronunciation drill (Practice Book, U5L7-PRON)</w:t>
      </w:r>
    </w:p>
    <w:p>
      <w:pPr>
        <w:spacing w:after="80"/>
        <w:ind w:left="227"/>
      </w:pPr>
      <w:r>
        <w:rPr>
          <w:b w:val="0"/>
          <w:i w:val="0"/>
          <w:sz w:val="19"/>
        </w:rPr>
        <w:t>Listen for: Unit 5 sounds review: /ɒ/ /ɔː/, /ʃ/, weak 'of' and 'some'. Four checks: is /ɔː/ long? is 'sugar' /ʃ/? is 'of' weak? is 'some' weak in positives?</w:t>
      </w:r>
    </w:p>
    <w:p>
      <w:pPr>
        <w:spacing w:after="80"/>
        <w:ind w:left="227"/>
      </w:pPr>
      <w:r>
        <w:rPr>
          <w:b w:val="0"/>
          <w:i/>
          <w:sz w:val="19"/>
        </w:rPr>
        <w:t>Common Vietnamese-learner problem: Check all four in the Review 2 block.</w:t>
      </w:r>
    </w:p>
    <w:p>
      <w:pPr>
        <w:spacing w:before="40" w:after="120"/>
        <w:pBdr>
          <w:bottom w:val="single" w:sz="8" w:space="1" w:color="1F3B63"/>
        </w:pBdr>
      </w:pPr>
    </w:p>
    <w:p>
      <w:pPr>
        <w:pStyle w:val="Heading2"/>
      </w:pPr>
      <w:r>
        <w:t>Revision Set — Unit 5 (Homework Book)</w:t>
      </w:r>
    </w:p>
    <w:p>
      <w:pPr>
        <w:spacing w:after="80"/>
      </w:pPr>
      <w:r>
        <w:rPr>
          <w:b/>
          <w:i w:val="0"/>
          <w:color w:val="C05A11"/>
          <w:sz w:val="20"/>
        </w:rPr>
        <w:t xml:space="preserve">R5-1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menu</w:t>
      </w:r>
    </w:p>
    <w:p>
      <w:pPr>
        <w:spacing w:after="20"/>
        <w:ind w:left="227"/>
      </w:pPr>
      <w:r>
        <w:rPr>
          <w:b w:val="0"/>
          <w:i w:val="0"/>
          <w:sz w:val="19"/>
        </w:rPr>
        <w:t>✔ 2. spicy</w:t>
      </w:r>
    </w:p>
    <w:p>
      <w:pPr>
        <w:spacing w:after="20"/>
        <w:ind w:left="227"/>
      </w:pPr>
      <w:r>
        <w:rPr>
          <w:b w:val="0"/>
          <w:i w:val="0"/>
          <w:sz w:val="19"/>
        </w:rPr>
        <w:t>✔ 3. boil</w:t>
      </w:r>
    </w:p>
    <w:p>
      <w:pPr>
        <w:spacing w:after="20"/>
        <w:ind w:left="227"/>
      </w:pPr>
      <w:r>
        <w:rPr>
          <w:b w:val="0"/>
          <w:i w:val="0"/>
          <w:sz w:val="19"/>
        </w:rPr>
        <w:t>✔ 4. bill</w:t>
      </w:r>
    </w:p>
    <w:p>
      <w:pPr>
        <w:spacing w:after="20"/>
        <w:ind w:left="227"/>
      </w:pPr>
      <w:r>
        <w:rPr>
          <w:b w:val="0"/>
          <w:i w:val="0"/>
          <w:sz w:val="19"/>
        </w:rPr>
        <w:t>✔ 5. herbs</w:t>
      </w:r>
    </w:p>
    <w:p>
      <w:pPr>
        <w:spacing w:after="20"/>
        <w:ind w:left="227"/>
      </w:pPr>
      <w:r>
        <w:rPr>
          <w:b w:val="0"/>
          <w:i w:val="0"/>
          <w:sz w:val="19"/>
        </w:rPr>
        <w:t>✔ 6. famous</w:t>
      </w:r>
    </w:p>
    <w:p>
      <w:pPr>
        <w:spacing w:after="80"/>
      </w:pPr>
      <w:r>
        <w:rPr>
          <w:b/>
          <w:i w:val="0"/>
          <w:color w:val="C05A11"/>
          <w:sz w:val="20"/>
        </w:rPr>
        <w:t xml:space="preserve">R5-2  </w:t>
      </w:r>
      <w:r>
        <w:rPr>
          <w:b/>
          <w:i w:val="0"/>
          <w:color w:val="1F3B63"/>
          <w:sz w:val="20"/>
        </w:rPr>
        <w:t>Grammar: countable / uncountable</w:t>
      </w:r>
      <w:r>
        <w:rPr>
          <w:b w:val="0"/>
          <w:i/>
          <w:color w:val="595959"/>
          <w:sz w:val="17"/>
        </w:rPr>
        <w:t xml:space="preserve">   [Revision Set · Grammar · Medium]</w:t>
      </w:r>
    </w:p>
    <w:p>
      <w:pPr>
        <w:spacing w:after="20"/>
        <w:ind w:left="227"/>
      </w:pPr>
      <w:r>
        <w:rPr>
          <w:b w:val="0"/>
          <w:i w:val="0"/>
          <w:sz w:val="19"/>
        </w:rPr>
        <w:t>✔ 1. any</w:t>
      </w:r>
    </w:p>
    <w:p>
      <w:pPr>
        <w:spacing w:after="20"/>
        <w:ind w:left="227"/>
      </w:pPr>
      <w:r>
        <w:rPr>
          <w:b w:val="0"/>
          <w:i w:val="0"/>
          <w:sz w:val="19"/>
        </w:rPr>
        <w:t>✔ 2. many</w:t>
      </w:r>
    </w:p>
    <w:p>
      <w:pPr>
        <w:spacing w:after="20"/>
        <w:ind w:left="227"/>
      </w:pPr>
      <w:r>
        <w:rPr>
          <w:b w:val="0"/>
          <w:i w:val="0"/>
          <w:sz w:val="19"/>
        </w:rPr>
        <w:t>✔ 3. much</w:t>
      </w:r>
    </w:p>
    <w:p>
      <w:pPr>
        <w:spacing w:after="20"/>
        <w:ind w:left="227"/>
      </w:pPr>
      <w:r>
        <w:rPr>
          <w:b w:val="0"/>
          <w:i w:val="0"/>
          <w:sz w:val="19"/>
        </w:rPr>
        <w:t>✔ 4. a little</w:t>
      </w:r>
    </w:p>
    <w:p>
      <w:pPr>
        <w:spacing w:after="20"/>
        <w:ind w:left="227"/>
      </w:pPr>
      <w:r>
        <w:rPr>
          <w:b w:val="0"/>
          <w:i w:val="0"/>
          <w:sz w:val="19"/>
        </w:rPr>
        <w:t>✔ 5. a few</w:t>
      </w:r>
    </w:p>
    <w:p>
      <w:pPr>
        <w:spacing w:after="20"/>
        <w:ind w:left="227"/>
      </w:pPr>
      <w:r>
        <w:rPr>
          <w:b w:val="0"/>
          <w:i w:val="0"/>
          <w:sz w:val="19"/>
        </w:rPr>
        <w:t>✔ 6. some</w:t>
      </w:r>
    </w:p>
    <w:p>
      <w:pPr>
        <w:spacing w:after="80"/>
      </w:pPr>
      <w:r>
        <w:rPr>
          <w:b/>
          <w:i w:val="0"/>
          <w:color w:val="C05A11"/>
          <w:sz w:val="20"/>
        </w:rPr>
        <w:t xml:space="preserve">R5-3  </w:t>
      </w:r>
      <w:r>
        <w:rPr>
          <w:b/>
          <w:i w:val="0"/>
          <w:color w:val="1F3B63"/>
          <w:sz w:val="20"/>
        </w:rPr>
        <w:t>Grammar: quantity phrases and polite orders</w:t>
      </w:r>
      <w:r>
        <w:rPr>
          <w:b w:val="0"/>
          <w:i/>
          <w:color w:val="595959"/>
          <w:sz w:val="17"/>
        </w:rPr>
        <w:t xml:space="preserve">   [Revision Set · Grammar · Difficult]</w:t>
      </w:r>
    </w:p>
    <w:p>
      <w:pPr>
        <w:spacing w:after="20"/>
        <w:ind w:left="227"/>
      </w:pPr>
      <w:r>
        <w:rPr>
          <w:b w:val="0"/>
          <w:i w:val="0"/>
          <w:sz w:val="19"/>
        </w:rPr>
        <w:t>✔ 1. I'd like two bowls of soup.</w:t>
      </w:r>
    </w:p>
    <w:p>
      <w:pPr>
        <w:spacing w:after="20"/>
        <w:ind w:left="227"/>
      </w:pPr>
      <w:r>
        <w:rPr>
          <w:b w:val="0"/>
          <w:i w:val="0"/>
          <w:sz w:val="19"/>
        </w:rPr>
        <w:t>✔ 2. Could I see the menu, please?</w:t>
      </w:r>
    </w:p>
    <w:p>
      <w:pPr>
        <w:spacing w:after="20"/>
        <w:ind w:left="227"/>
      </w:pPr>
      <w:r>
        <w:rPr>
          <w:b w:val="0"/>
          <w:i w:val="0"/>
          <w:sz w:val="19"/>
        </w:rPr>
        <w:t>✔ 3. She bought three loaves of bread.</w:t>
      </w:r>
    </w:p>
    <w:p>
      <w:pPr>
        <w:spacing w:after="20"/>
        <w:ind w:left="227"/>
      </w:pPr>
      <w:r>
        <w:rPr>
          <w:b w:val="0"/>
          <w:i w:val="0"/>
          <w:sz w:val="19"/>
        </w:rPr>
        <w:t>✔ 4. How much water do you drink?</w:t>
      </w:r>
    </w:p>
    <w:p>
      <w:pPr>
        <w:spacing w:after="20"/>
        <w:ind w:left="227"/>
      </w:pPr>
      <w:r>
        <w:rPr>
          <w:b w:val="0"/>
          <w:i w:val="0"/>
          <w:sz w:val="19"/>
        </w:rPr>
        <w:t>✔ 5. First, heat the oil.</w:t>
      </w:r>
    </w:p>
    <w:p>
      <w:pPr>
        <w:spacing w:after="80"/>
      </w:pPr>
      <w:r>
        <w:rPr>
          <w:b/>
          <w:i w:val="0"/>
          <w:color w:val="C05A11"/>
          <w:sz w:val="20"/>
        </w:rPr>
        <w:t xml:space="preserve">R5-4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The soup (broth).</w:t>
      </w:r>
    </w:p>
    <w:p>
      <w:pPr>
        <w:spacing w:after="20"/>
        <w:ind w:left="227"/>
      </w:pPr>
      <w:r>
        <w:rPr>
          <w:b w:val="0"/>
          <w:i w:val="0"/>
          <w:sz w:val="19"/>
        </w:rPr>
        <w:t>✔ 2. Six to twelve hours.</w:t>
      </w:r>
    </w:p>
    <w:p>
      <w:pPr>
        <w:spacing w:after="20"/>
        <w:ind w:left="227"/>
      </w:pPr>
      <w:r>
        <w:rPr>
          <w:b w:val="0"/>
          <w:i w:val="0"/>
          <w:sz w:val="19"/>
        </w:rPr>
        <w:t>✔ 3. Rice.</w:t>
      </w:r>
    </w:p>
    <w:p>
      <w:pPr>
        <w:spacing w:after="20"/>
        <w:ind w:left="227"/>
      </w:pPr>
      <w:r>
        <w:rPr>
          <w:b w:val="0"/>
          <w:i w:val="0"/>
          <w:sz w:val="19"/>
        </w:rPr>
        <w:t>✔ 4. So that they stay fresh.</w:t>
      </w:r>
    </w:p>
    <w:p>
      <w:pPr>
        <w:spacing w:after="20"/>
        <w:ind w:left="227"/>
      </w:pPr>
      <w:r>
        <w:rPr>
          <w:b w:val="0"/>
          <w:i w:val="0"/>
          <w:sz w:val="19"/>
        </w:rPr>
        <w:t>✔ 5. In the north people use very few herbs; in the south they add bean sprouts, basil and a lot of sauce.</w:t>
      </w:r>
    </w:p>
    <w:p>
      <w:pPr>
        <w:spacing w:after="80"/>
      </w:pPr>
      <w:r>
        <w:rPr>
          <w:b/>
          <w:i w:val="0"/>
          <w:color w:val="C05A11"/>
          <w:sz w:val="20"/>
        </w:rPr>
        <w:t xml:space="preserve">R5-5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U5.6-W2 model. Marking: ingredients 2, steps 4, language 2, clarity 1, presentation 1.</w:t>
      </w:r>
    </w:p>
    <w:p>
      <w:pPr>
        <w:spacing w:before="40" w:after="120"/>
        <w:pBdr>
          <w:bottom w:val="single" w:sz="8" w:space="1" w:color="1F3B63"/>
        </w:pBdr>
      </w:pPr>
    </w:p>
    <w:p>
      <w:r>
        <w:br w:type="page"/>
      </w:r>
    </w:p>
    <w:p>
      <w:pPr>
        <w:pStyle w:val="Heading1"/>
      </w:pPr>
      <w:r>
        <w:t>UNIT 6: A VISIT TO A SCHOOL</w:t>
      </w:r>
    </w:p>
    <w:p>
      <w:pPr>
        <w:pStyle w:val="Heading2"/>
      </w:pPr>
      <w:r>
        <w:t>U6L1 — Getting Started: Welcome to our school</w:t>
      </w:r>
    </w:p>
    <w:p>
      <w:pPr>
        <w:spacing w:after="80"/>
      </w:pPr>
      <w:r>
        <w:rPr>
          <w:b w:val="0"/>
          <w:i/>
          <w:color w:val="595959"/>
          <w:sz w:val="18"/>
        </w:rPr>
        <w:t>Student Coursebook &amp; Practice Book, Unit 6 Lesson 1; Homework Book U6L1</w:t>
      </w:r>
    </w:p>
    <w:p>
      <w:pPr>
        <w:pStyle w:val="Heading4"/>
      </w:pPr>
      <w:r>
        <w:t>Student Book – Practice</w:t>
      </w:r>
    </w:p>
    <w:p>
      <w:pPr>
        <w:spacing w:after="80"/>
      </w:pPr>
      <w:r>
        <w:rPr>
          <w:b/>
          <w:i w:val="0"/>
          <w:color w:val="C05A11"/>
          <w:sz w:val="20"/>
        </w:rPr>
        <w:t xml:space="preserve">U6.1-G1  </w:t>
      </w:r>
      <w:r>
        <w:rPr>
          <w:b/>
          <w:i w:val="0"/>
          <w:color w:val="1F3B63"/>
          <w:sz w:val="20"/>
        </w:rPr>
        <w:t>Where are they?</w:t>
      </w:r>
      <w:r>
        <w:rPr>
          <w:b w:val="0"/>
          <w:i/>
          <w:color w:val="595959"/>
          <w:sz w:val="17"/>
        </w:rPr>
        <w:t xml:space="preserve">   [Student Book – Practice · Vocabulary · Easy]</w:t>
      </w:r>
    </w:p>
    <w:p>
      <w:pPr>
        <w:spacing w:after="20"/>
        <w:ind w:left="227"/>
      </w:pPr>
      <w:r>
        <w:rPr>
          <w:b w:val="0"/>
          <w:i w:val="0"/>
          <w:sz w:val="19"/>
        </w:rPr>
        <w:t>✔ 1. laboratory</w:t>
      </w:r>
    </w:p>
    <w:p>
      <w:pPr>
        <w:spacing w:after="20"/>
        <w:ind w:left="227"/>
      </w:pPr>
      <w:r>
        <w:rPr>
          <w:b w:val="0"/>
          <w:i w:val="0"/>
          <w:sz w:val="19"/>
        </w:rPr>
        <w:t>✔ 2. library</w:t>
      </w:r>
    </w:p>
    <w:p>
      <w:pPr>
        <w:spacing w:after="20"/>
        <w:ind w:left="227"/>
      </w:pPr>
      <w:r>
        <w:rPr>
          <w:b w:val="0"/>
          <w:i w:val="0"/>
          <w:sz w:val="19"/>
        </w:rPr>
        <w:t>✔ 3. canteen</w:t>
      </w:r>
    </w:p>
    <w:p>
      <w:pPr>
        <w:spacing w:after="20"/>
        <w:ind w:left="227"/>
      </w:pPr>
      <w:r>
        <w:rPr>
          <w:b w:val="0"/>
          <w:i w:val="0"/>
          <w:sz w:val="19"/>
        </w:rPr>
        <w:t>✔ 4. playground</w:t>
      </w:r>
    </w:p>
    <w:p>
      <w:pPr>
        <w:spacing w:after="20"/>
        <w:ind w:left="227"/>
      </w:pPr>
      <w:r>
        <w:rPr>
          <w:b w:val="0"/>
          <w:i w:val="0"/>
          <w:sz w:val="19"/>
        </w:rPr>
        <w:t>✔ 5. staff room</w:t>
      </w:r>
    </w:p>
    <w:p>
      <w:pPr>
        <w:spacing w:after="80"/>
      </w:pPr>
      <w:r>
        <w:rPr>
          <w:b/>
          <w:i w:val="0"/>
          <w:color w:val="C05A11"/>
          <w:sz w:val="20"/>
        </w:rPr>
        <w:t xml:space="preserve">U6.1-G2  </w:t>
      </w:r>
      <w:r>
        <w:rPr>
          <w:b/>
          <w:i w:val="0"/>
          <w:color w:val="1F3B63"/>
          <w:sz w:val="20"/>
        </w:rPr>
        <w:t>am / is / are + V-ing</w:t>
      </w:r>
      <w:r>
        <w:rPr>
          <w:b w:val="0"/>
          <w:i/>
          <w:color w:val="595959"/>
          <w:sz w:val="17"/>
        </w:rPr>
        <w:t xml:space="preserve">   [Student Book – Practice · Grammar · Easy]</w:t>
      </w:r>
    </w:p>
    <w:p>
      <w:pPr>
        <w:spacing w:after="20"/>
        <w:ind w:left="227"/>
      </w:pPr>
      <w:r>
        <w:rPr>
          <w:b w:val="0"/>
          <w:i w:val="0"/>
          <w:sz w:val="19"/>
        </w:rPr>
        <w:t>✔ 1. are playing</w:t>
      </w:r>
    </w:p>
    <w:p>
      <w:pPr>
        <w:spacing w:after="20"/>
        <w:ind w:left="227"/>
      </w:pPr>
      <w:r>
        <w:rPr>
          <w:b w:val="0"/>
          <w:i w:val="0"/>
          <w:sz w:val="19"/>
        </w:rPr>
        <w:t>✔ 2. am writing</w:t>
      </w:r>
    </w:p>
    <w:p>
      <w:pPr>
        <w:spacing w:after="20"/>
        <w:ind w:left="227"/>
      </w:pPr>
      <w:r>
        <w:rPr>
          <w:b w:val="0"/>
          <w:i w:val="0"/>
          <w:sz w:val="19"/>
        </w:rPr>
        <w:t>✔ 3. is talking</w:t>
      </w:r>
    </w:p>
    <w:p>
      <w:pPr>
        <w:spacing w:after="20"/>
        <w:ind w:left="227"/>
      </w:pPr>
      <w:r>
        <w:rPr>
          <w:b w:val="0"/>
          <w:i w:val="0"/>
          <w:sz w:val="19"/>
        </w:rPr>
        <w:t>✔ 4. are studying</w:t>
      </w:r>
    </w:p>
    <w:p>
      <w:pPr>
        <w:spacing w:after="20"/>
        <w:ind w:left="227"/>
      </w:pPr>
      <w:r>
        <w:rPr>
          <w:b w:val="0"/>
          <w:i w:val="0"/>
          <w:sz w:val="19"/>
        </w:rPr>
        <w:t>✔ 5. is singing</w:t>
      </w:r>
    </w:p>
    <w:p>
      <w:pPr>
        <w:pStyle w:val="Heading4"/>
      </w:pPr>
      <w:r>
        <w:t>Student Book – Now you try</w:t>
      </w:r>
    </w:p>
    <w:p>
      <w:pPr>
        <w:spacing w:after="80"/>
      </w:pPr>
      <w:r>
        <w:rPr>
          <w:b/>
          <w:i w:val="0"/>
          <w:color w:val="C05A11"/>
          <w:sz w:val="20"/>
        </w:rPr>
        <w:t xml:space="preserve">U6.1-I1  </w:t>
      </w:r>
      <w:r>
        <w:rPr>
          <w:b/>
          <w:i w:val="0"/>
          <w:color w:val="1F3B63"/>
          <w:sz w:val="20"/>
        </w:rPr>
        <w:t>Describe the picture</w:t>
      </w:r>
      <w:r>
        <w:rPr>
          <w:b w:val="0"/>
          <w:i/>
          <w:color w:val="595959"/>
          <w:sz w:val="17"/>
        </w:rPr>
        <w:t xml:space="preserve">   [Student Book – Now you try · Writing (model answer) · Medium]</w:t>
      </w:r>
    </w:p>
    <w:p>
      <w:pPr>
        <w:spacing w:after="20"/>
        <w:ind w:left="227"/>
      </w:pPr>
      <w:r>
        <w:rPr>
          <w:b w:val="0"/>
          <w:i w:val="0"/>
          <w:sz w:val="19"/>
        </w:rPr>
        <w:t>✔ Model: Our teacher is standing near the board. Two students are writing in their notebooks. Nam is looking out of the window. Nobody is talking. I am writing this sentence!</w:t>
      </w:r>
    </w:p>
    <w:p>
      <w:pPr>
        <w:spacing w:after="80"/>
      </w:pPr>
      <w:r>
        <w:rPr>
          <w:b/>
          <w:i w:val="0"/>
          <w:color w:val="C05A11"/>
          <w:sz w:val="20"/>
        </w:rPr>
        <w:t xml:space="preserve">U6.1-I2  </w:t>
      </w:r>
      <w:r>
        <w:rPr>
          <w:b/>
          <w:i w:val="0"/>
          <w:color w:val="1F3B63"/>
          <w:sz w:val="20"/>
        </w:rPr>
        <w:t>School tour role play</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U6.1-S1  </w:t>
      </w:r>
      <w:r>
        <w:rPr>
          <w:b/>
          <w:i w:val="0"/>
          <w:color w:val="1F3B63"/>
          <w:sz w:val="20"/>
        </w:rPr>
        <w:t>What are they doing?</w:t>
      </w:r>
      <w:r>
        <w:rPr>
          <w:b w:val="0"/>
          <w:i/>
          <w:color w:val="595959"/>
          <w:sz w:val="17"/>
        </w:rPr>
        <w:t xml:space="preserve">   [Student Book – Speaking · Speaking (suggested answer) · Medium]</w:t>
      </w:r>
    </w:p>
    <w:p>
      <w:pPr>
        <w:spacing w:after="20"/>
        <w:ind w:left="227"/>
      </w:pPr>
      <w:r>
        <w:rPr>
          <w:b w:val="0"/>
          <w:i w:val="0"/>
          <w:sz w:val="19"/>
        </w:rPr>
        <w:t>✔ Insist on am/is/are + V-ing every time.</w:t>
      </w:r>
    </w:p>
    <w:p>
      <w:pPr>
        <w:pStyle w:val="Heading4"/>
      </w:pPr>
      <w:r>
        <w:t>Student Book – Writing</w:t>
      </w:r>
    </w:p>
    <w:p>
      <w:pPr>
        <w:spacing w:after="80"/>
      </w:pPr>
      <w:r>
        <w:rPr>
          <w:b/>
          <w:i w:val="0"/>
          <w:color w:val="C05A11"/>
          <w:sz w:val="20"/>
        </w:rPr>
        <w:t xml:space="preserve">U6.1-W1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My school has 24 classrooms, a library and a big playground. My favourite place is the library because it is quiet. Right now, in my school, the other classes are having their lessons.</w:t>
      </w:r>
    </w:p>
    <w:p>
      <w:pPr>
        <w:pStyle w:val="Heading4"/>
      </w:pPr>
      <w:r>
        <w:t>Student Book – Reading</w:t>
      </w:r>
    </w:p>
    <w:p>
      <w:pPr>
        <w:spacing w:after="80"/>
      </w:pPr>
      <w:r>
        <w:rPr>
          <w:b/>
          <w:i w:val="0"/>
          <w:color w:val="C05A11"/>
          <w:sz w:val="20"/>
        </w:rPr>
        <w:t xml:space="preserve">U6.1-R1  </w:t>
      </w:r>
      <w:r>
        <w:rPr>
          <w:b/>
          <w:i w:val="0"/>
          <w:color w:val="1F3B63"/>
          <w:sz w:val="20"/>
        </w:rPr>
        <w:t>Read and complete</w:t>
      </w:r>
      <w:r>
        <w:rPr>
          <w:b w:val="0"/>
          <w:i/>
          <w:color w:val="595959"/>
          <w:sz w:val="17"/>
        </w:rPr>
        <w:t xml:space="preserve">   [Student Book – Reading · Reading · Easy]</w:t>
      </w:r>
    </w:p>
    <w:p>
      <w:pPr>
        <w:spacing w:after="20"/>
        <w:ind w:left="227"/>
      </w:pPr>
      <w:r>
        <w:rPr>
          <w:b w:val="0"/>
          <w:i w:val="0"/>
          <w:sz w:val="19"/>
        </w:rPr>
        <w:t>✔ 1. 900</w:t>
      </w:r>
    </w:p>
    <w:p>
      <w:pPr>
        <w:spacing w:after="20"/>
        <w:ind w:left="227"/>
      </w:pPr>
      <w:r>
        <w:rPr>
          <w:b w:val="0"/>
          <w:i w:val="0"/>
          <w:sz w:val="19"/>
        </w:rPr>
        <w:t>✔ 2. 46</w:t>
      </w:r>
    </w:p>
    <w:p>
      <w:pPr>
        <w:spacing w:after="20"/>
        <w:ind w:left="227"/>
      </w:pPr>
      <w:r>
        <w:rPr>
          <w:b w:val="0"/>
          <w:i w:val="0"/>
          <w:sz w:val="19"/>
        </w:rPr>
        <w:t>✔ 3. 24</w:t>
      </w:r>
    </w:p>
    <w:p>
      <w:pPr>
        <w:spacing w:after="20"/>
        <w:ind w:left="227"/>
      </w:pPr>
      <w:r>
        <w:rPr>
          <w:b w:val="0"/>
          <w:i w:val="0"/>
          <w:sz w:val="19"/>
        </w:rPr>
        <w:t>✔ 4. 45</w:t>
      </w:r>
    </w:p>
    <w:p>
      <w:pPr>
        <w:spacing w:after="20"/>
        <w:ind w:left="227"/>
      </w:pPr>
      <w:r>
        <w:rPr>
          <w:b w:val="0"/>
          <w:i w:val="0"/>
          <w:sz w:val="19"/>
        </w:rPr>
        <w:t>✔ 5. 30</w:t>
      </w:r>
    </w:p>
    <w:p>
      <w:pPr>
        <w:spacing w:after="80"/>
      </w:pPr>
      <w:r>
        <w:rPr>
          <w:b/>
          <w:i w:val="0"/>
          <w:color w:val="C05A11"/>
          <w:sz w:val="20"/>
        </w:rPr>
        <w:t xml:space="preserve">U6.1-R2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In 1998.</w:t>
      </w:r>
    </w:p>
    <w:p>
      <w:pPr>
        <w:spacing w:after="20"/>
        <w:ind w:left="227"/>
      </w:pPr>
      <w:r>
        <w:rPr>
          <w:b w:val="0"/>
          <w:i w:val="0"/>
          <w:sz w:val="19"/>
        </w:rPr>
        <w:t>✔ 2. At half past eleven.</w:t>
      </w:r>
    </w:p>
    <w:p>
      <w:pPr>
        <w:spacing w:after="20"/>
        <w:ind w:left="227"/>
      </w:pPr>
      <w:r>
        <w:rPr>
          <w:b w:val="0"/>
          <w:i w:val="0"/>
          <w:sz w:val="19"/>
        </w:rPr>
        <w:t>✔ 3. The canteen, because about 300 students buy something every break time.</w:t>
      </w:r>
    </w:p>
    <w:p>
      <w:pPr>
        <w:spacing w:after="20"/>
        <w:ind w:left="227"/>
      </w:pPr>
      <w:r>
        <w:rPr>
          <w:b w:val="0"/>
          <w:i w:val="0"/>
          <w:sz w:val="19"/>
        </w:rPr>
        <w:t>✔ 4. The computer room, which opened last year.</w:t>
      </w:r>
    </w:p>
    <w:p>
      <w:pPr>
        <w:pStyle w:val="Heading4"/>
      </w:pPr>
      <w:r>
        <w:t>Student Book – Listening</w:t>
      </w:r>
    </w:p>
    <w:p>
      <w:pPr>
        <w:spacing w:after="80"/>
      </w:pPr>
      <w:r>
        <w:rPr>
          <w:b/>
          <w:i w:val="0"/>
          <w:color w:val="C05A11"/>
          <w:sz w:val="20"/>
        </w:rPr>
        <w:t xml:space="preserve">U6.1-L1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going back to school and studying a subject</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U6.1-L2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“2”.</w:t>
      </w:r>
    </w:p>
    <w:p>
      <w:pPr>
        <w:spacing w:after="20"/>
        <w:ind w:left="227"/>
      </w:pPr>
      <w:r>
        <w:rPr>
          <w:b w:val="0"/>
          <w:i w:val="0"/>
          <w:sz w:val="19"/>
        </w:rPr>
        <w:t>✔ 3. T</w:t>
      </w:r>
    </w:p>
    <w:p>
      <w:pPr>
        <w:spacing w:after="20"/>
        <w:ind w:left="227"/>
      </w:pPr>
      <w:r>
        <w:rPr>
          <w:b w:val="0"/>
          <w:i w:val="0"/>
          <w:sz w:val="19"/>
        </w:rPr>
        <w:t>✔ 4. F — the recording says “1792”.</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U6.1-L3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school</w:t>
      </w:r>
    </w:p>
    <w:p>
      <w:pPr>
        <w:spacing w:after="20"/>
        <w:ind w:left="227"/>
      </w:pPr>
      <w:r>
        <w:rPr>
          <w:b w:val="0"/>
          <w:i w:val="0"/>
          <w:sz w:val="19"/>
        </w:rPr>
        <w:t>✔ 2. subject</w:t>
      </w:r>
    </w:p>
    <w:p>
      <w:pPr>
        <w:spacing w:after="20"/>
        <w:ind w:left="227"/>
      </w:pPr>
      <w:r>
        <w:rPr>
          <w:b w:val="0"/>
          <w:i w:val="0"/>
          <w:sz w:val="19"/>
        </w:rPr>
        <w:t>✔ 3. class</w:t>
      </w:r>
    </w:p>
    <w:p>
      <w:pPr>
        <w:spacing w:after="20"/>
        <w:ind w:left="227"/>
      </w:pPr>
      <w:r>
        <w:rPr>
          <w:b w:val="0"/>
          <w:i w:val="0"/>
          <w:sz w:val="19"/>
        </w:rPr>
        <w:t>✔ 4. school</w:t>
      </w:r>
    </w:p>
    <w:p>
      <w:pPr>
        <w:spacing w:after="20"/>
        <w:ind w:left="227"/>
      </w:pPr>
      <w:r>
        <w:rPr>
          <w:b w:val="0"/>
          <w:i w:val="0"/>
          <w:sz w:val="19"/>
        </w:rPr>
        <w:t>✔ 5. Learn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U6.1-P1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library</w:t>
      </w:r>
    </w:p>
    <w:p>
      <w:pPr>
        <w:spacing w:after="20"/>
        <w:ind w:left="227"/>
      </w:pPr>
      <w:r>
        <w:rPr>
          <w:b w:val="0"/>
          <w:i w:val="0"/>
          <w:sz w:val="19"/>
        </w:rPr>
        <w:t>✔ 2. canteen</w:t>
      </w:r>
    </w:p>
    <w:p>
      <w:pPr>
        <w:spacing w:after="20"/>
        <w:ind w:left="227"/>
      </w:pPr>
      <w:r>
        <w:rPr>
          <w:b w:val="0"/>
          <w:i w:val="0"/>
          <w:sz w:val="19"/>
        </w:rPr>
        <w:t>✔ 3. playground</w:t>
      </w:r>
    </w:p>
    <w:p>
      <w:pPr>
        <w:spacing w:after="20"/>
        <w:ind w:left="227"/>
      </w:pPr>
      <w:r>
        <w:rPr>
          <w:b w:val="0"/>
          <w:i w:val="0"/>
          <w:sz w:val="19"/>
        </w:rPr>
        <w:t>✔ 4. uniform</w:t>
      </w:r>
    </w:p>
    <w:p>
      <w:pPr>
        <w:spacing w:after="20"/>
        <w:ind w:left="227"/>
      </w:pPr>
      <w:r>
        <w:rPr>
          <w:b w:val="0"/>
          <w:i w:val="0"/>
          <w:sz w:val="19"/>
        </w:rPr>
        <w:t>✔ 5. laboratory</w:t>
      </w:r>
    </w:p>
    <w:p>
      <w:pPr>
        <w:spacing w:after="80"/>
      </w:pPr>
      <w:r>
        <w:rPr>
          <w:b/>
          <w:i w:val="0"/>
          <w:color w:val="C05A11"/>
          <w:sz w:val="20"/>
        </w:rPr>
        <w:t xml:space="preserve">U6.1-P2  </w:t>
      </w:r>
      <w:r>
        <w:rPr>
          <w:b/>
          <w:i w:val="0"/>
          <w:color w:val="1F3B63"/>
          <w:sz w:val="20"/>
        </w:rPr>
        <w:t>Present continuous forms</w:t>
      </w:r>
      <w:r>
        <w:rPr>
          <w:b w:val="0"/>
          <w:i/>
          <w:color w:val="595959"/>
          <w:sz w:val="17"/>
        </w:rPr>
        <w:t xml:space="preserve">   [Practice Book · Grammar · Easy]</w:t>
      </w:r>
    </w:p>
    <w:p>
      <w:pPr>
        <w:spacing w:after="20"/>
        <w:ind w:left="227"/>
      </w:pPr>
      <w:r>
        <w:rPr>
          <w:b w:val="0"/>
          <w:i w:val="0"/>
          <w:sz w:val="19"/>
        </w:rPr>
        <w:t>✔ 1. writing</w:t>
      </w:r>
    </w:p>
    <w:p>
      <w:pPr>
        <w:spacing w:after="20"/>
        <w:ind w:left="227"/>
      </w:pPr>
      <w:r>
        <w:rPr>
          <w:b w:val="0"/>
          <w:i w:val="0"/>
          <w:sz w:val="19"/>
        </w:rPr>
        <w:t>✔ 2. running</w:t>
      </w:r>
    </w:p>
    <w:p>
      <w:pPr>
        <w:spacing w:after="20"/>
        <w:ind w:left="227"/>
      </w:pPr>
      <w:r>
        <w:rPr>
          <w:b w:val="0"/>
          <w:i w:val="0"/>
          <w:sz w:val="19"/>
        </w:rPr>
        <w:t>✔ 3. studying</w:t>
      </w:r>
    </w:p>
    <w:p>
      <w:pPr>
        <w:spacing w:after="20"/>
        <w:ind w:left="227"/>
      </w:pPr>
      <w:r>
        <w:rPr>
          <w:b w:val="0"/>
          <w:i w:val="0"/>
          <w:sz w:val="19"/>
        </w:rPr>
        <w:t>✔ 4. sitting</w:t>
      </w:r>
    </w:p>
    <w:p>
      <w:pPr>
        <w:spacing w:after="20"/>
        <w:ind w:left="227"/>
      </w:pPr>
      <w:r>
        <w:rPr>
          <w:b w:val="0"/>
          <w:i w:val="0"/>
          <w:sz w:val="19"/>
        </w:rPr>
        <w:t>✔ 5. having</w:t>
      </w:r>
    </w:p>
    <w:p>
      <w:pPr>
        <w:spacing w:after="20"/>
        <w:ind w:left="227"/>
      </w:pPr>
      <w:r>
        <w:rPr>
          <w:b w:val="0"/>
          <w:i w:val="0"/>
          <w:sz w:val="19"/>
        </w:rPr>
        <w:t>✔ 6. playing</w:t>
      </w:r>
    </w:p>
    <w:p>
      <w:pPr>
        <w:spacing w:after="20"/>
        <w:ind w:left="227"/>
      </w:pPr>
      <w:r>
        <w:rPr>
          <w:b w:val="0"/>
          <w:i w:val="0"/>
          <w:sz w:val="19"/>
        </w:rPr>
        <w:t>✔ 7. swimming</w:t>
      </w:r>
    </w:p>
    <w:p>
      <w:pPr>
        <w:spacing w:after="20"/>
        <w:ind w:left="227"/>
      </w:pPr>
      <w:r>
        <w:rPr>
          <w:b w:val="0"/>
          <w:i w:val="0"/>
          <w:sz w:val="19"/>
        </w:rPr>
        <w:t>✔ 8. taking</w:t>
      </w:r>
    </w:p>
    <w:p>
      <w:pPr>
        <w:spacing w:after="80"/>
      </w:pPr>
      <w:r>
        <w:rPr>
          <w:b/>
          <w:i w:val="0"/>
          <w:color w:val="C05A11"/>
          <w:sz w:val="20"/>
        </w:rPr>
        <w:t xml:space="preserve">U6.1-P3  </w:t>
      </w:r>
      <w:r>
        <w:rPr>
          <w:b/>
          <w:i w:val="0"/>
          <w:color w:val="1F3B63"/>
          <w:sz w:val="20"/>
        </w:rPr>
        <w:t>Complete the sentences</w:t>
      </w:r>
      <w:r>
        <w:rPr>
          <w:b w:val="0"/>
          <w:i/>
          <w:color w:val="595959"/>
          <w:sz w:val="17"/>
        </w:rPr>
        <w:t xml:space="preserve">   [Practice Book · Grammar · Medium]</w:t>
      </w:r>
    </w:p>
    <w:p>
      <w:pPr>
        <w:spacing w:after="20"/>
        <w:ind w:left="227"/>
      </w:pPr>
      <w:r>
        <w:rPr>
          <w:b w:val="0"/>
          <w:i w:val="0"/>
          <w:sz w:val="19"/>
        </w:rPr>
        <w:t>✔ 1. is raining</w:t>
      </w:r>
    </w:p>
    <w:p>
      <w:pPr>
        <w:spacing w:after="20"/>
        <w:ind w:left="227"/>
      </w:pPr>
      <w:r>
        <w:rPr>
          <w:b w:val="0"/>
          <w:i w:val="0"/>
          <w:sz w:val="19"/>
        </w:rPr>
        <w:t>✔ 2. aren't listening</w:t>
      </w:r>
    </w:p>
    <w:p>
      <w:pPr>
        <w:spacing w:after="20"/>
        <w:ind w:left="227"/>
      </w:pPr>
      <w:r>
        <w:rPr>
          <w:b w:val="0"/>
          <w:i w:val="0"/>
          <w:sz w:val="19"/>
        </w:rPr>
        <w:t>✔ 3. are … doing</w:t>
      </w:r>
    </w:p>
    <w:p>
      <w:pPr>
        <w:spacing w:after="20"/>
        <w:ind w:left="227"/>
      </w:pPr>
      <w:r>
        <w:rPr>
          <w:b w:val="0"/>
          <w:i w:val="0"/>
          <w:sz w:val="19"/>
        </w:rPr>
        <w:t>✔ 4. is sleeping</w:t>
      </w:r>
    </w:p>
    <w:p>
      <w:pPr>
        <w:spacing w:after="20"/>
        <w:ind w:left="227"/>
      </w:pPr>
      <w:r>
        <w:rPr>
          <w:b w:val="0"/>
          <w:i w:val="0"/>
          <w:sz w:val="19"/>
        </w:rPr>
        <w:t>✔ 5. are waiting</w:t>
      </w:r>
    </w:p>
    <w:p>
      <w:pPr>
        <w:spacing w:after="80"/>
      </w:pPr>
      <w:r>
        <w:rPr>
          <w:b/>
          <w:i w:val="0"/>
          <w:color w:val="C05A11"/>
          <w:sz w:val="20"/>
        </w:rPr>
        <w:t xml:space="preserve">U6.1-P4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He is playing football now.</w:t>
      </w:r>
    </w:p>
    <w:p>
      <w:pPr>
        <w:spacing w:after="20"/>
        <w:ind w:left="227"/>
      </w:pPr>
      <w:r>
        <w:rPr>
          <w:b w:val="0"/>
          <w:i w:val="0"/>
          <w:sz w:val="19"/>
        </w:rPr>
        <w:t>✔ 2. Look! She is reading a book.</w:t>
      </w:r>
    </w:p>
    <w:p>
      <w:pPr>
        <w:spacing w:after="20"/>
        <w:ind w:left="227"/>
      </w:pPr>
      <w:r>
        <w:rPr>
          <w:b w:val="0"/>
          <w:i w:val="0"/>
          <w:sz w:val="19"/>
        </w:rPr>
        <w:t>✔ 3. They are studying English.</w:t>
      </w:r>
    </w:p>
    <w:p>
      <w:pPr>
        <w:spacing w:after="20"/>
        <w:ind w:left="227"/>
      </w:pPr>
      <w:r>
        <w:rPr>
          <w:b w:val="0"/>
          <w:i w:val="0"/>
          <w:sz w:val="19"/>
        </w:rPr>
        <w:t>✔ 4. I am going to school now.</w:t>
      </w:r>
    </w:p>
    <w:p>
      <w:pPr>
        <w:spacing w:after="20"/>
        <w:ind w:left="227"/>
      </w:pPr>
      <w:r>
        <w:rPr>
          <w:b w:val="0"/>
          <w:i w:val="0"/>
          <w:sz w:val="19"/>
        </w:rPr>
        <w:t>✔ 5. We are eating lunch.</w:t>
      </w:r>
    </w:p>
    <w:p>
      <w:pPr>
        <w:spacing w:after="80"/>
        <w:ind w:left="227"/>
      </w:pPr>
      <w:r>
        <w:rPr>
          <w:b/>
          <w:i w:val="0"/>
          <w:color w:val="0E7C66"/>
          <w:sz w:val="18"/>
        </w:rPr>
        <w:t xml:space="preserve">Explanation: </w:t>
      </w:r>
      <w:r>
        <w:rPr>
          <w:b w:val="0"/>
          <w:i/>
          <w:sz w:val="18"/>
        </w:rPr>
        <w:t>BE + V-ing: both parts are needed, every time.</w:t>
      </w:r>
    </w:p>
    <w:p>
      <w:pPr>
        <w:spacing w:after="80"/>
      </w:pPr>
      <w:r>
        <w:rPr>
          <w:b/>
          <w:i w:val="0"/>
          <w:color w:val="C05A11"/>
          <w:sz w:val="20"/>
        </w:rPr>
        <w:t xml:space="preserve">U6.1-P5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It is seven o'clock in the evening. My mother is cooking dinner in the kitchen. My father is watching the news. My little sister is doing her homework at the table. My grandmother is drinking tea. Our dog is sleeping under the chair. And I am writing this exercise!</w:t>
      </w:r>
    </w:p>
    <w:p>
      <w:pPr>
        <w:pStyle w:val="Heading4"/>
      </w:pPr>
      <w:r>
        <w:t>Homework Book</w:t>
      </w:r>
    </w:p>
    <w:p>
      <w:pPr>
        <w:spacing w:after="80"/>
      </w:pPr>
      <w:r>
        <w:rPr>
          <w:b/>
          <w:i w:val="0"/>
          <w:color w:val="C05A11"/>
          <w:sz w:val="20"/>
        </w:rPr>
        <w:t xml:space="preserve">U6.1-H1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the laboratory / lab</w:t>
      </w:r>
    </w:p>
    <w:p>
      <w:pPr>
        <w:spacing w:after="20"/>
        <w:ind w:left="227"/>
      </w:pPr>
      <w:r>
        <w:rPr>
          <w:b w:val="0"/>
          <w:i w:val="0"/>
          <w:sz w:val="19"/>
        </w:rPr>
        <w:t>✔ 2. the library</w:t>
      </w:r>
    </w:p>
    <w:p>
      <w:pPr>
        <w:spacing w:after="20"/>
        <w:ind w:left="227"/>
      </w:pPr>
      <w:r>
        <w:rPr>
          <w:b w:val="0"/>
          <w:i w:val="0"/>
          <w:sz w:val="19"/>
        </w:rPr>
        <w:t>✔ 3. the canteen</w:t>
      </w:r>
    </w:p>
    <w:p>
      <w:pPr>
        <w:spacing w:after="20"/>
        <w:ind w:left="227"/>
      </w:pPr>
      <w:r>
        <w:rPr>
          <w:b w:val="0"/>
          <w:i w:val="0"/>
          <w:sz w:val="19"/>
        </w:rPr>
        <w:t>✔ 4. the staff room</w:t>
      </w:r>
    </w:p>
    <w:p>
      <w:pPr>
        <w:spacing w:after="20"/>
        <w:ind w:left="227"/>
      </w:pPr>
      <w:r>
        <w:rPr>
          <w:b w:val="0"/>
          <w:i w:val="0"/>
          <w:sz w:val="19"/>
        </w:rPr>
        <w:t>✔ 5. the playground</w:t>
      </w:r>
    </w:p>
    <w:p>
      <w:pPr>
        <w:spacing w:after="20"/>
        <w:ind w:left="227"/>
      </w:pPr>
      <w:r>
        <w:rPr>
          <w:b w:val="0"/>
          <w:i w:val="0"/>
          <w:sz w:val="19"/>
        </w:rPr>
        <w:t>✔ 6. a uniform</w:t>
      </w:r>
    </w:p>
    <w:p>
      <w:pPr>
        <w:spacing w:after="80"/>
      </w:pPr>
      <w:r>
        <w:rPr>
          <w:b/>
          <w:i w:val="0"/>
          <w:color w:val="C05A11"/>
          <w:sz w:val="20"/>
        </w:rPr>
        <w:t xml:space="preserve">U6.1-H2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is reading</w:t>
      </w:r>
    </w:p>
    <w:p>
      <w:pPr>
        <w:spacing w:after="20"/>
        <w:ind w:left="227"/>
      </w:pPr>
      <w:r>
        <w:rPr>
          <w:b w:val="0"/>
          <w:i w:val="0"/>
          <w:sz w:val="19"/>
        </w:rPr>
        <w:t>✔ 2. are having</w:t>
      </w:r>
    </w:p>
    <w:p>
      <w:pPr>
        <w:spacing w:after="20"/>
        <w:ind w:left="227"/>
      </w:pPr>
      <w:r>
        <w:rPr>
          <w:b w:val="0"/>
          <w:i w:val="0"/>
          <w:sz w:val="19"/>
        </w:rPr>
        <w:t>✔ 3. am doing</w:t>
      </w:r>
    </w:p>
    <w:p>
      <w:pPr>
        <w:spacing w:after="20"/>
        <w:ind w:left="227"/>
      </w:pPr>
      <w:r>
        <w:rPr>
          <w:b w:val="0"/>
          <w:i w:val="0"/>
          <w:sz w:val="19"/>
        </w:rPr>
        <w:t>✔ 4. is writing</w:t>
      </w:r>
    </w:p>
    <w:p>
      <w:pPr>
        <w:spacing w:after="20"/>
        <w:ind w:left="227"/>
      </w:pPr>
      <w:r>
        <w:rPr>
          <w:b w:val="0"/>
          <w:i w:val="0"/>
          <w:sz w:val="19"/>
        </w:rPr>
        <w:t>✔ 5. are not watching / aren't watching</w:t>
      </w:r>
    </w:p>
    <w:p>
      <w:pPr>
        <w:spacing w:after="20"/>
        <w:ind w:left="227"/>
      </w:pPr>
      <w:r>
        <w:rPr>
          <w:b w:val="0"/>
          <w:i w:val="0"/>
          <w:sz w:val="19"/>
        </w:rPr>
        <w:t>✔ 6. is running</w:t>
      </w:r>
    </w:p>
    <w:p>
      <w:pPr>
        <w:spacing w:after="80"/>
      </w:pPr>
      <w:r>
        <w:rPr>
          <w:b/>
          <w:i w:val="0"/>
          <w:color w:val="C05A11"/>
          <w:sz w:val="20"/>
        </w:rPr>
        <w:t xml:space="preserve">U6.1-H3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school has about 900 students and 24 classrooms. There is a library, a canteen and a big playground. We wear a white uniform with a red scarf. I like the library best because it is quiet and cool.</w:t>
      </w:r>
    </w:p>
    <w:p>
      <w:pPr>
        <w:spacing w:after="80"/>
      </w:pPr>
      <w:r>
        <w:rPr>
          <w:b/>
          <w:i w:val="0"/>
          <w:color w:val="C05A11"/>
          <w:sz w:val="20"/>
        </w:rPr>
        <w:t xml:space="preserve">U6.1-H4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U6L1-PRON)</w:t>
      </w:r>
    </w:p>
    <w:p>
      <w:pPr>
        <w:spacing w:after="80"/>
        <w:ind w:left="227"/>
      </w:pPr>
      <w:r>
        <w:rPr>
          <w:b w:val="0"/>
          <w:i w:val="0"/>
          <w:sz w:val="19"/>
        </w:rPr>
        <w:t>Listen for: Word stress in school words. Most of these words stress the FIRST part: CLASSroom, PLAYground, LIbrary, NOtice board. But canTEEN and laBORatory are different — learn them separately.</w:t>
      </w:r>
    </w:p>
    <w:p>
      <w:pPr>
        <w:spacing w:after="80"/>
        <w:ind w:left="227"/>
      </w:pPr>
      <w:r>
        <w:rPr>
          <w:b w:val="0"/>
          <w:i/>
          <w:sz w:val="19"/>
        </w:rPr>
        <w:t>Common Vietnamese-learner problem: Compound words (classroom, playground, notice board) always stress the first part — the same rule as Unit 1 (BIRD-watching).</w:t>
      </w:r>
    </w:p>
    <w:p>
      <w:pPr>
        <w:spacing w:before="40" w:after="120"/>
        <w:pBdr>
          <w:bottom w:val="single" w:sz="8" w:space="1" w:color="1F3B63"/>
        </w:pBdr>
      </w:pPr>
    </w:p>
    <w:p>
      <w:pPr>
        <w:pStyle w:val="Heading2"/>
      </w:pPr>
      <w:r>
        <w:t>U6L2 — A Closer Look 1: School subjects and the endings -tion / -sion</w:t>
      </w:r>
    </w:p>
    <w:p>
      <w:pPr>
        <w:spacing w:after="80"/>
      </w:pPr>
      <w:r>
        <w:rPr>
          <w:b w:val="0"/>
          <w:i/>
          <w:color w:val="595959"/>
          <w:sz w:val="18"/>
        </w:rPr>
        <w:t>Student Coursebook &amp; Practice Book, Unit 6 Lesson 2; Homework Book U6L2</w:t>
      </w:r>
    </w:p>
    <w:p>
      <w:pPr>
        <w:pStyle w:val="Heading4"/>
      </w:pPr>
      <w:r>
        <w:t>Student Book – Practice</w:t>
      </w:r>
    </w:p>
    <w:p>
      <w:pPr>
        <w:spacing w:after="80"/>
      </w:pPr>
      <w:r>
        <w:rPr>
          <w:b/>
          <w:i w:val="0"/>
          <w:color w:val="C05A11"/>
          <w:sz w:val="20"/>
        </w:rPr>
        <w:t xml:space="preserve">U6.2-G1  </w:t>
      </w:r>
      <w:r>
        <w:rPr>
          <w:b/>
          <w:i w:val="0"/>
          <w:color w:val="1F3B63"/>
          <w:sz w:val="20"/>
        </w:rPr>
        <w:t>Which subject?</w:t>
      </w:r>
      <w:r>
        <w:rPr>
          <w:b w:val="0"/>
          <w:i/>
          <w:color w:val="595959"/>
          <w:sz w:val="17"/>
        </w:rPr>
        <w:t xml:space="preserve">   [Student Book – Practice · Vocabulary · Easy]</w:t>
      </w:r>
    </w:p>
    <w:p>
      <w:pPr>
        <w:spacing w:after="20"/>
        <w:ind w:left="227"/>
      </w:pPr>
      <w:r>
        <w:rPr>
          <w:b w:val="0"/>
          <w:i w:val="0"/>
          <w:sz w:val="19"/>
        </w:rPr>
        <w:t>✔ 1. geography</w:t>
      </w:r>
    </w:p>
    <w:p>
      <w:pPr>
        <w:spacing w:after="20"/>
        <w:ind w:left="227"/>
      </w:pPr>
      <w:r>
        <w:rPr>
          <w:b w:val="0"/>
          <w:i w:val="0"/>
          <w:sz w:val="19"/>
        </w:rPr>
        <w:t>✔ 2. history</w:t>
      </w:r>
    </w:p>
    <w:p>
      <w:pPr>
        <w:spacing w:after="20"/>
        <w:ind w:left="227"/>
      </w:pPr>
      <w:r>
        <w:rPr>
          <w:b w:val="0"/>
          <w:i w:val="0"/>
          <w:sz w:val="19"/>
        </w:rPr>
        <w:t>✔ 3. chemistry</w:t>
      </w:r>
    </w:p>
    <w:p>
      <w:pPr>
        <w:spacing w:after="20"/>
        <w:ind w:left="227"/>
      </w:pPr>
      <w:r>
        <w:rPr>
          <w:b w:val="0"/>
          <w:i w:val="0"/>
          <w:sz w:val="19"/>
        </w:rPr>
        <w:t>✔ 4. physics</w:t>
      </w:r>
    </w:p>
    <w:p>
      <w:pPr>
        <w:spacing w:after="20"/>
        <w:ind w:left="227"/>
      </w:pPr>
      <w:r>
        <w:rPr>
          <w:b w:val="0"/>
          <w:i w:val="0"/>
          <w:sz w:val="19"/>
        </w:rPr>
        <w:t>✔ 5. literature</w:t>
      </w:r>
    </w:p>
    <w:p>
      <w:pPr>
        <w:spacing w:after="20"/>
        <w:ind w:left="227"/>
      </w:pPr>
      <w:r>
        <w:rPr>
          <w:b w:val="0"/>
          <w:i w:val="0"/>
          <w:sz w:val="19"/>
        </w:rPr>
        <w:t>✔ 6. PE (physical education)</w:t>
      </w:r>
    </w:p>
    <w:p>
      <w:pPr>
        <w:spacing w:after="80"/>
      </w:pPr>
      <w:r>
        <w:rPr>
          <w:b/>
          <w:i w:val="0"/>
          <w:color w:val="C05A11"/>
          <w:sz w:val="20"/>
        </w:rPr>
        <w:t xml:space="preserve">U6.2-G2  </w:t>
      </w:r>
      <w:r>
        <w:rPr>
          <w:b/>
          <w:i w:val="0"/>
          <w:color w:val="1F3B63"/>
          <w:sz w:val="20"/>
        </w:rPr>
        <w:t>-tion or -sion?</w:t>
      </w:r>
      <w:r>
        <w:rPr>
          <w:b w:val="0"/>
          <w:i/>
          <w:color w:val="595959"/>
          <w:sz w:val="17"/>
        </w:rPr>
        <w:t xml:space="preserve">   [Student Book – Practice · Pronunciation · Difficult]</w:t>
      </w:r>
    </w:p>
    <w:p>
      <w:pPr>
        <w:spacing w:after="20"/>
        <w:ind w:left="227"/>
      </w:pPr>
      <w:r>
        <w:rPr>
          <w:b w:val="0"/>
          <w:i w:val="0"/>
          <w:sz w:val="19"/>
        </w:rPr>
        <w:t>✔ 1. edu'CA-tion; /ʃn/</w:t>
      </w:r>
    </w:p>
    <w:p>
      <w:pPr>
        <w:spacing w:after="20"/>
        <w:ind w:left="227"/>
      </w:pPr>
      <w:r>
        <w:rPr>
          <w:b w:val="0"/>
          <w:i w:val="0"/>
          <w:sz w:val="19"/>
        </w:rPr>
        <w:t>✔ 2. re'VI-sion; /ʒn/</w:t>
      </w:r>
    </w:p>
    <w:p>
      <w:pPr>
        <w:spacing w:after="20"/>
        <w:ind w:left="227"/>
      </w:pPr>
      <w:r>
        <w:rPr>
          <w:b w:val="0"/>
          <w:i w:val="0"/>
          <w:sz w:val="19"/>
        </w:rPr>
        <w:t>✔ 3. infor'MA-tion; /ʃn/</w:t>
      </w:r>
    </w:p>
    <w:p>
      <w:pPr>
        <w:spacing w:after="20"/>
        <w:ind w:left="227"/>
      </w:pPr>
      <w:r>
        <w:rPr>
          <w:b w:val="0"/>
          <w:i w:val="0"/>
          <w:sz w:val="19"/>
        </w:rPr>
        <w:t>✔ 4. 'TE-le-vi-sion (also tele'VI-sion); /ʒn/</w:t>
      </w:r>
    </w:p>
    <w:p>
      <w:pPr>
        <w:spacing w:after="20"/>
        <w:ind w:left="227"/>
      </w:pPr>
      <w:r>
        <w:rPr>
          <w:b w:val="0"/>
          <w:i w:val="0"/>
          <w:sz w:val="19"/>
        </w:rPr>
        <w:t>✔ 5. compe'TI-tion; /ʃn/</w:t>
      </w:r>
    </w:p>
    <w:p>
      <w:pPr>
        <w:pStyle w:val="Heading4"/>
      </w:pPr>
      <w:r>
        <w:t>Student Book – Now you try</w:t>
      </w:r>
    </w:p>
    <w:p>
      <w:pPr>
        <w:spacing w:after="80"/>
      </w:pPr>
      <w:r>
        <w:rPr>
          <w:b/>
          <w:i w:val="0"/>
          <w:color w:val="C05A11"/>
          <w:sz w:val="20"/>
        </w:rPr>
        <w:t xml:space="preserve">U6.2-I1  </w:t>
      </w:r>
      <w:r>
        <w:rPr>
          <w:b/>
          <w:i w:val="0"/>
          <w:color w:val="1F3B63"/>
          <w:sz w:val="20"/>
        </w:rPr>
        <w:t>Complete the timetable text</w:t>
      </w:r>
      <w:r>
        <w:rPr>
          <w:b w:val="0"/>
          <w:i/>
          <w:color w:val="595959"/>
          <w:sz w:val="17"/>
        </w:rPr>
        <w:t xml:space="preserve">   [Student Book – Now you try · Grammar · Medium]</w:t>
      </w:r>
    </w:p>
    <w:p>
      <w:pPr>
        <w:spacing w:after="20"/>
        <w:ind w:left="227"/>
      </w:pPr>
      <w:r>
        <w:rPr>
          <w:b w:val="0"/>
          <w:i w:val="0"/>
          <w:sz w:val="19"/>
        </w:rPr>
        <w:t>✔ On Monday our first lesson is maths at seven o'clock. In the morning we have four lessons. There is a break at half past nine. In the afternoon we go home. (subjects will vary)</w:t>
      </w:r>
    </w:p>
    <w:p>
      <w:pPr>
        <w:spacing w:after="80"/>
      </w:pPr>
      <w:r>
        <w:rPr>
          <w:b/>
          <w:i w:val="0"/>
          <w:color w:val="C05A11"/>
          <w:sz w:val="20"/>
        </w:rPr>
        <w:t xml:space="preserve">U6.2-I2  </w:t>
      </w:r>
      <w:r>
        <w:rPr>
          <w:b/>
          <w:i w:val="0"/>
          <w:color w:val="1F3B63"/>
          <w:sz w:val="20"/>
        </w:rPr>
        <w:t>Subject ranking</w:t>
      </w:r>
      <w:r>
        <w:rPr>
          <w:b w:val="0"/>
          <w:i/>
          <w:color w:val="595959"/>
          <w:sz w:val="17"/>
        </w:rPr>
        <w:t xml:space="preserve">   [Student Book – Now you try · Speaking (suggested answer) · Difficult]</w:t>
      </w:r>
    </w:p>
    <w:p>
      <w:pPr>
        <w:spacing w:after="20"/>
        <w:ind w:left="227"/>
      </w:pPr>
      <w:r>
        <w:rPr>
          <w:b w:val="0"/>
          <w:i w:val="0"/>
          <w:sz w:val="19"/>
        </w:rPr>
        <w:t>✔ See U6.2-S2.</w:t>
      </w:r>
    </w:p>
    <w:p>
      <w:pPr>
        <w:pStyle w:val="Heading4"/>
      </w:pPr>
      <w:r>
        <w:t>Student Book – Speaking</w:t>
      </w:r>
    </w:p>
    <w:p>
      <w:pPr>
        <w:spacing w:after="80"/>
      </w:pPr>
      <w:r>
        <w:rPr>
          <w:b/>
          <w:i w:val="0"/>
          <w:color w:val="C05A11"/>
          <w:sz w:val="20"/>
        </w:rPr>
        <w:t xml:space="preserve">U6.2-S1  </w:t>
      </w:r>
      <w:r>
        <w:rPr>
          <w:b/>
          <w:i w:val="0"/>
          <w:color w:val="1F3B63"/>
          <w:sz w:val="20"/>
        </w:rPr>
        <w:t>My timetable</w:t>
      </w:r>
      <w:r>
        <w:rPr>
          <w:b w:val="0"/>
          <w:i/>
          <w:color w:val="595959"/>
          <w:sz w:val="17"/>
        </w:rPr>
        <w:t xml:space="preserve">   [Student Book – Speaking · Speaking (suggested answer) · Medium]</w:t>
      </w:r>
    </w:p>
    <w:p>
      <w:pPr>
        <w:spacing w:after="20"/>
        <w:ind w:left="227"/>
      </w:pPr>
      <w:r>
        <w:rPr>
          <w:b w:val="0"/>
          <w:i w:val="0"/>
          <w:sz w:val="19"/>
        </w:rPr>
        <w:t>✔ Monitor the prepositions.</w:t>
      </w:r>
    </w:p>
    <w:p>
      <w:pPr>
        <w:spacing w:after="80"/>
      </w:pPr>
      <w:r>
        <w:rPr>
          <w:b/>
          <w:i w:val="0"/>
          <w:color w:val="C05A11"/>
          <w:sz w:val="20"/>
        </w:rPr>
        <w:t xml:space="preserve">U6.2-S2  </w:t>
      </w:r>
      <w:r>
        <w:rPr>
          <w:b/>
          <w:i w:val="0"/>
          <w:color w:val="1F3B63"/>
          <w:sz w:val="20"/>
        </w:rPr>
        <w:t>Which subject and why?</w:t>
      </w:r>
      <w:r>
        <w:rPr>
          <w:b w:val="0"/>
          <w:i/>
          <w:color w:val="595959"/>
          <w:sz w:val="17"/>
        </w:rPr>
        <w:t xml:space="preserve">   [Student Book – Speaking · Speaking (suggested answer) · Difficult]</w:t>
      </w:r>
    </w:p>
    <w:p>
      <w:pPr>
        <w:spacing w:after="20"/>
        <w:ind w:left="227"/>
      </w:pPr>
      <w:r>
        <w:rPr>
          <w:b w:val="0"/>
          <w:i w:val="0"/>
          <w:sz w:val="19"/>
        </w:rPr>
        <w:t>✔ Report: 'For our group, the most interesting subject is geography, because we learn about other countries.'</w:t>
      </w:r>
    </w:p>
    <w:p>
      <w:pPr>
        <w:pStyle w:val="Heading4"/>
      </w:pPr>
      <w:r>
        <w:t>Student Book – Writing</w:t>
      </w:r>
    </w:p>
    <w:p>
      <w:pPr>
        <w:spacing w:after="80"/>
      </w:pPr>
      <w:r>
        <w:rPr>
          <w:b/>
          <w:i w:val="0"/>
          <w:color w:val="C05A11"/>
          <w:sz w:val="20"/>
        </w:rPr>
        <w:t xml:space="preserve">U6.2-W1  </w:t>
      </w:r>
      <w:r>
        <w:rPr>
          <w:b/>
          <w:i w:val="0"/>
          <w:color w:val="1F3B63"/>
          <w:sz w:val="20"/>
        </w:rPr>
        <w:t>Prepositions</w:t>
      </w:r>
      <w:r>
        <w:rPr>
          <w:b w:val="0"/>
          <w:i/>
          <w:color w:val="595959"/>
          <w:sz w:val="17"/>
        </w:rPr>
        <w:t xml:space="preserve">   [Student Book – Writing · Writing (model answer) · Easy]</w:t>
      </w:r>
    </w:p>
    <w:p>
      <w:pPr>
        <w:spacing w:after="20"/>
        <w:ind w:left="227"/>
      </w:pPr>
      <w:r>
        <w:rPr>
          <w:b w:val="0"/>
          <w:i w:val="0"/>
          <w:sz w:val="19"/>
        </w:rPr>
        <w:t>✔ 1. on</w:t>
      </w:r>
    </w:p>
    <w:p>
      <w:pPr>
        <w:spacing w:after="20"/>
        <w:ind w:left="227"/>
      </w:pPr>
      <w:r>
        <w:rPr>
          <w:b w:val="0"/>
          <w:i w:val="0"/>
          <w:sz w:val="19"/>
        </w:rPr>
        <w:t>✔ 2. at</w:t>
      </w:r>
    </w:p>
    <w:p>
      <w:pPr>
        <w:spacing w:after="20"/>
        <w:ind w:left="227"/>
      </w:pPr>
      <w:r>
        <w:rPr>
          <w:b w:val="0"/>
          <w:i w:val="0"/>
          <w:sz w:val="19"/>
        </w:rPr>
        <w:t>✔ 3. In</w:t>
      </w:r>
    </w:p>
    <w:p>
      <w:pPr>
        <w:spacing w:after="20"/>
        <w:ind w:left="227"/>
      </w:pPr>
      <w:r>
        <w:rPr>
          <w:b w:val="0"/>
          <w:i w:val="0"/>
          <w:sz w:val="19"/>
        </w:rPr>
        <w:t>✔ 4. – (no preposition)</w:t>
      </w:r>
    </w:p>
    <w:p>
      <w:pPr>
        <w:spacing w:after="20"/>
        <w:ind w:left="227"/>
      </w:pPr>
      <w:r>
        <w:rPr>
          <w:b w:val="0"/>
          <w:i w:val="0"/>
          <w:sz w:val="19"/>
        </w:rPr>
        <w:t>✔ 5. in</w:t>
      </w:r>
    </w:p>
    <w:p>
      <w:pPr>
        <w:spacing w:after="20"/>
        <w:ind w:left="227"/>
      </w:pPr>
      <w:r>
        <w:rPr>
          <w:b w:val="0"/>
          <w:i w:val="0"/>
          <w:sz w:val="19"/>
        </w:rPr>
        <w:t>✔ 6. at</w:t>
      </w:r>
    </w:p>
    <w:p>
      <w:pPr>
        <w:pStyle w:val="Heading4"/>
      </w:pPr>
      <w:r>
        <w:t>Student Book – Reading</w:t>
      </w:r>
    </w:p>
    <w:p>
      <w:pPr>
        <w:spacing w:after="80"/>
      </w:pPr>
      <w:r>
        <w:rPr>
          <w:b/>
          <w:i w:val="0"/>
          <w:color w:val="C05A11"/>
          <w:sz w:val="20"/>
        </w:rPr>
        <w:t xml:space="preserve">U6.2-R1  </w:t>
      </w:r>
      <w:r>
        <w:rPr>
          <w:b/>
          <w:i w:val="0"/>
          <w:color w:val="1F3B63"/>
          <w:sz w:val="20"/>
        </w:rPr>
        <w:t>Read and complete the table</w:t>
      </w:r>
      <w:r>
        <w:rPr>
          <w:b w:val="0"/>
          <w:i/>
          <w:color w:val="595959"/>
          <w:sz w:val="17"/>
        </w:rPr>
        <w:t xml:space="preserve">   [Student Book – Reading · Reading · Medium]</w:t>
      </w:r>
    </w:p>
    <w:p>
      <w:pPr>
        <w:spacing w:after="20"/>
        <w:ind w:left="227"/>
      </w:pPr>
      <w:r>
        <w:rPr>
          <w:b w:val="0"/>
          <w:i w:val="0"/>
          <w:sz w:val="19"/>
        </w:rPr>
        <w:t>✔ Viet Nam | 7.00 (morning shift) | 11.30 | two shifts; 45-minute lessons</w:t>
      </w:r>
    </w:p>
    <w:p>
      <w:pPr>
        <w:spacing w:after="20"/>
        <w:ind w:left="227"/>
      </w:pPr>
      <w:r>
        <w:rPr>
          <w:b w:val="0"/>
          <w:i w:val="0"/>
          <w:sz w:val="19"/>
        </w:rPr>
        <w:t>✔ Japan | 8.30 | 15.30 | students clean the school themselves</w:t>
      </w:r>
    </w:p>
    <w:p>
      <w:pPr>
        <w:spacing w:after="20"/>
        <w:ind w:left="227"/>
      </w:pPr>
      <w:r>
        <w:rPr>
          <w:b w:val="0"/>
          <w:i w:val="0"/>
          <w:sz w:val="19"/>
        </w:rPr>
        <w:t>✔ Finland | 9.00 | (short day) | 15-minute break after every lesson, no uniform, little homework</w:t>
      </w:r>
    </w:p>
    <w:p>
      <w:pPr>
        <w:spacing w:after="80"/>
      </w:pPr>
      <w:r>
        <w:rPr>
          <w:b/>
          <w:i w:val="0"/>
          <w:color w:val="C05A11"/>
          <w:sz w:val="20"/>
        </w:rPr>
        <w:t xml:space="preserve">U6.2-R2  </w:t>
      </w:r>
      <w:r>
        <w:rPr>
          <w:b/>
          <w:i w:val="0"/>
          <w:color w:val="1F3B63"/>
          <w:sz w:val="20"/>
        </w:rPr>
        <w:t>Compare</w:t>
      </w:r>
      <w:r>
        <w:rPr>
          <w:b w:val="0"/>
          <w:i/>
          <w:color w:val="595959"/>
          <w:sz w:val="17"/>
        </w:rPr>
        <w:t xml:space="preserve">   [Student Book – Reading · Reading · Difficult]</w:t>
      </w:r>
    </w:p>
    <w:p>
      <w:pPr>
        <w:spacing w:after="20"/>
        <w:ind w:left="227"/>
      </w:pPr>
      <w:r>
        <w:rPr>
          <w:b w:val="0"/>
          <w:i w:val="0"/>
          <w:sz w:val="19"/>
        </w:rPr>
        <w:t>✔ Model: 1. Vietnamese schools start earlier than Finnish schools. 2. The Japanese school day is longer than the Finnish one. 3. Finnish students have less homework than Vietnamese students.</w:t>
      </w:r>
    </w:p>
    <w:p>
      <w:pPr>
        <w:pStyle w:val="Heading4"/>
      </w:pPr>
      <w:r>
        <w:t>Student Book – Listening</w:t>
      </w:r>
    </w:p>
    <w:p>
      <w:pPr>
        <w:spacing w:after="80"/>
      </w:pPr>
      <w:r>
        <w:rPr>
          <w:b/>
          <w:i w:val="0"/>
          <w:color w:val="C05A11"/>
          <w:sz w:val="20"/>
        </w:rPr>
        <w:t xml:space="preserve">U6.2-L1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arrangements people have already made for later</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U6.2-L2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1</w:t>
      </w:r>
    </w:p>
    <w:p>
      <w:pPr>
        <w:spacing w:after="20"/>
        <w:ind w:left="227"/>
      </w:pPr>
      <w:r>
        <w:rPr>
          <w:b w:val="0"/>
          <w:i w:val="0"/>
          <w:sz w:val="19"/>
        </w:rPr>
        <w:t>✔ 2. Conversation 4</w:t>
      </w:r>
    </w:p>
    <w:p>
      <w:pPr>
        <w:spacing w:after="20"/>
        <w:ind w:left="227"/>
      </w:pPr>
      <w:r>
        <w:rPr>
          <w:b w:val="0"/>
          <w:i w:val="0"/>
          <w:sz w:val="19"/>
        </w:rPr>
        <w:t>✔ 3. Conversation 3</w:t>
      </w:r>
    </w:p>
    <w:p>
      <w:pPr>
        <w:spacing w:after="20"/>
        <w:ind w:left="227"/>
      </w:pPr>
      <w:r>
        <w:rPr>
          <w:b w:val="0"/>
          <w:i w:val="0"/>
          <w:sz w:val="19"/>
        </w:rPr>
        <w:t>✔ 4. Conversation 2</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U6.2-L3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leaving</w:t>
      </w:r>
    </w:p>
    <w:p>
      <w:pPr>
        <w:spacing w:after="20"/>
        <w:ind w:left="227"/>
      </w:pPr>
      <w:r>
        <w:rPr>
          <w:b w:val="0"/>
          <w:i w:val="0"/>
          <w:sz w:val="19"/>
        </w:rPr>
        <w:t>✔ 2. leaving</w:t>
      </w:r>
    </w:p>
    <w:p>
      <w:pPr>
        <w:spacing w:after="20"/>
        <w:ind w:left="227"/>
      </w:pPr>
      <w:r>
        <w:rPr>
          <w:b w:val="0"/>
          <w:i w:val="0"/>
          <w:sz w:val="19"/>
        </w:rPr>
        <w:t>✔ 3. meeting</w:t>
      </w:r>
    </w:p>
    <w:p>
      <w:pPr>
        <w:spacing w:after="20"/>
        <w:ind w:left="227"/>
      </w:pPr>
      <w:r>
        <w:rPr>
          <w:b w:val="0"/>
          <w:i w:val="0"/>
          <w:sz w:val="19"/>
        </w:rPr>
        <w:t>✔ 4. going</w:t>
      </w:r>
    </w:p>
    <w:p>
      <w:pPr>
        <w:spacing w:after="20"/>
        <w:ind w:left="227"/>
      </w:pPr>
      <w:r>
        <w:rPr>
          <w:b w:val="0"/>
          <w:i w:val="0"/>
          <w:sz w:val="19"/>
        </w:rPr>
        <w:t>✔ 5. going</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U6.2-P1  </w:t>
      </w:r>
      <w:r>
        <w:rPr>
          <w:b/>
          <w:i w:val="0"/>
          <w:color w:val="1F3B63"/>
          <w:sz w:val="20"/>
        </w:rPr>
        <w:t>Match</w:t>
      </w:r>
      <w:r>
        <w:rPr>
          <w:b w:val="0"/>
          <w:i/>
          <w:color w:val="595959"/>
          <w:sz w:val="17"/>
        </w:rPr>
        <w:t xml:space="preserve">   [Practice Book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4–d</w:t>
      </w:r>
    </w:p>
    <w:p>
      <w:pPr>
        <w:spacing w:after="20"/>
        <w:ind w:left="227"/>
      </w:pPr>
      <w:r>
        <w:rPr>
          <w:b w:val="0"/>
          <w:i w:val="0"/>
          <w:sz w:val="19"/>
        </w:rPr>
        <w:t>✔ 5–c</w:t>
      </w:r>
    </w:p>
    <w:p>
      <w:pPr>
        <w:spacing w:after="80"/>
      </w:pPr>
      <w:r>
        <w:rPr>
          <w:b/>
          <w:i w:val="0"/>
          <w:color w:val="C05A11"/>
          <w:sz w:val="20"/>
        </w:rPr>
        <w:t xml:space="preserve">U6.2-P2  </w:t>
      </w:r>
      <w:r>
        <w:rPr>
          <w:b/>
          <w:i w:val="0"/>
          <w:color w:val="1F3B63"/>
          <w:sz w:val="20"/>
        </w:rPr>
        <w:t>on / at / in</w:t>
      </w:r>
      <w:r>
        <w:rPr>
          <w:b w:val="0"/>
          <w:i/>
          <w:color w:val="595959"/>
          <w:sz w:val="17"/>
        </w:rPr>
        <w:t xml:space="preserve">   [Practice Book · Grammar · Easy]</w:t>
      </w:r>
    </w:p>
    <w:p>
      <w:pPr>
        <w:spacing w:after="20"/>
        <w:ind w:left="227"/>
      </w:pPr>
      <w:r>
        <w:rPr>
          <w:b w:val="0"/>
          <w:i w:val="0"/>
          <w:sz w:val="19"/>
        </w:rPr>
        <w:t>✔ 1. On</w:t>
      </w:r>
    </w:p>
    <w:p>
      <w:pPr>
        <w:spacing w:after="20"/>
        <w:ind w:left="227"/>
      </w:pPr>
      <w:r>
        <w:rPr>
          <w:b w:val="0"/>
          <w:i w:val="0"/>
          <w:sz w:val="19"/>
        </w:rPr>
        <w:t>✔ 2. at</w:t>
      </w:r>
    </w:p>
    <w:p>
      <w:pPr>
        <w:spacing w:after="20"/>
        <w:ind w:left="227"/>
      </w:pPr>
      <w:r>
        <w:rPr>
          <w:b w:val="0"/>
          <w:i w:val="0"/>
          <w:sz w:val="19"/>
        </w:rPr>
        <w:t>✔ 3. in</w:t>
      </w:r>
    </w:p>
    <w:p>
      <w:pPr>
        <w:spacing w:after="20"/>
        <w:ind w:left="227"/>
      </w:pPr>
      <w:r>
        <w:rPr>
          <w:b w:val="0"/>
          <w:i w:val="0"/>
          <w:sz w:val="19"/>
        </w:rPr>
        <w:t>✔ 4. On</w:t>
      </w:r>
    </w:p>
    <w:p>
      <w:pPr>
        <w:spacing w:after="20"/>
        <w:ind w:left="227"/>
      </w:pPr>
      <w:r>
        <w:rPr>
          <w:b w:val="0"/>
          <w:i w:val="0"/>
          <w:sz w:val="19"/>
        </w:rPr>
        <w:t>✔ 5. in</w:t>
      </w:r>
    </w:p>
    <w:p>
      <w:pPr>
        <w:spacing w:after="20"/>
        <w:ind w:left="227"/>
      </w:pPr>
      <w:r>
        <w:rPr>
          <w:b w:val="0"/>
          <w:i w:val="0"/>
          <w:sz w:val="19"/>
        </w:rPr>
        <w:t>✔ 6. at</w:t>
      </w:r>
    </w:p>
    <w:p>
      <w:pPr>
        <w:spacing w:after="80"/>
      </w:pPr>
      <w:r>
        <w:rPr>
          <w:b/>
          <w:i w:val="0"/>
          <w:color w:val="C05A11"/>
          <w:sz w:val="20"/>
        </w:rPr>
        <w:t xml:space="preserve">U6.2-P3  </w:t>
      </w:r>
      <w:r>
        <w:rPr>
          <w:b/>
          <w:i w:val="0"/>
          <w:color w:val="1F3B63"/>
          <w:sz w:val="20"/>
        </w:rPr>
        <w:t>Stress marking</w:t>
      </w:r>
      <w:r>
        <w:rPr>
          <w:b w:val="0"/>
          <w:i/>
          <w:color w:val="595959"/>
          <w:sz w:val="17"/>
        </w:rPr>
        <w:t xml:space="preserve">   [Practice Book · Pronunciation · Difficult]</w:t>
      </w:r>
    </w:p>
    <w:p>
      <w:pPr>
        <w:spacing w:after="20"/>
        <w:ind w:left="227"/>
      </w:pPr>
      <w:r>
        <w:rPr>
          <w:b w:val="0"/>
          <w:i w:val="0"/>
          <w:sz w:val="19"/>
        </w:rPr>
        <w:t>✔ 1. edu-CA-tion</w:t>
      </w:r>
    </w:p>
    <w:p>
      <w:pPr>
        <w:spacing w:after="20"/>
        <w:ind w:left="227"/>
      </w:pPr>
      <w:r>
        <w:rPr>
          <w:b w:val="0"/>
          <w:i w:val="0"/>
          <w:sz w:val="19"/>
        </w:rPr>
        <w:t>✔ 2. ge-O-graphy</w:t>
      </w:r>
    </w:p>
    <w:p>
      <w:pPr>
        <w:spacing w:after="20"/>
        <w:ind w:left="227"/>
      </w:pPr>
      <w:r>
        <w:rPr>
          <w:b w:val="0"/>
          <w:i w:val="0"/>
          <w:sz w:val="19"/>
        </w:rPr>
        <w:t>✔ 3. LI-terature</w:t>
      </w:r>
    </w:p>
    <w:p>
      <w:pPr>
        <w:spacing w:after="20"/>
        <w:ind w:left="227"/>
      </w:pPr>
      <w:r>
        <w:rPr>
          <w:b w:val="0"/>
          <w:i w:val="0"/>
          <w:sz w:val="19"/>
        </w:rPr>
        <w:t>✔ 4. re-VI-sion</w:t>
      </w:r>
    </w:p>
    <w:p>
      <w:pPr>
        <w:spacing w:after="20"/>
        <w:ind w:left="227"/>
      </w:pPr>
      <w:r>
        <w:rPr>
          <w:b w:val="0"/>
          <w:i w:val="0"/>
          <w:sz w:val="19"/>
        </w:rPr>
        <w:t>✔ 5. compe-TI-tion</w:t>
      </w:r>
    </w:p>
    <w:p>
      <w:pPr>
        <w:spacing w:after="20"/>
        <w:ind w:left="227"/>
      </w:pPr>
      <w:r>
        <w:rPr>
          <w:b w:val="0"/>
          <w:i w:val="0"/>
          <w:sz w:val="19"/>
        </w:rPr>
        <w:t>✔ 6. la-BO-ratory</w:t>
      </w:r>
    </w:p>
    <w:p>
      <w:pPr>
        <w:spacing w:after="80"/>
      </w:pPr>
      <w:r>
        <w:rPr>
          <w:b/>
          <w:i w:val="0"/>
          <w:color w:val="C05A11"/>
          <w:sz w:val="20"/>
        </w:rPr>
        <w:t xml:space="preserve">U6.2-P4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The teachers move.</w:t>
      </w:r>
    </w:p>
    <w:p>
      <w:pPr>
        <w:spacing w:after="20"/>
        <w:ind w:left="227"/>
      </w:pPr>
      <w:r>
        <w:rPr>
          <w:b w:val="0"/>
          <w:i w:val="0"/>
          <w:sz w:val="19"/>
        </w:rPr>
        <w:t>✔ 2. All their books in a bag.</w:t>
      </w:r>
    </w:p>
    <w:p>
      <w:pPr>
        <w:spacing w:after="20"/>
        <w:ind w:left="227"/>
      </w:pPr>
      <w:r>
        <w:rPr>
          <w:b w:val="0"/>
          <w:i w:val="0"/>
          <w:sz w:val="19"/>
        </w:rPr>
        <w:t>✔ 3. That it is tiring.</w:t>
      </w:r>
    </w:p>
    <w:p>
      <w:pPr>
        <w:spacing w:after="20"/>
        <w:ind w:left="227"/>
      </w:pPr>
      <w:r>
        <w:rPr>
          <w:b w:val="0"/>
          <w:i w:val="0"/>
          <w:sz w:val="19"/>
        </w:rPr>
        <w:t>✔ 4. Students' own answer with a reason.</w:t>
      </w:r>
    </w:p>
    <w:p>
      <w:pPr>
        <w:spacing w:after="80"/>
      </w:pPr>
      <w:r>
        <w:rPr>
          <w:b/>
          <w:i w:val="0"/>
          <w:color w:val="C05A11"/>
          <w:sz w:val="20"/>
        </w:rPr>
        <w:t xml:space="preserve">U6.2-P5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On Tuesday I start at seven, but my cousin starts at half past seven. My day is longer than hers because we have five lessons and she has four. We both have a break at half past nine. She has PE on Tuesday, while I have PE on Friday. Her school is more modern than mine, but my teachers are stricter!</w:t>
      </w:r>
    </w:p>
    <w:p>
      <w:pPr>
        <w:pStyle w:val="Heading4"/>
      </w:pPr>
      <w:r>
        <w:t>Homework Book</w:t>
      </w:r>
    </w:p>
    <w:p>
      <w:pPr>
        <w:spacing w:after="80"/>
      </w:pPr>
      <w:r>
        <w:rPr>
          <w:b/>
          <w:i w:val="0"/>
          <w:color w:val="C05A11"/>
          <w:sz w:val="20"/>
        </w:rPr>
        <w:t xml:space="preserve">U6.2-H1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maths</w:t>
      </w:r>
    </w:p>
    <w:p>
      <w:pPr>
        <w:spacing w:after="20"/>
        <w:ind w:left="227"/>
      </w:pPr>
      <w:r>
        <w:rPr>
          <w:b w:val="0"/>
          <w:i w:val="0"/>
          <w:sz w:val="19"/>
        </w:rPr>
        <w:t>✔ 2. history</w:t>
      </w:r>
    </w:p>
    <w:p>
      <w:pPr>
        <w:spacing w:after="20"/>
        <w:ind w:left="227"/>
      </w:pPr>
      <w:r>
        <w:rPr>
          <w:b w:val="0"/>
          <w:i w:val="0"/>
          <w:sz w:val="19"/>
        </w:rPr>
        <w:t>✔ 3. geography</w:t>
      </w:r>
    </w:p>
    <w:p>
      <w:pPr>
        <w:spacing w:after="20"/>
        <w:ind w:left="227"/>
      </w:pPr>
      <w:r>
        <w:rPr>
          <w:b w:val="0"/>
          <w:i w:val="0"/>
          <w:sz w:val="19"/>
        </w:rPr>
        <w:t>✔ 4. chemistry</w:t>
      </w:r>
    </w:p>
    <w:p>
      <w:pPr>
        <w:spacing w:after="20"/>
        <w:ind w:left="227"/>
      </w:pPr>
      <w:r>
        <w:rPr>
          <w:b w:val="0"/>
          <w:i w:val="0"/>
          <w:sz w:val="19"/>
        </w:rPr>
        <w:t>✔ 5. literature</w:t>
      </w:r>
    </w:p>
    <w:p>
      <w:pPr>
        <w:spacing w:after="20"/>
        <w:ind w:left="227"/>
      </w:pPr>
      <w:r>
        <w:rPr>
          <w:b w:val="0"/>
          <w:i w:val="0"/>
          <w:sz w:val="19"/>
        </w:rPr>
        <w:t>✔ 6. PE</w:t>
      </w:r>
    </w:p>
    <w:p>
      <w:pPr>
        <w:spacing w:after="80"/>
      </w:pPr>
      <w:r>
        <w:rPr>
          <w:b/>
          <w:i w:val="0"/>
          <w:color w:val="C05A11"/>
          <w:sz w:val="20"/>
        </w:rPr>
        <w:t xml:space="preserve">U6.2-H2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on</w:t>
      </w:r>
    </w:p>
    <w:p>
      <w:pPr>
        <w:spacing w:after="20"/>
        <w:ind w:left="227"/>
      </w:pPr>
      <w:r>
        <w:rPr>
          <w:b w:val="0"/>
          <w:i w:val="0"/>
          <w:sz w:val="19"/>
        </w:rPr>
        <w:t>✔ 2. at</w:t>
      </w:r>
    </w:p>
    <w:p>
      <w:pPr>
        <w:spacing w:after="20"/>
        <w:ind w:left="227"/>
      </w:pPr>
      <w:r>
        <w:rPr>
          <w:b w:val="0"/>
          <w:i w:val="0"/>
          <w:sz w:val="19"/>
        </w:rPr>
        <w:t>✔ 3. In</w:t>
      </w:r>
    </w:p>
    <w:p>
      <w:pPr>
        <w:spacing w:after="20"/>
        <w:ind w:left="227"/>
      </w:pPr>
      <w:r>
        <w:rPr>
          <w:b w:val="0"/>
          <w:i w:val="0"/>
          <w:sz w:val="19"/>
        </w:rPr>
        <w:t xml:space="preserve">✔ 4. – </w:t>
      </w:r>
    </w:p>
    <w:p>
      <w:pPr>
        <w:spacing w:after="20"/>
        <w:ind w:left="227"/>
      </w:pPr>
      <w:r>
        <w:rPr>
          <w:b w:val="0"/>
          <w:i w:val="0"/>
          <w:sz w:val="19"/>
        </w:rPr>
        <w:t>✔ 5. in</w:t>
      </w:r>
    </w:p>
    <w:p>
      <w:pPr>
        <w:spacing w:after="80"/>
      </w:pPr>
      <w:r>
        <w:rPr>
          <w:b/>
          <w:i w:val="0"/>
          <w:color w:val="C05A11"/>
          <w:sz w:val="20"/>
        </w:rPr>
        <w:t xml:space="preserve">U6.2-H3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On Monday school starts at seven o'clock. Our first lesson is literature and the second is maths. We have a break at half past nine. In the third and fourth lessons we have physics and English. We finish at half past eleven.</w:t>
      </w:r>
    </w:p>
    <w:p>
      <w:pPr>
        <w:spacing w:after="80"/>
      </w:pPr>
      <w:r>
        <w:rPr>
          <w:b/>
          <w:i w:val="0"/>
          <w:color w:val="C05A11"/>
          <w:sz w:val="20"/>
        </w:rPr>
        <w:t xml:space="preserve">U6.2-H4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3.</w:t>
      </w:r>
    </w:p>
    <w:p>
      <w:pPr>
        <w:pStyle w:val="Heading4"/>
      </w:pPr>
      <w:r>
        <w:t>Pronunciation drill (Practice Book, U6L2-PRON)</w:t>
      </w:r>
    </w:p>
    <w:p>
      <w:pPr>
        <w:spacing w:after="80"/>
        <w:ind w:left="227"/>
      </w:pPr>
      <w:r>
        <w:rPr>
          <w:b w:val="0"/>
          <w:i w:val="0"/>
          <w:sz w:val="19"/>
        </w:rPr>
        <w:t>Listen for: The endings -tion /ʃn/ and -sion /ʒn/. -TION is /ʃn/: educa-TION, informa-TION. -SION after a vowel is /ʒn/: revi-SION, televi-SION, deci-SION. The stress ALWAYS falls on the syllable just before the ending.</w:t>
      </w:r>
    </w:p>
    <w:p>
      <w:pPr>
        <w:spacing w:after="80"/>
        <w:ind w:left="227"/>
      </w:pPr>
      <w:r>
        <w:rPr>
          <w:b w:val="0"/>
          <w:i/>
          <w:sz w:val="19"/>
        </w:rPr>
        <w:t>Common Vietnamese-learner problem: Two problems: (1) students stress the first syllable (EDucation) instead of the one before -tion; (2) /ʒ/ does not exist in Vietnamese, so 'revision' becomes 'revi-shion'. Teach /ʒ/ as a 'buzzing /ʃ/'.</w:t>
      </w:r>
    </w:p>
    <w:p>
      <w:pPr>
        <w:spacing w:before="40" w:after="120"/>
        <w:pBdr>
          <w:bottom w:val="single" w:sz="8" w:space="1" w:color="1F3B63"/>
        </w:pBdr>
      </w:pPr>
    </w:p>
    <w:p>
      <w:pPr>
        <w:pStyle w:val="Heading2"/>
      </w:pPr>
      <w:r>
        <w:t>U6L3 — A Closer Look 2: Present simple or present continuous?</w:t>
      </w:r>
    </w:p>
    <w:p>
      <w:pPr>
        <w:spacing w:after="80"/>
      </w:pPr>
      <w:r>
        <w:rPr>
          <w:b w:val="0"/>
          <w:i/>
          <w:color w:val="595959"/>
          <w:sz w:val="18"/>
        </w:rPr>
        <w:t>Student Coursebook &amp; Practice Book, Unit 6 Lesson 3; Homework Book U6L3</w:t>
      </w:r>
    </w:p>
    <w:p>
      <w:pPr>
        <w:pStyle w:val="Heading4"/>
      </w:pPr>
      <w:r>
        <w:t>Student Book – Practice</w:t>
      </w:r>
    </w:p>
    <w:p>
      <w:pPr>
        <w:spacing w:after="80"/>
      </w:pPr>
      <w:r>
        <w:rPr>
          <w:b/>
          <w:i w:val="0"/>
          <w:color w:val="C05A11"/>
          <w:sz w:val="20"/>
        </w:rPr>
        <w:t xml:space="preserve">U6.3-G1  </w:t>
      </w:r>
      <w:r>
        <w:rPr>
          <w:b/>
          <w:i w:val="0"/>
          <w:color w:val="1F3B63"/>
          <w:sz w:val="20"/>
        </w:rPr>
        <w:t>Which tense?</w:t>
      </w:r>
      <w:r>
        <w:rPr>
          <w:b w:val="0"/>
          <w:i/>
          <w:color w:val="595959"/>
          <w:sz w:val="17"/>
        </w:rPr>
        <w:t xml:space="preserve">   [Student Book – Practice · Grammar · Easy]</w:t>
      </w:r>
    </w:p>
    <w:p>
      <w:pPr>
        <w:spacing w:after="20"/>
        <w:ind w:left="227"/>
      </w:pPr>
      <w:r>
        <w:rPr>
          <w:b w:val="0"/>
          <w:i w:val="0"/>
          <w:sz w:val="19"/>
        </w:rPr>
        <w:t>✔ 1. PS</w:t>
      </w:r>
    </w:p>
    <w:p>
      <w:pPr>
        <w:spacing w:after="20"/>
        <w:ind w:left="227"/>
      </w:pPr>
      <w:r>
        <w:rPr>
          <w:b w:val="0"/>
          <w:i w:val="0"/>
          <w:sz w:val="19"/>
        </w:rPr>
        <w:t>✔ 2. PC</w:t>
      </w:r>
    </w:p>
    <w:p>
      <w:pPr>
        <w:spacing w:after="20"/>
        <w:ind w:left="227"/>
      </w:pPr>
      <w:r>
        <w:rPr>
          <w:b w:val="0"/>
          <w:i w:val="0"/>
          <w:sz w:val="19"/>
        </w:rPr>
        <w:t>✔ 3. PC</w:t>
      </w:r>
    </w:p>
    <w:p>
      <w:pPr>
        <w:spacing w:after="20"/>
        <w:ind w:left="227"/>
      </w:pPr>
      <w:r>
        <w:rPr>
          <w:b w:val="0"/>
          <w:i w:val="0"/>
          <w:sz w:val="19"/>
        </w:rPr>
        <w:t>✔ 4. PS</w:t>
      </w:r>
    </w:p>
    <w:p>
      <w:pPr>
        <w:spacing w:after="20"/>
        <w:ind w:left="227"/>
      </w:pPr>
      <w:r>
        <w:rPr>
          <w:b w:val="0"/>
          <w:i w:val="0"/>
          <w:sz w:val="19"/>
        </w:rPr>
        <w:t>✔ 5. PC</w:t>
      </w:r>
    </w:p>
    <w:p>
      <w:pPr>
        <w:spacing w:after="20"/>
        <w:ind w:left="227"/>
      </w:pPr>
      <w:r>
        <w:rPr>
          <w:b w:val="0"/>
          <w:i w:val="0"/>
          <w:sz w:val="19"/>
        </w:rPr>
        <w:t>✔ 6. PS</w:t>
      </w:r>
    </w:p>
    <w:p>
      <w:pPr>
        <w:spacing w:after="80"/>
      </w:pPr>
      <w:r>
        <w:rPr>
          <w:b/>
          <w:i w:val="0"/>
          <w:color w:val="C05A11"/>
          <w:sz w:val="20"/>
        </w:rPr>
        <w:t xml:space="preserve">U6.3-G2  </w:t>
      </w:r>
      <w:r>
        <w:rPr>
          <w:b/>
          <w:i w:val="0"/>
          <w:color w:val="1F3B63"/>
          <w:sz w:val="20"/>
        </w:rPr>
        <w:t>Time word → tense</w:t>
      </w:r>
      <w:r>
        <w:rPr>
          <w:b w:val="0"/>
          <w:i/>
          <w:color w:val="595959"/>
          <w:sz w:val="17"/>
        </w:rPr>
        <w:t xml:space="preserve">   [Student Book – Practice · Grammar · Easy]</w:t>
      </w:r>
    </w:p>
    <w:p>
      <w:pPr>
        <w:spacing w:after="20"/>
        <w:ind w:left="227"/>
      </w:pPr>
      <w:r>
        <w:rPr>
          <w:b w:val="0"/>
          <w:i w:val="0"/>
          <w:sz w:val="19"/>
        </w:rPr>
        <w:t>✔ 1. present simple</w:t>
      </w:r>
    </w:p>
    <w:p>
      <w:pPr>
        <w:spacing w:after="20"/>
        <w:ind w:left="227"/>
      </w:pPr>
      <w:r>
        <w:rPr>
          <w:b w:val="0"/>
          <w:i w:val="0"/>
          <w:sz w:val="19"/>
        </w:rPr>
        <w:t>✔ 2. present continuous</w:t>
      </w:r>
    </w:p>
    <w:p>
      <w:pPr>
        <w:spacing w:after="20"/>
        <w:ind w:left="227"/>
      </w:pPr>
      <w:r>
        <w:rPr>
          <w:b w:val="0"/>
          <w:i w:val="0"/>
          <w:sz w:val="19"/>
        </w:rPr>
        <w:t>✔ 3. present continuous</w:t>
      </w:r>
    </w:p>
    <w:p>
      <w:pPr>
        <w:spacing w:after="20"/>
        <w:ind w:left="227"/>
      </w:pPr>
      <w:r>
        <w:rPr>
          <w:b w:val="0"/>
          <w:i w:val="0"/>
          <w:sz w:val="19"/>
        </w:rPr>
        <w:t>✔ 4. present simple</w:t>
      </w:r>
    </w:p>
    <w:p>
      <w:pPr>
        <w:spacing w:after="20"/>
        <w:ind w:left="227"/>
      </w:pPr>
      <w:r>
        <w:rPr>
          <w:b w:val="0"/>
          <w:i w:val="0"/>
          <w:sz w:val="19"/>
        </w:rPr>
        <w:t>✔ 5. present continuous</w:t>
      </w:r>
    </w:p>
    <w:p>
      <w:pPr>
        <w:spacing w:after="20"/>
        <w:ind w:left="227"/>
      </w:pPr>
      <w:r>
        <w:rPr>
          <w:b w:val="0"/>
          <w:i w:val="0"/>
          <w:sz w:val="19"/>
        </w:rPr>
        <w:t>✔ 6. present continuous</w:t>
      </w:r>
    </w:p>
    <w:p>
      <w:pPr>
        <w:pStyle w:val="Heading4"/>
      </w:pPr>
      <w:r>
        <w:t>Student Book – Now you try</w:t>
      </w:r>
    </w:p>
    <w:p>
      <w:pPr>
        <w:spacing w:after="80"/>
      </w:pPr>
      <w:r>
        <w:rPr>
          <w:b/>
          <w:i w:val="0"/>
          <w:color w:val="C05A11"/>
          <w:sz w:val="20"/>
        </w:rPr>
        <w:t xml:space="preserve">U6.3-I1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Look! The teacher is coming.</w:t>
      </w:r>
    </w:p>
    <w:p>
      <w:pPr>
        <w:spacing w:after="20"/>
        <w:ind w:left="227"/>
      </w:pPr>
      <w:r>
        <w:rPr>
          <w:b w:val="0"/>
          <w:i w:val="0"/>
          <w:sz w:val="19"/>
        </w:rPr>
        <w:t>✔ 2. I like English very much.</w:t>
      </w:r>
    </w:p>
    <w:p>
      <w:pPr>
        <w:spacing w:after="20"/>
        <w:ind w:left="227"/>
      </w:pPr>
      <w:r>
        <w:rPr>
          <w:b w:val="0"/>
          <w:i w:val="0"/>
          <w:sz w:val="19"/>
        </w:rPr>
        <w:t>✔ 3. Every day I go to school by bike.</w:t>
      </w:r>
    </w:p>
    <w:p>
      <w:pPr>
        <w:spacing w:after="20"/>
        <w:ind w:left="227"/>
      </w:pPr>
      <w:r>
        <w:rPr>
          <w:b w:val="0"/>
          <w:i w:val="0"/>
          <w:sz w:val="19"/>
        </w:rPr>
        <w:t>✔ 4. What are you doing now?</w:t>
      </w:r>
    </w:p>
    <w:p>
      <w:pPr>
        <w:spacing w:after="20"/>
        <w:ind w:left="227"/>
      </w:pPr>
      <w:r>
        <w:rPr>
          <w:b w:val="0"/>
          <w:i w:val="0"/>
          <w:sz w:val="19"/>
        </w:rPr>
        <w:t>✔ 5. We are visiting the museum next Monday.</w:t>
      </w:r>
    </w:p>
    <w:p>
      <w:pPr>
        <w:spacing w:after="20"/>
        <w:ind w:left="227"/>
      </w:pPr>
      <w:r>
        <w:rPr>
          <w:b w:val="0"/>
          <w:i w:val="0"/>
          <w:sz w:val="19"/>
        </w:rPr>
        <w:t>✔ 6. She has a new bike.</w:t>
      </w:r>
    </w:p>
    <w:p>
      <w:pPr>
        <w:spacing w:after="80"/>
        <w:ind w:left="227"/>
      </w:pPr>
      <w:r>
        <w:rPr>
          <w:b/>
          <w:i w:val="0"/>
          <w:color w:val="0E7C66"/>
          <w:sz w:val="18"/>
        </w:rPr>
        <w:t xml:space="preserve">Explanation: </w:t>
      </w:r>
      <w:r>
        <w:rPr>
          <w:b w:val="0"/>
          <w:i/>
          <w:sz w:val="18"/>
        </w:rPr>
        <w:t>Items 2 and 6 are STATE verbs (like, have = own): never continuous.</w:t>
      </w:r>
    </w:p>
    <w:p>
      <w:pPr>
        <w:spacing w:after="80"/>
      </w:pPr>
      <w:r>
        <w:rPr>
          <w:b/>
          <w:i w:val="0"/>
          <w:color w:val="C05A11"/>
          <w:sz w:val="20"/>
        </w:rPr>
        <w:t xml:space="preserve">U6.3-I2  </w:t>
      </w:r>
      <w:r>
        <w:rPr>
          <w:b/>
          <w:i w:val="0"/>
          <w:color w:val="1F3B63"/>
          <w:sz w:val="20"/>
        </w:rPr>
        <w:t>Weekend survey</w:t>
      </w:r>
      <w:r>
        <w:rPr>
          <w:b w:val="0"/>
          <w:i/>
          <w:color w:val="595959"/>
          <w:sz w:val="17"/>
        </w:rPr>
        <w:t xml:space="preserve">   [Student Book – Now you try · Speaking (suggested answer) · Difficult]</w:t>
      </w:r>
    </w:p>
    <w:p>
      <w:pPr>
        <w:spacing w:after="20"/>
        <w:ind w:left="227"/>
      </w:pPr>
      <w:r>
        <w:rPr>
          <w:b w:val="0"/>
          <w:i w:val="0"/>
          <w:sz w:val="19"/>
        </w:rPr>
        <w:t>✔ See U6.3-S2.</w:t>
      </w:r>
    </w:p>
    <w:p>
      <w:pPr>
        <w:pStyle w:val="Heading4"/>
      </w:pPr>
      <w:r>
        <w:t>Student Book – Speaking</w:t>
      </w:r>
    </w:p>
    <w:p>
      <w:pPr>
        <w:spacing w:after="80"/>
      </w:pPr>
      <w:r>
        <w:rPr>
          <w:b/>
          <w:i w:val="0"/>
          <w:color w:val="C05A11"/>
          <w:sz w:val="20"/>
        </w:rPr>
        <w:t xml:space="preserve">U6.3-S1  </w:t>
      </w:r>
      <w:r>
        <w:rPr>
          <w:b/>
          <w:i w:val="0"/>
          <w:color w:val="1F3B63"/>
          <w:sz w:val="20"/>
        </w:rPr>
        <w:t>Habit or now?</w:t>
      </w:r>
      <w:r>
        <w:rPr>
          <w:b w:val="0"/>
          <w:i/>
          <w:color w:val="595959"/>
          <w:sz w:val="17"/>
        </w:rPr>
        <w:t xml:space="preserve">   [Student Book – Speaking · Speaking (suggested answer) · Medium]</w:t>
      </w:r>
    </w:p>
    <w:p>
      <w:pPr>
        <w:spacing w:after="20"/>
        <w:ind w:left="227"/>
      </w:pPr>
      <w:r>
        <w:rPr>
          <w:b w:val="0"/>
          <w:i w:val="0"/>
          <w:sz w:val="19"/>
        </w:rPr>
        <w:t>✔ Model: 1. Our teacher writes on the board every lesson. Right now she is writing the date.</w:t>
      </w:r>
    </w:p>
    <w:p>
      <w:pPr>
        <w:spacing w:after="80"/>
      </w:pPr>
      <w:r>
        <w:rPr>
          <w:b/>
          <w:i w:val="0"/>
          <w:color w:val="C05A11"/>
          <w:sz w:val="20"/>
        </w:rPr>
        <w:t xml:space="preserve">U6.3-S2  </w:t>
      </w:r>
      <w:r>
        <w:rPr>
          <w:b/>
          <w:i w:val="0"/>
          <w:color w:val="1F3B63"/>
          <w:sz w:val="20"/>
        </w:rPr>
        <w:t>What are you doing this weekend?</w:t>
      </w:r>
      <w:r>
        <w:rPr>
          <w:b w:val="0"/>
          <w:i/>
          <w:color w:val="595959"/>
          <w:sz w:val="17"/>
        </w:rPr>
        <w:t xml:space="preserve">   [Student Book – Speaking · Speaking (suggested answer) · Difficult]</w:t>
      </w:r>
    </w:p>
    <w:p>
      <w:pPr>
        <w:spacing w:after="20"/>
        <w:ind w:left="227"/>
      </w:pPr>
      <w:r>
        <w:rPr>
          <w:b w:val="0"/>
          <w:i w:val="0"/>
          <w:sz w:val="19"/>
        </w:rPr>
        <w:t>✔ Report: 'Three students are visiting their grandparents this weekend.' Insist on the continuous for arranged plans.</w:t>
      </w:r>
    </w:p>
    <w:p>
      <w:pPr>
        <w:pStyle w:val="Heading4"/>
      </w:pPr>
      <w:r>
        <w:t>Student Book – Writing</w:t>
      </w:r>
    </w:p>
    <w:p>
      <w:pPr>
        <w:spacing w:after="80"/>
      </w:pPr>
      <w:r>
        <w:rPr>
          <w:b/>
          <w:i w:val="0"/>
          <w:color w:val="C05A11"/>
          <w:sz w:val="20"/>
        </w:rPr>
        <w:t xml:space="preserve">U6.3-W1  </w:t>
      </w:r>
      <w:r>
        <w:rPr>
          <w:b/>
          <w:i w:val="0"/>
          <w:color w:val="1F3B63"/>
          <w:sz w:val="20"/>
        </w:rPr>
        <w:t>Choose the tense</w:t>
      </w:r>
      <w:r>
        <w:rPr>
          <w:b w:val="0"/>
          <w:i/>
          <w:color w:val="595959"/>
          <w:sz w:val="17"/>
        </w:rPr>
        <w:t xml:space="preserve">   [Student Book – Writing · Writing (model answer) · Difficult]</w:t>
      </w:r>
    </w:p>
    <w:p>
      <w:pPr>
        <w:spacing w:after="20"/>
        <w:ind w:left="227"/>
      </w:pPr>
      <w:r>
        <w:rPr>
          <w:b w:val="0"/>
          <w:i w:val="0"/>
          <w:sz w:val="19"/>
        </w:rPr>
        <w:t>✔ 1. start / are starting</w:t>
      </w:r>
    </w:p>
    <w:p>
      <w:pPr>
        <w:spacing w:after="20"/>
        <w:ind w:left="227"/>
      </w:pPr>
      <w:r>
        <w:rPr>
          <w:b w:val="0"/>
          <w:i w:val="0"/>
          <w:sz w:val="19"/>
        </w:rPr>
        <w:t>✔ 2. is coming</w:t>
      </w:r>
    </w:p>
    <w:p>
      <w:pPr>
        <w:spacing w:after="20"/>
        <w:ind w:left="227"/>
      </w:pPr>
      <w:r>
        <w:rPr>
          <w:b w:val="0"/>
          <w:i w:val="0"/>
          <w:sz w:val="19"/>
        </w:rPr>
        <w:t>✔ 3. doesn't like</w:t>
      </w:r>
    </w:p>
    <w:p>
      <w:pPr>
        <w:spacing w:after="20"/>
        <w:ind w:left="227"/>
      </w:pPr>
      <w:r>
        <w:rPr>
          <w:b w:val="0"/>
          <w:i w:val="0"/>
          <w:sz w:val="19"/>
        </w:rPr>
        <w:t>✔ 4. are … doing</w:t>
      </w:r>
    </w:p>
    <w:p>
      <w:pPr>
        <w:spacing w:after="20"/>
        <w:ind w:left="227"/>
      </w:pPr>
      <w:r>
        <w:rPr>
          <w:b w:val="0"/>
          <w:i w:val="0"/>
          <w:sz w:val="19"/>
        </w:rPr>
        <w:t>✔ 5. works / is working</w:t>
      </w:r>
    </w:p>
    <w:p>
      <w:pPr>
        <w:spacing w:after="20"/>
        <w:ind w:left="227"/>
      </w:pPr>
      <w:r>
        <w:rPr>
          <w:b w:val="0"/>
          <w:i w:val="0"/>
          <w:sz w:val="19"/>
        </w:rPr>
        <w:t>✔ 6. opens</w:t>
      </w:r>
    </w:p>
    <w:p>
      <w:pPr>
        <w:pStyle w:val="Heading4"/>
      </w:pPr>
      <w:r>
        <w:t>Student Book – Reading</w:t>
      </w:r>
    </w:p>
    <w:p>
      <w:pPr>
        <w:spacing w:after="80"/>
      </w:pPr>
      <w:r>
        <w:rPr>
          <w:b/>
          <w:i w:val="0"/>
          <w:color w:val="C05A11"/>
          <w:sz w:val="20"/>
        </w:rPr>
        <w:t xml:space="preserve">U6.3-R1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At seven.</w:t>
      </w:r>
    </w:p>
    <w:p>
      <w:pPr>
        <w:spacing w:after="20"/>
        <w:ind w:left="227"/>
      </w:pPr>
      <w:r>
        <w:rPr>
          <w:b w:val="0"/>
          <w:i w:val="0"/>
          <w:sz w:val="19"/>
        </w:rPr>
        <w:t>✔ 2. At half past eight, because Kevin is arriving on the early bus.</w:t>
      </w:r>
    </w:p>
    <w:p>
      <w:pPr>
        <w:spacing w:after="20"/>
        <w:ind w:left="227"/>
      </w:pPr>
      <w:r>
        <w:rPr>
          <w:b w:val="0"/>
          <w:i w:val="0"/>
          <w:sz w:val="19"/>
        </w:rPr>
        <w:t>✔ 3. Next to Nam (in Mai's usual seat).</w:t>
      </w:r>
    </w:p>
    <w:p>
      <w:pPr>
        <w:spacing w:after="20"/>
        <w:ind w:left="227"/>
      </w:pPr>
      <w:r>
        <w:rPr>
          <w:b w:val="0"/>
          <w:i w:val="0"/>
          <w:sz w:val="19"/>
        </w:rPr>
        <w:t>✔ 4. They are going to the water puppet theatre.</w:t>
      </w:r>
    </w:p>
    <w:p>
      <w:pPr>
        <w:spacing w:after="20"/>
        <w:ind w:left="227"/>
      </w:pPr>
      <w:r>
        <w:rPr>
          <w:b w:val="0"/>
          <w:i w:val="0"/>
          <w:sz w:val="19"/>
        </w:rPr>
        <w:t>✔ 5. Because she thinks Kevin eats bread and milk for breakfast, not pho or rice.</w:t>
      </w:r>
    </w:p>
    <w:p>
      <w:pPr>
        <w:spacing w:after="80"/>
      </w:pPr>
      <w:r>
        <w:rPr>
          <w:b/>
          <w:i w:val="0"/>
          <w:color w:val="C05A11"/>
          <w:sz w:val="20"/>
        </w:rPr>
        <w:t xml:space="preserve">U6.3-R2  </w:t>
      </w:r>
      <w:r>
        <w:rPr>
          <w:b/>
          <w:i w:val="0"/>
          <w:color w:val="1F3B63"/>
          <w:sz w:val="20"/>
        </w:rPr>
        <w:t>Find the tenses</w:t>
      </w:r>
      <w:r>
        <w:rPr>
          <w:b w:val="0"/>
          <w:i/>
          <w:color w:val="595959"/>
          <w:sz w:val="17"/>
        </w:rPr>
        <w:t xml:space="preserve">   [Student Book – Reading · Reading · Difficult]</w:t>
      </w:r>
    </w:p>
    <w:p>
      <w:pPr>
        <w:spacing w:after="20"/>
        <w:ind w:left="227"/>
      </w:pPr>
      <w:r>
        <w:rPr>
          <w:b w:val="0"/>
          <w:i w:val="0"/>
          <w:sz w:val="19"/>
        </w:rPr>
        <w:t>✔ 1. 'our school day starts at seven', 'Mai usually sits next to me', 'we eat pho or rice' (any two)</w:t>
      </w:r>
    </w:p>
    <w:p>
      <w:pPr>
        <w:spacing w:after="20"/>
        <w:ind w:left="227"/>
      </w:pPr>
      <w:r>
        <w:rPr>
          <w:b w:val="0"/>
          <w:i w:val="0"/>
          <w:sz w:val="19"/>
        </w:rPr>
        <w:t>✔ 2. 'we are starting at half past eight', 'you are arriving on the early bus', 'we are showing you the school', 'you are joining our English lesson', 'you are sitting there', 'we are going to the water puppet theatre' (any three)</w:t>
      </w:r>
    </w:p>
    <w:p>
      <w:pPr>
        <w:spacing w:after="20"/>
        <w:ind w:left="227"/>
      </w:pPr>
      <w:r>
        <w:rPr>
          <w:b w:val="0"/>
          <w:i w:val="0"/>
          <w:sz w:val="19"/>
        </w:rPr>
        <w:t>✔ 3. 'It opens at two.'</w:t>
      </w:r>
    </w:p>
    <w:p>
      <w:pPr>
        <w:pStyle w:val="Heading4"/>
      </w:pPr>
      <w:r>
        <w:t>Student Book – Listening</w:t>
      </w:r>
    </w:p>
    <w:p>
      <w:pPr>
        <w:spacing w:after="80"/>
      </w:pPr>
      <w:r>
        <w:rPr>
          <w:b/>
          <w:i w:val="0"/>
          <w:color w:val="C05A11"/>
          <w:sz w:val="20"/>
        </w:rPr>
        <w:t xml:space="preserve">U6.3-L1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what people are doing right now</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U6.3-L2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3</w:t>
      </w:r>
    </w:p>
    <w:p>
      <w:pPr>
        <w:spacing w:after="20"/>
        <w:ind w:left="227"/>
      </w:pPr>
      <w:r>
        <w:rPr>
          <w:b w:val="0"/>
          <w:i w:val="0"/>
          <w:sz w:val="19"/>
        </w:rPr>
        <w:t>✔ 2. Conversation 4</w:t>
      </w:r>
    </w:p>
    <w:p>
      <w:pPr>
        <w:spacing w:after="20"/>
        <w:ind w:left="227"/>
      </w:pPr>
      <w:r>
        <w:rPr>
          <w:b w:val="0"/>
          <w:i w:val="0"/>
          <w:sz w:val="19"/>
        </w:rPr>
        <w:t>✔ 3. Conversation 2</w:t>
      </w:r>
    </w:p>
    <w:p>
      <w:pPr>
        <w:spacing w:after="20"/>
        <w:ind w:left="227"/>
      </w:pPr>
      <w:r>
        <w:rPr>
          <w:b w:val="0"/>
          <w:i w:val="0"/>
          <w:sz w:val="19"/>
        </w:rPr>
        <w:t>✔ 4. Conversation 1</w:t>
      </w:r>
    </w:p>
    <w:p>
      <w:pPr>
        <w:spacing w:after="20"/>
        <w:ind w:left="227"/>
      </w:pPr>
      <w:r>
        <w:rPr>
          <w:b w:val="0"/>
          <w:i w:val="0"/>
          <w:sz w:val="19"/>
        </w:rPr>
        <w:t>✔ 5. Conversation 4</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U6.3-L3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writing</w:t>
      </w:r>
    </w:p>
    <w:p>
      <w:pPr>
        <w:spacing w:after="20"/>
        <w:ind w:left="227"/>
      </w:pPr>
      <w:r>
        <w:rPr>
          <w:b w:val="0"/>
          <w:i w:val="0"/>
          <w:sz w:val="19"/>
        </w:rPr>
        <w:t>✔ 2. doing</w:t>
      </w:r>
    </w:p>
    <w:p>
      <w:pPr>
        <w:spacing w:after="20"/>
        <w:ind w:left="227"/>
      </w:pPr>
      <w:r>
        <w:rPr>
          <w:b w:val="0"/>
          <w:i w:val="0"/>
          <w:sz w:val="19"/>
        </w:rPr>
        <w:t>✔ 3. going</w:t>
      </w:r>
    </w:p>
    <w:p>
      <w:pPr>
        <w:spacing w:after="20"/>
        <w:ind w:left="227"/>
      </w:pPr>
      <w:r>
        <w:rPr>
          <w:b w:val="0"/>
          <w:i w:val="0"/>
          <w:sz w:val="19"/>
        </w:rPr>
        <w:t>✔ 4. going</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U6.3-P1  </w:t>
      </w:r>
      <w:r>
        <w:rPr>
          <w:b/>
          <w:i w:val="0"/>
          <w:color w:val="1F3B63"/>
          <w:sz w:val="20"/>
        </w:rPr>
        <w:t>Choose the correct form</w:t>
      </w:r>
      <w:r>
        <w:rPr>
          <w:b w:val="0"/>
          <w:i/>
          <w:color w:val="595959"/>
          <w:sz w:val="17"/>
        </w:rPr>
        <w:t xml:space="preserve">   [Practice Book · Grammar · Medium]</w:t>
      </w:r>
    </w:p>
    <w:p>
      <w:pPr>
        <w:spacing w:after="20"/>
        <w:ind w:left="227"/>
      </w:pPr>
      <w:r>
        <w:rPr>
          <w:b w:val="0"/>
          <w:i w:val="0"/>
          <w:sz w:val="19"/>
        </w:rPr>
        <w:t>✔ 1. works</w:t>
      </w:r>
    </w:p>
    <w:p>
      <w:pPr>
        <w:spacing w:after="20"/>
        <w:ind w:left="227"/>
      </w:pPr>
      <w:r>
        <w:rPr>
          <w:b w:val="0"/>
          <w:i w:val="0"/>
          <w:sz w:val="19"/>
        </w:rPr>
        <w:t>✔ 2. is knocking</w:t>
      </w:r>
    </w:p>
    <w:p>
      <w:pPr>
        <w:spacing w:after="20"/>
        <w:ind w:left="227"/>
      </w:pPr>
      <w:r>
        <w:rPr>
          <w:b w:val="0"/>
          <w:i w:val="0"/>
          <w:sz w:val="19"/>
        </w:rPr>
        <w:t>✔ 3. are going</w:t>
      </w:r>
    </w:p>
    <w:p>
      <w:pPr>
        <w:spacing w:after="20"/>
        <w:ind w:left="227"/>
      </w:pPr>
      <w:r>
        <w:rPr>
          <w:b w:val="0"/>
          <w:i w:val="0"/>
          <w:sz w:val="19"/>
        </w:rPr>
        <w:t>✔ 4. don't like</w:t>
      </w:r>
    </w:p>
    <w:p>
      <w:pPr>
        <w:spacing w:after="20"/>
        <w:ind w:left="227"/>
      </w:pPr>
      <w:r>
        <w:rPr>
          <w:b w:val="0"/>
          <w:i w:val="0"/>
          <w:sz w:val="19"/>
        </w:rPr>
        <w:t>✔ 5. drives</w:t>
      </w:r>
    </w:p>
    <w:p>
      <w:pPr>
        <w:spacing w:after="20"/>
        <w:ind w:left="227"/>
      </w:pPr>
      <w:r>
        <w:rPr>
          <w:b w:val="0"/>
          <w:i w:val="0"/>
          <w:sz w:val="19"/>
        </w:rPr>
        <w:t>✔ 6. are you doing</w:t>
      </w:r>
    </w:p>
    <w:p>
      <w:pPr>
        <w:spacing w:after="80"/>
      </w:pPr>
      <w:r>
        <w:rPr>
          <w:b/>
          <w:i w:val="0"/>
          <w:color w:val="C05A11"/>
          <w:sz w:val="20"/>
        </w:rPr>
        <w:t xml:space="preserve">U6.3-P2  </w:t>
      </w:r>
      <w:r>
        <w:rPr>
          <w:b/>
          <w:i w:val="0"/>
          <w:color w:val="1F3B63"/>
          <w:sz w:val="20"/>
        </w:rPr>
        <w:t>Complete the text</w:t>
      </w:r>
      <w:r>
        <w:rPr>
          <w:b w:val="0"/>
          <w:i/>
          <w:color w:val="595959"/>
          <w:sz w:val="17"/>
        </w:rPr>
        <w:t xml:space="preserve">   [Practice Book · Grammar · Difficult]</w:t>
      </w:r>
    </w:p>
    <w:p>
      <w:pPr>
        <w:spacing w:after="20"/>
        <w:ind w:left="227"/>
      </w:pPr>
      <w:r>
        <w:rPr>
          <w:b w:val="0"/>
          <w:i w:val="0"/>
          <w:sz w:val="19"/>
        </w:rPr>
        <w:t>✔ 1. live</w:t>
      </w:r>
    </w:p>
    <w:p>
      <w:pPr>
        <w:spacing w:after="20"/>
        <w:ind w:left="227"/>
      </w:pPr>
      <w:r>
        <w:rPr>
          <w:b w:val="0"/>
          <w:i w:val="0"/>
          <w:sz w:val="19"/>
        </w:rPr>
        <w:t>✔ 2. go</w:t>
      </w:r>
    </w:p>
    <w:p>
      <w:pPr>
        <w:spacing w:after="20"/>
        <w:ind w:left="227"/>
      </w:pPr>
      <w:r>
        <w:rPr>
          <w:b w:val="0"/>
          <w:i w:val="0"/>
          <w:sz w:val="19"/>
        </w:rPr>
        <w:t>✔ 3. start</w:t>
      </w:r>
    </w:p>
    <w:p>
      <w:pPr>
        <w:spacing w:after="20"/>
        <w:ind w:left="227"/>
      </w:pPr>
      <w:r>
        <w:rPr>
          <w:b w:val="0"/>
          <w:i w:val="0"/>
          <w:sz w:val="19"/>
        </w:rPr>
        <w:t>✔ 4. are starting</w:t>
      </w:r>
    </w:p>
    <w:p>
      <w:pPr>
        <w:spacing w:after="20"/>
        <w:ind w:left="227"/>
      </w:pPr>
      <w:r>
        <w:rPr>
          <w:b w:val="0"/>
          <w:i w:val="0"/>
          <w:sz w:val="19"/>
        </w:rPr>
        <w:t>✔ 5. have</w:t>
      </w:r>
    </w:p>
    <w:p>
      <w:pPr>
        <w:spacing w:after="20"/>
        <w:ind w:left="227"/>
      </w:pPr>
      <w:r>
        <w:rPr>
          <w:b w:val="0"/>
          <w:i w:val="0"/>
          <w:sz w:val="19"/>
        </w:rPr>
        <w:t>✔ 6. am sitting</w:t>
      </w:r>
    </w:p>
    <w:p>
      <w:pPr>
        <w:spacing w:after="20"/>
        <w:ind w:left="227"/>
      </w:pPr>
      <w:r>
        <w:rPr>
          <w:b w:val="0"/>
          <w:i w:val="0"/>
          <w:sz w:val="19"/>
        </w:rPr>
        <w:t>✔ 7. am writing</w:t>
      </w:r>
    </w:p>
    <w:p>
      <w:pPr>
        <w:spacing w:after="20"/>
        <w:ind w:left="227"/>
      </w:pPr>
      <w:r>
        <w:rPr>
          <w:b w:val="0"/>
          <w:i w:val="0"/>
          <w:sz w:val="19"/>
        </w:rPr>
        <w:t>✔ 8. is visiting</w:t>
      </w:r>
    </w:p>
    <w:p>
      <w:pPr>
        <w:spacing w:after="80"/>
      </w:pPr>
      <w:r>
        <w:rPr>
          <w:b/>
          <w:i w:val="0"/>
          <w:color w:val="C05A11"/>
          <w:sz w:val="20"/>
        </w:rPr>
        <w:t xml:space="preserve">U6.3-P3  </w:t>
      </w:r>
      <w:r>
        <w:rPr>
          <w:b/>
          <w:i w:val="0"/>
          <w:color w:val="1F3B63"/>
          <w:sz w:val="20"/>
        </w:rPr>
        <w:t>Make questions</w:t>
      </w:r>
      <w:r>
        <w:rPr>
          <w:b w:val="0"/>
          <w:i/>
          <w:color w:val="595959"/>
          <w:sz w:val="17"/>
        </w:rPr>
        <w:t xml:space="preserve">   [Practice Book · Grammar · Medium]</w:t>
      </w:r>
    </w:p>
    <w:p>
      <w:pPr>
        <w:spacing w:after="20"/>
        <w:ind w:left="227"/>
      </w:pPr>
      <w:r>
        <w:rPr>
          <w:b w:val="0"/>
          <w:i w:val="0"/>
          <w:sz w:val="19"/>
        </w:rPr>
        <w:t>✔ 1. What are you doing?</w:t>
      </w:r>
    </w:p>
    <w:p>
      <w:pPr>
        <w:spacing w:after="20"/>
        <w:ind w:left="227"/>
      </w:pPr>
      <w:r>
        <w:rPr>
          <w:b w:val="0"/>
          <w:i w:val="0"/>
          <w:sz w:val="19"/>
        </w:rPr>
        <w:t>✔ 2. How do you go to school?</w:t>
      </w:r>
    </w:p>
    <w:p>
      <w:pPr>
        <w:spacing w:after="20"/>
        <w:ind w:left="227"/>
      </w:pPr>
      <w:r>
        <w:rPr>
          <w:b w:val="0"/>
          <w:i w:val="0"/>
          <w:sz w:val="19"/>
        </w:rPr>
        <w:t>✔ 3. What time are you meeting? / When are you meeting?</w:t>
      </w:r>
    </w:p>
    <w:p>
      <w:pPr>
        <w:spacing w:after="20"/>
        <w:ind w:left="227"/>
      </w:pPr>
      <w:r>
        <w:rPr>
          <w:b w:val="0"/>
          <w:i w:val="0"/>
          <w:sz w:val="19"/>
        </w:rPr>
        <w:t>✔ 4. What does she teach?</w:t>
      </w:r>
    </w:p>
    <w:p>
      <w:pPr>
        <w:spacing w:after="80"/>
      </w:pPr>
      <w:r>
        <w:rPr>
          <w:b/>
          <w:i w:val="0"/>
          <w:color w:val="C05A11"/>
          <w:sz w:val="20"/>
        </w:rPr>
        <w:t xml:space="preserve">U6.3-P4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I know the answer.</w:t>
      </w:r>
    </w:p>
    <w:p>
      <w:pPr>
        <w:spacing w:after="20"/>
        <w:ind w:left="227"/>
      </w:pPr>
      <w:r>
        <w:rPr>
          <w:b w:val="0"/>
          <w:i w:val="0"/>
          <w:sz w:val="19"/>
        </w:rPr>
        <w:t>✔ 2. Every morning she has breakfast at six.</w:t>
      </w:r>
    </w:p>
    <w:p>
      <w:pPr>
        <w:spacing w:after="20"/>
        <w:ind w:left="227"/>
      </w:pPr>
      <w:r>
        <w:rPr>
          <w:b w:val="0"/>
          <w:i w:val="0"/>
          <w:sz w:val="19"/>
        </w:rPr>
        <w:t>✔ 3. What are you doing now?</w:t>
      </w:r>
    </w:p>
    <w:p>
      <w:pPr>
        <w:spacing w:after="20"/>
        <w:ind w:left="227"/>
      </w:pPr>
      <w:r>
        <w:rPr>
          <w:b w:val="0"/>
          <w:i w:val="0"/>
          <w:sz w:val="19"/>
        </w:rPr>
        <w:t>✔ 4. They are going to Ha Long Bay next week.</w:t>
      </w:r>
    </w:p>
    <w:p>
      <w:pPr>
        <w:spacing w:after="20"/>
        <w:ind w:left="227"/>
      </w:pPr>
      <w:r>
        <w:rPr>
          <w:b w:val="0"/>
          <w:i w:val="0"/>
          <w:sz w:val="19"/>
        </w:rPr>
        <w:t>✔ 5. He wants a new phone.</w:t>
      </w:r>
    </w:p>
    <w:p>
      <w:pPr>
        <w:spacing w:after="80"/>
      </w:pPr>
      <w:r>
        <w:rPr>
          <w:b/>
          <w:i w:val="0"/>
          <w:color w:val="C05A11"/>
          <w:sz w:val="20"/>
        </w:rPr>
        <w:t xml:space="preserve">U6.3-P5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 get up at half past five every day. I usually walk to school with my sister. We have English three times a week. I never watch TV before dinner. Next Monday I'm taking a maths test. On Wednesday I'm meeting my English club after school. On Friday my class is visiting the museum. On Sunday I'm helping my father in the garden.</w:t>
      </w:r>
    </w:p>
    <w:p>
      <w:pPr>
        <w:pStyle w:val="Heading4"/>
      </w:pPr>
      <w:r>
        <w:t>Homework Book</w:t>
      </w:r>
    </w:p>
    <w:p>
      <w:pPr>
        <w:spacing w:after="80"/>
      </w:pPr>
      <w:r>
        <w:rPr>
          <w:b/>
          <w:i w:val="0"/>
          <w:color w:val="C05A11"/>
          <w:sz w:val="20"/>
        </w:rPr>
        <w:t xml:space="preserve">U6.3-H1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studies</w:t>
      </w:r>
    </w:p>
    <w:p>
      <w:pPr>
        <w:spacing w:after="20"/>
        <w:ind w:left="227"/>
      </w:pPr>
      <w:r>
        <w:rPr>
          <w:b w:val="0"/>
          <w:i w:val="0"/>
          <w:sz w:val="19"/>
        </w:rPr>
        <w:t>✔ 2. is sleeping</w:t>
      </w:r>
    </w:p>
    <w:p>
      <w:pPr>
        <w:spacing w:after="20"/>
        <w:ind w:left="227"/>
      </w:pPr>
      <w:r>
        <w:rPr>
          <w:b w:val="0"/>
          <w:i w:val="0"/>
          <w:sz w:val="19"/>
        </w:rPr>
        <w:t>✔ 3. are having</w:t>
      </w:r>
    </w:p>
    <w:p>
      <w:pPr>
        <w:spacing w:after="20"/>
        <w:ind w:left="227"/>
      </w:pPr>
      <w:r>
        <w:rPr>
          <w:b w:val="0"/>
          <w:i w:val="0"/>
          <w:sz w:val="19"/>
        </w:rPr>
        <w:t>✔ 4. doesn't understand</w:t>
      </w:r>
    </w:p>
    <w:p>
      <w:pPr>
        <w:spacing w:after="20"/>
        <w:ind w:left="227"/>
      </w:pPr>
      <w:r>
        <w:rPr>
          <w:b w:val="0"/>
          <w:i w:val="0"/>
          <w:sz w:val="19"/>
        </w:rPr>
        <w:t>✔ 5. does … start</w:t>
      </w:r>
    </w:p>
    <w:p>
      <w:pPr>
        <w:spacing w:after="20"/>
        <w:ind w:left="227"/>
      </w:pPr>
      <w:r>
        <w:rPr>
          <w:b w:val="0"/>
          <w:i w:val="0"/>
          <w:sz w:val="19"/>
        </w:rPr>
        <w:t>✔ 6. is snowing</w:t>
      </w:r>
    </w:p>
    <w:p>
      <w:pPr>
        <w:spacing w:after="80"/>
      </w:pPr>
      <w:r>
        <w:rPr>
          <w:b/>
          <w:i w:val="0"/>
          <w:color w:val="C05A11"/>
          <w:sz w:val="20"/>
        </w:rPr>
        <w:t xml:space="preserve">U6.3-H2  </w:t>
      </w:r>
      <w:r>
        <w:rPr>
          <w:b/>
          <w:i w:val="0"/>
          <w:color w:val="1F3B63"/>
          <w:sz w:val="20"/>
        </w:rPr>
        <w:t>Grammar</w:t>
      </w:r>
      <w:r>
        <w:rPr>
          <w:b w:val="0"/>
          <w:i/>
          <w:color w:val="595959"/>
          <w:sz w:val="17"/>
        </w:rPr>
        <w:t xml:space="preserve">   [Homework Book · Grammar · Difficult]</w:t>
      </w:r>
    </w:p>
    <w:p>
      <w:pPr>
        <w:spacing w:after="20"/>
        <w:ind w:left="227"/>
      </w:pPr>
      <w:r>
        <w:rPr>
          <w:b w:val="0"/>
          <w:i w:val="0"/>
          <w:sz w:val="19"/>
        </w:rPr>
        <w:t>✔ Model: 1. I play football every Sunday. This Sunday I'm playing football with my cousin's team.</w:t>
      </w:r>
    </w:p>
    <w:p>
      <w:pPr>
        <w:spacing w:after="80"/>
      </w:pPr>
      <w:r>
        <w:rPr>
          <w:b/>
          <w:i w:val="0"/>
          <w:color w:val="C05A11"/>
          <w:sz w:val="20"/>
        </w:rPr>
        <w:t xml:space="preserve">U6.3-H3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Hi Linh, What are you doing this weekend? I'm quite busy. On Saturday morning I'm helping my mother at the market — we always go early. In the afternoon I'm meeting Nam at the library because we're preparing our geography project. On Sunday my family is visiting my grandmother in the countryside. We usually go once a month. Are you free on Sunday evening? Write back soon. Mai (76 words)</w:t>
      </w:r>
    </w:p>
    <w:p>
      <w:pPr>
        <w:spacing w:after="80"/>
      </w:pPr>
      <w:r>
        <w:rPr>
          <w:b/>
          <w:i w:val="0"/>
          <w:color w:val="C05A11"/>
          <w:sz w:val="20"/>
        </w:rPr>
        <w:t xml:space="preserve">U6.3-H4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U6L3-PRON)</w:t>
      </w:r>
    </w:p>
    <w:p>
      <w:pPr>
        <w:spacing w:after="80"/>
        <w:ind w:left="227"/>
      </w:pPr>
      <w:r>
        <w:rPr>
          <w:b w:val="0"/>
          <w:i w:val="0"/>
          <w:sz w:val="19"/>
        </w:rPr>
        <w:t>Listen for: Contractions in the continuous. In speech we almost always contract: I'm going, he's coming, they're visiting, we aren't staying. Full forms sound formal or strange.</w:t>
      </w:r>
    </w:p>
    <w:p>
      <w:pPr>
        <w:spacing w:after="80"/>
        <w:ind w:left="227"/>
      </w:pPr>
      <w:r>
        <w:rPr>
          <w:b w:val="0"/>
          <w:i/>
          <w:sz w:val="19"/>
        </w:rPr>
        <w:t>Common Vietnamese-learner problem: Students say 'I am going' with two clear words. Contractions are not lazy English — they are normal English. Drill them until they feel natural.</w:t>
      </w:r>
    </w:p>
    <w:p>
      <w:pPr>
        <w:spacing w:before="40" w:after="120"/>
        <w:pBdr>
          <w:bottom w:val="single" w:sz="8" w:space="1" w:color="1F3B63"/>
        </w:pBdr>
      </w:pPr>
    </w:p>
    <w:p>
      <w:pPr>
        <w:pStyle w:val="Heading2"/>
      </w:pPr>
      <w:r>
        <w:t>U6L4 — Communication: Everyday English: asking about school life</w:t>
      </w:r>
    </w:p>
    <w:p>
      <w:pPr>
        <w:spacing w:after="80"/>
      </w:pPr>
      <w:r>
        <w:rPr>
          <w:b w:val="0"/>
          <w:i/>
          <w:color w:val="595959"/>
          <w:sz w:val="18"/>
        </w:rPr>
        <w:t>Student Coursebook &amp; Practice Book, Unit 6 Lesson 4; Homework Book U6L4</w:t>
      </w:r>
    </w:p>
    <w:p>
      <w:pPr>
        <w:pStyle w:val="Heading4"/>
      </w:pPr>
      <w:r>
        <w:t>Student Book – Practice</w:t>
      </w:r>
    </w:p>
    <w:p>
      <w:pPr>
        <w:spacing w:after="80"/>
      </w:pPr>
      <w:r>
        <w:rPr>
          <w:b/>
          <w:i w:val="0"/>
          <w:color w:val="C05A11"/>
          <w:sz w:val="20"/>
        </w:rPr>
        <w:t xml:space="preserve">U6.4-G1  </w:t>
      </w:r>
      <w:r>
        <w:rPr>
          <w:b/>
          <w:i w:val="0"/>
          <w:color w:val="1F3B63"/>
          <w:sz w:val="20"/>
        </w:rPr>
        <w:t>Make the questions</w:t>
      </w:r>
      <w:r>
        <w:rPr>
          <w:b w:val="0"/>
          <w:i/>
          <w:color w:val="595959"/>
          <w:sz w:val="17"/>
        </w:rPr>
        <w:t xml:space="preserve">   [Student Book – Practice · Grammar · Medium]</w:t>
      </w:r>
    </w:p>
    <w:p>
      <w:pPr>
        <w:spacing w:after="20"/>
        <w:ind w:left="227"/>
      </w:pPr>
      <w:r>
        <w:rPr>
          <w:b w:val="0"/>
          <w:i w:val="0"/>
          <w:sz w:val="19"/>
        </w:rPr>
        <w:t>✔ 1. Do you wear a uniform?</w:t>
      </w:r>
    </w:p>
    <w:p>
      <w:pPr>
        <w:spacing w:after="20"/>
        <w:ind w:left="227"/>
      </w:pPr>
      <w:r>
        <w:rPr>
          <w:b w:val="0"/>
          <w:i w:val="0"/>
          <w:sz w:val="19"/>
        </w:rPr>
        <w:t>✔ 2. What time does school finish?</w:t>
      </w:r>
    </w:p>
    <w:p>
      <w:pPr>
        <w:spacing w:after="20"/>
        <w:ind w:left="227"/>
      </w:pPr>
      <w:r>
        <w:rPr>
          <w:b w:val="0"/>
          <w:i w:val="0"/>
          <w:sz w:val="19"/>
        </w:rPr>
        <w:t>✔ 3. Are your teachers strict?</w:t>
      </w:r>
    </w:p>
    <w:p>
      <w:pPr>
        <w:spacing w:after="20"/>
        <w:ind w:left="227"/>
      </w:pPr>
      <w:r>
        <w:rPr>
          <w:b w:val="0"/>
          <w:i w:val="0"/>
          <w:sz w:val="19"/>
        </w:rPr>
        <w:t>✔ 4. How many lessons do you have?</w:t>
      </w:r>
    </w:p>
    <w:p>
      <w:pPr>
        <w:spacing w:after="20"/>
        <w:ind w:left="227"/>
      </w:pPr>
      <w:r>
        <w:rPr>
          <w:b w:val="0"/>
          <w:i w:val="0"/>
          <w:sz w:val="19"/>
        </w:rPr>
        <w:t>✔ 5. What's your school like?</w:t>
      </w:r>
    </w:p>
    <w:p>
      <w:pPr>
        <w:spacing w:after="80"/>
      </w:pPr>
      <w:r>
        <w:rPr>
          <w:b/>
          <w:i w:val="0"/>
          <w:color w:val="C05A11"/>
          <w:sz w:val="20"/>
        </w:rPr>
        <w:t xml:space="preserve">U6.4-G2  </w:t>
      </w:r>
      <w:r>
        <w:rPr>
          <w:b/>
          <w:i w:val="0"/>
          <w:color w:val="1F3B63"/>
          <w:sz w:val="20"/>
        </w:rPr>
        <w:t>What's he like? or What does he like?</w:t>
      </w:r>
      <w:r>
        <w:rPr>
          <w:b w:val="0"/>
          <w:i/>
          <w:color w:val="595959"/>
          <w:sz w:val="17"/>
        </w:rPr>
        <w:t xml:space="preserve">   [Student Book – Practice · Grammar · Difficult]</w:t>
      </w:r>
    </w:p>
    <w:p>
      <w:pPr>
        <w:spacing w:after="20"/>
        <w:ind w:left="227"/>
      </w:pPr>
      <w:r>
        <w:rPr>
          <w:b w:val="0"/>
          <w:i w:val="0"/>
          <w:sz w:val="19"/>
        </w:rPr>
        <w:t>✔ 1. What's he like?</w:t>
      </w:r>
    </w:p>
    <w:p>
      <w:pPr>
        <w:spacing w:after="20"/>
        <w:ind w:left="227"/>
      </w:pPr>
      <w:r>
        <w:rPr>
          <w:b w:val="0"/>
          <w:i w:val="0"/>
          <w:sz w:val="19"/>
        </w:rPr>
        <w:t>✔ 2. What does he like?</w:t>
      </w:r>
    </w:p>
    <w:p>
      <w:pPr>
        <w:spacing w:after="20"/>
        <w:ind w:left="227"/>
      </w:pPr>
      <w:r>
        <w:rPr>
          <w:b w:val="0"/>
          <w:i w:val="0"/>
          <w:sz w:val="19"/>
        </w:rPr>
        <w:t>✔ 3. What's it like?</w:t>
      </w:r>
    </w:p>
    <w:p>
      <w:pPr>
        <w:spacing w:after="20"/>
        <w:ind w:left="227"/>
      </w:pPr>
      <w:r>
        <w:rPr>
          <w:b w:val="0"/>
          <w:i w:val="0"/>
          <w:sz w:val="19"/>
        </w:rPr>
        <w:t>✔ 4. What does she like?</w:t>
      </w:r>
    </w:p>
    <w:p>
      <w:pPr>
        <w:spacing w:after="80"/>
        <w:ind w:left="227"/>
      </w:pPr>
      <w:r>
        <w:rPr>
          <w:b/>
          <w:i w:val="0"/>
          <w:color w:val="0E7C66"/>
          <w:sz w:val="18"/>
        </w:rPr>
        <w:t xml:space="preserve">Explanation: </w:t>
      </w:r>
      <w:r>
        <w:rPr>
          <w:b w:val="0"/>
          <w:i/>
          <w:sz w:val="18"/>
        </w:rPr>
        <w:t>'What's X like?' = describe. 'What does X like?' = preferences.</w:t>
      </w:r>
    </w:p>
    <w:p>
      <w:pPr>
        <w:pStyle w:val="Heading4"/>
      </w:pPr>
      <w:r>
        <w:t>Student Book – Now you try</w:t>
      </w:r>
    </w:p>
    <w:p>
      <w:pPr>
        <w:spacing w:after="80"/>
      </w:pPr>
      <w:r>
        <w:rPr>
          <w:b/>
          <w:i w:val="0"/>
          <w:color w:val="C05A11"/>
          <w:sz w:val="20"/>
        </w:rPr>
        <w:t xml:space="preserve">U6.4-I1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A: ask</w:t>
      </w:r>
    </w:p>
    <w:p>
      <w:pPr>
        <w:spacing w:after="20"/>
        <w:ind w:left="227"/>
      </w:pPr>
      <w:r>
        <w:rPr>
          <w:b w:val="0"/>
          <w:i w:val="0"/>
          <w:sz w:val="19"/>
        </w:rPr>
        <w:t>✔ A: What</w:t>
      </w:r>
    </w:p>
    <w:p>
      <w:pPr>
        <w:spacing w:after="20"/>
        <w:ind w:left="227"/>
      </w:pPr>
      <w:r>
        <w:rPr>
          <w:b w:val="0"/>
          <w:i w:val="0"/>
          <w:sz w:val="19"/>
        </w:rPr>
        <w:t>✔ A: Do</w:t>
      </w:r>
    </w:p>
    <w:p>
      <w:pPr>
        <w:spacing w:after="20"/>
        <w:ind w:left="227"/>
      </w:pPr>
      <w:r>
        <w:rPr>
          <w:b w:val="0"/>
          <w:i w:val="0"/>
          <w:sz w:val="19"/>
        </w:rPr>
        <w:t>✔ A: What are</w:t>
      </w:r>
    </w:p>
    <w:p>
      <w:pPr>
        <w:spacing w:after="20"/>
        <w:ind w:left="227"/>
      </w:pPr>
      <w:r>
        <w:rPr>
          <w:b w:val="0"/>
          <w:i w:val="0"/>
          <w:sz w:val="19"/>
        </w:rPr>
        <w:t>✔ A: How</w:t>
      </w:r>
    </w:p>
    <w:p>
      <w:pPr>
        <w:spacing w:after="80"/>
      </w:pPr>
      <w:r>
        <w:rPr>
          <w:b/>
          <w:i w:val="0"/>
          <w:color w:val="C05A11"/>
          <w:sz w:val="20"/>
        </w:rPr>
        <w:t xml:space="preserve">U6.4-I2  </w:t>
      </w:r>
      <w:r>
        <w:rPr>
          <w:b/>
          <w:i w:val="0"/>
          <w:color w:val="1F3B63"/>
          <w:sz w:val="20"/>
        </w:rPr>
        <w:t>Speed-friending</w:t>
      </w:r>
      <w:r>
        <w:rPr>
          <w:b w:val="0"/>
          <w:i/>
          <w:color w:val="595959"/>
          <w:sz w:val="17"/>
        </w:rPr>
        <w:t xml:space="preserve">   [Student Book – Now you try · Speaking (suggested answer) · Difficult]</w:t>
      </w:r>
    </w:p>
    <w:p>
      <w:pPr>
        <w:spacing w:after="20"/>
        <w:ind w:left="227"/>
      </w:pPr>
      <w:r>
        <w:rPr>
          <w:b w:val="0"/>
          <w:i w:val="0"/>
          <w:sz w:val="19"/>
        </w:rPr>
        <w:t>✔ See U6.4-S2.</w:t>
      </w:r>
    </w:p>
    <w:p>
      <w:pPr>
        <w:pStyle w:val="Heading4"/>
      </w:pPr>
      <w:r>
        <w:t>Student Book – Speaking</w:t>
      </w:r>
    </w:p>
    <w:p>
      <w:pPr>
        <w:spacing w:after="80"/>
      </w:pPr>
      <w:r>
        <w:rPr>
          <w:b/>
          <w:i w:val="0"/>
          <w:color w:val="C05A11"/>
          <w:sz w:val="20"/>
        </w:rPr>
        <w:t xml:space="preserve">U6.4-S1  </w:t>
      </w:r>
      <w:r>
        <w:rPr>
          <w:b/>
          <w:i w:val="0"/>
          <w:color w:val="1F3B63"/>
          <w:sz w:val="20"/>
        </w:rPr>
        <w:t>Ask about school life</w:t>
      </w:r>
      <w:r>
        <w:rPr>
          <w:b w:val="0"/>
          <w:i/>
          <w:color w:val="595959"/>
          <w:sz w:val="17"/>
        </w:rPr>
        <w:t xml:space="preserve">   [Student Book – Speaking · Speaking (suggested answer) · Medium]</w:t>
      </w:r>
    </w:p>
    <w:p>
      <w:pPr>
        <w:spacing w:after="20"/>
        <w:ind w:left="227"/>
      </w:pPr>
      <w:r>
        <w:rPr>
          <w:b w:val="0"/>
          <w:i w:val="0"/>
          <w:sz w:val="19"/>
        </w:rPr>
        <w:t>✔ Watch the intonation: yes/no ↗, Wh- ↘.</w:t>
      </w:r>
    </w:p>
    <w:p>
      <w:pPr>
        <w:spacing w:after="80"/>
      </w:pPr>
      <w:r>
        <w:rPr>
          <w:b/>
          <w:i w:val="0"/>
          <w:color w:val="C05A11"/>
          <w:sz w:val="20"/>
        </w:rPr>
        <w:t xml:space="preserve">U6.4-S2  </w:t>
      </w:r>
      <w:r>
        <w:rPr>
          <w:b/>
          <w:i w:val="0"/>
          <w:color w:val="1F3B63"/>
          <w:sz w:val="20"/>
        </w:rPr>
        <w:t>Exchange conversation role play</w:t>
      </w:r>
      <w:r>
        <w:rPr>
          <w:b w:val="0"/>
          <w:i/>
          <w:color w:val="595959"/>
          <w:sz w:val="17"/>
        </w:rPr>
        <w:t xml:space="preserve">   [Student Book – Speaking · Speaking (suggested answer) · Difficult]</w:t>
      </w:r>
    </w:p>
    <w:p>
      <w:pPr>
        <w:spacing w:after="20"/>
        <w:ind w:left="227"/>
      </w:pPr>
      <w:r>
        <w:rPr>
          <w:b w:val="0"/>
          <w:i w:val="0"/>
          <w:sz w:val="19"/>
        </w:rPr>
        <w:t>✔ See the listening script as a model. Assessment: task 3, fluency 2.5, pronunciation 2.5, accuracy 2.</w:t>
      </w:r>
    </w:p>
    <w:p>
      <w:pPr>
        <w:pStyle w:val="Heading4"/>
      </w:pPr>
      <w:r>
        <w:t>Student Book – Writing</w:t>
      </w:r>
    </w:p>
    <w:p>
      <w:pPr>
        <w:spacing w:after="80"/>
      </w:pPr>
      <w:r>
        <w:rPr>
          <w:b/>
          <w:i w:val="0"/>
          <w:color w:val="C05A11"/>
          <w:sz w:val="20"/>
        </w:rPr>
        <w:t xml:space="preserve">U6.4-W1  </w:t>
      </w:r>
      <w:r>
        <w:rPr>
          <w:b/>
          <w:i w:val="0"/>
          <w:color w:val="1F3B63"/>
          <w:sz w:val="20"/>
        </w:rPr>
        <w:t>Five questions</w:t>
      </w:r>
      <w:r>
        <w:rPr>
          <w:b w:val="0"/>
          <w:i/>
          <w:color w:val="595959"/>
          <w:sz w:val="17"/>
        </w:rPr>
        <w:t xml:space="preserve">   [Student Book – Writing · Writing (model answer) · Medium]</w:t>
      </w:r>
    </w:p>
    <w:p>
      <w:pPr>
        <w:spacing w:after="20"/>
        <w:ind w:left="227"/>
      </w:pPr>
      <w:r>
        <w:rPr>
          <w:b w:val="0"/>
          <w:i w:val="0"/>
          <w:sz w:val="19"/>
        </w:rPr>
        <w:t>✔ Model: 1. Do you wear a uniform? 2. What time does your school finish? 3. How many students are in your class? 4. What's your school like? 5. Do you have to clean your classroom?</w:t>
      </w:r>
    </w:p>
    <w:p>
      <w:pPr>
        <w:pStyle w:val="Heading4"/>
      </w:pPr>
      <w:r>
        <w:t>Student Book – Reading</w:t>
      </w:r>
    </w:p>
    <w:p>
      <w:pPr>
        <w:spacing w:after="80"/>
      </w:pPr>
      <w:r>
        <w:rPr>
          <w:b/>
          <w:i w:val="0"/>
          <w:color w:val="C05A11"/>
          <w:sz w:val="20"/>
        </w:rPr>
        <w:t xml:space="preserve">U6.4-R1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Because it is cooler in the morning, and because many schools have two shifts.</w:t>
      </w:r>
    </w:p>
    <w:p>
      <w:pPr>
        <w:spacing w:after="20"/>
        <w:ind w:left="227"/>
      </w:pPr>
      <w:r>
        <w:rPr>
          <w:b w:val="0"/>
          <w:i w:val="0"/>
          <w:sz w:val="19"/>
        </w:rPr>
        <w:t>✔ 2. On Monday, for the flag ceremony.</w:t>
      </w:r>
    </w:p>
    <w:p>
      <w:pPr>
        <w:spacing w:after="20"/>
        <w:ind w:left="227"/>
      </w:pPr>
      <w:r>
        <w:rPr>
          <w:b w:val="0"/>
          <w:i w:val="0"/>
          <w:sz w:val="19"/>
        </w:rPr>
        <w:t>✔ 3. The whole class stands up and says good morning.</w:t>
      </w:r>
    </w:p>
    <w:p>
      <w:pPr>
        <w:spacing w:after="20"/>
        <w:ind w:left="227"/>
      </w:pPr>
      <w:r>
        <w:rPr>
          <w:b w:val="0"/>
          <w:i w:val="0"/>
          <w:sz w:val="19"/>
        </w:rPr>
        <w:t>✔ 4. Students' own answer with a reason.</w:t>
      </w:r>
    </w:p>
    <w:p>
      <w:pPr>
        <w:pStyle w:val="Heading4"/>
      </w:pPr>
      <w:r>
        <w:t>Student Book – Listening</w:t>
      </w:r>
    </w:p>
    <w:p>
      <w:pPr>
        <w:spacing w:after="80"/>
      </w:pPr>
      <w:r>
        <w:rPr>
          <w:b/>
          <w:i w:val="0"/>
          <w:color w:val="C05A11"/>
          <w:sz w:val="20"/>
        </w:rPr>
        <w:t xml:space="preserve">U6.4-L1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getting to work and asking when things start</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U6.4-L2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“1”.</w:t>
      </w:r>
    </w:p>
    <w:p>
      <w:pPr>
        <w:spacing w:after="20"/>
        <w:ind w:left="227"/>
      </w:pPr>
      <w:r>
        <w:rPr>
          <w:b w:val="0"/>
          <w:i w:val="0"/>
          <w:sz w:val="19"/>
        </w:rPr>
        <w:t>✔ 2. F — the recording says “July”.</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U6.4-L3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work</w:t>
      </w:r>
    </w:p>
    <w:p>
      <w:pPr>
        <w:spacing w:after="20"/>
        <w:ind w:left="227"/>
      </w:pPr>
      <w:r>
        <w:rPr>
          <w:b w:val="0"/>
          <w:i w:val="0"/>
          <w:sz w:val="19"/>
        </w:rPr>
        <w:t>✔ 2. work</w:t>
      </w:r>
    </w:p>
    <w:p>
      <w:pPr>
        <w:spacing w:after="20"/>
        <w:ind w:left="227"/>
      </w:pPr>
      <w:r>
        <w:rPr>
          <w:b w:val="0"/>
          <w:i w:val="0"/>
          <w:sz w:val="19"/>
        </w:rPr>
        <w:t>✔ 3. When</w:t>
      </w:r>
    </w:p>
    <w:p>
      <w:pPr>
        <w:spacing w:after="20"/>
        <w:ind w:left="227"/>
      </w:pPr>
      <w:r>
        <w:rPr>
          <w:b w:val="0"/>
          <w:i w:val="0"/>
          <w:sz w:val="19"/>
        </w:rPr>
        <w:t>✔ 4. first</w:t>
      </w:r>
    </w:p>
    <w:p>
      <w:pPr>
        <w:spacing w:after="20"/>
        <w:ind w:left="227"/>
      </w:pPr>
      <w:r>
        <w:rPr>
          <w:b w:val="0"/>
          <w:i w:val="0"/>
          <w:sz w:val="19"/>
        </w:rPr>
        <w:t>✔ 5. Start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U6.4-P1  </w:t>
      </w:r>
      <w:r>
        <w:rPr>
          <w:b/>
          <w:i w:val="0"/>
          <w:color w:val="1F3B63"/>
          <w:sz w:val="20"/>
        </w:rPr>
        <w:t>Match</w:t>
      </w:r>
      <w:r>
        <w:rPr>
          <w:b w:val="0"/>
          <w:i/>
          <w:color w:val="595959"/>
          <w:sz w:val="17"/>
        </w:rPr>
        <w:t xml:space="preserve">   [Practice Book · Mixed skills · Easy]</w:t>
      </w:r>
    </w:p>
    <w:p>
      <w:pPr>
        <w:spacing w:after="20"/>
        <w:ind w:left="227"/>
      </w:pPr>
      <w:r>
        <w:rPr>
          <w:b w:val="0"/>
          <w:i w:val="0"/>
          <w:sz w:val="19"/>
        </w:rPr>
        <w:t>✔ 1–c</w:t>
      </w:r>
    </w:p>
    <w:p>
      <w:pPr>
        <w:spacing w:after="20"/>
        <w:ind w:left="227"/>
      </w:pPr>
      <w:r>
        <w:rPr>
          <w:b w:val="0"/>
          <w:i w:val="0"/>
          <w:sz w:val="19"/>
        </w:rPr>
        <w:t>✔ 2–b</w:t>
      </w:r>
    </w:p>
    <w:p>
      <w:pPr>
        <w:spacing w:after="20"/>
        <w:ind w:left="227"/>
      </w:pPr>
      <w:r>
        <w:rPr>
          <w:b w:val="0"/>
          <w:i w:val="0"/>
          <w:sz w:val="19"/>
        </w:rPr>
        <w:t>✔ 3–d</w:t>
      </w:r>
    </w:p>
    <w:p>
      <w:pPr>
        <w:spacing w:after="20"/>
        <w:ind w:left="227"/>
      </w:pPr>
      <w:r>
        <w:rPr>
          <w:b w:val="0"/>
          <w:i w:val="0"/>
          <w:sz w:val="19"/>
        </w:rPr>
        <w:t>✔ 4–a</w:t>
      </w:r>
    </w:p>
    <w:p>
      <w:pPr>
        <w:spacing w:after="80"/>
      </w:pPr>
      <w:r>
        <w:rPr>
          <w:b/>
          <w:i w:val="0"/>
          <w:color w:val="C05A11"/>
          <w:sz w:val="20"/>
        </w:rPr>
        <w:t xml:space="preserve">U6.4-P2  </w:t>
      </w:r>
      <w:r>
        <w:rPr>
          <w:b/>
          <w:i w:val="0"/>
          <w:color w:val="1F3B63"/>
          <w:sz w:val="20"/>
        </w:rPr>
        <w:t>Intonation</w:t>
      </w:r>
      <w:r>
        <w:rPr>
          <w:b w:val="0"/>
          <w:i/>
          <w:color w:val="595959"/>
          <w:sz w:val="17"/>
        </w:rPr>
        <w:t xml:space="preserve">   [Practice Book · Pronunciation · Medium]</w:t>
      </w:r>
    </w:p>
    <w:p>
      <w:pPr>
        <w:spacing w:after="20"/>
        <w:ind w:left="227"/>
      </w:pPr>
      <w:r>
        <w:rPr>
          <w:b w:val="0"/>
          <w:i w:val="0"/>
          <w:sz w:val="19"/>
        </w:rPr>
        <w:t>✔ 1. ↗</w:t>
      </w:r>
    </w:p>
    <w:p>
      <w:pPr>
        <w:spacing w:after="20"/>
        <w:ind w:left="227"/>
      </w:pPr>
      <w:r>
        <w:rPr>
          <w:b w:val="0"/>
          <w:i w:val="0"/>
          <w:sz w:val="19"/>
        </w:rPr>
        <w:t>✔ 2. ↘</w:t>
      </w:r>
    </w:p>
    <w:p>
      <w:pPr>
        <w:spacing w:after="20"/>
        <w:ind w:left="227"/>
      </w:pPr>
      <w:r>
        <w:rPr>
          <w:b w:val="0"/>
          <w:i w:val="0"/>
          <w:sz w:val="19"/>
        </w:rPr>
        <w:t>✔ 3. ↗</w:t>
      </w:r>
    </w:p>
    <w:p>
      <w:pPr>
        <w:spacing w:after="20"/>
        <w:ind w:left="227"/>
      </w:pPr>
      <w:r>
        <w:rPr>
          <w:b w:val="0"/>
          <w:i w:val="0"/>
          <w:sz w:val="19"/>
        </w:rPr>
        <w:t>✔ 4. ↘</w:t>
      </w:r>
    </w:p>
    <w:p>
      <w:pPr>
        <w:spacing w:after="20"/>
        <w:ind w:left="227"/>
      </w:pPr>
      <w:r>
        <w:rPr>
          <w:b w:val="0"/>
          <w:i w:val="0"/>
          <w:sz w:val="19"/>
        </w:rPr>
        <w:t>✔ 5. ↗</w:t>
      </w:r>
    </w:p>
    <w:p>
      <w:pPr>
        <w:spacing w:after="80"/>
      </w:pPr>
      <w:r>
        <w:rPr>
          <w:b/>
          <w:i w:val="0"/>
          <w:color w:val="C05A11"/>
          <w:sz w:val="20"/>
        </w:rPr>
        <w:t xml:space="preserve">U6.4-P3  </w:t>
      </w:r>
      <w:r>
        <w:rPr>
          <w:b/>
          <w:i w:val="0"/>
          <w:color w:val="1F3B63"/>
          <w:sz w:val="20"/>
        </w:rPr>
        <w:t>Correct the questions</w:t>
      </w:r>
      <w:r>
        <w:rPr>
          <w:b w:val="0"/>
          <w:i/>
          <w:color w:val="595959"/>
          <w:sz w:val="17"/>
        </w:rPr>
        <w:t xml:space="preserve">   [Practice Book · Grammar · Difficult]</w:t>
      </w:r>
    </w:p>
    <w:p>
      <w:pPr>
        <w:spacing w:after="20"/>
        <w:ind w:left="227"/>
      </w:pPr>
      <w:r>
        <w:rPr>
          <w:b w:val="0"/>
          <w:i w:val="0"/>
          <w:sz w:val="19"/>
        </w:rPr>
        <w:t>✔ 1. What's your school like?</w:t>
      </w:r>
    </w:p>
    <w:p>
      <w:pPr>
        <w:spacing w:after="20"/>
        <w:ind w:left="227"/>
      </w:pPr>
      <w:r>
        <w:rPr>
          <w:b w:val="0"/>
          <w:i w:val="0"/>
          <w:sz w:val="19"/>
        </w:rPr>
        <w:t>✔ 2. Do you have a uniform?</w:t>
      </w:r>
    </w:p>
    <w:p>
      <w:pPr>
        <w:spacing w:after="20"/>
        <w:ind w:left="227"/>
      </w:pPr>
      <w:r>
        <w:rPr>
          <w:b w:val="0"/>
          <w:i w:val="0"/>
          <w:sz w:val="19"/>
        </w:rPr>
        <w:t>✔ 3. What time does school start?</w:t>
      </w:r>
    </w:p>
    <w:p>
      <w:pPr>
        <w:spacing w:after="20"/>
        <w:ind w:left="227"/>
      </w:pPr>
      <w:r>
        <w:rPr>
          <w:b w:val="0"/>
          <w:i w:val="0"/>
          <w:sz w:val="19"/>
        </w:rPr>
        <w:t>✔ 4. How many students are in your class?</w:t>
      </w:r>
    </w:p>
    <w:p>
      <w:pPr>
        <w:spacing w:after="20"/>
        <w:ind w:left="227"/>
      </w:pPr>
      <w:r>
        <w:rPr>
          <w:b w:val="0"/>
          <w:i w:val="0"/>
          <w:sz w:val="19"/>
        </w:rPr>
        <w:t>✔ 5. Are your teachers strict?</w:t>
      </w:r>
    </w:p>
    <w:p>
      <w:pPr>
        <w:spacing w:after="80"/>
      </w:pPr>
      <w:r>
        <w:rPr>
          <w:b/>
          <w:i w:val="0"/>
          <w:color w:val="C05A11"/>
          <w:sz w:val="20"/>
        </w:rPr>
        <w:t xml:space="preserve">U6.4-P4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Can I ask you something about your school? B: Of course. A: What time does it start? B: At half past eight. A: Really? We start at seven! B: That's very early. Do you have to wear a uniform? A: Yes, we do. The girls wear an ao dai on Mondays. B: That's beautiful. What are your teachers like? A: Quite friendly, but our maths teacher is strict. B: The same in my school! It was nice talking to you. A: You too. See you tomorrow!</w:t>
      </w:r>
    </w:p>
    <w:p>
      <w:pPr>
        <w:pStyle w:val="Heading4"/>
      </w:pPr>
      <w:r>
        <w:t>Homework Book</w:t>
      </w:r>
    </w:p>
    <w:p>
      <w:pPr>
        <w:spacing w:after="80"/>
      </w:pPr>
      <w:r>
        <w:rPr>
          <w:b/>
          <w:i w:val="0"/>
          <w:color w:val="C05A11"/>
          <w:sz w:val="20"/>
        </w:rPr>
        <w:t xml:space="preserve">U6.4-H1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What time does school start?</w:t>
      </w:r>
    </w:p>
    <w:p>
      <w:pPr>
        <w:spacing w:after="20"/>
        <w:ind w:left="227"/>
      </w:pPr>
      <w:r>
        <w:rPr>
          <w:b w:val="0"/>
          <w:i w:val="0"/>
          <w:sz w:val="19"/>
        </w:rPr>
        <w:t>✔ 2. Do you wear a uniform?</w:t>
      </w:r>
    </w:p>
    <w:p>
      <w:pPr>
        <w:spacing w:after="20"/>
        <w:ind w:left="227"/>
      </w:pPr>
      <w:r>
        <w:rPr>
          <w:b w:val="0"/>
          <w:i w:val="0"/>
          <w:sz w:val="19"/>
        </w:rPr>
        <w:t>✔ 3. What's your school like?</w:t>
      </w:r>
    </w:p>
    <w:p>
      <w:pPr>
        <w:spacing w:after="20"/>
        <w:ind w:left="227"/>
      </w:pPr>
      <w:r>
        <w:rPr>
          <w:b w:val="0"/>
          <w:i w:val="0"/>
          <w:sz w:val="19"/>
        </w:rPr>
        <w:t>✔ 4. How many lessons do you have a day?</w:t>
      </w:r>
    </w:p>
    <w:p>
      <w:pPr>
        <w:spacing w:after="20"/>
        <w:ind w:left="227"/>
      </w:pPr>
      <w:r>
        <w:rPr>
          <w:b w:val="0"/>
          <w:i w:val="0"/>
          <w:sz w:val="19"/>
        </w:rPr>
        <w:t>✔ 5. Are your teachers strict?</w:t>
      </w:r>
    </w:p>
    <w:p>
      <w:pPr>
        <w:spacing w:after="80"/>
      </w:pPr>
      <w:r>
        <w:rPr>
          <w:b/>
          <w:i w:val="0"/>
          <w:color w:val="C05A11"/>
          <w:sz w:val="20"/>
        </w:rPr>
        <w:t xml:space="preserve">U6.4-H2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compulsory</w:t>
      </w:r>
    </w:p>
    <w:p>
      <w:pPr>
        <w:spacing w:after="20"/>
        <w:ind w:left="227"/>
      </w:pPr>
      <w:r>
        <w:rPr>
          <w:b w:val="0"/>
          <w:i w:val="0"/>
          <w:sz w:val="19"/>
        </w:rPr>
        <w:t>✔ 2. optional</w:t>
      </w:r>
    </w:p>
    <w:p>
      <w:pPr>
        <w:spacing w:after="20"/>
        <w:ind w:left="227"/>
      </w:pPr>
      <w:r>
        <w:rPr>
          <w:b w:val="0"/>
          <w:i w:val="0"/>
          <w:sz w:val="19"/>
        </w:rPr>
        <w:t>✔ 3. terms</w:t>
      </w:r>
    </w:p>
    <w:p>
      <w:pPr>
        <w:spacing w:after="20"/>
        <w:ind w:left="227"/>
      </w:pPr>
      <w:r>
        <w:rPr>
          <w:b w:val="0"/>
          <w:i w:val="0"/>
          <w:sz w:val="19"/>
        </w:rPr>
        <w:t>✔ 4. Grade</w:t>
      </w:r>
    </w:p>
    <w:p>
      <w:pPr>
        <w:spacing w:after="20"/>
        <w:ind w:left="227"/>
      </w:pPr>
      <w:r>
        <w:rPr>
          <w:b w:val="0"/>
          <w:i w:val="0"/>
          <w:sz w:val="19"/>
        </w:rPr>
        <w:t>✔ 5. strict</w:t>
      </w:r>
    </w:p>
    <w:p>
      <w:pPr>
        <w:spacing w:after="80"/>
      </w:pPr>
      <w:r>
        <w:rPr>
          <w:b/>
          <w:i w:val="0"/>
          <w:color w:val="C05A11"/>
          <w:sz w:val="20"/>
        </w:rPr>
        <w:t xml:space="preserve">U6.4-H3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U6.4-W1 model plus students' own answers.</w:t>
      </w:r>
    </w:p>
    <w:p>
      <w:pPr>
        <w:spacing w:after="80"/>
      </w:pPr>
      <w:r>
        <w:rPr>
          <w:b/>
          <w:i w:val="0"/>
          <w:color w:val="C05A11"/>
          <w:sz w:val="20"/>
        </w:rPr>
        <w:t xml:space="preserve">U6.4-H4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5.</w:t>
      </w:r>
    </w:p>
    <w:p>
      <w:pPr>
        <w:pStyle w:val="Heading4"/>
      </w:pPr>
      <w:r>
        <w:t>Pronunciation drill (Practice Book, U6L4-PRON)</w:t>
      </w:r>
    </w:p>
    <w:p>
      <w:pPr>
        <w:spacing w:after="80"/>
        <w:ind w:left="227"/>
      </w:pPr>
      <w:r>
        <w:rPr>
          <w:b w:val="0"/>
          <w:i w:val="0"/>
          <w:sz w:val="19"/>
        </w:rPr>
        <w:t>Listen for: Question intonation. Yes/no questions go UP at the end. Wh- questions go DOWN. This is one of the most useful rules in spoken English.</w:t>
      </w:r>
    </w:p>
    <w:p>
      <w:pPr>
        <w:spacing w:after="80"/>
        <w:ind w:left="227"/>
      </w:pPr>
      <w:r>
        <w:rPr>
          <w:b w:val="0"/>
          <w:i/>
          <w:sz w:val="19"/>
        </w:rPr>
        <w:t>Common Vietnamese-learner problem: Vietnamese question particles (không? à?) carry the question, so English intonation is often flat. Use a hand gesture: up for yes/no, down for Wh-.</w:t>
      </w:r>
    </w:p>
    <w:p>
      <w:pPr>
        <w:spacing w:before="40" w:after="120"/>
        <w:pBdr>
          <w:bottom w:val="single" w:sz="8" w:space="1" w:color="1F3B63"/>
        </w:pBdr>
      </w:pPr>
    </w:p>
    <w:p>
      <w:pPr>
        <w:pStyle w:val="Heading2"/>
      </w:pPr>
      <w:r>
        <w:t>U6L5 — Skills 1: Reading: Schools around the world + Speaking: Comparing schools</w:t>
      </w:r>
    </w:p>
    <w:p>
      <w:pPr>
        <w:spacing w:after="80"/>
      </w:pPr>
      <w:r>
        <w:rPr>
          <w:b w:val="0"/>
          <w:i/>
          <w:color w:val="595959"/>
          <w:sz w:val="18"/>
        </w:rPr>
        <w:t>Student Coursebook &amp; Practice Book, Unit 6 Lesson 5; Homework Book U6L5</w:t>
      </w:r>
    </w:p>
    <w:p>
      <w:pPr>
        <w:pStyle w:val="Heading4"/>
      </w:pPr>
      <w:r>
        <w:t>Student Book – Practice</w:t>
      </w:r>
    </w:p>
    <w:p>
      <w:pPr>
        <w:spacing w:after="80"/>
      </w:pPr>
      <w:r>
        <w:rPr>
          <w:b/>
          <w:i w:val="0"/>
          <w:color w:val="C05A11"/>
          <w:sz w:val="20"/>
        </w:rPr>
        <w:t xml:space="preserve">U6.5-G1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T</w:t>
      </w:r>
    </w:p>
    <w:p>
      <w:pPr>
        <w:spacing w:after="20"/>
        <w:ind w:left="227"/>
      </w:pPr>
      <w:r>
        <w:rPr>
          <w:b w:val="0"/>
          <w:i w:val="0"/>
          <w:sz w:val="19"/>
        </w:rPr>
        <w:t>✔ 2. F – they go home at the weekend.</w:t>
      </w:r>
    </w:p>
    <w:p>
      <w:pPr>
        <w:spacing w:after="20"/>
        <w:ind w:left="227"/>
      </w:pPr>
      <w:r>
        <w:rPr>
          <w:b w:val="0"/>
          <w:i w:val="0"/>
          <w:sz w:val="19"/>
        </w:rPr>
        <w:t>✔ 3. T</w:t>
      </w:r>
    </w:p>
    <w:p>
      <w:pPr>
        <w:spacing w:after="20"/>
        <w:ind w:left="227"/>
      </w:pPr>
      <w:r>
        <w:rPr>
          <w:b w:val="0"/>
          <w:i w:val="0"/>
          <w:sz w:val="19"/>
        </w:rPr>
        <w:t>✔ 4. F – once a year.</w:t>
      </w:r>
    </w:p>
    <w:p>
      <w:pPr>
        <w:spacing w:after="20"/>
        <w:ind w:left="227"/>
      </w:pPr>
      <w:r>
        <w:rPr>
          <w:b w:val="0"/>
          <w:i w:val="0"/>
          <w:sz w:val="19"/>
        </w:rPr>
        <w:t>✔ 5. T</w:t>
      </w:r>
    </w:p>
    <w:p>
      <w:pPr>
        <w:spacing w:after="80"/>
      </w:pPr>
      <w:r>
        <w:rPr>
          <w:b/>
          <w:i w:val="0"/>
          <w:color w:val="C05A11"/>
          <w:sz w:val="20"/>
        </w:rPr>
        <w:t xml:space="preserve">U6.5-G2  </w:t>
      </w:r>
      <w:r>
        <w:rPr>
          <w:b/>
          <w:i w:val="0"/>
          <w:color w:val="1F3B63"/>
          <w:sz w:val="20"/>
        </w:rPr>
        <w:t>Comparing language</w:t>
      </w:r>
      <w:r>
        <w:rPr>
          <w:b w:val="0"/>
          <w:i/>
          <w:color w:val="595959"/>
          <w:sz w:val="17"/>
        </w:rPr>
        <w:t xml:space="preserve">   [Student Book – Practice · Grammar · Medium]</w:t>
      </w:r>
    </w:p>
    <w:p>
      <w:pPr>
        <w:spacing w:after="20"/>
        <w:ind w:left="227"/>
      </w:pPr>
      <w:r>
        <w:rPr>
          <w:b w:val="0"/>
          <w:i w:val="0"/>
          <w:sz w:val="19"/>
        </w:rPr>
        <w:t>✔ 1. Both</w:t>
      </w:r>
    </w:p>
    <w:p>
      <w:pPr>
        <w:spacing w:after="20"/>
        <w:ind w:left="227"/>
      </w:pPr>
      <w:r>
        <w:rPr>
          <w:b w:val="0"/>
          <w:i w:val="0"/>
          <w:sz w:val="19"/>
        </w:rPr>
        <w:t>✔ 2. than</w:t>
      </w:r>
    </w:p>
    <w:p>
      <w:pPr>
        <w:spacing w:after="20"/>
        <w:ind w:left="227"/>
      </w:pPr>
      <w:r>
        <w:rPr>
          <w:b w:val="0"/>
          <w:i w:val="0"/>
          <w:sz w:val="19"/>
        </w:rPr>
        <w:t>✔ 3. while</w:t>
      </w:r>
    </w:p>
    <w:p>
      <w:pPr>
        <w:spacing w:after="20"/>
        <w:ind w:left="227"/>
      </w:pPr>
      <w:r>
        <w:rPr>
          <w:b w:val="0"/>
          <w:i w:val="0"/>
          <w:sz w:val="19"/>
        </w:rPr>
        <w:t>✔ 4. Compared with</w:t>
      </w:r>
    </w:p>
    <w:p>
      <w:pPr>
        <w:pStyle w:val="Heading4"/>
      </w:pPr>
      <w:r>
        <w:t>Student Book – Now you try</w:t>
      </w:r>
    </w:p>
    <w:p>
      <w:pPr>
        <w:spacing w:after="80"/>
      </w:pPr>
      <w:r>
        <w:rPr>
          <w:b/>
          <w:i w:val="0"/>
          <w:color w:val="C05A11"/>
          <w:sz w:val="20"/>
        </w:rPr>
        <w:t xml:space="preserve">U6.5-I1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In Bangladesh there are floating schools. The classroom is on a boat. The boat collects the children along the river. In the rainy season the roads are under water, so children cannot walk. The good thing is that school comes to them.</w:t>
      </w:r>
    </w:p>
    <w:p>
      <w:pPr>
        <w:spacing w:after="80"/>
      </w:pPr>
      <w:r>
        <w:rPr>
          <w:b/>
          <w:i w:val="0"/>
          <w:color w:val="C05A11"/>
          <w:sz w:val="20"/>
        </w:rPr>
        <w:t xml:space="preserve">U6.5-I2  </w:t>
      </w:r>
      <w:r>
        <w:rPr>
          <w:b/>
          <w:i w:val="0"/>
          <w:color w:val="1F3B63"/>
          <w:sz w:val="20"/>
        </w:rPr>
        <w:t>Your comparison</w:t>
      </w:r>
      <w:r>
        <w:rPr>
          <w:b w:val="0"/>
          <w:i/>
          <w:color w:val="595959"/>
          <w:sz w:val="17"/>
        </w:rPr>
        <w:t xml:space="preserve">   [Student Book – Now you try · Speaking (suggested answer) · Difficult]</w:t>
      </w:r>
    </w:p>
    <w:p>
      <w:pPr>
        <w:spacing w:after="20"/>
        <w:ind w:left="227"/>
      </w:pPr>
      <w:r>
        <w:rPr>
          <w:b w:val="0"/>
          <w:i w:val="0"/>
          <w:sz w:val="19"/>
        </w:rPr>
        <w:t>✔ See U6.5-S2.</w:t>
      </w:r>
    </w:p>
    <w:p>
      <w:pPr>
        <w:pStyle w:val="Heading4"/>
      </w:pPr>
      <w:r>
        <w:t>Student Book – Speaking</w:t>
      </w:r>
    </w:p>
    <w:p>
      <w:pPr>
        <w:spacing w:after="80"/>
      </w:pPr>
      <w:r>
        <w:rPr>
          <w:b/>
          <w:i w:val="0"/>
          <w:color w:val="C05A11"/>
          <w:sz w:val="20"/>
        </w:rPr>
        <w:t xml:space="preserve">U6.5-S1  </w:t>
      </w:r>
      <w:r>
        <w:rPr>
          <w:b/>
          <w:i w:val="0"/>
          <w:color w:val="1F3B63"/>
          <w:sz w:val="20"/>
        </w:rPr>
        <w:t>Prepare your comparison</w:t>
      </w:r>
      <w:r>
        <w:rPr>
          <w:b w:val="0"/>
          <w:i/>
          <w:color w:val="595959"/>
          <w:sz w:val="17"/>
        </w:rPr>
        <w:t xml:space="preserve">   [Student Book – Speaking · Speaking (suggested answer) · Medium]</w:t>
      </w:r>
    </w:p>
    <w:p>
      <w:pPr>
        <w:spacing w:after="20"/>
        <w:ind w:left="227"/>
      </w:pPr>
      <w:r>
        <w:rPr>
          <w:b w:val="0"/>
          <w:i w:val="0"/>
          <w:sz w:val="19"/>
        </w:rPr>
        <w:t>✔ Notes only.</w:t>
      </w:r>
    </w:p>
    <w:p>
      <w:pPr>
        <w:spacing w:after="80"/>
      </w:pPr>
      <w:r>
        <w:rPr>
          <w:b/>
          <w:i w:val="0"/>
          <w:color w:val="C05A11"/>
          <w:sz w:val="20"/>
        </w:rPr>
        <w:t xml:space="preserve">U6.5-S2  </w:t>
      </w:r>
      <w:r>
        <w:rPr>
          <w:b/>
          <w:i w:val="0"/>
          <w:color w:val="1F3B63"/>
          <w:sz w:val="20"/>
        </w:rPr>
        <w:t>Give your comparison</w:t>
      </w:r>
      <w:r>
        <w:rPr>
          <w:b w:val="0"/>
          <w:i/>
          <w:color w:val="595959"/>
          <w:sz w:val="17"/>
        </w:rPr>
        <w:t xml:space="preserve">   [Student Book – Speaking · Speaking (suggested answer) · Difficult]</w:t>
      </w:r>
    </w:p>
    <w:p>
      <w:pPr>
        <w:spacing w:after="20"/>
        <w:ind w:left="227"/>
      </w:pPr>
      <w:r>
        <w:rPr>
          <w:b w:val="0"/>
          <w:i w:val="0"/>
          <w:sz w:val="19"/>
        </w:rPr>
        <w:t>✔ Assessment: content 3, comparatives 3, delivery 2, questions 2.</w:t>
      </w:r>
    </w:p>
    <w:p>
      <w:pPr>
        <w:pStyle w:val="Heading4"/>
      </w:pPr>
      <w:r>
        <w:t>Student Book – Writing</w:t>
      </w:r>
    </w:p>
    <w:p>
      <w:pPr>
        <w:spacing w:after="80"/>
      </w:pPr>
      <w:r>
        <w:rPr>
          <w:b/>
          <w:i w:val="0"/>
          <w:color w:val="C05A11"/>
          <w:sz w:val="20"/>
        </w:rPr>
        <w:t xml:space="preserve">U6.5-W1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The floating school in Bangladesh is very different from mine. Both schools have computers and a small library, and both have lessons of about 45 minutes. However, their classroom moves along a river, while ours stands still! Their classes are much smaller than ours — about 30 pupils compared with 42 in my class. They also have far less equipment. I would prefer my school, because I get seasick easily!</w:t>
      </w:r>
    </w:p>
    <w:p>
      <w:pPr>
        <w:pStyle w:val="Heading4"/>
      </w:pPr>
      <w:r>
        <w:t>Student Book – Reading</w:t>
      </w:r>
    </w:p>
    <w:p>
      <w:pPr>
        <w:spacing w:after="80"/>
      </w:pPr>
      <w:r>
        <w:rPr>
          <w:b/>
          <w:i w:val="0"/>
          <w:color w:val="C05A11"/>
          <w:sz w:val="20"/>
        </w:rPr>
        <w:t xml:space="preserve">U6.5-R1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U6.5-R2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N. Viet Nam | boarding school | children walk two hours and stay Monday–Friday; no electricity at home</w:t>
      </w:r>
    </w:p>
    <w:p>
      <w:pPr>
        <w:spacing w:after="20"/>
        <w:ind w:left="227"/>
      </w:pPr>
      <w:r>
        <w:rPr>
          <w:b w:val="0"/>
          <w:i w:val="0"/>
          <w:sz w:val="19"/>
        </w:rPr>
        <w:t>✔ Australia | distance learning | pupils meet the teacher on a screen; classmates may be 300 km away; one sports day a year</w:t>
      </w:r>
    </w:p>
    <w:p>
      <w:pPr>
        <w:spacing w:after="20"/>
        <w:ind w:left="227"/>
      </w:pPr>
      <w:r>
        <w:rPr>
          <w:b w:val="0"/>
          <w:i w:val="0"/>
          <w:sz w:val="19"/>
        </w:rPr>
        <w:t>✔ Bangladesh | floating school (on a boat) | the boat collects the children and the lesson happens as it moves</w:t>
      </w:r>
    </w:p>
    <w:p>
      <w:pPr>
        <w:spacing w:after="80"/>
      </w:pPr>
      <w:r>
        <w:rPr>
          <w:b/>
          <w:i w:val="0"/>
          <w:color w:val="C05A11"/>
          <w:sz w:val="20"/>
        </w:rPr>
        <w:t xml:space="preserve">U6.5-R3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boarding school</w:t>
      </w:r>
    </w:p>
    <w:p>
      <w:pPr>
        <w:spacing w:after="20"/>
        <w:ind w:left="227"/>
      </w:pPr>
      <w:r>
        <w:rPr>
          <w:b w:val="0"/>
          <w:i w:val="0"/>
          <w:sz w:val="19"/>
        </w:rPr>
        <w:t>✔ 2. the outback</w:t>
      </w:r>
    </w:p>
    <w:p>
      <w:pPr>
        <w:spacing w:after="20"/>
        <w:ind w:left="227"/>
      </w:pPr>
      <w:r>
        <w:rPr>
          <w:b w:val="0"/>
          <w:i w:val="0"/>
          <w:sz w:val="19"/>
        </w:rPr>
        <w:t>✔ 3. engineers</w:t>
      </w:r>
    </w:p>
    <w:p>
      <w:pPr>
        <w:spacing w:after="20"/>
        <w:ind w:left="227"/>
      </w:pPr>
      <w:r>
        <w:rPr>
          <w:b w:val="0"/>
          <w:i w:val="0"/>
          <w:sz w:val="19"/>
        </w:rPr>
        <w:t>✔ 4. opportunity</w:t>
      </w:r>
    </w:p>
    <w:p>
      <w:pPr>
        <w:spacing w:after="80"/>
      </w:pPr>
      <w:r>
        <w:rPr>
          <w:b/>
          <w:i w:val="0"/>
          <w:color w:val="C05A11"/>
          <w:sz w:val="20"/>
        </w:rPr>
        <w:t xml:space="preserve">U6.5-R4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there is no electricity at home, so she cannot study in the evening.</w:t>
      </w:r>
    </w:p>
    <w:p>
      <w:pPr>
        <w:spacing w:after="20"/>
        <w:ind w:left="227"/>
      </w:pPr>
      <w:r>
        <w:rPr>
          <w:b w:val="0"/>
          <w:i w:val="0"/>
          <w:sz w:val="19"/>
        </w:rPr>
        <w:t>✔ 2. Because it may be the only time they meet their classmates face to face.</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U6.5-L1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one person's schedule for today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U6.5-L2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b, e, a, c, d</w:t>
      </w:r>
    </w:p>
    <w:p>
      <w:pPr>
        <w:spacing w:after="20"/>
        <w:ind w:left="227"/>
      </w:pPr>
      <w:r>
        <w:rPr>
          <w:b w:val="0"/>
          <w:i w:val="0"/>
          <w:sz w:val="19"/>
        </w:rPr>
        <w:t>✔ a = 3</w:t>
      </w:r>
    </w:p>
    <w:p>
      <w:pPr>
        <w:spacing w:after="20"/>
        <w:ind w:left="227"/>
      </w:pPr>
      <w:r>
        <w:rPr>
          <w:b w:val="0"/>
          <w:i w:val="0"/>
          <w:sz w:val="19"/>
        </w:rPr>
        <w:t>✔ b = 1</w:t>
      </w:r>
    </w:p>
    <w:p>
      <w:pPr>
        <w:spacing w:after="20"/>
        <w:ind w:left="227"/>
      </w:pPr>
      <w:r>
        <w:rPr>
          <w:b w:val="0"/>
          <w:i w:val="0"/>
          <w:sz w:val="19"/>
        </w:rPr>
        <w:t>✔ c = 4</w:t>
      </w:r>
    </w:p>
    <w:p>
      <w:pPr>
        <w:spacing w:after="20"/>
        <w:ind w:left="227"/>
      </w:pPr>
      <w:r>
        <w:rPr>
          <w:b w:val="0"/>
          <w:i w:val="0"/>
          <w:sz w:val="19"/>
        </w:rPr>
        <w:t>✔ d = 5</w:t>
      </w:r>
    </w:p>
    <w:p>
      <w:pPr>
        <w:spacing w:after="20"/>
        <w:ind w:left="227"/>
      </w:pPr>
      <w:r>
        <w:rPr>
          <w:b w:val="0"/>
          <w:i w:val="0"/>
          <w:sz w:val="19"/>
        </w:rPr>
        <w:t>✔ e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U6.5-L3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today</w:t>
      </w:r>
    </w:p>
    <w:p>
      <w:pPr>
        <w:spacing w:after="20"/>
        <w:ind w:left="227"/>
      </w:pPr>
      <w:r>
        <w:rPr>
          <w:b w:val="0"/>
          <w:i w:val="0"/>
          <w:sz w:val="19"/>
        </w:rPr>
        <w:t>✔ 2. today</w:t>
      </w:r>
    </w:p>
    <w:p>
      <w:pPr>
        <w:spacing w:after="20"/>
        <w:ind w:left="227"/>
      </w:pPr>
      <w:r>
        <w:rPr>
          <w:b w:val="0"/>
          <w:i w:val="0"/>
          <w:sz w:val="19"/>
        </w:rPr>
        <w:t>✔ 3. then</w:t>
      </w:r>
    </w:p>
    <w:p>
      <w:pPr>
        <w:spacing w:after="20"/>
        <w:ind w:left="227"/>
      </w:pPr>
      <w:r>
        <w:rPr>
          <w:b w:val="0"/>
          <w:i w:val="0"/>
          <w:sz w:val="19"/>
        </w:rPr>
        <w:t>✔ 4. schedule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U6.5-P1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1–b</w:t>
      </w:r>
    </w:p>
    <w:p>
      <w:pPr>
        <w:spacing w:after="20"/>
        <w:ind w:left="227"/>
      </w:pPr>
      <w:r>
        <w:rPr>
          <w:b w:val="0"/>
          <w:i w:val="0"/>
          <w:sz w:val="19"/>
        </w:rPr>
        <w:t>✔ 2–d</w:t>
      </w:r>
    </w:p>
    <w:p>
      <w:pPr>
        <w:spacing w:after="20"/>
        <w:ind w:left="227"/>
      </w:pPr>
      <w:r>
        <w:rPr>
          <w:b w:val="0"/>
          <w:i w:val="0"/>
          <w:sz w:val="19"/>
        </w:rPr>
        <w:t>✔ 3–e</w:t>
      </w:r>
    </w:p>
    <w:p>
      <w:pPr>
        <w:spacing w:after="20"/>
        <w:ind w:left="227"/>
      </w:pPr>
      <w:r>
        <w:rPr>
          <w:b w:val="0"/>
          <w:i w:val="0"/>
          <w:sz w:val="19"/>
        </w:rPr>
        <w:t>✔ 4–a</w:t>
      </w:r>
    </w:p>
    <w:p>
      <w:pPr>
        <w:spacing w:after="20"/>
        <w:ind w:left="227"/>
      </w:pPr>
      <w:r>
        <w:rPr>
          <w:b w:val="0"/>
          <w:i w:val="0"/>
          <w:sz w:val="19"/>
        </w:rPr>
        <w:t>✔ 5–c</w:t>
      </w:r>
    </w:p>
    <w:p>
      <w:pPr>
        <w:spacing w:after="80"/>
      </w:pPr>
      <w:r>
        <w:rPr>
          <w:b/>
          <w:i w:val="0"/>
          <w:color w:val="C05A11"/>
          <w:sz w:val="20"/>
        </w:rPr>
        <w:t xml:space="preserve">U6.5-P2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Walls between the classes and a bell.</w:t>
      </w:r>
    </w:p>
    <w:p>
      <w:pPr>
        <w:spacing w:after="20"/>
        <w:ind w:left="227"/>
      </w:pPr>
      <w:r>
        <w:rPr>
          <w:b w:val="0"/>
          <w:i w:val="0"/>
          <w:sz w:val="19"/>
        </w:rPr>
        <w:t>✔ 2. They work on projects.</w:t>
      </w:r>
    </w:p>
    <w:p>
      <w:pPr>
        <w:spacing w:after="20"/>
        <w:ind w:left="227"/>
      </w:pPr>
      <w:r>
        <w:rPr>
          <w:b w:val="0"/>
          <w:i w:val="0"/>
          <w:sz w:val="19"/>
        </w:rPr>
        <w:t>✔ 3. Students learn to plan their own time.</w:t>
      </w:r>
    </w:p>
    <w:p>
      <w:pPr>
        <w:spacing w:after="20"/>
        <w:ind w:left="227"/>
      </w:pPr>
      <w:r>
        <w:rPr>
          <w:b w:val="0"/>
          <w:i w:val="0"/>
          <w:sz w:val="19"/>
        </w:rPr>
        <w:t>✔ 4. That some students do nothing all day.</w:t>
      </w:r>
    </w:p>
    <w:p>
      <w:pPr>
        <w:spacing w:after="20"/>
        <w:ind w:left="227"/>
      </w:pPr>
      <w:r>
        <w:rPr>
          <w:b w:val="0"/>
          <w:i w:val="0"/>
          <w:sz w:val="19"/>
        </w:rPr>
        <w:t>✔ 5. That it works well for organised students and badly for others.</w:t>
      </w:r>
    </w:p>
    <w:p>
      <w:pPr>
        <w:spacing w:after="80"/>
      </w:pPr>
      <w:r>
        <w:rPr>
          <w:b/>
          <w:i w:val="0"/>
          <w:color w:val="C05A11"/>
          <w:sz w:val="20"/>
        </w:rPr>
        <w:t xml:space="preserve">U6.5-P3  </w:t>
      </w:r>
      <w:r>
        <w:rPr>
          <w:b/>
          <w:i w:val="0"/>
          <w:color w:val="1F3B63"/>
          <w:sz w:val="20"/>
        </w:rPr>
        <w:t>Comparing</w:t>
      </w:r>
      <w:r>
        <w:rPr>
          <w:b w:val="0"/>
          <w:i/>
          <w:color w:val="595959"/>
          <w:sz w:val="17"/>
        </w:rPr>
        <w:t xml:space="preserve">   [Practice Book · Writing (model answer) · Medium]</w:t>
      </w:r>
    </w:p>
    <w:p>
      <w:pPr>
        <w:spacing w:after="20"/>
        <w:ind w:left="227"/>
      </w:pPr>
      <w:r>
        <w:rPr>
          <w:b w:val="0"/>
          <w:i w:val="0"/>
          <w:sz w:val="19"/>
        </w:rPr>
        <w:t>✔ 1. Our class has 42 students, while their class has 12.</w:t>
      </w:r>
    </w:p>
    <w:p>
      <w:pPr>
        <w:spacing w:after="20"/>
        <w:ind w:left="227"/>
      </w:pPr>
      <w:r>
        <w:rPr>
          <w:b w:val="0"/>
          <w:i w:val="0"/>
          <w:sz w:val="19"/>
        </w:rPr>
        <w:t>✔ 2. Both schools start at half past seven.</w:t>
      </w:r>
    </w:p>
    <w:p>
      <w:pPr>
        <w:spacing w:after="20"/>
        <w:ind w:left="227"/>
      </w:pPr>
      <w:r>
        <w:rPr>
          <w:b w:val="0"/>
          <w:i w:val="0"/>
          <w:sz w:val="19"/>
        </w:rPr>
        <w:t>✔ 3. Their equipment is better than ours.</w:t>
      </w:r>
    </w:p>
    <w:p>
      <w:pPr>
        <w:spacing w:after="20"/>
        <w:ind w:left="227"/>
      </w:pPr>
      <w:r>
        <w:rPr>
          <w:b w:val="0"/>
          <w:i w:val="0"/>
          <w:sz w:val="19"/>
        </w:rPr>
        <w:t>✔ 4. Compared with our school, theirs is very small.</w:t>
      </w:r>
    </w:p>
    <w:p>
      <w:pPr>
        <w:spacing w:after="80"/>
      </w:pPr>
      <w:r>
        <w:rPr>
          <w:b/>
          <w:i w:val="0"/>
          <w:color w:val="C05A11"/>
          <w:sz w:val="20"/>
        </w:rPr>
        <w:t xml:space="preserve">U6.5-P4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primary school and my secondary school are both in the same town, and both start at seven o'clock. However, they are very different. My primary school was much smaller — about 300 pupils compared with 900 here. We had one teacher for everything, while now we have a different teacher for each subject. The homework is also much harder than before. I miss my old school sometimes, but I prefer this one, because the library is bigger and I have more friends. (91 words)</w:t>
      </w:r>
    </w:p>
    <w:p>
      <w:pPr>
        <w:pStyle w:val="Heading4"/>
      </w:pPr>
      <w:r>
        <w:t>Homework Book</w:t>
      </w:r>
    </w:p>
    <w:p>
      <w:pPr>
        <w:spacing w:after="80"/>
      </w:pPr>
      <w:r>
        <w:rPr>
          <w:b/>
          <w:i w:val="0"/>
          <w:color w:val="C05A11"/>
          <w:sz w:val="20"/>
        </w:rPr>
        <w:t xml:space="preserve">U6.5-H1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Because there is no electricity at home, so she cannot study in the evening.</w:t>
      </w:r>
    </w:p>
    <w:p>
      <w:pPr>
        <w:spacing w:after="20"/>
        <w:ind w:left="227"/>
      </w:pPr>
      <w:r>
        <w:rPr>
          <w:b w:val="0"/>
          <w:i w:val="0"/>
          <w:sz w:val="19"/>
        </w:rPr>
        <w:t>✔ 2. Up to 300 kilometres away.</w:t>
      </w:r>
    </w:p>
    <w:p>
      <w:pPr>
        <w:spacing w:after="20"/>
        <w:ind w:left="227"/>
      </w:pPr>
      <w:r>
        <w:rPr>
          <w:b w:val="0"/>
          <w:i w:val="0"/>
          <w:sz w:val="19"/>
        </w:rPr>
        <w:t>✔ 3. Because floods cover the roads for months.</w:t>
      </w:r>
    </w:p>
    <w:p>
      <w:pPr>
        <w:spacing w:after="20"/>
        <w:ind w:left="227"/>
      </w:pPr>
      <w:r>
        <w:rPr>
          <w:b w:val="0"/>
          <w:i w:val="0"/>
          <w:sz w:val="19"/>
        </w:rPr>
        <w:t>✔ 4. So that every child has the opportunity to learn.</w:t>
      </w:r>
    </w:p>
    <w:p>
      <w:pPr>
        <w:spacing w:after="80"/>
      </w:pPr>
      <w:r>
        <w:rPr>
          <w:b/>
          <w:i w:val="0"/>
          <w:color w:val="C05A11"/>
          <w:sz w:val="20"/>
        </w:rPr>
        <w:t xml:space="preserve">U6.5-H2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remote</w:t>
      </w:r>
    </w:p>
    <w:p>
      <w:pPr>
        <w:spacing w:after="20"/>
        <w:ind w:left="227"/>
      </w:pPr>
      <w:r>
        <w:rPr>
          <w:b w:val="0"/>
          <w:i w:val="0"/>
          <w:sz w:val="19"/>
        </w:rPr>
        <w:t>✔ 2. boarding school</w:t>
      </w:r>
    </w:p>
    <w:p>
      <w:pPr>
        <w:spacing w:after="20"/>
        <w:ind w:left="227"/>
      </w:pPr>
      <w:r>
        <w:rPr>
          <w:b w:val="0"/>
          <w:i w:val="0"/>
          <w:sz w:val="19"/>
        </w:rPr>
        <w:t>✔ 3. equipment</w:t>
      </w:r>
    </w:p>
    <w:p>
      <w:pPr>
        <w:spacing w:after="20"/>
        <w:ind w:left="227"/>
      </w:pPr>
      <w:r>
        <w:rPr>
          <w:b w:val="0"/>
          <w:i w:val="0"/>
          <w:sz w:val="19"/>
        </w:rPr>
        <w:t>✔ 4. pupil</w:t>
      </w:r>
    </w:p>
    <w:p>
      <w:pPr>
        <w:spacing w:after="20"/>
        <w:ind w:left="227"/>
      </w:pPr>
      <w:r>
        <w:rPr>
          <w:b w:val="0"/>
          <w:i w:val="0"/>
          <w:sz w:val="19"/>
        </w:rPr>
        <w:t>✔ 5. Distance learning</w:t>
      </w:r>
    </w:p>
    <w:p>
      <w:pPr>
        <w:spacing w:after="20"/>
        <w:ind w:left="227"/>
      </w:pPr>
      <w:r>
        <w:rPr>
          <w:b w:val="0"/>
          <w:i w:val="0"/>
          <w:sz w:val="19"/>
        </w:rPr>
        <w:t>✔ 6. opportunity</w:t>
      </w:r>
    </w:p>
    <w:p>
      <w:pPr>
        <w:spacing w:after="80"/>
      </w:pPr>
      <w:r>
        <w:rPr>
          <w:b/>
          <w:i w:val="0"/>
          <w:color w:val="C05A11"/>
          <w:sz w:val="20"/>
        </w:rPr>
        <w:t xml:space="preserve">U6.5-H3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U6.5-W1 model.</w:t>
      </w:r>
    </w:p>
    <w:p>
      <w:pPr>
        <w:spacing w:after="80"/>
      </w:pPr>
      <w:r>
        <w:rPr>
          <w:b/>
          <w:i w:val="0"/>
          <w:color w:val="C05A11"/>
          <w:sz w:val="20"/>
        </w:rPr>
        <w:t xml:space="preserve">U6.5-H4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Talks in Lesson 6.</w:t>
      </w:r>
    </w:p>
    <w:p>
      <w:pPr>
        <w:pStyle w:val="Heading4"/>
      </w:pPr>
      <w:r>
        <w:t>Pronunciation drill (Practice Book, U6L5-PRON)</w:t>
      </w:r>
    </w:p>
    <w:p>
      <w:pPr>
        <w:spacing w:after="80"/>
        <w:ind w:left="227"/>
      </w:pPr>
      <w:r>
        <w:rPr>
          <w:b w:val="0"/>
          <w:i w:val="0"/>
          <w:sz w:val="19"/>
        </w:rPr>
        <w:t>Listen for: Stress in long words and clear phrasing. Practise: oppor'TU-ni-ty, e'QUIP-ment, 'BOARD-ing school, 'DIS-tance learning. Group your words and pause between the groups.</w:t>
      </w:r>
    </w:p>
    <w:p>
      <w:pPr>
        <w:spacing w:after="80"/>
        <w:ind w:left="227"/>
      </w:pPr>
      <w:r>
        <w:rPr>
          <w:b w:val="0"/>
          <w:i/>
          <w:sz w:val="19"/>
        </w:rPr>
        <w:t>Common Vietnamese-learner problem: Long words are where stress errors are most damaging. Break the word into syllables and clap the strong one.</w:t>
      </w:r>
    </w:p>
    <w:p>
      <w:pPr>
        <w:spacing w:before="40" w:after="120"/>
        <w:pBdr>
          <w:bottom w:val="single" w:sz="8" w:space="1" w:color="1F3B63"/>
        </w:pBdr>
      </w:pPr>
    </w:p>
    <w:p>
      <w:pPr>
        <w:pStyle w:val="Heading2"/>
      </w:pPr>
      <w:r>
        <w:t>U6L6 — Skills 2: Listening: A school announcement + Writing: An email about my school</w:t>
      </w:r>
    </w:p>
    <w:p>
      <w:pPr>
        <w:spacing w:after="80"/>
      </w:pPr>
      <w:r>
        <w:rPr>
          <w:b w:val="0"/>
          <w:i/>
          <w:color w:val="595959"/>
          <w:sz w:val="18"/>
        </w:rPr>
        <w:t>Student Coursebook &amp; Practice Book, Unit 6 Lesson 6; Homework Book U6L6</w:t>
      </w:r>
    </w:p>
    <w:p>
      <w:pPr>
        <w:pStyle w:val="Heading4"/>
      </w:pPr>
      <w:r>
        <w:t>Student Book – Practice</w:t>
      </w:r>
    </w:p>
    <w:p>
      <w:pPr>
        <w:spacing w:after="80"/>
      </w:pPr>
      <w:r>
        <w:rPr>
          <w:b/>
          <w:i w:val="0"/>
          <w:color w:val="C05A11"/>
          <w:sz w:val="20"/>
        </w:rPr>
        <w:t xml:space="preserve">U6.6-G1  </w:t>
      </w:r>
      <w:r>
        <w:rPr>
          <w:b/>
          <w:i w:val="0"/>
          <w:color w:val="1F3B63"/>
          <w:sz w:val="20"/>
        </w:rPr>
        <w:t>There is / There are / We have</w:t>
      </w:r>
      <w:r>
        <w:rPr>
          <w:b w:val="0"/>
          <w:i/>
          <w:color w:val="595959"/>
          <w:sz w:val="17"/>
        </w:rPr>
        <w:t xml:space="preserve">   [Student Book – Practice · Grammar · Easy]</w:t>
      </w:r>
    </w:p>
    <w:p>
      <w:pPr>
        <w:spacing w:after="20"/>
        <w:ind w:left="227"/>
      </w:pPr>
      <w:r>
        <w:rPr>
          <w:b w:val="0"/>
          <w:i w:val="0"/>
          <w:sz w:val="19"/>
        </w:rPr>
        <w:t>✔ 1. There are</w:t>
      </w:r>
    </w:p>
    <w:p>
      <w:pPr>
        <w:spacing w:after="20"/>
        <w:ind w:left="227"/>
      </w:pPr>
      <w:r>
        <w:rPr>
          <w:b w:val="0"/>
          <w:i w:val="0"/>
          <w:sz w:val="19"/>
        </w:rPr>
        <w:t>✔ 2. There is</w:t>
      </w:r>
    </w:p>
    <w:p>
      <w:pPr>
        <w:spacing w:after="20"/>
        <w:ind w:left="227"/>
      </w:pPr>
      <w:r>
        <w:rPr>
          <w:b w:val="0"/>
          <w:i w:val="0"/>
          <w:sz w:val="19"/>
        </w:rPr>
        <w:t>✔ 3. We have</w:t>
      </w:r>
    </w:p>
    <w:p>
      <w:pPr>
        <w:spacing w:after="20"/>
        <w:ind w:left="227"/>
      </w:pPr>
      <w:r>
        <w:rPr>
          <w:b w:val="0"/>
          <w:i w:val="0"/>
          <w:sz w:val="19"/>
        </w:rPr>
        <w:t>✔ 4. There are</w:t>
      </w:r>
    </w:p>
    <w:p>
      <w:pPr>
        <w:spacing w:after="20"/>
        <w:ind w:left="227"/>
      </w:pPr>
      <w:r>
        <w:rPr>
          <w:b w:val="0"/>
          <w:i w:val="0"/>
          <w:sz w:val="19"/>
        </w:rPr>
        <w:t>✔ 5. There is</w:t>
      </w:r>
    </w:p>
    <w:p>
      <w:pPr>
        <w:spacing w:after="80"/>
      </w:pPr>
      <w:r>
        <w:rPr>
          <w:b/>
          <w:i w:val="0"/>
          <w:color w:val="C05A11"/>
          <w:sz w:val="20"/>
        </w:rPr>
        <w:t xml:space="preserve">U6.6-G2  </w:t>
      </w:r>
      <w:r>
        <w:rPr>
          <w:b/>
          <w:i w:val="0"/>
          <w:color w:val="1F3B63"/>
          <w:sz w:val="20"/>
        </w:rPr>
        <w:t>Which tense?</w:t>
      </w:r>
      <w:r>
        <w:rPr>
          <w:b w:val="0"/>
          <w:i/>
          <w:color w:val="595959"/>
          <w:sz w:val="17"/>
        </w:rPr>
        <w:t xml:space="preserve">   [Student Book – Practice · Grammar · Medium]</w:t>
      </w:r>
    </w:p>
    <w:p>
      <w:pPr>
        <w:spacing w:after="20"/>
        <w:ind w:left="227"/>
      </w:pPr>
      <w:r>
        <w:rPr>
          <w:b w:val="0"/>
          <w:i w:val="0"/>
          <w:sz w:val="19"/>
        </w:rPr>
        <w:t>✔ 1. start</w:t>
      </w:r>
    </w:p>
    <w:p>
      <w:pPr>
        <w:spacing w:after="20"/>
        <w:ind w:left="227"/>
      </w:pPr>
      <w:r>
        <w:rPr>
          <w:b w:val="0"/>
          <w:i w:val="0"/>
          <w:sz w:val="19"/>
        </w:rPr>
        <w:t>✔ 2. are practising</w:t>
      </w:r>
    </w:p>
    <w:p>
      <w:pPr>
        <w:spacing w:after="20"/>
        <w:ind w:left="227"/>
      </w:pPr>
      <w:r>
        <w:rPr>
          <w:b w:val="0"/>
          <w:i w:val="0"/>
          <w:sz w:val="19"/>
        </w:rPr>
        <w:t>✔ 3. has</w:t>
      </w:r>
    </w:p>
    <w:p>
      <w:pPr>
        <w:spacing w:after="20"/>
        <w:ind w:left="227"/>
      </w:pPr>
      <w:r>
        <w:rPr>
          <w:b w:val="0"/>
          <w:i w:val="0"/>
          <w:sz w:val="19"/>
        </w:rPr>
        <w:t>✔ 4. am writing</w:t>
      </w:r>
    </w:p>
    <w:p>
      <w:pPr>
        <w:spacing w:after="20"/>
        <w:ind w:left="227"/>
      </w:pPr>
      <w:r>
        <w:rPr>
          <w:b w:val="0"/>
          <w:i w:val="0"/>
          <w:sz w:val="19"/>
        </w:rPr>
        <w:t>✔ 5. wear</w:t>
      </w:r>
    </w:p>
    <w:p>
      <w:pPr>
        <w:pStyle w:val="Heading4"/>
      </w:pPr>
      <w:r>
        <w:t>Student Book – Now you try</w:t>
      </w:r>
    </w:p>
    <w:p>
      <w:pPr>
        <w:spacing w:after="80"/>
      </w:pPr>
      <w:r>
        <w:rPr>
          <w:b/>
          <w:i w:val="0"/>
          <w:color w:val="C05A11"/>
          <w:sz w:val="20"/>
        </w:rPr>
        <w:t xml:space="preserve">U6.6-I1  </w:t>
      </w:r>
      <w:r>
        <w:rPr>
          <w:b/>
          <w:i w:val="0"/>
          <w:color w:val="1F3B63"/>
          <w:sz w:val="20"/>
        </w:rPr>
        <w:t>Write your email</w:t>
      </w:r>
      <w:r>
        <w:rPr>
          <w:b w:val="0"/>
          <w:i/>
          <w:color w:val="595959"/>
          <w:sz w:val="17"/>
        </w:rPr>
        <w:t xml:space="preserve">   [Student Book – Now you try · Writing (model answer) · Difficult]</w:t>
      </w:r>
    </w:p>
    <w:p>
      <w:pPr>
        <w:spacing w:after="20"/>
        <w:ind w:left="227"/>
      </w:pPr>
      <w:r>
        <w:rPr>
          <w:b w:val="0"/>
          <w:i w:val="0"/>
          <w:sz w:val="19"/>
        </w:rPr>
        <w:t>✔ See the model email.</w:t>
      </w:r>
    </w:p>
    <w:p>
      <w:pPr>
        <w:spacing w:after="80"/>
      </w:pPr>
      <w:r>
        <w:rPr>
          <w:b/>
          <w:i w:val="0"/>
          <w:color w:val="C05A11"/>
          <w:sz w:val="20"/>
        </w:rPr>
        <w:t xml:space="preserve">U6.6-I2  </w:t>
      </w:r>
      <w:r>
        <w:rPr>
          <w:b/>
          <w:i w:val="0"/>
          <w:color w:val="1F3B63"/>
          <w:sz w:val="20"/>
        </w:rPr>
        <w:t>Announcement practice</w:t>
      </w:r>
      <w:r>
        <w:rPr>
          <w:b w:val="0"/>
          <w:i/>
          <w:color w:val="595959"/>
          <w:sz w:val="17"/>
        </w:rPr>
        <w:t xml:space="preserve">   [Student Book – Now you try · Speaking (suggested answer) · Medium]</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U6.6-S1  </w:t>
      </w:r>
      <w:r>
        <w:rPr>
          <w:b/>
          <w:i w:val="0"/>
          <w:color w:val="1F3B63"/>
          <w:sz w:val="20"/>
        </w:rPr>
        <w:t>Say it before you write</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U6.6-W1  </w:t>
      </w:r>
      <w:r>
        <w:rPr>
          <w:b/>
          <w:i w:val="0"/>
          <w:color w:val="1F3B63"/>
          <w:sz w:val="20"/>
        </w:rPr>
        <w:t>Plan your email</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U6.6-W2  </w:t>
      </w:r>
      <w:r>
        <w:rPr>
          <w:b/>
          <w:i w:val="0"/>
          <w:color w:val="1F3B63"/>
          <w:sz w:val="20"/>
        </w:rPr>
        <w:t>Write your email</w:t>
      </w:r>
      <w:r>
        <w:rPr>
          <w:b w:val="0"/>
          <w:i/>
          <w:color w:val="595959"/>
          <w:sz w:val="17"/>
        </w:rPr>
        <w:t xml:space="preserve">   [Student Book – Writing · Writing (model answer) · Difficult]</w:t>
      </w:r>
    </w:p>
    <w:p>
      <w:pPr>
        <w:spacing w:after="20"/>
        <w:ind w:left="227"/>
      </w:pPr>
      <w:r>
        <w:rPr>
          <w:b w:val="0"/>
          <w:i w:val="0"/>
          <w:sz w:val="19"/>
        </w:rPr>
        <w:t>✔ See the model email in the reading. Marking: content 3, organisation 2, tenses 3, vocabulary 1, length 1.</w:t>
      </w:r>
    </w:p>
    <w:p>
      <w:pPr>
        <w:spacing w:after="80"/>
      </w:pPr>
      <w:r>
        <w:rPr>
          <w:b/>
          <w:i w:val="0"/>
          <w:color w:val="C05A11"/>
          <w:sz w:val="20"/>
        </w:rPr>
        <w:t xml:space="preserve">U6.6-W3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U6.6-R1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Four (opening, facts, facilities, this week + closing questions).</w:t>
      </w:r>
    </w:p>
    <w:p>
      <w:pPr>
        <w:spacing w:after="20"/>
        <w:ind w:left="227"/>
      </w:pPr>
      <w:r>
        <w:rPr>
          <w:b w:val="0"/>
          <w:i w:val="0"/>
          <w:sz w:val="19"/>
        </w:rPr>
        <w:t>✔ 2. The name, the place, the number of students and teachers, the times.</w:t>
      </w:r>
    </w:p>
    <w:p>
      <w:pPr>
        <w:spacing w:after="20"/>
        <w:ind w:left="227"/>
      </w:pPr>
      <w:r>
        <w:rPr>
          <w:b w:val="0"/>
          <w:i w:val="0"/>
          <w:sz w:val="19"/>
        </w:rPr>
        <w:t>✔ 3. 'There are about 900 students and 46 teachers.' / 'There are 24 classrooms…' (accept 'it has…').</w:t>
      </w:r>
    </w:p>
    <w:p>
      <w:pPr>
        <w:spacing w:after="20"/>
        <w:ind w:left="227"/>
      </w:pPr>
      <w:r>
        <w:rPr>
          <w:b w:val="0"/>
          <w:i w:val="0"/>
          <w:sz w:val="19"/>
        </w:rPr>
        <w:t>✔ 4. 'we are practising for the sports day', 'we are practising every day after school' — a temporary situation this week.</w:t>
      </w:r>
    </w:p>
    <w:p>
      <w:pPr>
        <w:spacing w:after="20"/>
        <w:ind w:left="227"/>
      </w:pPr>
      <w:r>
        <w:rPr>
          <w:b w:val="0"/>
          <w:i w:val="0"/>
          <w:sz w:val="19"/>
        </w:rPr>
        <w:t>✔ 5. With two questions and 'Write soon!'</w:t>
      </w:r>
    </w:p>
    <w:p>
      <w:pPr>
        <w:pStyle w:val="Heading4"/>
      </w:pPr>
      <w:r>
        <w:t>Student Book – Listening</w:t>
      </w:r>
    </w:p>
    <w:p>
      <w:pPr>
        <w:spacing w:after="80"/>
      </w:pPr>
      <w:r>
        <w:rPr>
          <w:b/>
          <w:i w:val="0"/>
          <w:color w:val="C05A11"/>
          <w:sz w:val="20"/>
        </w:rPr>
        <w:t xml:space="preserve">U6.6-L1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when one person starts and finishes the day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U6.6-L2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“eight”.</w:t>
      </w:r>
    </w:p>
    <w:p>
      <w:pPr>
        <w:spacing w:after="20"/>
        <w:ind w:left="227"/>
      </w:pPr>
      <w:r>
        <w:rPr>
          <w:b w:val="0"/>
          <w:i w:val="0"/>
          <w:sz w:val="19"/>
        </w:rPr>
        <w:t>✔ 2. T</w:t>
      </w:r>
    </w:p>
    <w:p>
      <w:pPr>
        <w:spacing w:after="20"/>
        <w:ind w:left="227"/>
      </w:pPr>
      <w:r>
        <w:rPr>
          <w:b w:val="0"/>
          <w:i w:val="0"/>
          <w:sz w:val="19"/>
        </w:rPr>
        <w:t>✔ 3. F — the recording says “5”.</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U6.6-L3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start</w:t>
      </w:r>
    </w:p>
    <w:p>
      <w:pPr>
        <w:spacing w:after="20"/>
        <w:ind w:left="227"/>
      </w:pPr>
      <w:r>
        <w:rPr>
          <w:b w:val="0"/>
          <w:i w:val="0"/>
          <w:sz w:val="19"/>
        </w:rPr>
        <w:t>✔ 2. day</w:t>
      </w:r>
    </w:p>
    <w:p>
      <w:pPr>
        <w:spacing w:after="20"/>
        <w:ind w:left="227"/>
      </w:pPr>
      <w:r>
        <w:rPr>
          <w:b w:val="0"/>
          <w:i w:val="0"/>
          <w:sz w:val="19"/>
        </w:rPr>
        <w:t>✔ 3. morning</w:t>
      </w:r>
    </w:p>
    <w:p>
      <w:pPr>
        <w:spacing w:after="20"/>
        <w:ind w:left="227"/>
      </w:pPr>
      <w:r>
        <w:rPr>
          <w:b w:val="0"/>
          <w:i w:val="0"/>
          <w:sz w:val="19"/>
        </w:rPr>
        <w:t>✔ 4. finish</w:t>
      </w:r>
    </w:p>
    <w:p>
      <w:pPr>
        <w:spacing w:after="20"/>
        <w:ind w:left="227"/>
      </w:pPr>
      <w:r>
        <w:rPr>
          <w:b w:val="0"/>
          <w:i w:val="0"/>
          <w:sz w:val="19"/>
        </w:rPr>
        <w:t>✔ 5. day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U6.6-P1  </w:t>
      </w:r>
      <w:r>
        <w:rPr>
          <w:b/>
          <w:i w:val="0"/>
          <w:color w:val="1F3B63"/>
          <w:sz w:val="20"/>
        </w:rPr>
        <w:t>Email parts</w:t>
      </w:r>
      <w:r>
        <w:rPr>
          <w:b w:val="0"/>
          <w:i/>
          <w:color w:val="595959"/>
          <w:sz w:val="17"/>
        </w:rPr>
        <w:t xml:space="preserve">   [Practice Book · Writing (model answer) · Easy]</w:t>
      </w:r>
    </w:p>
    <w:p>
      <w:pPr>
        <w:spacing w:after="20"/>
        <w:ind w:left="227"/>
      </w:pPr>
      <w:r>
        <w:rPr>
          <w:b w:val="0"/>
          <w:i w:val="0"/>
          <w:sz w:val="19"/>
        </w:rPr>
        <w:t>✔ 1. G</w:t>
      </w:r>
    </w:p>
    <w:p>
      <w:pPr>
        <w:spacing w:after="20"/>
        <w:ind w:left="227"/>
      </w:pPr>
      <w:r>
        <w:rPr>
          <w:b w:val="0"/>
          <w:i w:val="0"/>
          <w:sz w:val="19"/>
        </w:rPr>
        <w:t>✔ 2. F</w:t>
      </w:r>
    </w:p>
    <w:p>
      <w:pPr>
        <w:spacing w:after="20"/>
        <w:ind w:left="227"/>
      </w:pPr>
      <w:r>
        <w:rPr>
          <w:b w:val="0"/>
          <w:i w:val="0"/>
          <w:sz w:val="19"/>
        </w:rPr>
        <w:t>✔ 3. D</w:t>
      </w:r>
    </w:p>
    <w:p>
      <w:pPr>
        <w:spacing w:after="20"/>
        <w:ind w:left="227"/>
      </w:pPr>
      <w:r>
        <w:rPr>
          <w:b w:val="0"/>
          <w:i w:val="0"/>
          <w:sz w:val="19"/>
        </w:rPr>
        <w:t>✔ 4. N</w:t>
      </w:r>
    </w:p>
    <w:p>
      <w:pPr>
        <w:spacing w:after="20"/>
        <w:ind w:left="227"/>
      </w:pPr>
      <w:r>
        <w:rPr>
          <w:b w:val="0"/>
          <w:i w:val="0"/>
          <w:sz w:val="19"/>
        </w:rPr>
        <w:t>✔ 5. C</w:t>
      </w:r>
    </w:p>
    <w:p>
      <w:pPr>
        <w:spacing w:after="80"/>
      </w:pPr>
      <w:r>
        <w:rPr>
          <w:b/>
          <w:i w:val="0"/>
          <w:color w:val="C05A11"/>
          <w:sz w:val="20"/>
        </w:rPr>
        <w:t xml:space="preserve">U6.6-P2  </w:t>
      </w:r>
      <w:r>
        <w:rPr>
          <w:b/>
          <w:i w:val="0"/>
          <w:color w:val="1F3B63"/>
          <w:sz w:val="20"/>
        </w:rPr>
        <w:t>Complete the email</w:t>
      </w:r>
      <w:r>
        <w:rPr>
          <w:b w:val="0"/>
          <w:i/>
          <w:color w:val="595959"/>
          <w:sz w:val="17"/>
        </w:rPr>
        <w:t xml:space="preserve">   [Practice Book · Writing (model answer) · Easy]</w:t>
      </w:r>
    </w:p>
    <w:p>
      <w:pPr>
        <w:spacing w:after="20"/>
        <w:ind w:left="227"/>
      </w:pPr>
      <w:r>
        <w:rPr>
          <w:b w:val="0"/>
          <w:i w:val="0"/>
          <w:sz w:val="19"/>
        </w:rPr>
        <w:t>✔ 1. Thanks</w:t>
      </w:r>
    </w:p>
    <w:p>
      <w:pPr>
        <w:spacing w:after="20"/>
        <w:ind w:left="227"/>
      </w:pPr>
      <w:r>
        <w:rPr>
          <w:b w:val="0"/>
          <w:i w:val="0"/>
          <w:sz w:val="19"/>
        </w:rPr>
        <w:t>✔ 2. There</w:t>
      </w:r>
    </w:p>
    <w:p>
      <w:pPr>
        <w:spacing w:after="20"/>
        <w:ind w:left="227"/>
      </w:pPr>
      <w:r>
        <w:rPr>
          <w:b w:val="0"/>
          <w:i w:val="0"/>
          <w:sz w:val="19"/>
        </w:rPr>
        <w:t>✔ 3. have</w:t>
      </w:r>
    </w:p>
    <w:p>
      <w:pPr>
        <w:spacing w:after="20"/>
        <w:ind w:left="227"/>
      </w:pPr>
      <w:r>
        <w:rPr>
          <w:b w:val="0"/>
          <w:i w:val="0"/>
          <w:sz w:val="19"/>
        </w:rPr>
        <w:t>✔ 4. are practising</w:t>
      </w:r>
    </w:p>
    <w:p>
      <w:pPr>
        <w:spacing w:after="20"/>
        <w:ind w:left="227"/>
      </w:pPr>
      <w:r>
        <w:rPr>
          <w:b w:val="0"/>
          <w:i w:val="0"/>
          <w:sz w:val="19"/>
        </w:rPr>
        <w:t>✔ 5. What's</w:t>
      </w:r>
    </w:p>
    <w:p>
      <w:pPr>
        <w:spacing w:after="20"/>
        <w:ind w:left="227"/>
      </w:pPr>
      <w:r>
        <w:rPr>
          <w:b w:val="0"/>
          <w:i w:val="0"/>
          <w:sz w:val="19"/>
        </w:rPr>
        <w:t>✔ 6. soon</w:t>
      </w:r>
    </w:p>
    <w:p>
      <w:pPr>
        <w:spacing w:after="80"/>
      </w:pPr>
      <w:r>
        <w:rPr>
          <w:b/>
          <w:i w:val="0"/>
          <w:color w:val="C05A11"/>
          <w:sz w:val="20"/>
        </w:rPr>
        <w:t xml:space="preserve">U6.6-P3  </w:t>
      </w:r>
      <w:r>
        <w:rPr>
          <w:b/>
          <w:i w:val="0"/>
          <w:color w:val="1F3B63"/>
          <w:sz w:val="20"/>
        </w:rPr>
        <w:t>Correct the email</w:t>
      </w:r>
      <w:r>
        <w:rPr>
          <w:b w:val="0"/>
          <w:i/>
          <w:color w:val="595959"/>
          <w:sz w:val="17"/>
        </w:rPr>
        <w:t xml:space="preserve">   [Practice Book · Grammar · Difficult]</w:t>
      </w:r>
    </w:p>
    <w:p>
      <w:pPr>
        <w:spacing w:after="20"/>
        <w:ind w:left="227"/>
      </w:pPr>
      <w:r>
        <w:rPr>
          <w:b w:val="0"/>
          <w:i w:val="0"/>
          <w:sz w:val="19"/>
        </w:rPr>
        <w:t>✔ 1. 'have' → 'has'</w:t>
      </w:r>
    </w:p>
    <w:p>
      <w:pPr>
        <w:spacing w:after="20"/>
        <w:ind w:left="227"/>
      </w:pPr>
      <w:r>
        <w:rPr>
          <w:b w:val="0"/>
          <w:i w:val="0"/>
          <w:sz w:val="19"/>
        </w:rPr>
        <w:t>✔ 2. 'There is 20 classrooms' → 'There are 20 classrooms'</w:t>
      </w:r>
    </w:p>
    <w:p>
      <w:pPr>
        <w:spacing w:after="20"/>
        <w:ind w:left="227"/>
      </w:pPr>
      <w:r>
        <w:rPr>
          <w:b w:val="0"/>
          <w:i w:val="0"/>
          <w:sz w:val="19"/>
        </w:rPr>
        <w:t>✔ 3. 'We are starting at seven every day' → 'We start at seven every day'</w:t>
      </w:r>
    </w:p>
    <w:p>
      <w:pPr>
        <w:spacing w:after="20"/>
        <w:ind w:left="227"/>
      </w:pPr>
      <w:r>
        <w:rPr>
          <w:b w:val="0"/>
          <w:i w:val="0"/>
          <w:sz w:val="19"/>
        </w:rPr>
        <w:t>✔ 4. 'we practise for the sports day' → 'we are practising for the sports day'</w:t>
      </w:r>
    </w:p>
    <w:p>
      <w:pPr>
        <w:spacing w:after="20"/>
        <w:ind w:left="227"/>
      </w:pPr>
      <w:r>
        <w:rPr>
          <w:b w:val="0"/>
          <w:i w:val="0"/>
          <w:sz w:val="19"/>
        </w:rPr>
        <w:t>✔ 5. (accept) add a comma / question mark check — 'What is your school like?' is correct, so the fifth error is the missing greeting/closing.</w:t>
      </w:r>
    </w:p>
    <w:p>
      <w:pPr>
        <w:spacing w:after="80"/>
      </w:pPr>
      <w:r>
        <w:rPr>
          <w:b/>
          <w:i w:val="0"/>
          <w:color w:val="C05A11"/>
          <w:sz w:val="20"/>
        </w:rPr>
        <w:t xml:space="preserve">U6.6-P4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Hi Sam, Thanks for your message! You asked about my class. I'm in class 7A and there are 42 of us — 20 boys and 22 girls. Our classroom is on the second floor and there are six windows, so it is bright but very hot in summer. There is a board at the front and a small bookshelf at the back. We usually have five lessons a day. This week we aren't having normal lessons on Friday, because we are decorating the room for Teachers' Day. How many students are in your class? Do you decorate your classroom too? Write soon! Mai (105 words)</w:t>
      </w:r>
    </w:p>
    <w:p>
      <w:pPr>
        <w:pStyle w:val="Heading4"/>
      </w:pPr>
      <w:r>
        <w:t>Homework Book</w:t>
      </w:r>
    </w:p>
    <w:p>
      <w:pPr>
        <w:spacing w:after="80"/>
      </w:pPr>
      <w:r>
        <w:rPr>
          <w:b/>
          <w:i w:val="0"/>
          <w:color w:val="C05A11"/>
          <w:sz w:val="20"/>
        </w:rPr>
        <w:t xml:space="preserve">U6.6-H1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half past six</w:t>
      </w:r>
    </w:p>
    <w:p>
      <w:pPr>
        <w:spacing w:after="20"/>
        <w:ind w:left="227"/>
      </w:pPr>
      <w:r>
        <w:rPr>
          <w:b w:val="0"/>
          <w:i w:val="0"/>
          <w:sz w:val="19"/>
        </w:rPr>
        <w:t>✔ 2. cancelled (moved to next Wednesday)</w:t>
      </w:r>
    </w:p>
    <w:p>
      <w:pPr>
        <w:spacing w:after="20"/>
        <w:ind w:left="227"/>
      </w:pPr>
      <w:r>
        <w:rPr>
          <w:b w:val="0"/>
          <w:i w:val="0"/>
          <w:sz w:val="19"/>
        </w:rPr>
        <w:t>✔ 3. Saturday morning; eight o'clock</w:t>
      </w:r>
    </w:p>
    <w:p>
      <w:pPr>
        <w:spacing w:after="20"/>
        <w:ind w:left="227"/>
      </w:pPr>
      <w:r>
        <w:rPr>
          <w:b w:val="0"/>
          <w:i w:val="0"/>
          <w:sz w:val="19"/>
        </w:rPr>
        <w:t>✔ 4. 600</w:t>
      </w:r>
    </w:p>
    <w:p>
      <w:pPr>
        <w:spacing w:after="80"/>
      </w:pPr>
      <w:r>
        <w:rPr>
          <w:b/>
          <w:i w:val="0"/>
          <w:color w:val="C05A11"/>
          <w:sz w:val="20"/>
        </w:rPr>
        <w:t xml:space="preserve">U6.6-H2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attend</w:t>
      </w:r>
    </w:p>
    <w:p>
      <w:pPr>
        <w:spacing w:after="20"/>
        <w:ind w:left="227"/>
      </w:pPr>
      <w:r>
        <w:rPr>
          <w:b w:val="0"/>
          <w:i w:val="0"/>
          <w:sz w:val="19"/>
        </w:rPr>
        <w:t>✔ 2. facilities</w:t>
      </w:r>
    </w:p>
    <w:p>
      <w:pPr>
        <w:spacing w:after="20"/>
        <w:ind w:left="227"/>
      </w:pPr>
      <w:r>
        <w:rPr>
          <w:b w:val="0"/>
          <w:i w:val="0"/>
          <w:sz w:val="19"/>
        </w:rPr>
        <w:t>✔ 3. cancel</w:t>
      </w:r>
    </w:p>
    <w:p>
      <w:pPr>
        <w:spacing w:after="20"/>
        <w:ind w:left="227"/>
      </w:pPr>
      <w:r>
        <w:rPr>
          <w:b w:val="0"/>
          <w:i w:val="0"/>
          <w:sz w:val="19"/>
        </w:rPr>
        <w:t>✔ 4. announcement</w:t>
      </w:r>
    </w:p>
    <w:p>
      <w:pPr>
        <w:spacing w:after="20"/>
        <w:ind w:left="227"/>
      </w:pPr>
      <w:r>
        <w:rPr>
          <w:b w:val="0"/>
          <w:i w:val="0"/>
          <w:sz w:val="19"/>
        </w:rPr>
        <w:t>✔ 5. Assembly</w:t>
      </w:r>
    </w:p>
    <w:p>
      <w:pPr>
        <w:spacing w:after="20"/>
        <w:ind w:left="227"/>
      </w:pPr>
      <w:r>
        <w:rPr>
          <w:b w:val="0"/>
          <w:i w:val="0"/>
          <w:sz w:val="19"/>
        </w:rPr>
        <w:t>✔ 6. schedule</w:t>
      </w:r>
    </w:p>
    <w:p>
      <w:pPr>
        <w:spacing w:after="80"/>
      </w:pPr>
      <w:r>
        <w:rPr>
          <w:b/>
          <w:i w:val="0"/>
          <w:color w:val="C05A11"/>
          <w:sz w:val="20"/>
        </w:rPr>
        <w:t xml:space="preserve">U6.6-H3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organisation 2, tenses 3, vocabulary 1, length 1.</w:t>
      </w:r>
    </w:p>
    <w:p>
      <w:pPr>
        <w:spacing w:after="80"/>
      </w:pPr>
      <w:r>
        <w:rPr>
          <w:b/>
          <w:i w:val="0"/>
          <w:color w:val="C05A11"/>
          <w:sz w:val="20"/>
        </w:rPr>
        <w:t xml:space="preserve">U6.6-H4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U6L6-PRON)</w:t>
      </w:r>
    </w:p>
    <w:p>
      <w:pPr>
        <w:spacing w:after="80"/>
        <w:ind w:left="227"/>
      </w:pPr>
      <w:r>
        <w:rPr>
          <w:b w:val="0"/>
          <w:i w:val="0"/>
          <w:sz w:val="19"/>
        </w:rPr>
        <w:t>Listen for: Reading an announcement clearly. Announcements need a strong, slow voice, clear final consonants and a pause after each piece of information.</w:t>
      </w:r>
    </w:p>
    <w:p>
      <w:pPr>
        <w:spacing w:after="80"/>
        <w:ind w:left="227"/>
      </w:pPr>
      <w:r>
        <w:rPr>
          <w:b w:val="0"/>
          <w:i/>
          <w:sz w:val="19"/>
        </w:rPr>
        <w:t>Common Vietnamese-learner problem: Final consonants disappear most when students speak fast. Announcements are a great exercise: slow, loud and every ending clear.</w:t>
      </w:r>
    </w:p>
    <w:p>
      <w:pPr>
        <w:spacing w:before="40" w:after="120"/>
        <w:pBdr>
          <w:bottom w:val="single" w:sz="8" w:space="1" w:color="1F3B63"/>
        </w:pBdr>
      </w:pPr>
    </w:p>
    <w:p>
      <w:pPr>
        <w:pStyle w:val="Heading2"/>
      </w:pPr>
      <w:r>
        <w:t>U6L7 — Looking Back &amp; Project: Unit 6 review and Our Dream School</w:t>
      </w:r>
    </w:p>
    <w:p>
      <w:pPr>
        <w:spacing w:after="80"/>
      </w:pPr>
      <w:r>
        <w:rPr>
          <w:b w:val="0"/>
          <w:i/>
          <w:color w:val="595959"/>
          <w:sz w:val="18"/>
        </w:rPr>
        <w:t>Student Coursebook &amp; Practice Book, Unit 6 Lesson 7; Homework Book U6L7</w:t>
      </w:r>
    </w:p>
    <w:p>
      <w:pPr>
        <w:pStyle w:val="Heading4"/>
      </w:pPr>
      <w:r>
        <w:t>Student Book – Practice</w:t>
      </w:r>
    </w:p>
    <w:p>
      <w:pPr>
        <w:spacing w:after="80"/>
      </w:pPr>
      <w:r>
        <w:rPr>
          <w:b/>
          <w:i w:val="0"/>
          <w:color w:val="C05A11"/>
          <w:sz w:val="20"/>
        </w:rPr>
        <w:t xml:space="preserve">U6.7-G1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the laboratory</w:t>
      </w:r>
    </w:p>
    <w:p>
      <w:pPr>
        <w:spacing w:after="20"/>
        <w:ind w:left="227"/>
      </w:pPr>
      <w:r>
        <w:rPr>
          <w:b w:val="0"/>
          <w:i w:val="0"/>
          <w:sz w:val="19"/>
        </w:rPr>
        <w:t>✔ 2. the staff room</w:t>
      </w:r>
    </w:p>
    <w:p>
      <w:pPr>
        <w:spacing w:after="20"/>
        <w:ind w:left="227"/>
      </w:pPr>
      <w:r>
        <w:rPr>
          <w:b w:val="0"/>
          <w:i w:val="0"/>
          <w:sz w:val="19"/>
        </w:rPr>
        <w:t>✔ 3. the timetable</w:t>
      </w:r>
    </w:p>
    <w:p>
      <w:pPr>
        <w:spacing w:after="20"/>
        <w:ind w:left="227"/>
      </w:pPr>
      <w:r>
        <w:rPr>
          <w:b w:val="0"/>
          <w:i w:val="0"/>
          <w:sz w:val="19"/>
        </w:rPr>
        <w:t>✔ 4. a uniform</w:t>
      </w:r>
    </w:p>
    <w:p>
      <w:pPr>
        <w:spacing w:after="20"/>
        <w:ind w:left="227"/>
      </w:pPr>
      <w:r>
        <w:rPr>
          <w:b w:val="0"/>
          <w:i w:val="0"/>
          <w:sz w:val="19"/>
        </w:rPr>
        <w:t>✔ 5. a boarding school</w:t>
      </w:r>
    </w:p>
    <w:p>
      <w:pPr>
        <w:spacing w:after="20"/>
        <w:ind w:left="227"/>
      </w:pPr>
      <w:r>
        <w:rPr>
          <w:b w:val="0"/>
          <w:i w:val="0"/>
          <w:sz w:val="19"/>
        </w:rPr>
        <w:t>✔ 6. history</w:t>
      </w:r>
    </w:p>
    <w:p>
      <w:pPr>
        <w:spacing w:after="80"/>
      </w:pPr>
      <w:r>
        <w:rPr>
          <w:b/>
          <w:i w:val="0"/>
          <w:color w:val="C05A11"/>
          <w:sz w:val="20"/>
        </w:rPr>
        <w:t xml:space="preserve">U6.7-G2  </w:t>
      </w:r>
      <w:r>
        <w:rPr>
          <w:b/>
          <w:i w:val="0"/>
          <w:color w:val="1F3B63"/>
          <w:sz w:val="20"/>
        </w:rPr>
        <w:t>Error clinic – the six Unit 6 mistakes</w:t>
      </w:r>
      <w:r>
        <w:rPr>
          <w:b w:val="0"/>
          <w:i/>
          <w:color w:val="595959"/>
          <w:sz w:val="17"/>
        </w:rPr>
        <w:t xml:space="preserve">   [Student Book – Practice · Grammar · Difficult]</w:t>
      </w:r>
    </w:p>
    <w:p>
      <w:pPr>
        <w:spacing w:after="20"/>
        <w:ind w:left="227"/>
      </w:pPr>
      <w:r>
        <w:rPr>
          <w:b w:val="0"/>
          <w:i w:val="0"/>
          <w:sz w:val="19"/>
        </w:rPr>
        <w:t>✔ 1. Look! The bus is coming.</w:t>
      </w:r>
    </w:p>
    <w:p>
      <w:pPr>
        <w:spacing w:after="20"/>
        <w:ind w:left="227"/>
      </w:pPr>
      <w:r>
        <w:rPr>
          <w:b w:val="0"/>
          <w:i w:val="0"/>
          <w:sz w:val="19"/>
        </w:rPr>
        <w:t>✔ 2. Every day I go to school by bike.</w:t>
      </w:r>
    </w:p>
    <w:p>
      <w:pPr>
        <w:spacing w:after="20"/>
        <w:ind w:left="227"/>
      </w:pPr>
      <w:r>
        <w:rPr>
          <w:b w:val="0"/>
          <w:i w:val="0"/>
          <w:sz w:val="19"/>
        </w:rPr>
        <w:t>✔ 3. He is playing football now.</w:t>
      </w:r>
    </w:p>
    <w:p>
      <w:pPr>
        <w:spacing w:after="20"/>
        <w:ind w:left="227"/>
      </w:pPr>
      <w:r>
        <w:rPr>
          <w:b w:val="0"/>
          <w:i w:val="0"/>
          <w:sz w:val="19"/>
        </w:rPr>
        <w:t>✔ 4. I know the answer.</w:t>
      </w:r>
    </w:p>
    <w:p>
      <w:pPr>
        <w:spacing w:after="20"/>
        <w:ind w:left="227"/>
      </w:pPr>
      <w:r>
        <w:rPr>
          <w:b w:val="0"/>
          <w:i w:val="0"/>
          <w:sz w:val="19"/>
        </w:rPr>
        <w:t>✔ 5. We are visiting the museum next Friday.</w:t>
      </w:r>
    </w:p>
    <w:p>
      <w:pPr>
        <w:spacing w:after="20"/>
        <w:ind w:left="227"/>
      </w:pPr>
      <w:r>
        <w:rPr>
          <w:b w:val="0"/>
          <w:i w:val="0"/>
          <w:sz w:val="19"/>
        </w:rPr>
        <w:t>✔ 6. We have English on Monday.</w:t>
      </w:r>
    </w:p>
    <w:p>
      <w:pPr>
        <w:pStyle w:val="Heading4"/>
      </w:pPr>
      <w:r>
        <w:t>Student Book – Now you try</w:t>
      </w:r>
    </w:p>
    <w:p>
      <w:pPr>
        <w:spacing w:after="80"/>
      </w:pPr>
      <w:r>
        <w:rPr>
          <w:b/>
          <w:i w:val="0"/>
          <w:color w:val="C05A11"/>
          <w:sz w:val="20"/>
        </w:rPr>
        <w:t xml:space="preserve">U6.7-I1  </w:t>
      </w:r>
      <w:r>
        <w:rPr>
          <w:b/>
          <w:i w:val="0"/>
          <w:color w:val="1F3B63"/>
          <w:sz w:val="20"/>
        </w:rPr>
        <w:t>Mixed review</w:t>
      </w:r>
      <w:r>
        <w:rPr>
          <w:b w:val="0"/>
          <w:i/>
          <w:color w:val="595959"/>
          <w:sz w:val="17"/>
        </w:rPr>
        <w:t xml:space="preserve">   [Student Book – Now you try · Grammar · Difficult]</w:t>
      </w:r>
    </w:p>
    <w:p>
      <w:pPr>
        <w:spacing w:after="20"/>
        <w:ind w:left="227"/>
      </w:pPr>
      <w:r>
        <w:rPr>
          <w:b w:val="0"/>
          <w:i w:val="0"/>
          <w:sz w:val="19"/>
        </w:rPr>
        <w:t>✔ 1. study</w:t>
      </w:r>
    </w:p>
    <w:p>
      <w:pPr>
        <w:spacing w:after="20"/>
        <w:ind w:left="227"/>
      </w:pPr>
      <w:r>
        <w:rPr>
          <w:b w:val="0"/>
          <w:i w:val="0"/>
          <w:sz w:val="19"/>
        </w:rPr>
        <w:t>✔ 2. have</w:t>
      </w:r>
    </w:p>
    <w:p>
      <w:pPr>
        <w:spacing w:after="20"/>
        <w:ind w:left="227"/>
      </w:pPr>
      <w:r>
        <w:rPr>
          <w:b w:val="0"/>
          <w:i w:val="0"/>
          <w:sz w:val="19"/>
        </w:rPr>
        <w:t>✔ 3. are having</w:t>
      </w:r>
    </w:p>
    <w:p>
      <w:pPr>
        <w:spacing w:after="20"/>
        <w:ind w:left="227"/>
      </w:pPr>
      <w:r>
        <w:rPr>
          <w:b w:val="0"/>
          <w:i w:val="0"/>
          <w:sz w:val="19"/>
        </w:rPr>
        <w:t>✔ 4. are preparing</w:t>
      </w:r>
    </w:p>
    <w:p>
      <w:pPr>
        <w:spacing w:after="20"/>
        <w:ind w:left="227"/>
      </w:pPr>
      <w:r>
        <w:rPr>
          <w:b w:val="0"/>
          <w:i w:val="0"/>
          <w:sz w:val="19"/>
        </w:rPr>
        <w:t>✔ 5. am sitting</w:t>
      </w:r>
    </w:p>
    <w:p>
      <w:pPr>
        <w:spacing w:after="20"/>
        <w:ind w:left="227"/>
      </w:pPr>
      <w:r>
        <w:rPr>
          <w:b w:val="0"/>
          <w:i w:val="0"/>
          <w:sz w:val="19"/>
        </w:rPr>
        <w:t>✔ 6. is reading</w:t>
      </w:r>
    </w:p>
    <w:p>
      <w:pPr>
        <w:spacing w:after="20"/>
        <w:ind w:left="227"/>
      </w:pPr>
      <w:r>
        <w:rPr>
          <w:b w:val="0"/>
          <w:i w:val="0"/>
          <w:sz w:val="19"/>
        </w:rPr>
        <w:t>✔ 7. is visiting</w:t>
      </w:r>
    </w:p>
    <w:p>
      <w:pPr>
        <w:spacing w:after="20"/>
        <w:ind w:left="227"/>
      </w:pPr>
      <w:r>
        <w:rPr>
          <w:b w:val="0"/>
          <w:i w:val="0"/>
          <w:sz w:val="19"/>
        </w:rPr>
        <w:t>✔ 8. don't want</w:t>
      </w:r>
    </w:p>
    <w:p>
      <w:pPr>
        <w:spacing w:after="80"/>
      </w:pPr>
      <w:r>
        <w:rPr>
          <w:b/>
          <w:i w:val="0"/>
          <w:color w:val="C05A11"/>
          <w:sz w:val="20"/>
        </w:rPr>
        <w:t xml:space="preserve">U6.7-I2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tenses before the poster is finished.</w:t>
      </w:r>
    </w:p>
    <w:p>
      <w:pPr>
        <w:pStyle w:val="Heading4"/>
      </w:pPr>
      <w:r>
        <w:t>Student Book – Speaking</w:t>
      </w:r>
    </w:p>
    <w:p>
      <w:pPr>
        <w:spacing w:after="80"/>
      </w:pPr>
      <w:r>
        <w:rPr>
          <w:b/>
          <w:i w:val="0"/>
          <w:color w:val="C05A11"/>
          <w:sz w:val="20"/>
        </w:rPr>
        <w:t xml:space="preserve">U6.7-S1  </w:t>
      </w:r>
      <w:r>
        <w:rPr>
          <w:b/>
          <w:i w:val="0"/>
          <w:color w:val="1F3B63"/>
          <w:sz w:val="20"/>
        </w:rPr>
        <w:t>Present your dream school</w:t>
      </w:r>
      <w:r>
        <w:rPr>
          <w:b w:val="0"/>
          <w:i/>
          <w:color w:val="595959"/>
          <w:sz w:val="17"/>
        </w:rPr>
        <w:t xml:space="preserve">   [Student Book – Speaking · Speaking (suggested answer) · Difficult]</w:t>
      </w:r>
    </w:p>
    <w:p>
      <w:pPr>
        <w:spacing w:after="20"/>
        <w:ind w:left="227"/>
      </w:pPr>
      <w:r>
        <w:rPr>
          <w:b w:val="0"/>
          <w:i w:val="0"/>
          <w:sz w:val="19"/>
        </w:rPr>
        <w:t>✔ Marking: content 3, language 3, design 2, presentation 2.</w:t>
      </w:r>
    </w:p>
    <w:p>
      <w:pPr>
        <w:pStyle w:val="Heading4"/>
      </w:pPr>
      <w:r>
        <w:t>Student Book – Writing</w:t>
      </w:r>
    </w:p>
    <w:p>
      <w:pPr>
        <w:spacing w:after="80"/>
      </w:pPr>
      <w:r>
        <w:rPr>
          <w:b/>
          <w:i w:val="0"/>
          <w:color w:val="C05A11"/>
          <w:sz w:val="20"/>
        </w:rPr>
        <w:t xml:space="preserve">U6.7-W1  </w:t>
      </w:r>
      <w:r>
        <w:rPr>
          <w:b/>
          <w:i w:val="0"/>
          <w:color w:val="1F3B63"/>
          <w:sz w:val="20"/>
        </w:rPr>
        <w:t>Dream school text</w:t>
      </w:r>
      <w:r>
        <w:rPr>
          <w:b w:val="0"/>
          <w:i/>
          <w:color w:val="595959"/>
          <w:sz w:val="17"/>
        </w:rPr>
        <w:t xml:space="preserve">   [Student Book – Writing · Writing (model answer) · Medium]</w:t>
      </w:r>
    </w:p>
    <w:p>
      <w:pPr>
        <w:spacing w:after="20"/>
        <w:ind w:left="227"/>
      </w:pPr>
      <w:r>
        <w:rPr>
          <w:b w:val="0"/>
          <w:i w:val="0"/>
          <w:sz w:val="19"/>
        </w:rPr>
        <w:t>✔ Model: Our school has a garden on the roof and a room for sleeping. Students study only four lessons a day. In this picture, students are growing vegetables. Next year we are opening a music studio.</w:t>
      </w:r>
    </w:p>
    <w:p>
      <w:pPr>
        <w:pStyle w:val="Heading4"/>
      </w:pPr>
      <w:r>
        <w:t>Student Book – Reading</w:t>
      </w:r>
    </w:p>
    <w:p>
      <w:pPr>
        <w:spacing w:after="80"/>
      </w:pPr>
      <w:r>
        <w:rPr>
          <w:b/>
          <w:i w:val="0"/>
          <w:color w:val="C05A11"/>
          <w:sz w:val="20"/>
        </w:rPr>
        <w:t xml:space="preserve">U6.7-R1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To design the new building.</w:t>
      </w:r>
    </w:p>
    <w:p>
      <w:pPr>
        <w:spacing w:after="20"/>
        <w:ind w:left="227"/>
      </w:pPr>
      <w:r>
        <w:rPr>
          <w:b w:val="0"/>
          <w:i w:val="0"/>
          <w:sz w:val="19"/>
        </w:rPr>
        <w:t>✔ 2. More than 200.</w:t>
      </w:r>
    </w:p>
    <w:p>
      <w:pPr>
        <w:spacing w:after="20"/>
        <w:ind w:left="227"/>
      </w:pPr>
      <w:r>
        <w:rPr>
          <w:b w:val="0"/>
          <w:i w:val="0"/>
          <w:sz w:val="19"/>
        </w:rPr>
        <w:t>✔ 3. A swimming pool on the roof; a lift for students only.</w:t>
      </w:r>
    </w:p>
    <w:p>
      <w:pPr>
        <w:spacing w:after="20"/>
        <w:ind w:left="227"/>
      </w:pPr>
      <w:r>
        <w:rPr>
          <w:b w:val="0"/>
          <w:i w:val="0"/>
          <w:sz w:val="19"/>
        </w:rPr>
        <w:t>✔ 4. Because students said the old ones were dangerous at break time.</w:t>
      </w:r>
    </w:p>
    <w:p>
      <w:pPr>
        <w:spacing w:after="20"/>
        <w:ind w:left="227"/>
      </w:pPr>
      <w:r>
        <w:rPr>
          <w:b w:val="0"/>
          <w:i w:val="0"/>
          <w:sz w:val="19"/>
        </w:rPr>
        <w:t>✔ 5. Because many students have nowhere quiet to study at home.</w:t>
      </w:r>
    </w:p>
    <w:p>
      <w:pPr>
        <w:pStyle w:val="Heading4"/>
      </w:pPr>
      <w:r>
        <w:t>Student Book – Listening</w:t>
      </w:r>
    </w:p>
    <w:p>
      <w:pPr>
        <w:spacing w:after="80"/>
      </w:pPr>
      <w:r>
        <w:rPr>
          <w:b/>
          <w:i w:val="0"/>
          <w:color w:val="C05A11"/>
          <w:sz w:val="20"/>
        </w:rPr>
        <w:t xml:space="preserve">U6.7-L1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Why are you leaving early?</w:t>
      </w:r>
    </w:p>
    <w:p>
      <w:pPr>
        <w:spacing w:after="20"/>
        <w:ind w:left="227"/>
      </w:pPr>
      <w:r>
        <w:rPr>
          <w:b w:val="0"/>
          <w:i w:val="0"/>
          <w:sz w:val="19"/>
        </w:rPr>
        <w:t>✔ 2. Why? Do you have a</w:t>
      </w:r>
    </w:p>
    <w:p>
      <w:pPr>
        <w:spacing w:after="20"/>
        <w:ind w:left="227"/>
      </w:pPr>
      <w:r>
        <w:rPr>
          <w:b w:val="0"/>
          <w:i w:val="0"/>
          <w:sz w:val="19"/>
        </w:rPr>
        <w:t>✔ 3. No, I’m getting my teeth</w:t>
      </w:r>
    </w:p>
    <w:p>
      <w:pPr>
        <w:spacing w:after="20"/>
        <w:ind w:left="227"/>
      </w:pPr>
      <w:r>
        <w:rPr>
          <w:b w:val="0"/>
          <w:i w:val="0"/>
          <w:sz w:val="19"/>
        </w:rPr>
        <w:t>✔ 4. Well, if you are leaving early, I’m leaving early too.</w:t>
      </w:r>
    </w:p>
    <w:p>
      <w:pPr>
        <w:spacing w:after="20"/>
        <w:ind w:left="227"/>
      </w:pPr>
      <w:r>
        <w:rPr>
          <w:b w:val="0"/>
          <w:i w:val="0"/>
          <w:sz w:val="19"/>
        </w:rPr>
        <w:t>✔ 5. What are you doing tonight?</w:t>
      </w:r>
    </w:p>
    <w:p>
      <w:pPr>
        <w:spacing w:after="20"/>
        <w:ind w:left="227"/>
      </w:pPr>
      <w:r>
        <w:rPr>
          <w:b w:val="0"/>
          <w:i w:val="0"/>
          <w:sz w:val="19"/>
        </w:rPr>
        <w:t>✔ 6. I’m meeting my mom for</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U6.7-P1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library</w:t>
      </w:r>
    </w:p>
    <w:p>
      <w:pPr>
        <w:spacing w:after="20"/>
        <w:ind w:left="227"/>
      </w:pPr>
      <w:r>
        <w:rPr>
          <w:b w:val="0"/>
          <w:i w:val="0"/>
          <w:sz w:val="19"/>
        </w:rPr>
        <w:t>✔ 2. canteen</w:t>
      </w:r>
    </w:p>
    <w:p>
      <w:pPr>
        <w:spacing w:after="20"/>
        <w:ind w:left="227"/>
      </w:pPr>
      <w:r>
        <w:rPr>
          <w:b w:val="0"/>
          <w:i w:val="0"/>
          <w:sz w:val="19"/>
        </w:rPr>
        <w:t>✔ 3. uniform</w:t>
      </w:r>
    </w:p>
    <w:p>
      <w:pPr>
        <w:spacing w:after="20"/>
        <w:ind w:left="227"/>
      </w:pPr>
      <w:r>
        <w:rPr>
          <w:b w:val="0"/>
          <w:i w:val="0"/>
          <w:sz w:val="19"/>
        </w:rPr>
        <w:t>✔ 4. timetable</w:t>
      </w:r>
    </w:p>
    <w:p>
      <w:pPr>
        <w:spacing w:after="20"/>
        <w:ind w:left="227"/>
      </w:pPr>
      <w:r>
        <w:rPr>
          <w:b w:val="0"/>
          <w:i w:val="0"/>
          <w:sz w:val="19"/>
        </w:rPr>
        <w:t>✔ 5. geography</w:t>
      </w:r>
    </w:p>
    <w:p>
      <w:pPr>
        <w:spacing w:after="80"/>
      </w:pPr>
      <w:r>
        <w:rPr>
          <w:b/>
          <w:i w:val="0"/>
          <w:color w:val="C05A11"/>
          <w:sz w:val="20"/>
        </w:rPr>
        <w:t xml:space="preserve">U6.7-P2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School starts at seven every day.</w:t>
      </w:r>
    </w:p>
    <w:p>
      <w:pPr>
        <w:spacing w:after="20"/>
        <w:ind w:left="227"/>
      </w:pPr>
      <w:r>
        <w:rPr>
          <w:b w:val="0"/>
          <w:i w:val="0"/>
          <w:sz w:val="19"/>
        </w:rPr>
        <w:t>✔ 2. Look! The teacher is coming.</w:t>
      </w:r>
    </w:p>
    <w:p>
      <w:pPr>
        <w:spacing w:after="20"/>
        <w:ind w:left="227"/>
      </w:pPr>
      <w:r>
        <w:rPr>
          <w:b w:val="0"/>
          <w:i w:val="0"/>
          <w:sz w:val="19"/>
        </w:rPr>
        <w:t>✔ 3. We are visiting the museum next Monday.</w:t>
      </w:r>
    </w:p>
    <w:p>
      <w:pPr>
        <w:spacing w:after="20"/>
        <w:ind w:left="227"/>
      </w:pPr>
      <w:r>
        <w:rPr>
          <w:b w:val="0"/>
          <w:i w:val="0"/>
          <w:sz w:val="19"/>
        </w:rPr>
        <w:t>✔ 4. I know the answer.</w:t>
      </w:r>
    </w:p>
    <w:p>
      <w:pPr>
        <w:spacing w:after="20"/>
        <w:ind w:left="227"/>
      </w:pPr>
      <w:r>
        <w:rPr>
          <w:b w:val="0"/>
          <w:i w:val="0"/>
          <w:sz w:val="19"/>
        </w:rPr>
        <w:t>✔ 5. We have PE on Friday.</w:t>
      </w:r>
    </w:p>
    <w:p>
      <w:pPr>
        <w:spacing w:after="80"/>
      </w:pPr>
      <w:r>
        <w:rPr>
          <w:b/>
          <w:i w:val="0"/>
          <w:color w:val="C05A11"/>
          <w:sz w:val="20"/>
        </w:rPr>
        <w:t xml:space="preserve">U6.7-P3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A</w:t>
      </w:r>
    </w:p>
    <w:p>
      <w:pPr>
        <w:spacing w:after="80"/>
      </w:pPr>
      <w:r>
        <w:rPr>
          <w:b/>
          <w:i w:val="0"/>
          <w:color w:val="C05A11"/>
          <w:sz w:val="20"/>
        </w:rPr>
        <w:t xml:space="preserve">U6.7-P4  </w:t>
      </w:r>
      <w:r>
        <w:rPr>
          <w:b/>
          <w:i w:val="0"/>
          <w:color w:val="1F3B63"/>
          <w:sz w:val="20"/>
        </w:rPr>
        <w:t>Unit 6 test yourself (10 marks)</w:t>
      </w:r>
      <w:r>
        <w:rPr>
          <w:b w:val="0"/>
          <w:i/>
          <w:color w:val="595959"/>
          <w:sz w:val="17"/>
        </w:rPr>
        <w:t xml:space="preserve">   [Practice Book · Mixed skills · Difficult]</w:t>
      </w:r>
    </w:p>
    <w:p>
      <w:pPr>
        <w:spacing w:after="20"/>
        <w:ind w:left="227"/>
      </w:pPr>
      <w:r>
        <w:rPr>
          <w:b w:val="0"/>
          <w:i w:val="0"/>
          <w:sz w:val="19"/>
        </w:rPr>
        <w:t>✔ Model: 1. My school has 900 students and a big library. 2. My favourite subject is geography because I like learning about other countries. 3. Right now my classmates are writing this test. 4. Next week I'm taking part in the English competition. 5. Do you have to wear a uniform?</w:t>
      </w:r>
    </w:p>
    <w:p>
      <w:pPr>
        <w:pStyle w:val="Heading4"/>
      </w:pPr>
      <w:r>
        <w:t>Homework Book</w:t>
      </w:r>
    </w:p>
    <w:p>
      <w:pPr>
        <w:spacing w:after="80"/>
      </w:pPr>
      <w:r>
        <w:rPr>
          <w:b/>
          <w:i w:val="0"/>
          <w:color w:val="C05A11"/>
          <w:sz w:val="20"/>
        </w:rPr>
        <w:t xml:space="preserve">U6.7-H1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U6.7-H2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is knocking</w:t>
      </w:r>
    </w:p>
    <w:p>
      <w:pPr>
        <w:spacing w:after="20"/>
        <w:ind w:left="227"/>
      </w:pPr>
      <w:r>
        <w:rPr>
          <w:b w:val="0"/>
          <w:i w:val="0"/>
          <w:sz w:val="19"/>
        </w:rPr>
        <w:t>✔ 2. have</w:t>
      </w:r>
    </w:p>
    <w:p>
      <w:pPr>
        <w:spacing w:after="20"/>
        <w:ind w:left="227"/>
      </w:pPr>
      <w:r>
        <w:rPr>
          <w:b w:val="0"/>
          <w:i w:val="0"/>
          <w:sz w:val="19"/>
        </w:rPr>
        <w:t>✔ 3. are visiting</w:t>
      </w:r>
    </w:p>
    <w:p>
      <w:pPr>
        <w:spacing w:after="20"/>
        <w:ind w:left="227"/>
      </w:pPr>
      <w:r>
        <w:rPr>
          <w:b w:val="0"/>
          <w:i w:val="0"/>
          <w:sz w:val="19"/>
        </w:rPr>
        <w:t>✔ 4. don't like</w:t>
      </w:r>
    </w:p>
    <w:p>
      <w:pPr>
        <w:spacing w:after="20"/>
        <w:ind w:left="227"/>
      </w:pPr>
      <w:r>
        <w:rPr>
          <w:b w:val="0"/>
          <w:i w:val="0"/>
          <w:sz w:val="19"/>
        </w:rPr>
        <w:t>✔ 5. at</w:t>
      </w:r>
    </w:p>
    <w:p>
      <w:pPr>
        <w:spacing w:after="20"/>
        <w:ind w:left="227"/>
      </w:pPr>
      <w:r>
        <w:rPr>
          <w:b w:val="0"/>
          <w:i w:val="0"/>
          <w:sz w:val="19"/>
        </w:rPr>
        <w:t>✔ 6. on</w:t>
      </w:r>
    </w:p>
    <w:p>
      <w:pPr>
        <w:spacing w:after="80"/>
      </w:pPr>
      <w:r>
        <w:rPr>
          <w:b/>
          <w:i w:val="0"/>
          <w:color w:val="C05A11"/>
          <w:sz w:val="20"/>
        </w:rPr>
        <w:t xml:space="preserve">U6.7-H3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Hi Lan, You asked about my dream school, so here it is! My dream school is small — only 300 students — and it is in the countryside, next to a river. There are twelve classrooms, a huge library, a swimming pool and a garden where students grow vegetables. Lessons start at half past eight, because everybody thinks better after breakfast. Students have only four lessons a day and no homework at the weekend. In my dream school we are opening a cooking club next month. What is your dream school like? Would you come to mine? Write soon! Nam (108 words)</w:t>
      </w:r>
    </w:p>
    <w:p>
      <w:pPr>
        <w:spacing w:after="80"/>
      </w:pPr>
      <w:r>
        <w:rPr>
          <w:b/>
          <w:i w:val="0"/>
          <w:color w:val="C05A11"/>
          <w:sz w:val="20"/>
        </w:rPr>
        <w:t xml:space="preserve">U6.7-H4  </w:t>
      </w:r>
      <w:r>
        <w:rPr>
          <w:b/>
          <w:i w:val="0"/>
          <w:color w:val="1F3B63"/>
          <w:sz w:val="20"/>
        </w:rPr>
        <w:t>Prepare for Unit 7</w:t>
      </w:r>
      <w:r>
        <w:rPr>
          <w:b w:val="0"/>
          <w:i/>
          <w:color w:val="595959"/>
          <w:sz w:val="17"/>
        </w:rPr>
        <w:t xml:space="preserve">   [Homework Book · Vocabulary · Easy]</w:t>
      </w:r>
    </w:p>
    <w:p>
      <w:pPr>
        <w:spacing w:after="20"/>
        <w:ind w:left="227"/>
      </w:pPr>
      <w:r>
        <w:rPr>
          <w:b w:val="0"/>
          <w:i w:val="0"/>
          <w:sz w:val="19"/>
        </w:rPr>
        <w:t>✔ Use them to start Unit 7.</w:t>
      </w:r>
    </w:p>
    <w:p>
      <w:pPr>
        <w:pStyle w:val="Heading4"/>
      </w:pPr>
      <w:r>
        <w:t>Pronunciation drill (Practice Book, U6L7-PRON)</w:t>
      </w:r>
    </w:p>
    <w:p>
      <w:pPr>
        <w:spacing w:after="80"/>
        <w:ind w:left="227"/>
      </w:pPr>
      <w:r>
        <w:rPr>
          <w:b w:val="0"/>
          <w:i w:val="0"/>
          <w:sz w:val="19"/>
        </w:rPr>
        <w:t>Listen for: Unit 6 sounds review: -tion/-sion, contractions, question intonation. Three checks: is the stress before -tion? are contractions used? does the yes/no question rise?</w:t>
      </w:r>
    </w:p>
    <w:p>
      <w:pPr>
        <w:spacing w:after="80"/>
        <w:ind w:left="227"/>
      </w:pPr>
      <w:r>
        <w:rPr>
          <w:b w:val="0"/>
          <w:i/>
          <w:sz w:val="19"/>
        </w:rPr>
        <w:t>Common Vietnamese-learner problem: Check all three in the Review 2 block.</w:t>
      </w:r>
    </w:p>
    <w:p>
      <w:pPr>
        <w:spacing w:before="40" w:after="120"/>
        <w:pBdr>
          <w:bottom w:val="single" w:sz="8" w:space="1" w:color="1F3B63"/>
        </w:pBdr>
      </w:pPr>
    </w:p>
    <w:p>
      <w:pPr>
        <w:pStyle w:val="Heading2"/>
      </w:pPr>
      <w:r>
        <w:t>Revision Set — Unit 6 (Homework Book)</w:t>
      </w:r>
    </w:p>
    <w:p>
      <w:pPr>
        <w:spacing w:after="80"/>
      </w:pPr>
      <w:r>
        <w:rPr>
          <w:b/>
          <w:i w:val="0"/>
          <w:color w:val="C05A11"/>
          <w:sz w:val="20"/>
        </w:rPr>
        <w:t xml:space="preserve">R6-1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laboratory</w:t>
      </w:r>
    </w:p>
    <w:p>
      <w:pPr>
        <w:spacing w:after="20"/>
        <w:ind w:left="227"/>
      </w:pPr>
      <w:r>
        <w:rPr>
          <w:b w:val="0"/>
          <w:i w:val="0"/>
          <w:sz w:val="19"/>
        </w:rPr>
        <w:t>✔ 2. canteen</w:t>
      </w:r>
    </w:p>
    <w:p>
      <w:pPr>
        <w:spacing w:after="20"/>
        <w:ind w:left="227"/>
      </w:pPr>
      <w:r>
        <w:rPr>
          <w:b w:val="0"/>
          <w:i w:val="0"/>
          <w:sz w:val="19"/>
        </w:rPr>
        <w:t>✔ 3. timetable</w:t>
      </w:r>
    </w:p>
    <w:p>
      <w:pPr>
        <w:spacing w:after="20"/>
        <w:ind w:left="227"/>
      </w:pPr>
      <w:r>
        <w:rPr>
          <w:b w:val="0"/>
          <w:i w:val="0"/>
          <w:sz w:val="19"/>
        </w:rPr>
        <w:t>✔ 4. geography</w:t>
      </w:r>
    </w:p>
    <w:p>
      <w:pPr>
        <w:spacing w:after="20"/>
        <w:ind w:left="227"/>
      </w:pPr>
      <w:r>
        <w:rPr>
          <w:b w:val="0"/>
          <w:i w:val="0"/>
          <w:sz w:val="19"/>
        </w:rPr>
        <w:t>✔ 5. uniform</w:t>
      </w:r>
    </w:p>
    <w:p>
      <w:pPr>
        <w:spacing w:after="20"/>
        <w:ind w:left="227"/>
      </w:pPr>
      <w:r>
        <w:rPr>
          <w:b w:val="0"/>
          <w:i w:val="0"/>
          <w:sz w:val="19"/>
        </w:rPr>
        <w:t>✔ 6. strict</w:t>
      </w:r>
    </w:p>
    <w:p>
      <w:pPr>
        <w:spacing w:after="80"/>
      </w:pPr>
      <w:r>
        <w:rPr>
          <w:b/>
          <w:i w:val="0"/>
          <w:color w:val="C05A11"/>
          <w:sz w:val="20"/>
        </w:rPr>
        <w:t xml:space="preserve">R6-2  </w:t>
      </w:r>
      <w:r>
        <w:rPr>
          <w:b/>
          <w:i w:val="0"/>
          <w:color w:val="1F3B63"/>
          <w:sz w:val="20"/>
        </w:rPr>
        <w:t>Grammar: present simple or continuous?</w:t>
      </w:r>
      <w:r>
        <w:rPr>
          <w:b w:val="0"/>
          <w:i/>
          <w:color w:val="595959"/>
          <w:sz w:val="17"/>
        </w:rPr>
        <w:t xml:space="preserve">   [Revision Set · Grammar · Medium]</w:t>
      </w:r>
    </w:p>
    <w:p>
      <w:pPr>
        <w:spacing w:after="20"/>
        <w:ind w:left="227"/>
      </w:pPr>
      <w:r>
        <w:rPr>
          <w:b w:val="0"/>
          <w:i w:val="0"/>
          <w:sz w:val="19"/>
        </w:rPr>
        <w:t>✔ 1. have</w:t>
      </w:r>
    </w:p>
    <w:p>
      <w:pPr>
        <w:spacing w:after="20"/>
        <w:ind w:left="227"/>
      </w:pPr>
      <w:r>
        <w:rPr>
          <w:b w:val="0"/>
          <w:i w:val="0"/>
          <w:sz w:val="19"/>
        </w:rPr>
        <w:t>✔ 2. is raining</w:t>
      </w:r>
    </w:p>
    <w:p>
      <w:pPr>
        <w:spacing w:after="20"/>
        <w:ind w:left="227"/>
      </w:pPr>
      <w:r>
        <w:rPr>
          <w:b w:val="0"/>
          <w:i w:val="0"/>
          <w:sz w:val="19"/>
        </w:rPr>
        <w:t>✔ 3. are coming</w:t>
      </w:r>
    </w:p>
    <w:p>
      <w:pPr>
        <w:spacing w:after="20"/>
        <w:ind w:left="227"/>
      </w:pPr>
      <w:r>
        <w:rPr>
          <w:b w:val="0"/>
          <w:i w:val="0"/>
          <w:sz w:val="19"/>
        </w:rPr>
        <w:t>✔ 4. doesn't know</w:t>
      </w:r>
    </w:p>
    <w:p>
      <w:pPr>
        <w:spacing w:after="20"/>
        <w:ind w:left="227"/>
      </w:pPr>
      <w:r>
        <w:rPr>
          <w:b w:val="0"/>
          <w:i w:val="0"/>
          <w:sz w:val="19"/>
        </w:rPr>
        <w:t>✔ 5. are preparing</w:t>
      </w:r>
    </w:p>
    <w:p>
      <w:pPr>
        <w:spacing w:after="20"/>
        <w:ind w:left="227"/>
      </w:pPr>
      <w:r>
        <w:rPr>
          <w:b w:val="0"/>
          <w:i w:val="0"/>
          <w:sz w:val="19"/>
        </w:rPr>
        <w:t>✔ 6. works</w:t>
      </w:r>
    </w:p>
    <w:p>
      <w:pPr>
        <w:spacing w:after="80"/>
      </w:pPr>
      <w:r>
        <w:rPr>
          <w:b/>
          <w:i w:val="0"/>
          <w:color w:val="C05A11"/>
          <w:sz w:val="20"/>
        </w:rPr>
        <w:t xml:space="preserve">R6-3  </w:t>
      </w:r>
      <w:r>
        <w:rPr>
          <w:b/>
          <w:i w:val="0"/>
          <w:color w:val="1F3B63"/>
          <w:sz w:val="20"/>
        </w:rPr>
        <w:t>Grammar: questions and prepositions</w:t>
      </w:r>
      <w:r>
        <w:rPr>
          <w:b w:val="0"/>
          <w:i/>
          <w:color w:val="595959"/>
          <w:sz w:val="17"/>
        </w:rPr>
        <w:t xml:space="preserve">   [Revision Set · Grammar · Medium]</w:t>
      </w:r>
    </w:p>
    <w:p>
      <w:pPr>
        <w:spacing w:after="20"/>
        <w:ind w:left="227"/>
      </w:pPr>
      <w:r>
        <w:rPr>
          <w:b w:val="0"/>
          <w:i w:val="0"/>
          <w:sz w:val="19"/>
        </w:rPr>
        <w:t>✔ 1. What time does school start?</w:t>
      </w:r>
    </w:p>
    <w:p>
      <w:pPr>
        <w:spacing w:after="20"/>
        <w:ind w:left="227"/>
      </w:pPr>
      <w:r>
        <w:rPr>
          <w:b w:val="0"/>
          <w:i w:val="0"/>
          <w:sz w:val="19"/>
        </w:rPr>
        <w:t>✔ 2. What's your school like?</w:t>
      </w:r>
    </w:p>
    <w:p>
      <w:pPr>
        <w:spacing w:after="20"/>
        <w:ind w:left="227"/>
      </w:pPr>
      <w:r>
        <w:rPr>
          <w:b w:val="0"/>
          <w:i w:val="0"/>
          <w:sz w:val="19"/>
        </w:rPr>
        <w:t>✔ 3. on</w:t>
      </w:r>
    </w:p>
    <w:p>
      <w:pPr>
        <w:spacing w:after="20"/>
        <w:ind w:left="227"/>
      </w:pPr>
      <w:r>
        <w:rPr>
          <w:b w:val="0"/>
          <w:i w:val="0"/>
          <w:sz w:val="19"/>
        </w:rPr>
        <w:t>✔ 4. at</w:t>
      </w:r>
    </w:p>
    <w:p>
      <w:pPr>
        <w:spacing w:after="20"/>
        <w:ind w:left="227"/>
      </w:pPr>
      <w:r>
        <w:rPr>
          <w:b w:val="0"/>
          <w:i w:val="0"/>
          <w:sz w:val="19"/>
        </w:rPr>
        <w:t>✔ 5. in</w:t>
      </w:r>
    </w:p>
    <w:p>
      <w:pPr>
        <w:spacing w:after="80"/>
      </w:pPr>
      <w:r>
        <w:rPr>
          <w:b/>
          <w:i w:val="0"/>
          <w:color w:val="C05A11"/>
          <w:sz w:val="20"/>
        </w:rPr>
        <w:t xml:space="preserve">R6-4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1,200.</w:t>
      </w:r>
    </w:p>
    <w:p>
      <w:pPr>
        <w:spacing w:after="20"/>
        <w:ind w:left="227"/>
      </w:pPr>
      <w:r>
        <w:rPr>
          <w:b w:val="0"/>
          <w:i w:val="0"/>
          <w:sz w:val="19"/>
        </w:rPr>
        <w:t>✔ 2. Grades 6 and 7.</w:t>
      </w:r>
    </w:p>
    <w:p>
      <w:pPr>
        <w:spacing w:after="20"/>
        <w:ind w:left="227"/>
      </w:pPr>
      <w:r>
        <w:rPr>
          <w:b w:val="0"/>
          <w:i w:val="0"/>
          <w:sz w:val="19"/>
        </w:rPr>
        <w:t>✔ 3. 6,000.</w:t>
      </w:r>
    </w:p>
    <w:p>
      <w:pPr>
        <w:spacing w:after="20"/>
        <w:ind w:left="227"/>
      </w:pPr>
      <w:r>
        <w:rPr>
          <w:b w:val="0"/>
          <w:i w:val="0"/>
          <w:sz w:val="19"/>
        </w:rPr>
        <w:t>✔ 4. A new sports hall.</w:t>
      </w:r>
    </w:p>
    <w:p>
      <w:pPr>
        <w:spacing w:after="20"/>
        <w:ind w:left="227"/>
      </w:pPr>
      <w:r>
        <w:rPr>
          <w:b w:val="0"/>
          <w:i w:val="0"/>
          <w:sz w:val="19"/>
        </w:rPr>
        <w:t>✔ 5. In the playground, because the sports hall is being built.</w:t>
      </w:r>
    </w:p>
    <w:p>
      <w:pPr>
        <w:spacing w:after="80"/>
      </w:pPr>
      <w:r>
        <w:rPr>
          <w:b/>
          <w:i w:val="0"/>
          <w:color w:val="C05A11"/>
          <w:sz w:val="20"/>
        </w:rPr>
        <w:t xml:space="preserve">R6-5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the model email in U6L6. Marking: content 3, organisation 2, tenses 3, vocabulary 1, length 1.</w:t>
      </w:r>
    </w:p>
    <w:p>
      <w:pPr>
        <w:spacing w:before="40" w:after="120"/>
        <w:pBdr>
          <w:bottom w:val="single" w:sz="8" w:space="1" w:color="1F3B63"/>
        </w:pBdr>
      </w:pPr>
    </w:p>
    <w:p>
      <w:pPr>
        <w:pStyle w:val="Heading2"/>
      </w:pPr>
      <w:r>
        <w:t>REV2L1 — Review &amp; Practice: Review 2 (Units 4–6): language consolidation</w:t>
      </w:r>
    </w:p>
    <w:p>
      <w:pPr>
        <w:spacing w:after="80"/>
      </w:pPr>
      <w:r>
        <w:rPr>
          <w:b w:val="0"/>
          <w:i/>
          <w:color w:val="595959"/>
          <w:sz w:val="18"/>
        </w:rPr>
        <w:t>Student Coursebook &amp; Practice Book, Unit 6 Lesson 1; Homework Book REV2L1</w:t>
      </w:r>
    </w:p>
    <w:p>
      <w:pPr>
        <w:pStyle w:val="Heading4"/>
      </w:pPr>
      <w:r>
        <w:t>Student Book – Practice</w:t>
      </w:r>
    </w:p>
    <w:p>
      <w:pPr>
        <w:spacing w:after="80"/>
      </w:pPr>
      <w:r>
        <w:rPr>
          <w:b/>
          <w:i w:val="0"/>
          <w:color w:val="C05A11"/>
          <w:sz w:val="20"/>
        </w:rPr>
        <w:t xml:space="preserve">REV2-G1  </w:t>
      </w:r>
      <w:r>
        <w:rPr>
          <w:b/>
          <w:i w:val="0"/>
          <w:color w:val="1F3B63"/>
          <w:sz w:val="20"/>
        </w:rPr>
        <w:t>Vocabulary review</w:t>
      </w:r>
      <w:r>
        <w:rPr>
          <w:b w:val="0"/>
          <w:i/>
          <w:color w:val="595959"/>
          <w:sz w:val="17"/>
        </w:rPr>
        <w:t xml:space="preserve">   [Student Book – Practice · Vocabulary · Easy]</w:t>
      </w:r>
    </w:p>
    <w:p>
      <w:pPr>
        <w:spacing w:after="20"/>
        <w:ind w:left="227"/>
      </w:pPr>
      <w:r>
        <w:rPr>
          <w:b w:val="0"/>
          <w:i w:val="0"/>
          <w:sz w:val="19"/>
        </w:rPr>
        <w:t>✔ 1. audience</w:t>
      </w:r>
    </w:p>
    <w:p>
      <w:pPr>
        <w:spacing w:after="20"/>
        <w:ind w:left="227"/>
      </w:pPr>
      <w:r>
        <w:rPr>
          <w:b w:val="0"/>
          <w:i w:val="0"/>
          <w:sz w:val="19"/>
        </w:rPr>
        <w:t>✔ 2. exhibition</w:t>
      </w:r>
    </w:p>
    <w:p>
      <w:pPr>
        <w:spacing w:after="20"/>
        <w:ind w:left="227"/>
      </w:pPr>
      <w:r>
        <w:rPr>
          <w:b w:val="0"/>
          <w:i w:val="0"/>
          <w:sz w:val="19"/>
        </w:rPr>
        <w:t>✔ 3. soup</w:t>
      </w:r>
    </w:p>
    <w:p>
      <w:pPr>
        <w:spacing w:after="20"/>
        <w:ind w:left="227"/>
      </w:pPr>
      <w:r>
        <w:rPr>
          <w:b w:val="0"/>
          <w:i w:val="0"/>
          <w:sz w:val="19"/>
        </w:rPr>
        <w:t>✔ 4. menu</w:t>
      </w:r>
    </w:p>
    <w:p>
      <w:pPr>
        <w:spacing w:after="20"/>
        <w:ind w:left="227"/>
      </w:pPr>
      <w:r>
        <w:rPr>
          <w:b w:val="0"/>
          <w:i w:val="0"/>
          <w:sz w:val="19"/>
        </w:rPr>
        <w:t>✔ 5. laboratory</w:t>
      </w:r>
    </w:p>
    <w:p>
      <w:pPr>
        <w:spacing w:after="20"/>
        <w:ind w:left="227"/>
      </w:pPr>
      <w:r>
        <w:rPr>
          <w:b w:val="0"/>
          <w:i w:val="0"/>
          <w:sz w:val="19"/>
        </w:rPr>
        <w:t>✔ 6. uniform</w:t>
      </w:r>
    </w:p>
    <w:p>
      <w:pPr>
        <w:spacing w:after="20"/>
        <w:ind w:left="227"/>
      </w:pPr>
      <w:r>
        <w:rPr>
          <w:b w:val="0"/>
          <w:i w:val="0"/>
          <w:sz w:val="19"/>
        </w:rPr>
        <w:t>✔ 7. timetable</w:t>
      </w:r>
    </w:p>
    <w:p>
      <w:pPr>
        <w:spacing w:after="20"/>
        <w:ind w:left="227"/>
      </w:pPr>
      <w:r>
        <w:rPr>
          <w:b w:val="0"/>
          <w:i w:val="0"/>
          <w:sz w:val="19"/>
        </w:rPr>
        <w:t>✔ 8. ingredients</w:t>
      </w:r>
    </w:p>
    <w:p>
      <w:pPr>
        <w:spacing w:after="80"/>
      </w:pPr>
      <w:r>
        <w:rPr>
          <w:b/>
          <w:i w:val="0"/>
          <w:color w:val="C05A11"/>
          <w:sz w:val="20"/>
        </w:rPr>
        <w:t xml:space="preserve">REV2-G2  </w:t>
      </w:r>
      <w:r>
        <w:rPr>
          <w:b/>
          <w:i w:val="0"/>
          <w:color w:val="1F3B63"/>
          <w:sz w:val="20"/>
        </w:rPr>
        <w:t>Grammar: choose the right form</w:t>
      </w:r>
      <w:r>
        <w:rPr>
          <w:b w:val="0"/>
          <w:i/>
          <w:color w:val="595959"/>
          <w:sz w:val="17"/>
        </w:rPr>
        <w:t xml:space="preserve">   [Student Book – Practice · Grammar · Medium]</w:t>
      </w:r>
    </w:p>
    <w:p>
      <w:pPr>
        <w:spacing w:after="20"/>
        <w:ind w:left="227"/>
      </w:pPr>
      <w:r>
        <w:rPr>
          <w:b w:val="0"/>
          <w:i w:val="0"/>
          <w:sz w:val="19"/>
        </w:rPr>
        <w:t>✔ 1. louder</w:t>
      </w:r>
    </w:p>
    <w:p>
      <w:pPr>
        <w:spacing w:after="20"/>
        <w:ind w:left="227"/>
      </w:pPr>
      <w:r>
        <w:rPr>
          <w:b w:val="0"/>
          <w:i w:val="0"/>
          <w:sz w:val="19"/>
        </w:rPr>
        <w:t>✔ 2. the most</w:t>
      </w:r>
    </w:p>
    <w:p>
      <w:pPr>
        <w:spacing w:after="20"/>
        <w:ind w:left="227"/>
      </w:pPr>
      <w:r>
        <w:rPr>
          <w:b w:val="0"/>
          <w:i w:val="0"/>
          <w:sz w:val="19"/>
        </w:rPr>
        <w:t>✔ 3. better</w:t>
      </w:r>
    </w:p>
    <w:p>
      <w:pPr>
        <w:spacing w:after="20"/>
        <w:ind w:left="227"/>
      </w:pPr>
      <w:r>
        <w:rPr>
          <w:b w:val="0"/>
          <w:i w:val="0"/>
          <w:sz w:val="19"/>
        </w:rPr>
        <w:t>✔ 4. much</w:t>
      </w:r>
    </w:p>
    <w:p>
      <w:pPr>
        <w:spacing w:after="20"/>
        <w:ind w:left="227"/>
      </w:pPr>
      <w:r>
        <w:rPr>
          <w:b w:val="0"/>
          <w:i w:val="0"/>
          <w:sz w:val="19"/>
        </w:rPr>
        <w:t>✔ 5. is</w:t>
      </w:r>
    </w:p>
    <w:p>
      <w:pPr>
        <w:spacing w:after="20"/>
        <w:ind w:left="227"/>
      </w:pPr>
      <w:r>
        <w:rPr>
          <w:b w:val="0"/>
          <w:i w:val="0"/>
          <w:sz w:val="19"/>
        </w:rPr>
        <w:t>✔ 6. any</w:t>
      </w:r>
    </w:p>
    <w:p>
      <w:pPr>
        <w:spacing w:after="20"/>
        <w:ind w:left="227"/>
      </w:pPr>
      <w:r>
        <w:rPr>
          <w:b w:val="0"/>
          <w:i w:val="0"/>
          <w:sz w:val="19"/>
        </w:rPr>
        <w:t>✔ 7. is coming</w:t>
      </w:r>
    </w:p>
    <w:p>
      <w:pPr>
        <w:spacing w:after="20"/>
        <w:ind w:left="227"/>
      </w:pPr>
      <w:r>
        <w:rPr>
          <w:b w:val="0"/>
          <w:i w:val="0"/>
          <w:sz w:val="19"/>
        </w:rPr>
        <w:t>✔ 8. have</w:t>
      </w:r>
    </w:p>
    <w:p>
      <w:pPr>
        <w:spacing w:after="20"/>
        <w:ind w:left="227"/>
      </w:pPr>
      <w:r>
        <w:rPr>
          <w:b w:val="0"/>
          <w:i w:val="0"/>
          <w:sz w:val="19"/>
        </w:rPr>
        <w:t>✔ 9. are visiting</w:t>
      </w:r>
    </w:p>
    <w:p>
      <w:pPr>
        <w:spacing w:after="20"/>
        <w:ind w:left="227"/>
      </w:pPr>
      <w:r>
        <w:rPr>
          <w:b w:val="0"/>
          <w:i w:val="0"/>
          <w:sz w:val="19"/>
        </w:rPr>
        <w:t>✔ 10. don't like</w:t>
      </w:r>
    </w:p>
    <w:p>
      <w:pPr>
        <w:pStyle w:val="Heading4"/>
      </w:pPr>
      <w:r>
        <w:t>Student Book – Now you try</w:t>
      </w:r>
    </w:p>
    <w:p>
      <w:pPr>
        <w:spacing w:after="80"/>
      </w:pPr>
      <w:r>
        <w:rPr>
          <w:b/>
          <w:i w:val="0"/>
          <w:color w:val="C05A11"/>
          <w:sz w:val="20"/>
        </w:rPr>
        <w:t xml:space="preserve">REV2-I1  </w:t>
      </w:r>
      <w:r>
        <w:rPr>
          <w:b/>
          <w:i w:val="0"/>
          <w:color w:val="1F3B63"/>
          <w:sz w:val="20"/>
        </w:rPr>
        <w:t>The wall list: 18 typical errors of Units 4–6</w:t>
      </w:r>
      <w:r>
        <w:rPr>
          <w:b w:val="0"/>
          <w:i/>
          <w:color w:val="595959"/>
          <w:sz w:val="17"/>
        </w:rPr>
        <w:t xml:space="preserve">   [Student Book – Now you try · Grammar · Difficult]</w:t>
      </w:r>
    </w:p>
    <w:p>
      <w:pPr>
        <w:spacing w:after="20"/>
        <w:ind w:left="227"/>
      </w:pPr>
      <w:r>
        <w:rPr>
          <w:b w:val="0"/>
          <w:i w:val="0"/>
          <w:sz w:val="19"/>
        </w:rPr>
        <w:t>✔ 1. Rock is louder than folk.</w:t>
      </w:r>
    </w:p>
    <w:p>
      <w:pPr>
        <w:spacing w:after="20"/>
        <w:ind w:left="227"/>
      </w:pPr>
      <w:r>
        <w:rPr>
          <w:b w:val="0"/>
          <w:i w:val="0"/>
          <w:sz w:val="19"/>
        </w:rPr>
        <w:t>✔ 2. She is the most famous singer.</w:t>
      </w:r>
    </w:p>
    <w:p>
      <w:pPr>
        <w:spacing w:after="20"/>
        <w:ind w:left="227"/>
      </w:pPr>
      <w:r>
        <w:rPr>
          <w:b w:val="0"/>
          <w:i w:val="0"/>
          <w:sz w:val="19"/>
        </w:rPr>
        <w:t>✔ 3. This is better than that.</w:t>
      </w:r>
    </w:p>
    <w:p>
      <w:pPr>
        <w:spacing w:after="20"/>
        <w:ind w:left="227"/>
      </w:pPr>
      <w:r>
        <w:rPr>
          <w:b w:val="0"/>
          <w:i w:val="0"/>
          <w:sz w:val="19"/>
        </w:rPr>
        <w:t>✔ 4. My drawing is as good as yours.</w:t>
      </w:r>
    </w:p>
    <w:p>
      <w:pPr>
        <w:spacing w:after="20"/>
        <w:ind w:left="227"/>
      </w:pPr>
      <w:r>
        <w:rPr>
          <w:b w:val="0"/>
          <w:i w:val="0"/>
          <w:sz w:val="19"/>
        </w:rPr>
        <w:t>✔ 5. It looks beautiful.</w:t>
      </w:r>
    </w:p>
    <w:p>
      <w:pPr>
        <w:spacing w:after="20"/>
        <w:ind w:left="227"/>
      </w:pPr>
      <w:r>
        <w:rPr>
          <w:b w:val="0"/>
          <w:i w:val="0"/>
          <w:sz w:val="19"/>
        </w:rPr>
        <w:t>✔ 6. I like traditional music.</w:t>
      </w:r>
    </w:p>
    <w:p>
      <w:pPr>
        <w:spacing w:after="20"/>
        <w:ind w:left="227"/>
      </w:pPr>
      <w:r>
        <w:rPr>
          <w:b w:val="0"/>
          <w:i w:val="0"/>
          <w:sz w:val="19"/>
        </w:rPr>
        <w:t>✔ 7. There is some rice in the pot.</w:t>
      </w:r>
    </w:p>
    <w:p>
      <w:pPr>
        <w:spacing w:after="20"/>
        <w:ind w:left="227"/>
      </w:pPr>
      <w:r>
        <w:rPr>
          <w:b w:val="0"/>
          <w:i w:val="0"/>
          <w:sz w:val="19"/>
        </w:rPr>
        <w:t>✔ 8. How much money do you have?</w:t>
      </w:r>
    </w:p>
    <w:p>
      <w:pPr>
        <w:spacing w:after="20"/>
        <w:ind w:left="227"/>
      </w:pPr>
      <w:r>
        <w:rPr>
          <w:b w:val="0"/>
          <w:i w:val="0"/>
          <w:sz w:val="19"/>
        </w:rPr>
        <w:t>✔ 9. I don't want any sugar.</w:t>
      </w:r>
    </w:p>
    <w:p>
      <w:pPr>
        <w:spacing w:after="20"/>
        <w:ind w:left="227"/>
      </w:pPr>
      <w:r>
        <w:rPr>
          <w:b w:val="0"/>
          <w:i w:val="0"/>
          <w:sz w:val="19"/>
        </w:rPr>
        <w:t>✔ 10. She bought two bowls of soup.</w:t>
      </w:r>
    </w:p>
    <w:p>
      <w:pPr>
        <w:spacing w:after="20"/>
        <w:ind w:left="227"/>
      </w:pPr>
      <w:r>
        <w:rPr>
          <w:b w:val="0"/>
          <w:i w:val="0"/>
          <w:sz w:val="19"/>
        </w:rPr>
        <w:t>✔ 11. I'd like a bowl of pho, please.</w:t>
      </w:r>
    </w:p>
    <w:p>
      <w:pPr>
        <w:spacing w:after="20"/>
        <w:ind w:left="227"/>
      </w:pPr>
      <w:r>
        <w:rPr>
          <w:b w:val="0"/>
          <w:i w:val="0"/>
          <w:sz w:val="19"/>
        </w:rPr>
        <w:t>✔ 12. First, heat the oil.</w:t>
      </w:r>
    </w:p>
    <w:p>
      <w:pPr>
        <w:spacing w:after="20"/>
        <w:ind w:left="227"/>
      </w:pPr>
      <w:r>
        <w:rPr>
          <w:b w:val="0"/>
          <w:i w:val="0"/>
          <w:sz w:val="19"/>
        </w:rPr>
        <w:t>✔ 13. Look! The bus is coming.</w:t>
      </w:r>
    </w:p>
    <w:p>
      <w:pPr>
        <w:spacing w:after="20"/>
        <w:ind w:left="227"/>
      </w:pPr>
      <w:r>
        <w:rPr>
          <w:b w:val="0"/>
          <w:i w:val="0"/>
          <w:sz w:val="19"/>
        </w:rPr>
        <w:t>✔ 14. Every day I go to school by bike.</w:t>
      </w:r>
    </w:p>
    <w:p>
      <w:pPr>
        <w:spacing w:after="20"/>
        <w:ind w:left="227"/>
      </w:pPr>
      <w:r>
        <w:rPr>
          <w:b w:val="0"/>
          <w:i w:val="0"/>
          <w:sz w:val="19"/>
        </w:rPr>
        <w:t>✔ 15. He is playing football now.</w:t>
      </w:r>
    </w:p>
    <w:p>
      <w:pPr>
        <w:spacing w:after="20"/>
        <w:ind w:left="227"/>
      </w:pPr>
      <w:r>
        <w:rPr>
          <w:b w:val="0"/>
          <w:i w:val="0"/>
          <w:sz w:val="19"/>
        </w:rPr>
        <w:t>✔ 16. I know the answer.</w:t>
      </w:r>
    </w:p>
    <w:p>
      <w:pPr>
        <w:spacing w:after="20"/>
        <w:ind w:left="227"/>
      </w:pPr>
      <w:r>
        <w:rPr>
          <w:b w:val="0"/>
          <w:i w:val="0"/>
          <w:sz w:val="19"/>
        </w:rPr>
        <w:t>✔ 17. We are visiting the museum next Friday.</w:t>
      </w:r>
    </w:p>
    <w:p>
      <w:pPr>
        <w:spacing w:after="20"/>
        <w:ind w:left="227"/>
      </w:pPr>
      <w:r>
        <w:rPr>
          <w:b w:val="0"/>
          <w:i w:val="0"/>
          <w:sz w:val="19"/>
        </w:rPr>
        <w:t>✔ 18. We have English on Monday.</w:t>
      </w:r>
    </w:p>
    <w:p>
      <w:pPr>
        <w:spacing w:after="80"/>
        <w:ind w:left="227"/>
      </w:pPr>
      <w:r>
        <w:rPr>
          <w:b/>
          <w:i w:val="0"/>
          <w:color w:val="0E7C66"/>
          <w:sz w:val="18"/>
        </w:rPr>
        <w:t xml:space="preserve">Explanation: </w:t>
      </w:r>
      <w:r>
        <w:rPr>
          <w:b w:val="0"/>
          <w:i/>
          <w:sz w:val="18"/>
        </w:rPr>
        <w:t>Students must be able to explain the RULE for each correction.</w:t>
      </w:r>
    </w:p>
    <w:p>
      <w:pPr>
        <w:spacing w:after="80"/>
      </w:pPr>
      <w:r>
        <w:rPr>
          <w:b/>
          <w:i w:val="0"/>
          <w:color w:val="C05A11"/>
          <w:sz w:val="20"/>
        </w:rPr>
        <w:t xml:space="preserve">REV2-I2  </w:t>
      </w:r>
      <w:r>
        <w:rPr>
          <w:b/>
          <w:i w:val="0"/>
          <w:color w:val="1F3B63"/>
          <w:sz w:val="20"/>
        </w:rPr>
        <w:t>Speaking practice</w:t>
      </w:r>
      <w:r>
        <w:rPr>
          <w:b w:val="0"/>
          <w:i/>
          <w:color w:val="595959"/>
          <w:sz w:val="17"/>
        </w:rPr>
        <w:t xml:space="preserve">   [Student Book – Now you try · Speaking (suggested answer) · Difficult]</w:t>
      </w:r>
    </w:p>
    <w:p>
      <w:pPr>
        <w:spacing w:after="20"/>
        <w:ind w:left="227"/>
      </w:pPr>
      <w:r>
        <w:rPr>
          <w:b w:val="0"/>
          <w:i w:val="0"/>
          <w:sz w:val="19"/>
        </w:rPr>
        <w:t>✔ See REV2-S1.</w:t>
      </w:r>
    </w:p>
    <w:p>
      <w:pPr>
        <w:pStyle w:val="Heading4"/>
      </w:pPr>
      <w:r>
        <w:t>Student Book – Speaking</w:t>
      </w:r>
    </w:p>
    <w:p>
      <w:pPr>
        <w:spacing w:after="80"/>
      </w:pPr>
      <w:r>
        <w:rPr>
          <w:b/>
          <w:i w:val="0"/>
          <w:color w:val="C05A11"/>
          <w:sz w:val="20"/>
        </w:rPr>
        <w:t xml:space="preserve">REV2-S1  </w:t>
      </w:r>
      <w:r>
        <w:rPr>
          <w:b/>
          <w:i w:val="0"/>
          <w:color w:val="1F3B63"/>
          <w:sz w:val="20"/>
        </w:rPr>
        <w:t>Speaking test practice</w:t>
      </w:r>
      <w:r>
        <w:rPr>
          <w:b w:val="0"/>
          <w:i/>
          <w:color w:val="595959"/>
          <w:sz w:val="17"/>
        </w:rPr>
        <w:t xml:space="preserve">   [Student Book – Speaking · Speaking (suggested answer) · Difficult]</w:t>
      </w:r>
    </w:p>
    <w:p>
      <w:pPr>
        <w:spacing w:after="20"/>
        <w:ind w:left="227"/>
      </w:pPr>
      <w:r>
        <w:rPr>
          <w:b w:val="0"/>
          <w:i w:val="0"/>
          <w:sz w:val="19"/>
        </w:rPr>
        <w:t>✔ Marking: task 3, fluency 2.5, pronunciation 2.5, accuracy 2.</w:t>
      </w:r>
    </w:p>
    <w:p>
      <w:pPr>
        <w:pStyle w:val="Heading4"/>
      </w:pPr>
      <w:r>
        <w:t>Student Book – Writing</w:t>
      </w:r>
    </w:p>
    <w:p>
      <w:pPr>
        <w:spacing w:after="80"/>
      </w:pPr>
      <w:r>
        <w:rPr>
          <w:b/>
          <w:i w:val="0"/>
          <w:color w:val="C05A11"/>
          <w:sz w:val="20"/>
        </w:rPr>
        <w:t xml:space="preserve">REV2-W1  </w:t>
      </w:r>
      <w:r>
        <w:rPr>
          <w:b/>
          <w:i w:val="0"/>
          <w:color w:val="1F3B63"/>
          <w:sz w:val="20"/>
        </w:rPr>
        <w:t>Review writing</w:t>
      </w:r>
      <w:r>
        <w:rPr>
          <w:b w:val="0"/>
          <w:i/>
          <w:color w:val="595959"/>
          <w:sz w:val="17"/>
        </w:rPr>
        <w:t xml:space="preserve">   [Student Book – Writing · Writing (model answer) · Difficult]</w:t>
      </w:r>
    </w:p>
    <w:p>
      <w:pPr>
        <w:spacing w:after="20"/>
        <w:ind w:left="227"/>
      </w:pPr>
      <w:r>
        <w:rPr>
          <w:b w:val="0"/>
          <w:i w:val="0"/>
          <w:sz w:val="19"/>
        </w:rPr>
        <w:t>✔ See the model answers for U4.6-W2, U5.6-W2 and U6.6-W2.</w:t>
      </w:r>
    </w:p>
    <w:p>
      <w:pPr>
        <w:pStyle w:val="Heading4"/>
      </w:pPr>
      <w:r>
        <w:t>Student Book – Reading</w:t>
      </w:r>
    </w:p>
    <w:p>
      <w:pPr>
        <w:spacing w:after="80"/>
      </w:pPr>
      <w:r>
        <w:rPr>
          <w:b/>
          <w:i w:val="0"/>
          <w:color w:val="C05A11"/>
          <w:sz w:val="20"/>
        </w:rPr>
        <w:t xml:space="preserve">REV2-R1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In a small town in the north of England; it has 420 students.</w:t>
      </w:r>
    </w:p>
    <w:p>
      <w:pPr>
        <w:spacing w:after="20"/>
        <w:ind w:left="227"/>
      </w:pPr>
      <w:r>
        <w:rPr>
          <w:b w:val="0"/>
          <w:i w:val="0"/>
          <w:sz w:val="19"/>
        </w:rPr>
        <w:t>✔ 2. Kevin's school starts at 8.30 and finishes at 3.15, so his day is longer than Mai's, but he has an hour for lunch.</w:t>
      </w:r>
    </w:p>
    <w:p>
      <w:pPr>
        <w:spacing w:after="20"/>
        <w:ind w:left="227"/>
      </w:pPr>
      <w:r>
        <w:rPr>
          <w:b w:val="0"/>
          <w:i w:val="0"/>
          <w:sz w:val="19"/>
        </w:rPr>
        <w:t>✔ 3. He plays the guitar in the school band.</w:t>
      </w:r>
    </w:p>
    <w:p>
      <w:pPr>
        <w:spacing w:after="20"/>
        <w:ind w:left="227"/>
      </w:pPr>
      <w:r>
        <w:rPr>
          <w:b w:val="0"/>
          <w:i w:val="0"/>
          <w:sz w:val="19"/>
        </w:rPr>
        <w:t>✔ 4. She says they are the worst band she has ever heard (but she still comes to every practice).</w:t>
      </w:r>
    </w:p>
    <w:p>
      <w:pPr>
        <w:spacing w:after="20"/>
        <w:ind w:left="227"/>
      </w:pPr>
      <w:r>
        <w:rPr>
          <w:b w:val="0"/>
          <w:i w:val="0"/>
          <w:sz w:val="19"/>
        </w:rPr>
        <w:t>✔ 5. Because they are preparing for the summer concert.</w:t>
      </w:r>
    </w:p>
    <w:p>
      <w:pPr>
        <w:spacing w:after="20"/>
        <w:ind w:left="227"/>
      </w:pPr>
      <w:r>
        <w:rPr>
          <w:b w:val="0"/>
          <w:i w:val="0"/>
          <w:sz w:val="19"/>
        </w:rPr>
        <w:t>✔ 6. Whether Vietnamese students clean their own classroom; because in his school there are cleaners and his mother thinks that is why nobody looks after anything.</w:t>
      </w:r>
    </w:p>
    <w:p>
      <w:pPr>
        <w:spacing w:after="80"/>
      </w:pPr>
      <w:r>
        <w:rPr>
          <w:b/>
          <w:i w:val="0"/>
          <w:color w:val="C05A11"/>
          <w:sz w:val="20"/>
        </w:rPr>
        <w:t xml:space="preserve">REV2-R2  </w:t>
      </w:r>
      <w:r>
        <w:rPr>
          <w:b/>
          <w:i w:val="0"/>
          <w:color w:val="1F3B63"/>
          <w:sz w:val="20"/>
        </w:rPr>
        <w:t>Find the language</w:t>
      </w:r>
      <w:r>
        <w:rPr>
          <w:b w:val="0"/>
          <w:i/>
          <w:color w:val="595959"/>
          <w:sz w:val="17"/>
        </w:rPr>
        <w:t xml:space="preserve">   [Student Book – Reading · Reading · Difficult]</w:t>
      </w:r>
    </w:p>
    <w:p>
      <w:pPr>
        <w:spacing w:after="20"/>
        <w:ind w:left="227"/>
      </w:pPr>
      <w:r>
        <w:rPr>
          <w:b w:val="0"/>
          <w:i w:val="0"/>
          <w:sz w:val="19"/>
        </w:rPr>
        <w:t>✔ 1. 'much smaller than yours', 'longer than yours'</w:t>
      </w:r>
    </w:p>
    <w:p>
      <w:pPr>
        <w:spacing w:after="20"/>
        <w:ind w:left="227"/>
      </w:pPr>
      <w:r>
        <w:rPr>
          <w:b w:val="0"/>
          <w:i w:val="0"/>
          <w:sz w:val="19"/>
        </w:rPr>
        <w:t>✔ 2. 'the loudest club', 'the worst band'</w:t>
      </w:r>
    </w:p>
    <w:p>
      <w:pPr>
        <w:spacing w:after="20"/>
        <w:ind w:left="227"/>
      </w:pPr>
      <w:r>
        <w:rPr>
          <w:b w:val="0"/>
          <w:i w:val="0"/>
          <w:sz w:val="19"/>
        </w:rPr>
        <w:t>✔ 3. 'we're preparing for the summer concert' / 'My class is making 200 sandwiches'</w:t>
      </w:r>
    </w:p>
    <w:p>
      <w:pPr>
        <w:spacing w:after="20"/>
        <w:ind w:left="227"/>
      </w:pPr>
      <w:r>
        <w:rPr>
          <w:b w:val="0"/>
          <w:i w:val="0"/>
          <w:sz w:val="19"/>
        </w:rPr>
        <w:t>✔ 4. 'We start at half past eight' / 'I play the guitar'</w:t>
      </w:r>
    </w:p>
    <w:p>
      <w:pPr>
        <w:pStyle w:val="Heading4"/>
      </w:pPr>
      <w:r>
        <w:t>Student Book – Listening</w:t>
      </w:r>
    </w:p>
    <w:p>
      <w:pPr>
        <w:spacing w:after="80"/>
      </w:pPr>
      <w:r>
        <w:rPr>
          <w:b/>
          <w:i w:val="0"/>
          <w:color w:val="C05A11"/>
          <w:sz w:val="20"/>
        </w:rPr>
        <w:t xml:space="preserve">REV2L1-L1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choosing what to wear for an evening at the theatre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REV2L1-L2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e, b, c, d, a</w:t>
      </w:r>
    </w:p>
    <w:p>
      <w:pPr>
        <w:spacing w:after="20"/>
        <w:ind w:left="227"/>
      </w:pPr>
      <w:r>
        <w:rPr>
          <w:b w:val="0"/>
          <w:i w:val="0"/>
          <w:sz w:val="19"/>
        </w:rPr>
        <w:t>✔ a = 5</w:t>
      </w:r>
    </w:p>
    <w:p>
      <w:pPr>
        <w:spacing w:after="20"/>
        <w:ind w:left="227"/>
      </w:pPr>
      <w:r>
        <w:rPr>
          <w:b w:val="0"/>
          <w:i w:val="0"/>
          <w:sz w:val="19"/>
        </w:rPr>
        <w:t>✔ b = 2</w:t>
      </w:r>
    </w:p>
    <w:p>
      <w:pPr>
        <w:spacing w:after="20"/>
        <w:ind w:left="227"/>
      </w:pPr>
      <w:r>
        <w:rPr>
          <w:b w:val="0"/>
          <w:i w:val="0"/>
          <w:sz w:val="19"/>
        </w:rPr>
        <w:t>✔ c = 3</w:t>
      </w:r>
    </w:p>
    <w:p>
      <w:pPr>
        <w:spacing w:after="20"/>
        <w:ind w:left="227"/>
      </w:pPr>
      <w:r>
        <w:rPr>
          <w:b w:val="0"/>
          <w:i w:val="0"/>
          <w:sz w:val="19"/>
        </w:rPr>
        <w:t>✔ d = 4</w:t>
      </w:r>
    </w:p>
    <w:p>
      <w:pPr>
        <w:spacing w:after="20"/>
        <w:ind w:left="227"/>
      </w:pPr>
      <w:r>
        <w:rPr>
          <w:b w:val="0"/>
          <w:i w:val="0"/>
          <w:sz w:val="19"/>
        </w:rPr>
        <w:t>✔ e = 1</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REV2L1-L3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this</w:t>
      </w:r>
    </w:p>
    <w:p>
      <w:pPr>
        <w:spacing w:after="20"/>
        <w:ind w:left="227"/>
      </w:pPr>
      <w:r>
        <w:rPr>
          <w:b w:val="0"/>
          <w:i w:val="0"/>
          <w:sz w:val="19"/>
        </w:rPr>
        <w:t>✔ 2. like</w:t>
      </w:r>
    </w:p>
    <w:p>
      <w:pPr>
        <w:spacing w:after="20"/>
        <w:ind w:left="227"/>
      </w:pPr>
      <w:r>
        <w:rPr>
          <w:b w:val="0"/>
          <w:i w:val="0"/>
          <w:sz w:val="19"/>
        </w:rPr>
        <w:t>✔ 3. How</w:t>
      </w:r>
    </w:p>
    <w:p>
      <w:pPr>
        <w:spacing w:after="20"/>
        <w:ind w:left="227"/>
      </w:pPr>
      <w:r>
        <w:rPr>
          <w:b w:val="0"/>
          <w:i w:val="0"/>
          <w:sz w:val="19"/>
        </w:rPr>
        <w:t>✔ 4. How</w:t>
      </w:r>
    </w:p>
    <w:p>
      <w:pPr>
        <w:spacing w:after="20"/>
        <w:ind w:left="227"/>
      </w:pPr>
      <w:r>
        <w:rPr>
          <w:b w:val="0"/>
          <w:i w:val="0"/>
          <w:sz w:val="19"/>
        </w:rPr>
        <w:t>✔ 5. this</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REV2-P1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more interesting</w:t>
      </w:r>
    </w:p>
    <w:p>
      <w:pPr>
        <w:spacing w:after="20"/>
        <w:ind w:left="227"/>
      </w:pPr>
      <w:r>
        <w:rPr>
          <w:b w:val="0"/>
          <w:i w:val="0"/>
          <w:sz w:val="19"/>
        </w:rPr>
        <w:t>✔ 2. the best</w:t>
      </w:r>
    </w:p>
    <w:p>
      <w:pPr>
        <w:spacing w:after="20"/>
        <w:ind w:left="227"/>
      </w:pPr>
      <w:r>
        <w:rPr>
          <w:b w:val="0"/>
          <w:i w:val="0"/>
          <w:sz w:val="19"/>
        </w:rPr>
        <w:t>✔ 3. many</w:t>
      </w:r>
    </w:p>
    <w:p>
      <w:pPr>
        <w:spacing w:after="20"/>
        <w:ind w:left="227"/>
      </w:pPr>
      <w:r>
        <w:rPr>
          <w:b w:val="0"/>
          <w:i w:val="0"/>
          <w:sz w:val="19"/>
        </w:rPr>
        <w:t>✔ 4. is</w:t>
      </w:r>
    </w:p>
    <w:p>
      <w:pPr>
        <w:spacing w:after="20"/>
        <w:ind w:left="227"/>
      </w:pPr>
      <w:r>
        <w:rPr>
          <w:b w:val="0"/>
          <w:i w:val="0"/>
          <w:sz w:val="19"/>
        </w:rPr>
        <w:t>✔ 5. is singing</w:t>
      </w:r>
    </w:p>
    <w:p>
      <w:pPr>
        <w:spacing w:after="20"/>
        <w:ind w:left="227"/>
      </w:pPr>
      <w:r>
        <w:rPr>
          <w:b w:val="0"/>
          <w:i w:val="0"/>
          <w:sz w:val="19"/>
        </w:rPr>
        <w:t>✔ 6. works</w:t>
      </w:r>
    </w:p>
    <w:p>
      <w:pPr>
        <w:spacing w:after="20"/>
        <w:ind w:left="227"/>
      </w:pPr>
      <w:r>
        <w:rPr>
          <w:b w:val="0"/>
          <w:i w:val="0"/>
          <w:sz w:val="19"/>
        </w:rPr>
        <w:t>✔ 7. are having</w:t>
      </w:r>
    </w:p>
    <w:p>
      <w:pPr>
        <w:spacing w:after="20"/>
        <w:ind w:left="227"/>
      </w:pPr>
      <w:r>
        <w:rPr>
          <w:b w:val="0"/>
          <w:i w:val="0"/>
          <w:sz w:val="19"/>
        </w:rPr>
        <w:t>✔ 8. doesn't understand</w:t>
      </w:r>
    </w:p>
    <w:p>
      <w:pPr>
        <w:spacing w:after="80"/>
      </w:pPr>
      <w:r>
        <w:rPr>
          <w:b/>
          <w:i w:val="0"/>
          <w:color w:val="C05A11"/>
          <w:sz w:val="20"/>
        </w:rPr>
        <w:t xml:space="preserve">REV2-P2  </w:t>
      </w:r>
      <w:r>
        <w:rPr>
          <w:b/>
          <w:i w:val="0"/>
          <w:color w:val="1F3B63"/>
          <w:sz w:val="20"/>
        </w:rPr>
        <w:t>Pronunciation review</w:t>
      </w:r>
      <w:r>
        <w:rPr>
          <w:b w:val="0"/>
          <w:i/>
          <w:color w:val="595959"/>
          <w:sz w:val="17"/>
        </w:rPr>
        <w:t xml:space="preserve">   [Practice Book · Pronunciation · Medium]</w:t>
      </w:r>
    </w:p>
    <w:p>
      <w:pPr>
        <w:spacing w:after="20"/>
        <w:ind w:left="227"/>
      </w:pPr>
      <w:r>
        <w:rPr>
          <w:b w:val="0"/>
          <w:i w:val="0"/>
          <w:sz w:val="19"/>
        </w:rPr>
        <w:t>✔ 1. /ʊ/</w:t>
      </w:r>
    </w:p>
    <w:p>
      <w:pPr>
        <w:spacing w:after="20"/>
        <w:ind w:left="227"/>
      </w:pPr>
      <w:r>
        <w:rPr>
          <w:b w:val="0"/>
          <w:i w:val="0"/>
          <w:sz w:val="19"/>
        </w:rPr>
        <w:t>✔ 2. /uː/</w:t>
      </w:r>
    </w:p>
    <w:p>
      <w:pPr>
        <w:spacing w:after="20"/>
        <w:ind w:left="227"/>
      </w:pPr>
      <w:r>
        <w:rPr>
          <w:b w:val="0"/>
          <w:i w:val="0"/>
          <w:sz w:val="19"/>
        </w:rPr>
        <w:t>✔ 3. /ɒ/</w:t>
      </w:r>
    </w:p>
    <w:p>
      <w:pPr>
        <w:spacing w:after="20"/>
        <w:ind w:left="227"/>
      </w:pPr>
      <w:r>
        <w:rPr>
          <w:b w:val="0"/>
          <w:i w:val="0"/>
          <w:sz w:val="19"/>
        </w:rPr>
        <w:t>✔ 4. /ɔː/</w:t>
      </w:r>
    </w:p>
    <w:p>
      <w:pPr>
        <w:spacing w:after="20"/>
        <w:ind w:left="227"/>
      </w:pPr>
      <w:r>
        <w:rPr>
          <w:b w:val="0"/>
          <w:i w:val="0"/>
          <w:sz w:val="19"/>
        </w:rPr>
        <w:t>✔ 5. /ʃ/</w:t>
      </w:r>
    </w:p>
    <w:p>
      <w:pPr>
        <w:spacing w:after="20"/>
        <w:ind w:left="227"/>
      </w:pPr>
      <w:r>
        <w:rPr>
          <w:b w:val="0"/>
          <w:i w:val="0"/>
          <w:sz w:val="19"/>
        </w:rPr>
        <w:t>✔ 6. /ʒn/</w:t>
      </w:r>
    </w:p>
    <w:p>
      <w:pPr>
        <w:spacing w:after="20"/>
        <w:ind w:left="227"/>
      </w:pPr>
      <w:r>
        <w:rPr>
          <w:b w:val="0"/>
          <w:i w:val="0"/>
          <w:sz w:val="19"/>
        </w:rPr>
        <w:t>✔ 7. CA (edu-CA-tion)</w:t>
      </w:r>
    </w:p>
    <w:p>
      <w:pPr>
        <w:spacing w:after="20"/>
        <w:ind w:left="227"/>
      </w:pPr>
      <w:r>
        <w:rPr>
          <w:b w:val="0"/>
          <w:i w:val="0"/>
          <w:sz w:val="19"/>
        </w:rPr>
        <w:t>✔ 8. TI (compe-TI-tion)</w:t>
      </w:r>
    </w:p>
    <w:p>
      <w:pPr>
        <w:spacing w:after="80"/>
      </w:pPr>
      <w:r>
        <w:rPr>
          <w:b/>
          <w:i w:val="0"/>
          <w:color w:val="C05A11"/>
          <w:sz w:val="20"/>
        </w:rPr>
        <w:t xml:space="preserve">REV2-P3  </w:t>
      </w:r>
      <w:r>
        <w:rPr>
          <w:b/>
          <w:i w:val="0"/>
          <w:color w:val="1F3B63"/>
          <w:sz w:val="20"/>
        </w:rPr>
        <w:t>Writing: put it together</w:t>
      </w:r>
      <w:r>
        <w:rPr>
          <w:b w:val="0"/>
          <w:i/>
          <w:color w:val="595959"/>
          <w:sz w:val="17"/>
        </w:rPr>
        <w:t xml:space="preserve">   [Practice Book · Writing (model answer) · Difficult]</w:t>
      </w:r>
    </w:p>
    <w:p>
      <w:pPr>
        <w:spacing w:after="20"/>
        <w:ind w:left="227"/>
      </w:pPr>
      <w:r>
        <w:rPr>
          <w:b w:val="0"/>
          <w:i w:val="0"/>
          <w:sz w:val="19"/>
        </w:rPr>
        <w:t>✔ Model: Our school canteen is a small room behind the playground. It sells banh mi, xoi, fruit and a lot of drinks, but there isn't much space, so at break time it is the noisiest place in the school. I usually buy a banh mi and a bottle of water — about 20,000 dong. The banh mi is cheaper than the one at the school gate, and I think it is better too. This week the canteen is selling fruit juice for the first time, because our class asked for healthier drinks. (104 words)</w:t>
      </w:r>
    </w:p>
    <w:p>
      <w:pPr>
        <w:pStyle w:val="Heading4"/>
      </w:pPr>
      <w:r>
        <w:t>Homework Book</w:t>
      </w:r>
    </w:p>
    <w:p>
      <w:pPr>
        <w:spacing w:after="80"/>
      </w:pPr>
      <w:r>
        <w:rPr>
          <w:b/>
          <w:i w:val="0"/>
          <w:color w:val="C05A11"/>
          <w:sz w:val="20"/>
        </w:rPr>
        <w:t xml:space="preserve">REV2-H1  </w:t>
      </w:r>
      <w:r>
        <w:rPr>
          <w:b/>
          <w:i w:val="0"/>
          <w:color w:val="1F3B63"/>
          <w:sz w:val="20"/>
        </w:rPr>
        <w:t>Revision</w:t>
      </w:r>
      <w:r>
        <w:rPr>
          <w:b w:val="0"/>
          <w:i/>
          <w:color w:val="595959"/>
          <w:sz w:val="17"/>
        </w:rPr>
        <w:t xml:space="preserve">   [Homework Book · Grammar · Medium]</w:t>
      </w:r>
    </w:p>
    <w:p>
      <w:pPr>
        <w:spacing w:after="20"/>
        <w:ind w:left="227"/>
      </w:pPr>
      <w:r>
        <w:rPr>
          <w:b w:val="0"/>
          <w:i w:val="0"/>
          <w:sz w:val="19"/>
        </w:rPr>
        <w:t>✔ See REV2-I1.</w:t>
      </w:r>
    </w:p>
    <w:p>
      <w:pPr>
        <w:spacing w:after="80"/>
      </w:pPr>
      <w:r>
        <w:rPr>
          <w:b/>
          <w:i w:val="0"/>
          <w:color w:val="C05A11"/>
          <w:sz w:val="20"/>
        </w:rPr>
        <w:t xml:space="preserve">REV2-H2  </w:t>
      </w:r>
      <w:r>
        <w:rPr>
          <w:b/>
          <w:i w:val="0"/>
          <w:color w:val="1F3B63"/>
          <w:sz w:val="20"/>
        </w:rPr>
        <w:t>Vocabulary</w:t>
      </w:r>
      <w:r>
        <w:rPr>
          <w:b w:val="0"/>
          <w:i/>
          <w:color w:val="595959"/>
          <w:sz w:val="17"/>
        </w:rPr>
        <w:t xml:space="preserve">   [Homework Book · Vocabulary · Medium]</w:t>
      </w:r>
    </w:p>
    <w:p>
      <w:pPr>
        <w:spacing w:after="20"/>
        <w:ind w:left="227"/>
      </w:pPr>
      <w:r>
        <w:rPr>
          <w:b w:val="0"/>
          <w:i w:val="0"/>
          <w:sz w:val="19"/>
        </w:rPr>
        <w:t>✔ Any correct selection; check the stress marks.</w:t>
      </w:r>
    </w:p>
    <w:p>
      <w:pPr>
        <w:spacing w:after="80"/>
      </w:pPr>
      <w:r>
        <w:rPr>
          <w:b/>
          <w:i w:val="0"/>
          <w:color w:val="C05A11"/>
          <w:sz w:val="20"/>
        </w:rPr>
        <w:t xml:space="preserve">REV2-H3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the model answers.</w:t>
      </w:r>
    </w:p>
    <w:p>
      <w:pPr>
        <w:spacing w:after="80"/>
      </w:pPr>
      <w:r>
        <w:rPr>
          <w:b/>
          <w:i w:val="0"/>
          <w:color w:val="C05A11"/>
          <w:sz w:val="20"/>
        </w:rPr>
        <w:t xml:space="preserve">REV2-H4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Speaking test in the next session.</w:t>
      </w:r>
    </w:p>
    <w:p>
      <w:pPr>
        <w:pStyle w:val="Heading4"/>
      </w:pPr>
      <w:r>
        <w:t>Pronunciation drill (Practice Book, REV2L1-PRON)</w:t>
      </w:r>
    </w:p>
    <w:p>
      <w:pPr>
        <w:spacing w:after="80"/>
        <w:ind w:left="227"/>
      </w:pPr>
      <w:r>
        <w:rPr>
          <w:b w:val="0"/>
          <w:i w:val="0"/>
          <w:sz w:val="19"/>
        </w:rPr>
        <w:t>Listen for: Sounds of Units 4–6. Four checks that will be tested: /ʊ/ vs /uː/, /ɒ/ vs /ɔː/, /ʃ/ and /ʒ/, and stress before -tion / -sion.</w:t>
      </w:r>
    </w:p>
    <w:p>
      <w:pPr>
        <w:spacing w:after="80"/>
        <w:ind w:left="227"/>
      </w:pPr>
      <w:r>
        <w:rPr>
          <w:b w:val="0"/>
          <w:i/>
          <w:sz w:val="19"/>
        </w:rPr>
        <w:t>Common Vietnamese-learner problem: Ten minutes on these four points is worth more than an hour of new vocabulary before a test.</w:t>
      </w:r>
    </w:p>
    <w:p>
      <w:pPr>
        <w:spacing w:before="40" w:after="120"/>
        <w:pBdr>
          <w:bottom w:val="single" w:sz="8" w:space="1" w:color="1F3B63"/>
        </w:pBdr>
      </w:pPr>
    </w:p>
    <w:p>
      <w:pPr>
        <w:pStyle w:val="Heading2"/>
      </w:pPr>
      <w:r>
        <w:t>REV2L2 — Progress Test 2: Progress Test 2 (Units 4–6) — 45 minutes</w:t>
      </w:r>
    </w:p>
    <w:p>
      <w:pPr>
        <w:spacing w:after="80"/>
      </w:pPr>
      <w:r>
        <w:rPr>
          <w:b w:val="0"/>
          <w:i/>
          <w:color w:val="595959"/>
          <w:sz w:val="18"/>
        </w:rPr>
        <w:t>Student Coursebook &amp; Practice Book, Unit 6 Lesson 2; Homework Book REV2L2</w:t>
      </w:r>
    </w:p>
    <w:p>
      <w:pPr>
        <w:pStyle w:val="Heading4"/>
      </w:pPr>
      <w:r>
        <w:t>Student Book – Practice</w:t>
      </w:r>
    </w:p>
    <w:p>
      <w:pPr>
        <w:spacing w:after="80"/>
      </w:pPr>
      <w:r>
        <w:rPr>
          <w:b/>
          <w:i w:val="0"/>
          <w:color w:val="C05A11"/>
          <w:sz w:val="20"/>
        </w:rPr>
        <w:t xml:space="preserve">TEST2-P2A  </w:t>
      </w:r>
      <w:r>
        <w:rPr>
          <w:b/>
          <w:i w:val="0"/>
          <w:color w:val="1F3B63"/>
          <w:sz w:val="20"/>
        </w:rPr>
        <w:t>Language focus A: vocabulary (1 mark)</w:t>
      </w:r>
      <w:r>
        <w:rPr>
          <w:b w:val="0"/>
          <w:i/>
          <w:color w:val="595959"/>
          <w:sz w:val="17"/>
        </w:rPr>
        <w:t xml:space="preserve">   [Student Book – Practice · Vocabulary · Easy]</w:t>
      </w:r>
    </w:p>
    <w:p>
      <w:pPr>
        <w:spacing w:after="20"/>
        <w:ind w:left="227"/>
      </w:pPr>
      <w:r>
        <w:rPr>
          <w:b w:val="0"/>
          <w:i w:val="0"/>
          <w:sz w:val="19"/>
        </w:rPr>
        <w:t>✔ 1. audience</w:t>
      </w:r>
    </w:p>
    <w:p>
      <w:pPr>
        <w:spacing w:after="20"/>
        <w:ind w:left="227"/>
      </w:pPr>
      <w:r>
        <w:rPr>
          <w:b w:val="0"/>
          <w:i w:val="0"/>
          <w:sz w:val="19"/>
        </w:rPr>
        <w:t>✔ 2. bill</w:t>
      </w:r>
    </w:p>
    <w:p>
      <w:pPr>
        <w:spacing w:after="20"/>
        <w:ind w:left="227"/>
      </w:pPr>
      <w:r>
        <w:rPr>
          <w:b w:val="0"/>
          <w:i w:val="0"/>
          <w:sz w:val="19"/>
        </w:rPr>
        <w:t>✔ 3. laboratory</w:t>
      </w:r>
    </w:p>
    <w:p>
      <w:pPr>
        <w:spacing w:after="20"/>
        <w:ind w:left="227"/>
      </w:pPr>
      <w:r>
        <w:rPr>
          <w:b w:val="0"/>
          <w:i w:val="0"/>
          <w:sz w:val="19"/>
        </w:rPr>
        <w:t>✔ 4. exhibition</w:t>
      </w:r>
    </w:p>
    <w:p>
      <w:pPr>
        <w:spacing w:after="20"/>
        <w:ind w:left="227"/>
      </w:pPr>
      <w:r>
        <w:rPr>
          <w:b w:val="0"/>
          <w:i w:val="0"/>
          <w:sz w:val="19"/>
        </w:rPr>
        <w:t>✔ 5. timetable</w:t>
      </w:r>
    </w:p>
    <w:p>
      <w:pPr>
        <w:spacing w:after="80"/>
      </w:pPr>
      <w:r>
        <w:rPr>
          <w:b/>
          <w:i w:val="0"/>
          <w:color w:val="C05A11"/>
          <w:sz w:val="20"/>
        </w:rPr>
        <w:t xml:space="preserve">TEST2-P2B  </w:t>
      </w:r>
      <w:r>
        <w:rPr>
          <w:b/>
          <w:i w:val="0"/>
          <w:color w:val="1F3B63"/>
          <w:sz w:val="20"/>
        </w:rPr>
        <w:t>Language focus B: grammar (1.5 marks)</w:t>
      </w:r>
      <w:r>
        <w:rPr>
          <w:b w:val="0"/>
          <w:i/>
          <w:color w:val="595959"/>
          <w:sz w:val="17"/>
        </w:rPr>
        <w:t xml:space="preserve">   [Student Book – Practice · Grammar · Medium]</w:t>
      </w:r>
    </w:p>
    <w:p>
      <w:pPr>
        <w:spacing w:after="20"/>
        <w:ind w:left="227"/>
      </w:pPr>
      <w:r>
        <w:rPr>
          <w:b w:val="0"/>
          <w:i w:val="0"/>
          <w:sz w:val="19"/>
        </w:rPr>
        <w:t>✔ 1. louder</w:t>
      </w:r>
    </w:p>
    <w:p>
      <w:pPr>
        <w:spacing w:after="20"/>
        <w:ind w:left="227"/>
      </w:pPr>
      <w:r>
        <w:rPr>
          <w:b w:val="0"/>
          <w:i w:val="0"/>
          <w:sz w:val="19"/>
        </w:rPr>
        <w:t>✔ 2. the most</w:t>
      </w:r>
    </w:p>
    <w:p>
      <w:pPr>
        <w:spacing w:after="20"/>
        <w:ind w:left="227"/>
      </w:pPr>
      <w:r>
        <w:rPr>
          <w:b w:val="0"/>
          <w:i w:val="0"/>
          <w:sz w:val="19"/>
        </w:rPr>
        <w:t>✔ 3. much</w:t>
      </w:r>
    </w:p>
    <w:p>
      <w:pPr>
        <w:spacing w:after="20"/>
        <w:ind w:left="227"/>
      </w:pPr>
      <w:r>
        <w:rPr>
          <w:b w:val="0"/>
          <w:i w:val="0"/>
          <w:sz w:val="19"/>
        </w:rPr>
        <w:t>✔ 4. any</w:t>
      </w:r>
    </w:p>
    <w:p>
      <w:pPr>
        <w:spacing w:after="20"/>
        <w:ind w:left="227"/>
      </w:pPr>
      <w:r>
        <w:rPr>
          <w:b w:val="0"/>
          <w:i w:val="0"/>
          <w:sz w:val="19"/>
        </w:rPr>
        <w:t>✔ 5. is coming</w:t>
      </w:r>
    </w:p>
    <w:p>
      <w:pPr>
        <w:spacing w:after="20"/>
        <w:ind w:left="227"/>
      </w:pPr>
      <w:r>
        <w:rPr>
          <w:b w:val="0"/>
          <w:i w:val="0"/>
          <w:sz w:val="19"/>
        </w:rPr>
        <w:t>✔ 6. are visiting</w:t>
      </w:r>
    </w:p>
    <w:p>
      <w:pPr>
        <w:pStyle w:val="Heading4"/>
      </w:pPr>
      <w:r>
        <w:t>Student Book – Now you try</w:t>
      </w:r>
    </w:p>
    <w:p>
      <w:pPr>
        <w:spacing w:after="80"/>
      </w:pPr>
      <w:r>
        <w:rPr>
          <w:b/>
          <w:i w:val="0"/>
          <w:color w:val="C05A11"/>
          <w:sz w:val="20"/>
        </w:rPr>
        <w:t xml:space="preserve">TEST2-P2C  </w:t>
      </w:r>
      <w:r>
        <w:rPr>
          <w:b/>
          <w:i w:val="0"/>
          <w:color w:val="1F3B63"/>
          <w:sz w:val="20"/>
        </w:rPr>
        <w:t>Language focus C: pronunciation (0.5 marks)</w:t>
      </w:r>
      <w:r>
        <w:rPr>
          <w:b w:val="0"/>
          <w:i/>
          <w:color w:val="595959"/>
          <w:sz w:val="17"/>
        </w:rPr>
        <w:t xml:space="preserve">   [Student Book – Now you try · Pronunciation · Difficult]</w:t>
      </w:r>
    </w:p>
    <w:p>
      <w:pPr>
        <w:spacing w:after="20"/>
        <w:ind w:left="227"/>
      </w:pPr>
      <w:r>
        <w:rPr>
          <w:b w:val="0"/>
          <w:i w:val="0"/>
          <w:sz w:val="19"/>
        </w:rPr>
        <w:t>✔ 1. school (/uː/)</w:t>
      </w:r>
    </w:p>
    <w:p>
      <w:pPr>
        <w:spacing w:after="20"/>
        <w:ind w:left="227"/>
      </w:pPr>
      <w:r>
        <w:rPr>
          <w:b w:val="0"/>
          <w:i w:val="0"/>
          <w:sz w:val="19"/>
        </w:rPr>
        <w:t>✔ 2. water (/ɔː/)</w:t>
      </w:r>
    </w:p>
    <w:p>
      <w:pPr>
        <w:spacing w:after="20"/>
        <w:ind w:left="227"/>
      </w:pPr>
      <w:r>
        <w:rPr>
          <w:b w:val="0"/>
          <w:i w:val="0"/>
          <w:sz w:val="19"/>
        </w:rPr>
        <w:t>✔ 3. sister (/s/)</w:t>
      </w:r>
    </w:p>
    <w:p>
      <w:pPr>
        <w:spacing w:after="20"/>
        <w:ind w:left="227"/>
      </w:pPr>
      <w:r>
        <w:rPr>
          <w:b w:val="0"/>
          <w:i w:val="0"/>
          <w:sz w:val="19"/>
        </w:rPr>
        <w:t>✔ 4. education (/ʃn/ — the others are /ʒn/)</w:t>
      </w:r>
    </w:p>
    <w:p>
      <w:pPr>
        <w:pStyle w:val="Heading4"/>
      </w:pPr>
      <w:r>
        <w:t>Student Book – Speaking</w:t>
      </w:r>
    </w:p>
    <w:p>
      <w:pPr>
        <w:spacing w:after="80"/>
      </w:pPr>
      <w:r>
        <w:rPr>
          <w:b/>
          <w:i w:val="0"/>
          <w:color w:val="C05A11"/>
          <w:sz w:val="20"/>
        </w:rPr>
        <w:t xml:space="preserve">TEST2-S  </w:t>
      </w:r>
      <w:r>
        <w:rPr>
          <w:b/>
          <w:i w:val="0"/>
          <w:color w:val="1F3B63"/>
          <w:sz w:val="20"/>
        </w:rPr>
        <w:t>Speaking assessment (10 marks)</w:t>
      </w:r>
      <w:r>
        <w:rPr>
          <w:b w:val="0"/>
          <w:i/>
          <w:color w:val="595959"/>
          <w:sz w:val="17"/>
        </w:rPr>
        <w:t xml:space="preserve">   [Student Book – Speaking · Speaking (suggested answer) · Difficult]</w:t>
      </w:r>
    </w:p>
    <w:p>
      <w:pPr>
        <w:spacing w:after="20"/>
        <w:ind w:left="227"/>
      </w:pPr>
      <w:r>
        <w:rPr>
          <w:b w:val="0"/>
          <w:i w:val="0"/>
          <w:sz w:val="19"/>
        </w:rPr>
        <w:t>✔ Marking: task completion 3, fluency 2.5, pronunciation 2.5, accuracy 2. Suggested answers: see U4.5-S2, U5.5-S2, U6.6-W2.</w:t>
      </w:r>
    </w:p>
    <w:p>
      <w:pPr>
        <w:pStyle w:val="Heading4"/>
      </w:pPr>
      <w:r>
        <w:t>Student Book – Writing</w:t>
      </w:r>
    </w:p>
    <w:p>
      <w:pPr>
        <w:spacing w:after="80"/>
      </w:pPr>
      <w:r>
        <w:rPr>
          <w:b/>
          <w:i w:val="0"/>
          <w:color w:val="C05A11"/>
          <w:sz w:val="20"/>
        </w:rPr>
        <w:t xml:space="preserve">TEST2-W  </w:t>
      </w:r>
      <w:r>
        <w:rPr>
          <w:b/>
          <w:i w:val="0"/>
          <w:color w:val="1F3B63"/>
          <w:sz w:val="20"/>
        </w:rPr>
        <w:t>Writing (2.5 marks)</w:t>
      </w:r>
      <w:r>
        <w:rPr>
          <w:b w:val="0"/>
          <w:i/>
          <w:color w:val="595959"/>
          <w:sz w:val="17"/>
        </w:rPr>
        <w:t xml:space="preserve">   [Student Book – Writing · Writing (model answer) · Difficult]</w:t>
      </w:r>
    </w:p>
    <w:p>
      <w:pPr>
        <w:spacing w:after="20"/>
        <w:ind w:left="227"/>
      </w:pPr>
      <w:r>
        <w:rPr>
          <w:b w:val="0"/>
          <w:i w:val="0"/>
          <w:sz w:val="19"/>
        </w:rPr>
        <w:t>✔ Marking: content 1.0, organisation 0.5, grammar 0.5, vocabulary/spelling 0.5. Models: U4.6-W2, U5.6-W2, U6.6-W2.</w:t>
      </w:r>
    </w:p>
    <w:p>
      <w:pPr>
        <w:pStyle w:val="Heading4"/>
      </w:pPr>
      <w:r>
        <w:t>Student Book – Reading</w:t>
      </w:r>
    </w:p>
    <w:p>
      <w:pPr>
        <w:spacing w:after="80"/>
      </w:pPr>
      <w:r>
        <w:rPr>
          <w:b/>
          <w:i w:val="0"/>
          <w:color w:val="C05A11"/>
          <w:sz w:val="20"/>
        </w:rPr>
        <w:t xml:space="preserve">TEST2-R  </w:t>
      </w:r>
      <w:r>
        <w:rPr>
          <w:b/>
          <w:i w:val="0"/>
          <w:color w:val="1F3B63"/>
          <w:sz w:val="20"/>
        </w:rPr>
        <w:t>Reading (2.5 marks – 0.5 each)</w:t>
      </w:r>
      <w:r>
        <w:rPr>
          <w:b w:val="0"/>
          <w:i/>
          <w:color w:val="595959"/>
          <w:sz w:val="17"/>
        </w:rPr>
        <w:t xml:space="preserve">   [Student Book – Reading · Reading · Medium]</w:t>
      </w:r>
    </w:p>
    <w:p>
      <w:pPr>
        <w:spacing w:after="20"/>
        <w:ind w:left="227"/>
      </w:pPr>
      <w:r>
        <w:rPr>
          <w:b w:val="0"/>
          <w:i w:val="0"/>
          <w:sz w:val="19"/>
        </w:rPr>
        <w:t>✔ 1. It was an empty piece of land behind the gym; now it is 300 square metres.</w:t>
      </w:r>
    </w:p>
    <w:p>
      <w:pPr>
        <w:spacing w:after="20"/>
        <w:ind w:left="227"/>
      </w:pPr>
      <w:r>
        <w:rPr>
          <w:b w:val="0"/>
          <w:i w:val="0"/>
          <w:sz w:val="19"/>
        </w:rPr>
        <w:t>✔ 2. Grade 6 grows lettuce and herbs (the easiest); Grade 9 grows tomatoes and beans (which need more care).</w:t>
      </w:r>
    </w:p>
    <w:p>
      <w:pPr>
        <w:spacing w:after="20"/>
        <w:ind w:left="227"/>
      </w:pPr>
      <w:r>
        <w:rPr>
          <w:b w:val="0"/>
          <w:i w:val="0"/>
          <w:sz w:val="19"/>
        </w:rPr>
        <w:t>✔ 3. Before lessons and after lessons.</w:t>
      </w:r>
    </w:p>
    <w:p>
      <w:pPr>
        <w:spacing w:after="20"/>
        <w:ind w:left="227"/>
      </w:pPr>
      <w:r>
        <w:rPr>
          <w:b w:val="0"/>
          <w:i w:val="0"/>
          <w:sz w:val="19"/>
        </w:rPr>
        <w:t>✔ 4. The food is fresher and cheaper, and the canteen spends 30% less money on vegetables.</w:t>
      </w:r>
    </w:p>
    <w:p>
      <w:pPr>
        <w:spacing w:after="20"/>
        <w:ind w:left="227"/>
      </w:pPr>
      <w:r>
        <w:rPr>
          <w:b w:val="0"/>
          <w:i w:val="0"/>
          <w:sz w:val="19"/>
        </w:rPr>
        <w:t>✔ 5. That the number of Grade 7 students who never eat vegetables fell from twelve to two.</w:t>
      </w:r>
    </w:p>
    <w:p>
      <w:pPr>
        <w:pStyle w:val="Heading4"/>
      </w:pPr>
      <w:r>
        <w:t>Student Book – Listening</w:t>
      </w:r>
    </w:p>
    <w:p>
      <w:pPr>
        <w:spacing w:after="80"/>
      </w:pPr>
      <w:r>
        <w:rPr>
          <w:b/>
          <w:i w:val="0"/>
          <w:color w:val="C05A11"/>
          <w:sz w:val="20"/>
        </w:rPr>
        <w:t xml:space="preserve">REV2L2-L1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what people are doing at the moment</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REV2L2-L2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e, d, c, b, a</w:t>
      </w:r>
    </w:p>
    <w:p>
      <w:pPr>
        <w:spacing w:after="20"/>
        <w:ind w:left="227"/>
      </w:pPr>
      <w:r>
        <w:rPr>
          <w:b w:val="0"/>
          <w:i w:val="0"/>
          <w:sz w:val="19"/>
        </w:rPr>
        <w:t>✔ a = 5</w:t>
      </w:r>
    </w:p>
    <w:p>
      <w:pPr>
        <w:spacing w:after="20"/>
        <w:ind w:left="227"/>
      </w:pPr>
      <w:r>
        <w:rPr>
          <w:b w:val="0"/>
          <w:i w:val="0"/>
          <w:sz w:val="19"/>
        </w:rPr>
        <w:t>✔ b = 4</w:t>
      </w:r>
    </w:p>
    <w:p>
      <w:pPr>
        <w:spacing w:after="20"/>
        <w:ind w:left="227"/>
      </w:pPr>
      <w:r>
        <w:rPr>
          <w:b w:val="0"/>
          <w:i w:val="0"/>
          <w:sz w:val="19"/>
        </w:rPr>
        <w:t>✔ c = 3</w:t>
      </w:r>
    </w:p>
    <w:p>
      <w:pPr>
        <w:spacing w:after="20"/>
        <w:ind w:left="227"/>
      </w:pPr>
      <w:r>
        <w:rPr>
          <w:b w:val="0"/>
          <w:i w:val="0"/>
          <w:sz w:val="19"/>
        </w:rPr>
        <w:t>✔ d = 2</w:t>
      </w:r>
    </w:p>
    <w:p>
      <w:pPr>
        <w:spacing w:after="20"/>
        <w:ind w:left="227"/>
      </w:pPr>
      <w:r>
        <w:rPr>
          <w:b w:val="0"/>
          <w:i w:val="0"/>
          <w:sz w:val="19"/>
        </w:rPr>
        <w:t>✔ e = 1</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REV2L2-L3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am</w:t>
      </w:r>
    </w:p>
    <w:p>
      <w:pPr>
        <w:spacing w:after="20"/>
        <w:ind w:left="227"/>
      </w:pPr>
      <w:r>
        <w:rPr>
          <w:b w:val="0"/>
          <w:i w:val="0"/>
          <w:sz w:val="19"/>
        </w:rPr>
        <w:t>✔ 2. am</w:t>
      </w:r>
    </w:p>
    <w:p>
      <w:pPr>
        <w:spacing w:after="20"/>
        <w:ind w:left="227"/>
      </w:pPr>
      <w:r>
        <w:rPr>
          <w:b w:val="0"/>
          <w:i w:val="0"/>
          <w:sz w:val="19"/>
        </w:rPr>
        <w:t>✔ 3. working</w:t>
      </w:r>
    </w:p>
    <w:p>
      <w:pPr>
        <w:spacing w:after="20"/>
        <w:ind w:left="227"/>
      </w:pPr>
      <w:r>
        <w:rPr>
          <w:b w:val="0"/>
          <w:i w:val="0"/>
          <w:sz w:val="19"/>
        </w:rPr>
        <w:t>✔ 4. doing</w:t>
      </w:r>
    </w:p>
    <w:p>
      <w:pPr>
        <w:spacing w:after="20"/>
        <w:ind w:left="227"/>
      </w:pPr>
      <w:r>
        <w:rPr>
          <w:b w:val="0"/>
          <w:i w:val="0"/>
          <w:sz w:val="19"/>
        </w:rPr>
        <w:t>✔ 5. now</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TEST2-EXTRA  </w:t>
      </w:r>
      <w:r>
        <w:rPr>
          <w:b/>
          <w:i w:val="0"/>
          <w:color w:val="1F3B63"/>
          <w:sz w:val="20"/>
        </w:rPr>
        <w:t>Extra test practice</w:t>
      </w:r>
      <w:r>
        <w:rPr>
          <w:b w:val="0"/>
          <w:i/>
          <w:color w:val="595959"/>
          <w:sz w:val="17"/>
        </w:rPr>
        <w:t xml:space="preserve">   [Practice Book · Mixed skills · Difficult]</w:t>
      </w:r>
    </w:p>
    <w:p>
      <w:pPr>
        <w:spacing w:after="20"/>
        <w:ind w:left="227"/>
      </w:pPr>
      <w:r>
        <w:rPr>
          <w:b w:val="0"/>
          <w:i w:val="0"/>
          <w:sz w:val="19"/>
        </w:rPr>
        <w:t>✔ See the Review 2 answers.</w:t>
      </w:r>
    </w:p>
    <w:p>
      <w:pPr>
        <w:pStyle w:val="Heading4"/>
      </w:pPr>
      <w:r>
        <w:t>Homework Book</w:t>
      </w:r>
    </w:p>
    <w:p>
      <w:pPr>
        <w:spacing w:after="80"/>
      </w:pPr>
      <w:r>
        <w:rPr>
          <w:b/>
          <w:i w:val="0"/>
          <w:color w:val="C05A11"/>
          <w:sz w:val="20"/>
        </w:rPr>
        <w:t xml:space="preserve">TEST2-H1  </w:t>
      </w:r>
      <w:r>
        <w:rPr>
          <w:b/>
          <w:i w:val="0"/>
          <w:color w:val="1F3B63"/>
          <w:sz w:val="20"/>
        </w:rPr>
        <w:t>After the test</w:t>
      </w:r>
      <w:r>
        <w:rPr>
          <w:b w:val="0"/>
          <w:i/>
          <w:color w:val="595959"/>
          <w:sz w:val="17"/>
        </w:rPr>
        <w:t xml:space="preserve">   [Homework Book · Mixed skills · Easy]</w:t>
      </w:r>
    </w:p>
    <w:p>
      <w:pPr>
        <w:spacing w:after="20"/>
        <w:ind w:left="227"/>
      </w:pPr>
      <w:r>
        <w:rPr>
          <w:b w:val="0"/>
          <w:i w:val="0"/>
          <w:sz w:val="19"/>
        </w:rPr>
        <w:t>✔ Collect the goals; review them in the Review 3 block.</w:t>
      </w:r>
    </w:p>
    <w:p>
      <w:pPr>
        <w:spacing w:after="80"/>
      </w:pPr>
      <w:r>
        <w:rPr>
          <w:b/>
          <w:i w:val="0"/>
          <w:color w:val="C05A11"/>
          <w:sz w:val="20"/>
        </w:rPr>
        <w:t xml:space="preserve">TEST2-H2  </w:t>
      </w:r>
      <w:r>
        <w:rPr>
          <w:b/>
          <w:i w:val="0"/>
          <w:color w:val="1F3B63"/>
          <w:sz w:val="20"/>
        </w:rPr>
        <w:t>Correction</w:t>
      </w:r>
      <w:r>
        <w:rPr>
          <w:b w:val="0"/>
          <w:i/>
          <w:color w:val="595959"/>
          <w:sz w:val="17"/>
        </w:rPr>
        <w:t xml:space="preserve">   [Homework Book · Grammar · Medium]</w:t>
      </w:r>
    </w:p>
    <w:p>
      <w:pPr>
        <w:spacing w:after="20"/>
        <w:ind w:left="227"/>
      </w:pPr>
      <w:r>
        <w:rPr>
          <w:b w:val="0"/>
          <w:i w:val="0"/>
          <w:sz w:val="19"/>
        </w:rPr>
        <w:t>✔ Check next lesson.</w:t>
      </w:r>
    </w:p>
    <w:p>
      <w:pPr>
        <w:spacing w:after="80"/>
      </w:pPr>
      <w:r>
        <w:rPr>
          <w:b/>
          <w:i w:val="0"/>
          <w:color w:val="C05A11"/>
          <w:sz w:val="20"/>
        </w:rPr>
        <w:t xml:space="preserve">TEST2-H3  </w:t>
      </w:r>
      <w:r>
        <w:rPr>
          <w:b/>
          <w:i w:val="0"/>
          <w:color w:val="1F3B63"/>
          <w:sz w:val="20"/>
        </w:rPr>
        <w:t>Prepare for Unit 7</w:t>
      </w:r>
      <w:r>
        <w:rPr>
          <w:b w:val="0"/>
          <w:i/>
          <w:color w:val="595959"/>
          <w:sz w:val="17"/>
        </w:rPr>
        <w:t xml:space="preserve">   [Homework Book · Vocabulary · Easy]</w:t>
      </w:r>
    </w:p>
    <w:p>
      <w:pPr>
        <w:spacing w:after="20"/>
        <w:ind w:left="227"/>
      </w:pPr>
      <w:r>
        <w:rPr>
          <w:b w:val="0"/>
          <w:i w:val="0"/>
          <w:sz w:val="19"/>
        </w:rPr>
        <w:t>✔ Use them to start Unit 7.</w:t>
      </w:r>
    </w:p>
    <w:p>
      <w:pPr>
        <w:pStyle w:val="Heading4"/>
      </w:pPr>
      <w:r>
        <w:t>Pronunciation drill (Practice Book, REV2L2-PRON)</w:t>
      </w:r>
    </w:p>
    <w:p>
      <w:pPr>
        <w:spacing w:after="80"/>
        <w:ind w:left="227"/>
      </w:pPr>
      <w:r>
        <w:rPr>
          <w:b w:val="0"/>
          <w:i w:val="0"/>
          <w:sz w:val="19"/>
        </w:rPr>
        <w:t>Listen for: Speaking assessment criteria (unchanged). Task 3 · Fluency 2.5 · Pronunciation 2.5 · Accuracy 2.</w:t>
      </w:r>
    </w:p>
    <w:p>
      <w:pPr>
        <w:spacing w:after="80"/>
        <w:ind w:left="227"/>
      </w:pPr>
      <w:r>
        <w:rPr>
          <w:b w:val="0"/>
          <w:i/>
          <w:sz w:val="19"/>
        </w:rPr>
        <w:t>Common Vietnamese-learner problem: Tell students the criteria again before they start.</w:t>
      </w:r>
    </w:p>
    <w:p>
      <w:pPr>
        <w:spacing w:before="40" w:after="120"/>
        <w:pBdr>
          <w:bottom w:val="single" w:sz="8" w:space="1" w:color="1F3B63"/>
        </w:pBdr>
      </w:pPr>
    </w:p>
    <w:p>
      <w:r>
        <w:br w:type="page"/>
      </w:r>
    </w:p>
    <w:p>
      <w:pPr>
        <w:pStyle w:val="Heading1"/>
      </w:pPr>
      <w:r>
        <w:t>UNIT 7: TRAFFIC</w:t>
      </w:r>
    </w:p>
    <w:p>
      <w:pPr>
        <w:pStyle w:val="Heading2"/>
      </w:pPr>
      <w:r>
        <w:t>U7L1 — Getting Started: How do you get to school?</w:t>
      </w:r>
    </w:p>
    <w:p>
      <w:pPr>
        <w:spacing w:after="80"/>
      </w:pPr>
      <w:r>
        <w:rPr>
          <w:b w:val="0"/>
          <w:i/>
          <w:color w:val="595959"/>
          <w:sz w:val="18"/>
        </w:rPr>
        <w:t>Student Coursebook &amp; Practice Book, Unit 7 Lesson 1; Homework Book U7L1</w:t>
      </w:r>
    </w:p>
    <w:p>
      <w:pPr>
        <w:pStyle w:val="Heading4"/>
      </w:pPr>
      <w:r>
        <w:t>Student Book – Practice</w:t>
      </w:r>
    </w:p>
    <w:p>
      <w:pPr>
        <w:spacing w:after="80"/>
      </w:pPr>
      <w:r>
        <w:rPr>
          <w:b/>
          <w:i w:val="0"/>
          <w:color w:val="C05A11"/>
          <w:sz w:val="20"/>
        </w:rPr>
        <w:t xml:space="preserve">U7.1-G1  </w:t>
      </w:r>
      <w:r>
        <w:rPr>
          <w:b/>
          <w:i w:val="0"/>
          <w:color w:val="1F3B63"/>
          <w:sz w:val="20"/>
        </w:rPr>
        <w:t>by, on or take?</w:t>
      </w:r>
      <w:r>
        <w:rPr>
          <w:b w:val="0"/>
          <w:i/>
          <w:color w:val="595959"/>
          <w:sz w:val="17"/>
        </w:rPr>
        <w:t xml:space="preserve">   [Student Book – Practice · Grammar · Easy]</w:t>
      </w:r>
    </w:p>
    <w:p>
      <w:pPr>
        <w:spacing w:after="20"/>
        <w:ind w:left="227"/>
      </w:pPr>
      <w:r>
        <w:rPr>
          <w:b w:val="0"/>
          <w:i w:val="0"/>
          <w:sz w:val="19"/>
        </w:rPr>
        <w:t>✔ 1. by</w:t>
      </w:r>
    </w:p>
    <w:p>
      <w:pPr>
        <w:spacing w:after="20"/>
        <w:ind w:left="227"/>
      </w:pPr>
      <w:r>
        <w:rPr>
          <w:b w:val="0"/>
          <w:i w:val="0"/>
          <w:sz w:val="19"/>
        </w:rPr>
        <w:t>✔ 2. on</w:t>
      </w:r>
    </w:p>
    <w:p>
      <w:pPr>
        <w:spacing w:after="20"/>
        <w:ind w:left="227"/>
      </w:pPr>
      <w:r>
        <w:rPr>
          <w:b w:val="0"/>
          <w:i w:val="0"/>
          <w:sz w:val="19"/>
        </w:rPr>
        <w:t>✔ 3. take</w:t>
      </w:r>
    </w:p>
    <w:p>
      <w:pPr>
        <w:spacing w:after="20"/>
        <w:ind w:left="227"/>
      </w:pPr>
      <w:r>
        <w:rPr>
          <w:b w:val="0"/>
          <w:i w:val="0"/>
          <w:sz w:val="19"/>
        </w:rPr>
        <w:t>✔ 4. by</w:t>
      </w:r>
    </w:p>
    <w:p>
      <w:pPr>
        <w:spacing w:after="20"/>
        <w:ind w:left="227"/>
      </w:pPr>
      <w:r>
        <w:rPr>
          <w:b w:val="0"/>
          <w:i w:val="0"/>
          <w:sz w:val="19"/>
        </w:rPr>
        <w:t>✔ 5. by</w:t>
      </w:r>
    </w:p>
    <w:p>
      <w:pPr>
        <w:spacing w:after="80"/>
      </w:pPr>
      <w:r>
        <w:rPr>
          <w:b/>
          <w:i w:val="0"/>
          <w:color w:val="C05A11"/>
          <w:sz w:val="20"/>
        </w:rPr>
        <w:t xml:space="preserve">U7.1-G2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3–d</w:t>
      </w:r>
    </w:p>
    <w:p>
      <w:pPr>
        <w:spacing w:after="20"/>
        <w:ind w:left="227"/>
      </w:pPr>
      <w:r>
        <w:rPr>
          <w:b w:val="0"/>
          <w:i w:val="0"/>
          <w:sz w:val="19"/>
        </w:rPr>
        <w:t>✔ 4–c</w:t>
      </w:r>
    </w:p>
    <w:p>
      <w:pPr>
        <w:spacing w:after="20"/>
        <w:ind w:left="227"/>
      </w:pPr>
      <w:r>
        <w:rPr>
          <w:b w:val="0"/>
          <w:i w:val="0"/>
          <w:sz w:val="19"/>
        </w:rPr>
        <w:t>✔ 5–a</w:t>
      </w:r>
    </w:p>
    <w:p>
      <w:pPr>
        <w:pStyle w:val="Heading4"/>
      </w:pPr>
      <w:r>
        <w:t>Student Book – Now you try</w:t>
      </w:r>
    </w:p>
    <w:p>
      <w:pPr>
        <w:spacing w:after="80"/>
      </w:pPr>
      <w:r>
        <w:rPr>
          <w:b/>
          <w:i w:val="0"/>
          <w:color w:val="C05A11"/>
          <w:sz w:val="20"/>
        </w:rPr>
        <w:t xml:space="preserve">U7.1-I1  </w:t>
      </w:r>
      <w:r>
        <w:rPr>
          <w:b/>
          <w:i w:val="0"/>
          <w:color w:val="1F3B63"/>
          <w:sz w:val="20"/>
        </w:rPr>
        <w:t>Complete the text</w:t>
      </w:r>
      <w:r>
        <w:rPr>
          <w:b w:val="0"/>
          <w:i/>
          <w:color w:val="595959"/>
          <w:sz w:val="17"/>
        </w:rPr>
        <w:t xml:space="preserve">   [Student Book – Now you try · Vocabulary · Medium]</w:t>
      </w:r>
    </w:p>
    <w:p>
      <w:pPr>
        <w:spacing w:after="20"/>
        <w:ind w:left="227"/>
      </w:pPr>
      <w:r>
        <w:rPr>
          <w:b w:val="0"/>
          <w:i w:val="0"/>
          <w:sz w:val="19"/>
        </w:rPr>
        <w:t>✔ 1. by</w:t>
      </w:r>
    </w:p>
    <w:p>
      <w:pPr>
        <w:spacing w:after="20"/>
        <w:ind w:left="227"/>
      </w:pPr>
      <w:r>
        <w:rPr>
          <w:b w:val="0"/>
          <w:i w:val="0"/>
          <w:sz w:val="19"/>
        </w:rPr>
        <w:t>✔ 2. journey</w:t>
      </w:r>
    </w:p>
    <w:p>
      <w:pPr>
        <w:spacing w:after="20"/>
        <w:ind w:left="227"/>
      </w:pPr>
      <w:r>
        <w:rPr>
          <w:b w:val="0"/>
          <w:i w:val="0"/>
          <w:sz w:val="19"/>
        </w:rPr>
        <w:t>✔ 3. takes</w:t>
      </w:r>
    </w:p>
    <w:p>
      <w:pPr>
        <w:spacing w:after="20"/>
        <w:ind w:left="227"/>
      </w:pPr>
      <w:r>
        <w:rPr>
          <w:b w:val="0"/>
          <w:i w:val="0"/>
          <w:sz w:val="19"/>
        </w:rPr>
        <w:t>✔ 4. by</w:t>
      </w:r>
    </w:p>
    <w:p>
      <w:pPr>
        <w:spacing w:after="20"/>
        <w:ind w:left="227"/>
      </w:pPr>
      <w:r>
        <w:rPr>
          <w:b w:val="0"/>
          <w:i w:val="0"/>
          <w:sz w:val="19"/>
        </w:rPr>
        <w:t>✔ 5. traffic jam</w:t>
      </w:r>
    </w:p>
    <w:p>
      <w:pPr>
        <w:spacing w:after="20"/>
        <w:ind w:left="227"/>
      </w:pPr>
      <w:r>
        <w:rPr>
          <w:b w:val="0"/>
          <w:i w:val="0"/>
          <w:sz w:val="19"/>
        </w:rPr>
        <w:t>✔ 6. on foot</w:t>
      </w:r>
    </w:p>
    <w:p>
      <w:pPr>
        <w:spacing w:after="80"/>
      </w:pPr>
      <w:r>
        <w:rPr>
          <w:b/>
          <w:i w:val="0"/>
          <w:color w:val="C05A11"/>
          <w:sz w:val="20"/>
        </w:rPr>
        <w:t xml:space="preserve">U7.1-I2  </w:t>
      </w:r>
      <w:r>
        <w:rPr>
          <w:b/>
          <w:i w:val="0"/>
          <w:color w:val="1F3B63"/>
          <w:sz w:val="20"/>
        </w:rPr>
        <w:t>Survey report</w:t>
      </w:r>
      <w:r>
        <w:rPr>
          <w:b w:val="0"/>
          <w:i/>
          <w:color w:val="595959"/>
          <w:sz w:val="17"/>
        </w:rPr>
        <w:t xml:space="preserve">   [Student Book – Now you try · Speaking (suggested answer) · Difficult]</w:t>
      </w:r>
    </w:p>
    <w:p>
      <w:pPr>
        <w:spacing w:after="20"/>
        <w:ind w:left="227"/>
      </w:pPr>
      <w:r>
        <w:rPr>
          <w:b w:val="0"/>
          <w:i w:val="0"/>
          <w:sz w:val="19"/>
        </w:rPr>
        <w:t>✔ See U7.1-S1.</w:t>
      </w:r>
    </w:p>
    <w:p>
      <w:pPr>
        <w:pStyle w:val="Heading4"/>
      </w:pPr>
      <w:r>
        <w:t>Student Book – Speaking</w:t>
      </w:r>
    </w:p>
    <w:p>
      <w:pPr>
        <w:spacing w:after="80"/>
      </w:pPr>
      <w:r>
        <w:rPr>
          <w:b/>
          <w:i w:val="0"/>
          <w:color w:val="C05A11"/>
          <w:sz w:val="20"/>
        </w:rPr>
        <w:t xml:space="preserve">U7.1-S1  </w:t>
      </w:r>
      <w:r>
        <w:rPr>
          <w:b/>
          <w:i w:val="0"/>
          <w:color w:val="1F3B63"/>
          <w:sz w:val="20"/>
        </w:rPr>
        <w:t>Class survey</w:t>
      </w:r>
      <w:r>
        <w:rPr>
          <w:b w:val="0"/>
          <w:i/>
          <w:color w:val="595959"/>
          <w:sz w:val="17"/>
        </w:rPr>
        <w:t xml:space="preserve">   [Student Book – Speaking · Speaking (suggested answer) · Medium]</w:t>
      </w:r>
    </w:p>
    <w:p>
      <w:pPr>
        <w:spacing w:after="20"/>
        <w:ind w:left="227"/>
      </w:pPr>
      <w:r>
        <w:rPr>
          <w:b w:val="0"/>
          <w:i w:val="0"/>
          <w:sz w:val="19"/>
        </w:rPr>
        <w:t>✔ Report: 'Three of my friends go by bike. Nobody comes by car.'</w:t>
      </w:r>
    </w:p>
    <w:p>
      <w:pPr>
        <w:pStyle w:val="Heading4"/>
      </w:pPr>
      <w:r>
        <w:t>Student Book – Writing</w:t>
      </w:r>
    </w:p>
    <w:p>
      <w:pPr>
        <w:spacing w:after="80"/>
      </w:pPr>
      <w:r>
        <w:rPr>
          <w:b/>
          <w:i w:val="0"/>
          <w:color w:val="C05A11"/>
          <w:sz w:val="20"/>
        </w:rPr>
        <w:t xml:space="preserve">U7.1-W1  </w:t>
      </w:r>
      <w:r>
        <w:rPr>
          <w:b/>
          <w:i w:val="0"/>
          <w:color w:val="1F3B63"/>
          <w:sz w:val="20"/>
        </w:rPr>
        <w:t>Sentence writing</w:t>
      </w:r>
      <w:r>
        <w:rPr>
          <w:b w:val="0"/>
          <w:i/>
          <w:color w:val="595959"/>
          <w:sz w:val="17"/>
        </w:rPr>
        <w:t xml:space="preserve">   [Student Book – Writing · Writing (model answer) · Easy]</w:t>
      </w:r>
    </w:p>
    <w:p>
      <w:pPr>
        <w:spacing w:after="20"/>
        <w:ind w:left="227"/>
      </w:pPr>
      <w:r>
        <w:rPr>
          <w:b w:val="0"/>
          <w:i w:val="0"/>
          <w:sz w:val="19"/>
        </w:rPr>
        <w:t>✔ Model: I go to school by bike. I live about two kilometres from school. The journey takes about eight minutes.</w:t>
      </w:r>
    </w:p>
    <w:p>
      <w:pPr>
        <w:pStyle w:val="Heading4"/>
      </w:pPr>
      <w:r>
        <w:t>Student Book – Reading</w:t>
      </w:r>
    </w:p>
    <w:p>
      <w:pPr>
        <w:spacing w:after="80"/>
      </w:pPr>
      <w:r>
        <w:rPr>
          <w:b/>
          <w:i w:val="0"/>
          <w:color w:val="C05A11"/>
          <w:sz w:val="20"/>
        </w:rPr>
        <w:t xml:space="preserve">U7.1-R1  </w:t>
      </w:r>
      <w:r>
        <w:rPr>
          <w:b/>
          <w:i w:val="0"/>
          <w:color w:val="1F3B63"/>
          <w:sz w:val="20"/>
        </w:rPr>
        <w:t>Read and match</w:t>
      </w:r>
      <w:r>
        <w:rPr>
          <w:b w:val="0"/>
          <w:i/>
          <w:color w:val="595959"/>
          <w:sz w:val="17"/>
        </w:rPr>
        <w:t xml:space="preserve">   [Student Book – Reading · Reading · Easy]</w:t>
      </w:r>
    </w:p>
    <w:p>
      <w:pPr>
        <w:spacing w:after="20"/>
        <w:ind w:left="227"/>
      </w:pPr>
      <w:r>
        <w:rPr>
          <w:b w:val="0"/>
          <w:i w:val="0"/>
          <w:sz w:val="19"/>
        </w:rPr>
        <w:t>✔ 1. the Philippines</w:t>
      </w:r>
    </w:p>
    <w:p>
      <w:pPr>
        <w:spacing w:after="20"/>
        <w:ind w:left="227"/>
      </w:pPr>
      <w:r>
        <w:rPr>
          <w:b w:val="0"/>
          <w:i w:val="0"/>
          <w:sz w:val="19"/>
        </w:rPr>
        <w:t>✔ 2. Colombia</w:t>
      </w:r>
    </w:p>
    <w:p>
      <w:pPr>
        <w:spacing w:after="20"/>
        <w:ind w:left="227"/>
      </w:pPr>
      <w:r>
        <w:rPr>
          <w:b w:val="0"/>
          <w:i w:val="0"/>
          <w:sz w:val="19"/>
        </w:rPr>
        <w:t>✔ 3. northern Viet Nam</w:t>
      </w:r>
    </w:p>
    <w:p>
      <w:pPr>
        <w:spacing w:after="20"/>
        <w:ind w:left="227"/>
      </w:pPr>
      <w:r>
        <w:rPr>
          <w:b w:val="0"/>
          <w:i w:val="0"/>
          <w:sz w:val="19"/>
        </w:rPr>
        <w:t>✔ 4. Hanoi / Ho Chi Minh City</w:t>
      </w:r>
    </w:p>
    <w:p>
      <w:pPr>
        <w:spacing w:after="80"/>
      </w:pPr>
      <w:r>
        <w:rPr>
          <w:b/>
          <w:i w:val="0"/>
          <w:color w:val="C05A11"/>
          <w:sz w:val="20"/>
        </w:rPr>
        <w:t xml:space="preserve">U7.1-R2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400 metres above a valley; it takes 60 seconds.</w:t>
      </w:r>
    </w:p>
    <w:p>
      <w:pPr>
        <w:spacing w:after="20"/>
        <w:ind w:left="227"/>
      </w:pPr>
      <w:r>
        <w:rPr>
          <w:b w:val="0"/>
          <w:i w:val="0"/>
          <w:sz w:val="19"/>
        </w:rPr>
        <w:t>✔ 2. It becomes mud.</w:t>
      </w:r>
    </w:p>
    <w:p>
      <w:pPr>
        <w:spacing w:after="20"/>
        <w:ind w:left="227"/>
      </w:pPr>
      <w:r>
        <w:rPr>
          <w:b w:val="0"/>
          <w:i w:val="0"/>
          <w:sz w:val="19"/>
        </w:rPr>
        <w:t>✔ 3. Traffic, not distance.</w:t>
      </w:r>
    </w:p>
    <w:p>
      <w:pPr>
        <w:pStyle w:val="Heading4"/>
      </w:pPr>
      <w:r>
        <w:t>Student Book – Listening</w:t>
      </w:r>
    </w:p>
    <w:p>
      <w:pPr>
        <w:spacing w:after="80"/>
      </w:pPr>
      <w:r>
        <w:rPr>
          <w:b/>
          <w:i w:val="0"/>
          <w:color w:val="C05A11"/>
          <w:sz w:val="20"/>
        </w:rPr>
        <w:t xml:space="preserve">U7.1-L1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asking where a place is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U7.1-L2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b, c, a, e, d</w:t>
      </w:r>
    </w:p>
    <w:p>
      <w:pPr>
        <w:spacing w:after="20"/>
        <w:ind w:left="227"/>
      </w:pPr>
      <w:r>
        <w:rPr>
          <w:b w:val="0"/>
          <w:i w:val="0"/>
          <w:sz w:val="19"/>
        </w:rPr>
        <w:t>✔ a = 3</w:t>
      </w:r>
    </w:p>
    <w:p>
      <w:pPr>
        <w:spacing w:after="20"/>
        <w:ind w:left="227"/>
      </w:pPr>
      <w:r>
        <w:rPr>
          <w:b w:val="0"/>
          <w:i w:val="0"/>
          <w:sz w:val="19"/>
        </w:rPr>
        <w:t>✔ b = 1</w:t>
      </w:r>
    </w:p>
    <w:p>
      <w:pPr>
        <w:spacing w:after="20"/>
        <w:ind w:left="227"/>
      </w:pPr>
      <w:r>
        <w:rPr>
          <w:b w:val="0"/>
          <w:i w:val="0"/>
          <w:sz w:val="19"/>
        </w:rPr>
        <w:t>✔ c = 2</w:t>
      </w:r>
    </w:p>
    <w:p>
      <w:pPr>
        <w:spacing w:after="20"/>
        <w:ind w:left="227"/>
      </w:pPr>
      <w:r>
        <w:rPr>
          <w:b w:val="0"/>
          <w:i w:val="0"/>
          <w:sz w:val="19"/>
        </w:rPr>
        <w:t>✔ d = 5</w:t>
      </w:r>
    </w:p>
    <w:p>
      <w:pPr>
        <w:spacing w:after="20"/>
        <w:ind w:left="227"/>
      </w:pPr>
      <w:r>
        <w:rPr>
          <w:b w:val="0"/>
          <w:i w:val="0"/>
          <w:sz w:val="19"/>
        </w:rPr>
        <w:t>✔ e = 4</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U7.1-L3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in</w:t>
      </w:r>
    </w:p>
    <w:p>
      <w:pPr>
        <w:spacing w:after="20"/>
        <w:ind w:left="227"/>
      </w:pPr>
      <w:r>
        <w:rPr>
          <w:b w:val="0"/>
          <w:i w:val="0"/>
          <w:sz w:val="19"/>
        </w:rPr>
        <w:t>✔ 2. in</w:t>
      </w:r>
    </w:p>
    <w:p>
      <w:pPr>
        <w:spacing w:after="20"/>
        <w:ind w:left="227"/>
      </w:pPr>
      <w:r>
        <w:rPr>
          <w:b w:val="0"/>
          <w:i w:val="0"/>
          <w:sz w:val="19"/>
        </w:rPr>
        <w:t>✔ 3. to</w:t>
      </w:r>
    </w:p>
    <w:p>
      <w:pPr>
        <w:spacing w:after="20"/>
        <w:ind w:left="227"/>
      </w:pPr>
      <w:r>
        <w:rPr>
          <w:b w:val="0"/>
          <w:i w:val="0"/>
          <w:sz w:val="19"/>
        </w:rPr>
        <w:t>✔ 4. next</w:t>
      </w:r>
    </w:p>
    <w:p>
      <w:pPr>
        <w:spacing w:after="20"/>
        <w:ind w:left="227"/>
      </w:pPr>
      <w:r>
        <w:rPr>
          <w:b w:val="0"/>
          <w:i w:val="0"/>
          <w:sz w:val="19"/>
        </w:rPr>
        <w:t>✔ 5. behind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U7.1-P1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bicycle</w:t>
      </w:r>
    </w:p>
    <w:p>
      <w:pPr>
        <w:spacing w:after="20"/>
        <w:ind w:left="227"/>
      </w:pPr>
      <w:r>
        <w:rPr>
          <w:b w:val="0"/>
          <w:i w:val="0"/>
          <w:sz w:val="19"/>
        </w:rPr>
        <w:t>✔ 2. motorbike</w:t>
      </w:r>
    </w:p>
    <w:p>
      <w:pPr>
        <w:spacing w:after="20"/>
        <w:ind w:left="227"/>
      </w:pPr>
      <w:r>
        <w:rPr>
          <w:b w:val="0"/>
          <w:i w:val="0"/>
          <w:sz w:val="19"/>
        </w:rPr>
        <w:t>✔ 3. ferry</w:t>
      </w:r>
    </w:p>
    <w:p>
      <w:pPr>
        <w:spacing w:after="20"/>
        <w:ind w:left="227"/>
      </w:pPr>
      <w:r>
        <w:rPr>
          <w:b w:val="0"/>
          <w:i w:val="0"/>
          <w:sz w:val="19"/>
        </w:rPr>
        <w:t>✔ 4. journey</w:t>
      </w:r>
    </w:p>
    <w:p>
      <w:pPr>
        <w:spacing w:after="20"/>
        <w:ind w:left="227"/>
      </w:pPr>
      <w:r>
        <w:rPr>
          <w:b w:val="0"/>
          <w:i w:val="0"/>
          <w:sz w:val="19"/>
        </w:rPr>
        <w:t>✔ 5. crossroads</w:t>
      </w:r>
    </w:p>
    <w:p>
      <w:pPr>
        <w:spacing w:after="80"/>
      </w:pPr>
      <w:r>
        <w:rPr>
          <w:b/>
          <w:i w:val="0"/>
          <w:color w:val="C05A11"/>
          <w:sz w:val="20"/>
        </w:rPr>
        <w:t xml:space="preserve">U7.1-P2  </w:t>
      </w:r>
      <w:r>
        <w:rPr>
          <w:b/>
          <w:i w:val="0"/>
          <w:color w:val="1F3B63"/>
          <w:sz w:val="20"/>
        </w:rPr>
        <w:t>by / on foot</w:t>
      </w:r>
      <w:r>
        <w:rPr>
          <w:b w:val="0"/>
          <w:i/>
          <w:color w:val="595959"/>
          <w:sz w:val="17"/>
        </w:rPr>
        <w:t xml:space="preserve">   [Practice Book · Grammar · Easy]</w:t>
      </w:r>
    </w:p>
    <w:p>
      <w:pPr>
        <w:spacing w:after="20"/>
        <w:ind w:left="227"/>
      </w:pPr>
      <w:r>
        <w:rPr>
          <w:b w:val="0"/>
          <w:i w:val="0"/>
          <w:sz w:val="19"/>
        </w:rPr>
        <w:t>✔ 1. by</w:t>
      </w:r>
    </w:p>
    <w:p>
      <w:pPr>
        <w:spacing w:after="20"/>
        <w:ind w:left="227"/>
      </w:pPr>
      <w:r>
        <w:rPr>
          <w:b w:val="0"/>
          <w:i w:val="0"/>
          <w:sz w:val="19"/>
        </w:rPr>
        <w:t>✔ 2. on foot</w:t>
      </w:r>
    </w:p>
    <w:p>
      <w:pPr>
        <w:spacing w:after="20"/>
        <w:ind w:left="227"/>
      </w:pPr>
      <w:r>
        <w:rPr>
          <w:b w:val="0"/>
          <w:i w:val="0"/>
          <w:sz w:val="19"/>
        </w:rPr>
        <w:t>✔ 3. by</w:t>
      </w:r>
    </w:p>
    <w:p>
      <w:pPr>
        <w:spacing w:after="20"/>
        <w:ind w:left="227"/>
      </w:pPr>
      <w:r>
        <w:rPr>
          <w:b w:val="0"/>
          <w:i w:val="0"/>
          <w:sz w:val="19"/>
        </w:rPr>
        <w:t>✔ 4. by</w:t>
      </w:r>
    </w:p>
    <w:p>
      <w:pPr>
        <w:spacing w:after="20"/>
        <w:ind w:left="227"/>
      </w:pPr>
      <w:r>
        <w:rPr>
          <w:b w:val="0"/>
          <w:i w:val="0"/>
          <w:sz w:val="19"/>
        </w:rPr>
        <w:t>✔ 5. by</w:t>
      </w:r>
    </w:p>
    <w:p>
      <w:pPr>
        <w:spacing w:after="20"/>
        <w:ind w:left="227"/>
      </w:pPr>
      <w:r>
        <w:rPr>
          <w:b w:val="0"/>
          <w:i w:val="0"/>
          <w:sz w:val="19"/>
        </w:rPr>
        <w:t>✔ 6. by</w:t>
      </w:r>
    </w:p>
    <w:p>
      <w:pPr>
        <w:spacing w:after="80"/>
      </w:pPr>
      <w:r>
        <w:rPr>
          <w:b/>
          <w:i w:val="0"/>
          <w:color w:val="C05A11"/>
          <w:sz w:val="20"/>
        </w:rPr>
        <w:t xml:space="preserve">U7.1-P3  </w:t>
      </w:r>
      <w:r>
        <w:rPr>
          <w:b/>
          <w:i w:val="0"/>
          <w:color w:val="1F3B63"/>
          <w:sz w:val="20"/>
        </w:rPr>
        <w:t>/aɪ/ or /eɪ/?</w:t>
      </w:r>
      <w:r>
        <w:rPr>
          <w:b w:val="0"/>
          <w:i/>
          <w:color w:val="595959"/>
          <w:sz w:val="17"/>
        </w:rPr>
        <w:t xml:space="preserve">   [Practice Book · Pronunciation · Medium]</w:t>
      </w:r>
    </w:p>
    <w:p>
      <w:pPr>
        <w:spacing w:after="20"/>
        <w:ind w:left="227"/>
      </w:pPr>
      <w:r>
        <w:rPr>
          <w:b w:val="0"/>
          <w:i w:val="0"/>
          <w:sz w:val="19"/>
        </w:rPr>
        <w:t>✔ 1. /aɪ/</w:t>
      </w:r>
    </w:p>
    <w:p>
      <w:pPr>
        <w:spacing w:after="20"/>
        <w:ind w:left="227"/>
      </w:pPr>
      <w:r>
        <w:rPr>
          <w:b w:val="0"/>
          <w:i w:val="0"/>
          <w:sz w:val="19"/>
        </w:rPr>
        <w:t>✔ 2. /eɪ/</w:t>
      </w:r>
    </w:p>
    <w:p>
      <w:pPr>
        <w:spacing w:after="20"/>
        <w:ind w:left="227"/>
      </w:pPr>
      <w:r>
        <w:rPr>
          <w:b w:val="0"/>
          <w:i w:val="0"/>
          <w:sz w:val="19"/>
        </w:rPr>
        <w:t>✔ 3. /aɪ/</w:t>
      </w:r>
    </w:p>
    <w:p>
      <w:pPr>
        <w:spacing w:after="20"/>
        <w:ind w:left="227"/>
      </w:pPr>
      <w:r>
        <w:rPr>
          <w:b w:val="0"/>
          <w:i w:val="0"/>
          <w:sz w:val="19"/>
        </w:rPr>
        <w:t>✔ 4. /eɪ/</w:t>
      </w:r>
    </w:p>
    <w:p>
      <w:pPr>
        <w:spacing w:after="20"/>
        <w:ind w:left="227"/>
      </w:pPr>
      <w:r>
        <w:rPr>
          <w:b w:val="0"/>
          <w:i w:val="0"/>
          <w:sz w:val="19"/>
        </w:rPr>
        <w:t>✔ 5. /aɪ/</w:t>
      </w:r>
    </w:p>
    <w:p>
      <w:pPr>
        <w:spacing w:after="20"/>
        <w:ind w:left="227"/>
      </w:pPr>
      <w:r>
        <w:rPr>
          <w:b w:val="0"/>
          <w:i w:val="0"/>
          <w:sz w:val="19"/>
        </w:rPr>
        <w:t>✔ 6. /eɪ/</w:t>
      </w:r>
    </w:p>
    <w:p>
      <w:pPr>
        <w:spacing w:after="20"/>
        <w:ind w:left="227"/>
      </w:pPr>
      <w:r>
        <w:rPr>
          <w:b w:val="0"/>
          <w:i w:val="0"/>
          <w:sz w:val="19"/>
        </w:rPr>
        <w:t>✔ 7. /aɪ/</w:t>
      </w:r>
    </w:p>
    <w:p>
      <w:pPr>
        <w:spacing w:after="20"/>
        <w:ind w:left="227"/>
      </w:pPr>
      <w:r>
        <w:rPr>
          <w:b w:val="0"/>
          <w:i w:val="0"/>
          <w:sz w:val="19"/>
        </w:rPr>
        <w:t>✔ 8. /eɪ/</w:t>
      </w:r>
    </w:p>
    <w:p>
      <w:pPr>
        <w:spacing w:after="80"/>
      </w:pPr>
      <w:r>
        <w:rPr>
          <w:b/>
          <w:i w:val="0"/>
          <w:color w:val="C05A11"/>
          <w:sz w:val="20"/>
        </w:rPr>
        <w:t xml:space="preserve">U7.1-P4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I go to school on foot.</w:t>
      </w:r>
    </w:p>
    <w:p>
      <w:pPr>
        <w:spacing w:after="20"/>
        <w:ind w:left="227"/>
      </w:pPr>
      <w:r>
        <w:rPr>
          <w:b w:val="0"/>
          <w:i w:val="0"/>
          <w:sz w:val="19"/>
        </w:rPr>
        <w:t>✔ 2. She goes by bike.</w:t>
      </w:r>
    </w:p>
    <w:p>
      <w:pPr>
        <w:spacing w:after="20"/>
        <w:ind w:left="227"/>
      </w:pPr>
      <w:r>
        <w:rPr>
          <w:b w:val="0"/>
          <w:i w:val="0"/>
          <w:sz w:val="19"/>
        </w:rPr>
        <w:t>✔ 3. We take the bus every morning.</w:t>
      </w:r>
    </w:p>
    <w:p>
      <w:pPr>
        <w:spacing w:after="20"/>
        <w:ind w:left="227"/>
      </w:pPr>
      <w:r>
        <w:rPr>
          <w:b w:val="0"/>
          <w:i w:val="0"/>
          <w:sz w:val="19"/>
        </w:rPr>
        <w:t>✔ 4. The journey takes twenty minutes.</w:t>
      </w:r>
    </w:p>
    <w:p>
      <w:pPr>
        <w:spacing w:after="20"/>
        <w:ind w:left="227"/>
      </w:pPr>
      <w:r>
        <w:rPr>
          <w:b w:val="0"/>
          <w:i w:val="0"/>
          <w:sz w:val="19"/>
        </w:rPr>
        <w:t>✔ 5. He goes to work by car.</w:t>
      </w:r>
    </w:p>
    <w:p>
      <w:pPr>
        <w:spacing w:after="80"/>
      </w:pPr>
      <w:r>
        <w:rPr>
          <w:b/>
          <w:i w:val="0"/>
          <w:color w:val="C05A11"/>
          <w:sz w:val="20"/>
        </w:rPr>
        <w:t xml:space="preserve">U7.1-P5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In my town you can go to school by bike or by bus. The bike is much faster in the morning, because the bus stops at every corner. The bus is more comfortable when it rains. Cycling is also cheaper — the bus costs 5,000 dong a day. However, the bus is safer on the big road.</w:t>
      </w:r>
    </w:p>
    <w:p>
      <w:pPr>
        <w:pStyle w:val="Heading4"/>
      </w:pPr>
      <w:r>
        <w:t>Homework Book</w:t>
      </w:r>
    </w:p>
    <w:p>
      <w:pPr>
        <w:spacing w:after="80"/>
      </w:pPr>
      <w:r>
        <w:rPr>
          <w:b/>
          <w:i w:val="0"/>
          <w:color w:val="C05A11"/>
          <w:sz w:val="20"/>
        </w:rPr>
        <w:t xml:space="preserve">U7.1-H1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 bicycle/bike</w:t>
      </w:r>
    </w:p>
    <w:p>
      <w:pPr>
        <w:spacing w:after="20"/>
        <w:ind w:left="227"/>
      </w:pPr>
      <w:r>
        <w:rPr>
          <w:b w:val="0"/>
          <w:i w:val="0"/>
          <w:sz w:val="19"/>
        </w:rPr>
        <w:t>✔ 2. a bus</w:t>
      </w:r>
    </w:p>
    <w:p>
      <w:pPr>
        <w:spacing w:after="20"/>
        <w:ind w:left="227"/>
      </w:pPr>
      <w:r>
        <w:rPr>
          <w:b w:val="0"/>
          <w:i w:val="0"/>
          <w:sz w:val="19"/>
        </w:rPr>
        <w:t>✔ 3. a ferry</w:t>
      </w:r>
    </w:p>
    <w:p>
      <w:pPr>
        <w:spacing w:after="20"/>
        <w:ind w:left="227"/>
      </w:pPr>
      <w:r>
        <w:rPr>
          <w:b w:val="0"/>
          <w:i w:val="0"/>
          <w:sz w:val="19"/>
        </w:rPr>
        <w:t>✔ 4. a train</w:t>
      </w:r>
    </w:p>
    <w:p>
      <w:pPr>
        <w:spacing w:after="20"/>
        <w:ind w:left="227"/>
      </w:pPr>
      <w:r>
        <w:rPr>
          <w:b w:val="0"/>
          <w:i w:val="0"/>
          <w:sz w:val="19"/>
        </w:rPr>
        <w:t>✔ 5. a plane</w:t>
      </w:r>
    </w:p>
    <w:p>
      <w:pPr>
        <w:spacing w:after="20"/>
        <w:ind w:left="227"/>
      </w:pPr>
      <w:r>
        <w:rPr>
          <w:b w:val="0"/>
          <w:i w:val="0"/>
          <w:sz w:val="19"/>
        </w:rPr>
        <w:t>✔ 6. traffic jam</w:t>
      </w:r>
    </w:p>
    <w:p>
      <w:pPr>
        <w:spacing w:after="80"/>
      </w:pPr>
      <w:r>
        <w:rPr>
          <w:b/>
          <w:i w:val="0"/>
          <w:color w:val="C05A11"/>
          <w:sz w:val="20"/>
        </w:rPr>
        <w:t xml:space="preserve">U7.1-H2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by</w:t>
      </w:r>
    </w:p>
    <w:p>
      <w:pPr>
        <w:spacing w:after="20"/>
        <w:ind w:left="227"/>
      </w:pPr>
      <w:r>
        <w:rPr>
          <w:b w:val="0"/>
          <w:i w:val="0"/>
          <w:sz w:val="19"/>
        </w:rPr>
        <w:t>✔ 2. on</w:t>
      </w:r>
    </w:p>
    <w:p>
      <w:pPr>
        <w:spacing w:after="20"/>
        <w:ind w:left="227"/>
      </w:pPr>
      <w:r>
        <w:rPr>
          <w:b w:val="0"/>
          <w:i w:val="0"/>
          <w:sz w:val="19"/>
        </w:rPr>
        <w:t>✔ 3. take</w:t>
      </w:r>
    </w:p>
    <w:p>
      <w:pPr>
        <w:spacing w:after="20"/>
        <w:ind w:left="227"/>
      </w:pPr>
      <w:r>
        <w:rPr>
          <w:b w:val="0"/>
          <w:i w:val="0"/>
          <w:sz w:val="19"/>
        </w:rPr>
        <w:t>✔ 4. by</w:t>
      </w:r>
    </w:p>
    <w:p>
      <w:pPr>
        <w:spacing w:after="20"/>
        <w:ind w:left="227"/>
      </w:pPr>
      <w:r>
        <w:rPr>
          <w:b w:val="0"/>
          <w:i w:val="0"/>
          <w:sz w:val="19"/>
        </w:rPr>
        <w:t>✔ 5. take</w:t>
      </w:r>
    </w:p>
    <w:p>
      <w:pPr>
        <w:spacing w:after="80"/>
      </w:pPr>
      <w:r>
        <w:rPr>
          <w:b/>
          <w:i w:val="0"/>
          <w:color w:val="C05A11"/>
          <w:sz w:val="20"/>
        </w:rPr>
        <w:t xml:space="preserve">U7.1-H3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father goes to work by motorbike. It is about six kilometres and it takes fifteen minutes. My mother works at home. My little brother and I go to school by bike; the journey takes ten minutes.</w:t>
      </w:r>
    </w:p>
    <w:p>
      <w:pPr>
        <w:spacing w:after="80"/>
      </w:pPr>
      <w:r>
        <w:rPr>
          <w:b/>
          <w:i w:val="0"/>
          <w:color w:val="C05A11"/>
          <w:sz w:val="20"/>
        </w:rPr>
        <w:t xml:space="preserve">U7.1-H4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U7L1-PRON)</w:t>
      </w:r>
    </w:p>
    <w:p>
      <w:pPr>
        <w:spacing w:after="80"/>
        <w:ind w:left="227"/>
      </w:pPr>
      <w:r>
        <w:rPr>
          <w:b w:val="0"/>
          <w:i w:val="0"/>
          <w:sz w:val="19"/>
        </w:rPr>
        <w:t>Listen for: The sounds /aɪ/ and /eɪ/. /aɪ/ = the mouth opens then closes, like Vietnamese 'ai': bike, ride, light, right. /eɪ/ = starts like 'ê' and moves to 'i': train, plane, late, day.</w:t>
      </w:r>
    </w:p>
    <w:p>
      <w:pPr>
        <w:spacing w:after="80"/>
        <w:ind w:left="227"/>
      </w:pPr>
      <w:r>
        <w:rPr>
          <w:b w:val="0"/>
          <w:i/>
          <w:sz w:val="19"/>
        </w:rPr>
        <w:t>Common Vietnamese-learner problem: Vietnamese has both sounds (ai / ây), so this is mainly about spelling: 'i…e' and 'igh' are usually /aɪ/; 'ai', 'ay' and 'a…e' are usually /eɪ/.</w:t>
      </w:r>
    </w:p>
    <w:p>
      <w:pPr>
        <w:spacing w:before="40" w:after="120"/>
        <w:pBdr>
          <w:bottom w:val="single" w:sz="8" w:space="1" w:color="1F3B63"/>
        </w:pBdr>
      </w:pPr>
    </w:p>
    <w:p>
      <w:pPr>
        <w:pStyle w:val="Heading2"/>
      </w:pPr>
      <w:r>
        <w:t>U7L2 — A Closer Look 1: Traffic signs and road vocabulary</w:t>
      </w:r>
    </w:p>
    <w:p>
      <w:pPr>
        <w:spacing w:after="80"/>
      </w:pPr>
      <w:r>
        <w:rPr>
          <w:b w:val="0"/>
          <w:i/>
          <w:color w:val="595959"/>
          <w:sz w:val="18"/>
        </w:rPr>
        <w:t>Student Coursebook &amp; Practice Book, Unit 7 Lesson 2; Homework Book U7L2</w:t>
      </w:r>
    </w:p>
    <w:p>
      <w:pPr>
        <w:pStyle w:val="Heading4"/>
      </w:pPr>
      <w:r>
        <w:t>Student Book – Practice</w:t>
      </w:r>
    </w:p>
    <w:p>
      <w:pPr>
        <w:spacing w:after="80"/>
      </w:pPr>
      <w:r>
        <w:rPr>
          <w:b/>
          <w:i w:val="0"/>
          <w:color w:val="C05A11"/>
          <w:sz w:val="20"/>
        </w:rPr>
        <w:t xml:space="preserve">U7.2-G1  </w:t>
      </w:r>
      <w:r>
        <w:rPr>
          <w:b/>
          <w:i w:val="0"/>
          <w:color w:val="1F3B63"/>
          <w:sz w:val="20"/>
        </w:rPr>
        <w:t>Match the sign with its meaning</w:t>
      </w:r>
      <w:r>
        <w:rPr>
          <w:b w:val="0"/>
          <w:i/>
          <w:color w:val="595959"/>
          <w:sz w:val="17"/>
        </w:rPr>
        <w:t xml:space="preserve">   [Student Book – Practice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3–d</w:t>
      </w:r>
    </w:p>
    <w:p>
      <w:pPr>
        <w:spacing w:after="20"/>
        <w:ind w:left="227"/>
      </w:pPr>
      <w:r>
        <w:rPr>
          <w:b w:val="0"/>
          <w:i w:val="0"/>
          <w:sz w:val="19"/>
        </w:rPr>
        <w:t>✔ 4–a</w:t>
      </w:r>
    </w:p>
    <w:p>
      <w:pPr>
        <w:spacing w:after="20"/>
        <w:ind w:left="227"/>
      </w:pPr>
      <w:r>
        <w:rPr>
          <w:b w:val="0"/>
          <w:i w:val="0"/>
          <w:sz w:val="19"/>
        </w:rPr>
        <w:t>✔ 5–c</w:t>
      </w:r>
    </w:p>
    <w:p>
      <w:pPr>
        <w:spacing w:after="80"/>
      </w:pPr>
      <w:r>
        <w:rPr>
          <w:b/>
          <w:i w:val="0"/>
          <w:color w:val="C05A11"/>
          <w:sz w:val="20"/>
        </w:rPr>
        <w:t xml:space="preserve">U7.2-G2  </w:t>
      </w:r>
      <w:r>
        <w:rPr>
          <w:b/>
          <w:i w:val="0"/>
          <w:color w:val="1F3B63"/>
          <w:sz w:val="20"/>
        </w:rPr>
        <w:t>must, mustn't or should?</w:t>
      </w:r>
      <w:r>
        <w:rPr>
          <w:b w:val="0"/>
          <w:i/>
          <w:color w:val="595959"/>
          <w:sz w:val="17"/>
        </w:rPr>
        <w:t xml:space="preserve">   [Student Book – Practice · Grammar · Medium]</w:t>
      </w:r>
    </w:p>
    <w:p>
      <w:pPr>
        <w:spacing w:after="20"/>
        <w:ind w:left="227"/>
      </w:pPr>
      <w:r>
        <w:rPr>
          <w:b w:val="0"/>
          <w:i w:val="0"/>
          <w:sz w:val="19"/>
        </w:rPr>
        <w:t>✔ 1. must</w:t>
      </w:r>
    </w:p>
    <w:p>
      <w:pPr>
        <w:spacing w:after="20"/>
        <w:ind w:left="227"/>
      </w:pPr>
      <w:r>
        <w:rPr>
          <w:b w:val="0"/>
          <w:i w:val="0"/>
          <w:sz w:val="19"/>
        </w:rPr>
        <w:t>✔ 2. mustn't</w:t>
      </w:r>
    </w:p>
    <w:p>
      <w:pPr>
        <w:spacing w:after="20"/>
        <w:ind w:left="227"/>
      </w:pPr>
      <w:r>
        <w:rPr>
          <w:b w:val="0"/>
          <w:i w:val="0"/>
          <w:sz w:val="19"/>
        </w:rPr>
        <w:t>✔ 3. should</w:t>
      </w:r>
    </w:p>
    <w:p>
      <w:pPr>
        <w:spacing w:after="20"/>
        <w:ind w:left="227"/>
      </w:pPr>
      <w:r>
        <w:rPr>
          <w:b w:val="0"/>
          <w:i w:val="0"/>
          <w:sz w:val="19"/>
        </w:rPr>
        <w:t>✔ 4. must</w:t>
      </w:r>
    </w:p>
    <w:p>
      <w:pPr>
        <w:spacing w:after="20"/>
        <w:ind w:left="227"/>
      </w:pPr>
      <w:r>
        <w:rPr>
          <w:b w:val="0"/>
          <w:i w:val="0"/>
          <w:sz w:val="19"/>
        </w:rPr>
        <w:t>✔ 5. should</w:t>
      </w:r>
    </w:p>
    <w:p>
      <w:pPr>
        <w:pStyle w:val="Heading4"/>
      </w:pPr>
      <w:r>
        <w:t>Student Book – Now you try</w:t>
      </w:r>
    </w:p>
    <w:p>
      <w:pPr>
        <w:spacing w:after="80"/>
      </w:pPr>
      <w:r>
        <w:rPr>
          <w:b/>
          <w:i w:val="0"/>
          <w:color w:val="C05A11"/>
          <w:sz w:val="20"/>
        </w:rPr>
        <w:t xml:space="preserve">U7.2-I1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You must wear a helmet.</w:t>
      </w:r>
    </w:p>
    <w:p>
      <w:pPr>
        <w:spacing w:after="20"/>
        <w:ind w:left="227"/>
      </w:pPr>
      <w:r>
        <w:rPr>
          <w:b w:val="0"/>
          <w:i w:val="0"/>
          <w:sz w:val="19"/>
        </w:rPr>
        <w:t>✔ 2. He must stop at the red light.</w:t>
      </w:r>
    </w:p>
    <w:p>
      <w:pPr>
        <w:spacing w:after="20"/>
        <w:ind w:left="227"/>
      </w:pPr>
      <w:r>
        <w:rPr>
          <w:b w:val="0"/>
          <w:i w:val="0"/>
          <w:sz w:val="19"/>
        </w:rPr>
        <w:t>✔ 3. You mustn't ride two on a bike.</w:t>
      </w:r>
    </w:p>
    <w:p>
      <w:pPr>
        <w:spacing w:after="20"/>
        <w:ind w:left="227"/>
      </w:pPr>
      <w:r>
        <w:rPr>
          <w:b w:val="0"/>
          <w:i w:val="0"/>
          <w:sz w:val="19"/>
        </w:rPr>
        <w:t>✔ 4. You mustn't use your phone.</w:t>
      </w:r>
    </w:p>
    <w:p>
      <w:pPr>
        <w:spacing w:after="20"/>
        <w:ind w:left="227"/>
      </w:pPr>
      <w:r>
        <w:rPr>
          <w:b w:val="0"/>
          <w:i w:val="0"/>
          <w:sz w:val="19"/>
        </w:rPr>
        <w:t>✔ 5. We must obey the rules.</w:t>
      </w:r>
    </w:p>
    <w:p>
      <w:pPr>
        <w:spacing w:after="80"/>
        <w:ind w:left="227"/>
      </w:pPr>
      <w:r>
        <w:rPr>
          <w:b/>
          <w:i w:val="0"/>
          <w:color w:val="0E7C66"/>
          <w:sz w:val="18"/>
        </w:rPr>
        <w:t xml:space="preserve">Explanation: </w:t>
      </w:r>
      <w:r>
        <w:rPr>
          <w:b w:val="0"/>
          <w:i/>
          <w:sz w:val="18"/>
        </w:rPr>
        <w:t>MUST never takes 'to', never adds -s, and never uses 'don't'.</w:t>
      </w:r>
    </w:p>
    <w:p>
      <w:pPr>
        <w:spacing w:after="80"/>
      </w:pPr>
      <w:r>
        <w:rPr>
          <w:b/>
          <w:i w:val="0"/>
          <w:color w:val="C05A11"/>
          <w:sz w:val="20"/>
        </w:rPr>
        <w:t xml:space="preserve">U7.2-I2  </w:t>
      </w:r>
      <w:r>
        <w:rPr>
          <w:b/>
          <w:i w:val="0"/>
          <w:color w:val="1F3B63"/>
          <w:sz w:val="20"/>
        </w:rPr>
        <w:t>Sign quiz</w:t>
      </w:r>
      <w:r>
        <w:rPr>
          <w:b w:val="0"/>
          <w:i/>
          <w:color w:val="595959"/>
          <w:sz w:val="17"/>
        </w:rPr>
        <w:t xml:space="preserve">   [Student Book – Now you try · Speaking (suggested answer) · Medium]</w:t>
      </w:r>
    </w:p>
    <w:p>
      <w:pPr>
        <w:spacing w:after="20"/>
        <w:ind w:left="227"/>
      </w:pPr>
      <w:r>
        <w:rPr>
          <w:b w:val="0"/>
          <w:i w:val="0"/>
          <w:sz w:val="19"/>
        </w:rPr>
        <w:t>✔ One point per correct sentence.</w:t>
      </w:r>
    </w:p>
    <w:p>
      <w:pPr>
        <w:pStyle w:val="Heading4"/>
      </w:pPr>
      <w:r>
        <w:t>Student Book – Speaking</w:t>
      </w:r>
    </w:p>
    <w:p>
      <w:pPr>
        <w:spacing w:after="80"/>
      </w:pPr>
      <w:r>
        <w:rPr>
          <w:b/>
          <w:i w:val="0"/>
          <w:color w:val="C05A11"/>
          <w:sz w:val="20"/>
        </w:rPr>
        <w:t xml:space="preserve">U7.2-S1  </w:t>
      </w:r>
      <w:r>
        <w:rPr>
          <w:b/>
          <w:i w:val="0"/>
          <w:color w:val="1F3B63"/>
          <w:sz w:val="20"/>
        </w:rPr>
        <w:t>What does it mean?</w:t>
      </w:r>
      <w:r>
        <w:rPr>
          <w:b w:val="0"/>
          <w:i/>
          <w:color w:val="595959"/>
          <w:sz w:val="17"/>
        </w:rPr>
        <w:t xml:space="preserve">   [Student Book – Speaking · Speaking (suggested answer) · Medium]</w:t>
      </w:r>
    </w:p>
    <w:p>
      <w:pPr>
        <w:spacing w:after="20"/>
        <w:ind w:left="227"/>
      </w:pPr>
      <w:r>
        <w:rPr>
          <w:b w:val="0"/>
          <w:i w:val="0"/>
          <w:sz w:val="19"/>
        </w:rPr>
        <w:t>✔ Ten sign cards; swap after five.</w:t>
      </w:r>
    </w:p>
    <w:p>
      <w:pPr>
        <w:spacing w:after="80"/>
      </w:pPr>
      <w:r>
        <w:rPr>
          <w:b/>
          <w:i w:val="0"/>
          <w:color w:val="C05A11"/>
          <w:sz w:val="20"/>
        </w:rPr>
        <w:t xml:space="preserve">U7.2-S2  </w:t>
      </w:r>
      <w:r>
        <w:rPr>
          <w:b/>
          <w:i w:val="0"/>
          <w:color w:val="1F3B63"/>
          <w:sz w:val="20"/>
        </w:rPr>
        <w:t>The road outside our school</w:t>
      </w:r>
      <w:r>
        <w:rPr>
          <w:b w:val="0"/>
          <w:i/>
          <w:color w:val="595959"/>
          <w:sz w:val="17"/>
        </w:rPr>
        <w:t xml:space="preserve">   [Student Book – Speaking · Speaking (suggested answer) · Difficult]</w:t>
      </w:r>
    </w:p>
    <w:p>
      <w:pPr>
        <w:spacing w:after="20"/>
        <w:ind w:left="227"/>
      </w:pPr>
      <w:r>
        <w:rPr>
          <w:b w:val="0"/>
          <w:i w:val="0"/>
          <w:sz w:val="19"/>
        </w:rPr>
        <w:t>✔ Model: There is a zebra crossing 50 metres from our gate, but many students cross in the middle of the road. Drivers mustn't park in front of the gate, but they always do.</w:t>
      </w:r>
    </w:p>
    <w:p>
      <w:pPr>
        <w:pStyle w:val="Heading4"/>
      </w:pPr>
      <w:r>
        <w:t>Student Book – Writing</w:t>
      </w:r>
    </w:p>
    <w:p>
      <w:pPr>
        <w:spacing w:after="80"/>
      </w:pPr>
      <w:r>
        <w:rPr>
          <w:b/>
          <w:i w:val="0"/>
          <w:color w:val="C05A11"/>
          <w:sz w:val="20"/>
        </w:rPr>
        <w:t xml:space="preserve">U7.2-W1  </w:t>
      </w:r>
      <w:r>
        <w:rPr>
          <w:b/>
          <w:i w:val="0"/>
          <w:color w:val="1F3B63"/>
          <w:sz w:val="20"/>
        </w:rPr>
        <w:t>must or mustn't?</w:t>
      </w:r>
      <w:r>
        <w:rPr>
          <w:b w:val="0"/>
          <w:i/>
          <w:color w:val="595959"/>
          <w:sz w:val="17"/>
        </w:rPr>
        <w:t xml:space="preserve">   [Student Book – Writing · Writing (model answer) · Easy]</w:t>
      </w:r>
    </w:p>
    <w:p>
      <w:pPr>
        <w:spacing w:after="20"/>
        <w:ind w:left="227"/>
      </w:pPr>
      <w:r>
        <w:rPr>
          <w:b w:val="0"/>
          <w:i w:val="0"/>
          <w:sz w:val="19"/>
        </w:rPr>
        <w:t>✔ 1. must</w:t>
      </w:r>
    </w:p>
    <w:p>
      <w:pPr>
        <w:spacing w:after="20"/>
        <w:ind w:left="227"/>
      </w:pPr>
      <w:r>
        <w:rPr>
          <w:b w:val="0"/>
          <w:i w:val="0"/>
          <w:sz w:val="19"/>
        </w:rPr>
        <w:t>✔ 2. mustn't</w:t>
      </w:r>
    </w:p>
    <w:p>
      <w:pPr>
        <w:spacing w:after="20"/>
        <w:ind w:left="227"/>
      </w:pPr>
      <w:r>
        <w:rPr>
          <w:b w:val="0"/>
          <w:i w:val="0"/>
          <w:sz w:val="19"/>
        </w:rPr>
        <w:t>✔ 3. must</w:t>
      </w:r>
    </w:p>
    <w:p>
      <w:pPr>
        <w:spacing w:after="20"/>
        <w:ind w:left="227"/>
      </w:pPr>
      <w:r>
        <w:rPr>
          <w:b w:val="0"/>
          <w:i w:val="0"/>
          <w:sz w:val="19"/>
        </w:rPr>
        <w:t>✔ 4. mustn't</w:t>
      </w:r>
    </w:p>
    <w:p>
      <w:pPr>
        <w:spacing w:after="20"/>
        <w:ind w:left="227"/>
      </w:pPr>
      <w:r>
        <w:rPr>
          <w:b w:val="0"/>
          <w:i w:val="0"/>
          <w:sz w:val="19"/>
        </w:rPr>
        <w:t>✔ 5. must</w:t>
      </w:r>
    </w:p>
    <w:p>
      <w:pPr>
        <w:pStyle w:val="Heading4"/>
      </w:pPr>
      <w:r>
        <w:t>Student Book – Reading</w:t>
      </w:r>
    </w:p>
    <w:p>
      <w:pPr>
        <w:spacing w:after="80"/>
      </w:pPr>
      <w:r>
        <w:rPr>
          <w:b/>
          <w:i w:val="0"/>
          <w:color w:val="C05A11"/>
          <w:sz w:val="20"/>
        </w:rPr>
        <w:t xml:space="preserve">U7.2-R1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Prohibition — something you mustn't do.</w:t>
      </w:r>
    </w:p>
    <w:p>
      <w:pPr>
        <w:spacing w:after="20"/>
        <w:ind w:left="227"/>
      </w:pPr>
      <w:r>
        <w:rPr>
          <w:b w:val="0"/>
          <w:i w:val="0"/>
          <w:sz w:val="19"/>
        </w:rPr>
        <w:t>✔ 2. Warning — something dangerous is coming.</w:t>
      </w:r>
    </w:p>
    <w:p>
      <w:pPr>
        <w:spacing w:after="20"/>
        <w:ind w:left="227"/>
      </w:pPr>
      <w:r>
        <w:rPr>
          <w:b w:val="0"/>
          <w:i w:val="0"/>
          <w:sz w:val="19"/>
        </w:rPr>
        <w:t>✔ 3. Information.</w:t>
      </w:r>
    </w:p>
    <w:p>
      <w:pPr>
        <w:spacing w:after="20"/>
        <w:ind w:left="227"/>
      </w:pPr>
      <w:r>
        <w:rPr>
          <w:b w:val="0"/>
          <w:i w:val="0"/>
          <w:sz w:val="19"/>
        </w:rPr>
        <w:t>✔ 4. No cycling.</w:t>
      </w:r>
    </w:p>
    <w:p>
      <w:pPr>
        <w:spacing w:after="20"/>
        <w:ind w:left="227"/>
      </w:pPr>
      <w:r>
        <w:rPr>
          <w:b w:val="0"/>
          <w:i w:val="0"/>
          <w:sz w:val="19"/>
        </w:rPr>
        <w:t>✔ 5. School ahead — drive slowly.</w:t>
      </w:r>
    </w:p>
    <w:p>
      <w:pPr>
        <w:spacing w:after="80"/>
      </w:pPr>
      <w:r>
        <w:rPr>
          <w:b/>
          <w:i w:val="0"/>
          <w:color w:val="C05A11"/>
          <w:sz w:val="20"/>
        </w:rPr>
        <w:t xml:space="preserve">U7.2-R2  </w:t>
      </w:r>
      <w:r>
        <w:rPr>
          <w:b/>
          <w:i w:val="0"/>
          <w:color w:val="1F3B63"/>
          <w:sz w:val="20"/>
        </w:rPr>
        <w:t>Sign to sentence</w:t>
      </w:r>
      <w:r>
        <w:rPr>
          <w:b w:val="0"/>
          <w:i/>
          <w:color w:val="595959"/>
          <w:sz w:val="17"/>
        </w:rPr>
        <w:t xml:space="preserve">   [Student Book – Reading · Reading · Difficult]</w:t>
      </w:r>
    </w:p>
    <w:p>
      <w:pPr>
        <w:spacing w:after="20"/>
        <w:ind w:left="227"/>
      </w:pPr>
      <w:r>
        <w:rPr>
          <w:b w:val="0"/>
          <w:i w:val="0"/>
          <w:sz w:val="19"/>
        </w:rPr>
        <w:t>✔ 1. You mustn't cycle here.</w:t>
      </w:r>
    </w:p>
    <w:p>
      <w:pPr>
        <w:spacing w:after="20"/>
        <w:ind w:left="227"/>
      </w:pPr>
      <w:r>
        <w:rPr>
          <w:b w:val="0"/>
          <w:i w:val="0"/>
          <w:sz w:val="19"/>
        </w:rPr>
        <w:t>✔ 2. You mustn't drive faster than 40 km/h.</w:t>
      </w:r>
    </w:p>
    <w:p>
      <w:pPr>
        <w:spacing w:after="20"/>
        <w:ind w:left="227"/>
      </w:pPr>
      <w:r>
        <w:rPr>
          <w:b w:val="0"/>
          <w:i w:val="0"/>
          <w:sz w:val="19"/>
        </w:rPr>
        <w:t>✔ 3. You must drive slowly — there is a school ahead.</w:t>
      </w:r>
    </w:p>
    <w:p>
      <w:pPr>
        <w:spacing w:after="20"/>
        <w:ind w:left="227"/>
      </w:pPr>
      <w:r>
        <w:rPr>
          <w:b w:val="0"/>
          <w:i w:val="0"/>
          <w:sz w:val="19"/>
        </w:rPr>
        <w:t>✔ 4. You can cross here. / This is a pedestrian crossing.</w:t>
      </w:r>
    </w:p>
    <w:p>
      <w:pPr>
        <w:pStyle w:val="Heading4"/>
      </w:pPr>
      <w:r>
        <w:t>Student Book – Listening</w:t>
      </w:r>
    </w:p>
    <w:p>
      <w:pPr>
        <w:spacing w:after="80"/>
      </w:pPr>
      <w:r>
        <w:rPr>
          <w:b/>
          <w:i w:val="0"/>
          <w:color w:val="C05A11"/>
          <w:sz w:val="20"/>
        </w:rPr>
        <w:t xml:space="preserve">U7.2-L1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saying where places and things are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U7.2-L2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“one”.</w:t>
      </w:r>
    </w:p>
    <w:p>
      <w:pPr>
        <w:spacing w:after="20"/>
        <w:ind w:left="227"/>
      </w:pPr>
      <w:r>
        <w:rPr>
          <w:b w:val="0"/>
          <w:i w:val="0"/>
          <w:sz w:val="19"/>
        </w:rPr>
        <w:t>✔ 2. F — the recording says “five”.</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U7.2-L3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near</w:t>
      </w:r>
    </w:p>
    <w:p>
      <w:pPr>
        <w:spacing w:after="20"/>
        <w:ind w:left="227"/>
      </w:pPr>
      <w:r>
        <w:rPr>
          <w:b w:val="0"/>
          <w:i w:val="0"/>
          <w:sz w:val="19"/>
        </w:rPr>
        <w:t>✔ 2. near</w:t>
      </w:r>
    </w:p>
    <w:p>
      <w:pPr>
        <w:spacing w:after="20"/>
        <w:ind w:left="227"/>
      </w:pPr>
      <w:r>
        <w:rPr>
          <w:b w:val="0"/>
          <w:i w:val="0"/>
          <w:sz w:val="19"/>
        </w:rPr>
        <w:t>✔ 3. in</w:t>
      </w:r>
    </w:p>
    <w:p>
      <w:pPr>
        <w:spacing w:after="20"/>
        <w:ind w:left="227"/>
      </w:pPr>
      <w:r>
        <w:rPr>
          <w:b w:val="0"/>
          <w:i w:val="0"/>
          <w:sz w:val="19"/>
        </w:rPr>
        <w:t>✔ 4. in</w:t>
      </w:r>
    </w:p>
    <w:p>
      <w:pPr>
        <w:spacing w:after="20"/>
        <w:ind w:left="227"/>
      </w:pPr>
      <w:r>
        <w:rPr>
          <w:b w:val="0"/>
          <w:i w:val="0"/>
          <w:sz w:val="19"/>
        </w:rPr>
        <w:t>✔ 5. on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U7.2-P1  </w:t>
      </w:r>
      <w:r>
        <w:rPr>
          <w:b/>
          <w:i w:val="0"/>
          <w:color w:val="1F3B63"/>
          <w:sz w:val="20"/>
        </w:rPr>
        <w:t>Word search meaning</w:t>
      </w:r>
      <w:r>
        <w:rPr>
          <w:b w:val="0"/>
          <w:i/>
          <w:color w:val="595959"/>
          <w:sz w:val="17"/>
        </w:rPr>
        <w:t xml:space="preserve">   [Practice Book · Vocabulary · Easy]</w:t>
      </w:r>
    </w:p>
    <w:p>
      <w:pPr>
        <w:spacing w:after="20"/>
        <w:ind w:left="227"/>
      </w:pPr>
      <w:r>
        <w:rPr>
          <w:b w:val="0"/>
          <w:i w:val="0"/>
          <w:sz w:val="19"/>
        </w:rPr>
        <w:t>✔ 1. a helmet</w:t>
      </w:r>
    </w:p>
    <w:p>
      <w:pPr>
        <w:spacing w:after="20"/>
        <w:ind w:left="227"/>
      </w:pPr>
      <w:r>
        <w:rPr>
          <w:b w:val="0"/>
          <w:i w:val="0"/>
          <w:sz w:val="19"/>
        </w:rPr>
        <w:t>✔ 2. a traffic light</w:t>
      </w:r>
    </w:p>
    <w:p>
      <w:pPr>
        <w:spacing w:after="20"/>
        <w:ind w:left="227"/>
      </w:pPr>
      <w:r>
        <w:rPr>
          <w:b w:val="0"/>
          <w:i w:val="0"/>
          <w:sz w:val="19"/>
        </w:rPr>
        <w:t>✔ 3. a zebra crossing</w:t>
      </w:r>
    </w:p>
    <w:p>
      <w:pPr>
        <w:spacing w:after="20"/>
        <w:ind w:left="227"/>
      </w:pPr>
      <w:r>
        <w:rPr>
          <w:b w:val="0"/>
          <w:i w:val="0"/>
          <w:sz w:val="19"/>
        </w:rPr>
        <w:t>✔ 4. the pavement</w:t>
      </w:r>
    </w:p>
    <w:p>
      <w:pPr>
        <w:spacing w:after="20"/>
        <w:ind w:left="227"/>
      </w:pPr>
      <w:r>
        <w:rPr>
          <w:b w:val="0"/>
          <w:i w:val="0"/>
          <w:sz w:val="19"/>
        </w:rPr>
        <w:t>✔ 5. speed</w:t>
      </w:r>
    </w:p>
    <w:p>
      <w:pPr>
        <w:spacing w:after="80"/>
      </w:pPr>
      <w:r>
        <w:rPr>
          <w:b/>
          <w:i w:val="0"/>
          <w:color w:val="C05A11"/>
          <w:sz w:val="20"/>
        </w:rPr>
        <w:t xml:space="preserve">U7.2-P2  </w:t>
      </w:r>
      <w:r>
        <w:rPr>
          <w:b/>
          <w:i w:val="0"/>
          <w:color w:val="1F3B63"/>
          <w:sz w:val="20"/>
        </w:rPr>
        <w:t>must / mustn't</w:t>
      </w:r>
      <w:r>
        <w:rPr>
          <w:b w:val="0"/>
          <w:i/>
          <w:color w:val="595959"/>
          <w:sz w:val="17"/>
        </w:rPr>
        <w:t xml:space="preserve">   [Practice Book · Grammar · Easy]</w:t>
      </w:r>
    </w:p>
    <w:p>
      <w:pPr>
        <w:spacing w:after="20"/>
        <w:ind w:left="227"/>
      </w:pPr>
      <w:r>
        <w:rPr>
          <w:b w:val="0"/>
          <w:i w:val="0"/>
          <w:sz w:val="19"/>
        </w:rPr>
        <w:t>✔ 1. must</w:t>
      </w:r>
    </w:p>
    <w:p>
      <w:pPr>
        <w:spacing w:after="20"/>
        <w:ind w:left="227"/>
      </w:pPr>
      <w:r>
        <w:rPr>
          <w:b w:val="0"/>
          <w:i w:val="0"/>
          <w:sz w:val="19"/>
        </w:rPr>
        <w:t>✔ 2. mustn't</w:t>
      </w:r>
    </w:p>
    <w:p>
      <w:pPr>
        <w:spacing w:after="20"/>
        <w:ind w:left="227"/>
      </w:pPr>
      <w:r>
        <w:rPr>
          <w:b w:val="0"/>
          <w:i w:val="0"/>
          <w:sz w:val="19"/>
        </w:rPr>
        <w:t>✔ 3. must</w:t>
      </w:r>
    </w:p>
    <w:p>
      <w:pPr>
        <w:spacing w:after="20"/>
        <w:ind w:left="227"/>
      </w:pPr>
      <w:r>
        <w:rPr>
          <w:b w:val="0"/>
          <w:i w:val="0"/>
          <w:sz w:val="19"/>
        </w:rPr>
        <w:t>✔ 4. mustn't</w:t>
      </w:r>
    </w:p>
    <w:p>
      <w:pPr>
        <w:spacing w:after="20"/>
        <w:ind w:left="227"/>
      </w:pPr>
      <w:r>
        <w:rPr>
          <w:b w:val="0"/>
          <w:i w:val="0"/>
          <w:sz w:val="19"/>
        </w:rPr>
        <w:t>✔ 5. must</w:t>
      </w:r>
    </w:p>
    <w:p>
      <w:pPr>
        <w:spacing w:after="80"/>
      </w:pPr>
      <w:r>
        <w:rPr>
          <w:b/>
          <w:i w:val="0"/>
          <w:color w:val="C05A11"/>
          <w:sz w:val="20"/>
        </w:rPr>
        <w:t xml:space="preserve">U7.2-P3  </w:t>
      </w:r>
      <w:r>
        <w:rPr>
          <w:b/>
          <w:i w:val="0"/>
          <w:color w:val="1F3B63"/>
          <w:sz w:val="20"/>
        </w:rPr>
        <w:t>must or should?</w:t>
      </w:r>
      <w:r>
        <w:rPr>
          <w:b w:val="0"/>
          <w:i/>
          <w:color w:val="595959"/>
          <w:sz w:val="17"/>
        </w:rPr>
        <w:t xml:space="preserve">   [Practice Book · Grammar · Difficult]</w:t>
      </w:r>
    </w:p>
    <w:p>
      <w:pPr>
        <w:spacing w:after="20"/>
        <w:ind w:left="227"/>
      </w:pPr>
      <w:r>
        <w:rPr>
          <w:b w:val="0"/>
          <w:i w:val="0"/>
          <w:sz w:val="19"/>
        </w:rPr>
        <w:t>✔ 1. must (law)</w:t>
      </w:r>
    </w:p>
    <w:p>
      <w:pPr>
        <w:spacing w:after="20"/>
        <w:ind w:left="227"/>
      </w:pPr>
      <w:r>
        <w:rPr>
          <w:b w:val="0"/>
          <w:i w:val="0"/>
          <w:sz w:val="19"/>
        </w:rPr>
        <w:t>✔ 2. should (advice)</w:t>
      </w:r>
    </w:p>
    <w:p>
      <w:pPr>
        <w:spacing w:after="20"/>
        <w:ind w:left="227"/>
      </w:pPr>
      <w:r>
        <w:rPr>
          <w:b w:val="0"/>
          <w:i w:val="0"/>
          <w:sz w:val="19"/>
        </w:rPr>
        <w:t>✔ 3. must (law)</w:t>
      </w:r>
    </w:p>
    <w:p>
      <w:pPr>
        <w:spacing w:after="20"/>
        <w:ind w:left="227"/>
      </w:pPr>
      <w:r>
        <w:rPr>
          <w:b w:val="0"/>
          <w:i w:val="0"/>
          <w:sz w:val="19"/>
        </w:rPr>
        <w:t>✔ 4. should (advice — although your parents may disagree!)</w:t>
      </w:r>
    </w:p>
    <w:p>
      <w:pPr>
        <w:spacing w:after="80"/>
      </w:pPr>
      <w:r>
        <w:rPr>
          <w:b/>
          <w:i w:val="0"/>
          <w:color w:val="C05A11"/>
          <w:sz w:val="20"/>
        </w:rPr>
        <w:t xml:space="preserve">U7.2-P4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Everyone on a motorbike, including children over six.</w:t>
      </w:r>
    </w:p>
    <w:p>
      <w:pPr>
        <w:spacing w:after="20"/>
        <w:ind w:left="227"/>
      </w:pPr>
      <w:r>
        <w:rPr>
          <w:b w:val="0"/>
          <w:i w:val="0"/>
          <w:sz w:val="19"/>
        </w:rPr>
        <w:t>✔ 2. In 2007.</w:t>
      </w:r>
    </w:p>
    <w:p>
      <w:pPr>
        <w:spacing w:after="20"/>
        <w:ind w:left="227"/>
      </w:pPr>
      <w:r>
        <w:rPr>
          <w:b w:val="0"/>
          <w:i w:val="0"/>
          <w:sz w:val="19"/>
        </w:rPr>
        <w:t>✔ 3. By about 20%.</w:t>
      </w:r>
    </w:p>
    <w:p>
      <w:pPr>
        <w:spacing w:after="20"/>
        <w:ind w:left="227"/>
      </w:pPr>
      <w:r>
        <w:rPr>
          <w:b w:val="0"/>
          <w:i w:val="0"/>
          <w:sz w:val="19"/>
        </w:rPr>
        <w:t>✔ 4. They break easily.</w:t>
      </w:r>
    </w:p>
    <w:p>
      <w:pPr>
        <w:spacing w:after="20"/>
        <w:ind w:left="227"/>
      </w:pPr>
      <w:r>
        <w:rPr>
          <w:b w:val="0"/>
          <w:i w:val="0"/>
          <w:sz w:val="19"/>
        </w:rPr>
        <w:t>✔ 5. Every five years.</w:t>
      </w:r>
    </w:p>
    <w:p>
      <w:pPr>
        <w:spacing w:after="80"/>
      </w:pPr>
      <w:r>
        <w:rPr>
          <w:b/>
          <w:i w:val="0"/>
          <w:color w:val="C05A11"/>
          <w:sz w:val="20"/>
        </w:rPr>
        <w:t xml:space="preserve">U7.2-P5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Students must walk on the pavement. Students must cross at the zebra crossing. Cyclists must wear a helmet after dark. Students mustn't run out of the gate. Drivers mustn't park in front of the gate. You mustn't ride three on one bike.</w:t>
      </w:r>
    </w:p>
    <w:p>
      <w:pPr>
        <w:pStyle w:val="Heading4"/>
      </w:pPr>
      <w:r>
        <w:t>Homework Book</w:t>
      </w:r>
    </w:p>
    <w:p>
      <w:pPr>
        <w:spacing w:after="80"/>
      </w:pPr>
      <w:r>
        <w:rPr>
          <w:b/>
          <w:i w:val="0"/>
          <w:color w:val="C05A11"/>
          <w:sz w:val="20"/>
        </w:rPr>
        <w:t xml:space="preserve">U7.2-H1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traffic light</w:t>
      </w:r>
    </w:p>
    <w:p>
      <w:pPr>
        <w:spacing w:after="20"/>
        <w:ind w:left="227"/>
      </w:pPr>
      <w:r>
        <w:rPr>
          <w:b w:val="0"/>
          <w:i w:val="0"/>
          <w:sz w:val="19"/>
        </w:rPr>
        <w:t>✔ 2. helmet</w:t>
      </w:r>
    </w:p>
    <w:p>
      <w:pPr>
        <w:spacing w:after="20"/>
        <w:ind w:left="227"/>
      </w:pPr>
      <w:r>
        <w:rPr>
          <w:b w:val="0"/>
          <w:i w:val="0"/>
          <w:sz w:val="19"/>
        </w:rPr>
        <w:t>✔ 3. pavement</w:t>
      </w:r>
    </w:p>
    <w:p>
      <w:pPr>
        <w:spacing w:after="20"/>
        <w:ind w:left="227"/>
      </w:pPr>
      <w:r>
        <w:rPr>
          <w:b w:val="0"/>
          <w:i w:val="0"/>
          <w:sz w:val="19"/>
        </w:rPr>
        <w:t>✔ 4. zebra crossing</w:t>
      </w:r>
    </w:p>
    <w:p>
      <w:pPr>
        <w:spacing w:after="20"/>
        <w:ind w:left="227"/>
      </w:pPr>
      <w:r>
        <w:rPr>
          <w:b w:val="0"/>
          <w:i w:val="0"/>
          <w:sz w:val="19"/>
        </w:rPr>
        <w:t>✔ 5. speed</w:t>
      </w:r>
    </w:p>
    <w:p>
      <w:pPr>
        <w:spacing w:after="80"/>
      </w:pPr>
      <w:r>
        <w:rPr>
          <w:b/>
          <w:i w:val="0"/>
          <w:color w:val="C05A11"/>
          <w:sz w:val="20"/>
        </w:rPr>
        <w:t xml:space="preserve">U7.2-H2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Model: You must wear a helmet. You must stop at the red light. You must cross at the zebra crossing. You mustn't ride on the pavement. You mustn't use your phone while riding.</w:t>
      </w:r>
    </w:p>
    <w:p>
      <w:pPr>
        <w:spacing w:after="80"/>
      </w:pPr>
      <w:r>
        <w:rPr>
          <w:b/>
          <w:i w:val="0"/>
          <w:color w:val="C05A11"/>
          <w:sz w:val="20"/>
        </w:rPr>
        <w:t xml:space="preserve">U7.2-H3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There is a round sign with 40 in a red circle at the end of my street. It means drivers mustn't go faster than 40 km/h. There is also a triangle with two children near the primary school. It means drivers must drive slowly. Near the market there is a blue sign with a P: it means you can park there.</w:t>
      </w:r>
    </w:p>
    <w:p>
      <w:pPr>
        <w:spacing w:after="80"/>
      </w:pPr>
      <w:r>
        <w:rPr>
          <w:b/>
          <w:i w:val="0"/>
          <w:color w:val="C05A11"/>
          <w:sz w:val="20"/>
        </w:rPr>
        <w:t xml:space="preserve">U7.2-H4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3.</w:t>
      </w:r>
    </w:p>
    <w:p>
      <w:pPr>
        <w:pStyle w:val="Heading4"/>
      </w:pPr>
      <w:r>
        <w:t>Pronunciation drill (Practice Book, U7L2-PRON)</w:t>
      </w:r>
    </w:p>
    <w:p>
      <w:pPr>
        <w:spacing w:after="80"/>
        <w:ind w:left="227"/>
      </w:pPr>
      <w:r>
        <w:rPr>
          <w:b w:val="0"/>
          <w:i w:val="0"/>
          <w:sz w:val="19"/>
        </w:rPr>
        <w:t>Listen for: /aɪ/ and /eɪ/ in traffic words; clear final /t/. Traffic vocabulary is full of both sounds: LIGHT, RIGHT, BIKE (/aɪ/) vs TRAIN, LANE, STRAIGHT (/eɪ/). Finish the /t/ in 'light' and 'straight'.</w:t>
      </w:r>
    </w:p>
    <w:p>
      <w:pPr>
        <w:spacing w:after="80"/>
        <w:ind w:left="227"/>
      </w:pPr>
      <w:r>
        <w:rPr>
          <w:b w:val="0"/>
          <w:i/>
          <w:sz w:val="19"/>
        </w:rPr>
        <w:t>Common Vietnamese-learner problem: 'Light' without the final /t/ becomes 'lie'; 'right' becomes 'rye'. In traffic language a missing sound can mean a missing instruction.</w:t>
      </w:r>
    </w:p>
    <w:p>
      <w:pPr>
        <w:spacing w:before="40" w:after="120"/>
        <w:pBdr>
          <w:bottom w:val="single" w:sz="8" w:space="1" w:color="1F3B63"/>
        </w:pBdr>
      </w:pPr>
    </w:p>
    <w:p>
      <w:pPr>
        <w:pStyle w:val="Heading2"/>
      </w:pPr>
      <w:r>
        <w:t xml:space="preserve">U7L3 — A Closer Look 2: How far is it? It takes… </w:t>
      </w:r>
    </w:p>
    <w:p>
      <w:pPr>
        <w:spacing w:after="80"/>
      </w:pPr>
      <w:r>
        <w:rPr>
          <w:b w:val="0"/>
          <w:i/>
          <w:color w:val="595959"/>
          <w:sz w:val="18"/>
        </w:rPr>
        <w:t>Student Coursebook &amp; Practice Book, Unit 7 Lesson 3; Homework Book U7L3</w:t>
      </w:r>
    </w:p>
    <w:p>
      <w:pPr>
        <w:pStyle w:val="Heading4"/>
      </w:pPr>
      <w:r>
        <w:t>Student Book – Practice</w:t>
      </w:r>
    </w:p>
    <w:p>
      <w:pPr>
        <w:spacing w:after="80"/>
      </w:pPr>
      <w:r>
        <w:rPr>
          <w:b/>
          <w:i w:val="0"/>
          <w:color w:val="C05A11"/>
          <w:sz w:val="20"/>
        </w:rPr>
        <w:t xml:space="preserve">U7.3-G1  </w:t>
      </w:r>
      <w:r>
        <w:rPr>
          <w:b/>
          <w:i w:val="0"/>
          <w:color w:val="1F3B63"/>
          <w:sz w:val="20"/>
        </w:rPr>
        <w:t>is or takes?</w:t>
      </w:r>
      <w:r>
        <w:rPr>
          <w:b w:val="0"/>
          <w:i/>
          <w:color w:val="595959"/>
          <w:sz w:val="17"/>
        </w:rPr>
        <w:t xml:space="preserve">   [Student Book – Practice · Grammar · Easy]</w:t>
      </w:r>
    </w:p>
    <w:p>
      <w:pPr>
        <w:spacing w:after="20"/>
        <w:ind w:left="227"/>
      </w:pPr>
      <w:r>
        <w:rPr>
          <w:b w:val="0"/>
          <w:i w:val="0"/>
          <w:sz w:val="19"/>
        </w:rPr>
        <w:t>✔ 1. is</w:t>
      </w:r>
    </w:p>
    <w:p>
      <w:pPr>
        <w:spacing w:after="20"/>
        <w:ind w:left="227"/>
      </w:pPr>
      <w:r>
        <w:rPr>
          <w:b w:val="0"/>
          <w:i w:val="0"/>
          <w:sz w:val="19"/>
        </w:rPr>
        <w:t>✔ 2. does</w:t>
      </w:r>
    </w:p>
    <w:p>
      <w:pPr>
        <w:spacing w:after="20"/>
        <w:ind w:left="227"/>
      </w:pPr>
      <w:r>
        <w:rPr>
          <w:b w:val="0"/>
          <w:i w:val="0"/>
          <w:sz w:val="19"/>
        </w:rPr>
        <w:t>✔ 3. is</w:t>
      </w:r>
    </w:p>
    <w:p>
      <w:pPr>
        <w:spacing w:after="20"/>
        <w:ind w:left="227"/>
      </w:pPr>
      <w:r>
        <w:rPr>
          <w:b w:val="0"/>
          <w:i w:val="0"/>
          <w:sz w:val="19"/>
        </w:rPr>
        <w:t>✔ 4. takes</w:t>
      </w:r>
    </w:p>
    <w:p>
      <w:pPr>
        <w:spacing w:after="20"/>
        <w:ind w:left="227"/>
      </w:pPr>
      <w:r>
        <w:rPr>
          <w:b w:val="0"/>
          <w:i w:val="0"/>
          <w:sz w:val="19"/>
        </w:rPr>
        <w:t>✔ 5. does</w:t>
      </w:r>
    </w:p>
    <w:p>
      <w:pPr>
        <w:spacing w:after="80"/>
      </w:pPr>
      <w:r>
        <w:rPr>
          <w:b/>
          <w:i w:val="0"/>
          <w:color w:val="C05A11"/>
          <w:sz w:val="20"/>
        </w:rPr>
        <w:t xml:space="preserve">U7.3-G2  </w:t>
      </w:r>
      <w:r>
        <w:rPr>
          <w:b/>
          <w:i w:val="0"/>
          <w:color w:val="1F3B63"/>
          <w:sz w:val="20"/>
        </w:rPr>
        <w:t>Write the question</w:t>
      </w:r>
      <w:r>
        <w:rPr>
          <w:b w:val="0"/>
          <w:i/>
          <w:color w:val="595959"/>
          <w:sz w:val="17"/>
        </w:rPr>
        <w:t xml:space="preserve">   [Student Book – Practice · Grammar · Medium]</w:t>
      </w:r>
    </w:p>
    <w:p>
      <w:pPr>
        <w:spacing w:after="20"/>
        <w:ind w:left="227"/>
      </w:pPr>
      <w:r>
        <w:rPr>
          <w:b w:val="0"/>
          <w:i w:val="0"/>
          <w:sz w:val="19"/>
        </w:rPr>
        <w:t>✔ 1. How far is it?</w:t>
      </w:r>
    </w:p>
    <w:p>
      <w:pPr>
        <w:spacing w:after="20"/>
        <w:ind w:left="227"/>
      </w:pPr>
      <w:r>
        <w:rPr>
          <w:b w:val="0"/>
          <w:i w:val="0"/>
          <w:sz w:val="19"/>
        </w:rPr>
        <w:t>✔ 2. How long does it take?</w:t>
      </w:r>
    </w:p>
    <w:p>
      <w:pPr>
        <w:spacing w:after="20"/>
        <w:ind w:left="227"/>
      </w:pPr>
      <w:r>
        <w:rPr>
          <w:b w:val="0"/>
          <w:i w:val="0"/>
          <w:sz w:val="19"/>
        </w:rPr>
        <w:t>✔ 3. How long does it take?</w:t>
      </w:r>
    </w:p>
    <w:p>
      <w:pPr>
        <w:spacing w:after="20"/>
        <w:ind w:left="227"/>
      </w:pPr>
      <w:r>
        <w:rPr>
          <w:b w:val="0"/>
          <w:i w:val="0"/>
          <w:sz w:val="19"/>
        </w:rPr>
        <w:t>✔ 4. How far is it?</w:t>
      </w:r>
    </w:p>
    <w:p>
      <w:pPr>
        <w:pStyle w:val="Heading4"/>
      </w:pPr>
      <w:r>
        <w:t>Student Book – Now you try</w:t>
      </w:r>
    </w:p>
    <w:p>
      <w:pPr>
        <w:spacing w:after="80"/>
      </w:pPr>
      <w:r>
        <w:rPr>
          <w:b/>
          <w:i w:val="0"/>
          <w:color w:val="C05A11"/>
          <w:sz w:val="20"/>
        </w:rPr>
        <w:t xml:space="preserve">U7.3-I1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How far is it from your house to school?</w:t>
      </w:r>
    </w:p>
    <w:p>
      <w:pPr>
        <w:spacing w:after="20"/>
        <w:ind w:left="227"/>
      </w:pPr>
      <w:r>
        <w:rPr>
          <w:b w:val="0"/>
          <w:i w:val="0"/>
          <w:sz w:val="19"/>
        </w:rPr>
        <w:t>✔ 2. It takes me twenty minutes to go to school.</w:t>
      </w:r>
    </w:p>
    <w:p>
      <w:pPr>
        <w:spacing w:after="20"/>
        <w:ind w:left="227"/>
      </w:pPr>
      <w:r>
        <w:rPr>
          <w:b w:val="0"/>
          <w:i w:val="0"/>
          <w:sz w:val="19"/>
        </w:rPr>
        <w:t>✔ 3. How long does it take?</w:t>
      </w:r>
    </w:p>
    <w:p>
      <w:pPr>
        <w:spacing w:after="20"/>
        <w:ind w:left="227"/>
      </w:pPr>
      <w:r>
        <w:rPr>
          <w:b w:val="0"/>
          <w:i w:val="0"/>
          <w:sz w:val="19"/>
        </w:rPr>
        <w:t>✔ 4. It is about five kilometres.</w:t>
      </w:r>
    </w:p>
    <w:p>
      <w:pPr>
        <w:spacing w:after="20"/>
        <w:ind w:left="227"/>
      </w:pPr>
      <w:r>
        <w:rPr>
          <w:b w:val="0"/>
          <w:i w:val="0"/>
          <w:sz w:val="19"/>
        </w:rPr>
        <w:t>✔ 5. It takes about twenty minutes by bike.</w:t>
      </w:r>
    </w:p>
    <w:p>
      <w:pPr>
        <w:spacing w:after="20"/>
        <w:ind w:left="227"/>
      </w:pPr>
      <w:r>
        <w:rPr>
          <w:b w:val="0"/>
          <w:i w:val="0"/>
          <w:sz w:val="19"/>
        </w:rPr>
        <w:t>✔ 6. You must wear a helmet.</w:t>
      </w:r>
    </w:p>
    <w:p>
      <w:pPr>
        <w:spacing w:after="80"/>
        <w:ind w:left="227"/>
      </w:pPr>
      <w:r>
        <w:rPr>
          <w:b/>
          <w:i w:val="0"/>
          <w:color w:val="0E7C66"/>
          <w:sz w:val="18"/>
        </w:rPr>
        <w:t xml:space="preserve">Explanation: </w:t>
      </w:r>
      <w:r>
        <w:rPr>
          <w:b w:val="0"/>
          <w:i/>
          <w:sz w:val="18"/>
        </w:rPr>
        <w:t>Distance → IS + kilometres. Time → TAKES + minutes. Do not mix them.</w:t>
      </w:r>
    </w:p>
    <w:p>
      <w:pPr>
        <w:spacing w:after="80"/>
      </w:pPr>
      <w:r>
        <w:rPr>
          <w:b/>
          <w:i w:val="0"/>
          <w:color w:val="C05A11"/>
          <w:sz w:val="20"/>
        </w:rPr>
        <w:t xml:space="preserve">U7.3-I2  </w:t>
      </w:r>
      <w:r>
        <w:rPr>
          <w:b/>
          <w:i w:val="0"/>
          <w:color w:val="1F3B63"/>
          <w:sz w:val="20"/>
        </w:rPr>
        <w:t>Trip decision</w:t>
      </w:r>
      <w:r>
        <w:rPr>
          <w:b w:val="0"/>
          <w:i/>
          <w:color w:val="595959"/>
          <w:sz w:val="17"/>
        </w:rPr>
        <w:t xml:space="preserve">   [Student Book – Now you try · Speaking (suggested answer) · Difficult]</w:t>
      </w:r>
    </w:p>
    <w:p>
      <w:pPr>
        <w:spacing w:after="20"/>
        <w:ind w:left="227"/>
      </w:pPr>
      <w:r>
        <w:rPr>
          <w:b w:val="0"/>
          <w:i w:val="0"/>
          <w:sz w:val="19"/>
        </w:rPr>
        <w:t>✔ See U7.3-S2.</w:t>
      </w:r>
    </w:p>
    <w:p>
      <w:pPr>
        <w:pStyle w:val="Heading4"/>
      </w:pPr>
      <w:r>
        <w:t>Student Book – Speaking</w:t>
      </w:r>
    </w:p>
    <w:p>
      <w:pPr>
        <w:spacing w:after="80"/>
      </w:pPr>
      <w:r>
        <w:rPr>
          <w:b/>
          <w:i w:val="0"/>
          <w:color w:val="C05A11"/>
          <w:sz w:val="20"/>
        </w:rPr>
        <w:t xml:space="preserve">U7.3-S1  </w:t>
      </w:r>
      <w:r>
        <w:rPr>
          <w:b/>
          <w:i w:val="0"/>
          <w:color w:val="1F3B63"/>
          <w:sz w:val="20"/>
        </w:rPr>
        <w:t>How far? How long?</w:t>
      </w:r>
      <w:r>
        <w:rPr>
          <w:b w:val="0"/>
          <w:i/>
          <w:color w:val="595959"/>
          <w:sz w:val="17"/>
        </w:rPr>
        <w:t xml:space="preserve">   [Student Book – Speaking · Speaking (suggested answer) · Medium]</w:t>
      </w:r>
    </w:p>
    <w:p>
      <w:pPr>
        <w:spacing w:after="20"/>
        <w:ind w:left="227"/>
      </w:pPr>
      <w:r>
        <w:rPr>
          <w:b w:val="0"/>
          <w:i w:val="0"/>
          <w:sz w:val="19"/>
        </w:rPr>
        <w:t>✔ Watch the two verbs: IS for distance, TAKES for time.</w:t>
      </w:r>
    </w:p>
    <w:p>
      <w:pPr>
        <w:spacing w:after="80"/>
      </w:pPr>
      <w:r>
        <w:rPr>
          <w:b/>
          <w:i w:val="0"/>
          <w:color w:val="C05A11"/>
          <w:sz w:val="20"/>
        </w:rPr>
        <w:t xml:space="preserve">U7.3-S2  </w:t>
      </w:r>
      <w:r>
        <w:rPr>
          <w:b/>
          <w:i w:val="0"/>
          <w:color w:val="1F3B63"/>
          <w:sz w:val="20"/>
        </w:rPr>
        <w:t>Choose the trip</w:t>
      </w:r>
      <w:r>
        <w:rPr>
          <w:b w:val="0"/>
          <w:i/>
          <w:color w:val="595959"/>
          <w:sz w:val="17"/>
        </w:rPr>
        <w:t xml:space="preserve">   [Student Book – Speaking · Speaking (suggested answer) · Difficult]</w:t>
      </w:r>
    </w:p>
    <w:p>
      <w:pPr>
        <w:spacing w:after="20"/>
        <w:ind w:left="227"/>
      </w:pPr>
      <w:r>
        <w:rPr>
          <w:b w:val="0"/>
          <w:i w:val="0"/>
          <w:sz w:val="19"/>
        </w:rPr>
        <w:t>✔ Model: We choose the pottery village because it's nearer than the national park, it only takes forty minutes, and we can make something.</w:t>
      </w:r>
    </w:p>
    <w:p>
      <w:pPr>
        <w:pStyle w:val="Heading4"/>
      </w:pPr>
      <w:r>
        <w:t>Student Book – Writing</w:t>
      </w:r>
    </w:p>
    <w:p>
      <w:pPr>
        <w:spacing w:after="80"/>
      </w:pPr>
      <w:r>
        <w:rPr>
          <w:b/>
          <w:i w:val="0"/>
          <w:color w:val="C05A11"/>
          <w:sz w:val="20"/>
        </w:rPr>
        <w:t xml:space="preserve">U7.3-W1  </w:t>
      </w:r>
      <w:r>
        <w:rPr>
          <w:b/>
          <w:i w:val="0"/>
          <w:color w:val="1F3B63"/>
          <w:sz w:val="20"/>
        </w:rPr>
        <w:t>Write the questions and answers</w:t>
      </w:r>
      <w:r>
        <w:rPr>
          <w:b w:val="0"/>
          <w:i/>
          <w:color w:val="595959"/>
          <w:sz w:val="17"/>
        </w:rPr>
        <w:t xml:space="preserve">   [Student Book – Writing · Writing (model answer) · Medium]</w:t>
      </w:r>
    </w:p>
    <w:p>
      <w:pPr>
        <w:spacing w:after="20"/>
        <w:ind w:left="227"/>
      </w:pPr>
      <w:r>
        <w:rPr>
          <w:b w:val="0"/>
          <w:i w:val="0"/>
          <w:sz w:val="19"/>
        </w:rPr>
        <w:t>✔ 1. How far is it from your house to school? – It's about two kilometres. How long does it take? – It takes ten minutes by bike.</w:t>
      </w:r>
    </w:p>
    <w:p>
      <w:pPr>
        <w:spacing w:after="20"/>
        <w:ind w:left="227"/>
      </w:pPr>
      <w:r>
        <w:rPr>
          <w:b w:val="0"/>
          <w:i w:val="0"/>
          <w:sz w:val="19"/>
        </w:rPr>
        <w:t>✔ 2. How far is it from the school to the hospital? – It's about 800 metres. It takes five minutes on foot.</w:t>
      </w:r>
    </w:p>
    <w:p>
      <w:pPr>
        <w:spacing w:after="20"/>
        <w:ind w:left="227"/>
      </w:pPr>
      <w:r>
        <w:rPr>
          <w:b w:val="0"/>
          <w:i w:val="0"/>
          <w:sz w:val="19"/>
        </w:rPr>
        <w:t>✔ 3. How far is it from Hanoi to Hue? – It's about 700 kilometres. It takes thirteen hours by train.</w:t>
      </w:r>
    </w:p>
    <w:p>
      <w:pPr>
        <w:pStyle w:val="Heading4"/>
      </w:pPr>
      <w:r>
        <w:t>Student Book – Reading</w:t>
      </w:r>
    </w:p>
    <w:p>
      <w:pPr>
        <w:spacing w:after="80"/>
      </w:pPr>
      <w:r>
        <w:rPr>
          <w:b/>
          <w:i w:val="0"/>
          <w:color w:val="C05A11"/>
          <w:sz w:val="20"/>
        </w:rPr>
        <w:t xml:space="preserve">U7.3-R1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About 1,650 kilometres.</w:t>
      </w:r>
    </w:p>
    <w:p>
      <w:pPr>
        <w:spacing w:after="20"/>
        <w:ind w:left="227"/>
      </w:pPr>
      <w:r>
        <w:rPr>
          <w:b w:val="0"/>
          <w:i w:val="0"/>
          <w:sz w:val="19"/>
        </w:rPr>
        <w:t>✔ 2. Only 50 kilometres.</w:t>
      </w:r>
    </w:p>
    <w:p>
      <w:pPr>
        <w:spacing w:after="20"/>
        <w:ind w:left="227"/>
      </w:pPr>
      <w:r>
        <w:rPr>
          <w:b w:val="0"/>
          <w:i w:val="0"/>
          <w:sz w:val="19"/>
        </w:rPr>
        <w:t>✔ 3. Between 30 and 35 hours.</w:t>
      </w:r>
    </w:p>
    <w:p>
      <w:pPr>
        <w:spacing w:after="20"/>
        <w:ind w:left="227"/>
      </w:pPr>
      <w:r>
        <w:rPr>
          <w:b w:val="0"/>
          <w:i w:val="0"/>
          <w:sz w:val="19"/>
        </w:rPr>
        <w:t>✔ 4. 105 kilometres.</w:t>
      </w:r>
    </w:p>
    <w:p>
      <w:pPr>
        <w:spacing w:after="20"/>
        <w:ind w:left="227"/>
      </w:pPr>
      <w:r>
        <w:rPr>
          <w:b w:val="0"/>
          <w:i w:val="0"/>
          <w:sz w:val="19"/>
        </w:rPr>
        <w:t>✔ 5. That the time a journey takes matters more than the distance, and it changes with the traffic.</w:t>
      </w:r>
    </w:p>
    <w:p>
      <w:pPr>
        <w:pStyle w:val="Heading4"/>
      </w:pPr>
      <w:r>
        <w:t>Student Book – Listening</w:t>
      </w:r>
    </w:p>
    <w:p>
      <w:pPr>
        <w:spacing w:after="80"/>
      </w:pPr>
      <w:r>
        <w:rPr>
          <w:b/>
          <w:i w:val="0"/>
          <w:color w:val="C05A11"/>
          <w:sz w:val="20"/>
        </w:rPr>
        <w:t xml:space="preserve">U7.3-L1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things people must do and things they do not have to do</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U7.3-L2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“two”.</w:t>
      </w:r>
    </w:p>
    <w:p>
      <w:pPr>
        <w:spacing w:after="20"/>
        <w:ind w:left="227"/>
      </w:pPr>
      <w:r>
        <w:rPr>
          <w:b w:val="0"/>
          <w:i w:val="0"/>
          <w:sz w:val="19"/>
        </w:rPr>
        <w:t>✔ 3. T</w:t>
      </w:r>
    </w:p>
    <w:p>
      <w:pPr>
        <w:spacing w:after="20"/>
        <w:ind w:left="227"/>
      </w:pPr>
      <w:r>
        <w:rPr>
          <w:b w:val="0"/>
          <w:i w:val="0"/>
          <w:sz w:val="19"/>
        </w:rPr>
        <w:t>✔ 4. F — the recording says “10”.</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U7.3-L3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have</w:t>
      </w:r>
    </w:p>
    <w:p>
      <w:pPr>
        <w:spacing w:after="20"/>
        <w:ind w:left="227"/>
      </w:pPr>
      <w:r>
        <w:rPr>
          <w:b w:val="0"/>
          <w:i w:val="0"/>
          <w:sz w:val="19"/>
        </w:rPr>
        <w:t>✔ 2. have</w:t>
      </w:r>
    </w:p>
    <w:p>
      <w:pPr>
        <w:spacing w:after="20"/>
        <w:ind w:left="227"/>
      </w:pPr>
      <w:r>
        <w:rPr>
          <w:b w:val="0"/>
          <w:i w:val="0"/>
          <w:sz w:val="19"/>
        </w:rPr>
        <w:t>✔ 3. need</w:t>
      </w:r>
    </w:p>
    <w:p>
      <w:pPr>
        <w:spacing w:after="20"/>
        <w:ind w:left="227"/>
      </w:pPr>
      <w:r>
        <w:rPr>
          <w:b w:val="0"/>
          <w:i w:val="0"/>
          <w:sz w:val="19"/>
        </w:rPr>
        <w:t>✔ 4. need</w:t>
      </w:r>
    </w:p>
    <w:p>
      <w:pPr>
        <w:spacing w:after="20"/>
        <w:ind w:left="227"/>
      </w:pPr>
      <w:r>
        <w:rPr>
          <w:b w:val="0"/>
          <w:i w:val="0"/>
          <w:sz w:val="19"/>
        </w:rPr>
        <w:t>✔ 5. must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U7.3-P1  </w:t>
      </w:r>
      <w:r>
        <w:rPr>
          <w:b/>
          <w:i w:val="0"/>
          <w:color w:val="1F3B63"/>
          <w:sz w:val="20"/>
        </w:rPr>
        <w:t>Match</w:t>
      </w:r>
      <w:r>
        <w:rPr>
          <w:b w:val="0"/>
          <w:i/>
          <w:color w:val="595959"/>
          <w:sz w:val="17"/>
        </w:rPr>
        <w:t xml:space="preserve">   [Practice Book · Mixed skills · Easy]</w:t>
      </w:r>
    </w:p>
    <w:p>
      <w:pPr>
        <w:spacing w:after="20"/>
        <w:ind w:left="227"/>
      </w:pPr>
      <w:r>
        <w:rPr>
          <w:b w:val="0"/>
          <w:i w:val="0"/>
          <w:sz w:val="19"/>
        </w:rPr>
        <w:t>✔ 1–d</w:t>
      </w:r>
    </w:p>
    <w:p>
      <w:pPr>
        <w:spacing w:after="20"/>
        <w:ind w:left="227"/>
      </w:pPr>
      <w:r>
        <w:rPr>
          <w:b w:val="0"/>
          <w:i w:val="0"/>
          <w:sz w:val="19"/>
        </w:rPr>
        <w:t>✔ 2–a</w:t>
      </w:r>
    </w:p>
    <w:p>
      <w:pPr>
        <w:spacing w:after="20"/>
        <w:ind w:left="227"/>
      </w:pPr>
      <w:r>
        <w:rPr>
          <w:b w:val="0"/>
          <w:i w:val="0"/>
          <w:sz w:val="19"/>
        </w:rPr>
        <w:t>✔ 3–b</w:t>
      </w:r>
    </w:p>
    <w:p>
      <w:pPr>
        <w:spacing w:after="20"/>
        <w:ind w:left="227"/>
      </w:pPr>
      <w:r>
        <w:rPr>
          <w:b w:val="0"/>
          <w:i w:val="0"/>
          <w:sz w:val="19"/>
        </w:rPr>
        <w:t>✔ 4–c</w:t>
      </w:r>
    </w:p>
    <w:p>
      <w:pPr>
        <w:spacing w:after="80"/>
      </w:pPr>
      <w:r>
        <w:rPr>
          <w:b/>
          <w:i w:val="0"/>
          <w:color w:val="C05A11"/>
          <w:sz w:val="20"/>
        </w:rPr>
        <w:t xml:space="preserve">U7.3-P2  </w:t>
      </w:r>
      <w:r>
        <w:rPr>
          <w:b/>
          <w:i w:val="0"/>
          <w:color w:val="1F3B63"/>
          <w:sz w:val="20"/>
        </w:rPr>
        <w:t>Complete the dialogue</w:t>
      </w:r>
      <w:r>
        <w:rPr>
          <w:b w:val="0"/>
          <w:i/>
          <w:color w:val="595959"/>
          <w:sz w:val="17"/>
        </w:rPr>
        <w:t xml:space="preserve">   [Practice Book · Mixed skills · Medium]</w:t>
      </w:r>
    </w:p>
    <w:p>
      <w:pPr>
        <w:spacing w:after="20"/>
        <w:ind w:left="227"/>
      </w:pPr>
      <w:r>
        <w:rPr>
          <w:b w:val="0"/>
          <w:i w:val="0"/>
          <w:sz w:val="19"/>
        </w:rPr>
        <w:t>✔ 1. far</w:t>
      </w:r>
    </w:p>
    <w:p>
      <w:pPr>
        <w:spacing w:after="20"/>
        <w:ind w:left="227"/>
      </w:pPr>
      <w:r>
        <w:rPr>
          <w:b w:val="0"/>
          <w:i w:val="0"/>
          <w:sz w:val="19"/>
        </w:rPr>
        <w:t>✔ 2. about</w:t>
      </w:r>
    </w:p>
    <w:p>
      <w:pPr>
        <w:spacing w:after="20"/>
        <w:ind w:left="227"/>
      </w:pPr>
      <w:r>
        <w:rPr>
          <w:b w:val="0"/>
          <w:i w:val="0"/>
          <w:sz w:val="19"/>
        </w:rPr>
        <w:t>✔ 3. long</w:t>
      </w:r>
    </w:p>
    <w:p>
      <w:pPr>
        <w:spacing w:after="20"/>
        <w:ind w:left="227"/>
      </w:pPr>
      <w:r>
        <w:rPr>
          <w:b w:val="0"/>
          <w:i w:val="0"/>
          <w:sz w:val="19"/>
        </w:rPr>
        <w:t>✔ 4. takes</w:t>
      </w:r>
    </w:p>
    <w:p>
      <w:pPr>
        <w:spacing w:after="20"/>
        <w:ind w:left="227"/>
      </w:pPr>
      <w:r>
        <w:rPr>
          <w:b w:val="0"/>
          <w:i w:val="0"/>
          <w:sz w:val="19"/>
        </w:rPr>
        <w:t>✔ 5. depends</w:t>
      </w:r>
    </w:p>
    <w:p>
      <w:pPr>
        <w:spacing w:after="80"/>
      </w:pPr>
      <w:r>
        <w:rPr>
          <w:b/>
          <w:i w:val="0"/>
          <w:color w:val="C05A11"/>
          <w:sz w:val="20"/>
        </w:rPr>
        <w:t xml:space="preserve">U7.3-P3  </w:t>
      </w:r>
      <w:r>
        <w:rPr>
          <w:b/>
          <w:i w:val="0"/>
          <w:color w:val="1F3B63"/>
          <w:sz w:val="20"/>
        </w:rPr>
        <w:t>Write questions</w:t>
      </w:r>
      <w:r>
        <w:rPr>
          <w:b w:val="0"/>
          <w:i/>
          <w:color w:val="595959"/>
          <w:sz w:val="17"/>
        </w:rPr>
        <w:t xml:space="preserve">   [Practice Book · Grammar · Medium]</w:t>
      </w:r>
    </w:p>
    <w:p>
      <w:pPr>
        <w:spacing w:after="20"/>
        <w:ind w:left="227"/>
      </w:pPr>
      <w:r>
        <w:rPr>
          <w:b w:val="0"/>
          <w:i w:val="0"/>
          <w:sz w:val="19"/>
        </w:rPr>
        <w:t>✔ 1. How far is it (from … to …)?</w:t>
      </w:r>
    </w:p>
    <w:p>
      <w:pPr>
        <w:spacing w:after="20"/>
        <w:ind w:left="227"/>
      </w:pPr>
      <w:r>
        <w:rPr>
          <w:b w:val="0"/>
          <w:i w:val="0"/>
          <w:sz w:val="19"/>
        </w:rPr>
        <w:t>✔ 2. How long does it take?</w:t>
      </w:r>
    </w:p>
    <w:p>
      <w:pPr>
        <w:spacing w:after="20"/>
        <w:ind w:left="227"/>
      </w:pPr>
      <w:r>
        <w:rPr>
          <w:b w:val="0"/>
          <w:i w:val="0"/>
          <w:sz w:val="19"/>
        </w:rPr>
        <w:t>✔ 3. How do you get there? / How do you go?</w:t>
      </w:r>
    </w:p>
    <w:p>
      <w:pPr>
        <w:spacing w:after="20"/>
        <w:ind w:left="227"/>
      </w:pPr>
      <w:r>
        <w:rPr>
          <w:b w:val="0"/>
          <w:i w:val="0"/>
          <w:sz w:val="19"/>
        </w:rPr>
        <w:t>✔ 4. How long does it take your mother?</w:t>
      </w:r>
    </w:p>
    <w:p>
      <w:pPr>
        <w:spacing w:after="80"/>
      </w:pPr>
      <w:r>
        <w:rPr>
          <w:b/>
          <w:i w:val="0"/>
          <w:color w:val="C05A11"/>
          <w:sz w:val="20"/>
        </w:rPr>
        <w:t xml:space="preserve">U7.3-P4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How far is it from here to the school?</w:t>
      </w:r>
    </w:p>
    <w:p>
      <w:pPr>
        <w:spacing w:after="20"/>
        <w:ind w:left="227"/>
      </w:pPr>
      <w:r>
        <w:rPr>
          <w:b w:val="0"/>
          <w:i w:val="0"/>
          <w:sz w:val="19"/>
        </w:rPr>
        <w:t>✔ 2. It is about ten kilometres.</w:t>
      </w:r>
    </w:p>
    <w:p>
      <w:pPr>
        <w:spacing w:after="20"/>
        <w:ind w:left="227"/>
      </w:pPr>
      <w:r>
        <w:rPr>
          <w:b w:val="0"/>
          <w:i w:val="0"/>
          <w:sz w:val="19"/>
        </w:rPr>
        <w:t>✔ 3. It takes me an hour to get to work.</w:t>
      </w:r>
    </w:p>
    <w:p>
      <w:pPr>
        <w:spacing w:after="20"/>
        <w:ind w:left="227"/>
      </w:pPr>
      <w:r>
        <w:rPr>
          <w:b w:val="0"/>
          <w:i w:val="0"/>
          <w:sz w:val="19"/>
        </w:rPr>
        <w:t>✔ 4. How long does it take?</w:t>
      </w:r>
    </w:p>
    <w:p>
      <w:pPr>
        <w:spacing w:after="20"/>
        <w:ind w:left="227"/>
      </w:pPr>
      <w:r>
        <w:rPr>
          <w:b w:val="0"/>
          <w:i w:val="0"/>
          <w:sz w:val="19"/>
        </w:rPr>
        <w:t>✔ 5. It takes about thirty minutes by bus.</w:t>
      </w:r>
    </w:p>
    <w:p>
      <w:pPr>
        <w:spacing w:after="80"/>
      </w:pPr>
      <w:r>
        <w:rPr>
          <w:b/>
          <w:i w:val="0"/>
          <w:color w:val="C05A11"/>
          <w:sz w:val="20"/>
        </w:rPr>
        <w:t xml:space="preserve">U7.3-P5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 make two regular journeys. The first is to school: it is about two kilometres and it takes me ten minutes by bike. The second is to my grandparents' house in the countryside: it is 35 kilometres and it takes nearly an hour by bus. The journey to school is much shorter, but it is more dangerous because of the traffic. The journey to my grandparents' is longer but quieter, and I always sleep on the bus. (81 words)</w:t>
      </w:r>
    </w:p>
    <w:p>
      <w:pPr>
        <w:pStyle w:val="Heading4"/>
      </w:pPr>
      <w:r>
        <w:t>Homework Book</w:t>
      </w:r>
    </w:p>
    <w:p>
      <w:pPr>
        <w:spacing w:after="80"/>
      </w:pPr>
      <w:r>
        <w:rPr>
          <w:b/>
          <w:i w:val="0"/>
          <w:color w:val="C05A11"/>
          <w:sz w:val="20"/>
        </w:rPr>
        <w:t xml:space="preserve">U7.3-H1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is</w:t>
      </w:r>
    </w:p>
    <w:p>
      <w:pPr>
        <w:spacing w:after="20"/>
        <w:ind w:left="227"/>
      </w:pPr>
      <w:r>
        <w:rPr>
          <w:b w:val="0"/>
          <w:i w:val="0"/>
          <w:sz w:val="19"/>
        </w:rPr>
        <w:t>✔ 2. is</w:t>
      </w:r>
    </w:p>
    <w:p>
      <w:pPr>
        <w:spacing w:after="20"/>
        <w:ind w:left="227"/>
      </w:pPr>
      <w:r>
        <w:rPr>
          <w:b w:val="0"/>
          <w:i w:val="0"/>
          <w:sz w:val="19"/>
        </w:rPr>
        <w:t>✔ 3. take</w:t>
      </w:r>
    </w:p>
    <w:p>
      <w:pPr>
        <w:spacing w:after="20"/>
        <w:ind w:left="227"/>
      </w:pPr>
      <w:r>
        <w:rPr>
          <w:b w:val="0"/>
          <w:i w:val="0"/>
          <w:sz w:val="19"/>
        </w:rPr>
        <w:t>✔ 4. takes</w:t>
      </w:r>
    </w:p>
    <w:p>
      <w:pPr>
        <w:spacing w:after="20"/>
        <w:ind w:left="227"/>
      </w:pPr>
      <w:r>
        <w:rPr>
          <w:b w:val="0"/>
          <w:i w:val="0"/>
          <w:sz w:val="19"/>
        </w:rPr>
        <w:t>✔ 5. does</w:t>
      </w:r>
    </w:p>
    <w:p>
      <w:pPr>
        <w:spacing w:after="80"/>
      </w:pPr>
      <w:r>
        <w:rPr>
          <w:b/>
          <w:i w:val="0"/>
          <w:color w:val="C05A11"/>
          <w:sz w:val="20"/>
        </w:rPr>
        <w:t xml:space="preserve">U7.3-H2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Model: 1. How far is it from the school to the post office? – It's about 1.5 kilometres. How long does it take? – It takes twelve minutes on foot.</w:t>
      </w:r>
    </w:p>
    <w:p>
      <w:pPr>
        <w:spacing w:after="80"/>
      </w:pPr>
      <w:r>
        <w:rPr>
          <w:b/>
          <w:i w:val="0"/>
          <w:color w:val="C05A11"/>
          <w:sz w:val="20"/>
        </w:rPr>
        <w:t xml:space="preserve">U7.3-H3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I go to school by bike. It is about two and a half kilometres from my house, and it usually takes me ten minutes. On the way I pass the market and a small lake. The only problem is the crossroads near the market: at half past six there is always a traffic jam, and it can take five minutes just to cross. (66 words)</w:t>
      </w:r>
    </w:p>
    <w:p>
      <w:pPr>
        <w:spacing w:after="80"/>
      </w:pPr>
      <w:r>
        <w:rPr>
          <w:b/>
          <w:i w:val="0"/>
          <w:color w:val="C05A11"/>
          <w:sz w:val="20"/>
        </w:rPr>
        <w:t xml:space="preserve">U7.3-H4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U7L3-PRON)</w:t>
      </w:r>
    </w:p>
    <w:p>
      <w:pPr>
        <w:spacing w:after="80"/>
        <w:ind w:left="227"/>
      </w:pPr>
      <w:r>
        <w:rPr>
          <w:b w:val="0"/>
          <w:i w:val="0"/>
          <w:sz w:val="19"/>
        </w:rPr>
        <w:t>Listen for: Weak 'to' and 'from' in questions. In 'from your house to school', both 'from' /frəm/ and 'to' /tə/ are weak and quick. The stress is on HOUSE and SCHOOL.</w:t>
      </w:r>
    </w:p>
    <w:p>
      <w:pPr>
        <w:spacing w:after="80"/>
        <w:ind w:left="227"/>
      </w:pPr>
      <w:r>
        <w:rPr>
          <w:b w:val="0"/>
          <w:i/>
          <w:sz w:val="19"/>
        </w:rPr>
        <w:t>Common Vietnamese-learner problem: Students give equal stress to every word, which makes long questions hard to follow. Tap the desk only on the strong words.</w:t>
      </w:r>
    </w:p>
    <w:p>
      <w:pPr>
        <w:spacing w:before="40" w:after="120"/>
        <w:pBdr>
          <w:bottom w:val="single" w:sz="8" w:space="1" w:color="1F3B63"/>
        </w:pBdr>
      </w:pPr>
    </w:p>
    <w:p>
      <w:pPr>
        <w:pStyle w:val="Heading2"/>
      </w:pPr>
      <w:r>
        <w:t>U7L4 — Communication: Everyday English: asking for and giving directions</w:t>
      </w:r>
    </w:p>
    <w:p>
      <w:pPr>
        <w:spacing w:after="80"/>
      </w:pPr>
      <w:r>
        <w:rPr>
          <w:b w:val="0"/>
          <w:i/>
          <w:color w:val="595959"/>
          <w:sz w:val="18"/>
        </w:rPr>
        <w:t>Student Coursebook &amp; Practice Book, Unit 7 Lesson 4; Homework Book U7L4</w:t>
      </w:r>
    </w:p>
    <w:p>
      <w:pPr>
        <w:pStyle w:val="Heading4"/>
      </w:pPr>
      <w:r>
        <w:t>Student Book – Practice</w:t>
      </w:r>
    </w:p>
    <w:p>
      <w:pPr>
        <w:spacing w:after="80"/>
      </w:pPr>
      <w:r>
        <w:rPr>
          <w:b/>
          <w:i w:val="0"/>
          <w:color w:val="C05A11"/>
          <w:sz w:val="20"/>
        </w:rPr>
        <w:t xml:space="preserve">U7.4-G1  </w:t>
      </w:r>
      <w:r>
        <w:rPr>
          <w:b/>
          <w:i w:val="0"/>
          <w:color w:val="1F3B63"/>
          <w:sz w:val="20"/>
        </w:rPr>
        <w:t>Prepositions of place</w:t>
      </w:r>
      <w:r>
        <w:rPr>
          <w:b w:val="0"/>
          <w:i/>
          <w:color w:val="595959"/>
          <w:sz w:val="17"/>
        </w:rPr>
        <w:t xml:space="preserve">   [Student Book – Practice · Grammar · Easy]</w:t>
      </w:r>
    </w:p>
    <w:p>
      <w:pPr>
        <w:spacing w:after="20"/>
        <w:ind w:left="227"/>
      </w:pPr>
      <w:r>
        <w:rPr>
          <w:b w:val="0"/>
          <w:i w:val="0"/>
          <w:sz w:val="19"/>
        </w:rPr>
        <w:t>✔ 1. opposite</w:t>
      </w:r>
    </w:p>
    <w:p>
      <w:pPr>
        <w:spacing w:after="20"/>
        <w:ind w:left="227"/>
      </w:pPr>
      <w:r>
        <w:rPr>
          <w:b w:val="0"/>
          <w:i w:val="0"/>
          <w:sz w:val="19"/>
        </w:rPr>
        <w:t>✔ 2. between</w:t>
      </w:r>
    </w:p>
    <w:p>
      <w:pPr>
        <w:spacing w:after="20"/>
        <w:ind w:left="227"/>
      </w:pPr>
      <w:r>
        <w:rPr>
          <w:b w:val="0"/>
          <w:i w:val="0"/>
          <w:sz w:val="19"/>
        </w:rPr>
        <w:t>✔ 3. on</w:t>
      </w:r>
    </w:p>
    <w:p>
      <w:pPr>
        <w:spacing w:after="20"/>
        <w:ind w:left="227"/>
      </w:pPr>
      <w:r>
        <w:rPr>
          <w:b w:val="0"/>
          <w:i w:val="0"/>
          <w:sz w:val="19"/>
        </w:rPr>
        <w:t>✔ 4. next to</w:t>
      </w:r>
    </w:p>
    <w:p>
      <w:pPr>
        <w:spacing w:after="20"/>
        <w:ind w:left="227"/>
      </w:pPr>
      <w:r>
        <w:rPr>
          <w:b w:val="0"/>
          <w:i w:val="0"/>
          <w:sz w:val="19"/>
        </w:rPr>
        <w:t>✔ 5. in front of</w:t>
      </w:r>
    </w:p>
    <w:p>
      <w:pPr>
        <w:spacing w:after="80"/>
      </w:pPr>
      <w:r>
        <w:rPr>
          <w:b/>
          <w:i w:val="0"/>
          <w:color w:val="C05A11"/>
          <w:sz w:val="20"/>
        </w:rPr>
        <w:t xml:space="preserve">U7.4-G2  </w:t>
      </w:r>
      <w:r>
        <w:rPr>
          <w:b/>
          <w:i w:val="0"/>
          <w:color w:val="1F3B63"/>
          <w:sz w:val="20"/>
        </w:rPr>
        <w:t>Complete the directions</w:t>
      </w:r>
      <w:r>
        <w:rPr>
          <w:b w:val="0"/>
          <w:i/>
          <w:color w:val="595959"/>
          <w:sz w:val="17"/>
        </w:rPr>
        <w:t xml:space="preserve">   [Student Book – Practice · Mixed skills · Medium]</w:t>
      </w:r>
    </w:p>
    <w:p>
      <w:pPr>
        <w:spacing w:after="20"/>
        <w:ind w:left="227"/>
      </w:pPr>
      <w:r>
        <w:rPr>
          <w:b w:val="0"/>
          <w:i w:val="0"/>
          <w:sz w:val="19"/>
        </w:rPr>
        <w:t>✔ 1. Go</w:t>
      </w:r>
    </w:p>
    <w:p>
      <w:pPr>
        <w:spacing w:after="20"/>
        <w:ind w:left="227"/>
      </w:pPr>
      <w:r>
        <w:rPr>
          <w:b w:val="0"/>
          <w:i w:val="0"/>
          <w:sz w:val="19"/>
        </w:rPr>
        <w:t>✔ 2. Turn</w:t>
      </w:r>
    </w:p>
    <w:p>
      <w:pPr>
        <w:spacing w:after="20"/>
        <w:ind w:left="227"/>
      </w:pPr>
      <w:r>
        <w:rPr>
          <w:b w:val="0"/>
          <w:i w:val="0"/>
          <w:sz w:val="19"/>
        </w:rPr>
        <w:t>✔ 3. Take</w:t>
      </w:r>
    </w:p>
    <w:p>
      <w:pPr>
        <w:spacing w:after="20"/>
        <w:ind w:left="227"/>
      </w:pPr>
      <w:r>
        <w:rPr>
          <w:b w:val="0"/>
          <w:i w:val="0"/>
          <w:sz w:val="19"/>
        </w:rPr>
        <w:t>✔ 4. past</w:t>
      </w:r>
    </w:p>
    <w:p>
      <w:pPr>
        <w:spacing w:after="20"/>
        <w:ind w:left="227"/>
      </w:pPr>
      <w:r>
        <w:rPr>
          <w:b w:val="0"/>
          <w:i w:val="0"/>
          <w:sz w:val="19"/>
        </w:rPr>
        <w:t>✔ 5. opposite</w:t>
      </w:r>
    </w:p>
    <w:p>
      <w:pPr>
        <w:pStyle w:val="Heading4"/>
      </w:pPr>
      <w:r>
        <w:t>Student Book – Now you try</w:t>
      </w:r>
    </w:p>
    <w:p>
      <w:pPr>
        <w:spacing w:after="80"/>
      </w:pPr>
      <w:r>
        <w:rPr>
          <w:b/>
          <w:i w:val="0"/>
          <w:color w:val="C05A11"/>
          <w:sz w:val="20"/>
        </w:rPr>
        <w:t xml:space="preserve">U7.4-I1  </w:t>
      </w:r>
      <w:r>
        <w:rPr>
          <w:b/>
          <w:i w:val="0"/>
          <w:color w:val="1F3B63"/>
          <w:sz w:val="20"/>
        </w:rPr>
        <w:t>Correct the directions</w:t>
      </w:r>
      <w:r>
        <w:rPr>
          <w:b w:val="0"/>
          <w:i/>
          <w:color w:val="595959"/>
          <w:sz w:val="17"/>
        </w:rPr>
        <w:t xml:space="preserve">   [Student Book – Now you try · Grammar · Difficult]</w:t>
      </w:r>
    </w:p>
    <w:p>
      <w:pPr>
        <w:spacing w:after="20"/>
        <w:ind w:left="227"/>
      </w:pPr>
      <w:r>
        <w:rPr>
          <w:b w:val="0"/>
          <w:i w:val="0"/>
          <w:sz w:val="19"/>
        </w:rPr>
        <w:t>✔ 1. Turn left at the corner.</w:t>
      </w:r>
    </w:p>
    <w:p>
      <w:pPr>
        <w:spacing w:after="20"/>
        <w:ind w:left="227"/>
      </w:pPr>
      <w:r>
        <w:rPr>
          <w:b w:val="0"/>
          <w:i w:val="0"/>
          <w:sz w:val="19"/>
        </w:rPr>
        <w:t>✔ 2. Go straight ahead. / Go straight on.</w:t>
      </w:r>
    </w:p>
    <w:p>
      <w:pPr>
        <w:spacing w:after="20"/>
        <w:ind w:left="227"/>
      </w:pPr>
      <w:r>
        <w:rPr>
          <w:b w:val="0"/>
          <w:i w:val="0"/>
          <w:sz w:val="19"/>
        </w:rPr>
        <w:t>✔ 3. It's opposite the market.</w:t>
      </w:r>
    </w:p>
    <w:p>
      <w:pPr>
        <w:spacing w:after="20"/>
        <w:ind w:left="227"/>
      </w:pPr>
      <w:r>
        <w:rPr>
          <w:b w:val="0"/>
          <w:i w:val="0"/>
          <w:sz w:val="19"/>
        </w:rPr>
        <w:t>✔ 4. Take the second street on your right.</w:t>
      </w:r>
    </w:p>
    <w:p>
      <w:pPr>
        <w:spacing w:after="20"/>
        <w:ind w:left="227"/>
      </w:pPr>
      <w:r>
        <w:rPr>
          <w:b w:val="0"/>
          <w:i w:val="0"/>
          <w:sz w:val="19"/>
        </w:rPr>
        <w:t>✔ 5. Walk past the school.</w:t>
      </w:r>
    </w:p>
    <w:p>
      <w:pPr>
        <w:spacing w:after="80"/>
      </w:pPr>
      <w:r>
        <w:rPr>
          <w:b/>
          <w:i w:val="0"/>
          <w:color w:val="C05A11"/>
          <w:sz w:val="20"/>
        </w:rPr>
        <w:t xml:space="preserve">U7.4-I2  </w:t>
      </w:r>
      <w:r>
        <w:rPr>
          <w:b/>
          <w:i w:val="0"/>
          <w:color w:val="1F3B63"/>
          <w:sz w:val="20"/>
        </w:rPr>
        <w:t>Full role play</w:t>
      </w:r>
      <w:r>
        <w:rPr>
          <w:b w:val="0"/>
          <w:i/>
          <w:color w:val="595959"/>
          <w:sz w:val="17"/>
        </w:rPr>
        <w:t xml:space="preserve">   [Student Book – Now you try · Speaking (suggested answer) · Difficult]</w:t>
      </w:r>
    </w:p>
    <w:p>
      <w:pPr>
        <w:spacing w:after="20"/>
        <w:ind w:left="227"/>
      </w:pPr>
      <w:r>
        <w:rPr>
          <w:b w:val="0"/>
          <w:i w:val="0"/>
          <w:sz w:val="19"/>
        </w:rPr>
        <w:t>✔ Assessment: task 3, fluency 2.5, pronunciation 2.5, accuracy 2.</w:t>
      </w:r>
    </w:p>
    <w:p>
      <w:pPr>
        <w:pStyle w:val="Heading4"/>
      </w:pPr>
      <w:r>
        <w:t>Student Book – Speaking</w:t>
      </w:r>
    </w:p>
    <w:p>
      <w:pPr>
        <w:spacing w:after="80"/>
      </w:pPr>
      <w:r>
        <w:rPr>
          <w:b/>
          <w:i w:val="0"/>
          <w:color w:val="C05A11"/>
          <w:sz w:val="20"/>
        </w:rPr>
        <w:t xml:space="preserve">U7.4-S1  </w:t>
      </w:r>
      <w:r>
        <w:rPr>
          <w:b/>
          <w:i w:val="0"/>
          <w:color w:val="1F3B63"/>
          <w:sz w:val="20"/>
        </w:rPr>
        <w:t>Map work</w:t>
      </w:r>
      <w:r>
        <w:rPr>
          <w:b w:val="0"/>
          <w:i/>
          <w:color w:val="595959"/>
          <w:sz w:val="17"/>
        </w:rPr>
        <w:t xml:space="preserve">   [Student Book – Speaking · Speaking (suggested answer) · Medium]</w:t>
      </w:r>
    </w:p>
    <w:p>
      <w:pPr>
        <w:spacing w:after="20"/>
        <w:ind w:left="227"/>
      </w:pPr>
      <w:r>
        <w:rPr>
          <w:b w:val="0"/>
          <w:i w:val="0"/>
          <w:sz w:val="19"/>
        </w:rPr>
        <w:t>✔ Insist on: a starting instruction, at least one turn, and a landmark.</w:t>
      </w:r>
    </w:p>
    <w:p>
      <w:pPr>
        <w:spacing w:after="80"/>
      </w:pPr>
      <w:r>
        <w:rPr>
          <w:b/>
          <w:i w:val="0"/>
          <w:color w:val="C05A11"/>
          <w:sz w:val="20"/>
        </w:rPr>
        <w:t xml:space="preserve">U7.4-S2  </w:t>
      </w:r>
      <w:r>
        <w:rPr>
          <w:b/>
          <w:i w:val="0"/>
          <w:color w:val="1F3B63"/>
          <w:sz w:val="20"/>
        </w:rPr>
        <w:t>Directions to my house</w:t>
      </w:r>
      <w:r>
        <w:rPr>
          <w:b w:val="0"/>
          <w:i/>
          <w:color w:val="595959"/>
          <w:sz w:val="17"/>
        </w:rPr>
        <w:t xml:space="preserve">   [Student Book – Speaking · Speaking (suggested answer) · Difficult]</w:t>
      </w:r>
    </w:p>
    <w:p>
      <w:pPr>
        <w:spacing w:after="20"/>
        <w:ind w:left="227"/>
      </w:pPr>
      <w:r>
        <w:rPr>
          <w:b w:val="0"/>
          <w:i w:val="0"/>
          <w:sz w:val="19"/>
        </w:rPr>
        <w:t>✔ The drawing test shows immediately whether the directions were clear.</w:t>
      </w:r>
    </w:p>
    <w:p>
      <w:pPr>
        <w:pStyle w:val="Heading4"/>
      </w:pPr>
      <w:r>
        <w:t>Student Book – Writing</w:t>
      </w:r>
    </w:p>
    <w:p>
      <w:pPr>
        <w:spacing w:after="80"/>
      </w:pPr>
      <w:r>
        <w:rPr>
          <w:b/>
          <w:i w:val="0"/>
          <w:color w:val="C05A11"/>
          <w:sz w:val="20"/>
        </w:rPr>
        <w:t xml:space="preserve">U7.4-W1  </w:t>
      </w:r>
      <w:r>
        <w:rPr>
          <w:b/>
          <w:i w:val="0"/>
          <w:color w:val="1F3B63"/>
          <w:sz w:val="20"/>
        </w:rPr>
        <w:t>Write directions</w:t>
      </w:r>
      <w:r>
        <w:rPr>
          <w:b w:val="0"/>
          <w:i/>
          <w:color w:val="595959"/>
          <w:sz w:val="17"/>
        </w:rPr>
        <w:t xml:space="preserve">   [Student Book – Writing · Writing (model answer) · Medium]</w:t>
      </w:r>
    </w:p>
    <w:p>
      <w:pPr>
        <w:spacing w:after="20"/>
        <w:ind w:left="227"/>
      </w:pPr>
      <w:r>
        <w:rPr>
          <w:b w:val="0"/>
          <w:i w:val="0"/>
          <w:sz w:val="19"/>
        </w:rPr>
        <w:t>✔ Model: Go out of the school gate and turn left. Walk along Nguyen Trai Street for about 200 metres. Turn right at the crossroads. The market is on your left, next to the bank. It takes about six minutes on foot.</w:t>
      </w:r>
    </w:p>
    <w:p>
      <w:pPr>
        <w:pStyle w:val="Heading4"/>
      </w:pPr>
      <w:r>
        <w:t>Student Book – Reading</w:t>
      </w:r>
    </w:p>
    <w:p>
      <w:pPr>
        <w:spacing w:after="80"/>
      </w:pPr>
      <w:r>
        <w:rPr>
          <w:b/>
          <w:i w:val="0"/>
          <w:color w:val="C05A11"/>
          <w:sz w:val="20"/>
        </w:rPr>
        <w:t xml:space="preserve">U7.4-R1  </w:t>
      </w:r>
      <w:r>
        <w:rPr>
          <w:b/>
          <w:i w:val="0"/>
          <w:color w:val="1F3B63"/>
          <w:sz w:val="20"/>
        </w:rPr>
        <w:t>Follow the directions</w:t>
      </w:r>
      <w:r>
        <w:rPr>
          <w:b w:val="0"/>
          <w:i/>
          <w:color w:val="595959"/>
          <w:sz w:val="17"/>
        </w:rPr>
        <w:t xml:space="preserve">   [Student Book – Reading · Reading · Medium]</w:t>
      </w:r>
    </w:p>
    <w:p>
      <w:pPr>
        <w:spacing w:after="20"/>
        <w:ind w:left="227"/>
      </w:pPr>
      <w:r>
        <w:rPr>
          <w:b w:val="0"/>
          <w:i w:val="0"/>
          <w:sz w:val="19"/>
        </w:rPr>
        <w:t>✔ 1. Right.</w:t>
      </w:r>
    </w:p>
    <w:p>
      <w:pPr>
        <w:spacing w:after="20"/>
        <w:ind w:left="227"/>
      </w:pPr>
      <w:r>
        <w:rPr>
          <w:b w:val="0"/>
          <w:i w:val="0"/>
          <w:sz w:val="19"/>
        </w:rPr>
        <w:t>✔ 2. The big market.</w:t>
      </w:r>
    </w:p>
    <w:p>
      <w:pPr>
        <w:spacing w:after="20"/>
        <w:ind w:left="227"/>
      </w:pPr>
      <w:r>
        <w:rPr>
          <w:b w:val="0"/>
          <w:i w:val="0"/>
          <w:sz w:val="19"/>
        </w:rPr>
        <w:t>✔ 3. At the traffic light, into Tran Phu Street.</w:t>
      </w:r>
    </w:p>
    <w:p>
      <w:pPr>
        <w:spacing w:after="20"/>
        <w:ind w:left="227"/>
      </w:pPr>
      <w:r>
        <w:rPr>
          <w:b w:val="0"/>
          <w:i w:val="0"/>
          <w:sz w:val="19"/>
        </w:rPr>
        <w:t>✔ 4. A small blue café.</w:t>
      </w:r>
    </w:p>
    <w:p>
      <w:pPr>
        <w:spacing w:after="20"/>
        <w:ind w:left="227"/>
      </w:pPr>
      <w:r>
        <w:rPr>
          <w:b w:val="0"/>
          <w:i w:val="0"/>
          <w:sz w:val="19"/>
        </w:rPr>
        <w:t>✔ 5. About fifteen minutes on foot; a taxi costs about 40,000 dong.</w:t>
      </w:r>
    </w:p>
    <w:p>
      <w:pPr>
        <w:pStyle w:val="Heading4"/>
      </w:pPr>
      <w:r>
        <w:t>Student Book – Listening</w:t>
      </w:r>
    </w:p>
    <w:p>
      <w:pPr>
        <w:spacing w:after="80"/>
      </w:pPr>
      <w:r>
        <w:rPr>
          <w:b/>
          <w:i w:val="0"/>
          <w:color w:val="C05A11"/>
          <w:sz w:val="20"/>
        </w:rPr>
        <w:t xml:space="preserve">U7.4-L1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being careful and staying safe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U7.4-L2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“26”.</w:t>
      </w:r>
    </w:p>
    <w:p>
      <w:pPr>
        <w:spacing w:after="20"/>
        <w:ind w:left="227"/>
      </w:pPr>
      <w:r>
        <w:rPr>
          <w:b w:val="0"/>
          <w:i w:val="0"/>
          <w:sz w:val="19"/>
        </w:rPr>
        <w:t>✔ 4. T</w:t>
      </w:r>
    </w:p>
    <w:p>
      <w:pPr>
        <w:spacing w:after="20"/>
        <w:ind w:left="227"/>
      </w:pPr>
      <w:r>
        <w:rPr>
          <w:b w:val="0"/>
          <w:i w:val="0"/>
          <w:sz w:val="19"/>
        </w:rPr>
        <w:t>✔ 5. F — the recording says “19”.</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U7.4-L3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careful</w:t>
      </w:r>
    </w:p>
    <w:p>
      <w:pPr>
        <w:spacing w:after="20"/>
        <w:ind w:left="227"/>
      </w:pPr>
      <w:r>
        <w:rPr>
          <w:b w:val="0"/>
          <w:i w:val="0"/>
          <w:sz w:val="19"/>
        </w:rPr>
        <w:t>✔ 2. careful</w:t>
      </w:r>
    </w:p>
    <w:p>
      <w:pPr>
        <w:spacing w:after="20"/>
        <w:ind w:left="227"/>
      </w:pPr>
      <w:r>
        <w:rPr>
          <w:b w:val="0"/>
          <w:i w:val="0"/>
          <w:sz w:val="19"/>
        </w:rPr>
        <w:t>✔ 3. Watch</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U7.4-P1  </w:t>
      </w:r>
      <w:r>
        <w:rPr>
          <w:b/>
          <w:i w:val="0"/>
          <w:color w:val="1F3B63"/>
          <w:sz w:val="20"/>
        </w:rPr>
        <w:t>Order the directions</w:t>
      </w:r>
      <w:r>
        <w:rPr>
          <w:b w:val="0"/>
          <w:i/>
          <w:color w:val="595959"/>
          <w:sz w:val="17"/>
        </w:rPr>
        <w:t xml:space="preserve">   [Practice Book · Mixed skills · Easy]</w:t>
      </w:r>
    </w:p>
    <w:p>
      <w:pPr>
        <w:spacing w:after="20"/>
        <w:ind w:left="227"/>
      </w:pPr>
      <w:r>
        <w:rPr>
          <w:b w:val="0"/>
          <w:i w:val="0"/>
          <w:sz w:val="19"/>
        </w:rPr>
        <w:t>✔ 4, 1, 3, 2, 5</w:t>
      </w:r>
    </w:p>
    <w:p>
      <w:pPr>
        <w:spacing w:after="80"/>
      </w:pPr>
      <w:r>
        <w:rPr>
          <w:b/>
          <w:i w:val="0"/>
          <w:color w:val="C05A11"/>
          <w:sz w:val="20"/>
        </w:rPr>
        <w:t xml:space="preserve">U7.4-P2  </w:t>
      </w:r>
      <w:r>
        <w:rPr>
          <w:b/>
          <w:i w:val="0"/>
          <w:color w:val="1F3B63"/>
          <w:sz w:val="20"/>
        </w:rPr>
        <w:t>Map questions</w:t>
      </w:r>
      <w:r>
        <w:rPr>
          <w:b w:val="0"/>
          <w:i/>
          <w:color w:val="595959"/>
          <w:sz w:val="17"/>
        </w:rPr>
        <w:t xml:space="preserve">   [Practice Book · Reading · Medium]</w:t>
      </w:r>
    </w:p>
    <w:p>
      <w:pPr>
        <w:spacing w:after="20"/>
        <w:ind w:left="227"/>
      </w:pPr>
      <w:r>
        <w:rPr>
          <w:b w:val="0"/>
          <w:i w:val="0"/>
          <w:sz w:val="19"/>
        </w:rPr>
        <w:t>✔ Answers depend on the class map — the teacher checks against the printed map. Accept any answer that matches it.</w:t>
      </w:r>
    </w:p>
    <w:p>
      <w:pPr>
        <w:spacing w:after="80"/>
      </w:pPr>
      <w:r>
        <w:rPr>
          <w:b/>
          <w:i w:val="0"/>
          <w:color w:val="C05A11"/>
          <w:sz w:val="20"/>
        </w:rPr>
        <w:t xml:space="preserve">U7.4-P3  </w:t>
      </w:r>
      <w:r>
        <w:rPr>
          <w:b/>
          <w:i w:val="0"/>
          <w:color w:val="1F3B63"/>
          <w:sz w:val="20"/>
        </w:rPr>
        <w:t>Complete the conversation</w:t>
      </w:r>
      <w:r>
        <w:rPr>
          <w:b w:val="0"/>
          <w:i/>
          <w:color w:val="595959"/>
          <w:sz w:val="17"/>
        </w:rPr>
        <w:t xml:space="preserve">   [Practice Book · Mixed skills · Medium]</w:t>
      </w:r>
    </w:p>
    <w:p>
      <w:pPr>
        <w:spacing w:after="20"/>
        <w:ind w:left="227"/>
      </w:pPr>
      <w:r>
        <w:rPr>
          <w:b w:val="0"/>
          <w:i w:val="0"/>
          <w:sz w:val="19"/>
        </w:rPr>
        <w:t>✔ 1. Excuse</w:t>
      </w:r>
    </w:p>
    <w:p>
      <w:pPr>
        <w:spacing w:after="20"/>
        <w:ind w:left="227"/>
      </w:pPr>
      <w:r>
        <w:rPr>
          <w:b w:val="0"/>
          <w:i w:val="0"/>
          <w:sz w:val="19"/>
        </w:rPr>
        <w:t>✔ 2. near</w:t>
      </w:r>
    </w:p>
    <w:p>
      <w:pPr>
        <w:spacing w:after="20"/>
        <w:ind w:left="227"/>
      </w:pPr>
      <w:r>
        <w:rPr>
          <w:b w:val="0"/>
          <w:i w:val="0"/>
          <w:sz w:val="19"/>
        </w:rPr>
        <w:t>✔ 3. Go</w:t>
      </w:r>
    </w:p>
    <w:p>
      <w:pPr>
        <w:spacing w:after="20"/>
        <w:ind w:left="227"/>
      </w:pPr>
      <w:r>
        <w:rPr>
          <w:b w:val="0"/>
          <w:i w:val="0"/>
          <w:sz w:val="19"/>
        </w:rPr>
        <w:t>✔ 4. turn</w:t>
      </w:r>
    </w:p>
    <w:p>
      <w:pPr>
        <w:spacing w:after="20"/>
        <w:ind w:left="227"/>
      </w:pPr>
      <w:r>
        <w:rPr>
          <w:b w:val="0"/>
          <w:i w:val="0"/>
          <w:sz w:val="19"/>
        </w:rPr>
        <w:t>✔ 5. opposite/next to</w:t>
      </w:r>
    </w:p>
    <w:p>
      <w:pPr>
        <w:spacing w:after="20"/>
        <w:ind w:left="227"/>
      </w:pPr>
      <w:r>
        <w:rPr>
          <w:b w:val="0"/>
          <w:i w:val="0"/>
          <w:sz w:val="19"/>
        </w:rPr>
        <w:t>✔ 6. welcome</w:t>
      </w:r>
    </w:p>
    <w:p>
      <w:pPr>
        <w:spacing w:after="80"/>
      </w:pPr>
      <w:r>
        <w:rPr>
          <w:b/>
          <w:i w:val="0"/>
          <w:color w:val="C05A11"/>
          <w:sz w:val="20"/>
        </w:rPr>
        <w:t xml:space="preserve">U7.4-P4  </w:t>
      </w:r>
      <w:r>
        <w:rPr>
          <w:b/>
          <w:i w:val="0"/>
          <w:color w:val="1F3B63"/>
          <w:sz w:val="20"/>
        </w:rPr>
        <w:t>Write a note</w:t>
      </w:r>
      <w:r>
        <w:rPr>
          <w:b w:val="0"/>
          <w:i/>
          <w:color w:val="595959"/>
          <w:sz w:val="17"/>
        </w:rPr>
        <w:t xml:space="preserve">   [Practice Book · Writing (model answer) · Difficult]</w:t>
      </w:r>
    </w:p>
    <w:p>
      <w:pPr>
        <w:spacing w:after="20"/>
        <w:ind w:left="227"/>
      </w:pPr>
      <w:r>
        <w:rPr>
          <w:b w:val="0"/>
          <w:i w:val="0"/>
          <w:sz w:val="19"/>
        </w:rPr>
        <w:t>✔ Model: Hi Nam, Here are the directions. Come out of the bus station and turn left. Walk along Hoang Van Thu Street for about 400 metres, past the big temple on your right. At the crossroads, turn right into Le Loi Street. Our school is the second building on the left, opposite a small park. It takes about ten minutes on foot. See you at eight! (68 words)</w:t>
      </w:r>
    </w:p>
    <w:p>
      <w:pPr>
        <w:pStyle w:val="Heading4"/>
      </w:pPr>
      <w:r>
        <w:t>Homework Book</w:t>
      </w:r>
    </w:p>
    <w:p>
      <w:pPr>
        <w:spacing w:after="80"/>
      </w:pPr>
      <w:r>
        <w:rPr>
          <w:b/>
          <w:i w:val="0"/>
          <w:color w:val="C05A11"/>
          <w:sz w:val="20"/>
        </w:rPr>
        <w:t xml:space="preserve">U7.4-H1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opposite</w:t>
      </w:r>
    </w:p>
    <w:p>
      <w:pPr>
        <w:spacing w:after="20"/>
        <w:ind w:left="227"/>
      </w:pPr>
      <w:r>
        <w:rPr>
          <w:b w:val="0"/>
          <w:i w:val="0"/>
          <w:sz w:val="19"/>
        </w:rPr>
        <w:t>✔ 2. between</w:t>
      </w:r>
    </w:p>
    <w:p>
      <w:pPr>
        <w:spacing w:after="20"/>
        <w:ind w:left="227"/>
      </w:pPr>
      <w:r>
        <w:rPr>
          <w:b w:val="0"/>
          <w:i w:val="0"/>
          <w:sz w:val="19"/>
        </w:rPr>
        <w:t>✔ 3. roundabout</w:t>
      </w:r>
    </w:p>
    <w:p>
      <w:pPr>
        <w:spacing w:after="20"/>
        <w:ind w:left="227"/>
      </w:pPr>
      <w:r>
        <w:rPr>
          <w:b w:val="0"/>
          <w:i w:val="0"/>
          <w:sz w:val="19"/>
        </w:rPr>
        <w:t>✔ 4. corner</w:t>
      </w:r>
    </w:p>
    <w:p>
      <w:pPr>
        <w:spacing w:after="20"/>
        <w:ind w:left="227"/>
      </w:pPr>
      <w:r>
        <w:rPr>
          <w:b w:val="0"/>
          <w:i w:val="0"/>
          <w:sz w:val="19"/>
        </w:rPr>
        <w:t>✔ 5. next to</w:t>
      </w:r>
    </w:p>
    <w:p>
      <w:pPr>
        <w:spacing w:after="80"/>
      </w:pPr>
      <w:r>
        <w:rPr>
          <w:b/>
          <w:i w:val="0"/>
          <w:color w:val="C05A11"/>
          <w:sz w:val="20"/>
        </w:rPr>
        <w:t xml:space="preserve">U7.4-H2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Excuse me, how do I get to the market?</w:t>
      </w:r>
    </w:p>
    <w:p>
      <w:pPr>
        <w:spacing w:after="20"/>
        <w:ind w:left="227"/>
      </w:pPr>
      <w:r>
        <w:rPr>
          <w:b w:val="0"/>
          <w:i w:val="0"/>
          <w:sz w:val="19"/>
        </w:rPr>
        <w:t>✔ 2. Go straight ahead for about 100 metres.</w:t>
      </w:r>
    </w:p>
    <w:p>
      <w:pPr>
        <w:spacing w:after="20"/>
        <w:ind w:left="227"/>
      </w:pPr>
      <w:r>
        <w:rPr>
          <w:b w:val="0"/>
          <w:i w:val="0"/>
          <w:sz w:val="19"/>
        </w:rPr>
        <w:t>✔ 3. It's opposite, on the other side of the road.</w:t>
      </w:r>
    </w:p>
    <w:p>
      <w:pPr>
        <w:spacing w:after="20"/>
        <w:ind w:left="227"/>
      </w:pPr>
      <w:r>
        <w:rPr>
          <w:b w:val="0"/>
          <w:i w:val="0"/>
          <w:sz w:val="19"/>
        </w:rPr>
        <w:t>✔ 4. You can't miss it.</w:t>
      </w:r>
    </w:p>
    <w:p>
      <w:pPr>
        <w:spacing w:after="80"/>
      </w:pPr>
      <w:r>
        <w:rPr>
          <w:b/>
          <w:i w:val="0"/>
          <w:color w:val="C05A11"/>
          <w:sz w:val="20"/>
        </w:rPr>
        <w:t xml:space="preserve">U7.4-H3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U7.4-W1 model, extended.</w:t>
      </w:r>
    </w:p>
    <w:p>
      <w:pPr>
        <w:spacing w:after="80"/>
      </w:pPr>
      <w:r>
        <w:rPr>
          <w:b/>
          <w:i w:val="0"/>
          <w:color w:val="C05A11"/>
          <w:sz w:val="20"/>
        </w:rPr>
        <w:t xml:space="preserve">U7.4-H4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5.</w:t>
      </w:r>
    </w:p>
    <w:p>
      <w:pPr>
        <w:pStyle w:val="Heading4"/>
      </w:pPr>
      <w:r>
        <w:t>Pronunciation drill (Practice Book, U7L4-PRON)</w:t>
      </w:r>
    </w:p>
    <w:p>
      <w:pPr>
        <w:spacing w:after="80"/>
        <w:ind w:left="227"/>
      </w:pPr>
      <w:r>
        <w:rPr>
          <w:b w:val="0"/>
          <w:i w:val="0"/>
          <w:sz w:val="19"/>
        </w:rPr>
        <w:t>Listen for: Stress and pausing in directions. Stress the direction words and pause between the steps: 'Go STRAIGHT ahead, / turn LEFT at the LIGHTS, / and it's on your RIGHT.'</w:t>
      </w:r>
    </w:p>
    <w:p>
      <w:pPr>
        <w:spacing w:after="80"/>
        <w:ind w:left="227"/>
      </w:pPr>
      <w:r>
        <w:rPr>
          <w:b w:val="0"/>
          <w:i/>
          <w:sz w:val="19"/>
        </w:rPr>
        <w:t>Common Vietnamese-learner problem: Directions must be slow and clearly separated. Encourage students to pause deliberately — in real life the listener needs that time.</w:t>
      </w:r>
    </w:p>
    <w:p>
      <w:pPr>
        <w:spacing w:before="40" w:after="120"/>
        <w:pBdr>
          <w:bottom w:val="single" w:sz="8" w:space="1" w:color="1F3B63"/>
        </w:pBdr>
      </w:pPr>
    </w:p>
    <w:p>
      <w:pPr>
        <w:pStyle w:val="Heading2"/>
      </w:pPr>
      <w:r>
        <w:t>U7L5 — Skills 1: Reading: Road safety + Speaking: A safer journey</w:t>
      </w:r>
    </w:p>
    <w:p>
      <w:pPr>
        <w:spacing w:after="80"/>
      </w:pPr>
      <w:r>
        <w:rPr>
          <w:b w:val="0"/>
          <w:i/>
          <w:color w:val="595959"/>
          <w:sz w:val="18"/>
        </w:rPr>
        <w:t>Student Coursebook &amp; Practice Book, Unit 7 Lesson 5; Homework Book U7L5</w:t>
      </w:r>
    </w:p>
    <w:p>
      <w:pPr>
        <w:pStyle w:val="Heading4"/>
      </w:pPr>
      <w:r>
        <w:t>Student Book – Practice</w:t>
      </w:r>
    </w:p>
    <w:p>
      <w:pPr>
        <w:spacing w:after="80"/>
      </w:pPr>
      <w:r>
        <w:rPr>
          <w:b/>
          <w:i w:val="0"/>
          <w:color w:val="C05A11"/>
          <w:sz w:val="20"/>
        </w:rPr>
        <w:t xml:space="preserve">U7.5-G1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T</w:t>
      </w:r>
    </w:p>
    <w:p>
      <w:pPr>
        <w:spacing w:after="20"/>
        <w:ind w:left="227"/>
      </w:pPr>
      <w:r>
        <w:rPr>
          <w:b w:val="0"/>
          <w:i w:val="0"/>
          <w:sz w:val="19"/>
        </w:rPr>
        <w:t>✔ 2. F – about two seconds.</w:t>
      </w:r>
    </w:p>
    <w:p>
      <w:pPr>
        <w:spacing w:after="20"/>
        <w:ind w:left="227"/>
      </w:pPr>
      <w:r>
        <w:rPr>
          <w:b w:val="0"/>
          <w:i w:val="0"/>
          <w:sz w:val="19"/>
        </w:rPr>
        <w:t>✔ 3. F – almost every student owns one, but many are cheap.</w:t>
      </w:r>
    </w:p>
    <w:p>
      <w:pPr>
        <w:spacing w:after="20"/>
        <w:ind w:left="227"/>
      </w:pPr>
      <w:r>
        <w:rPr>
          <w:b w:val="0"/>
          <w:i w:val="0"/>
          <w:sz w:val="19"/>
        </w:rPr>
        <w:t>✔ 4. F – between 6.30 and 7.30 in the morning.</w:t>
      </w:r>
    </w:p>
    <w:p>
      <w:pPr>
        <w:spacing w:after="20"/>
        <w:ind w:left="227"/>
      </w:pPr>
      <w:r>
        <w:rPr>
          <w:b w:val="0"/>
          <w:i w:val="0"/>
          <w:sz w:val="19"/>
        </w:rPr>
        <w:t>✔ 5. T</w:t>
      </w:r>
    </w:p>
    <w:p>
      <w:pPr>
        <w:spacing w:after="80"/>
      </w:pPr>
      <w:r>
        <w:rPr>
          <w:b/>
          <w:i w:val="0"/>
          <w:color w:val="C05A11"/>
          <w:sz w:val="20"/>
        </w:rPr>
        <w:t xml:space="preserve">U7.5-G2  </w:t>
      </w:r>
      <w:r>
        <w:rPr>
          <w:b/>
          <w:i w:val="0"/>
          <w:color w:val="1F3B63"/>
          <w:sz w:val="20"/>
        </w:rPr>
        <w:t>because / so / that's why</w:t>
      </w:r>
      <w:r>
        <w:rPr>
          <w:b w:val="0"/>
          <w:i/>
          <w:color w:val="595959"/>
          <w:sz w:val="17"/>
        </w:rPr>
        <w:t xml:space="preserve">   [Student Book – Practice · Grammar · Medium]</w:t>
      </w:r>
    </w:p>
    <w:p>
      <w:pPr>
        <w:spacing w:after="20"/>
        <w:ind w:left="227"/>
      </w:pPr>
      <w:r>
        <w:rPr>
          <w:b w:val="0"/>
          <w:i w:val="0"/>
          <w:sz w:val="19"/>
        </w:rPr>
        <w:t>✔ 1. The road was wet, so he fell off his bike.</w:t>
      </w:r>
    </w:p>
    <w:p>
      <w:pPr>
        <w:spacing w:after="20"/>
        <w:ind w:left="227"/>
      </w:pPr>
      <w:r>
        <w:rPr>
          <w:b w:val="0"/>
          <w:i w:val="0"/>
          <w:sz w:val="19"/>
        </w:rPr>
        <w:t>✔ 2. He didn't wear a helmet. That's why his injury was serious.</w:t>
      </w:r>
    </w:p>
    <w:p>
      <w:pPr>
        <w:spacing w:after="20"/>
        <w:ind w:left="227"/>
      </w:pPr>
      <w:r>
        <w:rPr>
          <w:b w:val="0"/>
          <w:i w:val="0"/>
          <w:sz w:val="19"/>
        </w:rPr>
        <w:t>✔ 3. Students take risks because they are late.</w:t>
      </w:r>
    </w:p>
    <w:p>
      <w:pPr>
        <w:spacing w:after="20"/>
        <w:ind w:left="227"/>
      </w:pPr>
      <w:r>
        <w:rPr>
          <w:b w:val="0"/>
          <w:i w:val="0"/>
          <w:sz w:val="19"/>
        </w:rPr>
        <w:t>✔ 4. There is no traffic light, so the corner is dangerous.</w:t>
      </w:r>
    </w:p>
    <w:p>
      <w:pPr>
        <w:pStyle w:val="Heading4"/>
      </w:pPr>
      <w:r>
        <w:t>Student Book – Now you try</w:t>
      </w:r>
    </w:p>
    <w:p>
      <w:pPr>
        <w:spacing w:after="80"/>
      </w:pPr>
      <w:r>
        <w:rPr>
          <w:b/>
          <w:i w:val="0"/>
          <w:color w:val="C05A11"/>
          <w:sz w:val="20"/>
        </w:rPr>
        <w:t xml:space="preserve">U7.5-I1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Causes: speed, no (or cheap) helmet, phones. Solutions: leave earlier, phone in the bag, buy a good helmet.</w:t>
      </w:r>
    </w:p>
    <w:p>
      <w:pPr>
        <w:spacing w:after="80"/>
      </w:pPr>
      <w:r>
        <w:rPr>
          <w:b/>
          <w:i w:val="0"/>
          <w:color w:val="C05A11"/>
          <w:sz w:val="20"/>
        </w:rPr>
        <w:t xml:space="preserve">U7.5-I2  </w:t>
      </w:r>
      <w:r>
        <w:rPr>
          <w:b/>
          <w:i w:val="0"/>
          <w:color w:val="1F3B63"/>
          <w:sz w:val="20"/>
        </w:rPr>
        <w:t>Your talk</w:t>
      </w:r>
      <w:r>
        <w:rPr>
          <w:b w:val="0"/>
          <w:i/>
          <w:color w:val="595959"/>
          <w:sz w:val="17"/>
        </w:rPr>
        <w:t xml:space="preserve">   [Student Book – Now you try · Speaking (suggested answer) · Difficult]</w:t>
      </w:r>
    </w:p>
    <w:p>
      <w:pPr>
        <w:spacing w:after="20"/>
        <w:ind w:left="227"/>
      </w:pPr>
      <w:r>
        <w:rPr>
          <w:b w:val="0"/>
          <w:i w:val="0"/>
          <w:sz w:val="19"/>
        </w:rPr>
        <w:t>✔ See U7.5-S2.</w:t>
      </w:r>
    </w:p>
    <w:p>
      <w:pPr>
        <w:pStyle w:val="Heading4"/>
      </w:pPr>
      <w:r>
        <w:t>Student Book – Speaking</w:t>
      </w:r>
    </w:p>
    <w:p>
      <w:pPr>
        <w:spacing w:after="80"/>
      </w:pPr>
      <w:r>
        <w:rPr>
          <w:b/>
          <w:i w:val="0"/>
          <w:color w:val="C05A11"/>
          <w:sz w:val="20"/>
        </w:rPr>
        <w:t xml:space="preserve">U7.5-S1  </w:t>
      </w:r>
      <w:r>
        <w:rPr>
          <w:b/>
          <w:i w:val="0"/>
          <w:color w:val="1F3B63"/>
          <w:sz w:val="20"/>
        </w:rPr>
        <w:t>Prepare your talk</w:t>
      </w:r>
      <w:r>
        <w:rPr>
          <w:b w:val="0"/>
          <w:i/>
          <w:color w:val="595959"/>
          <w:sz w:val="17"/>
        </w:rPr>
        <w:t xml:space="preserve">   [Student Book – Speaking · Speaking (suggested answer) · Medium]</w:t>
      </w:r>
    </w:p>
    <w:p>
      <w:pPr>
        <w:spacing w:after="20"/>
        <w:ind w:left="227"/>
      </w:pPr>
      <w:r>
        <w:rPr>
          <w:b w:val="0"/>
          <w:i w:val="0"/>
          <w:sz w:val="19"/>
        </w:rPr>
        <w:t>✔ Notes only.</w:t>
      </w:r>
    </w:p>
    <w:p>
      <w:pPr>
        <w:spacing w:after="80"/>
      </w:pPr>
      <w:r>
        <w:rPr>
          <w:b/>
          <w:i w:val="0"/>
          <w:color w:val="C05A11"/>
          <w:sz w:val="20"/>
        </w:rPr>
        <w:t xml:space="preserve">U7.5-S2  </w:t>
      </w:r>
      <w:r>
        <w:rPr>
          <w:b/>
          <w:i w:val="0"/>
          <w:color w:val="1F3B63"/>
          <w:sz w:val="20"/>
        </w:rPr>
        <w:t>Give your talk</w:t>
      </w:r>
      <w:r>
        <w:rPr>
          <w:b w:val="0"/>
          <w:i/>
          <w:color w:val="595959"/>
          <w:sz w:val="17"/>
        </w:rPr>
        <w:t xml:space="preserve">   [Student Book – Speaking · Speaking (suggested answer) · Difficult]</w:t>
      </w:r>
    </w:p>
    <w:p>
      <w:pPr>
        <w:spacing w:after="20"/>
        <w:ind w:left="227"/>
      </w:pPr>
      <w:r>
        <w:rPr>
          <w:b w:val="0"/>
          <w:i w:val="0"/>
          <w:sz w:val="19"/>
        </w:rPr>
        <w:t>✔ Assessment: content 3, must/should 3, delivery 2, questions 2.</w:t>
      </w:r>
    </w:p>
    <w:p>
      <w:pPr>
        <w:pStyle w:val="Heading4"/>
      </w:pPr>
      <w:r>
        <w:t>Student Book – Writing</w:t>
      </w:r>
    </w:p>
    <w:p>
      <w:pPr>
        <w:spacing w:after="80"/>
      </w:pPr>
      <w:r>
        <w:rPr>
          <w:b/>
          <w:i w:val="0"/>
          <w:color w:val="C05A11"/>
          <w:sz w:val="20"/>
        </w:rPr>
        <w:t xml:space="preserve">U7.5-W1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I go to school by bike and it takes about ten minutes. The most dangerous part is the crossroads near the market. It is dangerous because there are no traffic lights and many motorbikes turn without looking. I must slow down there and I should never use my phone. I also should wear a brighter jacket in winter. In my opinion, the town should put a zebra crossing and a light at that corner.</w:t>
      </w:r>
    </w:p>
    <w:p>
      <w:pPr>
        <w:pStyle w:val="Heading4"/>
      </w:pPr>
      <w:r>
        <w:t>Student Book – Reading</w:t>
      </w:r>
    </w:p>
    <w:p>
      <w:pPr>
        <w:spacing w:after="80"/>
      </w:pPr>
      <w:r>
        <w:rPr>
          <w:b/>
          <w:i w:val="0"/>
          <w:color w:val="C05A11"/>
          <w:sz w:val="20"/>
        </w:rPr>
        <w:t xml:space="preserve">U7.5-R1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U7.5-R2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Speed, no helmet, and mobile phones.</w:t>
      </w:r>
    </w:p>
    <w:p>
      <w:pPr>
        <w:spacing w:after="20"/>
        <w:ind w:left="227"/>
      </w:pPr>
      <w:r>
        <w:rPr>
          <w:b w:val="0"/>
          <w:i w:val="0"/>
          <w:sz w:val="19"/>
        </w:rPr>
        <w:t>✔ 2. Seventeen metres.</w:t>
      </w:r>
    </w:p>
    <w:p>
      <w:pPr>
        <w:spacing w:after="20"/>
        <w:ind w:left="227"/>
      </w:pPr>
      <w:r>
        <w:rPr>
          <w:b w:val="0"/>
          <w:i w:val="0"/>
          <w:sz w:val="19"/>
        </w:rPr>
        <w:t>✔ 3. They are often just a plastic hat, without a proper safety label.</w:t>
      </w:r>
    </w:p>
    <w:p>
      <w:pPr>
        <w:spacing w:after="20"/>
        <w:ind w:left="227"/>
      </w:pPr>
      <w:r>
        <w:rPr>
          <w:b w:val="0"/>
          <w:i w:val="0"/>
          <w:sz w:val="19"/>
        </w:rPr>
        <w:t>✔ 4. Between 6.30 and 7.30 in the morning, because late students take risks.</w:t>
      </w:r>
    </w:p>
    <w:p>
      <w:pPr>
        <w:spacing w:after="20"/>
        <w:ind w:left="227"/>
      </w:pPr>
      <w:r>
        <w:rPr>
          <w:b w:val="0"/>
          <w:i w:val="0"/>
          <w:sz w:val="19"/>
        </w:rPr>
        <w:t>✔ 5. Leave home five minutes earlier; put the phone in your bag; spend more on a good helmet.</w:t>
      </w:r>
    </w:p>
    <w:p>
      <w:pPr>
        <w:spacing w:after="80"/>
      </w:pPr>
      <w:r>
        <w:rPr>
          <w:b/>
          <w:i w:val="0"/>
          <w:color w:val="C05A11"/>
          <w:sz w:val="20"/>
        </w:rPr>
        <w:t xml:space="preserve">U7.5-R3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increasingly</w:t>
      </w:r>
    </w:p>
    <w:p>
      <w:pPr>
        <w:spacing w:after="20"/>
        <w:ind w:left="227"/>
      </w:pPr>
      <w:r>
        <w:rPr>
          <w:b w:val="0"/>
          <w:i w:val="0"/>
          <w:sz w:val="19"/>
        </w:rPr>
        <w:t>✔ 2. take risks</w:t>
      </w:r>
    </w:p>
    <w:p>
      <w:pPr>
        <w:spacing w:after="20"/>
        <w:ind w:left="227"/>
      </w:pPr>
      <w:r>
        <w:rPr>
          <w:b w:val="0"/>
          <w:i w:val="0"/>
          <w:sz w:val="19"/>
        </w:rPr>
        <w:t>✔ 3. protects</w:t>
      </w:r>
    </w:p>
    <w:p>
      <w:pPr>
        <w:spacing w:after="20"/>
        <w:ind w:left="227"/>
      </w:pPr>
      <w:r>
        <w:rPr>
          <w:b w:val="0"/>
          <w:i w:val="0"/>
          <w:sz w:val="19"/>
        </w:rPr>
        <w:t>✔ 4. a safety label</w:t>
      </w:r>
    </w:p>
    <w:p>
      <w:pPr>
        <w:spacing w:after="80"/>
      </w:pPr>
      <w:r>
        <w:rPr>
          <w:b/>
          <w:i w:val="0"/>
          <w:color w:val="C05A11"/>
          <w:sz w:val="20"/>
        </w:rPr>
        <w:t xml:space="preserve">U7.5-R4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To make an abstract number real and easy to imagine.</w:t>
      </w:r>
    </w:p>
    <w:p>
      <w:pPr>
        <w:spacing w:after="20"/>
        <w:ind w:left="227"/>
      </w:pPr>
      <w:r>
        <w:rPr>
          <w:b w:val="0"/>
          <w:i w:val="0"/>
          <w:sz w:val="19"/>
        </w:rPr>
        <w:t>✔ 2. Students' own ideas: price, they only want to obey the law, appearance.</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U7.5-L1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how one person travels in the city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U7.5-L3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bus</w:t>
      </w:r>
    </w:p>
    <w:p>
      <w:pPr>
        <w:spacing w:after="20"/>
        <w:ind w:left="227"/>
      </w:pPr>
      <w:r>
        <w:rPr>
          <w:b w:val="0"/>
          <w:i w:val="0"/>
          <w:sz w:val="19"/>
        </w:rPr>
        <w:t>✔ 2. bus</w:t>
      </w:r>
    </w:p>
    <w:p>
      <w:pPr>
        <w:spacing w:after="20"/>
        <w:ind w:left="227"/>
      </w:pPr>
      <w:r>
        <w:rPr>
          <w:b w:val="0"/>
          <w:i w:val="0"/>
          <w:sz w:val="19"/>
        </w:rPr>
        <w:t>✔ 3. use</w:t>
      </w:r>
    </w:p>
    <w:p>
      <w:pPr>
        <w:spacing w:after="20"/>
        <w:ind w:left="227"/>
      </w:pPr>
      <w:r>
        <w:rPr>
          <w:b w:val="0"/>
          <w:i w:val="0"/>
          <w:sz w:val="19"/>
        </w:rPr>
        <w:t>✔ 4. travel</w:t>
      </w:r>
    </w:p>
    <w:p>
      <w:pPr>
        <w:spacing w:after="20"/>
        <w:ind w:left="227"/>
      </w:pPr>
      <w:r>
        <w:rPr>
          <w:b w:val="0"/>
          <w:i w:val="0"/>
          <w:sz w:val="19"/>
        </w:rPr>
        <w:t>✔ 5. train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U7.5-P1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1–e</w:t>
      </w:r>
    </w:p>
    <w:p>
      <w:pPr>
        <w:spacing w:after="20"/>
        <w:ind w:left="227"/>
      </w:pPr>
      <w:r>
        <w:rPr>
          <w:b w:val="0"/>
          <w:i w:val="0"/>
          <w:sz w:val="19"/>
        </w:rPr>
        <w:t>✔ 2–c</w:t>
      </w:r>
    </w:p>
    <w:p>
      <w:pPr>
        <w:spacing w:after="20"/>
        <w:ind w:left="227"/>
      </w:pPr>
      <w:r>
        <w:rPr>
          <w:b w:val="0"/>
          <w:i w:val="0"/>
          <w:sz w:val="19"/>
        </w:rPr>
        <w:t>✔ 3–a</w:t>
      </w:r>
    </w:p>
    <w:p>
      <w:pPr>
        <w:spacing w:after="20"/>
        <w:ind w:left="227"/>
      </w:pPr>
      <w:r>
        <w:rPr>
          <w:b w:val="0"/>
          <w:i w:val="0"/>
          <w:sz w:val="19"/>
        </w:rPr>
        <w:t>✔ 4–d</w:t>
      </w:r>
    </w:p>
    <w:p>
      <w:pPr>
        <w:spacing w:after="20"/>
        <w:ind w:left="227"/>
      </w:pPr>
      <w:r>
        <w:rPr>
          <w:b w:val="0"/>
          <w:i w:val="0"/>
          <w:sz w:val="19"/>
        </w:rPr>
        <w:t>✔ 5–b</w:t>
      </w:r>
    </w:p>
    <w:p>
      <w:pPr>
        <w:spacing w:after="80"/>
      </w:pPr>
      <w:r>
        <w:rPr>
          <w:b/>
          <w:i w:val="0"/>
          <w:color w:val="C05A11"/>
          <w:sz w:val="20"/>
        </w:rPr>
        <w:t xml:space="preserve">U7.5-P2  </w:t>
      </w:r>
      <w:r>
        <w:rPr>
          <w:b/>
          <w:i w:val="0"/>
          <w:color w:val="1F3B63"/>
          <w:sz w:val="20"/>
        </w:rPr>
        <w:t>because / so</w:t>
      </w:r>
      <w:r>
        <w:rPr>
          <w:b w:val="0"/>
          <w:i/>
          <w:color w:val="595959"/>
          <w:sz w:val="17"/>
        </w:rPr>
        <w:t xml:space="preserve">   [Practice Book · Grammar · Medium]</w:t>
      </w:r>
    </w:p>
    <w:p>
      <w:pPr>
        <w:spacing w:after="20"/>
        <w:ind w:left="227"/>
      </w:pPr>
      <w:r>
        <w:rPr>
          <w:b w:val="0"/>
          <w:i w:val="0"/>
          <w:sz w:val="19"/>
        </w:rPr>
        <w:t>✔ 1. because</w:t>
      </w:r>
    </w:p>
    <w:p>
      <w:pPr>
        <w:spacing w:after="20"/>
        <w:ind w:left="227"/>
      </w:pPr>
      <w:r>
        <w:rPr>
          <w:b w:val="0"/>
          <w:i w:val="0"/>
          <w:sz w:val="19"/>
        </w:rPr>
        <w:t>✔ 2. so</w:t>
      </w:r>
    </w:p>
    <w:p>
      <w:pPr>
        <w:spacing w:after="20"/>
        <w:ind w:left="227"/>
      </w:pPr>
      <w:r>
        <w:rPr>
          <w:b w:val="0"/>
          <w:i w:val="0"/>
          <w:sz w:val="19"/>
        </w:rPr>
        <w:t>✔ 3. because</w:t>
      </w:r>
    </w:p>
    <w:p>
      <w:pPr>
        <w:spacing w:after="20"/>
        <w:ind w:left="227"/>
      </w:pPr>
      <w:r>
        <w:rPr>
          <w:b w:val="0"/>
          <w:i w:val="0"/>
          <w:sz w:val="19"/>
        </w:rPr>
        <w:t>✔ 4. so</w:t>
      </w:r>
    </w:p>
    <w:p>
      <w:pPr>
        <w:spacing w:after="80"/>
      </w:pPr>
      <w:r>
        <w:rPr>
          <w:b/>
          <w:i w:val="0"/>
          <w:color w:val="C05A11"/>
          <w:sz w:val="20"/>
        </w:rPr>
        <w:t xml:space="preserve">U7.5-P3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They counted the students who were not wearing a helmet.</w:t>
      </w:r>
    </w:p>
    <w:p>
      <w:pPr>
        <w:spacing w:after="20"/>
        <w:ind w:left="227"/>
      </w:pPr>
      <w:r>
        <w:rPr>
          <w:b w:val="0"/>
          <w:i w:val="0"/>
          <w:sz w:val="19"/>
        </w:rPr>
        <w:t>✔ 2. On a big board.</w:t>
      </w:r>
    </w:p>
    <w:p>
      <w:pPr>
        <w:spacing w:after="20"/>
        <w:ind w:left="227"/>
      </w:pPr>
      <w:r>
        <w:rPr>
          <w:b w:val="0"/>
          <w:i w:val="0"/>
          <w:sz w:val="19"/>
        </w:rPr>
        <w:t>✔ 3. 74 in week 1; 11 in week 4.</w:t>
      </w:r>
    </w:p>
    <w:p>
      <w:pPr>
        <w:spacing w:after="20"/>
        <w:ind w:left="227"/>
      </w:pPr>
      <w:r>
        <w:rPr>
          <w:b w:val="0"/>
          <w:i w:val="0"/>
          <w:sz w:val="19"/>
        </w:rPr>
        <w:t>✔ 4. No.</w:t>
      </w:r>
    </w:p>
    <w:p>
      <w:pPr>
        <w:spacing w:after="20"/>
        <w:ind w:left="227"/>
      </w:pPr>
      <w:r>
        <w:rPr>
          <w:b w:val="0"/>
          <w:i w:val="0"/>
          <w:sz w:val="19"/>
        </w:rPr>
        <w:t>✔ 5. Because everybody could see the number.</w:t>
      </w:r>
    </w:p>
    <w:p>
      <w:pPr>
        <w:spacing w:after="80"/>
      </w:pPr>
      <w:r>
        <w:rPr>
          <w:b/>
          <w:i w:val="0"/>
          <w:color w:val="C05A11"/>
          <w:sz w:val="20"/>
        </w:rPr>
        <w:t xml:space="preserve">U7.5-P4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The most dangerous place on my journey is the corner where Le Loi Street meets the main road. There are no traffic lights and a big tree hides the cars coming from the left. Last year a student from my school fell off her bike there and broke her arm. In my opinion, the town should cut the tree and put a mirror on the corner. Until then, every student should stop completely before crossing. (85 words)</w:t>
      </w:r>
    </w:p>
    <w:p>
      <w:pPr>
        <w:pStyle w:val="Heading4"/>
      </w:pPr>
      <w:r>
        <w:t>Homework Book</w:t>
      </w:r>
    </w:p>
    <w:p>
      <w:pPr>
        <w:spacing w:after="80"/>
      </w:pPr>
      <w:r>
        <w:rPr>
          <w:b/>
          <w:i w:val="0"/>
          <w:color w:val="C05A11"/>
          <w:sz w:val="20"/>
        </w:rPr>
        <w:t xml:space="preserve">U7.5-H1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More than a million.</w:t>
      </w:r>
    </w:p>
    <w:p>
      <w:pPr>
        <w:spacing w:after="20"/>
        <w:ind w:left="227"/>
      </w:pPr>
      <w:r>
        <w:rPr>
          <w:b w:val="0"/>
          <w:i w:val="0"/>
          <w:sz w:val="19"/>
        </w:rPr>
        <w:t>✔ 2. Because that is how far you travel with your eyes closed while reading one message at 30 km/h.</w:t>
      </w:r>
    </w:p>
    <w:p>
      <w:pPr>
        <w:spacing w:after="20"/>
        <w:ind w:left="227"/>
      </w:pPr>
      <w:r>
        <w:rPr>
          <w:b w:val="0"/>
          <w:i w:val="0"/>
          <w:sz w:val="19"/>
        </w:rPr>
        <w:t>✔ 3. About 200,000 dong.</w:t>
      </w:r>
    </w:p>
    <w:p>
      <w:pPr>
        <w:spacing w:after="20"/>
        <w:ind w:left="227"/>
      </w:pPr>
      <w:r>
        <w:rPr>
          <w:b w:val="0"/>
          <w:i w:val="0"/>
          <w:sz w:val="19"/>
        </w:rPr>
        <w:t>✔ 4. Because they take risks: they go faster, cross without looking and carry two friends.</w:t>
      </w:r>
    </w:p>
    <w:p>
      <w:pPr>
        <w:spacing w:after="80"/>
      </w:pPr>
      <w:r>
        <w:rPr>
          <w:b/>
          <w:i w:val="0"/>
          <w:color w:val="C05A11"/>
          <w:sz w:val="20"/>
        </w:rPr>
        <w:t xml:space="preserve">U7.5-H2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obey</w:t>
      </w:r>
    </w:p>
    <w:p>
      <w:pPr>
        <w:spacing w:after="20"/>
        <w:ind w:left="227"/>
      </w:pPr>
      <w:r>
        <w:rPr>
          <w:b w:val="0"/>
          <w:i w:val="0"/>
          <w:sz w:val="19"/>
        </w:rPr>
        <w:t>✔ 2. injury</w:t>
      </w:r>
    </w:p>
    <w:p>
      <w:pPr>
        <w:spacing w:after="20"/>
        <w:ind w:left="227"/>
      </w:pPr>
      <w:r>
        <w:rPr>
          <w:b w:val="0"/>
          <w:i w:val="0"/>
          <w:sz w:val="19"/>
        </w:rPr>
        <w:t>✔ 3. dangerous</w:t>
      </w:r>
    </w:p>
    <w:p>
      <w:pPr>
        <w:spacing w:after="20"/>
        <w:ind w:left="227"/>
      </w:pPr>
      <w:r>
        <w:rPr>
          <w:b w:val="0"/>
          <w:i w:val="0"/>
          <w:sz w:val="19"/>
        </w:rPr>
        <w:t>✔ 4. accident</w:t>
      </w:r>
    </w:p>
    <w:p>
      <w:pPr>
        <w:spacing w:after="20"/>
        <w:ind w:left="227"/>
      </w:pPr>
      <w:r>
        <w:rPr>
          <w:b w:val="0"/>
          <w:i w:val="0"/>
          <w:sz w:val="19"/>
        </w:rPr>
        <w:t>✔ 5. Careless</w:t>
      </w:r>
    </w:p>
    <w:p>
      <w:pPr>
        <w:spacing w:after="20"/>
        <w:ind w:left="227"/>
      </w:pPr>
      <w:r>
        <w:rPr>
          <w:b w:val="0"/>
          <w:i w:val="0"/>
          <w:sz w:val="19"/>
        </w:rPr>
        <w:t>✔ 6. reflective</w:t>
      </w:r>
    </w:p>
    <w:p>
      <w:pPr>
        <w:spacing w:after="80"/>
      </w:pPr>
      <w:r>
        <w:rPr>
          <w:b/>
          <w:i w:val="0"/>
          <w:color w:val="C05A11"/>
          <w:sz w:val="20"/>
        </w:rPr>
        <w:t xml:space="preserve">U7.5-H3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U7.5-W1 model.</w:t>
      </w:r>
    </w:p>
    <w:p>
      <w:pPr>
        <w:spacing w:after="80"/>
      </w:pPr>
      <w:r>
        <w:rPr>
          <w:b/>
          <w:i w:val="0"/>
          <w:color w:val="C05A11"/>
          <w:sz w:val="20"/>
        </w:rPr>
        <w:t xml:space="preserve">U7.5-H4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Talks in Lesson 6.</w:t>
      </w:r>
    </w:p>
    <w:p>
      <w:pPr>
        <w:pStyle w:val="Heading4"/>
      </w:pPr>
      <w:r>
        <w:t>Pronunciation drill (Practice Book, U7L5-PRON)</w:t>
      </w:r>
    </w:p>
    <w:p>
      <w:pPr>
        <w:spacing w:after="80"/>
        <w:ind w:left="227"/>
      </w:pPr>
      <w:r>
        <w:rPr>
          <w:b w:val="0"/>
          <w:i w:val="0"/>
          <w:sz w:val="19"/>
        </w:rPr>
        <w:t>Listen for: Stress in long adjectives and clear phrasing. DAN-ger-ous (Ooo), CARE-less (Oo), re-FLEC-tive (oOo), o-BEY (oO). Pause before 'because' and 'so'.</w:t>
      </w:r>
    </w:p>
    <w:p>
      <w:pPr>
        <w:spacing w:after="80"/>
        <w:ind w:left="227"/>
      </w:pPr>
      <w:r>
        <w:rPr>
          <w:b w:val="0"/>
          <w:i/>
          <w:sz w:val="19"/>
        </w:rPr>
        <w:t>Common Vietnamese-learner problem: Long adjectives lose their stress pattern in fast speech. Slow down and clap the strong syllable.</w:t>
      </w:r>
    </w:p>
    <w:p>
      <w:pPr>
        <w:spacing w:before="40" w:after="120"/>
        <w:pBdr>
          <w:bottom w:val="single" w:sz="8" w:space="1" w:color="1F3B63"/>
        </w:pBdr>
      </w:pPr>
    </w:p>
    <w:p>
      <w:pPr>
        <w:pStyle w:val="Heading2"/>
      </w:pPr>
      <w:r>
        <w:t>U7L6 — Skills 2: Listening: A traffic report + Writing: Road safety rules</w:t>
      </w:r>
    </w:p>
    <w:p>
      <w:pPr>
        <w:spacing w:after="80"/>
      </w:pPr>
      <w:r>
        <w:rPr>
          <w:b w:val="0"/>
          <w:i/>
          <w:color w:val="595959"/>
          <w:sz w:val="18"/>
        </w:rPr>
        <w:t>Student Coursebook &amp; Practice Book, Unit 7 Lesson 6; Homework Book U7L6</w:t>
      </w:r>
    </w:p>
    <w:p>
      <w:pPr>
        <w:pStyle w:val="Heading4"/>
      </w:pPr>
      <w:r>
        <w:t>Student Book – Practice</w:t>
      </w:r>
    </w:p>
    <w:p>
      <w:pPr>
        <w:spacing w:after="80"/>
      </w:pPr>
      <w:r>
        <w:rPr>
          <w:b/>
          <w:i w:val="0"/>
          <w:color w:val="C05A11"/>
          <w:sz w:val="20"/>
        </w:rPr>
        <w:t xml:space="preserve">U7.6-G1  </w:t>
      </w:r>
      <w:r>
        <w:rPr>
          <w:b/>
          <w:i w:val="0"/>
          <w:color w:val="1F3B63"/>
          <w:sz w:val="20"/>
        </w:rPr>
        <w:t>Make it shorter</w:t>
      </w:r>
      <w:r>
        <w:rPr>
          <w:b w:val="0"/>
          <w:i/>
          <w:color w:val="595959"/>
          <w:sz w:val="17"/>
        </w:rPr>
        <w:t xml:space="preserve">   [Student Book – Practice · Writing (model answer) · Medium]</w:t>
      </w:r>
    </w:p>
    <w:p>
      <w:pPr>
        <w:spacing w:after="20"/>
        <w:ind w:left="227"/>
      </w:pPr>
      <w:r>
        <w:rPr>
          <w:b w:val="0"/>
          <w:i w:val="0"/>
          <w:sz w:val="19"/>
        </w:rPr>
        <w:t>✔ 1. Always wear a helmet.</w:t>
      </w:r>
    </w:p>
    <w:p>
      <w:pPr>
        <w:spacing w:after="20"/>
        <w:ind w:left="227"/>
      </w:pPr>
      <w:r>
        <w:rPr>
          <w:b w:val="0"/>
          <w:i w:val="0"/>
          <w:sz w:val="19"/>
        </w:rPr>
        <w:t>✔ 2. You mustn't use your phone while riding.</w:t>
      </w:r>
    </w:p>
    <w:p>
      <w:pPr>
        <w:spacing w:after="20"/>
        <w:ind w:left="227"/>
      </w:pPr>
      <w:r>
        <w:rPr>
          <w:b w:val="0"/>
          <w:i w:val="0"/>
          <w:sz w:val="19"/>
        </w:rPr>
        <w:t>✔ 3. Leave home five minutes earlier.</w:t>
      </w:r>
    </w:p>
    <w:p>
      <w:pPr>
        <w:spacing w:after="80"/>
      </w:pPr>
      <w:r>
        <w:rPr>
          <w:b/>
          <w:i w:val="0"/>
          <w:color w:val="C05A11"/>
          <w:sz w:val="20"/>
        </w:rPr>
        <w:t xml:space="preserve">U7.6-G2  </w:t>
      </w:r>
      <w:r>
        <w:rPr>
          <w:b/>
          <w:i w:val="0"/>
          <w:color w:val="1F3B63"/>
          <w:sz w:val="20"/>
        </w:rPr>
        <w:t>Add a reason</w:t>
      </w:r>
      <w:r>
        <w:rPr>
          <w:b w:val="0"/>
          <w:i/>
          <w:color w:val="595959"/>
          <w:sz w:val="17"/>
        </w:rPr>
        <w:t xml:space="preserve">   [Student Book – Practice · Writing (model answer) · Medium]</w:t>
      </w:r>
    </w:p>
    <w:p>
      <w:pPr>
        <w:spacing w:after="20"/>
        <w:ind w:left="227"/>
      </w:pPr>
      <w:r>
        <w:rPr>
          <w:b w:val="0"/>
          <w:i w:val="0"/>
          <w:sz w:val="19"/>
        </w:rPr>
        <w:t>✔ Model: 1. …because your head is not replaceable. 2. …because you cannot control the bike. 3. …so that drivers can see you.</w:t>
      </w:r>
    </w:p>
    <w:p>
      <w:pPr>
        <w:pStyle w:val="Heading4"/>
      </w:pPr>
      <w:r>
        <w:t>Student Book – Now you try</w:t>
      </w:r>
    </w:p>
    <w:p>
      <w:pPr>
        <w:spacing w:after="80"/>
      </w:pPr>
      <w:r>
        <w:rPr>
          <w:b/>
          <w:i w:val="0"/>
          <w:color w:val="C05A11"/>
          <w:sz w:val="20"/>
        </w:rPr>
        <w:t xml:space="preserve">U7.6-I1  </w:t>
      </w:r>
      <w:r>
        <w:rPr>
          <w:b/>
          <w:i w:val="0"/>
          <w:color w:val="1F3B63"/>
          <w:sz w:val="20"/>
        </w:rPr>
        <w:t>Write your leaflet</w:t>
      </w:r>
      <w:r>
        <w:rPr>
          <w:b w:val="0"/>
          <w:i/>
          <w:color w:val="595959"/>
          <w:sz w:val="17"/>
        </w:rPr>
        <w:t xml:space="preserve">   [Student Book – Now you try · Writing (model answer) · Difficult]</w:t>
      </w:r>
    </w:p>
    <w:p>
      <w:pPr>
        <w:spacing w:after="20"/>
        <w:ind w:left="227"/>
      </w:pPr>
      <w:r>
        <w:rPr>
          <w:b w:val="0"/>
          <w:i w:val="0"/>
          <w:sz w:val="19"/>
        </w:rPr>
        <w:t>✔ See the model leaflet.</w:t>
      </w:r>
    </w:p>
    <w:p>
      <w:pPr>
        <w:spacing w:after="80"/>
      </w:pPr>
      <w:r>
        <w:rPr>
          <w:b/>
          <w:i w:val="0"/>
          <w:color w:val="C05A11"/>
          <w:sz w:val="20"/>
        </w:rPr>
        <w:t xml:space="preserve">U7.6-I2  </w:t>
      </w:r>
      <w:r>
        <w:rPr>
          <w:b/>
          <w:i w:val="0"/>
          <w:color w:val="1F3B63"/>
          <w:sz w:val="20"/>
        </w:rPr>
        <w:t>Announcement</w:t>
      </w:r>
      <w:r>
        <w:rPr>
          <w:b w:val="0"/>
          <w:i/>
          <w:color w:val="595959"/>
          <w:sz w:val="17"/>
        </w:rPr>
        <w:t xml:space="preserve">   [Student Book – Now you try · Speaking (suggested answer) · Medium]</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U7.6-S1  </w:t>
      </w:r>
      <w:r>
        <w:rPr>
          <w:b/>
          <w:i w:val="0"/>
          <w:color w:val="1F3B63"/>
          <w:sz w:val="20"/>
        </w:rPr>
        <w:t>Say your rules</w:t>
      </w:r>
      <w:r>
        <w:rPr>
          <w:b w:val="0"/>
          <w:i/>
          <w:color w:val="595959"/>
          <w:sz w:val="17"/>
        </w:rPr>
        <w:t xml:space="preserve">   [Student Book – Speaking · Speaking (suggested answer) · Medium]</w:t>
      </w:r>
    </w:p>
    <w:p>
      <w:pPr>
        <w:spacing w:after="20"/>
        <w:ind w:left="227"/>
      </w:pPr>
      <w:r>
        <w:rPr>
          <w:b w:val="0"/>
          <w:i w:val="0"/>
          <w:sz w:val="19"/>
        </w:rPr>
        <w:t>✔ Reading aloud shows immediately whether a rule is too long.</w:t>
      </w:r>
    </w:p>
    <w:p>
      <w:pPr>
        <w:pStyle w:val="Heading4"/>
      </w:pPr>
      <w:r>
        <w:t>Student Book – Writing</w:t>
      </w:r>
    </w:p>
    <w:p>
      <w:pPr>
        <w:spacing w:after="80"/>
      </w:pPr>
      <w:r>
        <w:rPr>
          <w:b/>
          <w:i w:val="0"/>
          <w:color w:val="C05A11"/>
          <w:sz w:val="20"/>
        </w:rPr>
        <w:t xml:space="preserve">U7.6-W1  </w:t>
      </w:r>
      <w:r>
        <w:rPr>
          <w:b/>
          <w:i w:val="0"/>
          <w:color w:val="1F3B63"/>
          <w:sz w:val="20"/>
        </w:rPr>
        <w:t>Plan your leaflet</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U7.6-W2  </w:t>
      </w:r>
      <w:r>
        <w:rPr>
          <w:b/>
          <w:i w:val="0"/>
          <w:color w:val="1F3B63"/>
          <w:sz w:val="20"/>
        </w:rPr>
        <w:t>Write your leaflet</w:t>
      </w:r>
      <w:r>
        <w:rPr>
          <w:b w:val="0"/>
          <w:i/>
          <w:color w:val="595959"/>
          <w:sz w:val="17"/>
        </w:rPr>
        <w:t xml:space="preserve">   [Student Book – Writing · Writing (model answer) · Difficult]</w:t>
      </w:r>
    </w:p>
    <w:p>
      <w:pPr>
        <w:spacing w:after="20"/>
        <w:ind w:left="227"/>
      </w:pPr>
      <w:r>
        <w:rPr>
          <w:b w:val="0"/>
          <w:i w:val="0"/>
          <w:sz w:val="19"/>
        </w:rPr>
        <w:t>✔ See the model leaflet. Marking: content 3, imperatives/must 3, reasons 2, slogan 1, presentation 1.</w:t>
      </w:r>
    </w:p>
    <w:p>
      <w:pPr>
        <w:spacing w:after="80"/>
      </w:pPr>
      <w:r>
        <w:rPr>
          <w:b/>
          <w:i w:val="0"/>
          <w:color w:val="C05A11"/>
          <w:sz w:val="20"/>
        </w:rPr>
        <w:t xml:space="preserve">U7.6-W3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U7.6-R1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It is short, and it says exactly who it is for.</w:t>
      </w:r>
    </w:p>
    <w:p>
      <w:pPr>
        <w:spacing w:after="20"/>
        <w:ind w:left="227"/>
      </w:pPr>
      <w:r>
        <w:rPr>
          <w:b w:val="0"/>
          <w:i w:val="0"/>
          <w:sz w:val="19"/>
        </w:rPr>
        <w:t>✔ 2. Between about 10 and 25 — each rule is one short idea plus a reason.</w:t>
      </w:r>
    </w:p>
    <w:p>
      <w:pPr>
        <w:spacing w:after="20"/>
        <w:ind w:left="227"/>
      </w:pPr>
      <w:r>
        <w:rPr>
          <w:b w:val="0"/>
          <w:i w:val="0"/>
          <w:sz w:val="19"/>
        </w:rPr>
        <w:t>✔ 3. All five give a reason.</w:t>
      </w:r>
    </w:p>
    <w:p>
      <w:pPr>
        <w:spacing w:after="20"/>
        <w:ind w:left="227"/>
      </w:pPr>
      <w:r>
        <w:rPr>
          <w:b w:val="0"/>
          <w:i w:val="0"/>
          <w:sz w:val="19"/>
        </w:rPr>
        <w:t>✔ 4. Imperative: 'Always wear a helmet' / 'Cross the road at the zebra crossing'. Mustn't: rule 2.</w:t>
      </w:r>
    </w:p>
    <w:p>
      <w:pPr>
        <w:spacing w:after="20"/>
        <w:ind w:left="227"/>
      </w:pPr>
      <w:r>
        <w:rPr>
          <w:b w:val="0"/>
          <w:i w:val="0"/>
          <w:sz w:val="19"/>
        </w:rPr>
        <w:t>✔ 5. It is a slogan — a memorable final sentence.</w:t>
      </w:r>
    </w:p>
    <w:p>
      <w:pPr>
        <w:pStyle w:val="Heading4"/>
      </w:pPr>
      <w:r>
        <w:t>Student Book – Listening</w:t>
      </w:r>
    </w:p>
    <w:p>
      <w:pPr>
        <w:spacing w:after="80"/>
      </w:pPr>
      <w:r>
        <w:rPr>
          <w:b/>
          <w:i w:val="0"/>
          <w:color w:val="C05A11"/>
          <w:sz w:val="20"/>
        </w:rPr>
        <w:t xml:space="preserve">U7.6-L1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living near a train station</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U7.6-L3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train</w:t>
      </w:r>
    </w:p>
    <w:p>
      <w:pPr>
        <w:spacing w:after="20"/>
        <w:ind w:left="227"/>
      </w:pPr>
      <w:r>
        <w:rPr>
          <w:b w:val="0"/>
          <w:i w:val="0"/>
          <w:sz w:val="19"/>
        </w:rPr>
        <w:t>✔ 2. train</w:t>
      </w:r>
    </w:p>
    <w:p>
      <w:pPr>
        <w:spacing w:after="20"/>
        <w:ind w:left="227"/>
      </w:pPr>
      <w:r>
        <w:rPr>
          <w:b w:val="0"/>
          <w:i w:val="0"/>
          <w:sz w:val="19"/>
        </w:rPr>
        <w:t>✔ 3. trains</w:t>
      </w:r>
    </w:p>
    <w:p>
      <w:pPr>
        <w:spacing w:after="20"/>
        <w:ind w:left="227"/>
      </w:pPr>
      <w:r>
        <w:rPr>
          <w:b w:val="0"/>
          <w:i w:val="0"/>
          <w:sz w:val="19"/>
        </w:rPr>
        <w:t>✔ 4. buses</w:t>
      </w:r>
    </w:p>
    <w:p>
      <w:pPr>
        <w:spacing w:after="20"/>
        <w:ind w:left="227"/>
      </w:pPr>
      <w:r>
        <w:rPr>
          <w:b w:val="0"/>
          <w:i w:val="0"/>
          <w:sz w:val="19"/>
        </w:rPr>
        <w:t>✔ 5. station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U7.6-P1  </w:t>
      </w:r>
      <w:r>
        <w:rPr>
          <w:b/>
          <w:i w:val="0"/>
          <w:color w:val="1F3B63"/>
          <w:sz w:val="20"/>
        </w:rPr>
        <w:t>Rule or reason?</w:t>
      </w:r>
      <w:r>
        <w:rPr>
          <w:b w:val="0"/>
          <w:i/>
          <w:color w:val="595959"/>
          <w:sz w:val="17"/>
        </w:rPr>
        <w:t xml:space="preserve">   [Practice Book · Writing (model answer) · Easy]</w:t>
      </w:r>
    </w:p>
    <w:p>
      <w:pPr>
        <w:spacing w:after="20"/>
        <w:ind w:left="227"/>
      </w:pPr>
      <w:r>
        <w:rPr>
          <w:b w:val="0"/>
          <w:i w:val="0"/>
          <w:sz w:val="19"/>
        </w:rPr>
        <w:t>✔ 1. R</w:t>
      </w:r>
    </w:p>
    <w:p>
      <w:pPr>
        <w:spacing w:after="20"/>
        <w:ind w:left="227"/>
      </w:pPr>
      <w:r>
        <w:rPr>
          <w:b w:val="0"/>
          <w:i w:val="0"/>
          <w:sz w:val="19"/>
        </w:rPr>
        <w:t>✔ 2. Re</w:t>
      </w:r>
    </w:p>
    <w:p>
      <w:pPr>
        <w:spacing w:after="20"/>
        <w:ind w:left="227"/>
      </w:pPr>
      <w:r>
        <w:rPr>
          <w:b w:val="0"/>
          <w:i w:val="0"/>
          <w:sz w:val="19"/>
        </w:rPr>
        <w:t>✔ 3. R</w:t>
      </w:r>
    </w:p>
    <w:p>
      <w:pPr>
        <w:spacing w:after="20"/>
        <w:ind w:left="227"/>
      </w:pPr>
      <w:r>
        <w:rPr>
          <w:b w:val="0"/>
          <w:i w:val="0"/>
          <w:sz w:val="19"/>
        </w:rPr>
        <w:t>✔ 4. Re</w:t>
      </w:r>
    </w:p>
    <w:p>
      <w:pPr>
        <w:spacing w:after="20"/>
        <w:ind w:left="227"/>
      </w:pPr>
      <w:r>
        <w:rPr>
          <w:b w:val="0"/>
          <w:i w:val="0"/>
          <w:sz w:val="19"/>
        </w:rPr>
        <w:t>✔ 5. R</w:t>
      </w:r>
    </w:p>
    <w:p>
      <w:pPr>
        <w:spacing w:after="80"/>
      </w:pPr>
      <w:r>
        <w:rPr>
          <w:b/>
          <w:i w:val="0"/>
          <w:color w:val="C05A11"/>
          <w:sz w:val="20"/>
        </w:rPr>
        <w:t xml:space="preserve">U7.6-P2  </w:t>
      </w:r>
      <w:r>
        <w:rPr>
          <w:b/>
          <w:i w:val="0"/>
          <w:color w:val="1F3B63"/>
          <w:sz w:val="20"/>
        </w:rPr>
        <w:t>Complete the leaflet</w:t>
      </w:r>
      <w:r>
        <w:rPr>
          <w:b w:val="0"/>
          <w:i/>
          <w:color w:val="595959"/>
          <w:sz w:val="17"/>
        </w:rPr>
        <w:t xml:space="preserve">   [Practice Book · Writing (model answer) · Easy]</w:t>
      </w:r>
    </w:p>
    <w:p>
      <w:pPr>
        <w:spacing w:after="20"/>
        <w:ind w:left="227"/>
      </w:pPr>
      <w:r>
        <w:rPr>
          <w:b w:val="0"/>
          <w:i w:val="0"/>
          <w:sz w:val="19"/>
        </w:rPr>
        <w:t>✔ 1. Always</w:t>
      </w:r>
    </w:p>
    <w:p>
      <w:pPr>
        <w:spacing w:after="20"/>
        <w:ind w:left="227"/>
      </w:pPr>
      <w:r>
        <w:rPr>
          <w:b w:val="0"/>
          <w:i w:val="0"/>
          <w:sz w:val="19"/>
        </w:rPr>
        <w:t>✔ 2. mustn't</w:t>
      </w:r>
    </w:p>
    <w:p>
      <w:pPr>
        <w:spacing w:after="20"/>
        <w:ind w:left="227"/>
      </w:pPr>
      <w:r>
        <w:rPr>
          <w:b w:val="0"/>
          <w:i w:val="0"/>
          <w:sz w:val="19"/>
        </w:rPr>
        <w:t>✔ 3. so</w:t>
      </w:r>
    </w:p>
    <w:p>
      <w:pPr>
        <w:spacing w:after="20"/>
        <w:ind w:left="227"/>
      </w:pPr>
      <w:r>
        <w:rPr>
          <w:b w:val="0"/>
          <w:i w:val="0"/>
          <w:sz w:val="19"/>
        </w:rPr>
        <w:t>✔ 4. Never</w:t>
      </w:r>
    </w:p>
    <w:p>
      <w:pPr>
        <w:spacing w:after="20"/>
        <w:ind w:left="227"/>
      </w:pPr>
      <w:r>
        <w:rPr>
          <w:b w:val="0"/>
          <w:i w:val="0"/>
          <w:sz w:val="19"/>
        </w:rPr>
        <w:t>✔ 5. because</w:t>
      </w:r>
    </w:p>
    <w:p>
      <w:pPr>
        <w:spacing w:after="80"/>
      </w:pPr>
      <w:r>
        <w:rPr>
          <w:b/>
          <w:i w:val="0"/>
          <w:color w:val="C05A11"/>
          <w:sz w:val="20"/>
        </w:rPr>
        <w:t xml:space="preserve">U7.6-P3  </w:t>
      </w:r>
      <w:r>
        <w:rPr>
          <w:b/>
          <w:i w:val="0"/>
          <w:color w:val="1F3B63"/>
          <w:sz w:val="20"/>
        </w:rPr>
        <w:t>Improve the rules</w:t>
      </w:r>
      <w:r>
        <w:rPr>
          <w:b w:val="0"/>
          <w:i/>
          <w:color w:val="595959"/>
          <w:sz w:val="17"/>
        </w:rPr>
        <w:t xml:space="preserve">   [Practice Book · Writing (model answer) · Difficult]</w:t>
      </w:r>
    </w:p>
    <w:p>
      <w:pPr>
        <w:spacing w:after="20"/>
        <w:ind w:left="227"/>
      </w:pPr>
      <w:r>
        <w:rPr>
          <w:b w:val="0"/>
          <w:i w:val="0"/>
          <w:sz w:val="19"/>
        </w:rPr>
        <w:t>✔ 1. Always cross at the zebra crossing.</w:t>
      </w:r>
    </w:p>
    <w:p>
      <w:pPr>
        <w:spacing w:after="20"/>
        <w:ind w:left="227"/>
      </w:pPr>
      <w:r>
        <w:rPr>
          <w:b w:val="0"/>
          <w:i w:val="0"/>
          <w:sz w:val="19"/>
        </w:rPr>
        <w:t>✔ 2. Never carry two people on one bicycle.</w:t>
      </w:r>
    </w:p>
    <w:p>
      <w:pPr>
        <w:spacing w:after="80"/>
      </w:pPr>
      <w:r>
        <w:rPr>
          <w:b/>
          <w:i w:val="0"/>
          <w:color w:val="C05A11"/>
          <w:sz w:val="20"/>
        </w:rPr>
        <w:t xml:space="preserve">U7.6-P4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SAFE IN THE LAB — five rules. 1. Always listen to the teacher before you touch anything, because one mistake can burn your hand. 2. You mustn't eat or drink in the laboratory — chemicals and food are a dangerous pair. 3. Tie back long hair, so it cannot reach the flame. 4. Never run between the tables. 5. Wash your hands before you leave, even if you think they are clean. Remember: science is safe when you are careful. (91 words)</w:t>
      </w:r>
    </w:p>
    <w:p>
      <w:pPr>
        <w:pStyle w:val="Heading4"/>
      </w:pPr>
      <w:r>
        <w:t>Homework Book</w:t>
      </w:r>
    </w:p>
    <w:p>
      <w:pPr>
        <w:spacing w:after="80"/>
      </w:pPr>
      <w:r>
        <w:rPr>
          <w:b/>
          <w:i w:val="0"/>
          <w:color w:val="C05A11"/>
          <w:sz w:val="20"/>
        </w:rPr>
        <w:t xml:space="preserve">U7.6-H1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fifteen</w:t>
      </w:r>
    </w:p>
    <w:p>
      <w:pPr>
        <w:spacing w:after="20"/>
        <w:ind w:left="227"/>
      </w:pPr>
      <w:r>
        <w:rPr>
          <w:b w:val="0"/>
          <w:i w:val="0"/>
          <w:sz w:val="19"/>
        </w:rPr>
        <w:t>✔ 2. flooded</w:t>
      </w:r>
    </w:p>
    <w:p>
      <w:pPr>
        <w:spacing w:after="20"/>
        <w:ind w:left="227"/>
      </w:pPr>
      <w:r>
        <w:rPr>
          <w:b w:val="0"/>
          <w:i w:val="0"/>
          <w:sz w:val="19"/>
        </w:rPr>
        <w:t>✔ 3. ten</w:t>
      </w:r>
    </w:p>
    <w:p>
      <w:pPr>
        <w:spacing w:after="20"/>
        <w:ind w:left="227"/>
      </w:pPr>
      <w:r>
        <w:rPr>
          <w:b w:val="0"/>
          <w:i w:val="0"/>
          <w:sz w:val="19"/>
        </w:rPr>
        <w:t>✔ 4. 60</w:t>
      </w:r>
    </w:p>
    <w:p>
      <w:pPr>
        <w:spacing w:after="80"/>
      </w:pPr>
      <w:r>
        <w:rPr>
          <w:b/>
          <w:i w:val="0"/>
          <w:color w:val="C05A11"/>
          <w:sz w:val="20"/>
        </w:rPr>
        <w:t xml:space="preserve">U7.6-H2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route</w:t>
      </w:r>
    </w:p>
    <w:p>
      <w:pPr>
        <w:spacing w:after="20"/>
        <w:ind w:left="227"/>
      </w:pPr>
      <w:r>
        <w:rPr>
          <w:b w:val="0"/>
          <w:i w:val="0"/>
          <w:sz w:val="19"/>
        </w:rPr>
        <w:t>✔ 2. repair</w:t>
      </w:r>
    </w:p>
    <w:p>
      <w:pPr>
        <w:spacing w:after="20"/>
        <w:ind w:left="227"/>
      </w:pPr>
      <w:r>
        <w:rPr>
          <w:b w:val="0"/>
          <w:i w:val="0"/>
          <w:sz w:val="19"/>
        </w:rPr>
        <w:t>✔ 3. delay</w:t>
      </w:r>
    </w:p>
    <w:p>
      <w:pPr>
        <w:spacing w:after="20"/>
        <w:ind w:left="227"/>
      </w:pPr>
      <w:r>
        <w:rPr>
          <w:b w:val="0"/>
          <w:i w:val="0"/>
          <w:sz w:val="19"/>
        </w:rPr>
        <w:t>✔ 4. flooded</w:t>
      </w:r>
    </w:p>
    <w:p>
      <w:pPr>
        <w:spacing w:after="20"/>
        <w:ind w:left="227"/>
      </w:pPr>
      <w:r>
        <w:rPr>
          <w:b w:val="0"/>
          <w:i w:val="0"/>
          <w:sz w:val="19"/>
        </w:rPr>
        <w:t>✔ 5. avoid</w:t>
      </w:r>
    </w:p>
    <w:p>
      <w:pPr>
        <w:spacing w:after="20"/>
        <w:ind w:left="227"/>
      </w:pPr>
      <w:r>
        <w:rPr>
          <w:b w:val="0"/>
          <w:i w:val="0"/>
          <w:sz w:val="19"/>
        </w:rPr>
        <w:t>✔ 6. report</w:t>
      </w:r>
    </w:p>
    <w:p>
      <w:pPr>
        <w:spacing w:after="80"/>
      </w:pPr>
      <w:r>
        <w:rPr>
          <w:b/>
          <w:i w:val="0"/>
          <w:color w:val="C05A11"/>
          <w:sz w:val="20"/>
        </w:rPr>
        <w:t xml:space="preserve">U7.6-H3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imperatives/must 3, reasons 2, slogan 1, presentation 1.</w:t>
      </w:r>
    </w:p>
    <w:p>
      <w:pPr>
        <w:spacing w:after="80"/>
      </w:pPr>
      <w:r>
        <w:rPr>
          <w:b/>
          <w:i w:val="0"/>
          <w:color w:val="C05A11"/>
          <w:sz w:val="20"/>
        </w:rPr>
        <w:t xml:space="preserve">U7.6-H4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U7L6-PRON)</w:t>
      </w:r>
    </w:p>
    <w:p>
      <w:pPr>
        <w:spacing w:after="80"/>
        <w:ind w:left="227"/>
      </w:pPr>
      <w:r>
        <w:rPr>
          <w:b w:val="0"/>
          <w:i w:val="0"/>
          <w:sz w:val="19"/>
        </w:rPr>
        <w:t>Listen for: Reading rules aloud with authority. Rules are read slowly, with a pause after each number and a strong stress on the key verb: 'ONE. / Always WEAR a HELMET.'</w:t>
      </w:r>
    </w:p>
    <w:p>
      <w:pPr>
        <w:spacing w:after="80"/>
        <w:ind w:left="227"/>
      </w:pPr>
      <w:r>
        <w:rPr>
          <w:b w:val="0"/>
          <w:i/>
          <w:sz w:val="19"/>
        </w:rPr>
        <w:t>Common Vietnamese-learner problem: Speaking with authority means slowing down, not getting louder. Practise the pause.</w:t>
      </w:r>
    </w:p>
    <w:p>
      <w:pPr>
        <w:spacing w:before="40" w:after="120"/>
        <w:pBdr>
          <w:bottom w:val="single" w:sz="8" w:space="1" w:color="1F3B63"/>
        </w:pBdr>
      </w:pPr>
    </w:p>
    <w:p>
      <w:pPr>
        <w:pStyle w:val="Heading2"/>
      </w:pPr>
      <w:r>
        <w:t>U7L7 — Looking Back &amp; Project: Unit 7 review and the Road Safety Campaign</w:t>
      </w:r>
    </w:p>
    <w:p>
      <w:pPr>
        <w:spacing w:after="80"/>
      </w:pPr>
      <w:r>
        <w:rPr>
          <w:b w:val="0"/>
          <w:i/>
          <w:color w:val="595959"/>
          <w:sz w:val="18"/>
        </w:rPr>
        <w:t>Student Coursebook &amp; Practice Book, Unit 7 Lesson 7; Homework Book U7L7</w:t>
      </w:r>
    </w:p>
    <w:p>
      <w:pPr>
        <w:pStyle w:val="Heading4"/>
      </w:pPr>
      <w:r>
        <w:t>Student Book – Practice</w:t>
      </w:r>
    </w:p>
    <w:p>
      <w:pPr>
        <w:spacing w:after="80"/>
      </w:pPr>
      <w:r>
        <w:rPr>
          <w:b/>
          <w:i w:val="0"/>
          <w:color w:val="C05A11"/>
          <w:sz w:val="20"/>
        </w:rPr>
        <w:t xml:space="preserve">U7.7-G1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helmet</w:t>
      </w:r>
    </w:p>
    <w:p>
      <w:pPr>
        <w:spacing w:after="20"/>
        <w:ind w:left="227"/>
      </w:pPr>
      <w:r>
        <w:rPr>
          <w:b w:val="0"/>
          <w:i w:val="0"/>
          <w:sz w:val="19"/>
        </w:rPr>
        <w:t>✔ 2. a traffic light</w:t>
      </w:r>
    </w:p>
    <w:p>
      <w:pPr>
        <w:spacing w:after="20"/>
        <w:ind w:left="227"/>
      </w:pPr>
      <w:r>
        <w:rPr>
          <w:b w:val="0"/>
          <w:i w:val="0"/>
          <w:sz w:val="19"/>
        </w:rPr>
        <w:t>✔ 3. a zebra crossing</w:t>
      </w:r>
    </w:p>
    <w:p>
      <w:pPr>
        <w:spacing w:after="20"/>
        <w:ind w:left="227"/>
      </w:pPr>
      <w:r>
        <w:rPr>
          <w:b w:val="0"/>
          <w:i w:val="0"/>
          <w:sz w:val="19"/>
        </w:rPr>
        <w:t>✔ 4. traffic jam</w:t>
      </w:r>
    </w:p>
    <w:p>
      <w:pPr>
        <w:spacing w:after="20"/>
        <w:ind w:left="227"/>
      </w:pPr>
      <w:r>
        <w:rPr>
          <w:b w:val="0"/>
          <w:i w:val="0"/>
          <w:sz w:val="19"/>
        </w:rPr>
        <w:t>✔ 5. accident</w:t>
      </w:r>
    </w:p>
    <w:p>
      <w:pPr>
        <w:spacing w:after="20"/>
        <w:ind w:left="227"/>
      </w:pPr>
      <w:r>
        <w:rPr>
          <w:b w:val="0"/>
          <w:i w:val="0"/>
          <w:sz w:val="19"/>
        </w:rPr>
        <w:t>✔ 6. obey</w:t>
      </w:r>
    </w:p>
    <w:p>
      <w:pPr>
        <w:spacing w:after="80"/>
      </w:pPr>
      <w:r>
        <w:rPr>
          <w:b/>
          <w:i w:val="0"/>
          <w:color w:val="C05A11"/>
          <w:sz w:val="20"/>
        </w:rPr>
        <w:t xml:space="preserve">U7.7-G2  </w:t>
      </w:r>
      <w:r>
        <w:rPr>
          <w:b/>
          <w:i w:val="0"/>
          <w:color w:val="1F3B63"/>
          <w:sz w:val="20"/>
        </w:rPr>
        <w:t>Error clinic – the six Unit 7 mistakes</w:t>
      </w:r>
      <w:r>
        <w:rPr>
          <w:b w:val="0"/>
          <w:i/>
          <w:color w:val="595959"/>
          <w:sz w:val="17"/>
        </w:rPr>
        <w:t xml:space="preserve">   [Student Book – Practice · Grammar · Difficult]</w:t>
      </w:r>
    </w:p>
    <w:p>
      <w:pPr>
        <w:spacing w:after="20"/>
        <w:ind w:left="227"/>
      </w:pPr>
      <w:r>
        <w:rPr>
          <w:b w:val="0"/>
          <w:i w:val="0"/>
          <w:sz w:val="19"/>
        </w:rPr>
        <w:t>✔ 1. I go to school on foot.</w:t>
      </w:r>
    </w:p>
    <w:p>
      <w:pPr>
        <w:spacing w:after="20"/>
        <w:ind w:left="227"/>
      </w:pPr>
      <w:r>
        <w:rPr>
          <w:b w:val="0"/>
          <w:i w:val="0"/>
          <w:sz w:val="19"/>
        </w:rPr>
        <w:t>✔ 2. You must wear a helmet.</w:t>
      </w:r>
    </w:p>
    <w:p>
      <w:pPr>
        <w:spacing w:after="20"/>
        <w:ind w:left="227"/>
      </w:pPr>
      <w:r>
        <w:rPr>
          <w:b w:val="0"/>
          <w:i w:val="0"/>
          <w:sz w:val="19"/>
        </w:rPr>
        <w:t>✔ 3. You mustn't use your phone.</w:t>
      </w:r>
    </w:p>
    <w:p>
      <w:pPr>
        <w:spacing w:after="20"/>
        <w:ind w:left="227"/>
      </w:pPr>
      <w:r>
        <w:rPr>
          <w:b w:val="0"/>
          <w:i w:val="0"/>
          <w:sz w:val="19"/>
        </w:rPr>
        <w:t>✔ 4. How far is it from here to the market?</w:t>
      </w:r>
    </w:p>
    <w:p>
      <w:pPr>
        <w:spacing w:after="20"/>
        <w:ind w:left="227"/>
      </w:pPr>
      <w:r>
        <w:rPr>
          <w:b w:val="0"/>
          <w:i w:val="0"/>
          <w:sz w:val="19"/>
        </w:rPr>
        <w:t>✔ 5. It is about five kilometres.</w:t>
      </w:r>
    </w:p>
    <w:p>
      <w:pPr>
        <w:spacing w:after="20"/>
        <w:ind w:left="227"/>
      </w:pPr>
      <w:r>
        <w:rPr>
          <w:b w:val="0"/>
          <w:i w:val="0"/>
          <w:sz w:val="19"/>
        </w:rPr>
        <w:t>✔ 6. Turn left at the corner.</w:t>
      </w:r>
    </w:p>
    <w:p>
      <w:pPr>
        <w:pStyle w:val="Heading4"/>
      </w:pPr>
      <w:r>
        <w:t>Student Book – Now you try</w:t>
      </w:r>
    </w:p>
    <w:p>
      <w:pPr>
        <w:spacing w:after="80"/>
      </w:pPr>
      <w:r>
        <w:rPr>
          <w:b/>
          <w:i w:val="0"/>
          <w:color w:val="C05A11"/>
          <w:sz w:val="20"/>
        </w:rPr>
        <w:t xml:space="preserve">U7.7-I1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by</w:t>
      </w:r>
    </w:p>
    <w:p>
      <w:pPr>
        <w:spacing w:after="20"/>
        <w:ind w:left="227"/>
      </w:pPr>
      <w:r>
        <w:rPr>
          <w:b w:val="0"/>
          <w:i w:val="0"/>
          <w:sz w:val="19"/>
        </w:rPr>
        <w:t>✔ 2. is</w:t>
      </w:r>
    </w:p>
    <w:p>
      <w:pPr>
        <w:spacing w:after="20"/>
        <w:ind w:left="227"/>
      </w:pPr>
      <w:r>
        <w:rPr>
          <w:b w:val="0"/>
          <w:i w:val="0"/>
          <w:sz w:val="19"/>
        </w:rPr>
        <w:t>✔ 3. takes</w:t>
      </w:r>
    </w:p>
    <w:p>
      <w:pPr>
        <w:spacing w:after="20"/>
        <w:ind w:left="227"/>
      </w:pPr>
      <w:r>
        <w:rPr>
          <w:b w:val="0"/>
          <w:i w:val="0"/>
          <w:sz w:val="19"/>
        </w:rPr>
        <w:t>✔ 4. must</w:t>
      </w:r>
    </w:p>
    <w:p>
      <w:pPr>
        <w:spacing w:after="20"/>
        <w:ind w:left="227"/>
      </w:pPr>
      <w:r>
        <w:rPr>
          <w:b w:val="0"/>
          <w:i w:val="0"/>
          <w:sz w:val="19"/>
        </w:rPr>
        <w:t>✔ 5. mustn't</w:t>
      </w:r>
    </w:p>
    <w:p>
      <w:pPr>
        <w:spacing w:after="20"/>
        <w:ind w:left="227"/>
      </w:pPr>
      <w:r>
        <w:rPr>
          <w:b w:val="0"/>
          <w:i w:val="0"/>
          <w:sz w:val="19"/>
        </w:rPr>
        <w:t>✔ 6. left/right</w:t>
      </w:r>
    </w:p>
    <w:p>
      <w:pPr>
        <w:spacing w:after="20"/>
        <w:ind w:left="227"/>
      </w:pPr>
      <w:r>
        <w:rPr>
          <w:b w:val="0"/>
          <w:i w:val="0"/>
          <w:sz w:val="19"/>
        </w:rPr>
        <w:t>✔ 7. ahead/on</w:t>
      </w:r>
    </w:p>
    <w:p>
      <w:pPr>
        <w:spacing w:after="80"/>
      </w:pPr>
      <w:r>
        <w:rPr>
          <w:b/>
          <w:i w:val="0"/>
          <w:color w:val="C05A11"/>
          <w:sz w:val="20"/>
        </w:rPr>
        <w:t xml:space="preserve">U7.7-I2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language before the performance.</w:t>
      </w:r>
    </w:p>
    <w:p>
      <w:pPr>
        <w:pStyle w:val="Heading4"/>
      </w:pPr>
      <w:r>
        <w:t>Student Book – Speaking</w:t>
      </w:r>
    </w:p>
    <w:p>
      <w:pPr>
        <w:spacing w:after="80"/>
      </w:pPr>
      <w:r>
        <w:rPr>
          <w:b/>
          <w:i w:val="0"/>
          <w:color w:val="C05A11"/>
          <w:sz w:val="20"/>
        </w:rPr>
        <w:t xml:space="preserve">U7.7-S1  </w:t>
      </w:r>
      <w:r>
        <w:rPr>
          <w:b/>
          <w:i w:val="0"/>
          <w:color w:val="1F3B63"/>
          <w:sz w:val="20"/>
        </w:rPr>
        <w:t>Perform your campaign</w:t>
      </w:r>
      <w:r>
        <w:rPr>
          <w:b w:val="0"/>
          <w:i/>
          <w:color w:val="595959"/>
          <w:sz w:val="17"/>
        </w:rPr>
        <w:t xml:space="preserve">   [Student Book – Speaking · Speaking (suggested answer) · Difficult]</w:t>
      </w:r>
    </w:p>
    <w:p>
      <w:pPr>
        <w:spacing w:after="20"/>
        <w:ind w:left="227"/>
      </w:pPr>
      <w:r>
        <w:rPr>
          <w:b w:val="0"/>
          <w:i w:val="0"/>
          <w:sz w:val="19"/>
        </w:rPr>
        <w:t>✔ Marking: content 3, language 3, poster/sketch 2, delivery 2.</w:t>
      </w:r>
    </w:p>
    <w:p>
      <w:pPr>
        <w:pStyle w:val="Heading4"/>
      </w:pPr>
      <w:r>
        <w:t>Student Book – Writing</w:t>
      </w:r>
    </w:p>
    <w:p>
      <w:pPr>
        <w:spacing w:after="80"/>
      </w:pPr>
      <w:r>
        <w:rPr>
          <w:b/>
          <w:i w:val="0"/>
          <w:color w:val="C05A11"/>
          <w:sz w:val="20"/>
        </w:rPr>
        <w:t xml:space="preserve">U7.7-W1  </w:t>
      </w:r>
      <w:r>
        <w:rPr>
          <w:b/>
          <w:i w:val="0"/>
          <w:color w:val="1F3B63"/>
          <w:sz w:val="20"/>
        </w:rPr>
        <w:t>Campaign text</w:t>
      </w:r>
      <w:r>
        <w:rPr>
          <w:b w:val="0"/>
          <w:i/>
          <w:color w:val="595959"/>
          <w:sz w:val="17"/>
        </w:rPr>
        <w:t xml:space="preserve">   [Student Book – Writing · Writing (model answer) · Medium]</w:t>
      </w:r>
    </w:p>
    <w:p>
      <w:pPr>
        <w:spacing w:after="20"/>
        <w:ind w:left="227"/>
      </w:pPr>
      <w:r>
        <w:rPr>
          <w:b w:val="0"/>
          <w:i w:val="0"/>
          <w:sz w:val="19"/>
        </w:rPr>
        <w:t>✔ Model: 1. You must wear a helmet — every journey, every time. 2. You mustn't ride three on one bike, because you cannot steer. 3. You must stop at the red light, even at six in the morning. 4. Put your phone in your bag! 5. Look left, right and left again. Slogan: 'Arrive late, not never.'</w:t>
      </w:r>
    </w:p>
    <w:p>
      <w:pPr>
        <w:pStyle w:val="Heading4"/>
      </w:pPr>
      <w:r>
        <w:t>Student Book – Reading</w:t>
      </w:r>
    </w:p>
    <w:p>
      <w:pPr>
        <w:spacing w:after="80"/>
      </w:pPr>
      <w:r>
        <w:rPr>
          <w:b/>
          <w:i w:val="0"/>
          <w:color w:val="C05A11"/>
          <w:sz w:val="20"/>
        </w:rPr>
        <w:t xml:space="preserve">U7.7-R1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Traffic at the crossroads: 1,340 motorbikes, 96 cars, 212 bicycles, and no traffic light.</w:t>
      </w:r>
    </w:p>
    <w:p>
      <w:pPr>
        <w:spacing w:after="20"/>
        <w:ind w:left="227"/>
      </w:pPr>
      <w:r>
        <w:rPr>
          <w:b w:val="0"/>
          <w:i w:val="0"/>
          <w:sz w:val="19"/>
        </w:rPr>
        <w:t>✔ 2. A letter with the numbers, three photographs and five suggestions.</w:t>
      </w:r>
    </w:p>
    <w:p>
      <w:pPr>
        <w:spacing w:after="20"/>
        <w:ind w:left="227"/>
      </w:pPr>
      <w:r>
        <w:rPr>
          <w:b w:val="0"/>
          <w:i w:val="0"/>
          <w:sz w:val="19"/>
        </w:rPr>
        <w:t>✔ 3. Nothing.</w:t>
      </w:r>
    </w:p>
    <w:p>
      <w:pPr>
        <w:spacing w:after="20"/>
        <w:ind w:left="227"/>
      </w:pPr>
      <w:r>
        <w:rPr>
          <w:b w:val="0"/>
          <w:i w:val="0"/>
          <w:sz w:val="19"/>
        </w:rPr>
        <w:t>✔ 4. They made and performed a short sketch at the parents' meeting.</w:t>
      </w:r>
    </w:p>
    <w:p>
      <w:pPr>
        <w:spacing w:after="20"/>
        <w:ind w:left="227"/>
      </w:pPr>
      <w:r>
        <w:rPr>
          <w:b w:val="0"/>
          <w:i w:val="0"/>
          <w:sz w:val="19"/>
        </w:rPr>
        <w:t>✔ 5. That people act because of stories, not because of numbers.</w:t>
      </w:r>
    </w:p>
    <w:p>
      <w:pPr>
        <w:pStyle w:val="Heading4"/>
      </w:pPr>
      <w:r>
        <w:t>Student Book – Listening</w:t>
      </w:r>
    </w:p>
    <w:p>
      <w:pPr>
        <w:spacing w:after="80"/>
      </w:pPr>
      <w:r>
        <w:rPr>
          <w:b/>
          <w:i w:val="0"/>
          <w:color w:val="C05A11"/>
          <w:sz w:val="20"/>
        </w:rPr>
        <w:t xml:space="preserve">U7.7-L1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It is downtown. It is near the park.</w:t>
      </w:r>
    </w:p>
    <w:p>
      <w:pPr>
        <w:spacing w:after="20"/>
        <w:ind w:left="227"/>
      </w:pPr>
      <w:r>
        <w:rPr>
          <w:b w:val="0"/>
          <w:i w:val="0"/>
          <w:sz w:val="19"/>
        </w:rPr>
        <w:t>✔ 2. Is it near the museum?</w:t>
      </w:r>
    </w:p>
    <w:p>
      <w:pPr>
        <w:spacing w:after="20"/>
        <w:ind w:left="227"/>
      </w:pPr>
      <w:r>
        <w:rPr>
          <w:b w:val="0"/>
          <w:i w:val="0"/>
          <w:sz w:val="19"/>
        </w:rPr>
        <w:t>✔ 3. Yes, the museum is across from the hotel in the park.</w:t>
      </w:r>
    </w:p>
    <w:p>
      <w:pPr>
        <w:spacing w:after="20"/>
        <w:ind w:left="227"/>
      </w:pPr>
      <w:r>
        <w:rPr>
          <w:b w:val="0"/>
          <w:i w:val="0"/>
          <w:sz w:val="19"/>
        </w:rPr>
        <w:t>✔ 4. That is a good location.</w:t>
      </w:r>
    </w:p>
    <w:p>
      <w:pPr>
        <w:spacing w:after="20"/>
        <w:ind w:left="227"/>
      </w:pPr>
      <w:r>
        <w:rPr>
          <w:b w:val="0"/>
          <w:i w:val="0"/>
          <w:sz w:val="19"/>
        </w:rPr>
        <w:t>✔ 5. Yes, and the mall is near by, too.</w:t>
      </w:r>
    </w:p>
    <w:p>
      <w:pPr>
        <w:spacing w:after="20"/>
        <w:ind w:left="227"/>
      </w:pPr>
      <w:r>
        <w:rPr>
          <w:b w:val="0"/>
          <w:i w:val="0"/>
          <w:sz w:val="19"/>
        </w:rPr>
        <w:t>✔ 6. I live in the east side of town.</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U7.7-P1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helmet</w:t>
      </w:r>
    </w:p>
    <w:p>
      <w:pPr>
        <w:spacing w:after="20"/>
        <w:ind w:left="227"/>
      </w:pPr>
      <w:r>
        <w:rPr>
          <w:b w:val="0"/>
          <w:i w:val="0"/>
          <w:sz w:val="19"/>
        </w:rPr>
        <w:t>✔ 2. zebra crossing</w:t>
      </w:r>
    </w:p>
    <w:p>
      <w:pPr>
        <w:spacing w:after="20"/>
        <w:ind w:left="227"/>
      </w:pPr>
      <w:r>
        <w:rPr>
          <w:b w:val="0"/>
          <w:i w:val="0"/>
          <w:sz w:val="19"/>
        </w:rPr>
        <w:t>✔ 3. traffic jam</w:t>
      </w:r>
    </w:p>
    <w:p>
      <w:pPr>
        <w:spacing w:after="20"/>
        <w:ind w:left="227"/>
      </w:pPr>
      <w:r>
        <w:rPr>
          <w:b w:val="0"/>
          <w:i w:val="0"/>
          <w:sz w:val="19"/>
        </w:rPr>
        <w:t>✔ 4. accident</w:t>
      </w:r>
    </w:p>
    <w:p>
      <w:pPr>
        <w:spacing w:after="20"/>
        <w:ind w:left="227"/>
      </w:pPr>
      <w:r>
        <w:rPr>
          <w:b w:val="0"/>
          <w:i w:val="0"/>
          <w:sz w:val="19"/>
        </w:rPr>
        <w:t>✔ 5. pavement</w:t>
      </w:r>
    </w:p>
    <w:p>
      <w:pPr>
        <w:spacing w:after="80"/>
      </w:pPr>
      <w:r>
        <w:rPr>
          <w:b/>
          <w:i w:val="0"/>
          <w:color w:val="C05A11"/>
          <w:sz w:val="20"/>
        </w:rPr>
        <w:t xml:space="preserve">U7.7-P2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You must wear a helmet.</w:t>
      </w:r>
    </w:p>
    <w:p>
      <w:pPr>
        <w:spacing w:after="20"/>
        <w:ind w:left="227"/>
      </w:pPr>
      <w:r>
        <w:rPr>
          <w:b w:val="0"/>
          <w:i w:val="0"/>
          <w:sz w:val="19"/>
        </w:rPr>
        <w:t>✔ 2. You mustn't use your phone.</w:t>
      </w:r>
    </w:p>
    <w:p>
      <w:pPr>
        <w:spacing w:after="20"/>
        <w:ind w:left="227"/>
      </w:pPr>
      <w:r>
        <w:rPr>
          <w:b w:val="0"/>
          <w:i w:val="0"/>
          <w:sz w:val="19"/>
        </w:rPr>
        <w:t>✔ 3. How far is it from here to school?</w:t>
      </w:r>
    </w:p>
    <w:p>
      <w:pPr>
        <w:spacing w:after="20"/>
        <w:ind w:left="227"/>
      </w:pPr>
      <w:r>
        <w:rPr>
          <w:b w:val="0"/>
          <w:i w:val="0"/>
          <w:sz w:val="19"/>
        </w:rPr>
        <w:t>✔ 4. It takes ten minutes by bike.</w:t>
      </w:r>
    </w:p>
    <w:p>
      <w:pPr>
        <w:spacing w:after="20"/>
        <w:ind w:left="227"/>
      </w:pPr>
      <w:r>
        <w:rPr>
          <w:b w:val="0"/>
          <w:i w:val="0"/>
          <w:sz w:val="19"/>
        </w:rPr>
        <w:t>✔ 5. Turn left at the corner.</w:t>
      </w:r>
    </w:p>
    <w:p>
      <w:pPr>
        <w:spacing w:after="80"/>
      </w:pPr>
      <w:r>
        <w:rPr>
          <w:b/>
          <w:i w:val="0"/>
          <w:color w:val="C05A11"/>
          <w:sz w:val="20"/>
        </w:rPr>
        <w:t xml:space="preserve">U7.7-P3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B</w:t>
      </w:r>
    </w:p>
    <w:p>
      <w:pPr>
        <w:spacing w:after="80"/>
      </w:pPr>
      <w:r>
        <w:rPr>
          <w:b/>
          <w:i w:val="0"/>
          <w:color w:val="C05A11"/>
          <w:sz w:val="20"/>
        </w:rPr>
        <w:t xml:space="preserve">U7.7-P4  </w:t>
      </w:r>
      <w:r>
        <w:rPr>
          <w:b/>
          <w:i w:val="0"/>
          <w:color w:val="1F3B63"/>
          <w:sz w:val="20"/>
        </w:rPr>
        <w:t>Unit 7 test yourself (10 marks)</w:t>
      </w:r>
      <w:r>
        <w:rPr>
          <w:b w:val="0"/>
          <w:i/>
          <w:color w:val="595959"/>
          <w:sz w:val="17"/>
        </w:rPr>
        <w:t xml:space="preserve">   [Practice Book · Mixed skills · Difficult]</w:t>
      </w:r>
    </w:p>
    <w:p>
      <w:pPr>
        <w:spacing w:after="20"/>
        <w:ind w:left="227"/>
      </w:pPr>
      <w:r>
        <w:rPr>
          <w:b w:val="0"/>
          <w:i w:val="0"/>
          <w:sz w:val="19"/>
        </w:rPr>
        <w:t>✔ Model: 1. I go to school by bike. It takes about ten minutes. 2. It is about two kilometres from my house to school. 3. You must wear a helmet on a motorbike. 4. You mustn't use your phone while riding. 5. Turn right out of the gate and go straight ahead for 100 metres. The shop is on your left, next to the café.</w:t>
      </w:r>
    </w:p>
    <w:p>
      <w:pPr>
        <w:pStyle w:val="Heading4"/>
      </w:pPr>
      <w:r>
        <w:t>Homework Book</w:t>
      </w:r>
    </w:p>
    <w:p>
      <w:pPr>
        <w:spacing w:after="80"/>
      </w:pPr>
      <w:r>
        <w:rPr>
          <w:b/>
          <w:i w:val="0"/>
          <w:color w:val="C05A11"/>
          <w:sz w:val="20"/>
        </w:rPr>
        <w:t xml:space="preserve">U7.7-H1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U7.7-H2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on</w:t>
      </w:r>
    </w:p>
    <w:p>
      <w:pPr>
        <w:spacing w:after="20"/>
        <w:ind w:left="227"/>
      </w:pPr>
      <w:r>
        <w:rPr>
          <w:b w:val="0"/>
          <w:i w:val="0"/>
          <w:sz w:val="19"/>
        </w:rPr>
        <w:t>✔ 2. wear</w:t>
      </w:r>
    </w:p>
    <w:p>
      <w:pPr>
        <w:spacing w:after="20"/>
        <w:ind w:left="227"/>
      </w:pPr>
      <w:r>
        <w:rPr>
          <w:b w:val="0"/>
          <w:i w:val="0"/>
          <w:sz w:val="19"/>
        </w:rPr>
        <w:t>✔ 3. mustn't</w:t>
      </w:r>
    </w:p>
    <w:p>
      <w:pPr>
        <w:spacing w:after="20"/>
        <w:ind w:left="227"/>
      </w:pPr>
      <w:r>
        <w:rPr>
          <w:b w:val="0"/>
          <w:i w:val="0"/>
          <w:sz w:val="19"/>
        </w:rPr>
        <w:t>✔ 4. is</w:t>
      </w:r>
    </w:p>
    <w:p>
      <w:pPr>
        <w:spacing w:after="20"/>
        <w:ind w:left="227"/>
      </w:pPr>
      <w:r>
        <w:rPr>
          <w:b w:val="0"/>
          <w:i w:val="0"/>
          <w:sz w:val="19"/>
        </w:rPr>
        <w:t>✔ 5. takes</w:t>
      </w:r>
    </w:p>
    <w:p>
      <w:pPr>
        <w:spacing w:after="20"/>
        <w:ind w:left="227"/>
      </w:pPr>
      <w:r>
        <w:rPr>
          <w:b w:val="0"/>
          <w:i w:val="0"/>
          <w:sz w:val="19"/>
        </w:rPr>
        <w:t>✔ 6. left</w:t>
      </w:r>
    </w:p>
    <w:p>
      <w:pPr>
        <w:spacing w:after="80"/>
      </w:pPr>
      <w:r>
        <w:rPr>
          <w:b/>
          <w:i w:val="0"/>
          <w:color w:val="C05A11"/>
          <w:sz w:val="20"/>
        </w:rPr>
        <w:t xml:space="preserve">U7.7-H3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U7.6-W2 model.</w:t>
      </w:r>
    </w:p>
    <w:p>
      <w:pPr>
        <w:spacing w:after="80"/>
      </w:pPr>
      <w:r>
        <w:rPr>
          <w:b/>
          <w:i w:val="0"/>
          <w:color w:val="C05A11"/>
          <w:sz w:val="20"/>
        </w:rPr>
        <w:t xml:space="preserve">U7.7-H4  </w:t>
      </w:r>
      <w:r>
        <w:rPr>
          <w:b/>
          <w:i w:val="0"/>
          <w:color w:val="1F3B63"/>
          <w:sz w:val="20"/>
        </w:rPr>
        <w:t>Prepare for Unit 8</w:t>
      </w:r>
      <w:r>
        <w:rPr>
          <w:b w:val="0"/>
          <w:i/>
          <w:color w:val="595959"/>
          <w:sz w:val="17"/>
        </w:rPr>
        <w:t xml:space="preserve">   [Homework Book · Vocabulary · Easy]</w:t>
      </w:r>
    </w:p>
    <w:p>
      <w:pPr>
        <w:spacing w:after="20"/>
        <w:ind w:left="227"/>
      </w:pPr>
      <w:r>
        <w:rPr>
          <w:b w:val="0"/>
          <w:i w:val="0"/>
          <w:sz w:val="19"/>
        </w:rPr>
        <w:t>✔ Use them to start Unit 8.</w:t>
      </w:r>
    </w:p>
    <w:p>
      <w:pPr>
        <w:pStyle w:val="Heading4"/>
      </w:pPr>
      <w:r>
        <w:t>Pronunciation drill (Practice Book, U7L7-PRON)</w:t>
      </w:r>
    </w:p>
    <w:p>
      <w:pPr>
        <w:spacing w:after="80"/>
        <w:ind w:left="227"/>
      </w:pPr>
      <w:r>
        <w:rPr>
          <w:b w:val="0"/>
          <w:i w:val="0"/>
          <w:sz w:val="19"/>
        </w:rPr>
        <w:t>Listen for: Unit 7 sounds review: /aɪ/ /eɪ/, final /t/, weak from/to. Three checks: bike or bake? is the /t/ in 'light' and 'straight' clear? are 'from' and 'to' weak?</w:t>
      </w:r>
    </w:p>
    <w:p>
      <w:pPr>
        <w:spacing w:after="80"/>
        <w:ind w:left="227"/>
      </w:pPr>
      <w:r>
        <w:rPr>
          <w:b w:val="0"/>
          <w:i/>
          <w:sz w:val="19"/>
        </w:rPr>
        <w:t>Common Vietnamese-learner problem: Check all three in the Review 3 block.</w:t>
      </w:r>
    </w:p>
    <w:p>
      <w:pPr>
        <w:spacing w:before="40" w:after="120"/>
        <w:pBdr>
          <w:bottom w:val="single" w:sz="8" w:space="1" w:color="1F3B63"/>
        </w:pBdr>
      </w:pPr>
    </w:p>
    <w:p>
      <w:pPr>
        <w:pStyle w:val="Heading2"/>
      </w:pPr>
      <w:r>
        <w:t>Revision Set — Unit 7 (Homework Book)</w:t>
      </w:r>
    </w:p>
    <w:p>
      <w:pPr>
        <w:spacing w:after="80"/>
      </w:pPr>
      <w:r>
        <w:rPr>
          <w:b/>
          <w:i w:val="0"/>
          <w:color w:val="C05A11"/>
          <w:sz w:val="20"/>
        </w:rPr>
        <w:t xml:space="preserve">R7-1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helmet</w:t>
      </w:r>
    </w:p>
    <w:p>
      <w:pPr>
        <w:spacing w:after="20"/>
        <w:ind w:left="227"/>
      </w:pPr>
      <w:r>
        <w:rPr>
          <w:b w:val="0"/>
          <w:i w:val="0"/>
          <w:sz w:val="19"/>
        </w:rPr>
        <w:t>✔ 2. zebra crossing</w:t>
      </w:r>
    </w:p>
    <w:p>
      <w:pPr>
        <w:spacing w:after="20"/>
        <w:ind w:left="227"/>
      </w:pPr>
      <w:r>
        <w:rPr>
          <w:b w:val="0"/>
          <w:i w:val="0"/>
          <w:sz w:val="19"/>
        </w:rPr>
        <w:t>✔ 3. traffic light</w:t>
      </w:r>
    </w:p>
    <w:p>
      <w:pPr>
        <w:spacing w:after="20"/>
        <w:ind w:left="227"/>
      </w:pPr>
      <w:r>
        <w:rPr>
          <w:b w:val="0"/>
          <w:i w:val="0"/>
          <w:sz w:val="19"/>
        </w:rPr>
        <w:t>✔ 4. pavement</w:t>
      </w:r>
    </w:p>
    <w:p>
      <w:pPr>
        <w:spacing w:after="20"/>
        <w:ind w:left="227"/>
      </w:pPr>
      <w:r>
        <w:rPr>
          <w:b w:val="0"/>
          <w:i w:val="0"/>
          <w:sz w:val="19"/>
        </w:rPr>
        <w:t>✔ 5. accident</w:t>
      </w:r>
    </w:p>
    <w:p>
      <w:pPr>
        <w:spacing w:after="20"/>
        <w:ind w:left="227"/>
      </w:pPr>
      <w:r>
        <w:rPr>
          <w:b w:val="0"/>
          <w:i w:val="0"/>
          <w:sz w:val="19"/>
        </w:rPr>
        <w:t>✔ 6. obey</w:t>
      </w:r>
    </w:p>
    <w:p>
      <w:pPr>
        <w:spacing w:after="80"/>
      </w:pPr>
      <w:r>
        <w:rPr>
          <w:b/>
          <w:i w:val="0"/>
          <w:color w:val="C05A11"/>
          <w:sz w:val="20"/>
        </w:rPr>
        <w:t xml:space="preserve">R7-2  </w:t>
      </w:r>
      <w:r>
        <w:rPr>
          <w:b/>
          <w:i w:val="0"/>
          <w:color w:val="1F3B63"/>
          <w:sz w:val="20"/>
        </w:rPr>
        <w:t>Grammar: must / mustn't and by / on foot</w:t>
      </w:r>
      <w:r>
        <w:rPr>
          <w:b w:val="0"/>
          <w:i/>
          <w:color w:val="595959"/>
          <w:sz w:val="17"/>
        </w:rPr>
        <w:t xml:space="preserve">   [Revision Set · Grammar · Medium]</w:t>
      </w:r>
    </w:p>
    <w:p>
      <w:pPr>
        <w:spacing w:after="20"/>
        <w:ind w:left="227"/>
      </w:pPr>
      <w:r>
        <w:rPr>
          <w:b w:val="0"/>
          <w:i w:val="0"/>
          <w:sz w:val="19"/>
        </w:rPr>
        <w:t>✔ 1. by</w:t>
      </w:r>
    </w:p>
    <w:p>
      <w:pPr>
        <w:spacing w:after="20"/>
        <w:ind w:left="227"/>
      </w:pPr>
      <w:r>
        <w:rPr>
          <w:b w:val="0"/>
          <w:i w:val="0"/>
          <w:sz w:val="19"/>
        </w:rPr>
        <w:t>✔ 2. on</w:t>
      </w:r>
    </w:p>
    <w:p>
      <w:pPr>
        <w:spacing w:after="20"/>
        <w:ind w:left="227"/>
      </w:pPr>
      <w:r>
        <w:rPr>
          <w:b w:val="0"/>
          <w:i w:val="0"/>
          <w:sz w:val="19"/>
        </w:rPr>
        <w:t>✔ 3. must</w:t>
      </w:r>
    </w:p>
    <w:p>
      <w:pPr>
        <w:spacing w:after="20"/>
        <w:ind w:left="227"/>
      </w:pPr>
      <w:r>
        <w:rPr>
          <w:b w:val="0"/>
          <w:i w:val="0"/>
          <w:sz w:val="19"/>
        </w:rPr>
        <w:t>✔ 4. mustn't</w:t>
      </w:r>
    </w:p>
    <w:p>
      <w:pPr>
        <w:spacing w:after="20"/>
        <w:ind w:left="227"/>
      </w:pPr>
      <w:r>
        <w:rPr>
          <w:b w:val="0"/>
          <w:i w:val="0"/>
          <w:sz w:val="19"/>
        </w:rPr>
        <w:t>✔ 5. must</w:t>
      </w:r>
    </w:p>
    <w:p>
      <w:pPr>
        <w:spacing w:after="20"/>
        <w:ind w:left="227"/>
      </w:pPr>
      <w:r>
        <w:rPr>
          <w:b w:val="0"/>
          <w:i w:val="0"/>
          <w:sz w:val="19"/>
        </w:rPr>
        <w:t>✔ 6. mustn't</w:t>
      </w:r>
    </w:p>
    <w:p>
      <w:pPr>
        <w:spacing w:after="80"/>
      </w:pPr>
      <w:r>
        <w:rPr>
          <w:b/>
          <w:i w:val="0"/>
          <w:color w:val="C05A11"/>
          <w:sz w:val="20"/>
        </w:rPr>
        <w:t xml:space="preserve">R7-3  </w:t>
      </w:r>
      <w:r>
        <w:rPr>
          <w:b/>
          <w:i w:val="0"/>
          <w:color w:val="1F3B63"/>
          <w:sz w:val="20"/>
        </w:rPr>
        <w:t>Grammar: How far / How long</w:t>
      </w:r>
      <w:r>
        <w:rPr>
          <w:b w:val="0"/>
          <w:i/>
          <w:color w:val="595959"/>
          <w:sz w:val="17"/>
        </w:rPr>
        <w:t xml:space="preserve">   [Revision Set · Grammar · Medium]</w:t>
      </w:r>
    </w:p>
    <w:p>
      <w:pPr>
        <w:spacing w:after="20"/>
        <w:ind w:left="227"/>
      </w:pPr>
      <w:r>
        <w:rPr>
          <w:b w:val="0"/>
          <w:i w:val="0"/>
          <w:sz w:val="19"/>
        </w:rPr>
        <w:t>✔ 1. How far is it?</w:t>
      </w:r>
    </w:p>
    <w:p>
      <w:pPr>
        <w:spacing w:after="20"/>
        <w:ind w:left="227"/>
      </w:pPr>
      <w:r>
        <w:rPr>
          <w:b w:val="0"/>
          <w:i w:val="0"/>
          <w:sz w:val="19"/>
        </w:rPr>
        <w:t>✔ 2. How long does it take?</w:t>
      </w:r>
    </w:p>
    <w:p>
      <w:pPr>
        <w:spacing w:after="20"/>
        <w:ind w:left="227"/>
      </w:pPr>
      <w:r>
        <w:rPr>
          <w:b w:val="0"/>
          <w:i w:val="0"/>
          <w:sz w:val="19"/>
        </w:rPr>
        <w:t>✔ 3. is</w:t>
      </w:r>
    </w:p>
    <w:p>
      <w:pPr>
        <w:spacing w:after="20"/>
        <w:ind w:left="227"/>
      </w:pPr>
      <w:r>
        <w:rPr>
          <w:b w:val="0"/>
          <w:i w:val="0"/>
          <w:sz w:val="19"/>
        </w:rPr>
        <w:t>✔ 4. takes</w:t>
      </w:r>
    </w:p>
    <w:p>
      <w:pPr>
        <w:spacing w:after="20"/>
        <w:ind w:left="227"/>
      </w:pPr>
      <w:r>
        <w:rPr>
          <w:b w:val="0"/>
          <w:i w:val="0"/>
          <w:sz w:val="19"/>
        </w:rPr>
        <w:t>✔ 5. How do you get to school?</w:t>
      </w:r>
    </w:p>
    <w:p>
      <w:pPr>
        <w:spacing w:after="80"/>
      </w:pPr>
      <w:r>
        <w:rPr>
          <w:b/>
          <w:i w:val="0"/>
          <w:color w:val="C05A11"/>
          <w:sz w:val="20"/>
        </w:rPr>
        <w:t xml:space="preserve">R7-4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In 2007.</w:t>
      </w:r>
    </w:p>
    <w:p>
      <w:pPr>
        <w:spacing w:after="20"/>
        <w:ind w:left="227"/>
      </w:pPr>
      <w:r>
        <w:rPr>
          <w:b w:val="0"/>
          <w:i w:val="0"/>
          <w:sz w:val="19"/>
        </w:rPr>
        <w:t>✔ 2. About 60%.</w:t>
      </w:r>
    </w:p>
    <w:p>
      <w:pPr>
        <w:spacing w:after="20"/>
        <w:ind w:left="227"/>
      </w:pPr>
      <w:r>
        <w:rPr>
          <w:b w:val="0"/>
          <w:i w:val="0"/>
          <w:sz w:val="19"/>
        </w:rPr>
        <w:t>✔ 3. More than 90% wore a helmet and head injuries fell sharply.</w:t>
      </w:r>
    </w:p>
    <w:p>
      <w:pPr>
        <w:spacing w:after="20"/>
        <w:ind w:left="227"/>
      </w:pPr>
      <w:r>
        <w:rPr>
          <w:b w:val="0"/>
          <w:i w:val="0"/>
          <w:sz w:val="19"/>
        </w:rPr>
        <w:t>✔ 4. That many people buy very cheap helmets that do not protect the head.</w:t>
      </w:r>
    </w:p>
    <w:p>
      <w:pPr>
        <w:spacing w:after="20"/>
        <w:ind w:left="227"/>
      </w:pPr>
      <w:r>
        <w:rPr>
          <w:b w:val="0"/>
          <w:i w:val="0"/>
          <w:sz w:val="19"/>
        </w:rPr>
        <w:t>✔ 5. It costs about 200,000 dong and has a safety label.</w:t>
      </w:r>
    </w:p>
    <w:p>
      <w:pPr>
        <w:spacing w:after="80"/>
      </w:pPr>
      <w:r>
        <w:rPr>
          <w:b/>
          <w:i w:val="0"/>
          <w:color w:val="C05A11"/>
          <w:sz w:val="20"/>
        </w:rPr>
        <w:t xml:space="preserve">R7-5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U7.6-W2 model. Marking: content 3, imperatives/must 3, reasons 2, slogan 1, presentation 1.</w:t>
      </w:r>
    </w:p>
    <w:p>
      <w:pPr>
        <w:spacing w:before="40" w:after="120"/>
        <w:pBdr>
          <w:bottom w:val="single" w:sz="8" w:space="1" w:color="1F3B63"/>
        </w:pBdr>
      </w:pPr>
    </w:p>
    <w:p>
      <w:r>
        <w:br w:type="page"/>
      </w:r>
    </w:p>
    <w:p>
      <w:pPr>
        <w:pStyle w:val="Heading1"/>
      </w:pPr>
      <w:r>
        <w:t>UNIT 8: FILMS</w:t>
      </w:r>
    </w:p>
    <w:p>
      <w:pPr>
        <w:pStyle w:val="Heading2"/>
      </w:pPr>
      <w:r>
        <w:t>U8L1 — Getting Started: What kind of films do you like?</w:t>
      </w:r>
    </w:p>
    <w:p>
      <w:pPr>
        <w:spacing w:after="80"/>
      </w:pPr>
      <w:r>
        <w:rPr>
          <w:b w:val="0"/>
          <w:i/>
          <w:color w:val="595959"/>
          <w:sz w:val="18"/>
        </w:rPr>
        <w:t>Student Coursebook &amp; Practice Book, Unit 8 Lesson 1; Homework Book U8L1</w:t>
      </w:r>
    </w:p>
    <w:p>
      <w:pPr>
        <w:pStyle w:val="Heading4"/>
      </w:pPr>
      <w:r>
        <w:t>Student Book – Practice</w:t>
      </w:r>
    </w:p>
    <w:p>
      <w:pPr>
        <w:spacing w:after="80"/>
      </w:pPr>
      <w:r>
        <w:rPr>
          <w:b/>
          <w:i w:val="0"/>
          <w:color w:val="C05A11"/>
          <w:sz w:val="20"/>
        </w:rPr>
        <w:t xml:space="preserve">U8.1-G1  </w:t>
      </w:r>
      <w:r>
        <w:rPr>
          <w:b/>
          <w:i w:val="0"/>
          <w:color w:val="1F3B63"/>
          <w:sz w:val="20"/>
        </w:rPr>
        <w:t>Which kind of film?</w:t>
      </w:r>
      <w:r>
        <w:rPr>
          <w:b w:val="0"/>
          <w:i/>
          <w:color w:val="595959"/>
          <w:sz w:val="17"/>
        </w:rPr>
        <w:t xml:space="preserve">   [Student Book – Practice · Vocabulary · Easy]</w:t>
      </w:r>
    </w:p>
    <w:p>
      <w:pPr>
        <w:spacing w:after="20"/>
        <w:ind w:left="227"/>
      </w:pPr>
      <w:r>
        <w:rPr>
          <w:b w:val="0"/>
          <w:i w:val="0"/>
          <w:sz w:val="19"/>
        </w:rPr>
        <w:t>✔ 1. a comedy</w:t>
      </w:r>
    </w:p>
    <w:p>
      <w:pPr>
        <w:spacing w:after="20"/>
        <w:ind w:left="227"/>
      </w:pPr>
      <w:r>
        <w:rPr>
          <w:b w:val="0"/>
          <w:i w:val="0"/>
          <w:sz w:val="19"/>
        </w:rPr>
        <w:t>✔ 2. a horror film</w:t>
      </w:r>
    </w:p>
    <w:p>
      <w:pPr>
        <w:spacing w:after="20"/>
        <w:ind w:left="227"/>
      </w:pPr>
      <w:r>
        <w:rPr>
          <w:b w:val="0"/>
          <w:i w:val="0"/>
          <w:sz w:val="19"/>
        </w:rPr>
        <w:t>✔ 3. a cartoon</w:t>
      </w:r>
    </w:p>
    <w:p>
      <w:pPr>
        <w:spacing w:after="20"/>
        <w:ind w:left="227"/>
      </w:pPr>
      <w:r>
        <w:rPr>
          <w:b w:val="0"/>
          <w:i w:val="0"/>
          <w:sz w:val="19"/>
        </w:rPr>
        <w:t>✔ 4. a documentary</w:t>
      </w:r>
    </w:p>
    <w:p>
      <w:pPr>
        <w:spacing w:after="20"/>
        <w:ind w:left="227"/>
      </w:pPr>
      <w:r>
        <w:rPr>
          <w:b w:val="0"/>
          <w:i w:val="0"/>
          <w:sz w:val="19"/>
        </w:rPr>
        <w:t>✔ 5. science fiction</w:t>
      </w:r>
    </w:p>
    <w:p>
      <w:pPr>
        <w:spacing w:after="20"/>
        <w:ind w:left="227"/>
      </w:pPr>
      <w:r>
        <w:rPr>
          <w:b w:val="0"/>
          <w:i w:val="0"/>
          <w:sz w:val="19"/>
        </w:rPr>
        <w:t>✔ 6. a romance</w:t>
      </w:r>
    </w:p>
    <w:p>
      <w:pPr>
        <w:spacing w:after="80"/>
      </w:pPr>
      <w:r>
        <w:rPr>
          <w:b/>
          <w:i w:val="0"/>
          <w:color w:val="C05A11"/>
          <w:sz w:val="20"/>
        </w:rPr>
        <w:t xml:space="preserve">U8.1-G2  </w:t>
      </w:r>
      <w:r>
        <w:rPr>
          <w:b/>
          <w:i w:val="0"/>
          <w:color w:val="1F3B63"/>
          <w:sz w:val="20"/>
        </w:rPr>
        <w:t>It's about…</w:t>
      </w:r>
      <w:r>
        <w:rPr>
          <w:b w:val="0"/>
          <w:i/>
          <w:color w:val="595959"/>
          <w:sz w:val="17"/>
        </w:rPr>
        <w:t xml:space="preserve">   [Student Book – Practice · Grammar · Medium]</w:t>
      </w:r>
    </w:p>
    <w:p>
      <w:pPr>
        <w:spacing w:after="20"/>
        <w:ind w:left="227"/>
      </w:pPr>
      <w:r>
        <w:rPr>
          <w:b w:val="0"/>
          <w:i w:val="0"/>
          <w:sz w:val="19"/>
        </w:rPr>
        <w:t>✔ 1. It's a cartoon about a fish who gets lost.</w:t>
      </w:r>
    </w:p>
    <w:p>
      <w:pPr>
        <w:spacing w:after="20"/>
        <w:ind w:left="227"/>
      </w:pPr>
      <w:r>
        <w:rPr>
          <w:b w:val="0"/>
          <w:i w:val="0"/>
          <w:sz w:val="19"/>
        </w:rPr>
        <w:t>✔ 2. It's a documentary about life in the ocean.</w:t>
      </w:r>
    </w:p>
    <w:p>
      <w:pPr>
        <w:spacing w:after="20"/>
        <w:ind w:left="227"/>
      </w:pPr>
      <w:r>
        <w:rPr>
          <w:b w:val="0"/>
          <w:i w:val="0"/>
          <w:sz w:val="19"/>
        </w:rPr>
        <w:t>✔ 3. It's a comedy about a family who move to the city.</w:t>
      </w:r>
    </w:p>
    <w:p>
      <w:pPr>
        <w:spacing w:after="20"/>
        <w:ind w:left="227"/>
      </w:pPr>
      <w:r>
        <w:rPr>
          <w:b w:val="0"/>
          <w:i w:val="0"/>
          <w:sz w:val="19"/>
        </w:rPr>
        <w:t>✔ 4. It's an action film about a police officer in Ho Chi Minh City.</w:t>
      </w:r>
    </w:p>
    <w:p>
      <w:pPr>
        <w:pStyle w:val="Heading4"/>
      </w:pPr>
      <w:r>
        <w:t>Student Book – Now you try</w:t>
      </w:r>
    </w:p>
    <w:p>
      <w:pPr>
        <w:spacing w:after="80"/>
      </w:pPr>
      <w:r>
        <w:rPr>
          <w:b/>
          <w:i w:val="0"/>
          <w:color w:val="C05A11"/>
          <w:sz w:val="20"/>
        </w:rPr>
        <w:t xml:space="preserve">U8.1-I1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1. kind</w:t>
      </w:r>
    </w:p>
    <w:p>
      <w:pPr>
        <w:spacing w:after="20"/>
        <w:ind w:left="227"/>
      </w:pPr>
      <w:r>
        <w:rPr>
          <w:b w:val="0"/>
          <w:i w:val="0"/>
          <w:sz w:val="19"/>
        </w:rPr>
        <w:t>✔ 2. fiction</w:t>
      </w:r>
    </w:p>
    <w:p>
      <w:pPr>
        <w:spacing w:after="20"/>
        <w:ind w:left="227"/>
      </w:pPr>
      <w:r>
        <w:rPr>
          <w:b w:val="0"/>
          <w:i w:val="0"/>
          <w:sz w:val="19"/>
        </w:rPr>
        <w:t>✔ 3. about</w:t>
      </w:r>
    </w:p>
    <w:p>
      <w:pPr>
        <w:spacing w:after="20"/>
        <w:ind w:left="227"/>
      </w:pPr>
      <w:r>
        <w:rPr>
          <w:b w:val="0"/>
          <w:i w:val="0"/>
          <w:sz w:val="19"/>
        </w:rPr>
        <w:t>✔ 4. about</w:t>
      </w:r>
    </w:p>
    <w:p>
      <w:pPr>
        <w:spacing w:after="20"/>
        <w:ind w:left="227"/>
      </w:pPr>
      <w:r>
        <w:rPr>
          <w:b w:val="0"/>
          <w:i w:val="0"/>
          <w:sz w:val="19"/>
        </w:rPr>
        <w:t>✔ 5. character</w:t>
      </w:r>
    </w:p>
    <w:p>
      <w:pPr>
        <w:spacing w:after="80"/>
      </w:pPr>
      <w:r>
        <w:rPr>
          <w:b/>
          <w:i w:val="0"/>
          <w:color w:val="C05A11"/>
          <w:sz w:val="20"/>
        </w:rPr>
        <w:t xml:space="preserve">U8.1-I2  </w:t>
      </w:r>
      <w:r>
        <w:rPr>
          <w:b/>
          <w:i w:val="0"/>
          <w:color w:val="1F3B63"/>
          <w:sz w:val="20"/>
        </w:rPr>
        <w:t>Choose a film</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U8.1-S1  </w:t>
      </w:r>
      <w:r>
        <w:rPr>
          <w:b/>
          <w:i w:val="0"/>
          <w:color w:val="1F3B63"/>
          <w:sz w:val="20"/>
        </w:rPr>
        <w:t>Film survey</w:t>
      </w:r>
      <w:r>
        <w:rPr>
          <w:b w:val="0"/>
          <w:i/>
          <w:color w:val="595959"/>
          <w:sz w:val="17"/>
        </w:rPr>
        <w:t xml:space="preserve">   [Student Book – Speaking · Speaking (suggested answer) · Medium]</w:t>
      </w:r>
    </w:p>
    <w:p>
      <w:pPr>
        <w:spacing w:after="20"/>
        <w:ind w:left="227"/>
      </w:pPr>
      <w:r>
        <w:rPr>
          <w:b w:val="0"/>
          <w:i w:val="0"/>
          <w:sz w:val="19"/>
        </w:rPr>
        <w:t>✔ Report: 'Three of my friends like action films. Nobody likes documentaries.'</w:t>
      </w:r>
    </w:p>
    <w:p>
      <w:pPr>
        <w:pStyle w:val="Heading4"/>
      </w:pPr>
      <w:r>
        <w:t>Student Book – Writing</w:t>
      </w:r>
    </w:p>
    <w:p>
      <w:pPr>
        <w:spacing w:after="80"/>
      </w:pPr>
      <w:r>
        <w:rPr>
          <w:b/>
          <w:i w:val="0"/>
          <w:color w:val="C05A11"/>
          <w:sz w:val="20"/>
        </w:rPr>
        <w:t xml:space="preserve">U8.1-W1  </w:t>
      </w:r>
      <w:r>
        <w:rPr>
          <w:b/>
          <w:i w:val="0"/>
          <w:color w:val="1F3B63"/>
          <w:sz w:val="20"/>
        </w:rPr>
        <w:t>Sentence writing</w:t>
      </w:r>
      <w:r>
        <w:rPr>
          <w:b w:val="0"/>
          <w:i/>
          <w:color w:val="595959"/>
          <w:sz w:val="17"/>
        </w:rPr>
        <w:t xml:space="preserve">   [Student Book – Writing · Writing (model answer) · Easy]</w:t>
      </w:r>
    </w:p>
    <w:p>
      <w:pPr>
        <w:spacing w:after="20"/>
        <w:ind w:left="227"/>
      </w:pPr>
      <w:r>
        <w:rPr>
          <w:b w:val="0"/>
          <w:i w:val="0"/>
          <w:sz w:val="19"/>
        </w:rPr>
        <w:t>✔ Model: My favourite film is 'Mắt Biếc'. It's a romance about two friends who grow up in a small village. The main character is a young teacher called Ngan.</w:t>
      </w:r>
    </w:p>
    <w:p>
      <w:pPr>
        <w:pStyle w:val="Heading4"/>
      </w:pPr>
      <w:r>
        <w:t>Student Book – Reading</w:t>
      </w:r>
    </w:p>
    <w:p>
      <w:pPr>
        <w:spacing w:after="80"/>
      </w:pPr>
      <w:r>
        <w:rPr>
          <w:b/>
          <w:i w:val="0"/>
          <w:color w:val="C05A11"/>
          <w:sz w:val="20"/>
        </w:rPr>
        <w:t xml:space="preserve">U8.1-R1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In 1923; about 30 minutes.</w:t>
      </w:r>
    </w:p>
    <w:p>
      <w:pPr>
        <w:spacing w:after="20"/>
        <w:ind w:left="227"/>
      </w:pPr>
      <w:r>
        <w:rPr>
          <w:b w:val="0"/>
          <w:i w:val="0"/>
          <w:sz w:val="19"/>
        </w:rPr>
        <w:t>✔ 2. More than 6 million.</w:t>
      </w:r>
    </w:p>
    <w:p>
      <w:pPr>
        <w:spacing w:after="20"/>
        <w:ind w:left="227"/>
      </w:pPr>
      <w:r>
        <w:rPr>
          <w:b w:val="0"/>
          <w:i w:val="0"/>
          <w:sz w:val="19"/>
        </w:rPr>
        <w:t>✔ 3. Cartoons, especially short films about village life.</w:t>
      </w:r>
    </w:p>
    <w:p>
      <w:pPr>
        <w:spacing w:after="20"/>
        <w:ind w:left="227"/>
      </w:pPr>
      <w:r>
        <w:rPr>
          <w:b w:val="0"/>
          <w:i w:val="0"/>
          <w:sz w:val="19"/>
        </w:rPr>
        <w:t>✔ 4. Between 45,000 and 120,000 dong.</w:t>
      </w:r>
    </w:p>
    <w:p>
      <w:pPr>
        <w:spacing w:after="20"/>
        <w:ind w:left="227"/>
      </w:pPr>
      <w:r>
        <w:rPr>
          <w:b w:val="0"/>
          <w:i w:val="0"/>
          <w:sz w:val="19"/>
        </w:rPr>
        <w:t>✔ 5. Because they help young people get better at English.</w:t>
      </w:r>
    </w:p>
    <w:p>
      <w:pPr>
        <w:pStyle w:val="Heading4"/>
      </w:pPr>
      <w:r>
        <w:t>Student Book – Listening</w:t>
      </w:r>
    </w:p>
    <w:p>
      <w:pPr>
        <w:spacing w:after="80"/>
      </w:pPr>
      <w:r>
        <w:rPr>
          <w:b/>
          <w:i w:val="0"/>
          <w:color w:val="C05A11"/>
          <w:sz w:val="20"/>
        </w:rPr>
        <w:t xml:space="preserve">U8.1-L1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playing a game to find American symbols at the memorials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U8.1-L2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“one”.</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“120”.</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U8.1-L3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Fun</w:t>
      </w:r>
    </w:p>
    <w:p>
      <w:pPr>
        <w:spacing w:after="20"/>
        <w:ind w:left="227"/>
      </w:pPr>
      <w:r>
        <w:rPr>
          <w:b w:val="0"/>
          <w:i w:val="0"/>
          <w:sz w:val="19"/>
        </w:rPr>
        <w:t>✔ 2. Fun</w:t>
      </w:r>
    </w:p>
    <w:p>
      <w:pPr>
        <w:spacing w:after="20"/>
        <w:ind w:left="227"/>
      </w:pPr>
      <w:r>
        <w:rPr>
          <w:b w:val="0"/>
          <w:i w:val="0"/>
          <w:sz w:val="19"/>
        </w:rPr>
        <w:t>✔ 3. game</w:t>
      </w:r>
    </w:p>
    <w:p>
      <w:pPr>
        <w:spacing w:after="20"/>
        <w:ind w:left="227"/>
      </w:pPr>
      <w:r>
        <w:rPr>
          <w:b w:val="0"/>
          <w:i w:val="0"/>
          <w:sz w:val="19"/>
        </w:rPr>
        <w:t>✔ 4. game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U8.1-P1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comedy</w:t>
      </w:r>
    </w:p>
    <w:p>
      <w:pPr>
        <w:spacing w:after="20"/>
        <w:ind w:left="227"/>
      </w:pPr>
      <w:r>
        <w:rPr>
          <w:b w:val="0"/>
          <w:i w:val="0"/>
          <w:sz w:val="19"/>
        </w:rPr>
        <w:t>✔ 2. cartoon</w:t>
      </w:r>
    </w:p>
    <w:p>
      <w:pPr>
        <w:spacing w:after="20"/>
        <w:ind w:left="227"/>
      </w:pPr>
      <w:r>
        <w:rPr>
          <w:b w:val="0"/>
          <w:i w:val="0"/>
          <w:sz w:val="19"/>
        </w:rPr>
        <w:t>✔ 3. documentary</w:t>
      </w:r>
    </w:p>
    <w:p>
      <w:pPr>
        <w:spacing w:after="20"/>
        <w:ind w:left="227"/>
      </w:pPr>
      <w:r>
        <w:rPr>
          <w:b w:val="0"/>
          <w:i w:val="0"/>
          <w:sz w:val="19"/>
        </w:rPr>
        <w:t>✔ 4. horror</w:t>
      </w:r>
    </w:p>
    <w:p>
      <w:pPr>
        <w:spacing w:after="20"/>
        <w:ind w:left="227"/>
      </w:pPr>
      <w:r>
        <w:rPr>
          <w:b w:val="0"/>
          <w:i w:val="0"/>
          <w:sz w:val="19"/>
        </w:rPr>
        <w:t>✔ 5. character</w:t>
      </w:r>
    </w:p>
    <w:p>
      <w:pPr>
        <w:spacing w:after="80"/>
      </w:pPr>
      <w:r>
        <w:rPr>
          <w:b/>
          <w:i w:val="0"/>
          <w:color w:val="C05A11"/>
          <w:sz w:val="20"/>
        </w:rPr>
        <w:t xml:space="preserve">U8.1-P2  </w:t>
      </w:r>
      <w:r>
        <w:rPr>
          <w:b/>
          <w:i w:val="0"/>
          <w:color w:val="1F3B63"/>
          <w:sz w:val="20"/>
        </w:rPr>
        <w:t>Match</w:t>
      </w:r>
      <w:r>
        <w:rPr>
          <w:b w:val="0"/>
          <w:i/>
          <w:color w:val="595959"/>
          <w:sz w:val="17"/>
        </w:rPr>
        <w:t xml:space="preserve">   [Practice Book · Vocabulary · Easy]</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3–b</w:t>
      </w:r>
    </w:p>
    <w:p>
      <w:pPr>
        <w:spacing w:after="20"/>
        <w:ind w:left="227"/>
      </w:pPr>
      <w:r>
        <w:rPr>
          <w:b w:val="0"/>
          <w:i w:val="0"/>
          <w:sz w:val="19"/>
        </w:rPr>
        <w:t>✔ 4–d</w:t>
      </w:r>
    </w:p>
    <w:p>
      <w:pPr>
        <w:spacing w:after="80"/>
      </w:pPr>
      <w:r>
        <w:rPr>
          <w:b/>
          <w:i w:val="0"/>
          <w:color w:val="C05A11"/>
          <w:sz w:val="20"/>
        </w:rPr>
        <w:t xml:space="preserve">U8.1-P3  </w:t>
      </w:r>
      <w:r>
        <w:rPr>
          <w:b/>
          <w:i w:val="0"/>
          <w:color w:val="1F3B63"/>
          <w:sz w:val="20"/>
        </w:rPr>
        <w:t>/ɪ/ or /iː/?</w:t>
      </w:r>
      <w:r>
        <w:rPr>
          <w:b w:val="0"/>
          <w:i/>
          <w:color w:val="595959"/>
          <w:sz w:val="17"/>
        </w:rPr>
        <w:t xml:space="preserve">   [Practice Book · Pronunciation · Medium]</w:t>
      </w:r>
    </w:p>
    <w:p>
      <w:pPr>
        <w:spacing w:after="20"/>
        <w:ind w:left="227"/>
      </w:pPr>
      <w:r>
        <w:rPr>
          <w:b w:val="0"/>
          <w:i w:val="0"/>
          <w:sz w:val="19"/>
        </w:rPr>
        <w:t>✔ 1. /ɪ/</w:t>
      </w:r>
    </w:p>
    <w:p>
      <w:pPr>
        <w:spacing w:after="20"/>
        <w:ind w:left="227"/>
      </w:pPr>
      <w:r>
        <w:rPr>
          <w:b w:val="0"/>
          <w:i w:val="0"/>
          <w:sz w:val="19"/>
        </w:rPr>
        <w:t>✔ 2. /iː/</w:t>
      </w:r>
    </w:p>
    <w:p>
      <w:pPr>
        <w:spacing w:after="20"/>
        <w:ind w:left="227"/>
      </w:pPr>
      <w:r>
        <w:rPr>
          <w:b w:val="0"/>
          <w:i w:val="0"/>
          <w:sz w:val="19"/>
        </w:rPr>
        <w:t>✔ 3. /ɪ/</w:t>
      </w:r>
    </w:p>
    <w:p>
      <w:pPr>
        <w:spacing w:after="20"/>
        <w:ind w:left="227"/>
      </w:pPr>
      <w:r>
        <w:rPr>
          <w:b w:val="0"/>
          <w:i w:val="0"/>
          <w:sz w:val="19"/>
        </w:rPr>
        <w:t>✔ 4. /iː/</w:t>
      </w:r>
    </w:p>
    <w:p>
      <w:pPr>
        <w:spacing w:after="20"/>
        <w:ind w:left="227"/>
      </w:pPr>
      <w:r>
        <w:rPr>
          <w:b w:val="0"/>
          <w:i w:val="0"/>
          <w:sz w:val="19"/>
        </w:rPr>
        <w:t>✔ 5. /ɪ/</w:t>
      </w:r>
    </w:p>
    <w:p>
      <w:pPr>
        <w:spacing w:after="20"/>
        <w:ind w:left="227"/>
      </w:pPr>
      <w:r>
        <w:rPr>
          <w:b w:val="0"/>
          <w:i w:val="0"/>
          <w:sz w:val="19"/>
        </w:rPr>
        <w:t>✔ 6. /iː/</w:t>
      </w:r>
    </w:p>
    <w:p>
      <w:pPr>
        <w:spacing w:after="20"/>
        <w:ind w:left="227"/>
      </w:pPr>
      <w:r>
        <w:rPr>
          <w:b w:val="0"/>
          <w:i w:val="0"/>
          <w:sz w:val="19"/>
        </w:rPr>
        <w:t>✔ 7. /ɪ/</w:t>
      </w:r>
    </w:p>
    <w:p>
      <w:pPr>
        <w:spacing w:after="20"/>
        <w:ind w:left="227"/>
      </w:pPr>
      <w:r>
        <w:rPr>
          <w:b w:val="0"/>
          <w:i w:val="0"/>
          <w:sz w:val="19"/>
        </w:rPr>
        <w:t>✔ 8. /iː/</w:t>
      </w:r>
    </w:p>
    <w:p>
      <w:pPr>
        <w:spacing w:after="80"/>
      </w:pPr>
      <w:r>
        <w:rPr>
          <w:b/>
          <w:i w:val="0"/>
          <w:color w:val="C05A11"/>
          <w:sz w:val="20"/>
        </w:rPr>
        <w:t xml:space="preserve">U8.1-P4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It's about a boy who lives in Hue.</w:t>
      </w:r>
    </w:p>
    <w:p>
      <w:pPr>
        <w:spacing w:after="20"/>
        <w:ind w:left="227"/>
      </w:pPr>
      <w:r>
        <w:rPr>
          <w:b w:val="0"/>
          <w:i w:val="0"/>
          <w:sz w:val="19"/>
        </w:rPr>
        <w:t>✔ 2. It's a film about a girl who loses her dog.</w:t>
      </w:r>
    </w:p>
    <w:p>
      <w:pPr>
        <w:spacing w:after="20"/>
        <w:ind w:left="227"/>
      </w:pPr>
      <w:r>
        <w:rPr>
          <w:b w:val="0"/>
          <w:i w:val="0"/>
          <w:sz w:val="19"/>
        </w:rPr>
        <w:t>✔ 3. What kind of films do you like?</w:t>
      </w:r>
    </w:p>
    <w:p>
      <w:pPr>
        <w:spacing w:after="20"/>
        <w:ind w:left="227"/>
      </w:pPr>
      <w:r>
        <w:rPr>
          <w:b w:val="0"/>
          <w:i w:val="0"/>
          <w:sz w:val="19"/>
        </w:rPr>
        <w:t>✔ 4. I like cartoons very much.</w:t>
      </w:r>
    </w:p>
    <w:p>
      <w:pPr>
        <w:spacing w:after="20"/>
        <w:ind w:left="227"/>
      </w:pPr>
      <w:r>
        <w:rPr>
          <w:b w:val="0"/>
          <w:i w:val="0"/>
          <w:sz w:val="19"/>
        </w:rPr>
        <w:t>✔ 5. The main character is very interesting.</w:t>
      </w:r>
    </w:p>
    <w:p>
      <w:pPr>
        <w:spacing w:after="80"/>
        <w:ind w:left="227"/>
      </w:pPr>
      <w:r>
        <w:rPr>
          <w:b/>
          <w:i w:val="0"/>
          <w:color w:val="0E7C66"/>
          <w:sz w:val="18"/>
        </w:rPr>
        <w:t xml:space="preserve">Explanation: </w:t>
      </w:r>
      <w:r>
        <w:rPr>
          <w:b w:val="0"/>
          <w:i/>
          <w:sz w:val="18"/>
        </w:rPr>
        <w:t>No. 5 previews the -ed / -ing adjective difference in Lesson 2.</w:t>
      </w:r>
    </w:p>
    <w:p>
      <w:pPr>
        <w:spacing w:after="80"/>
      </w:pPr>
      <w:r>
        <w:rPr>
          <w:b/>
          <w:i w:val="0"/>
          <w:color w:val="C05A11"/>
          <w:sz w:val="20"/>
        </w:rPr>
        <w:t xml:space="preserve">U8.1-P5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father only watches documentaries about history. My mother prefers Vietnamese romances and she often cries. My little brother watches cartoons every afternoon. I like action films best, but nobody in my family will watch them with me. At Tet we all watch a comedy together — that is the only film we agree about.</w:t>
      </w:r>
    </w:p>
    <w:p>
      <w:pPr>
        <w:pStyle w:val="Heading4"/>
      </w:pPr>
      <w:r>
        <w:t>Homework Book</w:t>
      </w:r>
    </w:p>
    <w:p>
      <w:pPr>
        <w:spacing w:after="80"/>
      </w:pPr>
      <w:r>
        <w:rPr>
          <w:b/>
          <w:i w:val="0"/>
          <w:color w:val="C05A11"/>
          <w:sz w:val="20"/>
        </w:rPr>
        <w:t xml:space="preserve">U8.1-H1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 cartoon</w:t>
      </w:r>
    </w:p>
    <w:p>
      <w:pPr>
        <w:spacing w:after="20"/>
        <w:ind w:left="227"/>
      </w:pPr>
      <w:r>
        <w:rPr>
          <w:b w:val="0"/>
          <w:i w:val="0"/>
          <w:sz w:val="19"/>
        </w:rPr>
        <w:t>✔ 2. a documentary</w:t>
      </w:r>
    </w:p>
    <w:p>
      <w:pPr>
        <w:spacing w:after="20"/>
        <w:ind w:left="227"/>
      </w:pPr>
      <w:r>
        <w:rPr>
          <w:b w:val="0"/>
          <w:i w:val="0"/>
          <w:sz w:val="19"/>
        </w:rPr>
        <w:t>✔ 3. a horror film</w:t>
      </w:r>
    </w:p>
    <w:p>
      <w:pPr>
        <w:spacing w:after="20"/>
        <w:ind w:left="227"/>
      </w:pPr>
      <w:r>
        <w:rPr>
          <w:b w:val="0"/>
          <w:i w:val="0"/>
          <w:sz w:val="19"/>
        </w:rPr>
        <w:t>✔ 4. an action film</w:t>
      </w:r>
    </w:p>
    <w:p>
      <w:pPr>
        <w:spacing w:after="20"/>
        <w:ind w:left="227"/>
      </w:pPr>
      <w:r>
        <w:rPr>
          <w:b w:val="0"/>
          <w:i w:val="0"/>
          <w:sz w:val="19"/>
        </w:rPr>
        <w:t>✔ 5. a romance</w:t>
      </w:r>
    </w:p>
    <w:p>
      <w:pPr>
        <w:spacing w:after="20"/>
        <w:ind w:left="227"/>
      </w:pPr>
      <w:r>
        <w:rPr>
          <w:b w:val="0"/>
          <w:i w:val="0"/>
          <w:sz w:val="19"/>
        </w:rPr>
        <w:t>✔ 6. science fiction</w:t>
      </w:r>
    </w:p>
    <w:p>
      <w:pPr>
        <w:spacing w:after="80"/>
      </w:pPr>
      <w:r>
        <w:rPr>
          <w:b/>
          <w:i w:val="0"/>
          <w:color w:val="C05A11"/>
          <w:sz w:val="20"/>
        </w:rPr>
        <w:t xml:space="preserve">U8.1-H2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It's a comedy about two brothers who open a restaurant.</w:t>
      </w:r>
    </w:p>
    <w:p>
      <w:pPr>
        <w:spacing w:after="20"/>
        <w:ind w:left="227"/>
      </w:pPr>
      <w:r>
        <w:rPr>
          <w:b w:val="0"/>
          <w:i w:val="0"/>
          <w:sz w:val="19"/>
        </w:rPr>
        <w:t>✔ 2. It's a horror film about an old house in the mountains.</w:t>
      </w:r>
    </w:p>
    <w:p>
      <w:pPr>
        <w:spacing w:after="20"/>
        <w:ind w:left="227"/>
      </w:pPr>
      <w:r>
        <w:rPr>
          <w:b w:val="0"/>
          <w:i w:val="0"/>
          <w:sz w:val="19"/>
        </w:rPr>
        <w:t>✔ 3. It's a documentary about the Mekong Delta.</w:t>
      </w:r>
    </w:p>
    <w:p>
      <w:pPr>
        <w:spacing w:after="20"/>
        <w:ind w:left="227"/>
      </w:pPr>
      <w:r>
        <w:rPr>
          <w:b w:val="0"/>
          <w:i w:val="0"/>
          <w:sz w:val="19"/>
        </w:rPr>
        <w:t>✔ 4. It's a cartoon about a dog who can talk.</w:t>
      </w:r>
    </w:p>
    <w:p>
      <w:pPr>
        <w:spacing w:after="80"/>
      </w:pPr>
      <w:r>
        <w:rPr>
          <w:b/>
          <w:i w:val="0"/>
          <w:color w:val="C05A11"/>
          <w:sz w:val="20"/>
        </w:rPr>
        <w:t xml:space="preserve">U8.1-H3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Last Sunday I watched a Vietnamese comedy on TV. It's about a family who open a small pho restaurant. The main character is the grandmother, and she is very funny. I think it is one of the best comedies of the year.</w:t>
      </w:r>
    </w:p>
    <w:p>
      <w:pPr>
        <w:spacing w:after="80"/>
      </w:pPr>
      <w:r>
        <w:rPr>
          <w:b/>
          <w:i w:val="0"/>
          <w:color w:val="C05A11"/>
          <w:sz w:val="20"/>
        </w:rPr>
        <w:t xml:space="preserve">U8.1-H4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U8L1-PRON)</w:t>
      </w:r>
    </w:p>
    <w:p>
      <w:pPr>
        <w:spacing w:after="80"/>
        <w:ind w:left="227"/>
      </w:pPr>
      <w:r>
        <w:rPr>
          <w:b w:val="0"/>
          <w:i w:val="0"/>
          <w:sz w:val="19"/>
        </w:rPr>
        <w:t>Listen for: The sounds /ɪ/ (short) and /iː/ (long). /ɪ/ is short and relaxed: film, ship, live, this, sit. /iː/ is long, with the lips spread like a smile: sheep, see, feel, leave, seat.</w:t>
      </w:r>
    </w:p>
    <w:p>
      <w:pPr>
        <w:spacing w:after="80"/>
        <w:ind w:left="227"/>
      </w:pPr>
      <w:r>
        <w:rPr>
          <w:b w:val="0"/>
          <w:i/>
          <w:sz w:val="19"/>
        </w:rPr>
        <w:t>Common Vietnamese-learner problem: Vietnamese 'i' is between the two, so learners make one sound for both. The difference is LENGTH and a smile: /iː/ is long and wide.</w:t>
      </w:r>
    </w:p>
    <w:p>
      <w:pPr>
        <w:spacing w:before="40" w:after="120"/>
        <w:pBdr>
          <w:bottom w:val="single" w:sz="8" w:space="1" w:color="1F3B63"/>
        </w:pBdr>
      </w:pPr>
    </w:p>
    <w:p>
      <w:pPr>
        <w:pStyle w:val="Heading2"/>
      </w:pPr>
      <w:r>
        <w:t>U8L2 — A Closer Look 1: Describing films: bored or boring?</w:t>
      </w:r>
    </w:p>
    <w:p>
      <w:pPr>
        <w:spacing w:after="80"/>
      </w:pPr>
      <w:r>
        <w:rPr>
          <w:b w:val="0"/>
          <w:i/>
          <w:color w:val="595959"/>
          <w:sz w:val="18"/>
        </w:rPr>
        <w:t>Student Coursebook &amp; Practice Book, Unit 8 Lesson 2; Homework Book U8L2</w:t>
      </w:r>
    </w:p>
    <w:p>
      <w:pPr>
        <w:pStyle w:val="Heading4"/>
      </w:pPr>
      <w:r>
        <w:t>Student Book – Practice</w:t>
      </w:r>
    </w:p>
    <w:p>
      <w:pPr>
        <w:spacing w:after="80"/>
      </w:pPr>
      <w:r>
        <w:rPr>
          <w:b/>
          <w:i w:val="0"/>
          <w:color w:val="C05A11"/>
          <w:sz w:val="20"/>
        </w:rPr>
        <w:t xml:space="preserve">U8.2-G1  </w:t>
      </w:r>
      <w:r>
        <w:rPr>
          <w:b/>
          <w:i w:val="0"/>
          <w:color w:val="1F3B63"/>
          <w:sz w:val="20"/>
        </w:rPr>
        <w:t>Match the adjective with the meaning</w:t>
      </w:r>
      <w:r>
        <w:rPr>
          <w:b w:val="0"/>
          <w:i/>
          <w:color w:val="595959"/>
          <w:sz w:val="17"/>
        </w:rPr>
        <w:t xml:space="preserve">   [Student Book – Practice · Vocabulary · Easy]</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3–e</w:t>
      </w:r>
    </w:p>
    <w:p>
      <w:pPr>
        <w:spacing w:after="20"/>
        <w:ind w:left="227"/>
      </w:pPr>
      <w:r>
        <w:rPr>
          <w:b w:val="0"/>
          <w:i w:val="0"/>
          <w:sz w:val="19"/>
        </w:rPr>
        <w:t>✔ 4–d</w:t>
      </w:r>
    </w:p>
    <w:p>
      <w:pPr>
        <w:spacing w:after="20"/>
        <w:ind w:left="227"/>
      </w:pPr>
      <w:r>
        <w:rPr>
          <w:b w:val="0"/>
          <w:i w:val="0"/>
          <w:sz w:val="19"/>
        </w:rPr>
        <w:t>✔ 5–b</w:t>
      </w:r>
    </w:p>
    <w:p>
      <w:pPr>
        <w:spacing w:after="80"/>
      </w:pPr>
      <w:r>
        <w:rPr>
          <w:b/>
          <w:i w:val="0"/>
          <w:color w:val="C05A11"/>
          <w:sz w:val="20"/>
        </w:rPr>
        <w:t xml:space="preserve">U8.2-G2  </w:t>
      </w:r>
      <w:r>
        <w:rPr>
          <w:b/>
          <w:i w:val="0"/>
          <w:color w:val="1F3B63"/>
          <w:sz w:val="20"/>
        </w:rPr>
        <w:t>Thing or person?</w:t>
      </w:r>
      <w:r>
        <w:rPr>
          <w:b w:val="0"/>
          <w:i/>
          <w:color w:val="595959"/>
          <w:sz w:val="17"/>
        </w:rPr>
        <w:t xml:space="preserve">   [Student Book – Practice · Grammar · Medium]</w:t>
      </w:r>
    </w:p>
    <w:p>
      <w:pPr>
        <w:spacing w:after="20"/>
        <w:ind w:left="227"/>
      </w:pPr>
      <w:r>
        <w:rPr>
          <w:b w:val="0"/>
          <w:i w:val="0"/>
          <w:sz w:val="19"/>
        </w:rPr>
        <w:t>✔ 1. interesting (T)</w:t>
      </w:r>
    </w:p>
    <w:p>
      <w:pPr>
        <w:spacing w:after="20"/>
        <w:ind w:left="227"/>
      </w:pPr>
      <w:r>
        <w:rPr>
          <w:b w:val="0"/>
          <w:i w:val="0"/>
          <w:sz w:val="19"/>
        </w:rPr>
        <w:t>✔ 2. interested (P)</w:t>
      </w:r>
    </w:p>
    <w:p>
      <w:pPr>
        <w:spacing w:after="20"/>
        <w:ind w:left="227"/>
      </w:pPr>
      <w:r>
        <w:rPr>
          <w:b w:val="0"/>
          <w:i w:val="0"/>
          <w:sz w:val="19"/>
        </w:rPr>
        <w:t>✔ 3. tiring (T)</w:t>
      </w:r>
    </w:p>
    <w:p>
      <w:pPr>
        <w:spacing w:after="20"/>
        <w:ind w:left="227"/>
      </w:pPr>
      <w:r>
        <w:rPr>
          <w:b w:val="0"/>
          <w:i w:val="0"/>
          <w:sz w:val="19"/>
        </w:rPr>
        <w:t>✔ 4. tired (P)</w:t>
      </w:r>
    </w:p>
    <w:p>
      <w:pPr>
        <w:spacing w:after="20"/>
        <w:ind w:left="227"/>
      </w:pPr>
      <w:r>
        <w:rPr>
          <w:b w:val="0"/>
          <w:i w:val="0"/>
          <w:sz w:val="19"/>
        </w:rPr>
        <w:t>✔ 5. amazing (T)</w:t>
      </w:r>
    </w:p>
    <w:p>
      <w:pPr>
        <w:pStyle w:val="Heading4"/>
      </w:pPr>
      <w:r>
        <w:t>Student Book – Now you try</w:t>
      </w:r>
    </w:p>
    <w:p>
      <w:pPr>
        <w:spacing w:after="80"/>
      </w:pPr>
      <w:r>
        <w:rPr>
          <w:b/>
          <w:i w:val="0"/>
          <w:color w:val="C05A11"/>
          <w:sz w:val="20"/>
        </w:rPr>
        <w:t xml:space="preserve">U8.2-I1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I am very bored in this lesson.</w:t>
      </w:r>
    </w:p>
    <w:p>
      <w:pPr>
        <w:spacing w:after="20"/>
        <w:ind w:left="227"/>
      </w:pPr>
      <w:r>
        <w:rPr>
          <w:b w:val="0"/>
          <w:i w:val="0"/>
          <w:sz w:val="19"/>
        </w:rPr>
        <w:t>✔ 2. The film was frightening.</w:t>
      </w:r>
    </w:p>
    <w:p>
      <w:pPr>
        <w:spacing w:after="20"/>
        <w:ind w:left="227"/>
      </w:pPr>
      <w:r>
        <w:rPr>
          <w:b w:val="0"/>
          <w:i w:val="0"/>
          <w:sz w:val="19"/>
        </w:rPr>
        <w:t>✔ 3. She is interested in cartoons.</w:t>
      </w:r>
    </w:p>
    <w:p>
      <w:pPr>
        <w:spacing w:after="20"/>
        <w:ind w:left="227"/>
      </w:pPr>
      <w:r>
        <w:rPr>
          <w:b w:val="0"/>
          <w:i w:val="0"/>
          <w:sz w:val="19"/>
        </w:rPr>
        <w:t>✔ 4. We were very excited when the match started.</w:t>
      </w:r>
    </w:p>
    <w:p>
      <w:pPr>
        <w:spacing w:after="20"/>
        <w:ind w:left="227"/>
      </w:pPr>
      <w:r>
        <w:rPr>
          <w:b w:val="0"/>
          <w:i w:val="0"/>
          <w:sz w:val="19"/>
        </w:rPr>
        <w:t>✔ 5. That documentary is very interesting.</w:t>
      </w:r>
    </w:p>
    <w:p>
      <w:pPr>
        <w:spacing w:after="80"/>
        <w:ind w:left="227"/>
      </w:pPr>
      <w:r>
        <w:rPr>
          <w:b/>
          <w:i w:val="0"/>
          <w:color w:val="0E7C66"/>
          <w:sz w:val="18"/>
        </w:rPr>
        <w:t xml:space="preserve">Explanation: </w:t>
      </w:r>
      <w:r>
        <w:rPr>
          <w:b w:val="0"/>
          <w:i/>
          <w:sz w:val="18"/>
        </w:rPr>
        <w:t>Remember: -ING = the thING; -ED = mE. Saying 'I am boring' means you are a boring person!</w:t>
      </w:r>
    </w:p>
    <w:p>
      <w:pPr>
        <w:spacing w:after="80"/>
      </w:pPr>
      <w:r>
        <w:rPr>
          <w:b/>
          <w:i w:val="0"/>
          <w:color w:val="C05A11"/>
          <w:sz w:val="20"/>
        </w:rPr>
        <w:t xml:space="preserve">U8.2-I2  </w:t>
      </w:r>
      <w:r>
        <w:rPr>
          <w:b/>
          <w:i w:val="0"/>
          <w:color w:val="1F3B63"/>
          <w:sz w:val="20"/>
        </w:rPr>
        <w:t>Film opinions</w:t>
      </w:r>
      <w:r>
        <w:rPr>
          <w:b w:val="0"/>
          <w:i/>
          <w:color w:val="595959"/>
          <w:sz w:val="17"/>
        </w:rPr>
        <w:t xml:space="preserve">   [Student Book – Now you try · Speaking (suggested answer) · Difficult]</w:t>
      </w:r>
    </w:p>
    <w:p>
      <w:pPr>
        <w:spacing w:after="20"/>
        <w:ind w:left="227"/>
      </w:pPr>
      <w:r>
        <w:rPr>
          <w:b w:val="0"/>
          <w:i w:val="0"/>
          <w:sz w:val="19"/>
        </w:rPr>
        <w:t>✔ See U8.2-S2.</w:t>
      </w:r>
    </w:p>
    <w:p>
      <w:pPr>
        <w:pStyle w:val="Heading4"/>
      </w:pPr>
      <w:r>
        <w:t>Student Book – Speaking</w:t>
      </w:r>
    </w:p>
    <w:p>
      <w:pPr>
        <w:spacing w:after="80"/>
      </w:pPr>
      <w:r>
        <w:rPr>
          <w:b/>
          <w:i w:val="0"/>
          <w:color w:val="C05A11"/>
          <w:sz w:val="20"/>
        </w:rPr>
        <w:t xml:space="preserve">U8.2-S1  </w:t>
      </w:r>
      <w:r>
        <w:rPr>
          <w:b/>
          <w:i w:val="0"/>
          <w:color w:val="1F3B63"/>
          <w:sz w:val="20"/>
        </w:rPr>
        <w:t>-ed or -ing?</w:t>
      </w:r>
      <w:r>
        <w:rPr>
          <w:b w:val="0"/>
          <w:i/>
          <w:color w:val="595959"/>
          <w:sz w:val="17"/>
        </w:rPr>
        <w:t xml:space="preserve">   [Student Book – Speaking · Speaking (suggested answer) · Medium]</w:t>
      </w:r>
    </w:p>
    <w:p>
      <w:pPr>
        <w:spacing w:after="20"/>
        <w:ind w:left="227"/>
      </w:pPr>
      <w:r>
        <w:rPr>
          <w:b w:val="0"/>
          <w:i w:val="0"/>
          <w:sz w:val="19"/>
        </w:rPr>
        <w:t>✔ Model: 1. The maths test was tiring. I was tired after it.</w:t>
      </w:r>
    </w:p>
    <w:p>
      <w:pPr>
        <w:spacing w:after="80"/>
      </w:pPr>
      <w:r>
        <w:rPr>
          <w:b/>
          <w:i w:val="0"/>
          <w:color w:val="C05A11"/>
          <w:sz w:val="20"/>
        </w:rPr>
        <w:t xml:space="preserve">U8.2-S2  </w:t>
      </w:r>
      <w:r>
        <w:rPr>
          <w:b/>
          <w:i w:val="0"/>
          <w:color w:val="1F3B63"/>
          <w:sz w:val="20"/>
        </w:rPr>
        <w:t>Describe a film you have seen</w:t>
      </w:r>
      <w:r>
        <w:rPr>
          <w:b w:val="0"/>
          <w:i/>
          <w:color w:val="595959"/>
          <w:sz w:val="17"/>
        </w:rPr>
        <w:t xml:space="preserve">   [Student Book – Speaking · Speaking (suggested answer) · Difficult]</w:t>
      </w:r>
    </w:p>
    <w:p>
      <w:pPr>
        <w:spacing w:after="20"/>
        <w:ind w:left="227"/>
      </w:pPr>
      <w:r>
        <w:rPr>
          <w:b w:val="0"/>
          <w:i w:val="0"/>
          <w:sz w:val="19"/>
        </w:rPr>
        <w:t>✔ Watch the -ed / -ing distinction carefully.</w:t>
      </w:r>
    </w:p>
    <w:p>
      <w:pPr>
        <w:pStyle w:val="Heading4"/>
      </w:pPr>
      <w:r>
        <w:t>Student Book – Writing</w:t>
      </w:r>
    </w:p>
    <w:p>
      <w:pPr>
        <w:spacing w:after="80"/>
      </w:pPr>
      <w:r>
        <w:rPr>
          <w:b/>
          <w:i w:val="0"/>
          <w:color w:val="C05A11"/>
          <w:sz w:val="20"/>
        </w:rPr>
        <w:t xml:space="preserve">U8.2-W1  </w:t>
      </w:r>
      <w:r>
        <w:rPr>
          <w:b/>
          <w:i w:val="0"/>
          <w:color w:val="1F3B63"/>
          <w:sz w:val="20"/>
        </w:rPr>
        <w:t>-ed or -ing?</w:t>
      </w:r>
      <w:r>
        <w:rPr>
          <w:b w:val="0"/>
          <w:i/>
          <w:color w:val="595959"/>
          <w:sz w:val="17"/>
        </w:rPr>
        <w:t xml:space="preserve">   [Student Book – Writing · Writing (model answer) · Easy]</w:t>
      </w:r>
    </w:p>
    <w:p>
      <w:pPr>
        <w:spacing w:after="20"/>
        <w:ind w:left="227"/>
      </w:pPr>
      <w:r>
        <w:rPr>
          <w:b w:val="0"/>
          <w:i w:val="0"/>
          <w:sz w:val="19"/>
        </w:rPr>
        <w:t>✔ 1. boring</w:t>
      </w:r>
    </w:p>
    <w:p>
      <w:pPr>
        <w:spacing w:after="20"/>
        <w:ind w:left="227"/>
      </w:pPr>
      <w:r>
        <w:rPr>
          <w:b w:val="0"/>
          <w:i w:val="0"/>
          <w:sz w:val="19"/>
        </w:rPr>
        <w:t>✔ 2. bored</w:t>
      </w:r>
    </w:p>
    <w:p>
      <w:pPr>
        <w:spacing w:after="20"/>
        <w:ind w:left="227"/>
      </w:pPr>
      <w:r>
        <w:rPr>
          <w:b w:val="0"/>
          <w:i w:val="0"/>
          <w:sz w:val="19"/>
        </w:rPr>
        <w:t>✔ 3. frightening</w:t>
      </w:r>
    </w:p>
    <w:p>
      <w:pPr>
        <w:spacing w:after="20"/>
        <w:ind w:left="227"/>
      </w:pPr>
      <w:r>
        <w:rPr>
          <w:b w:val="0"/>
          <w:i w:val="0"/>
          <w:sz w:val="19"/>
        </w:rPr>
        <w:t>✔ 4. frightened</w:t>
      </w:r>
    </w:p>
    <w:p>
      <w:pPr>
        <w:spacing w:after="20"/>
        <w:ind w:left="227"/>
      </w:pPr>
      <w:r>
        <w:rPr>
          <w:b w:val="0"/>
          <w:i w:val="0"/>
          <w:sz w:val="19"/>
        </w:rPr>
        <w:t>✔ 5. surprising</w:t>
      </w:r>
    </w:p>
    <w:p>
      <w:pPr>
        <w:spacing w:after="20"/>
        <w:ind w:left="227"/>
      </w:pPr>
      <w:r>
        <w:rPr>
          <w:b w:val="0"/>
          <w:i w:val="0"/>
          <w:sz w:val="19"/>
        </w:rPr>
        <w:t>✔ 6. surprised</w:t>
      </w:r>
    </w:p>
    <w:p>
      <w:pPr>
        <w:pStyle w:val="Heading4"/>
      </w:pPr>
      <w:r>
        <w:t>Student Book – Reading</w:t>
      </w:r>
    </w:p>
    <w:p>
      <w:pPr>
        <w:spacing w:after="80"/>
      </w:pPr>
      <w:r>
        <w:rPr>
          <w:b/>
          <w:i w:val="0"/>
          <w:color w:val="C05A11"/>
          <w:sz w:val="20"/>
        </w:rPr>
        <w:t xml:space="preserve">U8.2-R1  </w:t>
      </w:r>
      <w:r>
        <w:rPr>
          <w:b/>
          <w:i w:val="0"/>
          <w:color w:val="1F3B63"/>
          <w:sz w:val="20"/>
        </w:rPr>
        <w:t>Read and complete the table</w:t>
      </w:r>
      <w:r>
        <w:rPr>
          <w:b w:val="0"/>
          <w:i/>
          <w:color w:val="595959"/>
          <w:sz w:val="17"/>
        </w:rPr>
        <w:t xml:space="preserve">   [Student Book – Reading · Reading · Medium]</w:t>
      </w:r>
    </w:p>
    <w:p>
      <w:pPr>
        <w:spacing w:after="20"/>
        <w:ind w:left="227"/>
      </w:pPr>
      <w:r>
        <w:rPr>
          <w:b w:val="0"/>
          <w:i w:val="0"/>
          <w:sz w:val="19"/>
        </w:rPr>
        <w:t>✔ The Blue Boat | cartoon | 88 min | 9/10 | beautiful, moving, made people cry | the animation is simple</w:t>
      </w:r>
    </w:p>
    <w:p>
      <w:pPr>
        <w:spacing w:after="20"/>
        <w:ind w:left="227"/>
      </w:pPr>
      <w:r>
        <w:rPr>
          <w:b w:val="0"/>
          <w:i w:val="0"/>
          <w:sz w:val="19"/>
        </w:rPr>
        <w:t>✔ City Nights | action | 132 min | 5/10 | the car chase is exciting | the plot is confusing, the characters are flat, it is violent</w:t>
      </w:r>
    </w:p>
    <w:p>
      <w:pPr>
        <w:spacing w:after="20"/>
        <w:ind w:left="227"/>
      </w:pPr>
      <w:r>
        <w:rPr>
          <w:b w:val="0"/>
          <w:i w:val="0"/>
          <w:sz w:val="19"/>
        </w:rPr>
        <w:t>✔ Our Village | documentary | 74 min | 8/10 | the most honest film of the year | some people will find it boring</w:t>
      </w:r>
    </w:p>
    <w:p>
      <w:pPr>
        <w:spacing w:after="80"/>
      </w:pPr>
      <w:r>
        <w:rPr>
          <w:b/>
          <w:i w:val="0"/>
          <w:color w:val="C05A11"/>
          <w:sz w:val="20"/>
        </w:rPr>
        <w:t xml:space="preserve">U8.2-R2  </w:t>
      </w:r>
      <w:r>
        <w:rPr>
          <w:b/>
          <w:i w:val="0"/>
          <w:color w:val="1F3B63"/>
          <w:sz w:val="20"/>
        </w:rPr>
        <w:t>Find the adjectives</w:t>
      </w:r>
      <w:r>
        <w:rPr>
          <w:b w:val="0"/>
          <w:i/>
          <w:color w:val="595959"/>
          <w:sz w:val="17"/>
        </w:rPr>
        <w:t xml:space="preserve">   [Student Book – Reading · Reading · Easy]</w:t>
      </w:r>
    </w:p>
    <w:p>
      <w:pPr>
        <w:spacing w:after="20"/>
        <w:ind w:left="227"/>
      </w:pPr>
      <w:r>
        <w:rPr>
          <w:b w:val="0"/>
          <w:i w:val="0"/>
          <w:sz w:val="19"/>
        </w:rPr>
        <w:t>✔ beautiful, moving, simple, fast, loud, violent, exciting, confusing, flat, boring, honest (any six)</w:t>
      </w:r>
    </w:p>
    <w:p>
      <w:pPr>
        <w:pStyle w:val="Heading4"/>
      </w:pPr>
      <w:r>
        <w:t>Student Book – Listening</w:t>
      </w:r>
    </w:p>
    <w:p>
      <w:pPr>
        <w:spacing w:after="80"/>
      </w:pPr>
      <w:r>
        <w:rPr>
          <w:b/>
          <w:i w:val="0"/>
          <w:color w:val="C05A11"/>
          <w:sz w:val="20"/>
        </w:rPr>
        <w:t xml:space="preserve">U8.2-L1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describing things with adjectives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U8.2-L2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3</w:t>
      </w:r>
    </w:p>
    <w:p>
      <w:pPr>
        <w:spacing w:after="20"/>
        <w:ind w:left="227"/>
      </w:pPr>
      <w:r>
        <w:rPr>
          <w:b w:val="0"/>
          <w:i w:val="0"/>
          <w:sz w:val="19"/>
        </w:rPr>
        <w:t>✔ 2. Conversation 1</w:t>
      </w:r>
    </w:p>
    <w:p>
      <w:pPr>
        <w:spacing w:after="20"/>
        <w:ind w:left="227"/>
      </w:pPr>
      <w:r>
        <w:rPr>
          <w:b w:val="0"/>
          <w:i w:val="0"/>
          <w:sz w:val="19"/>
        </w:rPr>
        <w:t>✔ 3. Conversation 4</w:t>
      </w:r>
    </w:p>
    <w:p>
      <w:pPr>
        <w:spacing w:after="20"/>
        <w:ind w:left="227"/>
      </w:pPr>
      <w:r>
        <w:rPr>
          <w:b w:val="0"/>
          <w:i w:val="0"/>
          <w:sz w:val="19"/>
        </w:rPr>
        <w:t>✔ 4. Conversation 2</w:t>
      </w:r>
    </w:p>
    <w:p>
      <w:pPr>
        <w:spacing w:after="20"/>
        <w:ind w:left="227"/>
      </w:pPr>
      <w:r>
        <w:rPr>
          <w:b w:val="0"/>
          <w:i w:val="0"/>
          <w:sz w:val="19"/>
        </w:rPr>
        <w:t>✔ 5. Conversation 1</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U8.2-L3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new</w:t>
      </w:r>
    </w:p>
    <w:p>
      <w:pPr>
        <w:spacing w:after="20"/>
        <w:ind w:left="227"/>
      </w:pPr>
      <w:r>
        <w:rPr>
          <w:b w:val="0"/>
          <w:i w:val="0"/>
          <w:sz w:val="19"/>
        </w:rPr>
        <w:t>✔ 2. new</w:t>
      </w:r>
    </w:p>
    <w:p>
      <w:pPr>
        <w:spacing w:after="20"/>
        <w:ind w:left="227"/>
      </w:pPr>
      <w:r>
        <w:rPr>
          <w:b w:val="0"/>
          <w:i w:val="0"/>
          <w:sz w:val="19"/>
        </w:rPr>
        <w:t>✔ 3. good</w:t>
      </w:r>
    </w:p>
    <w:p>
      <w:pPr>
        <w:spacing w:after="20"/>
        <w:ind w:left="227"/>
      </w:pPr>
      <w:r>
        <w:rPr>
          <w:b w:val="0"/>
          <w:i w:val="0"/>
          <w:sz w:val="19"/>
        </w:rPr>
        <w:t>✔ 4. old</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U8.2-P1  </w:t>
      </w:r>
      <w:r>
        <w:rPr>
          <w:b/>
          <w:i w:val="0"/>
          <w:color w:val="1F3B63"/>
          <w:sz w:val="20"/>
        </w:rPr>
        <w:t>Adjective pairs</w:t>
      </w:r>
      <w:r>
        <w:rPr>
          <w:b w:val="0"/>
          <w:i/>
          <w:color w:val="595959"/>
          <w:sz w:val="17"/>
        </w:rPr>
        <w:t xml:space="preserve">   [Practice Book · Grammar · Easy]</w:t>
      </w:r>
    </w:p>
    <w:p>
      <w:pPr>
        <w:spacing w:after="20"/>
        <w:ind w:left="227"/>
      </w:pPr>
      <w:r>
        <w:rPr>
          <w:b w:val="0"/>
          <w:i w:val="0"/>
          <w:sz w:val="19"/>
        </w:rPr>
        <w:t>✔ 1. bored</w:t>
      </w:r>
    </w:p>
    <w:p>
      <w:pPr>
        <w:spacing w:after="20"/>
        <w:ind w:left="227"/>
      </w:pPr>
      <w:r>
        <w:rPr>
          <w:b w:val="0"/>
          <w:i w:val="0"/>
          <w:sz w:val="19"/>
        </w:rPr>
        <w:t>✔ 2. exciting</w:t>
      </w:r>
    </w:p>
    <w:p>
      <w:pPr>
        <w:spacing w:after="20"/>
        <w:ind w:left="227"/>
      </w:pPr>
      <w:r>
        <w:rPr>
          <w:b w:val="0"/>
          <w:i w:val="0"/>
          <w:sz w:val="19"/>
        </w:rPr>
        <w:t>✔ 3. interested</w:t>
      </w:r>
    </w:p>
    <w:p>
      <w:pPr>
        <w:spacing w:after="20"/>
        <w:ind w:left="227"/>
      </w:pPr>
      <w:r>
        <w:rPr>
          <w:b w:val="0"/>
          <w:i w:val="0"/>
          <w:sz w:val="19"/>
        </w:rPr>
        <w:t>✔ 4. tiring</w:t>
      </w:r>
    </w:p>
    <w:p>
      <w:pPr>
        <w:spacing w:after="20"/>
        <w:ind w:left="227"/>
      </w:pPr>
      <w:r>
        <w:rPr>
          <w:b w:val="0"/>
          <w:i w:val="0"/>
          <w:sz w:val="19"/>
        </w:rPr>
        <w:t>✔ 5. frightened</w:t>
      </w:r>
    </w:p>
    <w:p>
      <w:pPr>
        <w:spacing w:after="20"/>
        <w:ind w:left="227"/>
      </w:pPr>
      <w:r>
        <w:rPr>
          <w:b w:val="0"/>
          <w:i w:val="0"/>
          <w:sz w:val="19"/>
        </w:rPr>
        <w:t>✔ 6. surprising</w:t>
      </w:r>
    </w:p>
    <w:p>
      <w:pPr>
        <w:spacing w:after="80"/>
      </w:pPr>
      <w:r>
        <w:rPr>
          <w:b/>
          <w:i w:val="0"/>
          <w:color w:val="C05A11"/>
          <w:sz w:val="20"/>
        </w:rPr>
        <w:t xml:space="preserve">U8.2-P2  </w:t>
      </w:r>
      <w:r>
        <w:rPr>
          <w:b/>
          <w:i w:val="0"/>
          <w:color w:val="1F3B63"/>
          <w:sz w:val="20"/>
        </w:rPr>
        <w:t>Choose the correct adjective</w:t>
      </w:r>
      <w:r>
        <w:rPr>
          <w:b w:val="0"/>
          <w:i/>
          <w:color w:val="595959"/>
          <w:sz w:val="17"/>
        </w:rPr>
        <w:t xml:space="preserve">   [Practice Book · Grammar · Medium]</w:t>
      </w:r>
    </w:p>
    <w:p>
      <w:pPr>
        <w:spacing w:after="20"/>
        <w:ind w:left="227"/>
      </w:pPr>
      <w:r>
        <w:rPr>
          <w:b w:val="0"/>
          <w:i w:val="0"/>
          <w:sz w:val="19"/>
        </w:rPr>
        <w:t>✔ 1. boring</w:t>
      </w:r>
    </w:p>
    <w:p>
      <w:pPr>
        <w:spacing w:after="20"/>
        <w:ind w:left="227"/>
      </w:pPr>
      <w:r>
        <w:rPr>
          <w:b w:val="0"/>
          <w:i w:val="0"/>
          <w:sz w:val="19"/>
        </w:rPr>
        <w:t>✔ 2. bored</w:t>
      </w:r>
    </w:p>
    <w:p>
      <w:pPr>
        <w:spacing w:after="20"/>
        <w:ind w:left="227"/>
      </w:pPr>
      <w:r>
        <w:rPr>
          <w:b w:val="0"/>
          <w:i w:val="0"/>
          <w:sz w:val="19"/>
        </w:rPr>
        <w:t>✔ 3. interested</w:t>
      </w:r>
    </w:p>
    <w:p>
      <w:pPr>
        <w:spacing w:after="20"/>
        <w:ind w:left="227"/>
      </w:pPr>
      <w:r>
        <w:rPr>
          <w:b w:val="0"/>
          <w:i w:val="0"/>
          <w:sz w:val="19"/>
        </w:rPr>
        <w:t>✔ 4. exciting</w:t>
      </w:r>
    </w:p>
    <w:p>
      <w:pPr>
        <w:spacing w:after="20"/>
        <w:ind w:left="227"/>
      </w:pPr>
      <w:r>
        <w:rPr>
          <w:b w:val="0"/>
          <w:i w:val="0"/>
          <w:sz w:val="19"/>
        </w:rPr>
        <w:t>✔ 5. frightened</w:t>
      </w:r>
    </w:p>
    <w:p>
      <w:pPr>
        <w:spacing w:after="80"/>
      </w:pPr>
      <w:r>
        <w:rPr>
          <w:b/>
          <w:i w:val="0"/>
          <w:color w:val="C05A11"/>
          <w:sz w:val="20"/>
        </w:rPr>
        <w:t xml:space="preserve">U8.2-P3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A drama, 96 minutes.</w:t>
      </w:r>
    </w:p>
    <w:p>
      <w:pPr>
        <w:spacing w:after="20"/>
        <w:ind w:left="227"/>
      </w:pPr>
      <w:r>
        <w:rPr>
          <w:b w:val="0"/>
          <w:i w:val="0"/>
          <w:sz w:val="19"/>
        </w:rPr>
        <w:t>✔ 2. They are slow — the reviewer nearly left.</w:t>
      </w:r>
    </w:p>
    <w:p>
      <w:pPr>
        <w:spacing w:after="20"/>
        <w:ind w:left="227"/>
      </w:pPr>
      <w:r>
        <w:rPr>
          <w:b w:val="0"/>
          <w:i w:val="0"/>
          <w:sz w:val="19"/>
        </w:rPr>
        <w:t>✔ 3. The scene on the ferry.</w:t>
      </w:r>
    </w:p>
    <w:p>
      <w:pPr>
        <w:spacing w:after="20"/>
        <w:ind w:left="227"/>
      </w:pPr>
      <w:r>
        <w:rPr>
          <w:b w:val="0"/>
          <w:i w:val="0"/>
          <w:sz w:val="19"/>
        </w:rPr>
        <w:t>✔ 4. Sad but not hopeless.</w:t>
      </w:r>
    </w:p>
    <w:p>
      <w:pPr>
        <w:spacing w:after="20"/>
        <w:ind w:left="227"/>
      </w:pPr>
      <w:r>
        <w:rPr>
          <w:b w:val="0"/>
          <w:i w:val="0"/>
          <w:sz w:val="19"/>
        </w:rPr>
        <w:t>✔ 5. 8 out of 10.</w:t>
      </w:r>
    </w:p>
    <w:p>
      <w:pPr>
        <w:spacing w:after="80"/>
      </w:pPr>
      <w:r>
        <w:rPr>
          <w:b/>
          <w:i w:val="0"/>
          <w:color w:val="C05A11"/>
          <w:sz w:val="20"/>
        </w:rPr>
        <w:t xml:space="preserve">U8.2-P4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Last weekend I watched a documentary about the Mekong Delta. It is 50 minutes long and there is no music at all. Some people would find it boring, but I was not bored for a minute. The pictures of the floating market are beautiful and very realistic. The most moving part is an interview with an old fisherman. I would recommend it to anybody who loves our country.</w:t>
      </w:r>
    </w:p>
    <w:p>
      <w:pPr>
        <w:pStyle w:val="Heading4"/>
      </w:pPr>
      <w:r>
        <w:t>Homework Book</w:t>
      </w:r>
    </w:p>
    <w:p>
      <w:pPr>
        <w:spacing w:after="80"/>
      </w:pPr>
      <w:r>
        <w:rPr>
          <w:b/>
          <w:i w:val="0"/>
          <w:color w:val="C05A11"/>
          <w:sz w:val="20"/>
        </w:rPr>
        <w:t xml:space="preserve">U8.2-H1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plot</w:t>
      </w:r>
    </w:p>
    <w:p>
      <w:pPr>
        <w:spacing w:after="20"/>
        <w:ind w:left="227"/>
      </w:pPr>
      <w:r>
        <w:rPr>
          <w:b w:val="0"/>
          <w:i w:val="0"/>
          <w:sz w:val="19"/>
        </w:rPr>
        <w:t>✔ 2. scene</w:t>
      </w:r>
    </w:p>
    <w:p>
      <w:pPr>
        <w:spacing w:after="20"/>
        <w:ind w:left="227"/>
      </w:pPr>
      <w:r>
        <w:rPr>
          <w:b w:val="0"/>
          <w:i w:val="0"/>
          <w:sz w:val="19"/>
        </w:rPr>
        <w:t>✔ 3. ending</w:t>
      </w:r>
    </w:p>
    <w:p>
      <w:pPr>
        <w:spacing w:after="20"/>
        <w:ind w:left="227"/>
      </w:pPr>
      <w:r>
        <w:rPr>
          <w:b w:val="0"/>
          <w:i w:val="0"/>
          <w:sz w:val="19"/>
        </w:rPr>
        <w:t>✔ 4. violent</w:t>
      </w:r>
    </w:p>
    <w:p>
      <w:pPr>
        <w:spacing w:after="20"/>
        <w:ind w:left="227"/>
      </w:pPr>
      <w:r>
        <w:rPr>
          <w:b w:val="0"/>
          <w:i w:val="0"/>
          <w:sz w:val="19"/>
        </w:rPr>
        <w:t>✔ 5. realistic</w:t>
      </w:r>
    </w:p>
    <w:p>
      <w:pPr>
        <w:spacing w:after="20"/>
        <w:ind w:left="227"/>
      </w:pPr>
      <w:r>
        <w:rPr>
          <w:b w:val="0"/>
          <w:i w:val="0"/>
          <w:sz w:val="19"/>
        </w:rPr>
        <w:t>✔ 6. moving</w:t>
      </w:r>
    </w:p>
    <w:p>
      <w:pPr>
        <w:spacing w:after="80"/>
      </w:pPr>
      <w:r>
        <w:rPr>
          <w:b/>
          <w:i w:val="0"/>
          <w:color w:val="C05A11"/>
          <w:sz w:val="20"/>
        </w:rPr>
        <w:t xml:space="preserve">U8.2-H2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interesting</w:t>
      </w:r>
    </w:p>
    <w:p>
      <w:pPr>
        <w:spacing w:after="20"/>
        <w:ind w:left="227"/>
      </w:pPr>
      <w:r>
        <w:rPr>
          <w:b w:val="0"/>
          <w:i w:val="0"/>
          <w:sz w:val="19"/>
        </w:rPr>
        <w:t>✔ 2. interested</w:t>
      </w:r>
    </w:p>
    <w:p>
      <w:pPr>
        <w:spacing w:after="20"/>
        <w:ind w:left="227"/>
      </w:pPr>
      <w:r>
        <w:rPr>
          <w:b w:val="0"/>
          <w:i w:val="0"/>
          <w:sz w:val="19"/>
        </w:rPr>
        <w:t>✔ 3. tiring</w:t>
      </w:r>
    </w:p>
    <w:p>
      <w:pPr>
        <w:spacing w:after="20"/>
        <w:ind w:left="227"/>
      </w:pPr>
      <w:r>
        <w:rPr>
          <w:b w:val="0"/>
          <w:i w:val="0"/>
          <w:sz w:val="19"/>
        </w:rPr>
        <w:t>✔ 4. tired</w:t>
      </w:r>
    </w:p>
    <w:p>
      <w:pPr>
        <w:spacing w:after="20"/>
        <w:ind w:left="227"/>
      </w:pPr>
      <w:r>
        <w:rPr>
          <w:b w:val="0"/>
          <w:i w:val="0"/>
          <w:sz w:val="19"/>
        </w:rPr>
        <w:t>✔ 5. surprising</w:t>
      </w:r>
    </w:p>
    <w:p>
      <w:pPr>
        <w:spacing w:after="20"/>
        <w:ind w:left="227"/>
      </w:pPr>
      <w:r>
        <w:rPr>
          <w:b w:val="0"/>
          <w:i w:val="0"/>
          <w:sz w:val="19"/>
        </w:rPr>
        <w:t>✔ 6. surprised</w:t>
      </w:r>
    </w:p>
    <w:p>
      <w:pPr>
        <w:spacing w:after="20"/>
        <w:ind w:left="227"/>
      </w:pPr>
      <w:r>
        <w:rPr>
          <w:b w:val="0"/>
          <w:i w:val="0"/>
          <w:sz w:val="19"/>
        </w:rPr>
        <w:t>✔ 7. frightening</w:t>
      </w:r>
    </w:p>
    <w:p>
      <w:pPr>
        <w:spacing w:after="20"/>
        <w:ind w:left="227"/>
      </w:pPr>
      <w:r>
        <w:rPr>
          <w:b w:val="0"/>
          <w:i w:val="0"/>
          <w:sz w:val="19"/>
        </w:rPr>
        <w:t>✔ 8. frightened</w:t>
      </w:r>
    </w:p>
    <w:p>
      <w:pPr>
        <w:spacing w:after="80"/>
      </w:pPr>
      <w:r>
        <w:rPr>
          <w:b/>
          <w:i w:val="0"/>
          <w:color w:val="C05A11"/>
          <w:sz w:val="20"/>
        </w:rPr>
        <w:t xml:space="preserve">U8.2-H3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Last week I watched a Vietnamese comedy called 'Bố Già'. The plot is simple but the characters are very realistic. Some scenes are extremely funny, and one scene near the end is very moving. I was surprised by the ending. It is not a perfect film, but it is never boring.</w:t>
      </w:r>
    </w:p>
    <w:p>
      <w:pPr>
        <w:spacing w:after="80"/>
      </w:pPr>
      <w:r>
        <w:rPr>
          <w:b/>
          <w:i w:val="0"/>
          <w:color w:val="C05A11"/>
          <w:sz w:val="20"/>
        </w:rPr>
        <w:t xml:space="preserve">U8.2-H4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3.</w:t>
      </w:r>
    </w:p>
    <w:p>
      <w:pPr>
        <w:pStyle w:val="Heading4"/>
      </w:pPr>
      <w:r>
        <w:t>Pronunciation drill (Practice Book, U8L2-PRON)</w:t>
      </w:r>
    </w:p>
    <w:p>
      <w:pPr>
        <w:spacing w:after="80"/>
        <w:ind w:left="227"/>
      </w:pPr>
      <w:r>
        <w:rPr>
          <w:b w:val="0"/>
          <w:i w:val="0"/>
          <w:sz w:val="19"/>
        </w:rPr>
        <w:t>Listen for: /ɪ/ and /iː/ in longer words; stress in -ing adjectives. In -ing adjectives the stress stays where it is in the verb: inTEResting, exCITing, FRIGHTening. Watch /ɪ/ vs /iː/ in 'scene' /siːn/ and 'film' /fɪlm/.</w:t>
      </w:r>
    </w:p>
    <w:p>
      <w:pPr>
        <w:spacing w:after="80"/>
        <w:ind w:left="227"/>
      </w:pPr>
      <w:r>
        <w:rPr>
          <w:b w:val="0"/>
          <w:i/>
          <w:sz w:val="19"/>
        </w:rPr>
        <w:t>Common Vietnamese-learner problem: 'Interesting' is usually mispronounced with four equal syllables. It is really IN-tres-ting — three syllables, stress on the first.</w:t>
      </w:r>
    </w:p>
    <w:p>
      <w:pPr>
        <w:spacing w:before="40" w:after="120"/>
        <w:pBdr>
          <w:bottom w:val="single" w:sz="8" w:space="1" w:color="1F3B63"/>
        </w:pBdr>
      </w:pPr>
    </w:p>
    <w:p>
      <w:pPr>
        <w:pStyle w:val="Heading2"/>
      </w:pPr>
      <w:r>
        <w:t>U8L3 — A Closer Look 2: Although, but and however</w:t>
      </w:r>
    </w:p>
    <w:p>
      <w:pPr>
        <w:spacing w:after="80"/>
      </w:pPr>
      <w:r>
        <w:rPr>
          <w:b w:val="0"/>
          <w:i/>
          <w:color w:val="595959"/>
          <w:sz w:val="18"/>
        </w:rPr>
        <w:t>Student Coursebook &amp; Practice Book, Unit 8 Lesson 3; Homework Book U8L3</w:t>
      </w:r>
    </w:p>
    <w:p>
      <w:pPr>
        <w:pStyle w:val="Heading4"/>
      </w:pPr>
      <w:r>
        <w:t>Student Book – Practice</w:t>
      </w:r>
    </w:p>
    <w:p>
      <w:pPr>
        <w:spacing w:after="80"/>
      </w:pPr>
      <w:r>
        <w:rPr>
          <w:b/>
          <w:i w:val="0"/>
          <w:color w:val="C05A11"/>
          <w:sz w:val="20"/>
        </w:rPr>
        <w:t xml:space="preserve">U8.3-G1  </w:t>
      </w:r>
      <w:r>
        <w:rPr>
          <w:b/>
          <w:i w:val="0"/>
          <w:color w:val="1F3B63"/>
          <w:sz w:val="20"/>
        </w:rPr>
        <w:t>although, but or however?</w:t>
      </w:r>
      <w:r>
        <w:rPr>
          <w:b w:val="0"/>
          <w:i/>
          <w:color w:val="595959"/>
          <w:sz w:val="17"/>
        </w:rPr>
        <w:t xml:space="preserve">   [Student Book – Practice · Grammar · Easy]</w:t>
      </w:r>
    </w:p>
    <w:p>
      <w:pPr>
        <w:spacing w:after="20"/>
        <w:ind w:left="227"/>
      </w:pPr>
      <w:r>
        <w:rPr>
          <w:b w:val="0"/>
          <w:i w:val="0"/>
          <w:sz w:val="19"/>
        </w:rPr>
        <w:t>✔ 1. Although</w:t>
      </w:r>
    </w:p>
    <w:p>
      <w:pPr>
        <w:spacing w:after="20"/>
        <w:ind w:left="227"/>
      </w:pPr>
      <w:r>
        <w:rPr>
          <w:b w:val="0"/>
          <w:i w:val="0"/>
          <w:sz w:val="19"/>
        </w:rPr>
        <w:t>✔ 2. but</w:t>
      </w:r>
    </w:p>
    <w:p>
      <w:pPr>
        <w:spacing w:after="20"/>
        <w:ind w:left="227"/>
      </w:pPr>
      <w:r>
        <w:rPr>
          <w:b w:val="0"/>
          <w:i w:val="0"/>
          <w:sz w:val="19"/>
        </w:rPr>
        <w:t>✔ 3. However</w:t>
      </w:r>
    </w:p>
    <w:p>
      <w:pPr>
        <w:spacing w:after="20"/>
        <w:ind w:left="227"/>
      </w:pPr>
      <w:r>
        <w:rPr>
          <w:b w:val="0"/>
          <w:i w:val="0"/>
          <w:sz w:val="19"/>
        </w:rPr>
        <w:t>✔ 4. Although</w:t>
      </w:r>
    </w:p>
    <w:p>
      <w:pPr>
        <w:spacing w:after="20"/>
        <w:ind w:left="227"/>
      </w:pPr>
      <w:r>
        <w:rPr>
          <w:b w:val="0"/>
          <w:i w:val="0"/>
          <w:sz w:val="19"/>
        </w:rPr>
        <w:t>✔ 5. but</w:t>
      </w:r>
    </w:p>
    <w:p>
      <w:pPr>
        <w:spacing w:after="80"/>
      </w:pPr>
      <w:r>
        <w:rPr>
          <w:b/>
          <w:i w:val="0"/>
          <w:color w:val="C05A11"/>
          <w:sz w:val="20"/>
        </w:rPr>
        <w:t xml:space="preserve">U8.3-G2  </w:t>
      </w:r>
      <w:r>
        <w:rPr>
          <w:b/>
          <w:i w:val="0"/>
          <w:color w:val="1F3B63"/>
          <w:sz w:val="20"/>
        </w:rPr>
        <w:t>Punctuation</w:t>
      </w:r>
      <w:r>
        <w:rPr>
          <w:b w:val="0"/>
          <w:i/>
          <w:color w:val="595959"/>
          <w:sz w:val="17"/>
        </w:rPr>
        <w:t xml:space="preserve">   [Student Book – Practice · Grammar · Difficult]</w:t>
      </w:r>
    </w:p>
    <w:p>
      <w:pPr>
        <w:spacing w:after="20"/>
        <w:ind w:left="227"/>
      </w:pPr>
      <w:r>
        <w:rPr>
          <w:b w:val="0"/>
          <w:i w:val="0"/>
          <w:sz w:val="19"/>
        </w:rPr>
        <w:t>✔ 1. Although it was late, we stayed to the end.</w:t>
      </w:r>
    </w:p>
    <w:p>
      <w:pPr>
        <w:spacing w:after="20"/>
        <w:ind w:left="227"/>
      </w:pPr>
      <w:r>
        <w:rPr>
          <w:b w:val="0"/>
          <w:i w:val="0"/>
          <w:sz w:val="19"/>
        </w:rPr>
        <w:t>✔ 2. The film is slow. However, the ending is wonderful.</w:t>
      </w:r>
    </w:p>
    <w:p>
      <w:pPr>
        <w:spacing w:after="20"/>
        <w:ind w:left="227"/>
      </w:pPr>
      <w:r>
        <w:rPr>
          <w:b w:val="0"/>
          <w:i w:val="0"/>
          <w:sz w:val="19"/>
        </w:rPr>
        <w:t>✔ 3. I liked the music, but I didn't like the plot.</w:t>
      </w:r>
    </w:p>
    <w:p>
      <w:pPr>
        <w:pStyle w:val="Heading4"/>
      </w:pPr>
      <w:r>
        <w:t>Student Book – Now you try</w:t>
      </w:r>
    </w:p>
    <w:p>
      <w:pPr>
        <w:spacing w:after="80"/>
      </w:pPr>
      <w:r>
        <w:rPr>
          <w:b/>
          <w:i w:val="0"/>
          <w:color w:val="C05A11"/>
          <w:sz w:val="20"/>
        </w:rPr>
        <w:t xml:space="preserve">U8.3-I1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Although the film was long, I enjoyed it. (or: The film was long, but I enjoyed it.)</w:t>
      </w:r>
    </w:p>
    <w:p>
      <w:pPr>
        <w:spacing w:after="20"/>
        <w:ind w:left="227"/>
      </w:pPr>
      <w:r>
        <w:rPr>
          <w:b w:val="0"/>
          <w:i w:val="0"/>
          <w:sz w:val="19"/>
        </w:rPr>
        <w:t>✔ 2. The plot is simple. However, the acting is good.</w:t>
      </w:r>
    </w:p>
    <w:p>
      <w:pPr>
        <w:spacing w:after="20"/>
        <w:ind w:left="227"/>
      </w:pPr>
      <w:r>
        <w:rPr>
          <w:b w:val="0"/>
          <w:i w:val="0"/>
          <w:sz w:val="19"/>
        </w:rPr>
        <w:t>✔ 3. Although it is expensive, it is worth watching.</w:t>
      </w:r>
    </w:p>
    <w:p>
      <w:pPr>
        <w:spacing w:after="20"/>
        <w:ind w:left="227"/>
      </w:pPr>
      <w:r>
        <w:rPr>
          <w:b w:val="0"/>
          <w:i w:val="0"/>
          <w:sz w:val="19"/>
        </w:rPr>
        <w:t>✔ 4. Although I like cartoons, I don't like this one.</w:t>
      </w:r>
    </w:p>
    <w:p>
      <w:pPr>
        <w:spacing w:after="20"/>
        <w:ind w:left="227"/>
      </w:pPr>
      <w:r>
        <w:rPr>
          <w:b w:val="0"/>
          <w:i w:val="0"/>
          <w:sz w:val="19"/>
        </w:rPr>
        <w:t>✔ 5. The film was boring. However, I stayed.</w:t>
      </w:r>
    </w:p>
    <w:p>
      <w:pPr>
        <w:spacing w:after="80"/>
        <w:ind w:left="227"/>
      </w:pPr>
      <w:r>
        <w:rPr>
          <w:b/>
          <w:i w:val="0"/>
          <w:color w:val="0E7C66"/>
          <w:sz w:val="18"/>
        </w:rPr>
        <w:t xml:space="preserve">Explanation: </w:t>
      </w:r>
      <w:r>
        <w:rPr>
          <w:b w:val="0"/>
          <w:i/>
          <w:sz w:val="18"/>
        </w:rPr>
        <w:t>Vietnamese says 'mặc dù… nhưng…' — English uses ONE connector only.</w:t>
      </w:r>
    </w:p>
    <w:p>
      <w:pPr>
        <w:spacing w:after="80"/>
      </w:pPr>
      <w:r>
        <w:rPr>
          <w:b/>
          <w:i w:val="0"/>
          <w:color w:val="C05A11"/>
          <w:sz w:val="20"/>
        </w:rPr>
        <w:t xml:space="preserve">U8.3-I2  </w:t>
      </w:r>
      <w:r>
        <w:rPr>
          <w:b/>
          <w:i w:val="0"/>
          <w:color w:val="1F3B63"/>
          <w:sz w:val="20"/>
        </w:rPr>
        <w:t>Film club</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U8.3-S1  </w:t>
      </w:r>
      <w:r>
        <w:rPr>
          <w:b/>
          <w:i w:val="0"/>
          <w:color w:val="1F3B63"/>
          <w:sz w:val="20"/>
        </w:rPr>
        <w:t>Balanced opinions</w:t>
      </w:r>
      <w:r>
        <w:rPr>
          <w:b w:val="0"/>
          <w:i/>
          <w:color w:val="595959"/>
          <w:sz w:val="17"/>
        </w:rPr>
        <w:t xml:space="preserve">   [Student Book – Speaking · Speaking (suggested answer) · Medium]</w:t>
      </w:r>
    </w:p>
    <w:p>
      <w:pPr>
        <w:spacing w:after="20"/>
        <w:ind w:left="227"/>
      </w:pPr>
      <w:r>
        <w:rPr>
          <w:b w:val="0"/>
          <w:i w:val="0"/>
          <w:sz w:val="19"/>
        </w:rPr>
        <w:t>✔ Model: 1. Although the film is three hours long, it is never boring. 2. Homework is useful, but there is too much of it.</w:t>
      </w:r>
    </w:p>
    <w:p>
      <w:pPr>
        <w:spacing w:after="80"/>
      </w:pPr>
      <w:r>
        <w:rPr>
          <w:b/>
          <w:i w:val="0"/>
          <w:color w:val="C05A11"/>
          <w:sz w:val="20"/>
        </w:rPr>
        <w:t xml:space="preserve">U8.3-S2  </w:t>
      </w:r>
      <w:r>
        <w:rPr>
          <w:b/>
          <w:i w:val="0"/>
          <w:color w:val="1F3B63"/>
          <w:sz w:val="20"/>
        </w:rPr>
        <w:t>Convince your partner</w:t>
      </w:r>
      <w:r>
        <w:rPr>
          <w:b w:val="0"/>
          <w:i/>
          <w:color w:val="595959"/>
          <w:sz w:val="17"/>
        </w:rPr>
        <w:t xml:space="preserve">   [Student Book – Speaking · Speaking (suggested answer) · Difficult]</w:t>
      </w:r>
    </w:p>
    <w:p>
      <w:pPr>
        <w:spacing w:after="20"/>
        <w:ind w:left="227"/>
      </w:pPr>
      <w:r>
        <w:rPr>
          <w:b w:val="0"/>
          <w:i w:val="0"/>
          <w:sz w:val="19"/>
        </w:rPr>
        <w:t>✔ Assessment: at least two correct contrast structures each.</w:t>
      </w:r>
    </w:p>
    <w:p>
      <w:pPr>
        <w:pStyle w:val="Heading4"/>
      </w:pPr>
      <w:r>
        <w:t>Student Book – Writing</w:t>
      </w:r>
    </w:p>
    <w:p>
      <w:pPr>
        <w:spacing w:after="80"/>
      </w:pPr>
      <w:r>
        <w:rPr>
          <w:b/>
          <w:i w:val="0"/>
          <w:color w:val="C05A11"/>
          <w:sz w:val="20"/>
        </w:rPr>
        <w:t xml:space="preserve">U8.3-W1  </w:t>
      </w:r>
      <w:r>
        <w:rPr>
          <w:b/>
          <w:i w:val="0"/>
          <w:color w:val="1F3B63"/>
          <w:sz w:val="20"/>
        </w:rPr>
        <w:t>Join the ideas</w:t>
      </w:r>
      <w:r>
        <w:rPr>
          <w:b w:val="0"/>
          <w:i/>
          <w:color w:val="595959"/>
          <w:sz w:val="17"/>
        </w:rPr>
        <w:t xml:space="preserve">   [Student Book – Writing · Writing (model answer) · Medium]</w:t>
      </w:r>
    </w:p>
    <w:p>
      <w:pPr>
        <w:spacing w:after="20"/>
        <w:ind w:left="227"/>
      </w:pPr>
      <w:r>
        <w:rPr>
          <w:b w:val="0"/>
          <w:i w:val="0"/>
          <w:sz w:val="19"/>
        </w:rPr>
        <w:t>✔ 1. Although the film was long, I enjoyed it. / The film was long, but I enjoyed it. / The film was long. However, I enjoyed it.</w:t>
      </w:r>
    </w:p>
    <w:p>
      <w:pPr>
        <w:spacing w:after="20"/>
        <w:ind w:left="227"/>
      </w:pPr>
      <w:r>
        <w:rPr>
          <w:b w:val="0"/>
          <w:i w:val="0"/>
          <w:sz w:val="19"/>
        </w:rPr>
        <w:t>✔ 2. Although the plot is simple, the acting is excellent. / The plot is simple, but the acting is excellent. / The plot is simple. However, the acting is excellent.</w:t>
      </w:r>
    </w:p>
    <w:p>
      <w:pPr>
        <w:spacing w:after="20"/>
        <w:ind w:left="227"/>
      </w:pPr>
      <w:r>
        <w:rPr>
          <w:b w:val="0"/>
          <w:i w:val="0"/>
          <w:sz w:val="19"/>
        </w:rPr>
        <w:t>✔ 3. Although it is expensive, it is worth watching. / It is expensive, but it is worth watching. / It is expensive. However, it is worth watching.</w:t>
      </w:r>
    </w:p>
    <w:p>
      <w:pPr>
        <w:pStyle w:val="Heading4"/>
      </w:pPr>
      <w:r>
        <w:t>Student Book – Reading</w:t>
      </w:r>
    </w:p>
    <w:p>
      <w:pPr>
        <w:spacing w:after="80"/>
      </w:pPr>
      <w:r>
        <w:rPr>
          <w:b/>
          <w:i w:val="0"/>
          <w:color w:val="C05A11"/>
          <w:sz w:val="20"/>
        </w:rPr>
        <w:t xml:space="preserve">U8.3-R1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A boy who makes a kite for his sick sister.</w:t>
      </w:r>
    </w:p>
    <w:p>
      <w:pPr>
        <w:spacing w:after="20"/>
        <w:ind w:left="227"/>
      </w:pPr>
      <w:r>
        <w:rPr>
          <w:b w:val="0"/>
          <w:i w:val="0"/>
          <w:sz w:val="19"/>
        </w:rPr>
        <w:t>✔ 2. The photography (and the two young actors).</w:t>
      </w:r>
    </w:p>
    <w:p>
      <w:pPr>
        <w:spacing w:after="20"/>
        <w:ind w:left="227"/>
      </w:pPr>
      <w:r>
        <w:rPr>
          <w:b w:val="0"/>
          <w:i w:val="0"/>
          <w:sz w:val="19"/>
        </w:rPr>
        <w:t>✔ 3. It is very slow; the music is too loud in two important scenes.</w:t>
      </w:r>
    </w:p>
    <w:p>
      <w:pPr>
        <w:spacing w:after="20"/>
        <w:ind w:left="227"/>
      </w:pPr>
      <w:r>
        <w:rPr>
          <w:b w:val="0"/>
          <w:i w:val="0"/>
          <w:sz w:val="19"/>
        </w:rPr>
        <w:t>✔ 4. Somebody who is patient.</w:t>
      </w:r>
    </w:p>
    <w:p>
      <w:pPr>
        <w:spacing w:after="20"/>
        <w:ind w:left="227"/>
      </w:pPr>
      <w:r>
        <w:rPr>
          <w:b w:val="0"/>
          <w:i w:val="0"/>
          <w:sz w:val="19"/>
        </w:rPr>
        <w:t>✔ 5. Although (twice), but, However.</w:t>
      </w:r>
    </w:p>
    <w:p>
      <w:pPr>
        <w:pStyle w:val="Heading4"/>
      </w:pPr>
      <w:r>
        <w:t>Student Book – Listening</w:t>
      </w:r>
    </w:p>
    <w:p>
      <w:pPr>
        <w:spacing w:after="80"/>
      </w:pPr>
      <w:r>
        <w:rPr>
          <w:b/>
          <w:i w:val="0"/>
          <w:color w:val="C05A11"/>
          <w:sz w:val="20"/>
        </w:rPr>
        <w:t xml:space="preserve">U8.3-L1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joining ideas with but, so and because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U8.3-L2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4</w:t>
      </w:r>
    </w:p>
    <w:p>
      <w:pPr>
        <w:spacing w:after="20"/>
        <w:ind w:left="227"/>
      </w:pPr>
      <w:r>
        <w:rPr>
          <w:b w:val="0"/>
          <w:i w:val="0"/>
          <w:sz w:val="19"/>
        </w:rPr>
        <w:t>✔ 2. Conversation 2</w:t>
      </w:r>
    </w:p>
    <w:p>
      <w:pPr>
        <w:spacing w:after="20"/>
        <w:ind w:left="227"/>
      </w:pPr>
      <w:r>
        <w:rPr>
          <w:b w:val="0"/>
          <w:i w:val="0"/>
          <w:sz w:val="19"/>
        </w:rPr>
        <w:t>✔ 3. Conversation 1</w:t>
      </w:r>
    </w:p>
    <w:p>
      <w:pPr>
        <w:spacing w:after="20"/>
        <w:ind w:left="227"/>
      </w:pPr>
      <w:r>
        <w:rPr>
          <w:b w:val="0"/>
          <w:i w:val="0"/>
          <w:sz w:val="19"/>
        </w:rPr>
        <w:t>✔ 4. Conversation 3</w:t>
      </w:r>
    </w:p>
    <w:p>
      <w:pPr>
        <w:spacing w:after="20"/>
        <w:ind w:left="227"/>
      </w:pPr>
      <w:r>
        <w:rPr>
          <w:b w:val="0"/>
          <w:i w:val="0"/>
          <w:sz w:val="19"/>
        </w:rPr>
        <w:t>✔ 5. Conversation 1</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U8.3-L3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so</w:t>
      </w:r>
    </w:p>
    <w:p>
      <w:pPr>
        <w:spacing w:after="20"/>
        <w:ind w:left="227"/>
      </w:pPr>
      <w:r>
        <w:rPr>
          <w:b w:val="0"/>
          <w:i w:val="0"/>
          <w:sz w:val="19"/>
        </w:rPr>
        <w:t>✔ 2. so</w:t>
      </w:r>
    </w:p>
    <w:p>
      <w:pPr>
        <w:spacing w:after="20"/>
        <w:ind w:left="227"/>
      </w:pPr>
      <w:r>
        <w:rPr>
          <w:b w:val="0"/>
          <w:i w:val="0"/>
          <w:sz w:val="19"/>
        </w:rPr>
        <w:t>✔ 3. but</w:t>
      </w:r>
    </w:p>
    <w:p>
      <w:pPr>
        <w:spacing w:after="20"/>
        <w:ind w:left="227"/>
      </w:pPr>
      <w:r>
        <w:rPr>
          <w:b w:val="0"/>
          <w:i w:val="0"/>
          <w:sz w:val="19"/>
        </w:rPr>
        <w:t>✔ 4. but</w:t>
      </w:r>
    </w:p>
    <w:p>
      <w:pPr>
        <w:spacing w:after="20"/>
        <w:ind w:left="227"/>
      </w:pPr>
      <w:r>
        <w:rPr>
          <w:b w:val="0"/>
          <w:i w:val="0"/>
          <w:sz w:val="19"/>
        </w:rPr>
        <w:t>✔ 5. because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U8.3-P1  </w:t>
      </w:r>
      <w:r>
        <w:rPr>
          <w:b/>
          <w:i w:val="0"/>
          <w:color w:val="1F3B63"/>
          <w:sz w:val="20"/>
        </w:rPr>
        <w:t>Choose the connector</w:t>
      </w:r>
      <w:r>
        <w:rPr>
          <w:b w:val="0"/>
          <w:i/>
          <w:color w:val="595959"/>
          <w:sz w:val="17"/>
        </w:rPr>
        <w:t xml:space="preserve">   [Practice Book · Grammar · Easy]</w:t>
      </w:r>
    </w:p>
    <w:p>
      <w:pPr>
        <w:spacing w:after="20"/>
        <w:ind w:left="227"/>
      </w:pPr>
      <w:r>
        <w:rPr>
          <w:b w:val="0"/>
          <w:i w:val="0"/>
          <w:sz w:val="19"/>
        </w:rPr>
        <w:t>✔ 1. Although</w:t>
      </w:r>
    </w:p>
    <w:p>
      <w:pPr>
        <w:spacing w:after="20"/>
        <w:ind w:left="227"/>
      </w:pPr>
      <w:r>
        <w:rPr>
          <w:b w:val="0"/>
          <w:i w:val="0"/>
          <w:sz w:val="19"/>
        </w:rPr>
        <w:t>✔ 2. but</w:t>
      </w:r>
    </w:p>
    <w:p>
      <w:pPr>
        <w:spacing w:after="20"/>
        <w:ind w:left="227"/>
      </w:pPr>
      <w:r>
        <w:rPr>
          <w:b w:val="0"/>
          <w:i w:val="0"/>
          <w:sz w:val="19"/>
        </w:rPr>
        <w:t>✔ 3. However</w:t>
      </w:r>
    </w:p>
    <w:p>
      <w:pPr>
        <w:spacing w:after="20"/>
        <w:ind w:left="227"/>
      </w:pPr>
      <w:r>
        <w:rPr>
          <w:b w:val="0"/>
          <w:i w:val="0"/>
          <w:sz w:val="19"/>
        </w:rPr>
        <w:t>✔ 4. Although</w:t>
      </w:r>
    </w:p>
    <w:p>
      <w:pPr>
        <w:spacing w:after="20"/>
        <w:ind w:left="227"/>
      </w:pPr>
      <w:r>
        <w:rPr>
          <w:b w:val="0"/>
          <w:i w:val="0"/>
          <w:sz w:val="19"/>
        </w:rPr>
        <w:t>✔ 5. However</w:t>
      </w:r>
    </w:p>
    <w:p>
      <w:pPr>
        <w:spacing w:after="80"/>
      </w:pPr>
      <w:r>
        <w:rPr>
          <w:b/>
          <w:i w:val="0"/>
          <w:color w:val="C05A11"/>
          <w:sz w:val="20"/>
        </w:rPr>
        <w:t xml:space="preserve">U8.3-P2  </w:t>
      </w:r>
      <w:r>
        <w:rPr>
          <w:b/>
          <w:i w:val="0"/>
          <w:color w:val="1F3B63"/>
          <w:sz w:val="20"/>
        </w:rPr>
        <w:t>Rewrite</w:t>
      </w:r>
      <w:r>
        <w:rPr>
          <w:b w:val="0"/>
          <w:i/>
          <w:color w:val="595959"/>
          <w:sz w:val="17"/>
        </w:rPr>
        <w:t xml:space="preserve">   [Practice Book · Grammar · Medium]</w:t>
      </w:r>
    </w:p>
    <w:p>
      <w:pPr>
        <w:spacing w:after="20"/>
        <w:ind w:left="227"/>
      </w:pPr>
      <w:r>
        <w:rPr>
          <w:b w:val="0"/>
          <w:i w:val="0"/>
          <w:sz w:val="19"/>
        </w:rPr>
        <w:t>✔ 1. Although the film was long, it was interesting.</w:t>
      </w:r>
    </w:p>
    <w:p>
      <w:pPr>
        <w:spacing w:after="20"/>
        <w:ind w:left="227"/>
      </w:pPr>
      <w:r>
        <w:rPr>
          <w:b w:val="0"/>
          <w:i w:val="0"/>
          <w:sz w:val="19"/>
        </w:rPr>
        <w:t>✔ 2. The tickets were cheap, but the cinema was empty.</w:t>
      </w:r>
    </w:p>
    <w:p>
      <w:pPr>
        <w:spacing w:after="20"/>
        <w:ind w:left="227"/>
      </w:pPr>
      <w:r>
        <w:rPr>
          <w:b w:val="0"/>
          <w:i w:val="0"/>
          <w:sz w:val="19"/>
        </w:rPr>
        <w:t>✔ 3. The story is simple. However, the film is beautiful.</w:t>
      </w:r>
    </w:p>
    <w:p>
      <w:pPr>
        <w:spacing w:after="20"/>
        <w:ind w:left="227"/>
      </w:pPr>
      <w:r>
        <w:rPr>
          <w:b w:val="0"/>
          <w:i w:val="0"/>
          <w:sz w:val="19"/>
        </w:rPr>
        <w:t>✔ 4. He is only twelve, but he acts very well.</w:t>
      </w:r>
    </w:p>
    <w:p>
      <w:pPr>
        <w:spacing w:after="80"/>
      </w:pPr>
      <w:r>
        <w:rPr>
          <w:b/>
          <w:i w:val="0"/>
          <w:color w:val="C05A11"/>
          <w:sz w:val="20"/>
        </w:rPr>
        <w:t xml:space="preserve">U8.3-P3  </w:t>
      </w:r>
      <w:r>
        <w:rPr>
          <w:b/>
          <w:i w:val="0"/>
          <w:color w:val="1F3B63"/>
          <w:sz w:val="20"/>
        </w:rPr>
        <w:t>Find and correct</w:t>
      </w:r>
      <w:r>
        <w:rPr>
          <w:b w:val="0"/>
          <w:i/>
          <w:color w:val="595959"/>
          <w:sz w:val="17"/>
        </w:rPr>
        <w:t xml:space="preserve">   [Practice Book · Grammar · Difficult]</w:t>
      </w:r>
    </w:p>
    <w:p>
      <w:pPr>
        <w:spacing w:after="20"/>
        <w:ind w:left="227"/>
      </w:pPr>
      <w:r>
        <w:rPr>
          <w:b w:val="0"/>
          <w:i w:val="0"/>
          <w:sz w:val="19"/>
        </w:rPr>
        <w:t>✔ 1. Although it was raining, we went out.</w:t>
      </w:r>
    </w:p>
    <w:p>
      <w:pPr>
        <w:spacing w:after="20"/>
        <w:ind w:left="227"/>
      </w:pPr>
      <w:r>
        <w:rPr>
          <w:b w:val="0"/>
          <w:i w:val="0"/>
          <w:sz w:val="19"/>
        </w:rPr>
        <w:t>✔ 2. The film is good. However, it is too long.</w:t>
      </w:r>
    </w:p>
    <w:p>
      <w:pPr>
        <w:spacing w:after="20"/>
        <w:ind w:left="227"/>
      </w:pPr>
      <w:r>
        <w:rPr>
          <w:b w:val="0"/>
          <w:i w:val="0"/>
          <w:sz w:val="19"/>
        </w:rPr>
        <w:t>✔ 3. Although the ending was sad, … / The ending was sad.</w:t>
      </w:r>
    </w:p>
    <w:p>
      <w:pPr>
        <w:spacing w:after="20"/>
        <w:ind w:left="227"/>
      </w:pPr>
      <w:r>
        <w:rPr>
          <w:b w:val="0"/>
          <w:i w:val="0"/>
          <w:sz w:val="19"/>
        </w:rPr>
        <w:t>✔ 4. Although I was tired, I finished the film.</w:t>
      </w:r>
    </w:p>
    <w:p>
      <w:pPr>
        <w:spacing w:after="20"/>
        <w:ind w:left="227"/>
      </w:pPr>
      <w:r>
        <w:rPr>
          <w:b w:val="0"/>
          <w:i w:val="0"/>
          <w:sz w:val="19"/>
        </w:rPr>
        <w:t>✔ 5. Although the acting was excellent, the plot was weak.</w:t>
      </w:r>
    </w:p>
    <w:p>
      <w:pPr>
        <w:spacing w:after="80"/>
      </w:pPr>
      <w:r>
        <w:rPr>
          <w:b/>
          <w:i w:val="0"/>
          <w:color w:val="C05A11"/>
          <w:sz w:val="20"/>
        </w:rPr>
        <w:t xml:space="preserve">U8.3-P4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Last month I watched 'Rồng Đỏ', a Vietnamese action film. Although the plot is not new — a young policeman against a group of criminals — the action scenes are excellent. The photography of Ho Chi Minh City at night is beautiful. However, the film is too long at 140 minutes, and the second half repeats the first. The main actor is very good, but the other characters have almost nothing to say. On the whole it is worth watching, although I would not pay for the cinema. (95 words)</w:t>
      </w:r>
    </w:p>
    <w:p>
      <w:pPr>
        <w:pStyle w:val="Heading4"/>
      </w:pPr>
      <w:r>
        <w:t>Homework Book</w:t>
      </w:r>
    </w:p>
    <w:p>
      <w:pPr>
        <w:spacing w:after="80"/>
      </w:pPr>
      <w:r>
        <w:rPr>
          <w:b/>
          <w:i w:val="0"/>
          <w:color w:val="C05A11"/>
          <w:sz w:val="20"/>
        </w:rPr>
        <w:t xml:space="preserve">U8.3-H1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Although</w:t>
      </w:r>
    </w:p>
    <w:p>
      <w:pPr>
        <w:spacing w:after="20"/>
        <w:ind w:left="227"/>
      </w:pPr>
      <w:r>
        <w:rPr>
          <w:b w:val="0"/>
          <w:i w:val="0"/>
          <w:sz w:val="19"/>
        </w:rPr>
        <w:t>✔ 2. but</w:t>
      </w:r>
    </w:p>
    <w:p>
      <w:pPr>
        <w:spacing w:after="20"/>
        <w:ind w:left="227"/>
      </w:pPr>
      <w:r>
        <w:rPr>
          <w:b w:val="0"/>
          <w:i w:val="0"/>
          <w:sz w:val="19"/>
        </w:rPr>
        <w:t>✔ 3. However</w:t>
      </w:r>
    </w:p>
    <w:p>
      <w:pPr>
        <w:spacing w:after="20"/>
        <w:ind w:left="227"/>
      </w:pPr>
      <w:r>
        <w:rPr>
          <w:b w:val="0"/>
          <w:i w:val="0"/>
          <w:sz w:val="19"/>
        </w:rPr>
        <w:t>✔ 4. but</w:t>
      </w:r>
    </w:p>
    <w:p>
      <w:pPr>
        <w:spacing w:after="20"/>
        <w:ind w:left="227"/>
      </w:pPr>
      <w:r>
        <w:rPr>
          <w:b w:val="0"/>
          <w:i w:val="0"/>
          <w:sz w:val="19"/>
        </w:rPr>
        <w:t>✔ 5. Although</w:t>
      </w:r>
    </w:p>
    <w:p>
      <w:pPr>
        <w:spacing w:after="80"/>
      </w:pPr>
      <w:r>
        <w:rPr>
          <w:b/>
          <w:i w:val="0"/>
          <w:color w:val="C05A11"/>
          <w:sz w:val="20"/>
        </w:rPr>
        <w:t xml:space="preserve">U8.3-H2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Although the tickets were expensive, the film was great.</w:t>
      </w:r>
    </w:p>
    <w:p>
      <w:pPr>
        <w:spacing w:after="20"/>
        <w:ind w:left="227"/>
      </w:pPr>
      <w:r>
        <w:rPr>
          <w:b w:val="0"/>
          <w:i w:val="0"/>
          <w:sz w:val="19"/>
        </w:rPr>
        <w:t>✔ 2. The acting is good, but the plot is confusing.</w:t>
      </w:r>
    </w:p>
    <w:p>
      <w:pPr>
        <w:spacing w:after="20"/>
        <w:ind w:left="227"/>
      </w:pPr>
      <w:r>
        <w:rPr>
          <w:b w:val="0"/>
          <w:i w:val="0"/>
          <w:sz w:val="19"/>
        </w:rPr>
        <w:t>✔ 3. It is only 80 minutes long. However, it feels longer.</w:t>
      </w:r>
    </w:p>
    <w:p>
      <w:pPr>
        <w:spacing w:after="20"/>
        <w:ind w:left="227"/>
      </w:pPr>
      <w:r>
        <w:rPr>
          <w:b w:val="0"/>
          <w:i w:val="0"/>
          <w:sz w:val="19"/>
        </w:rPr>
        <w:t>✔ 4. Although I don't like horror films, I watched this one.</w:t>
      </w:r>
    </w:p>
    <w:p>
      <w:pPr>
        <w:spacing w:after="80"/>
      </w:pPr>
      <w:r>
        <w:rPr>
          <w:b/>
          <w:i w:val="0"/>
          <w:color w:val="C05A11"/>
          <w:sz w:val="20"/>
        </w:rPr>
        <w:t xml:space="preserve">U8.3-H3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Although my town is small, it has two cinemas. The tickets are cheap, but the seats are uncomfortable. Although the sound system is old, the picture is clear. Most films are foreign, but there are always Vietnamese subtitles. My favourite cinema closed last year. However, a new one is opening in September.</w:t>
      </w:r>
    </w:p>
    <w:p>
      <w:pPr>
        <w:spacing w:after="80"/>
      </w:pPr>
      <w:r>
        <w:rPr>
          <w:b/>
          <w:i w:val="0"/>
          <w:color w:val="C05A11"/>
          <w:sz w:val="20"/>
        </w:rPr>
        <w:t xml:space="preserve">U8.3-H4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U8L3-PRON)</w:t>
      </w:r>
    </w:p>
    <w:p>
      <w:pPr>
        <w:spacing w:after="80"/>
        <w:ind w:left="227"/>
      </w:pPr>
      <w:r>
        <w:rPr>
          <w:b w:val="0"/>
          <w:i w:val="0"/>
          <w:sz w:val="19"/>
        </w:rPr>
        <w:t>Listen for: Pausing and stress with connectors. There is a small pause after the 'although' clause and after 'However,'. The stress falls on the two contrasting ideas.</w:t>
      </w:r>
    </w:p>
    <w:p>
      <w:pPr>
        <w:spacing w:after="80"/>
        <w:ind w:left="227"/>
      </w:pPr>
      <w:r>
        <w:rPr>
          <w:b w:val="0"/>
          <w:i/>
          <w:sz w:val="19"/>
        </w:rPr>
        <w:t>Common Vietnamese-learner problem: The pause is what makes the contrast audible. Without it, listeners lose the structure of the sentence.</w:t>
      </w:r>
    </w:p>
    <w:p>
      <w:pPr>
        <w:spacing w:before="40" w:after="120"/>
        <w:pBdr>
          <w:bottom w:val="single" w:sz="8" w:space="1" w:color="1F3B63"/>
        </w:pBdr>
      </w:pPr>
    </w:p>
    <w:p>
      <w:pPr>
        <w:pStyle w:val="Heading2"/>
      </w:pPr>
      <w:r>
        <w:t>U8L4 — Communication: Everyday English: at the cinema</w:t>
      </w:r>
    </w:p>
    <w:p>
      <w:pPr>
        <w:spacing w:after="80"/>
      </w:pPr>
      <w:r>
        <w:rPr>
          <w:b w:val="0"/>
          <w:i/>
          <w:color w:val="595959"/>
          <w:sz w:val="18"/>
        </w:rPr>
        <w:t>Student Coursebook &amp; Practice Book, Unit 8 Lesson 4; Homework Book U8L4</w:t>
      </w:r>
    </w:p>
    <w:p>
      <w:pPr>
        <w:pStyle w:val="Heading4"/>
      </w:pPr>
      <w:r>
        <w:t>Student Book – Practice</w:t>
      </w:r>
    </w:p>
    <w:p>
      <w:pPr>
        <w:spacing w:after="80"/>
      </w:pPr>
      <w:r>
        <w:rPr>
          <w:b/>
          <w:i w:val="0"/>
          <w:color w:val="C05A11"/>
          <w:sz w:val="20"/>
        </w:rPr>
        <w:t xml:space="preserve">U8.4-G1  </w:t>
      </w:r>
      <w:r>
        <w:rPr>
          <w:b/>
          <w:i w:val="0"/>
          <w:color w:val="1F3B63"/>
          <w:sz w:val="20"/>
        </w:rPr>
        <w:t>Match</w:t>
      </w:r>
      <w:r>
        <w:rPr>
          <w:b w:val="0"/>
          <w:i/>
          <w:color w:val="595959"/>
          <w:sz w:val="17"/>
        </w:rPr>
        <w:t xml:space="preserve">   [Student Book – Practice · Mixed skills · Easy]</w:t>
      </w:r>
    </w:p>
    <w:p>
      <w:pPr>
        <w:spacing w:after="20"/>
        <w:ind w:left="227"/>
      </w:pPr>
      <w:r>
        <w:rPr>
          <w:b w:val="0"/>
          <w:i w:val="0"/>
          <w:sz w:val="19"/>
        </w:rPr>
        <w:t>✔ 1–d</w:t>
      </w:r>
    </w:p>
    <w:p>
      <w:pPr>
        <w:spacing w:after="20"/>
        <w:ind w:left="227"/>
      </w:pPr>
      <w:r>
        <w:rPr>
          <w:b w:val="0"/>
          <w:i w:val="0"/>
          <w:sz w:val="19"/>
        </w:rPr>
        <w:t>✔ 2–a</w:t>
      </w:r>
    </w:p>
    <w:p>
      <w:pPr>
        <w:spacing w:after="20"/>
        <w:ind w:left="227"/>
      </w:pPr>
      <w:r>
        <w:rPr>
          <w:b w:val="0"/>
          <w:i w:val="0"/>
          <w:sz w:val="19"/>
        </w:rPr>
        <w:t>✔ 3–b</w:t>
      </w:r>
    </w:p>
    <w:p>
      <w:pPr>
        <w:spacing w:after="20"/>
        <w:ind w:left="227"/>
      </w:pPr>
      <w:r>
        <w:rPr>
          <w:b w:val="0"/>
          <w:i w:val="0"/>
          <w:sz w:val="19"/>
        </w:rPr>
        <w:t>✔ 4–c</w:t>
      </w:r>
    </w:p>
    <w:p>
      <w:pPr>
        <w:spacing w:after="80"/>
      </w:pPr>
      <w:r>
        <w:rPr>
          <w:b/>
          <w:i w:val="0"/>
          <w:color w:val="C05A11"/>
          <w:sz w:val="20"/>
        </w:rPr>
        <w:t xml:space="preserve">U8.4-G2  </w:t>
      </w:r>
      <w:r>
        <w:rPr>
          <w:b/>
          <w:i w:val="0"/>
          <w:color w:val="1F3B63"/>
          <w:sz w:val="20"/>
        </w:rPr>
        <w:t>worth + V-ing</w:t>
      </w:r>
      <w:r>
        <w:rPr>
          <w:b w:val="0"/>
          <w:i/>
          <w:color w:val="595959"/>
          <w:sz w:val="17"/>
        </w:rPr>
        <w:t xml:space="preserve">   [Student Book – Practice · Grammar · Medium]</w:t>
      </w:r>
    </w:p>
    <w:p>
      <w:pPr>
        <w:spacing w:after="20"/>
        <w:ind w:left="227"/>
      </w:pPr>
      <w:r>
        <w:rPr>
          <w:b w:val="0"/>
          <w:i w:val="0"/>
          <w:sz w:val="19"/>
        </w:rPr>
        <w:t>✔ 1. watching</w:t>
      </w:r>
    </w:p>
    <w:p>
      <w:pPr>
        <w:spacing w:after="20"/>
        <w:ind w:left="227"/>
      </w:pPr>
      <w:r>
        <w:rPr>
          <w:b w:val="0"/>
          <w:i w:val="0"/>
          <w:sz w:val="19"/>
        </w:rPr>
        <w:t>✔ 2. reading</w:t>
      </w:r>
    </w:p>
    <w:p>
      <w:pPr>
        <w:spacing w:after="20"/>
        <w:ind w:left="227"/>
      </w:pPr>
      <w:r>
        <w:rPr>
          <w:b w:val="0"/>
          <w:i w:val="0"/>
          <w:sz w:val="19"/>
        </w:rPr>
        <w:t>✔ 3. visiting</w:t>
      </w:r>
    </w:p>
    <w:p>
      <w:pPr>
        <w:spacing w:after="20"/>
        <w:ind w:left="227"/>
      </w:pPr>
      <w:r>
        <w:rPr>
          <w:b w:val="0"/>
          <w:i w:val="0"/>
          <w:sz w:val="19"/>
        </w:rPr>
        <w:t>✔ 4. paying</w:t>
      </w:r>
    </w:p>
    <w:p>
      <w:pPr>
        <w:pStyle w:val="Heading4"/>
      </w:pPr>
      <w:r>
        <w:t>Student Book – Now you try</w:t>
      </w:r>
    </w:p>
    <w:p>
      <w:pPr>
        <w:spacing w:after="80"/>
      </w:pPr>
      <w:r>
        <w:rPr>
          <w:b/>
          <w:i w:val="0"/>
          <w:color w:val="C05A11"/>
          <w:sz w:val="20"/>
        </w:rPr>
        <w:t xml:space="preserve">U8.4-I1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A: tickets</w:t>
      </w:r>
    </w:p>
    <w:p>
      <w:pPr>
        <w:spacing w:after="20"/>
        <w:ind w:left="227"/>
      </w:pPr>
      <w:r>
        <w:rPr>
          <w:b w:val="0"/>
          <w:i w:val="0"/>
          <w:sz w:val="19"/>
        </w:rPr>
        <w:t>✔ B: show</w:t>
      </w:r>
    </w:p>
    <w:p>
      <w:pPr>
        <w:spacing w:after="20"/>
        <w:ind w:left="227"/>
      </w:pPr>
      <w:r>
        <w:rPr>
          <w:b w:val="0"/>
          <w:i w:val="0"/>
          <w:sz w:val="19"/>
        </w:rPr>
        <w:t>✔ A: much</w:t>
      </w:r>
    </w:p>
    <w:p>
      <w:pPr>
        <w:spacing w:after="20"/>
        <w:ind w:left="227"/>
      </w:pPr>
      <w:r>
        <w:rPr>
          <w:b w:val="0"/>
          <w:i w:val="0"/>
          <w:sz w:val="19"/>
        </w:rPr>
        <w:t>✔ A: long</w:t>
      </w:r>
    </w:p>
    <w:p>
      <w:pPr>
        <w:spacing w:after="20"/>
        <w:ind w:left="227"/>
      </w:pPr>
      <w:r>
        <w:rPr>
          <w:b w:val="0"/>
          <w:i w:val="0"/>
          <w:sz w:val="19"/>
        </w:rPr>
        <w:t>✔ B: subtitles</w:t>
      </w:r>
    </w:p>
    <w:p>
      <w:pPr>
        <w:spacing w:after="80"/>
      </w:pPr>
      <w:r>
        <w:rPr>
          <w:b/>
          <w:i w:val="0"/>
          <w:color w:val="C05A11"/>
          <w:sz w:val="20"/>
        </w:rPr>
        <w:t xml:space="preserve">U8.4-I2  </w:t>
      </w:r>
      <w:r>
        <w:rPr>
          <w:b/>
          <w:i w:val="0"/>
          <w:color w:val="1F3B63"/>
          <w:sz w:val="20"/>
        </w:rPr>
        <w:t>Cinema role play</w:t>
      </w:r>
      <w:r>
        <w:rPr>
          <w:b w:val="0"/>
          <w:i/>
          <w:color w:val="595959"/>
          <w:sz w:val="17"/>
        </w:rPr>
        <w:t xml:space="preserve">   [Student Book – Now you try · Speaking (suggested answer) · Difficult]</w:t>
      </w:r>
    </w:p>
    <w:p>
      <w:pPr>
        <w:spacing w:after="20"/>
        <w:ind w:left="227"/>
      </w:pPr>
      <w:r>
        <w:rPr>
          <w:b w:val="0"/>
          <w:i w:val="0"/>
          <w:sz w:val="19"/>
        </w:rPr>
        <w:t>✔ See U8.4-S1 and S2.</w:t>
      </w:r>
    </w:p>
    <w:p>
      <w:pPr>
        <w:pStyle w:val="Heading4"/>
      </w:pPr>
      <w:r>
        <w:t>Student Book – Speaking</w:t>
      </w:r>
    </w:p>
    <w:p>
      <w:pPr>
        <w:spacing w:after="80"/>
      </w:pPr>
      <w:r>
        <w:rPr>
          <w:b/>
          <w:i w:val="0"/>
          <w:color w:val="C05A11"/>
          <w:sz w:val="20"/>
        </w:rPr>
        <w:t xml:space="preserve">U8.4-S1  </w:t>
      </w:r>
      <w:r>
        <w:rPr>
          <w:b/>
          <w:i w:val="0"/>
          <w:color w:val="1F3B63"/>
          <w:sz w:val="20"/>
        </w:rPr>
        <w:t>Buy the tickets</w:t>
      </w:r>
      <w:r>
        <w:rPr>
          <w:b w:val="0"/>
          <w:i/>
          <w:color w:val="595959"/>
          <w:sz w:val="17"/>
        </w:rPr>
        <w:t xml:space="preserve">   [Student Book – Speaking · Speaking (suggested answer) · Medium]</w:t>
      </w:r>
    </w:p>
    <w:p>
      <w:pPr>
        <w:spacing w:after="20"/>
        <w:ind w:left="227"/>
      </w:pPr>
      <w:r>
        <w:rPr>
          <w:b w:val="0"/>
          <w:i w:val="0"/>
          <w:sz w:val="19"/>
        </w:rPr>
        <w:t>✔ Check that the total price is calculated correctly.</w:t>
      </w:r>
    </w:p>
    <w:p>
      <w:pPr>
        <w:spacing w:after="80"/>
      </w:pPr>
      <w:r>
        <w:rPr>
          <w:b/>
          <w:i w:val="0"/>
          <w:color w:val="C05A11"/>
          <w:sz w:val="20"/>
        </w:rPr>
        <w:t xml:space="preserve">U8.4-S2  </w:t>
      </w:r>
      <w:r>
        <w:rPr>
          <w:b/>
          <w:i w:val="0"/>
          <w:color w:val="1F3B63"/>
          <w:sz w:val="20"/>
        </w:rPr>
        <w:t>Recommend a film</w:t>
      </w:r>
      <w:r>
        <w:rPr>
          <w:b w:val="0"/>
          <w:i/>
          <w:color w:val="595959"/>
          <w:sz w:val="17"/>
        </w:rPr>
        <w:t xml:space="preserve">   [Student Book – Speaking · Speaking (suggested answer) · Difficult]</w:t>
      </w:r>
    </w:p>
    <w:p>
      <w:pPr>
        <w:spacing w:after="20"/>
        <w:ind w:left="227"/>
      </w:pPr>
      <w:r>
        <w:rPr>
          <w:b w:val="0"/>
          <w:i w:val="0"/>
          <w:sz w:val="19"/>
        </w:rPr>
        <w:t>✔ Model: You should see 'Little Buffalo' because it's only 88 minutes and it's in Vietnamese, so nobody has to read subtitles. However, it's a cartoon, so your brother may say it's for children.</w:t>
      </w:r>
    </w:p>
    <w:p>
      <w:pPr>
        <w:pStyle w:val="Heading4"/>
      </w:pPr>
      <w:r>
        <w:t>Student Book – Writing</w:t>
      </w:r>
    </w:p>
    <w:p>
      <w:pPr>
        <w:spacing w:after="80"/>
      </w:pPr>
      <w:r>
        <w:rPr>
          <w:b/>
          <w:i w:val="0"/>
          <w:color w:val="C05A11"/>
          <w:sz w:val="20"/>
        </w:rPr>
        <w:t xml:space="preserve">U8.4-W1  </w:t>
      </w:r>
      <w:r>
        <w:rPr>
          <w:b/>
          <w:i w:val="0"/>
          <w:color w:val="1F3B63"/>
          <w:sz w:val="20"/>
        </w:rPr>
        <w:t>A recommendation message</w:t>
      </w:r>
      <w:r>
        <w:rPr>
          <w:b w:val="0"/>
          <w:i/>
          <w:color w:val="595959"/>
          <w:sz w:val="17"/>
        </w:rPr>
        <w:t xml:space="preserve">   [Student Book – Writing · Writing (model answer) · Medium]</w:t>
      </w:r>
    </w:p>
    <w:p>
      <w:pPr>
        <w:spacing w:after="20"/>
        <w:ind w:left="227"/>
      </w:pPr>
      <w:r>
        <w:rPr>
          <w:b w:val="0"/>
          <w:i w:val="0"/>
          <w:sz w:val="19"/>
        </w:rPr>
        <w:t>✔ Model: Hi Nam! You should see 'The Yellow Kite' at the Star Cinema. It's a drama about a boy and a kite, and the photography is beautiful. It's only 45,000 for students. However, it's quite slow, so don't go if you're tired! The last show is at ten.</w:t>
      </w:r>
    </w:p>
    <w:p>
      <w:pPr>
        <w:pStyle w:val="Heading4"/>
      </w:pPr>
      <w:r>
        <w:t>Student Book – Reading</w:t>
      </w:r>
    </w:p>
    <w:p>
      <w:pPr>
        <w:spacing w:after="80"/>
      </w:pPr>
      <w:r>
        <w:rPr>
          <w:b/>
          <w:i w:val="0"/>
          <w:color w:val="C05A11"/>
          <w:sz w:val="20"/>
        </w:rPr>
        <w:t xml:space="preserve">U8.4-R1  </w:t>
      </w:r>
      <w:r>
        <w:rPr>
          <w:b/>
          <w:i w:val="0"/>
          <w:color w:val="1F3B63"/>
          <w:sz w:val="20"/>
        </w:rPr>
        <w:t>Read the listings and answer</w:t>
      </w:r>
      <w:r>
        <w:rPr>
          <w:b w:val="0"/>
          <w:i/>
          <w:color w:val="595959"/>
          <w:sz w:val="17"/>
        </w:rPr>
        <w:t xml:space="preserve">   [Student Book – Reading · Reading · Medium]</w:t>
      </w:r>
    </w:p>
    <w:p>
      <w:pPr>
        <w:spacing w:after="20"/>
        <w:ind w:left="227"/>
      </w:pPr>
      <w:r>
        <w:rPr>
          <w:b w:val="0"/>
          <w:i w:val="0"/>
          <w:sz w:val="19"/>
        </w:rPr>
        <w:t>✔ 1. 'Deep Blue', 74 minutes.</w:t>
      </w:r>
    </w:p>
    <w:p>
      <w:pPr>
        <w:spacing w:after="20"/>
        <w:ind w:left="227"/>
      </w:pPr>
      <w:r>
        <w:rPr>
          <w:b w:val="0"/>
          <w:i w:val="0"/>
          <w:sz w:val="19"/>
        </w:rPr>
        <w:t>✔ 2. 'The Yellow Kite' (22.00) and 'Sky Racers' (21.30).</w:t>
      </w:r>
    </w:p>
    <w:p>
      <w:pPr>
        <w:spacing w:after="20"/>
        <w:ind w:left="227"/>
      </w:pPr>
      <w:r>
        <w:rPr>
          <w:b w:val="0"/>
          <w:i w:val="0"/>
          <w:sz w:val="19"/>
        </w:rPr>
        <w:t>✔ 3. 120,000 dong.</w:t>
      </w:r>
    </w:p>
    <w:p>
      <w:pPr>
        <w:spacing w:after="20"/>
        <w:ind w:left="227"/>
      </w:pPr>
      <w:r>
        <w:rPr>
          <w:b w:val="0"/>
          <w:i w:val="0"/>
          <w:sz w:val="19"/>
        </w:rPr>
        <w:t>✔ 4. 'Sky Racers' and 'Deep Blue'.</w:t>
      </w:r>
    </w:p>
    <w:p>
      <w:pPr>
        <w:spacing w:after="20"/>
        <w:ind w:left="227"/>
      </w:pPr>
      <w:r>
        <w:rPr>
          <w:b w:val="0"/>
          <w:i w:val="0"/>
          <w:sz w:val="19"/>
        </w:rPr>
        <w:t>✔ 5. 'Deep Blue', on Wednesday.</w:t>
      </w:r>
    </w:p>
    <w:p>
      <w:pPr>
        <w:pStyle w:val="Heading4"/>
      </w:pPr>
      <w:r>
        <w:t>Student Book – Listening</w:t>
      </w:r>
    </w:p>
    <w:p>
      <w:pPr>
        <w:spacing w:after="80"/>
      </w:pPr>
      <w:r>
        <w:rPr>
          <w:b/>
          <w:i w:val="0"/>
          <w:color w:val="C05A11"/>
          <w:sz w:val="20"/>
        </w:rPr>
        <w:t xml:space="preserve">U8.4-L1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two people who have different opinions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U8.4-L2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“36”.</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“1”.</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U8.4-L3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But</w:t>
      </w:r>
    </w:p>
    <w:p>
      <w:pPr>
        <w:spacing w:after="20"/>
        <w:ind w:left="227"/>
      </w:pPr>
      <w:r>
        <w:rPr>
          <w:b w:val="0"/>
          <w:i w:val="0"/>
          <w:sz w:val="19"/>
        </w:rPr>
        <w:t>✔ 2. But</w:t>
      </w:r>
    </w:p>
    <w:p>
      <w:pPr>
        <w:spacing w:after="20"/>
        <w:ind w:left="227"/>
      </w:pPr>
      <w:r>
        <w:rPr>
          <w:b w:val="0"/>
          <w:i w:val="0"/>
          <w:sz w:val="19"/>
        </w:rPr>
        <w:t>✔ 3. think</w:t>
      </w:r>
    </w:p>
    <w:p>
      <w:pPr>
        <w:spacing w:after="20"/>
        <w:ind w:left="227"/>
      </w:pPr>
      <w:r>
        <w:rPr>
          <w:b w:val="0"/>
          <w:i w:val="0"/>
          <w:sz w:val="19"/>
        </w:rPr>
        <w:t>✔ 4. think</w:t>
      </w:r>
    </w:p>
    <w:p>
      <w:pPr>
        <w:spacing w:after="20"/>
        <w:ind w:left="227"/>
      </w:pPr>
      <w:r>
        <w:rPr>
          <w:b w:val="0"/>
          <w:i w:val="0"/>
          <w:sz w:val="19"/>
        </w:rPr>
        <w:t>✔ 5. agree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U8.4-P1  </w:t>
      </w:r>
      <w:r>
        <w:rPr>
          <w:b/>
          <w:i w:val="0"/>
          <w:color w:val="1F3B63"/>
          <w:sz w:val="20"/>
        </w:rPr>
        <w:t>Order the conversation</w:t>
      </w:r>
      <w:r>
        <w:rPr>
          <w:b w:val="0"/>
          <w:i/>
          <w:color w:val="595959"/>
          <w:sz w:val="17"/>
        </w:rPr>
        <w:t xml:space="preserve">   [Practice Book · Mixed skills · Medium]</w:t>
      </w:r>
    </w:p>
    <w:p>
      <w:pPr>
        <w:spacing w:after="20"/>
        <w:ind w:left="227"/>
      </w:pPr>
      <w:r>
        <w:rPr>
          <w:b w:val="0"/>
          <w:i w:val="0"/>
          <w:sz w:val="19"/>
        </w:rPr>
        <w:t>✔ 5, 1, 6, 2, 8, 3, 4, 7</w:t>
      </w:r>
    </w:p>
    <w:p>
      <w:pPr>
        <w:spacing w:after="80"/>
      </w:pPr>
      <w:r>
        <w:rPr>
          <w:b/>
          <w:i w:val="0"/>
          <w:color w:val="C05A11"/>
          <w:sz w:val="20"/>
        </w:rPr>
        <w:t xml:space="preserve">U8.4-P2  </w:t>
      </w:r>
      <w:r>
        <w:rPr>
          <w:b/>
          <w:i w:val="0"/>
          <w:color w:val="1F3B63"/>
          <w:sz w:val="20"/>
        </w:rPr>
        <w:t>Cinema listings maths</w:t>
      </w:r>
      <w:r>
        <w:rPr>
          <w:b w:val="0"/>
          <w:i/>
          <w:color w:val="595959"/>
          <w:sz w:val="17"/>
        </w:rPr>
        <w:t xml:space="preserve">   [Practice Book · Mixed skills · Medium]</w:t>
      </w:r>
    </w:p>
    <w:p>
      <w:pPr>
        <w:spacing w:after="20"/>
        <w:ind w:left="227"/>
      </w:pPr>
      <w:r>
        <w:rPr>
          <w:b w:val="0"/>
          <w:i w:val="0"/>
          <w:sz w:val="19"/>
        </w:rPr>
        <w:t>✔ 1. 120,000 dong</w:t>
      </w:r>
    </w:p>
    <w:p>
      <w:pPr>
        <w:spacing w:after="20"/>
        <w:ind w:left="227"/>
      </w:pPr>
      <w:r>
        <w:rPr>
          <w:b w:val="0"/>
          <w:i w:val="0"/>
          <w:sz w:val="19"/>
        </w:rPr>
        <w:t>✔ 2. 155,000 dong</w:t>
      </w:r>
    </w:p>
    <w:p>
      <w:pPr>
        <w:spacing w:after="20"/>
        <w:ind w:left="227"/>
      </w:pPr>
      <w:r>
        <w:rPr>
          <w:b w:val="0"/>
          <w:i w:val="0"/>
          <w:sz w:val="19"/>
        </w:rPr>
        <w:t>✔ 3. Two students can see 'Little Buffalo' (80,000) or 'The Yellow Kite' (90,000) — but not 'Sky Racers' (120,000).</w:t>
      </w:r>
    </w:p>
    <w:p>
      <w:pPr>
        <w:spacing w:after="80"/>
      </w:pPr>
      <w:r>
        <w:rPr>
          <w:b/>
          <w:i w:val="0"/>
          <w:color w:val="C05A11"/>
          <w:sz w:val="20"/>
        </w:rPr>
        <w:t xml:space="preserve">U8.4-P3  </w:t>
      </w:r>
      <w:r>
        <w:rPr>
          <w:b/>
          <w:i w:val="0"/>
          <w:color w:val="1F3B63"/>
          <w:sz w:val="20"/>
        </w:rPr>
        <w:t>worth + V-ing</w:t>
      </w:r>
      <w:r>
        <w:rPr>
          <w:b w:val="0"/>
          <w:i/>
          <w:color w:val="595959"/>
          <w:sz w:val="17"/>
        </w:rPr>
        <w:t xml:space="preserve">   [Practice Book · Grammar · Medium]</w:t>
      </w:r>
    </w:p>
    <w:p>
      <w:pPr>
        <w:spacing w:after="20"/>
        <w:ind w:left="227"/>
      </w:pPr>
      <w:r>
        <w:rPr>
          <w:b w:val="0"/>
          <w:i w:val="0"/>
          <w:sz w:val="19"/>
        </w:rPr>
        <w:t>✔ 1. watching</w:t>
      </w:r>
    </w:p>
    <w:p>
      <w:pPr>
        <w:spacing w:after="20"/>
        <w:ind w:left="227"/>
      </w:pPr>
      <w:r>
        <w:rPr>
          <w:b w:val="0"/>
          <w:i w:val="0"/>
          <w:sz w:val="19"/>
        </w:rPr>
        <w:t>✔ 2. reading</w:t>
      </w:r>
    </w:p>
    <w:p>
      <w:pPr>
        <w:spacing w:after="20"/>
        <w:ind w:left="227"/>
      </w:pPr>
      <w:r>
        <w:rPr>
          <w:b w:val="0"/>
          <w:i w:val="0"/>
          <w:sz w:val="19"/>
        </w:rPr>
        <w:t>✔ 3. paying 200,000</w:t>
      </w:r>
    </w:p>
    <w:p>
      <w:pPr>
        <w:spacing w:after="20"/>
        <w:ind w:left="227"/>
      </w:pPr>
      <w:r>
        <w:rPr>
          <w:b w:val="0"/>
          <w:i w:val="0"/>
          <w:sz w:val="19"/>
        </w:rPr>
        <w:t>✔ 4. trying</w:t>
      </w:r>
    </w:p>
    <w:p>
      <w:pPr>
        <w:spacing w:after="80"/>
      </w:pPr>
      <w:r>
        <w:rPr>
          <w:b/>
          <w:i w:val="0"/>
          <w:color w:val="C05A11"/>
          <w:sz w:val="20"/>
        </w:rPr>
        <w:t xml:space="preserve">U8.4-P4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Let's see 'Sky Racers'. B: Again? I'd rather see 'The Yellow Kite'. A: Isn't it slow? B: Yes, but the photography is beautiful, and it's cheaper. A: All right. Two tickets for 'The Yellow Kite', please. C: Which show? A: The seven thirty. C: I'm sorry, that's sold out. There are seats at ten. B: Ten is too late. Five o'clock? C: Yes, that's fine. Ninety thousand for two students. A: Here you are. C: Screen two, row F. Enjoy the film!</w:t>
      </w:r>
    </w:p>
    <w:p>
      <w:pPr>
        <w:pStyle w:val="Heading4"/>
      </w:pPr>
      <w:r>
        <w:t>Homework Book</w:t>
      </w:r>
    </w:p>
    <w:p>
      <w:pPr>
        <w:spacing w:after="80"/>
      </w:pPr>
      <w:r>
        <w:rPr>
          <w:b/>
          <w:i w:val="0"/>
          <w:color w:val="C05A11"/>
          <w:sz w:val="20"/>
        </w:rPr>
        <w:t xml:space="preserve">U8.4-H1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show; sold out</w:t>
      </w:r>
    </w:p>
    <w:p>
      <w:pPr>
        <w:spacing w:after="20"/>
        <w:ind w:left="227"/>
      </w:pPr>
      <w:r>
        <w:rPr>
          <w:b w:val="0"/>
          <w:i w:val="0"/>
          <w:sz w:val="19"/>
        </w:rPr>
        <w:t>✔ 2. row</w:t>
      </w:r>
    </w:p>
    <w:p>
      <w:pPr>
        <w:spacing w:after="20"/>
        <w:ind w:left="227"/>
      </w:pPr>
      <w:r>
        <w:rPr>
          <w:b w:val="0"/>
          <w:i w:val="0"/>
          <w:sz w:val="19"/>
        </w:rPr>
        <w:t>✔ 3. screen</w:t>
      </w:r>
    </w:p>
    <w:p>
      <w:pPr>
        <w:spacing w:after="20"/>
        <w:ind w:left="227"/>
      </w:pPr>
      <w:r>
        <w:rPr>
          <w:b w:val="0"/>
          <w:i w:val="0"/>
          <w:sz w:val="19"/>
        </w:rPr>
        <w:t>✔ 4. subtitles</w:t>
      </w:r>
    </w:p>
    <w:p>
      <w:pPr>
        <w:spacing w:after="20"/>
        <w:ind w:left="227"/>
      </w:pPr>
      <w:r>
        <w:rPr>
          <w:b w:val="0"/>
          <w:i w:val="0"/>
          <w:sz w:val="19"/>
        </w:rPr>
        <w:t>✔ 5. ticket</w:t>
      </w:r>
    </w:p>
    <w:p>
      <w:pPr>
        <w:spacing w:after="80"/>
      </w:pPr>
      <w:r>
        <w:rPr>
          <w:b/>
          <w:i w:val="0"/>
          <w:color w:val="C05A11"/>
          <w:sz w:val="20"/>
        </w:rPr>
        <w:t xml:space="preserve">U8.4-H2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Three tickets for the eight o'clock show, please.</w:t>
      </w:r>
    </w:p>
    <w:p>
      <w:pPr>
        <w:spacing w:after="20"/>
        <w:ind w:left="227"/>
      </w:pPr>
      <w:r>
        <w:rPr>
          <w:b w:val="0"/>
          <w:i w:val="0"/>
          <w:sz w:val="19"/>
        </w:rPr>
        <w:t>✔ 2. How long is the film?</w:t>
      </w:r>
    </w:p>
    <w:p>
      <w:pPr>
        <w:spacing w:after="20"/>
        <w:ind w:left="227"/>
      </w:pPr>
      <w:r>
        <w:rPr>
          <w:b w:val="0"/>
          <w:i w:val="0"/>
          <w:sz w:val="19"/>
        </w:rPr>
        <w:t>✔ 3. Does it have subtitles? / Are there subtitles?</w:t>
      </w:r>
    </w:p>
    <w:p>
      <w:pPr>
        <w:spacing w:after="20"/>
        <w:ind w:left="227"/>
      </w:pPr>
      <w:r>
        <w:rPr>
          <w:b w:val="0"/>
          <w:i w:val="0"/>
          <w:sz w:val="19"/>
        </w:rPr>
        <w:t>✔ 4. I'd recommend 'Little Buffalo' because it's funny and short.</w:t>
      </w:r>
    </w:p>
    <w:p>
      <w:pPr>
        <w:spacing w:after="80"/>
      </w:pPr>
      <w:r>
        <w:rPr>
          <w:b/>
          <w:i w:val="0"/>
          <w:color w:val="C05A11"/>
          <w:sz w:val="20"/>
        </w:rPr>
        <w:t xml:space="preserve">U8.4-H3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U8.4-W1 model.</w:t>
      </w:r>
    </w:p>
    <w:p>
      <w:pPr>
        <w:spacing w:after="80"/>
      </w:pPr>
      <w:r>
        <w:rPr>
          <w:b/>
          <w:i w:val="0"/>
          <w:color w:val="C05A11"/>
          <w:sz w:val="20"/>
        </w:rPr>
        <w:t xml:space="preserve">U8.4-H4  </w:t>
      </w:r>
      <w:r>
        <w:rPr>
          <w:b/>
          <w:i w:val="0"/>
          <w:color w:val="1F3B63"/>
          <w:sz w:val="20"/>
        </w:rPr>
        <w:t>Speaking</w:t>
      </w:r>
      <w:r>
        <w:rPr>
          <w:b w:val="0"/>
          <w:i/>
          <w:color w:val="595959"/>
          <w:sz w:val="17"/>
        </w:rPr>
        <w:t xml:space="preserve">   [Homework Book · Pronunciation · Medium]</w:t>
      </w:r>
    </w:p>
    <w:p>
      <w:pPr>
        <w:spacing w:after="20"/>
        <w:ind w:left="227"/>
      </w:pPr>
      <w:r>
        <w:rPr>
          <w:b w:val="0"/>
          <w:i w:val="0"/>
          <w:sz w:val="19"/>
        </w:rPr>
        <w:t>✔ Spot-check in Lesson 5.</w:t>
      </w:r>
    </w:p>
    <w:p>
      <w:pPr>
        <w:pStyle w:val="Heading4"/>
      </w:pPr>
      <w:r>
        <w:t>Pronunciation drill (Practice Book, U8L4-PRON)</w:t>
      </w:r>
    </w:p>
    <w:p>
      <w:pPr>
        <w:spacing w:after="80"/>
        <w:ind w:left="227"/>
      </w:pPr>
      <w:r>
        <w:rPr>
          <w:b w:val="0"/>
          <w:i w:val="0"/>
          <w:sz w:val="19"/>
        </w:rPr>
        <w:t>Listen for: Numbers, times and prices. Cinema English is full of numbers. Practise: 'seven thirty', 'row F', 'ninety thousand dong', 'screen three'. Say the final /n/ in 'seven' and the /t/ in 'eight'.</w:t>
      </w:r>
    </w:p>
    <w:p>
      <w:pPr>
        <w:spacing w:after="80"/>
        <w:ind w:left="227"/>
      </w:pPr>
      <w:r>
        <w:rPr>
          <w:b w:val="0"/>
          <w:i/>
          <w:sz w:val="19"/>
        </w:rPr>
        <w:t>Common Vietnamese-learner problem: Numbers are where transactions go wrong. Drill 13/30, 14/40, 15/50 — the stress is different: thirTEEN vs THIRty.</w:t>
      </w:r>
    </w:p>
    <w:p>
      <w:pPr>
        <w:spacing w:before="40" w:after="120"/>
        <w:pBdr>
          <w:bottom w:val="single" w:sz="8" w:space="1" w:color="1F3B63"/>
        </w:pBdr>
      </w:pPr>
    </w:p>
    <w:p>
      <w:pPr>
        <w:pStyle w:val="Heading2"/>
      </w:pPr>
      <w:r>
        <w:t>U8L5 — Skills 1: Reading: A film that changed something + Speaking: Recommend a film</w:t>
      </w:r>
    </w:p>
    <w:p>
      <w:pPr>
        <w:spacing w:after="80"/>
      </w:pPr>
      <w:r>
        <w:rPr>
          <w:b w:val="0"/>
          <w:i/>
          <w:color w:val="595959"/>
          <w:sz w:val="18"/>
        </w:rPr>
        <w:t>Student Coursebook &amp; Practice Book, Unit 8 Lesson 5; Homework Book U8L5</w:t>
      </w:r>
    </w:p>
    <w:p>
      <w:pPr>
        <w:pStyle w:val="Heading4"/>
      </w:pPr>
      <w:r>
        <w:t>Student Book – Practice</w:t>
      </w:r>
    </w:p>
    <w:p>
      <w:pPr>
        <w:spacing w:after="80"/>
      </w:pPr>
      <w:r>
        <w:rPr>
          <w:b/>
          <w:i w:val="0"/>
          <w:color w:val="C05A11"/>
          <w:sz w:val="20"/>
        </w:rPr>
        <w:t xml:space="preserve">U8.5-G1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F – it cost almost nothing.</w:t>
      </w:r>
    </w:p>
    <w:p>
      <w:pPr>
        <w:spacing w:after="20"/>
        <w:ind w:left="227"/>
      </w:pPr>
      <w:r>
        <w:rPr>
          <w:b w:val="0"/>
          <w:i w:val="0"/>
          <w:sz w:val="19"/>
        </w:rPr>
        <w:t>✔ 2. T</w:t>
      </w:r>
    </w:p>
    <w:p>
      <w:pPr>
        <w:spacing w:after="20"/>
        <w:ind w:left="227"/>
      </w:pPr>
      <w:r>
        <w:rPr>
          <w:b w:val="0"/>
          <w:i w:val="0"/>
          <w:sz w:val="19"/>
        </w:rPr>
        <w:t>✔ 3. F – it has neither.</w:t>
      </w:r>
    </w:p>
    <w:p>
      <w:pPr>
        <w:spacing w:after="20"/>
        <w:ind w:left="227"/>
      </w:pPr>
      <w:r>
        <w:rPr>
          <w:b w:val="0"/>
          <w:i w:val="0"/>
          <w:sz w:val="19"/>
        </w:rPr>
        <w:t>✔ 4. T</w:t>
      </w:r>
    </w:p>
    <w:p>
      <w:pPr>
        <w:spacing w:after="20"/>
        <w:ind w:left="227"/>
      </w:pPr>
      <w:r>
        <w:rPr>
          <w:b w:val="0"/>
          <w:i w:val="0"/>
          <w:sz w:val="19"/>
        </w:rPr>
        <w:t>✔ 5. F – he made it because nobody had pointed a camera at that room.</w:t>
      </w:r>
    </w:p>
    <w:p>
      <w:pPr>
        <w:spacing w:after="80"/>
      </w:pPr>
      <w:r>
        <w:rPr>
          <w:b/>
          <w:i w:val="0"/>
          <w:color w:val="C05A11"/>
          <w:sz w:val="20"/>
        </w:rPr>
        <w:t xml:space="preserve">U8.5-G2  </w:t>
      </w:r>
      <w:r>
        <w:rPr>
          <w:b/>
          <w:i w:val="0"/>
          <w:color w:val="1F3B63"/>
          <w:sz w:val="20"/>
        </w:rPr>
        <w:t>anyone who…</w:t>
      </w:r>
      <w:r>
        <w:rPr>
          <w:b w:val="0"/>
          <w:i/>
          <w:color w:val="595959"/>
          <w:sz w:val="17"/>
        </w:rPr>
        <w:t xml:space="preserve">   [Student Book – Practice · Writing (model answer) · Medium]</w:t>
      </w:r>
    </w:p>
    <w:p>
      <w:pPr>
        <w:spacing w:after="20"/>
        <w:ind w:left="227"/>
      </w:pPr>
      <w:r>
        <w:rPr>
          <w:b w:val="0"/>
          <w:i w:val="0"/>
          <w:sz w:val="19"/>
        </w:rPr>
        <w:t>✔ Model: 1. …likes quiet films. 2. …want a lot of action. 3. …loves animals. 4. …makes you think for days.</w:t>
      </w:r>
    </w:p>
    <w:p>
      <w:pPr>
        <w:pStyle w:val="Heading4"/>
      </w:pPr>
      <w:r>
        <w:t>Student Book – Now you try</w:t>
      </w:r>
    </w:p>
    <w:p>
      <w:pPr>
        <w:spacing w:after="80"/>
      </w:pPr>
      <w:r>
        <w:rPr>
          <w:b/>
          <w:i w:val="0"/>
          <w:color w:val="C05A11"/>
          <w:sz w:val="20"/>
        </w:rPr>
        <w:t xml:space="preserve">U8.5-I1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A young director made a documentary about a village library in Ha Giang. He filmed for eleven months with one camera. At the start the library had 340 books and almost no visitors. After people saw the film, they sent books, and a year later there were more than 9,000. A girl called Sung now works there at weekends.</w:t>
      </w:r>
    </w:p>
    <w:p>
      <w:pPr>
        <w:spacing w:after="80"/>
      </w:pPr>
      <w:r>
        <w:rPr>
          <w:b/>
          <w:i w:val="0"/>
          <w:color w:val="C05A11"/>
          <w:sz w:val="20"/>
        </w:rPr>
        <w:t xml:space="preserve">U8.5-I2  </w:t>
      </w:r>
      <w:r>
        <w:rPr>
          <w:b/>
          <w:i w:val="0"/>
          <w:color w:val="1F3B63"/>
          <w:sz w:val="20"/>
        </w:rPr>
        <w:t>Your recommendation</w:t>
      </w:r>
      <w:r>
        <w:rPr>
          <w:b w:val="0"/>
          <w:i/>
          <w:color w:val="595959"/>
          <w:sz w:val="17"/>
        </w:rPr>
        <w:t xml:space="preserve">   [Student Book – Now you try · Speaking (suggested answer) · Difficult]</w:t>
      </w:r>
    </w:p>
    <w:p>
      <w:pPr>
        <w:spacing w:after="20"/>
        <w:ind w:left="227"/>
      </w:pPr>
      <w:r>
        <w:rPr>
          <w:b w:val="0"/>
          <w:i w:val="0"/>
          <w:sz w:val="19"/>
        </w:rPr>
        <w:t>✔ See U8.5-S2.</w:t>
      </w:r>
    </w:p>
    <w:p>
      <w:pPr>
        <w:pStyle w:val="Heading4"/>
      </w:pPr>
      <w:r>
        <w:t>Student Book – Speaking</w:t>
      </w:r>
    </w:p>
    <w:p>
      <w:pPr>
        <w:spacing w:after="80"/>
      </w:pPr>
      <w:r>
        <w:rPr>
          <w:b/>
          <w:i w:val="0"/>
          <w:color w:val="C05A11"/>
          <w:sz w:val="20"/>
        </w:rPr>
        <w:t xml:space="preserve">U8.5-S1  </w:t>
      </w:r>
      <w:r>
        <w:rPr>
          <w:b/>
          <w:i w:val="0"/>
          <w:color w:val="1F3B63"/>
          <w:sz w:val="20"/>
        </w:rPr>
        <w:t>Prepare your recommendation</w:t>
      </w:r>
      <w:r>
        <w:rPr>
          <w:b w:val="0"/>
          <w:i/>
          <w:color w:val="595959"/>
          <w:sz w:val="17"/>
        </w:rPr>
        <w:t xml:space="preserve">   [Student Book – Speaking · Speaking (suggested answer) · Medium]</w:t>
      </w:r>
    </w:p>
    <w:p>
      <w:pPr>
        <w:spacing w:after="20"/>
        <w:ind w:left="227"/>
      </w:pPr>
      <w:r>
        <w:rPr>
          <w:b w:val="0"/>
          <w:i w:val="0"/>
          <w:sz w:val="19"/>
        </w:rPr>
        <w:t>✔ Notes only.</w:t>
      </w:r>
    </w:p>
    <w:p>
      <w:pPr>
        <w:spacing w:after="80"/>
      </w:pPr>
      <w:r>
        <w:rPr>
          <w:b/>
          <w:i w:val="0"/>
          <w:color w:val="C05A11"/>
          <w:sz w:val="20"/>
        </w:rPr>
        <w:t xml:space="preserve">U8.5-S2  </w:t>
      </w:r>
      <w:r>
        <w:rPr>
          <w:b/>
          <w:i w:val="0"/>
          <w:color w:val="1F3B63"/>
          <w:sz w:val="20"/>
        </w:rPr>
        <w:t>Give your recommendation</w:t>
      </w:r>
      <w:r>
        <w:rPr>
          <w:b w:val="0"/>
          <w:i/>
          <w:color w:val="595959"/>
          <w:sz w:val="17"/>
        </w:rPr>
        <w:t xml:space="preserve">   [Student Book – Speaking · Speaking (suggested answer) · Difficult]</w:t>
      </w:r>
    </w:p>
    <w:p>
      <w:pPr>
        <w:spacing w:after="20"/>
        <w:ind w:left="227"/>
      </w:pPr>
      <w:r>
        <w:rPr>
          <w:b w:val="0"/>
          <w:i w:val="0"/>
          <w:sz w:val="19"/>
        </w:rPr>
        <w:t>✔ Assessment: content 3, connectors and adjectives 3, delivery 2, questions 2.</w:t>
      </w:r>
    </w:p>
    <w:p>
      <w:pPr>
        <w:pStyle w:val="Heading4"/>
      </w:pPr>
      <w:r>
        <w:t>Student Book – Writing</w:t>
      </w:r>
    </w:p>
    <w:p>
      <w:pPr>
        <w:spacing w:after="80"/>
      </w:pPr>
      <w:r>
        <w:rPr>
          <w:b/>
          <w:i w:val="0"/>
          <w:color w:val="C05A11"/>
          <w:sz w:val="20"/>
        </w:rPr>
        <w:t xml:space="preserve">U8.5-W1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I want to recommend 'Mắt Biếc', a Vietnamese romance of about 117 minutes. It's based on a famous novel and it's about a boy who loves a girl from his village for twenty years. The photography of the countryside is beautiful, the music is excellent, and the two young actors are very natural. However, it is slow in the middle and the ending is sad. I'd recommend it to anyone who likes a real story rather than a happy one. Eight out of ten.</w:t>
      </w:r>
    </w:p>
    <w:p>
      <w:pPr>
        <w:pStyle w:val="Heading4"/>
      </w:pPr>
      <w:r>
        <w:t>Student Book – Reading</w:t>
      </w:r>
    </w:p>
    <w:p>
      <w:pPr>
        <w:spacing w:after="80"/>
      </w:pPr>
      <w:r>
        <w:rPr>
          <w:b/>
          <w:i w:val="0"/>
          <w:color w:val="C05A11"/>
          <w:sz w:val="20"/>
        </w:rPr>
        <w:t xml:space="preserve">U8.5-R1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U8.5-R2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Almost nothing — one camera, two students and eleven months.</w:t>
      </w:r>
    </w:p>
    <w:p>
      <w:pPr>
        <w:spacing w:after="20"/>
        <w:ind w:left="227"/>
      </w:pPr>
      <w:r>
        <w:rPr>
          <w:b w:val="0"/>
          <w:i w:val="0"/>
          <w:sz w:val="19"/>
        </w:rPr>
        <w:t>✔ 2. 340 at the start; more than 9,000 after a year.</w:t>
      </w:r>
    </w:p>
    <w:p>
      <w:pPr>
        <w:spacing w:after="20"/>
        <w:ind w:left="227"/>
      </w:pPr>
      <w:r>
        <w:rPr>
          <w:b w:val="0"/>
          <w:i w:val="0"/>
          <w:sz w:val="19"/>
        </w:rPr>
        <w:t>✔ 3. The librarian, aged 61, who has worked there for nineteen years.</w:t>
      </w:r>
    </w:p>
    <w:p>
      <w:pPr>
        <w:spacing w:after="20"/>
        <w:ind w:left="227"/>
      </w:pPr>
      <w:r>
        <w:rPr>
          <w:b w:val="0"/>
          <w:i w:val="0"/>
          <w:sz w:val="19"/>
        </w:rPr>
        <w:t>✔ 4. A girl who came every day to read; now sixteen, she works there at weekends.</w:t>
      </w:r>
    </w:p>
    <w:p>
      <w:pPr>
        <w:spacing w:after="20"/>
        <w:ind w:left="227"/>
      </w:pPr>
      <w:r>
        <w:rPr>
          <w:b w:val="0"/>
          <w:i w:val="0"/>
          <w:sz w:val="19"/>
        </w:rPr>
        <w:t>✔ 5. Music and a narrator.</w:t>
      </w:r>
    </w:p>
    <w:p>
      <w:pPr>
        <w:spacing w:after="80"/>
      </w:pPr>
      <w:r>
        <w:rPr>
          <w:b/>
          <w:i w:val="0"/>
          <w:color w:val="C05A11"/>
          <w:sz w:val="20"/>
        </w:rPr>
        <w:t xml:space="preserve">U8.5-R3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director</w:t>
      </w:r>
    </w:p>
    <w:p>
      <w:pPr>
        <w:spacing w:after="20"/>
        <w:ind w:left="227"/>
      </w:pPr>
      <w:r>
        <w:rPr>
          <w:b w:val="0"/>
          <w:i w:val="0"/>
          <w:sz w:val="19"/>
        </w:rPr>
        <w:t>✔ 2. librarian</w:t>
      </w:r>
    </w:p>
    <w:p>
      <w:pPr>
        <w:spacing w:after="20"/>
        <w:ind w:left="227"/>
      </w:pPr>
      <w:r>
        <w:rPr>
          <w:b w:val="0"/>
          <w:i w:val="0"/>
          <w:sz w:val="19"/>
        </w:rPr>
        <w:t>✔ 3. screening</w:t>
      </w:r>
    </w:p>
    <w:p>
      <w:pPr>
        <w:spacing w:after="20"/>
        <w:ind w:left="227"/>
      </w:pPr>
      <w:r>
        <w:rPr>
          <w:b w:val="0"/>
          <w:i w:val="0"/>
          <w:sz w:val="19"/>
        </w:rPr>
        <w:t>✔ 4. unexpected</w:t>
      </w:r>
    </w:p>
    <w:p>
      <w:pPr>
        <w:spacing w:after="80"/>
      </w:pPr>
      <w:r>
        <w:rPr>
          <w:b/>
          <w:i w:val="0"/>
          <w:color w:val="C05A11"/>
          <w:sz w:val="20"/>
        </w:rPr>
        <w:t xml:space="preserve">U8.5-R4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the film made them think and feel, even though nothing dramatic happened.</w:t>
      </w:r>
    </w:p>
    <w:p>
      <w:pPr>
        <w:spacing w:after="20"/>
        <w:ind w:left="227"/>
      </w:pPr>
      <w:r>
        <w:rPr>
          <w:b w:val="0"/>
          <w:i w:val="0"/>
          <w:sz w:val="19"/>
        </w:rPr>
        <w:t>✔ 2. Because they saw a real place and real people, and wanted to help.</w:t>
      </w:r>
    </w:p>
    <w:p>
      <w:pPr>
        <w:spacing w:after="20"/>
        <w:ind w:left="227"/>
      </w:pPr>
      <w:r>
        <w:rPr>
          <w:b w:val="0"/>
          <w:i w:val="0"/>
          <w:sz w:val="19"/>
        </w:rPr>
        <w:t>✔ 3. That he wanted to give attention to something ordinary and forgotten, not to achieve a result.</w:t>
      </w:r>
    </w:p>
    <w:p>
      <w:pPr>
        <w:pStyle w:val="Heading4"/>
      </w:pPr>
      <w:r>
        <w:t>Student Book – Listening</w:t>
      </w:r>
    </w:p>
    <w:p>
      <w:pPr>
        <w:spacing w:after="80"/>
      </w:pPr>
      <w:r>
        <w:rPr>
          <w:b/>
          <w:i w:val="0"/>
          <w:color w:val="C05A11"/>
          <w:sz w:val="20"/>
        </w:rPr>
        <w:t xml:space="preserve">U8.5-L1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a television advertisement for a hair product</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U8.5-L2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“40”.</w:t>
      </w:r>
    </w:p>
    <w:p>
      <w:pPr>
        <w:spacing w:after="20"/>
        <w:ind w:left="227"/>
      </w:pPr>
      <w:r>
        <w:rPr>
          <w:b w:val="0"/>
          <w:i w:val="0"/>
          <w:sz w:val="19"/>
        </w:rPr>
        <w:t>✔ 2. F — the recording says “39”.</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U8.5-L3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really</w:t>
      </w:r>
    </w:p>
    <w:p>
      <w:pPr>
        <w:spacing w:after="20"/>
        <w:ind w:left="227"/>
      </w:pPr>
      <w:r>
        <w:rPr>
          <w:b w:val="0"/>
          <w:i w:val="0"/>
          <w:sz w:val="19"/>
        </w:rPr>
        <w:t>✔ 2. windy</w:t>
      </w:r>
    </w:p>
    <w:p>
      <w:pPr>
        <w:spacing w:after="20"/>
        <w:ind w:left="227"/>
      </w:pPr>
      <w:r>
        <w:rPr>
          <w:b w:val="0"/>
          <w:i w:val="0"/>
          <w:sz w:val="19"/>
        </w:rPr>
        <w:t>✔ 3. tired</w:t>
      </w:r>
    </w:p>
    <w:p>
      <w:pPr>
        <w:spacing w:after="20"/>
        <w:ind w:left="227"/>
      </w:pPr>
      <w:r>
        <w:rPr>
          <w:b w:val="0"/>
          <w:i w:val="0"/>
          <w:sz w:val="19"/>
        </w:rPr>
        <w:t>✔ 4. tired</w:t>
      </w:r>
    </w:p>
    <w:p>
      <w:pPr>
        <w:spacing w:after="20"/>
        <w:ind w:left="227"/>
      </w:pPr>
      <w:r>
        <w:rPr>
          <w:b w:val="0"/>
          <w:i w:val="0"/>
          <w:sz w:val="19"/>
        </w:rPr>
        <w:t>✔ 5. perfect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U8.5-P1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1–e</w:t>
      </w:r>
    </w:p>
    <w:p>
      <w:pPr>
        <w:spacing w:after="20"/>
        <w:ind w:left="227"/>
      </w:pPr>
      <w:r>
        <w:rPr>
          <w:b w:val="0"/>
          <w:i w:val="0"/>
          <w:sz w:val="19"/>
        </w:rPr>
        <w:t>✔ 2–a</w:t>
      </w:r>
    </w:p>
    <w:p>
      <w:pPr>
        <w:spacing w:after="20"/>
        <w:ind w:left="227"/>
      </w:pPr>
      <w:r>
        <w:rPr>
          <w:b w:val="0"/>
          <w:i w:val="0"/>
          <w:sz w:val="19"/>
        </w:rPr>
        <w:t>✔ 3–d</w:t>
      </w:r>
    </w:p>
    <w:p>
      <w:pPr>
        <w:spacing w:after="20"/>
        <w:ind w:left="227"/>
      </w:pPr>
      <w:r>
        <w:rPr>
          <w:b w:val="0"/>
          <w:i w:val="0"/>
          <w:sz w:val="19"/>
        </w:rPr>
        <w:t>✔ 4–b</w:t>
      </w:r>
    </w:p>
    <w:p>
      <w:pPr>
        <w:spacing w:after="20"/>
        <w:ind w:left="227"/>
      </w:pPr>
      <w:r>
        <w:rPr>
          <w:b w:val="0"/>
          <w:i w:val="0"/>
          <w:sz w:val="19"/>
        </w:rPr>
        <w:t>✔ 5–c</w:t>
      </w:r>
    </w:p>
    <w:p>
      <w:pPr>
        <w:spacing w:after="80"/>
      </w:pPr>
      <w:r>
        <w:rPr>
          <w:b/>
          <w:i w:val="0"/>
          <w:color w:val="C05A11"/>
          <w:sz w:val="20"/>
        </w:rPr>
        <w:t xml:space="preserve">U8.5-P2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Mr Sau, the school cleaner.</w:t>
      </w:r>
    </w:p>
    <w:p>
      <w:pPr>
        <w:spacing w:after="20"/>
        <w:ind w:left="227"/>
      </w:pPr>
      <w:r>
        <w:rPr>
          <w:b w:val="0"/>
          <w:i w:val="0"/>
          <w:sz w:val="19"/>
        </w:rPr>
        <w:t>✔ 2. 22 years.</w:t>
      </w:r>
    </w:p>
    <w:p>
      <w:pPr>
        <w:spacing w:after="20"/>
        <w:ind w:left="227"/>
      </w:pPr>
      <w:r>
        <w:rPr>
          <w:b w:val="0"/>
          <w:i w:val="0"/>
          <w:sz w:val="19"/>
        </w:rPr>
        <w:t>✔ 3. At five in the morning, before anybody arrived.</w:t>
      </w:r>
    </w:p>
    <w:p>
      <w:pPr>
        <w:spacing w:after="20"/>
        <w:ind w:left="227"/>
      </w:pPr>
      <w:r>
        <w:rPr>
          <w:b w:val="0"/>
          <w:i w:val="0"/>
          <w:sz w:val="19"/>
        </w:rPr>
        <w:t>✔ 4. All 900 students stood up.</w:t>
      </w:r>
    </w:p>
    <w:p>
      <w:pPr>
        <w:spacing w:after="20"/>
        <w:ind w:left="227"/>
      </w:pPr>
      <w:r>
        <w:rPr>
          <w:b w:val="0"/>
          <w:i w:val="0"/>
          <w:sz w:val="19"/>
        </w:rPr>
        <w:t>✔ 5. Because he had not been told about the film.</w:t>
      </w:r>
    </w:p>
    <w:p>
      <w:pPr>
        <w:spacing w:after="80"/>
      </w:pPr>
      <w:r>
        <w:rPr>
          <w:b/>
          <w:i w:val="0"/>
          <w:color w:val="C05A11"/>
          <w:sz w:val="20"/>
        </w:rPr>
        <w:t xml:space="preserve">U8.5-P3  </w:t>
      </w:r>
      <w:r>
        <w:rPr>
          <w:b/>
          <w:i w:val="0"/>
          <w:color w:val="1F3B63"/>
          <w:sz w:val="20"/>
        </w:rPr>
        <w:t>Recommend</w:t>
      </w:r>
      <w:r>
        <w:rPr>
          <w:b w:val="0"/>
          <w:i/>
          <w:color w:val="595959"/>
          <w:sz w:val="17"/>
        </w:rPr>
        <w:t xml:space="preserve">   [Practice Book · Writing (model answer) · Medium]</w:t>
      </w:r>
    </w:p>
    <w:p>
      <w:pPr>
        <w:spacing w:after="20"/>
        <w:ind w:left="227"/>
      </w:pPr>
      <w:r>
        <w:rPr>
          <w:b w:val="0"/>
          <w:i w:val="0"/>
          <w:sz w:val="19"/>
        </w:rPr>
        <w:t>✔ Model: 1. I'd recommend it to anyone who has ever lost a pet. 2. …to anyone who likes beautiful pictures and quiet films. 3. …to anyone who wants excitement and doesn't mind noise. 4. …to anyone who prefers a real story to a happy ending.</w:t>
      </w:r>
    </w:p>
    <w:p>
      <w:pPr>
        <w:spacing w:after="80"/>
      </w:pPr>
      <w:r>
        <w:rPr>
          <w:b/>
          <w:i w:val="0"/>
          <w:color w:val="C05A11"/>
          <w:sz w:val="20"/>
        </w:rPr>
        <w:t xml:space="preserve">U8.5-P4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U8.5-W1 model.</w:t>
      </w:r>
    </w:p>
    <w:p>
      <w:pPr>
        <w:pStyle w:val="Heading4"/>
      </w:pPr>
      <w:r>
        <w:t>Homework Book</w:t>
      </w:r>
    </w:p>
    <w:p>
      <w:pPr>
        <w:spacing w:after="80"/>
      </w:pPr>
      <w:r>
        <w:rPr>
          <w:b/>
          <w:i w:val="0"/>
          <w:color w:val="C05A11"/>
          <w:sz w:val="20"/>
        </w:rPr>
        <w:t xml:space="preserve">U8.5-H1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Eleven months.</w:t>
      </w:r>
    </w:p>
    <w:p>
      <w:pPr>
        <w:spacing w:after="20"/>
        <w:ind w:left="227"/>
      </w:pPr>
      <w:r>
        <w:rPr>
          <w:b w:val="0"/>
          <w:i w:val="0"/>
          <w:sz w:val="19"/>
        </w:rPr>
        <w:t>✔ 2. An old man who reads the same newspaper.</w:t>
      </w:r>
    </w:p>
    <w:p>
      <w:pPr>
        <w:spacing w:after="20"/>
        <w:ind w:left="227"/>
      </w:pPr>
      <w:r>
        <w:rPr>
          <w:b w:val="0"/>
          <w:i w:val="0"/>
          <w:sz w:val="19"/>
        </w:rPr>
        <w:t>✔ 3. The audience stayed for forty minutes afterwards to talk.</w:t>
      </w:r>
    </w:p>
    <w:p>
      <w:pPr>
        <w:spacing w:after="20"/>
        <w:ind w:left="227"/>
      </w:pPr>
      <w:r>
        <w:rPr>
          <w:b w:val="0"/>
          <w:i w:val="0"/>
          <w:sz w:val="19"/>
        </w:rPr>
        <w:t>✔ 4. Because nobody had ever pointed a camera at that room.</w:t>
      </w:r>
    </w:p>
    <w:p>
      <w:pPr>
        <w:spacing w:after="80"/>
      </w:pPr>
      <w:r>
        <w:rPr>
          <w:b/>
          <w:i w:val="0"/>
          <w:color w:val="C05A11"/>
          <w:sz w:val="20"/>
        </w:rPr>
        <w:t xml:space="preserve">U8.5-H2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based on</w:t>
      </w:r>
    </w:p>
    <w:p>
      <w:pPr>
        <w:spacing w:after="20"/>
        <w:ind w:left="227"/>
      </w:pPr>
      <w:r>
        <w:rPr>
          <w:b w:val="0"/>
          <w:i w:val="0"/>
          <w:sz w:val="19"/>
        </w:rPr>
        <w:t>✔ 2. audience</w:t>
      </w:r>
    </w:p>
    <w:p>
      <w:pPr>
        <w:spacing w:after="20"/>
        <w:ind w:left="227"/>
      </w:pPr>
      <w:r>
        <w:rPr>
          <w:b w:val="0"/>
          <w:i w:val="0"/>
          <w:sz w:val="19"/>
        </w:rPr>
        <w:t>✔ 3. director</w:t>
      </w:r>
    </w:p>
    <w:p>
      <w:pPr>
        <w:spacing w:after="20"/>
        <w:ind w:left="227"/>
      </w:pPr>
      <w:r>
        <w:rPr>
          <w:b w:val="0"/>
          <w:i w:val="0"/>
          <w:sz w:val="19"/>
        </w:rPr>
        <w:t>✔ 4. award</w:t>
      </w:r>
    </w:p>
    <w:p>
      <w:pPr>
        <w:spacing w:after="20"/>
        <w:ind w:left="227"/>
      </w:pPr>
      <w:r>
        <w:rPr>
          <w:b w:val="0"/>
          <w:i w:val="0"/>
          <w:sz w:val="19"/>
        </w:rPr>
        <w:t>✔ 5. message</w:t>
      </w:r>
    </w:p>
    <w:p>
      <w:pPr>
        <w:spacing w:after="20"/>
        <w:ind w:left="227"/>
      </w:pPr>
      <w:r>
        <w:rPr>
          <w:b w:val="0"/>
          <w:i w:val="0"/>
          <w:sz w:val="19"/>
        </w:rPr>
        <w:t>✔ 6. succeed</w:t>
      </w:r>
    </w:p>
    <w:p>
      <w:pPr>
        <w:spacing w:after="80"/>
      </w:pPr>
      <w:r>
        <w:rPr>
          <w:b/>
          <w:i w:val="0"/>
          <w:color w:val="C05A11"/>
          <w:sz w:val="20"/>
        </w:rPr>
        <w:t xml:space="preserve">U8.5-H3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U8.5-W1 model.</w:t>
      </w:r>
    </w:p>
    <w:p>
      <w:pPr>
        <w:spacing w:after="80"/>
      </w:pPr>
      <w:r>
        <w:rPr>
          <w:b/>
          <w:i w:val="0"/>
          <w:color w:val="C05A11"/>
          <w:sz w:val="20"/>
        </w:rPr>
        <w:t xml:space="preserve">U8.5-H4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Recommendations in Lesson 6.</w:t>
      </w:r>
    </w:p>
    <w:p>
      <w:pPr>
        <w:pStyle w:val="Heading4"/>
      </w:pPr>
      <w:r>
        <w:t>Pronunciation drill (Practice Book, U8L5-PRON)</w:t>
      </w:r>
    </w:p>
    <w:p>
      <w:pPr>
        <w:spacing w:after="80"/>
        <w:ind w:left="227"/>
      </w:pPr>
      <w:r>
        <w:rPr>
          <w:b w:val="0"/>
          <w:i w:val="0"/>
          <w:sz w:val="19"/>
        </w:rPr>
        <w:t>Listen for: Stress in long words; the /ə/ in 'director', 'audience'. di-REC-tor (oOo), 'AU-di-ence (Ooo), a-WARD (oO), 'MES-sage (Oo). The unstressed vowels are all the weak /ə/.</w:t>
      </w:r>
    </w:p>
    <w:p>
      <w:pPr>
        <w:spacing w:after="80"/>
        <w:ind w:left="227"/>
      </w:pPr>
      <w:r>
        <w:rPr>
          <w:b w:val="0"/>
          <w:i/>
          <w:sz w:val="19"/>
        </w:rPr>
        <w:t>Common Vietnamese-learner problem: In long words, only ONE syllable is strong; the others shrink to /ə/. Making every syllable equally clear is what sounds 'not English'.</w:t>
      </w:r>
    </w:p>
    <w:p>
      <w:pPr>
        <w:spacing w:before="40" w:after="120"/>
        <w:pBdr>
          <w:bottom w:val="single" w:sz="8" w:space="1" w:color="1F3B63"/>
        </w:pBdr>
      </w:pPr>
    </w:p>
    <w:p>
      <w:pPr>
        <w:pStyle w:val="Heading2"/>
      </w:pPr>
      <w:r>
        <w:t>U8L6 — Skills 2: Listening: A film review programme + Writing: Write a review</w:t>
      </w:r>
    </w:p>
    <w:p>
      <w:pPr>
        <w:spacing w:after="80"/>
      </w:pPr>
      <w:r>
        <w:rPr>
          <w:b w:val="0"/>
          <w:i/>
          <w:color w:val="595959"/>
          <w:sz w:val="18"/>
        </w:rPr>
        <w:t>Student Coursebook &amp; Practice Book, Unit 8 Lesson 6; Homework Book U8L6</w:t>
      </w:r>
    </w:p>
    <w:p>
      <w:pPr>
        <w:pStyle w:val="Heading4"/>
      </w:pPr>
      <w:r>
        <w:t>Student Book – Practice</w:t>
      </w:r>
    </w:p>
    <w:p>
      <w:pPr>
        <w:spacing w:after="80"/>
      </w:pPr>
      <w:r>
        <w:rPr>
          <w:b/>
          <w:i w:val="0"/>
          <w:color w:val="C05A11"/>
          <w:sz w:val="20"/>
        </w:rPr>
        <w:t xml:space="preserve">U8.6-G1  </w:t>
      </w:r>
      <w:r>
        <w:rPr>
          <w:b/>
          <w:i w:val="0"/>
          <w:color w:val="1F3B63"/>
          <w:sz w:val="20"/>
        </w:rPr>
        <w:t>Order the review</w:t>
      </w:r>
      <w:r>
        <w:rPr>
          <w:b w:val="0"/>
          <w:i/>
          <w:color w:val="595959"/>
          <w:sz w:val="17"/>
        </w:rPr>
        <w:t xml:space="preserve">   [Student Book – Practice · Writing (model answer) · Easy]</w:t>
      </w:r>
    </w:p>
    <w:p>
      <w:pPr>
        <w:spacing w:after="20"/>
        <w:ind w:left="227"/>
      </w:pPr>
      <w:r>
        <w:rPr>
          <w:b w:val="0"/>
          <w:i w:val="0"/>
          <w:sz w:val="19"/>
        </w:rPr>
        <w:t>✔ 4, 1, 5, 2, 3</w:t>
      </w:r>
    </w:p>
    <w:p>
      <w:pPr>
        <w:spacing w:after="80"/>
      </w:pPr>
      <w:r>
        <w:rPr>
          <w:b/>
          <w:i w:val="0"/>
          <w:color w:val="C05A11"/>
          <w:sz w:val="20"/>
        </w:rPr>
        <w:t xml:space="preserve">U8.6-G2  </w:t>
      </w:r>
      <w:r>
        <w:rPr>
          <w:b/>
          <w:i w:val="0"/>
          <w:color w:val="1F3B63"/>
          <w:sz w:val="20"/>
        </w:rPr>
        <w:t>Review language</w:t>
      </w:r>
      <w:r>
        <w:rPr>
          <w:b w:val="0"/>
          <w:i/>
          <w:color w:val="595959"/>
          <w:sz w:val="17"/>
        </w:rPr>
        <w:t xml:space="preserve">   [Student Book – Practice · Writing (model answer) · Medium]</w:t>
      </w:r>
    </w:p>
    <w:p>
      <w:pPr>
        <w:spacing w:after="20"/>
        <w:ind w:left="227"/>
      </w:pPr>
      <w:r>
        <w:rPr>
          <w:b w:val="0"/>
          <w:i w:val="0"/>
          <w:sz w:val="19"/>
        </w:rPr>
        <w:t>✔ 1. based on</w:t>
      </w:r>
    </w:p>
    <w:p>
      <w:pPr>
        <w:spacing w:after="20"/>
        <w:ind w:left="227"/>
      </w:pPr>
      <w:r>
        <w:rPr>
          <w:b w:val="0"/>
          <w:i w:val="0"/>
          <w:sz w:val="19"/>
        </w:rPr>
        <w:t>✔ 2. stars</w:t>
      </w:r>
    </w:p>
    <w:p>
      <w:pPr>
        <w:spacing w:after="20"/>
        <w:ind w:left="227"/>
      </w:pPr>
      <w:r>
        <w:rPr>
          <w:b w:val="0"/>
          <w:i w:val="0"/>
          <w:sz w:val="19"/>
        </w:rPr>
        <w:t>✔ 3. However</w:t>
      </w:r>
    </w:p>
    <w:p>
      <w:pPr>
        <w:spacing w:after="20"/>
        <w:ind w:left="227"/>
      </w:pPr>
      <w:r>
        <w:rPr>
          <w:b w:val="0"/>
          <w:i w:val="0"/>
          <w:sz w:val="19"/>
        </w:rPr>
        <w:t>✔ 4. Overall</w:t>
      </w:r>
    </w:p>
    <w:p>
      <w:pPr>
        <w:spacing w:after="20"/>
        <w:ind w:left="227"/>
      </w:pPr>
      <w:r>
        <w:rPr>
          <w:b w:val="0"/>
          <w:i w:val="0"/>
          <w:sz w:val="19"/>
        </w:rPr>
        <w:t>✔ 5. rate</w:t>
      </w:r>
    </w:p>
    <w:p>
      <w:pPr>
        <w:pStyle w:val="Heading4"/>
      </w:pPr>
      <w:r>
        <w:t>Student Book – Now you try</w:t>
      </w:r>
    </w:p>
    <w:p>
      <w:pPr>
        <w:spacing w:after="80"/>
      </w:pPr>
      <w:r>
        <w:rPr>
          <w:b/>
          <w:i w:val="0"/>
          <w:color w:val="C05A11"/>
          <w:sz w:val="20"/>
        </w:rPr>
        <w:t xml:space="preserve">U8.6-I1  </w:t>
      </w:r>
      <w:r>
        <w:rPr>
          <w:b/>
          <w:i w:val="0"/>
          <w:color w:val="1F3B63"/>
          <w:sz w:val="20"/>
        </w:rPr>
        <w:t>Write your review</w:t>
      </w:r>
      <w:r>
        <w:rPr>
          <w:b w:val="0"/>
          <w:i/>
          <w:color w:val="595959"/>
          <w:sz w:val="17"/>
        </w:rPr>
        <w:t xml:space="preserve">   [Student Book – Now you try · Writing (model answer) · Difficult]</w:t>
      </w:r>
    </w:p>
    <w:p>
      <w:pPr>
        <w:spacing w:after="20"/>
        <w:ind w:left="227"/>
      </w:pPr>
      <w:r>
        <w:rPr>
          <w:b w:val="0"/>
          <w:i w:val="0"/>
          <w:sz w:val="19"/>
        </w:rPr>
        <w:t>✔ See U8.6-W2 model.</w:t>
      </w:r>
    </w:p>
    <w:p>
      <w:pPr>
        <w:spacing w:after="80"/>
      </w:pPr>
      <w:r>
        <w:rPr>
          <w:b/>
          <w:i w:val="0"/>
          <w:color w:val="C05A11"/>
          <w:sz w:val="20"/>
        </w:rPr>
        <w:t xml:space="preserve">U8.6-I2  </w:t>
      </w:r>
      <w:r>
        <w:rPr>
          <w:b/>
          <w:i w:val="0"/>
          <w:color w:val="1F3B63"/>
          <w:sz w:val="20"/>
        </w:rPr>
        <w:t>Agree on a mark</w:t>
      </w:r>
      <w:r>
        <w:rPr>
          <w:b w:val="0"/>
          <w:i/>
          <w:color w:val="595959"/>
          <w:sz w:val="17"/>
        </w:rPr>
        <w:t xml:space="preserve">   [Student Book – Now you try · Speaking (suggested answer) · Medium]</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U8.6-S1  </w:t>
      </w:r>
      <w:r>
        <w:rPr>
          <w:b/>
          <w:i w:val="0"/>
          <w:color w:val="1F3B63"/>
          <w:sz w:val="20"/>
        </w:rPr>
        <w:t>Say your review</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U8.6-W1  </w:t>
      </w:r>
      <w:r>
        <w:rPr>
          <w:b/>
          <w:i w:val="0"/>
          <w:color w:val="1F3B63"/>
          <w:sz w:val="20"/>
        </w:rPr>
        <w:t>Plan your review</w:t>
      </w:r>
      <w:r>
        <w:rPr>
          <w:b w:val="0"/>
          <w:i/>
          <w:color w:val="595959"/>
          <w:sz w:val="17"/>
        </w:rPr>
        <w:t xml:space="preserve">   [Student Book – Writing · Writing (model answer) · Medium]</w:t>
      </w:r>
    </w:p>
    <w:p>
      <w:pPr>
        <w:spacing w:after="20"/>
        <w:ind w:left="227"/>
      </w:pPr>
      <w:r>
        <w:rPr>
          <w:b w:val="0"/>
          <w:i w:val="0"/>
          <w:sz w:val="19"/>
        </w:rPr>
        <w:t>✔ Check every plan; make sure nobody has written the ending.</w:t>
      </w:r>
    </w:p>
    <w:p>
      <w:pPr>
        <w:spacing w:after="80"/>
      </w:pPr>
      <w:r>
        <w:rPr>
          <w:b/>
          <w:i w:val="0"/>
          <w:color w:val="C05A11"/>
          <w:sz w:val="20"/>
        </w:rPr>
        <w:t xml:space="preserve">U8.6-W2  </w:t>
      </w:r>
      <w:r>
        <w:rPr>
          <w:b/>
          <w:i w:val="0"/>
          <w:color w:val="1F3B63"/>
          <w:sz w:val="20"/>
        </w:rPr>
        <w:t>Write your review</w:t>
      </w:r>
      <w:r>
        <w:rPr>
          <w:b w:val="0"/>
          <w:i/>
          <w:color w:val="595959"/>
          <w:sz w:val="17"/>
        </w:rPr>
        <w:t xml:space="preserve">   [Student Book – Writing · Writing (model answer) · Difficult]</w:t>
      </w:r>
    </w:p>
    <w:p>
      <w:pPr>
        <w:spacing w:after="20"/>
        <w:ind w:left="227"/>
      </w:pPr>
      <w:r>
        <w:rPr>
          <w:b w:val="0"/>
          <w:i w:val="0"/>
          <w:sz w:val="19"/>
        </w:rPr>
        <w:t>✔ Model: 'Mắt Biếc' is a Vietnamese romance of 117 minutes, based on a famous novel. It's about a boy called Ngan who loves a girl from his village and follows her to the city. The best thing about the film is the photography: the village scenes are beautiful and feel completely real. The music is also excellent, and I still remember the main song. However, the middle of the film is slow, and some characters are not well explained. Overall, I'd recommend it to anyone who prefers a true story to a happy one. I'd rate it eight out of ten. (105 words)</w:t>
      </w:r>
    </w:p>
    <w:p>
      <w:pPr>
        <w:spacing w:after="80"/>
      </w:pPr>
      <w:r>
        <w:rPr>
          <w:b/>
          <w:i w:val="0"/>
          <w:color w:val="C05A11"/>
          <w:sz w:val="20"/>
        </w:rPr>
        <w:t xml:space="preserve">U8.6-W3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U8.6-R1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Title, kind, length, director and what it's about.</w:t>
      </w:r>
    </w:p>
    <w:p>
      <w:pPr>
        <w:spacing w:after="20"/>
        <w:ind w:left="227"/>
      </w:pPr>
      <w:r>
        <w:rPr>
          <w:b w:val="0"/>
          <w:i w:val="0"/>
          <w:sz w:val="19"/>
        </w:rPr>
        <w:t>✔ 2. Two: the photography and the acting.</w:t>
      </w:r>
    </w:p>
    <w:p>
      <w:pPr>
        <w:spacing w:after="20"/>
        <w:ind w:left="227"/>
      </w:pPr>
      <w:r>
        <w:rPr>
          <w:b w:val="0"/>
          <w:i w:val="0"/>
          <w:sz w:val="19"/>
        </w:rPr>
        <w:t>✔ 3. However.</w:t>
      </w:r>
    </w:p>
    <w:p>
      <w:pPr>
        <w:spacing w:after="20"/>
        <w:ind w:left="227"/>
      </w:pPr>
      <w:r>
        <w:rPr>
          <w:b w:val="0"/>
          <w:i w:val="0"/>
          <w:sz w:val="19"/>
        </w:rPr>
        <w:t>✔ 4. 'Overall' and 'I'd recommend'.</w:t>
      </w:r>
    </w:p>
    <w:p>
      <w:pPr>
        <w:spacing w:after="20"/>
        <w:ind w:left="227"/>
      </w:pPr>
      <w:r>
        <w:rPr>
          <w:b w:val="0"/>
          <w:i w:val="0"/>
          <w:sz w:val="19"/>
        </w:rPr>
        <w:t>✔ 5. No — a review never gives the ending.</w:t>
      </w:r>
    </w:p>
    <w:p>
      <w:pPr>
        <w:pStyle w:val="Heading4"/>
      </w:pPr>
      <w:r>
        <w:t>Student Book – Listening</w:t>
      </w:r>
    </w:p>
    <w:p>
      <w:pPr>
        <w:spacing w:after="80"/>
      </w:pPr>
      <w:r>
        <w:rPr>
          <w:b/>
          <w:i w:val="0"/>
          <w:color w:val="C05A11"/>
          <w:sz w:val="20"/>
        </w:rPr>
        <w:t xml:space="preserve">U8.6-L1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a spy story and a museum about spies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U8.6-L2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F — the recording says “48”.</w:t>
      </w:r>
    </w:p>
    <w:p>
      <w:pPr>
        <w:spacing w:after="20"/>
        <w:ind w:left="227"/>
      </w:pPr>
      <w:r>
        <w:rPr>
          <w:b w:val="0"/>
          <w:i w:val="0"/>
          <w:sz w:val="19"/>
        </w:rPr>
        <w:t>✔ 5. F — the recording says “2”.</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U8.6-L3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secret</w:t>
      </w:r>
    </w:p>
    <w:p>
      <w:pPr>
        <w:spacing w:after="20"/>
        <w:ind w:left="227"/>
      </w:pPr>
      <w:r>
        <w:rPr>
          <w:b w:val="0"/>
          <w:i w:val="0"/>
          <w:sz w:val="19"/>
        </w:rPr>
        <w:t>✔ 2. secret</w:t>
      </w:r>
    </w:p>
    <w:p>
      <w:pPr>
        <w:spacing w:after="20"/>
        <w:ind w:left="227"/>
      </w:pPr>
      <w:r>
        <w:rPr>
          <w:b w:val="0"/>
          <w:i w:val="0"/>
          <w:sz w:val="19"/>
        </w:rPr>
        <w:t>✔ 3. spy</w:t>
      </w:r>
    </w:p>
    <w:p>
      <w:pPr>
        <w:spacing w:after="20"/>
        <w:ind w:left="227"/>
      </w:pPr>
      <w:r>
        <w:rPr>
          <w:b w:val="0"/>
          <w:i w:val="0"/>
          <w:sz w:val="19"/>
        </w:rPr>
        <w:t>✔ 4. Spy</w:t>
      </w:r>
    </w:p>
    <w:p>
      <w:pPr>
        <w:spacing w:after="20"/>
        <w:ind w:left="227"/>
      </w:pPr>
      <w:r>
        <w:rPr>
          <w:b w:val="0"/>
          <w:i w:val="0"/>
          <w:sz w:val="19"/>
        </w:rPr>
        <w:t>✔ 5. Museum</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U8.6-P1  </w:t>
      </w:r>
      <w:r>
        <w:rPr>
          <w:b/>
          <w:i w:val="0"/>
          <w:color w:val="1F3B63"/>
          <w:sz w:val="20"/>
        </w:rPr>
        <w:t>Review parts</w:t>
      </w:r>
      <w:r>
        <w:rPr>
          <w:b w:val="0"/>
          <w:i/>
          <w:color w:val="595959"/>
          <w:sz w:val="17"/>
        </w:rPr>
        <w:t xml:space="preserve">   [Practice Book · Writing (model answer) · Easy]</w:t>
      </w:r>
    </w:p>
    <w:p>
      <w:pPr>
        <w:spacing w:after="20"/>
        <w:ind w:left="227"/>
      </w:pPr>
      <w:r>
        <w:rPr>
          <w:b w:val="0"/>
          <w:i w:val="0"/>
          <w:sz w:val="19"/>
        </w:rPr>
        <w:t>✔ 1. F</w:t>
      </w:r>
    </w:p>
    <w:p>
      <w:pPr>
        <w:spacing w:after="20"/>
        <w:ind w:left="227"/>
      </w:pPr>
      <w:r>
        <w:rPr>
          <w:b w:val="0"/>
          <w:i w:val="0"/>
          <w:sz w:val="19"/>
        </w:rPr>
        <w:t>✔ 2. G</w:t>
      </w:r>
    </w:p>
    <w:p>
      <w:pPr>
        <w:spacing w:after="20"/>
        <w:ind w:left="227"/>
      </w:pPr>
      <w:r>
        <w:rPr>
          <w:b w:val="0"/>
          <w:i w:val="0"/>
          <w:sz w:val="19"/>
        </w:rPr>
        <w:t>✔ 3. W</w:t>
      </w:r>
    </w:p>
    <w:p>
      <w:pPr>
        <w:spacing w:after="20"/>
        <w:ind w:left="227"/>
      </w:pPr>
      <w:r>
        <w:rPr>
          <w:b w:val="0"/>
          <w:i w:val="0"/>
          <w:sz w:val="19"/>
        </w:rPr>
        <w:t>✔ 4. R</w:t>
      </w:r>
    </w:p>
    <w:p>
      <w:pPr>
        <w:spacing w:after="20"/>
        <w:ind w:left="227"/>
      </w:pPr>
      <w:r>
        <w:rPr>
          <w:b w:val="0"/>
          <w:i w:val="0"/>
          <w:sz w:val="19"/>
        </w:rPr>
        <w:t>✔ 5. F</w:t>
      </w:r>
    </w:p>
    <w:p>
      <w:pPr>
        <w:spacing w:after="80"/>
      </w:pPr>
      <w:r>
        <w:rPr>
          <w:b/>
          <w:i w:val="0"/>
          <w:color w:val="C05A11"/>
          <w:sz w:val="20"/>
        </w:rPr>
        <w:t xml:space="preserve">U8.6-P2  </w:t>
      </w:r>
      <w:r>
        <w:rPr>
          <w:b/>
          <w:i w:val="0"/>
          <w:color w:val="1F3B63"/>
          <w:sz w:val="20"/>
        </w:rPr>
        <w:t>Complete the review</w:t>
      </w:r>
      <w:r>
        <w:rPr>
          <w:b w:val="0"/>
          <w:i/>
          <w:color w:val="595959"/>
          <w:sz w:val="17"/>
        </w:rPr>
        <w:t xml:space="preserve">   [Practice Book · Writing (model answer) · Medium]</w:t>
      </w:r>
    </w:p>
    <w:p>
      <w:pPr>
        <w:spacing w:after="20"/>
        <w:ind w:left="227"/>
      </w:pPr>
      <w:r>
        <w:rPr>
          <w:b w:val="0"/>
          <w:i w:val="0"/>
          <w:sz w:val="19"/>
        </w:rPr>
        <w:t>✔ 1. about</w:t>
      </w:r>
    </w:p>
    <w:p>
      <w:pPr>
        <w:spacing w:after="20"/>
        <w:ind w:left="227"/>
      </w:pPr>
      <w:r>
        <w:rPr>
          <w:b w:val="0"/>
          <w:i w:val="0"/>
          <w:sz w:val="19"/>
        </w:rPr>
        <w:t>✔ 2. However</w:t>
      </w:r>
    </w:p>
    <w:p>
      <w:pPr>
        <w:spacing w:after="20"/>
        <w:ind w:left="227"/>
      </w:pPr>
      <w:r>
        <w:rPr>
          <w:b w:val="0"/>
          <w:i w:val="0"/>
          <w:sz w:val="19"/>
        </w:rPr>
        <w:t>✔ 3. Overall</w:t>
      </w:r>
    </w:p>
    <w:p>
      <w:pPr>
        <w:spacing w:after="20"/>
        <w:ind w:left="227"/>
      </w:pPr>
      <w:r>
        <w:rPr>
          <w:b w:val="0"/>
          <w:i w:val="0"/>
          <w:sz w:val="19"/>
        </w:rPr>
        <w:t>✔ 4. recommend</w:t>
      </w:r>
    </w:p>
    <w:p>
      <w:pPr>
        <w:spacing w:after="20"/>
        <w:ind w:left="227"/>
      </w:pPr>
      <w:r>
        <w:rPr>
          <w:b w:val="0"/>
          <w:i w:val="0"/>
          <w:sz w:val="19"/>
        </w:rPr>
        <w:t>✔ 5. rate</w:t>
      </w:r>
    </w:p>
    <w:p>
      <w:pPr>
        <w:spacing w:after="80"/>
      </w:pPr>
      <w:r>
        <w:rPr>
          <w:b/>
          <w:i w:val="0"/>
          <w:color w:val="C05A11"/>
          <w:sz w:val="20"/>
        </w:rPr>
        <w:t xml:space="preserve">U8.6-P3  </w:t>
      </w:r>
      <w:r>
        <w:rPr>
          <w:b/>
          <w:i w:val="0"/>
          <w:color w:val="1F3B63"/>
          <w:sz w:val="20"/>
        </w:rPr>
        <w:t>Improve the review</w:t>
      </w:r>
      <w:r>
        <w:rPr>
          <w:b w:val="0"/>
          <w:i/>
          <w:color w:val="595959"/>
          <w:sz w:val="17"/>
        </w:rPr>
        <w:t xml:space="preserve">   [Practice Book · Writing (model answer) · Difficult]</w:t>
      </w:r>
    </w:p>
    <w:p>
      <w:pPr>
        <w:spacing w:after="20"/>
        <w:ind w:left="227"/>
      </w:pPr>
      <w:r>
        <w:rPr>
          <w:b w:val="0"/>
          <w:i w:val="0"/>
          <w:sz w:val="19"/>
        </w:rPr>
        <w:t>✔ 1. 'Very good' and 'good' are too vague — no real adjectives.</w:t>
      </w:r>
    </w:p>
    <w:p>
      <w:pPr>
        <w:spacing w:after="20"/>
        <w:ind w:left="227"/>
      </w:pPr>
      <w:r>
        <w:rPr>
          <w:b w:val="0"/>
          <w:i w:val="0"/>
          <w:sz w:val="19"/>
        </w:rPr>
        <w:t>✔ 2. It gives away the ending (a spoiler).</w:t>
      </w:r>
    </w:p>
    <w:p>
      <w:pPr>
        <w:spacing w:after="20"/>
        <w:ind w:left="227"/>
      </w:pPr>
      <w:r>
        <w:rPr>
          <w:b w:val="0"/>
          <w:i w:val="0"/>
          <w:sz w:val="19"/>
        </w:rPr>
        <w:t>✔ 3. There are no facts (kind, length, actors).</w:t>
      </w:r>
    </w:p>
    <w:p>
      <w:pPr>
        <w:spacing w:after="20"/>
        <w:ind w:left="227"/>
      </w:pPr>
      <w:r>
        <w:rPr>
          <w:b w:val="0"/>
          <w:i w:val="0"/>
          <w:sz w:val="19"/>
        </w:rPr>
        <w:t>✔ 4. There is no weak point and no recommendation for a particular audience.</w:t>
      </w:r>
    </w:p>
    <w:p>
      <w:pPr>
        <w:spacing w:after="80"/>
      </w:pPr>
      <w:r>
        <w:rPr>
          <w:b/>
          <w:i w:val="0"/>
          <w:color w:val="C05A11"/>
          <w:sz w:val="20"/>
        </w:rPr>
        <w:t xml:space="preserve">U8.6-P4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'Về Nhà Đi Con' is a Vietnamese TV series of 85 episodes. It's about a father who brings up three daughters alone after his wife dies. The best thing is the acting: the father is played by an actor who makes you believe every sentence. The dialogue is also very natural — people speak like people, not like a script. However, the series is far too long, and some episodes repeat the same argument. Overall, I'd recommend it to anyone who has a family, which means everybody. Eight out of ten. (101 words)</w:t>
      </w:r>
    </w:p>
    <w:p>
      <w:pPr>
        <w:pStyle w:val="Heading4"/>
      </w:pPr>
      <w:r>
        <w:t>Homework Book</w:t>
      </w:r>
    </w:p>
    <w:p>
      <w:pPr>
        <w:spacing w:after="80"/>
      </w:pPr>
      <w:r>
        <w:rPr>
          <w:b/>
          <w:i w:val="0"/>
          <w:color w:val="C05A11"/>
          <w:sz w:val="20"/>
        </w:rPr>
        <w:t xml:space="preserve">U8.6-H1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88</w:t>
      </w:r>
    </w:p>
    <w:p>
      <w:pPr>
        <w:spacing w:after="20"/>
        <w:ind w:left="227"/>
      </w:pPr>
      <w:r>
        <w:rPr>
          <w:b w:val="0"/>
          <w:i w:val="0"/>
          <w:sz w:val="19"/>
        </w:rPr>
        <w:t>✔ 2. six</w:t>
      </w:r>
    </w:p>
    <w:p>
      <w:pPr>
        <w:spacing w:after="20"/>
        <w:ind w:left="227"/>
      </w:pPr>
      <w:r>
        <w:rPr>
          <w:b w:val="0"/>
          <w:i w:val="0"/>
          <w:sz w:val="19"/>
        </w:rPr>
        <w:t>✔ 3. four</w:t>
      </w:r>
    </w:p>
    <w:p>
      <w:pPr>
        <w:spacing w:after="20"/>
        <w:ind w:left="227"/>
      </w:pPr>
      <w:r>
        <w:rPr>
          <w:b w:val="0"/>
          <w:i w:val="0"/>
          <w:sz w:val="19"/>
        </w:rPr>
        <w:t>✔ 4. narrator (who speaks very fast)</w:t>
      </w:r>
    </w:p>
    <w:p>
      <w:pPr>
        <w:spacing w:after="80"/>
      </w:pPr>
      <w:r>
        <w:rPr>
          <w:b/>
          <w:i w:val="0"/>
          <w:color w:val="C05A11"/>
          <w:sz w:val="20"/>
        </w:rPr>
        <w:t xml:space="preserve">U8.6-H2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cast</w:t>
      </w:r>
    </w:p>
    <w:p>
      <w:pPr>
        <w:spacing w:after="20"/>
        <w:ind w:left="227"/>
      </w:pPr>
      <w:r>
        <w:rPr>
          <w:b w:val="0"/>
          <w:i w:val="0"/>
          <w:sz w:val="19"/>
        </w:rPr>
        <w:t>✔ 2. review</w:t>
      </w:r>
    </w:p>
    <w:p>
      <w:pPr>
        <w:spacing w:after="20"/>
        <w:ind w:left="227"/>
      </w:pPr>
      <w:r>
        <w:rPr>
          <w:b w:val="0"/>
          <w:i w:val="0"/>
          <w:sz w:val="19"/>
        </w:rPr>
        <w:t>✔ 3. soundtrack</w:t>
      </w:r>
    </w:p>
    <w:p>
      <w:pPr>
        <w:spacing w:after="20"/>
        <w:ind w:left="227"/>
      </w:pPr>
      <w:r>
        <w:rPr>
          <w:b w:val="0"/>
          <w:i w:val="0"/>
          <w:sz w:val="19"/>
        </w:rPr>
        <w:t>✔ 4. Overall</w:t>
      </w:r>
    </w:p>
    <w:p>
      <w:pPr>
        <w:spacing w:after="20"/>
        <w:ind w:left="227"/>
      </w:pPr>
      <w:r>
        <w:rPr>
          <w:b w:val="0"/>
          <w:i w:val="0"/>
          <w:sz w:val="19"/>
        </w:rPr>
        <w:t>✔ 5. rate</w:t>
      </w:r>
    </w:p>
    <w:p>
      <w:pPr>
        <w:spacing w:after="20"/>
        <w:ind w:left="227"/>
      </w:pPr>
      <w:r>
        <w:rPr>
          <w:b w:val="0"/>
          <w:i w:val="0"/>
          <w:sz w:val="19"/>
        </w:rPr>
        <w:t>✔ 6. stars</w:t>
      </w:r>
    </w:p>
    <w:p>
      <w:pPr>
        <w:spacing w:after="80"/>
      </w:pPr>
      <w:r>
        <w:rPr>
          <w:b/>
          <w:i w:val="0"/>
          <w:color w:val="C05A11"/>
          <w:sz w:val="20"/>
        </w:rPr>
        <w:t xml:space="preserve">U8.6-H3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structure 2, connectors/adjectives 3, vocabulary 1, length 1.</w:t>
      </w:r>
    </w:p>
    <w:p>
      <w:pPr>
        <w:spacing w:after="80"/>
      </w:pPr>
      <w:r>
        <w:rPr>
          <w:b/>
          <w:i w:val="0"/>
          <w:color w:val="C05A11"/>
          <w:sz w:val="20"/>
        </w:rPr>
        <w:t xml:space="preserve">U8.6-H4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U8L6-PRON)</w:t>
      </w:r>
    </w:p>
    <w:p>
      <w:pPr>
        <w:spacing w:after="80"/>
        <w:ind w:left="227"/>
      </w:pPr>
      <w:r>
        <w:rPr>
          <w:b w:val="0"/>
          <w:i w:val="0"/>
          <w:sz w:val="19"/>
        </w:rPr>
        <w:t>Listen for: Reading a review aloud: grouping and stress. Group the words: 'The photography / is beautiful' — and stress the adjective. Pause before 'However' and 'Overall'.</w:t>
      </w:r>
    </w:p>
    <w:p>
      <w:pPr>
        <w:spacing w:after="80"/>
        <w:ind w:left="227"/>
      </w:pPr>
      <w:r>
        <w:rPr>
          <w:b w:val="0"/>
          <w:i/>
          <w:sz w:val="19"/>
        </w:rPr>
        <w:t>Common Vietnamese-learner problem: Reading your own writing aloud is the fastest way to find missing words and wrong endings. Insist on it before students hand work in.</w:t>
      </w:r>
    </w:p>
    <w:p>
      <w:pPr>
        <w:spacing w:before="40" w:after="120"/>
        <w:pBdr>
          <w:bottom w:val="single" w:sz="8" w:space="1" w:color="1F3B63"/>
        </w:pBdr>
      </w:pPr>
    </w:p>
    <w:p>
      <w:pPr>
        <w:pStyle w:val="Heading2"/>
      </w:pPr>
      <w:r>
        <w:t>U8L7 — Looking Back &amp; Project: Unit 8 review and the Class Film Awards</w:t>
      </w:r>
    </w:p>
    <w:p>
      <w:pPr>
        <w:spacing w:after="80"/>
      </w:pPr>
      <w:r>
        <w:rPr>
          <w:b w:val="0"/>
          <w:i/>
          <w:color w:val="595959"/>
          <w:sz w:val="18"/>
        </w:rPr>
        <w:t>Student Coursebook &amp; Practice Book, Unit 8 Lesson 7; Homework Book U8L7</w:t>
      </w:r>
    </w:p>
    <w:p>
      <w:pPr>
        <w:pStyle w:val="Heading4"/>
      </w:pPr>
      <w:r>
        <w:t>Student Book – Practice</w:t>
      </w:r>
    </w:p>
    <w:p>
      <w:pPr>
        <w:spacing w:after="80"/>
      </w:pPr>
      <w:r>
        <w:rPr>
          <w:b/>
          <w:i w:val="0"/>
          <w:color w:val="C05A11"/>
          <w:sz w:val="20"/>
        </w:rPr>
        <w:t xml:space="preserve">U8.7-G1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comedy</w:t>
      </w:r>
    </w:p>
    <w:p>
      <w:pPr>
        <w:spacing w:after="20"/>
        <w:ind w:left="227"/>
      </w:pPr>
      <w:r>
        <w:rPr>
          <w:b w:val="0"/>
          <w:i w:val="0"/>
          <w:sz w:val="19"/>
        </w:rPr>
        <w:t>✔ 2. a cartoon</w:t>
      </w:r>
    </w:p>
    <w:p>
      <w:pPr>
        <w:spacing w:after="20"/>
        <w:ind w:left="227"/>
      </w:pPr>
      <w:r>
        <w:rPr>
          <w:b w:val="0"/>
          <w:i w:val="0"/>
          <w:sz w:val="19"/>
        </w:rPr>
        <w:t>✔ 3. a documentary</w:t>
      </w:r>
    </w:p>
    <w:p>
      <w:pPr>
        <w:spacing w:after="20"/>
        <w:ind w:left="227"/>
      </w:pPr>
      <w:r>
        <w:rPr>
          <w:b w:val="0"/>
          <w:i w:val="0"/>
          <w:sz w:val="19"/>
        </w:rPr>
        <w:t>✔ 4. the audience</w:t>
      </w:r>
    </w:p>
    <w:p>
      <w:pPr>
        <w:spacing w:after="20"/>
        <w:ind w:left="227"/>
      </w:pPr>
      <w:r>
        <w:rPr>
          <w:b w:val="0"/>
          <w:i w:val="0"/>
          <w:sz w:val="19"/>
        </w:rPr>
        <w:t>✔ 5. the director</w:t>
      </w:r>
    </w:p>
    <w:p>
      <w:pPr>
        <w:spacing w:after="20"/>
        <w:ind w:left="227"/>
      </w:pPr>
      <w:r>
        <w:rPr>
          <w:b w:val="0"/>
          <w:i w:val="0"/>
          <w:sz w:val="19"/>
        </w:rPr>
        <w:t>✔ 6. the soundtrack</w:t>
      </w:r>
    </w:p>
    <w:p>
      <w:pPr>
        <w:spacing w:after="80"/>
      </w:pPr>
      <w:r>
        <w:rPr>
          <w:b/>
          <w:i w:val="0"/>
          <w:color w:val="C05A11"/>
          <w:sz w:val="20"/>
        </w:rPr>
        <w:t xml:space="preserve">U8.7-G2  </w:t>
      </w:r>
      <w:r>
        <w:rPr>
          <w:b/>
          <w:i w:val="0"/>
          <w:color w:val="1F3B63"/>
          <w:sz w:val="20"/>
        </w:rPr>
        <w:t>Error clinic – the six Unit 8 mistakes</w:t>
      </w:r>
      <w:r>
        <w:rPr>
          <w:b w:val="0"/>
          <w:i/>
          <w:color w:val="595959"/>
          <w:sz w:val="17"/>
        </w:rPr>
        <w:t xml:space="preserve">   [Student Book – Practice · Grammar · Difficult]</w:t>
      </w:r>
    </w:p>
    <w:p>
      <w:pPr>
        <w:spacing w:after="20"/>
        <w:ind w:left="227"/>
      </w:pPr>
      <w:r>
        <w:rPr>
          <w:b w:val="0"/>
          <w:i w:val="0"/>
          <w:sz w:val="19"/>
        </w:rPr>
        <w:t>✔ 1. I am very bored in this lesson.</w:t>
      </w:r>
    </w:p>
    <w:p>
      <w:pPr>
        <w:spacing w:after="20"/>
        <w:ind w:left="227"/>
      </w:pPr>
      <w:r>
        <w:rPr>
          <w:b w:val="0"/>
          <w:i w:val="0"/>
          <w:sz w:val="19"/>
        </w:rPr>
        <w:t>✔ 2. The film was frightening.</w:t>
      </w:r>
    </w:p>
    <w:p>
      <w:pPr>
        <w:spacing w:after="20"/>
        <w:ind w:left="227"/>
      </w:pPr>
      <w:r>
        <w:rPr>
          <w:b w:val="0"/>
          <w:i w:val="0"/>
          <w:sz w:val="19"/>
        </w:rPr>
        <w:t>✔ 3. Although it was long, I enjoyed it.</w:t>
      </w:r>
    </w:p>
    <w:p>
      <w:pPr>
        <w:spacing w:after="20"/>
        <w:ind w:left="227"/>
      </w:pPr>
      <w:r>
        <w:rPr>
          <w:b w:val="0"/>
          <w:i w:val="0"/>
          <w:sz w:val="19"/>
        </w:rPr>
        <w:t>✔ 4. The film is slow. However, the ending is good.</w:t>
      </w:r>
    </w:p>
    <w:p>
      <w:pPr>
        <w:spacing w:after="20"/>
        <w:ind w:left="227"/>
      </w:pPr>
      <w:r>
        <w:rPr>
          <w:b w:val="0"/>
          <w:i w:val="0"/>
          <w:sz w:val="19"/>
        </w:rPr>
        <w:t>✔ 5. It's worth watching.</w:t>
      </w:r>
    </w:p>
    <w:p>
      <w:pPr>
        <w:spacing w:after="20"/>
        <w:ind w:left="227"/>
      </w:pPr>
      <w:r>
        <w:rPr>
          <w:b w:val="0"/>
          <w:i w:val="0"/>
          <w:sz w:val="19"/>
        </w:rPr>
        <w:t>✔ 6. It's about a boy who loses his dog.</w:t>
      </w:r>
    </w:p>
    <w:p>
      <w:pPr>
        <w:pStyle w:val="Heading4"/>
      </w:pPr>
      <w:r>
        <w:t>Student Book – Now you try</w:t>
      </w:r>
    </w:p>
    <w:p>
      <w:pPr>
        <w:spacing w:after="80"/>
      </w:pPr>
      <w:r>
        <w:rPr>
          <w:b/>
          <w:i w:val="0"/>
          <w:color w:val="C05A11"/>
          <w:sz w:val="20"/>
        </w:rPr>
        <w:t xml:space="preserve">U8.7-I1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about</w:t>
      </w:r>
    </w:p>
    <w:p>
      <w:pPr>
        <w:spacing w:after="20"/>
        <w:ind w:left="227"/>
      </w:pPr>
      <w:r>
        <w:rPr>
          <w:b w:val="0"/>
          <w:i w:val="0"/>
          <w:sz w:val="19"/>
        </w:rPr>
        <w:t>✔ 2. amazing</w:t>
      </w:r>
    </w:p>
    <w:p>
      <w:pPr>
        <w:spacing w:after="20"/>
        <w:ind w:left="227"/>
      </w:pPr>
      <w:r>
        <w:rPr>
          <w:b w:val="0"/>
          <w:i w:val="0"/>
          <w:sz w:val="19"/>
        </w:rPr>
        <w:t>✔ 3. amazed</w:t>
      </w:r>
    </w:p>
    <w:p>
      <w:pPr>
        <w:spacing w:after="20"/>
        <w:ind w:left="227"/>
      </w:pPr>
      <w:r>
        <w:rPr>
          <w:b w:val="0"/>
          <w:i w:val="0"/>
          <w:sz w:val="19"/>
        </w:rPr>
        <w:t>✔ 4. Although</w:t>
      </w:r>
    </w:p>
    <w:p>
      <w:pPr>
        <w:spacing w:after="20"/>
        <w:ind w:left="227"/>
      </w:pPr>
      <w:r>
        <w:rPr>
          <w:b w:val="0"/>
          <w:i w:val="0"/>
          <w:sz w:val="19"/>
        </w:rPr>
        <w:t>✔ 5. However</w:t>
      </w:r>
    </w:p>
    <w:p>
      <w:pPr>
        <w:spacing w:after="20"/>
        <w:ind w:left="227"/>
      </w:pPr>
      <w:r>
        <w:rPr>
          <w:b w:val="0"/>
          <w:i w:val="0"/>
          <w:sz w:val="19"/>
        </w:rPr>
        <w:t>✔ 6. watching</w:t>
      </w:r>
    </w:p>
    <w:p>
      <w:pPr>
        <w:spacing w:after="20"/>
        <w:ind w:left="227"/>
      </w:pPr>
      <w:r>
        <w:rPr>
          <w:b w:val="0"/>
          <w:i w:val="0"/>
          <w:sz w:val="19"/>
        </w:rPr>
        <w:t>✔ 7. who</w:t>
      </w:r>
    </w:p>
    <w:p>
      <w:pPr>
        <w:spacing w:after="80"/>
      </w:pPr>
      <w:r>
        <w:rPr>
          <w:b/>
          <w:i w:val="0"/>
          <w:color w:val="C05A11"/>
          <w:sz w:val="20"/>
        </w:rPr>
        <w:t xml:space="preserve">U8.7-I2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language before the ceremony.</w:t>
      </w:r>
    </w:p>
    <w:p>
      <w:pPr>
        <w:pStyle w:val="Heading4"/>
      </w:pPr>
      <w:r>
        <w:t>Student Book – Speaking</w:t>
      </w:r>
    </w:p>
    <w:p>
      <w:pPr>
        <w:spacing w:after="80"/>
      </w:pPr>
      <w:r>
        <w:rPr>
          <w:b/>
          <w:i w:val="0"/>
          <w:color w:val="C05A11"/>
          <w:sz w:val="20"/>
        </w:rPr>
        <w:t xml:space="preserve">U8.7-S1  </w:t>
      </w:r>
      <w:r>
        <w:rPr>
          <w:b/>
          <w:i w:val="0"/>
          <w:color w:val="1F3B63"/>
          <w:sz w:val="20"/>
        </w:rPr>
        <w:t>The awards ceremony</w:t>
      </w:r>
      <w:r>
        <w:rPr>
          <w:b w:val="0"/>
          <w:i/>
          <w:color w:val="595959"/>
          <w:sz w:val="17"/>
        </w:rPr>
        <w:t xml:space="preserve">   [Student Book – Speaking · Speaking (suggested answer) · Difficult]</w:t>
      </w:r>
    </w:p>
    <w:p>
      <w:pPr>
        <w:spacing w:after="20"/>
        <w:ind w:left="227"/>
      </w:pPr>
      <w:r>
        <w:rPr>
          <w:b w:val="0"/>
          <w:i w:val="0"/>
          <w:sz w:val="19"/>
        </w:rPr>
        <w:t>✔ Marking: content 3, language 3, poster 2, presentation 2.</w:t>
      </w:r>
    </w:p>
    <w:p>
      <w:pPr>
        <w:pStyle w:val="Heading4"/>
      </w:pPr>
      <w:r>
        <w:t>Student Book – Writing</w:t>
      </w:r>
    </w:p>
    <w:p>
      <w:pPr>
        <w:spacing w:after="80"/>
      </w:pPr>
      <w:r>
        <w:rPr>
          <w:b/>
          <w:i w:val="0"/>
          <w:color w:val="C05A11"/>
          <w:sz w:val="20"/>
        </w:rPr>
        <w:t xml:space="preserve">U8.7-W1  </w:t>
      </w:r>
      <w:r>
        <w:rPr>
          <w:b/>
          <w:i w:val="0"/>
          <w:color w:val="1F3B63"/>
          <w:sz w:val="20"/>
        </w:rPr>
        <w:t>Award texts</w:t>
      </w:r>
      <w:r>
        <w:rPr>
          <w:b w:val="0"/>
          <w:i/>
          <w:color w:val="595959"/>
          <w:sz w:val="17"/>
        </w:rPr>
        <w:t xml:space="preserve">   [Student Book – Writing · Writing (model answer) · Medium]</w:t>
      </w:r>
    </w:p>
    <w:p>
      <w:pPr>
        <w:spacing w:after="20"/>
        <w:ind w:left="227"/>
      </w:pPr>
      <w:r>
        <w:rPr>
          <w:b w:val="0"/>
          <w:i w:val="0"/>
          <w:sz w:val="19"/>
        </w:rPr>
        <w:t>✔ Model: For Funniest Film we nominate 'Bố Già'. It's a Vietnamese comedy about a father and his son in a small alley. Although some jokes are old, the family scenes made the whole cinema laugh and cry in the same minute.</w:t>
      </w:r>
    </w:p>
    <w:p>
      <w:pPr>
        <w:pStyle w:val="Heading4"/>
      </w:pPr>
      <w:r>
        <w:t>Student Book – Reading</w:t>
      </w:r>
    </w:p>
    <w:p>
      <w:pPr>
        <w:spacing w:after="80"/>
      </w:pPr>
      <w:r>
        <w:rPr>
          <w:b/>
          <w:i w:val="0"/>
          <w:color w:val="C05A11"/>
          <w:sz w:val="20"/>
        </w:rPr>
        <w:t xml:space="preserve">U8.7-R1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On a laptop in an empty classroom on Friday afternoons.</w:t>
      </w:r>
    </w:p>
    <w:p>
      <w:pPr>
        <w:spacing w:after="20"/>
        <w:ind w:left="227"/>
      </w:pPr>
      <w:r>
        <w:rPr>
          <w:b w:val="0"/>
          <w:i w:val="0"/>
          <w:sz w:val="19"/>
        </w:rPr>
        <w:t>✔ 2. One film a week, and everybody had to say one thing they liked and one thing they didn't — in English.</w:t>
      </w:r>
    </w:p>
    <w:p>
      <w:pPr>
        <w:spacing w:after="20"/>
        <w:ind w:left="227"/>
      </w:pPr>
      <w:r>
        <w:rPr>
          <w:b w:val="0"/>
          <w:i w:val="0"/>
          <w:sz w:val="19"/>
        </w:rPr>
        <w:t>✔ 3. 130.</w:t>
      </w:r>
    </w:p>
    <w:p>
      <w:pPr>
        <w:spacing w:after="20"/>
        <w:ind w:left="227"/>
      </w:pPr>
      <w:r>
        <w:rPr>
          <w:b w:val="0"/>
          <w:i w:val="0"/>
          <w:sz w:val="19"/>
        </w:rPr>
        <w:t>✔ 4. With money from a school fair.</w:t>
      </w:r>
    </w:p>
    <w:p>
      <w:pPr>
        <w:spacing w:after="20"/>
        <w:ind w:left="227"/>
      </w:pPr>
      <w:r>
        <w:rPr>
          <w:b w:val="0"/>
          <w:i w:val="0"/>
          <w:sz w:val="19"/>
        </w:rPr>
        <w:t>✔ 5. Because they were reading subtitles for two hours every week.</w:t>
      </w:r>
    </w:p>
    <w:p>
      <w:pPr>
        <w:pStyle w:val="Heading4"/>
      </w:pPr>
      <w:r>
        <w:t>Student Book – Listening</w:t>
      </w:r>
    </w:p>
    <w:p>
      <w:pPr>
        <w:spacing w:after="80"/>
      </w:pPr>
      <w:r>
        <w:rPr>
          <w:b/>
          <w:i w:val="0"/>
          <w:color w:val="C05A11"/>
          <w:sz w:val="20"/>
        </w:rPr>
        <w:t xml:space="preserve">U8.7-L1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How is your new job?</w:t>
      </w:r>
    </w:p>
    <w:p>
      <w:pPr>
        <w:spacing w:after="20"/>
        <w:ind w:left="227"/>
      </w:pPr>
      <w:r>
        <w:rPr>
          <w:b w:val="0"/>
          <w:i w:val="0"/>
          <w:sz w:val="19"/>
        </w:rPr>
        <w:t>✔ 2. It’s good. The job is</w:t>
      </w:r>
    </w:p>
    <w:p>
      <w:pPr>
        <w:spacing w:after="20"/>
        <w:ind w:left="227"/>
      </w:pPr>
      <w:r>
        <w:rPr>
          <w:b w:val="0"/>
          <w:i w:val="0"/>
          <w:sz w:val="19"/>
        </w:rPr>
        <w:t>✔ 3. Is it near your house?</w:t>
      </w:r>
    </w:p>
    <w:p>
      <w:pPr>
        <w:spacing w:after="20"/>
        <w:ind w:left="227"/>
      </w:pPr>
      <w:r>
        <w:rPr>
          <w:b w:val="0"/>
          <w:i w:val="0"/>
          <w:sz w:val="19"/>
        </w:rPr>
        <w:t>✔ 4. No, it is in the city,</w:t>
      </w:r>
    </w:p>
    <w:p>
      <w:pPr>
        <w:spacing w:after="20"/>
        <w:ind w:left="227"/>
      </w:pPr>
      <w:r>
        <w:rPr>
          <w:b w:val="0"/>
          <w:i w:val="0"/>
          <w:sz w:val="19"/>
        </w:rPr>
        <w:t>✔ 5. Oh, no! How is the</w:t>
      </w:r>
    </w:p>
    <w:p>
      <w:pPr>
        <w:spacing w:after="20"/>
        <w:ind w:left="227"/>
      </w:pPr>
      <w:r>
        <w:rPr>
          <w:b w:val="0"/>
          <w:i w:val="0"/>
          <w:sz w:val="19"/>
        </w:rPr>
        <w:t>✔ 6. It’s long, and it is</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U8.7-P1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comedy</w:t>
      </w:r>
    </w:p>
    <w:p>
      <w:pPr>
        <w:spacing w:after="20"/>
        <w:ind w:left="227"/>
      </w:pPr>
      <w:r>
        <w:rPr>
          <w:b w:val="0"/>
          <w:i w:val="0"/>
          <w:sz w:val="19"/>
        </w:rPr>
        <w:t>✔ 2. cartoon</w:t>
      </w:r>
    </w:p>
    <w:p>
      <w:pPr>
        <w:spacing w:after="20"/>
        <w:ind w:left="227"/>
      </w:pPr>
      <w:r>
        <w:rPr>
          <w:b w:val="0"/>
          <w:i w:val="0"/>
          <w:sz w:val="19"/>
        </w:rPr>
        <w:t>✔ 3. audience</w:t>
      </w:r>
    </w:p>
    <w:p>
      <w:pPr>
        <w:spacing w:after="20"/>
        <w:ind w:left="227"/>
      </w:pPr>
      <w:r>
        <w:rPr>
          <w:b w:val="0"/>
          <w:i w:val="0"/>
          <w:sz w:val="19"/>
        </w:rPr>
        <w:t>✔ 4. director</w:t>
      </w:r>
    </w:p>
    <w:p>
      <w:pPr>
        <w:spacing w:after="20"/>
        <w:ind w:left="227"/>
      </w:pPr>
      <w:r>
        <w:rPr>
          <w:b w:val="0"/>
          <w:i w:val="0"/>
          <w:sz w:val="19"/>
        </w:rPr>
        <w:t>✔ 5. soundtrack</w:t>
      </w:r>
    </w:p>
    <w:p>
      <w:pPr>
        <w:spacing w:after="80"/>
      </w:pPr>
      <w:r>
        <w:rPr>
          <w:b/>
          <w:i w:val="0"/>
          <w:color w:val="C05A11"/>
          <w:sz w:val="20"/>
        </w:rPr>
        <w:t xml:space="preserve">U8.7-P2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The film was boring.</w:t>
      </w:r>
    </w:p>
    <w:p>
      <w:pPr>
        <w:spacing w:after="20"/>
        <w:ind w:left="227"/>
      </w:pPr>
      <w:r>
        <w:rPr>
          <w:b w:val="0"/>
          <w:i w:val="0"/>
          <w:sz w:val="19"/>
        </w:rPr>
        <w:t>✔ 2. I was bored.</w:t>
      </w:r>
    </w:p>
    <w:p>
      <w:pPr>
        <w:spacing w:after="20"/>
        <w:ind w:left="227"/>
      </w:pPr>
      <w:r>
        <w:rPr>
          <w:b w:val="0"/>
          <w:i w:val="0"/>
          <w:sz w:val="19"/>
        </w:rPr>
        <w:t>✔ 3. Although it was long, I enjoyed it.</w:t>
      </w:r>
    </w:p>
    <w:p>
      <w:pPr>
        <w:spacing w:after="20"/>
        <w:ind w:left="227"/>
      </w:pPr>
      <w:r>
        <w:rPr>
          <w:b w:val="0"/>
          <w:i w:val="0"/>
          <w:sz w:val="19"/>
        </w:rPr>
        <w:t>✔ 4. It's worth watching.</w:t>
      </w:r>
    </w:p>
    <w:p>
      <w:pPr>
        <w:spacing w:after="20"/>
        <w:ind w:left="227"/>
      </w:pPr>
      <w:r>
        <w:rPr>
          <w:b w:val="0"/>
          <w:i w:val="0"/>
          <w:sz w:val="19"/>
        </w:rPr>
        <w:t>✔ 5. It's about a boy who lives in Hue.</w:t>
      </w:r>
    </w:p>
    <w:p>
      <w:pPr>
        <w:spacing w:after="80"/>
      </w:pPr>
      <w:r>
        <w:rPr>
          <w:b/>
          <w:i w:val="0"/>
          <w:color w:val="C05A11"/>
          <w:sz w:val="20"/>
        </w:rPr>
        <w:t xml:space="preserve">U8.7-P3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A</w:t>
      </w:r>
    </w:p>
    <w:p>
      <w:pPr>
        <w:spacing w:after="20"/>
        <w:ind w:left="227"/>
      </w:pPr>
      <w:r>
        <w:rPr>
          <w:b w:val="0"/>
          <w:i w:val="0"/>
          <w:sz w:val="19"/>
        </w:rPr>
        <w:t>✔ 3. C</w:t>
      </w:r>
    </w:p>
    <w:p>
      <w:pPr>
        <w:spacing w:after="80"/>
      </w:pPr>
      <w:r>
        <w:rPr>
          <w:b/>
          <w:i w:val="0"/>
          <w:color w:val="C05A11"/>
          <w:sz w:val="20"/>
        </w:rPr>
        <w:t xml:space="preserve">U8.7-P4  </w:t>
      </w:r>
      <w:r>
        <w:rPr>
          <w:b/>
          <w:i w:val="0"/>
          <w:color w:val="1F3B63"/>
          <w:sz w:val="20"/>
        </w:rPr>
        <w:t>Unit 8 test yourself (10 marks)</w:t>
      </w:r>
      <w:r>
        <w:rPr>
          <w:b w:val="0"/>
          <w:i/>
          <w:color w:val="595959"/>
          <w:sz w:val="17"/>
        </w:rPr>
        <w:t xml:space="preserve">   [Practice Book · Mixed skills · Difficult]</w:t>
      </w:r>
    </w:p>
    <w:p>
      <w:pPr>
        <w:spacing w:after="20"/>
        <w:ind w:left="227"/>
      </w:pPr>
      <w:r>
        <w:rPr>
          <w:b w:val="0"/>
          <w:i w:val="0"/>
          <w:sz w:val="19"/>
        </w:rPr>
        <w:t>✔ Model: 1. My favourite kind of film is science fiction. 2. 'Mắt Biếc'. It was moving. 3. Although it is slow, it is beautiful. 4. The story is sad. However, I would watch it again. 5. …anyone who likes a real story.</w:t>
      </w:r>
    </w:p>
    <w:p>
      <w:pPr>
        <w:pStyle w:val="Heading4"/>
      </w:pPr>
      <w:r>
        <w:t>Homework Book</w:t>
      </w:r>
    </w:p>
    <w:p>
      <w:pPr>
        <w:spacing w:after="80"/>
      </w:pPr>
      <w:r>
        <w:rPr>
          <w:b/>
          <w:i w:val="0"/>
          <w:color w:val="C05A11"/>
          <w:sz w:val="20"/>
        </w:rPr>
        <w:t xml:space="preserve">U8.7-H1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U8.7-H2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boring</w:t>
      </w:r>
    </w:p>
    <w:p>
      <w:pPr>
        <w:spacing w:after="20"/>
        <w:ind w:left="227"/>
      </w:pPr>
      <w:r>
        <w:rPr>
          <w:b w:val="0"/>
          <w:i w:val="0"/>
          <w:sz w:val="19"/>
        </w:rPr>
        <w:t>✔ 2. excited</w:t>
      </w:r>
    </w:p>
    <w:p>
      <w:pPr>
        <w:spacing w:after="20"/>
        <w:ind w:left="227"/>
      </w:pPr>
      <w:r>
        <w:rPr>
          <w:b w:val="0"/>
          <w:i w:val="0"/>
          <w:sz w:val="19"/>
        </w:rPr>
        <w:t>✔ 3. Although</w:t>
      </w:r>
    </w:p>
    <w:p>
      <w:pPr>
        <w:spacing w:after="20"/>
        <w:ind w:left="227"/>
      </w:pPr>
      <w:r>
        <w:rPr>
          <w:b w:val="0"/>
          <w:i w:val="0"/>
          <w:sz w:val="19"/>
        </w:rPr>
        <w:t>✔ 4. However</w:t>
      </w:r>
    </w:p>
    <w:p>
      <w:pPr>
        <w:spacing w:after="20"/>
        <w:ind w:left="227"/>
      </w:pPr>
      <w:r>
        <w:rPr>
          <w:b w:val="0"/>
          <w:i w:val="0"/>
          <w:sz w:val="19"/>
        </w:rPr>
        <w:t>✔ 5. watching</w:t>
      </w:r>
    </w:p>
    <w:p>
      <w:pPr>
        <w:spacing w:after="20"/>
        <w:ind w:left="227"/>
      </w:pPr>
      <w:r>
        <w:rPr>
          <w:b w:val="0"/>
          <w:i w:val="0"/>
          <w:sz w:val="19"/>
        </w:rPr>
        <w:t>✔ 6. about</w:t>
      </w:r>
    </w:p>
    <w:p>
      <w:pPr>
        <w:spacing w:after="80"/>
      </w:pPr>
      <w:r>
        <w:rPr>
          <w:b/>
          <w:i w:val="0"/>
          <w:color w:val="C05A11"/>
          <w:sz w:val="20"/>
        </w:rPr>
        <w:t xml:space="preserve">U8.7-H3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U8.6-W2 model.</w:t>
      </w:r>
    </w:p>
    <w:p>
      <w:pPr>
        <w:spacing w:after="80"/>
      </w:pPr>
      <w:r>
        <w:rPr>
          <w:b/>
          <w:i w:val="0"/>
          <w:color w:val="C05A11"/>
          <w:sz w:val="20"/>
        </w:rPr>
        <w:t xml:space="preserve">U8.7-H4  </w:t>
      </w:r>
      <w:r>
        <w:rPr>
          <w:b/>
          <w:i w:val="0"/>
          <w:color w:val="1F3B63"/>
          <w:sz w:val="20"/>
        </w:rPr>
        <w:t>Prepare for Unit 9</w:t>
      </w:r>
      <w:r>
        <w:rPr>
          <w:b w:val="0"/>
          <w:i/>
          <w:color w:val="595959"/>
          <w:sz w:val="17"/>
        </w:rPr>
        <w:t xml:space="preserve">   [Homework Book · Vocabulary · Easy]</w:t>
      </w:r>
    </w:p>
    <w:p>
      <w:pPr>
        <w:spacing w:after="20"/>
        <w:ind w:left="227"/>
      </w:pPr>
      <w:r>
        <w:rPr>
          <w:b w:val="0"/>
          <w:i w:val="0"/>
          <w:sz w:val="19"/>
        </w:rPr>
        <w:t>✔ Use them to start Unit 9.</w:t>
      </w:r>
    </w:p>
    <w:p>
      <w:pPr>
        <w:pStyle w:val="Heading4"/>
      </w:pPr>
      <w:r>
        <w:t>Pronunciation drill (Practice Book, U8L7-PRON)</w:t>
      </w:r>
    </w:p>
    <w:p>
      <w:pPr>
        <w:spacing w:after="80"/>
        <w:ind w:left="227"/>
      </w:pPr>
      <w:r>
        <w:rPr>
          <w:b w:val="0"/>
          <w:i w:val="0"/>
          <w:sz w:val="19"/>
        </w:rPr>
        <w:t>Listen for: Unit 8 sounds review: /ɪ/ /iː/, -teen/-ty numbers, long-word stress. Three checks: ship or sheep? thirTEEN or THIRty? di-REC-tor?</w:t>
      </w:r>
    </w:p>
    <w:p>
      <w:pPr>
        <w:spacing w:after="80"/>
        <w:ind w:left="227"/>
      </w:pPr>
      <w:r>
        <w:rPr>
          <w:b w:val="0"/>
          <w:i/>
          <w:sz w:val="19"/>
        </w:rPr>
        <w:t>Common Vietnamese-learner problem: Check all three in the Review 3 block.</w:t>
      </w:r>
    </w:p>
    <w:p>
      <w:pPr>
        <w:spacing w:before="40" w:after="120"/>
        <w:pBdr>
          <w:bottom w:val="single" w:sz="8" w:space="1" w:color="1F3B63"/>
        </w:pBdr>
      </w:pPr>
    </w:p>
    <w:p>
      <w:pPr>
        <w:pStyle w:val="Heading2"/>
      </w:pPr>
      <w:r>
        <w:t>Revision Set — Unit 8 (Homework Book)</w:t>
      </w:r>
    </w:p>
    <w:p>
      <w:pPr>
        <w:spacing w:after="80"/>
      </w:pPr>
      <w:r>
        <w:rPr>
          <w:b/>
          <w:i w:val="0"/>
          <w:color w:val="C05A11"/>
          <w:sz w:val="20"/>
        </w:rPr>
        <w:t xml:space="preserve">R8-1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comedy</w:t>
      </w:r>
    </w:p>
    <w:p>
      <w:pPr>
        <w:spacing w:after="20"/>
        <w:ind w:left="227"/>
      </w:pPr>
      <w:r>
        <w:rPr>
          <w:b w:val="0"/>
          <w:i w:val="0"/>
          <w:sz w:val="19"/>
        </w:rPr>
        <w:t>✔ 2. cartoon</w:t>
      </w:r>
    </w:p>
    <w:p>
      <w:pPr>
        <w:spacing w:after="20"/>
        <w:ind w:left="227"/>
      </w:pPr>
      <w:r>
        <w:rPr>
          <w:b w:val="0"/>
          <w:i w:val="0"/>
          <w:sz w:val="19"/>
        </w:rPr>
        <w:t>✔ 3. documentary</w:t>
      </w:r>
    </w:p>
    <w:p>
      <w:pPr>
        <w:spacing w:after="20"/>
        <w:ind w:left="227"/>
      </w:pPr>
      <w:r>
        <w:rPr>
          <w:b w:val="0"/>
          <w:i w:val="0"/>
          <w:sz w:val="19"/>
        </w:rPr>
        <w:t>✔ 4. audience</w:t>
      </w:r>
    </w:p>
    <w:p>
      <w:pPr>
        <w:spacing w:after="20"/>
        <w:ind w:left="227"/>
      </w:pPr>
      <w:r>
        <w:rPr>
          <w:b w:val="0"/>
          <w:i w:val="0"/>
          <w:sz w:val="19"/>
        </w:rPr>
        <w:t>✔ 5. director</w:t>
      </w:r>
    </w:p>
    <w:p>
      <w:pPr>
        <w:spacing w:after="20"/>
        <w:ind w:left="227"/>
      </w:pPr>
      <w:r>
        <w:rPr>
          <w:b w:val="0"/>
          <w:i w:val="0"/>
          <w:sz w:val="19"/>
        </w:rPr>
        <w:t>✔ 6. soundtrack</w:t>
      </w:r>
    </w:p>
    <w:p>
      <w:pPr>
        <w:spacing w:after="80"/>
      </w:pPr>
      <w:r>
        <w:rPr>
          <w:b/>
          <w:i w:val="0"/>
          <w:color w:val="C05A11"/>
          <w:sz w:val="20"/>
        </w:rPr>
        <w:t xml:space="preserve">R8-2  </w:t>
      </w:r>
      <w:r>
        <w:rPr>
          <w:b/>
          <w:i w:val="0"/>
          <w:color w:val="1F3B63"/>
          <w:sz w:val="20"/>
        </w:rPr>
        <w:t>Grammar: -ed / -ing adjectives</w:t>
      </w:r>
      <w:r>
        <w:rPr>
          <w:b w:val="0"/>
          <w:i/>
          <w:color w:val="595959"/>
          <w:sz w:val="17"/>
        </w:rPr>
        <w:t xml:space="preserve">   [Revision Set · Grammar · Medium]</w:t>
      </w:r>
    </w:p>
    <w:p>
      <w:pPr>
        <w:spacing w:after="20"/>
        <w:ind w:left="227"/>
      </w:pPr>
      <w:r>
        <w:rPr>
          <w:b w:val="0"/>
          <w:i w:val="0"/>
          <w:sz w:val="19"/>
        </w:rPr>
        <w:t>✔ 1. boring</w:t>
      </w:r>
    </w:p>
    <w:p>
      <w:pPr>
        <w:spacing w:after="20"/>
        <w:ind w:left="227"/>
      </w:pPr>
      <w:r>
        <w:rPr>
          <w:b w:val="0"/>
          <w:i w:val="0"/>
          <w:sz w:val="19"/>
        </w:rPr>
        <w:t>✔ 2. bored</w:t>
      </w:r>
    </w:p>
    <w:p>
      <w:pPr>
        <w:spacing w:after="20"/>
        <w:ind w:left="227"/>
      </w:pPr>
      <w:r>
        <w:rPr>
          <w:b w:val="0"/>
          <w:i w:val="0"/>
          <w:sz w:val="19"/>
        </w:rPr>
        <w:t>✔ 3. exciting</w:t>
      </w:r>
    </w:p>
    <w:p>
      <w:pPr>
        <w:spacing w:after="20"/>
        <w:ind w:left="227"/>
      </w:pPr>
      <w:r>
        <w:rPr>
          <w:b w:val="0"/>
          <w:i w:val="0"/>
          <w:sz w:val="19"/>
        </w:rPr>
        <w:t>✔ 4. excited</w:t>
      </w:r>
    </w:p>
    <w:p>
      <w:pPr>
        <w:spacing w:after="20"/>
        <w:ind w:left="227"/>
      </w:pPr>
      <w:r>
        <w:rPr>
          <w:b w:val="0"/>
          <w:i w:val="0"/>
          <w:sz w:val="19"/>
        </w:rPr>
        <w:t>✔ 5. frightening</w:t>
      </w:r>
    </w:p>
    <w:p>
      <w:pPr>
        <w:spacing w:after="20"/>
        <w:ind w:left="227"/>
      </w:pPr>
      <w:r>
        <w:rPr>
          <w:b w:val="0"/>
          <w:i w:val="0"/>
          <w:sz w:val="19"/>
        </w:rPr>
        <w:t>✔ 6. frightened</w:t>
      </w:r>
    </w:p>
    <w:p>
      <w:pPr>
        <w:spacing w:after="80"/>
      </w:pPr>
      <w:r>
        <w:rPr>
          <w:b/>
          <w:i w:val="0"/>
          <w:color w:val="C05A11"/>
          <w:sz w:val="20"/>
        </w:rPr>
        <w:t xml:space="preserve">R8-3  </w:t>
      </w:r>
      <w:r>
        <w:rPr>
          <w:b/>
          <w:i w:val="0"/>
          <w:color w:val="1F3B63"/>
          <w:sz w:val="20"/>
        </w:rPr>
        <w:t>Grammar: although / but / however</w:t>
      </w:r>
      <w:r>
        <w:rPr>
          <w:b w:val="0"/>
          <w:i/>
          <w:color w:val="595959"/>
          <w:sz w:val="17"/>
        </w:rPr>
        <w:t xml:space="preserve">   [Revision Set · Grammar · Medium]</w:t>
      </w:r>
    </w:p>
    <w:p>
      <w:pPr>
        <w:spacing w:after="20"/>
        <w:ind w:left="227"/>
      </w:pPr>
      <w:r>
        <w:rPr>
          <w:b w:val="0"/>
          <w:i w:val="0"/>
          <w:sz w:val="19"/>
        </w:rPr>
        <w:t>✔ 1. Although</w:t>
      </w:r>
    </w:p>
    <w:p>
      <w:pPr>
        <w:spacing w:after="20"/>
        <w:ind w:left="227"/>
      </w:pPr>
      <w:r>
        <w:rPr>
          <w:b w:val="0"/>
          <w:i w:val="0"/>
          <w:sz w:val="19"/>
        </w:rPr>
        <w:t>✔ 2. but</w:t>
      </w:r>
    </w:p>
    <w:p>
      <w:pPr>
        <w:spacing w:after="20"/>
        <w:ind w:left="227"/>
      </w:pPr>
      <w:r>
        <w:rPr>
          <w:b w:val="0"/>
          <w:i w:val="0"/>
          <w:sz w:val="19"/>
        </w:rPr>
        <w:t>✔ 3. However</w:t>
      </w:r>
    </w:p>
    <w:p>
      <w:pPr>
        <w:spacing w:after="20"/>
        <w:ind w:left="227"/>
      </w:pPr>
      <w:r>
        <w:rPr>
          <w:b w:val="0"/>
          <w:i w:val="0"/>
          <w:sz w:val="19"/>
        </w:rPr>
        <w:t>✔ 4. Although it was cheap, it was good. / It was cheap, but it was good.</w:t>
      </w:r>
    </w:p>
    <w:p>
      <w:pPr>
        <w:spacing w:after="20"/>
        <w:ind w:left="227"/>
      </w:pPr>
      <w:r>
        <w:rPr>
          <w:b w:val="0"/>
          <w:i w:val="0"/>
          <w:sz w:val="19"/>
        </w:rPr>
        <w:t>✔ 5. watching</w:t>
      </w:r>
    </w:p>
    <w:p>
      <w:pPr>
        <w:spacing w:after="80"/>
      </w:pPr>
      <w:r>
        <w:rPr>
          <w:b/>
          <w:i w:val="0"/>
          <w:color w:val="C05A11"/>
          <w:sz w:val="20"/>
        </w:rPr>
        <w:t xml:space="preserve">R8-4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A Vietnamese cartoon, 88 minutes.</w:t>
      </w:r>
    </w:p>
    <w:p>
      <w:pPr>
        <w:spacing w:after="20"/>
        <w:ind w:left="227"/>
      </w:pPr>
      <w:r>
        <w:rPr>
          <w:b w:val="0"/>
          <w:i w:val="0"/>
          <w:sz w:val="19"/>
        </w:rPr>
        <w:t>✔ 2. A small buffalo who leaves his village to look for his mother.</w:t>
      </w:r>
    </w:p>
    <w:p>
      <w:pPr>
        <w:spacing w:after="20"/>
        <w:ind w:left="227"/>
      </w:pPr>
      <w:r>
        <w:rPr>
          <w:b w:val="0"/>
          <w:i w:val="0"/>
          <w:sz w:val="19"/>
        </w:rPr>
        <w:t>✔ 3. Because the film was made with very little money.</w:t>
      </w:r>
    </w:p>
    <w:p>
      <w:pPr>
        <w:spacing w:after="20"/>
        <w:ind w:left="227"/>
      </w:pPr>
      <w:r>
        <w:rPr>
          <w:b w:val="0"/>
          <w:i w:val="0"/>
          <w:sz w:val="19"/>
        </w:rPr>
        <w:t>✔ 4. The second half is predictable.</w:t>
      </w:r>
    </w:p>
    <w:p>
      <w:pPr>
        <w:spacing w:after="20"/>
        <w:ind w:left="227"/>
      </w:pPr>
      <w:r>
        <w:rPr>
          <w:b w:val="0"/>
          <w:i w:val="0"/>
          <w:sz w:val="19"/>
        </w:rPr>
        <w:t>✔ 5. Seven out of ten in general; nine out of ten for children under ten.</w:t>
      </w:r>
    </w:p>
    <w:p>
      <w:pPr>
        <w:spacing w:after="80"/>
      </w:pPr>
      <w:r>
        <w:rPr>
          <w:b/>
          <w:i w:val="0"/>
          <w:color w:val="C05A11"/>
          <w:sz w:val="20"/>
        </w:rPr>
        <w:t xml:space="preserve">R8-5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U8.6-W2 model. Marking: content 3, structure 2, connectors/adjectives 3, vocabulary 1, length 1.</w:t>
      </w:r>
    </w:p>
    <w:p>
      <w:pPr>
        <w:spacing w:before="40" w:after="120"/>
        <w:pBdr>
          <w:bottom w:val="single" w:sz="8" w:space="1" w:color="1F3B63"/>
        </w:pBdr>
      </w:pPr>
    </w:p>
    <w:p>
      <w:r>
        <w:br w:type="page"/>
      </w:r>
    </w:p>
    <w:p>
      <w:pPr>
        <w:pStyle w:val="Heading1"/>
      </w:pPr>
      <w:r>
        <w:t>UNIT 9: FESTIVALS AROUND THE WORLD</w:t>
      </w:r>
    </w:p>
    <w:p>
      <w:pPr>
        <w:pStyle w:val="Heading2"/>
      </w:pPr>
      <w:r>
        <w:t>U9L1 — Getting Started: Festivals near and far</w:t>
      </w:r>
    </w:p>
    <w:p>
      <w:pPr>
        <w:spacing w:after="80"/>
      </w:pPr>
      <w:r>
        <w:rPr>
          <w:b w:val="0"/>
          <w:i/>
          <w:color w:val="595959"/>
          <w:sz w:val="18"/>
        </w:rPr>
        <w:t>Student Coursebook &amp; Practice Book, Unit 9 Lesson 1; Homework Book U9L1</w:t>
      </w:r>
    </w:p>
    <w:p>
      <w:pPr>
        <w:pStyle w:val="Heading4"/>
      </w:pPr>
      <w:r>
        <w:t>Student Book – Practice</w:t>
      </w:r>
    </w:p>
    <w:p>
      <w:pPr>
        <w:spacing w:after="80"/>
      </w:pPr>
      <w:r>
        <w:rPr>
          <w:b/>
          <w:i w:val="0"/>
          <w:color w:val="C05A11"/>
          <w:sz w:val="20"/>
        </w:rPr>
        <w:t xml:space="preserve">U9.1-G1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4–d</w:t>
      </w:r>
    </w:p>
    <w:p>
      <w:pPr>
        <w:spacing w:after="20"/>
        <w:ind w:left="227"/>
      </w:pPr>
      <w:r>
        <w:rPr>
          <w:b w:val="0"/>
          <w:i w:val="0"/>
          <w:sz w:val="19"/>
        </w:rPr>
        <w:t>✔ 5–c</w:t>
      </w:r>
    </w:p>
    <w:p>
      <w:pPr>
        <w:spacing w:after="80"/>
      </w:pPr>
      <w:r>
        <w:rPr>
          <w:b/>
          <w:i w:val="0"/>
          <w:color w:val="C05A11"/>
          <w:sz w:val="20"/>
        </w:rPr>
        <w:t xml:space="preserve">U9.1-G2  </w:t>
      </w:r>
      <w:r>
        <w:rPr>
          <w:b/>
          <w:i w:val="0"/>
          <w:color w:val="1F3B63"/>
          <w:sz w:val="20"/>
        </w:rPr>
        <w:t>celebrate by + V-ing</w:t>
      </w:r>
      <w:r>
        <w:rPr>
          <w:b w:val="0"/>
          <w:i/>
          <w:color w:val="595959"/>
          <w:sz w:val="17"/>
        </w:rPr>
        <w:t xml:space="preserve">   [Student Book – Practice · Grammar · Medium]</w:t>
      </w:r>
    </w:p>
    <w:p>
      <w:pPr>
        <w:spacing w:after="20"/>
        <w:ind w:left="227"/>
      </w:pPr>
      <w:r>
        <w:rPr>
          <w:b w:val="0"/>
          <w:i w:val="0"/>
          <w:sz w:val="19"/>
        </w:rPr>
        <w:t>✔ 1. visiting</w:t>
      </w:r>
    </w:p>
    <w:p>
      <w:pPr>
        <w:spacing w:after="20"/>
        <w:ind w:left="227"/>
      </w:pPr>
      <w:r>
        <w:rPr>
          <w:b w:val="0"/>
          <w:i w:val="0"/>
          <w:sz w:val="19"/>
        </w:rPr>
        <w:t>✔ 2. carrying</w:t>
      </w:r>
    </w:p>
    <w:p>
      <w:pPr>
        <w:spacing w:after="20"/>
        <w:ind w:left="227"/>
      </w:pPr>
      <w:r>
        <w:rPr>
          <w:b w:val="0"/>
          <w:i w:val="0"/>
          <w:sz w:val="19"/>
        </w:rPr>
        <w:t>✔ 3. eating</w:t>
      </w:r>
    </w:p>
    <w:p>
      <w:pPr>
        <w:spacing w:after="20"/>
        <w:ind w:left="227"/>
      </w:pPr>
      <w:r>
        <w:rPr>
          <w:b w:val="0"/>
          <w:i w:val="0"/>
          <w:sz w:val="19"/>
        </w:rPr>
        <w:t>✔ 4. throwing</w:t>
      </w:r>
    </w:p>
    <w:p>
      <w:pPr>
        <w:pStyle w:val="Heading4"/>
      </w:pPr>
      <w:r>
        <w:t>Student Book – Now you try</w:t>
      </w:r>
    </w:p>
    <w:p>
      <w:pPr>
        <w:spacing w:after="80"/>
      </w:pPr>
      <w:r>
        <w:rPr>
          <w:b/>
          <w:i w:val="0"/>
          <w:color w:val="C05A11"/>
          <w:sz w:val="20"/>
        </w:rPr>
        <w:t xml:space="preserve">U9.1-I1  </w:t>
      </w:r>
      <w:r>
        <w:rPr>
          <w:b/>
          <w:i w:val="0"/>
          <w:color w:val="1F3B63"/>
          <w:sz w:val="20"/>
        </w:rPr>
        <w:t>Complete the description</w:t>
      </w:r>
      <w:r>
        <w:rPr>
          <w:b w:val="0"/>
          <w:i/>
          <w:color w:val="595959"/>
          <w:sz w:val="17"/>
        </w:rPr>
        <w:t xml:space="preserve">   [Student Book – Now you try · Vocabulary · Medium]</w:t>
      </w:r>
    </w:p>
    <w:p>
      <w:pPr>
        <w:spacing w:after="20"/>
        <w:ind w:left="227"/>
      </w:pPr>
      <w:r>
        <w:rPr>
          <w:b w:val="0"/>
          <w:i w:val="0"/>
          <w:sz w:val="19"/>
        </w:rPr>
        <w:t>✔ 1. takes place</w:t>
      </w:r>
    </w:p>
    <w:p>
      <w:pPr>
        <w:spacing w:after="20"/>
        <w:ind w:left="227"/>
      </w:pPr>
      <w:r>
        <w:rPr>
          <w:b w:val="0"/>
          <w:i w:val="0"/>
          <w:sz w:val="19"/>
        </w:rPr>
        <w:t>✔ 2. celebrate</w:t>
      </w:r>
    </w:p>
    <w:p>
      <w:pPr>
        <w:spacing w:after="20"/>
        <w:ind w:left="227"/>
      </w:pPr>
      <w:r>
        <w:rPr>
          <w:b w:val="0"/>
          <w:i w:val="0"/>
          <w:sz w:val="19"/>
        </w:rPr>
        <w:t>✔ 3. costumes</w:t>
      </w:r>
    </w:p>
    <w:p>
      <w:pPr>
        <w:spacing w:after="20"/>
        <w:ind w:left="227"/>
      </w:pPr>
      <w:r>
        <w:rPr>
          <w:b w:val="0"/>
          <w:i w:val="0"/>
          <w:sz w:val="19"/>
        </w:rPr>
        <w:t>✔ 4. decorates</w:t>
      </w:r>
    </w:p>
    <w:p>
      <w:pPr>
        <w:spacing w:after="20"/>
        <w:ind w:left="227"/>
      </w:pPr>
      <w:r>
        <w:rPr>
          <w:b w:val="0"/>
          <w:i w:val="0"/>
          <w:sz w:val="19"/>
        </w:rPr>
        <w:t>✔ 5. custom</w:t>
      </w:r>
    </w:p>
    <w:p>
      <w:pPr>
        <w:spacing w:after="80"/>
      </w:pPr>
      <w:r>
        <w:rPr>
          <w:b/>
          <w:i w:val="0"/>
          <w:color w:val="C05A11"/>
          <w:sz w:val="20"/>
        </w:rPr>
        <w:t xml:space="preserve">U9.1-I2  </w:t>
      </w:r>
      <w:r>
        <w:rPr>
          <w:b/>
          <w:i w:val="0"/>
          <w:color w:val="1F3B63"/>
          <w:sz w:val="20"/>
        </w:rPr>
        <w:t>Explain a festival</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U9.1-S1  </w:t>
      </w:r>
      <w:r>
        <w:rPr>
          <w:b/>
          <w:i w:val="0"/>
          <w:color w:val="1F3B63"/>
          <w:sz w:val="20"/>
        </w:rPr>
        <w:t>Festival quiz</w:t>
      </w:r>
      <w:r>
        <w:rPr>
          <w:b w:val="0"/>
          <w:i/>
          <w:color w:val="595959"/>
          <w:sz w:val="17"/>
        </w:rPr>
        <w:t xml:space="preserve">   [Student Book – Speaking · Speaking (suggested answer) · Medium]</w:t>
      </w:r>
    </w:p>
    <w:p>
      <w:pPr>
        <w:spacing w:after="20"/>
        <w:ind w:left="227"/>
      </w:pPr>
      <w:r>
        <w:rPr>
          <w:b w:val="0"/>
          <w:i w:val="0"/>
          <w:sz w:val="19"/>
        </w:rPr>
        <w:t>✔ Then ask about a Vietnamese festival your partner knows.</w:t>
      </w:r>
    </w:p>
    <w:p>
      <w:pPr>
        <w:pStyle w:val="Heading4"/>
      </w:pPr>
      <w:r>
        <w:t>Student Book – Writing</w:t>
      </w:r>
    </w:p>
    <w:p>
      <w:pPr>
        <w:spacing w:after="80"/>
      </w:pPr>
      <w:r>
        <w:rPr>
          <w:b/>
          <w:i w:val="0"/>
          <w:color w:val="C05A11"/>
          <w:sz w:val="20"/>
        </w:rPr>
        <w:t xml:space="preserve">U9.1-W1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The Hung Kings Festival takes place in April. People celebrate by visiting the temple and offering banh chung. It is a custom to climb the mountain with your family.</w:t>
      </w:r>
    </w:p>
    <w:p>
      <w:pPr>
        <w:pStyle w:val="Heading4"/>
      </w:pPr>
      <w:r>
        <w:t>Student Book – Reading</w:t>
      </w:r>
    </w:p>
    <w:p>
      <w:pPr>
        <w:spacing w:after="80"/>
      </w:pPr>
      <w:r>
        <w:rPr>
          <w:b/>
          <w:i w:val="0"/>
          <w:color w:val="C05A11"/>
          <w:sz w:val="20"/>
        </w:rPr>
        <w:t xml:space="preserve">U9.1-R1  </w:t>
      </w:r>
      <w:r>
        <w:rPr>
          <w:b/>
          <w:i w:val="0"/>
          <w:color w:val="1F3B63"/>
          <w:sz w:val="20"/>
        </w:rPr>
        <w:t>Read and match</w:t>
      </w:r>
      <w:r>
        <w:rPr>
          <w:b w:val="0"/>
          <w:i/>
          <w:color w:val="595959"/>
          <w:sz w:val="17"/>
        </w:rPr>
        <w:t xml:space="preserve">   [Student Book – Reading · Reading · Easy]</w:t>
      </w:r>
    </w:p>
    <w:p>
      <w:pPr>
        <w:spacing w:after="20"/>
        <w:ind w:left="227"/>
      </w:pPr>
      <w:r>
        <w:rPr>
          <w:b w:val="0"/>
          <w:i w:val="0"/>
          <w:sz w:val="19"/>
        </w:rPr>
        <w:t>✔ 1. La Tomatina</w:t>
      </w:r>
    </w:p>
    <w:p>
      <w:pPr>
        <w:spacing w:after="20"/>
        <w:ind w:left="227"/>
      </w:pPr>
      <w:r>
        <w:rPr>
          <w:b w:val="0"/>
          <w:i w:val="0"/>
          <w:sz w:val="19"/>
        </w:rPr>
        <w:t>✔ 2. Hanami</w:t>
      </w:r>
    </w:p>
    <w:p>
      <w:pPr>
        <w:spacing w:after="20"/>
        <w:ind w:left="227"/>
      </w:pPr>
      <w:r>
        <w:rPr>
          <w:b w:val="0"/>
          <w:i w:val="0"/>
          <w:sz w:val="19"/>
        </w:rPr>
        <w:t>✔ 3. Holi</w:t>
      </w:r>
    </w:p>
    <w:p>
      <w:pPr>
        <w:spacing w:after="20"/>
        <w:ind w:left="227"/>
      </w:pPr>
      <w:r>
        <w:rPr>
          <w:b w:val="0"/>
          <w:i w:val="0"/>
          <w:sz w:val="19"/>
        </w:rPr>
        <w:t>✔ 4. Mid-Autumn Festival</w:t>
      </w:r>
    </w:p>
    <w:p>
      <w:pPr>
        <w:spacing w:after="20"/>
        <w:ind w:left="227"/>
      </w:pPr>
      <w:r>
        <w:rPr>
          <w:b w:val="0"/>
          <w:i w:val="0"/>
          <w:sz w:val="19"/>
        </w:rPr>
        <w:t>✔ 5. La Tomatina</w:t>
      </w:r>
    </w:p>
    <w:p>
      <w:pPr>
        <w:spacing w:after="80"/>
      </w:pPr>
      <w:r>
        <w:rPr>
          <w:b/>
          <w:i w:val="0"/>
          <w:color w:val="C05A11"/>
          <w:sz w:val="20"/>
        </w:rPr>
        <w:t xml:space="preserve">U9.1-R2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In March.</w:t>
      </w:r>
    </w:p>
    <w:p>
      <w:pPr>
        <w:spacing w:after="20"/>
        <w:ind w:left="227"/>
      </w:pPr>
      <w:r>
        <w:rPr>
          <w:b w:val="0"/>
          <w:i w:val="0"/>
          <w:sz w:val="19"/>
        </w:rPr>
        <w:t>✔ 2. 150,000 kilos.</w:t>
      </w:r>
    </w:p>
    <w:p>
      <w:pPr>
        <w:spacing w:after="20"/>
        <w:ind w:left="227"/>
      </w:pPr>
      <w:r>
        <w:rPr>
          <w:b w:val="0"/>
          <w:i w:val="0"/>
          <w:sz w:val="19"/>
        </w:rPr>
        <w:t>✔ 3. About one week.</w:t>
      </w:r>
    </w:p>
    <w:p>
      <w:pPr>
        <w:spacing w:after="20"/>
        <w:ind w:left="227"/>
      </w:pPr>
      <w:r>
        <w:rPr>
          <w:b w:val="0"/>
          <w:i w:val="0"/>
          <w:sz w:val="19"/>
        </w:rPr>
        <w:t>✔ 4. Because the flowers last only about a week, so they must choose the right day.</w:t>
      </w:r>
    </w:p>
    <w:p>
      <w:pPr>
        <w:pStyle w:val="Heading4"/>
      </w:pPr>
      <w:r>
        <w:t>Student Book – Listening</w:t>
      </w:r>
    </w:p>
    <w:p>
      <w:pPr>
        <w:spacing w:after="80"/>
      </w:pPr>
      <w:r>
        <w:rPr>
          <w:b/>
          <w:i w:val="0"/>
          <w:color w:val="C05A11"/>
          <w:sz w:val="20"/>
        </w:rPr>
        <w:t xml:space="preserve">U9.1-L1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celebrating a famous writer's birthday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U9.1-L2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c, b, d, e, a</w:t>
      </w:r>
    </w:p>
    <w:p>
      <w:pPr>
        <w:spacing w:after="20"/>
        <w:ind w:left="227"/>
      </w:pPr>
      <w:r>
        <w:rPr>
          <w:b w:val="0"/>
          <w:i w:val="0"/>
          <w:sz w:val="19"/>
        </w:rPr>
        <w:t>✔ a = 5</w:t>
      </w:r>
    </w:p>
    <w:p>
      <w:pPr>
        <w:spacing w:after="20"/>
        <w:ind w:left="227"/>
      </w:pPr>
      <w:r>
        <w:rPr>
          <w:b w:val="0"/>
          <w:i w:val="0"/>
          <w:sz w:val="19"/>
        </w:rPr>
        <w:t>✔ b = 2</w:t>
      </w:r>
    </w:p>
    <w:p>
      <w:pPr>
        <w:spacing w:after="20"/>
        <w:ind w:left="227"/>
      </w:pPr>
      <w:r>
        <w:rPr>
          <w:b w:val="0"/>
          <w:i w:val="0"/>
          <w:sz w:val="19"/>
        </w:rPr>
        <w:t>✔ c = 1</w:t>
      </w:r>
    </w:p>
    <w:p>
      <w:pPr>
        <w:spacing w:after="20"/>
        <w:ind w:left="227"/>
      </w:pPr>
      <w:r>
        <w:rPr>
          <w:b w:val="0"/>
          <w:i w:val="0"/>
          <w:sz w:val="19"/>
        </w:rPr>
        <w:t>✔ d = 3</w:t>
      </w:r>
    </w:p>
    <w:p>
      <w:pPr>
        <w:spacing w:after="20"/>
        <w:ind w:left="227"/>
      </w:pPr>
      <w:r>
        <w:rPr>
          <w:b w:val="0"/>
          <w:i w:val="0"/>
          <w:sz w:val="19"/>
        </w:rPr>
        <w:t>✔ e = 4</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U9.1-L3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a</w:t>
      </w:r>
    </w:p>
    <w:p>
      <w:pPr>
        <w:spacing w:after="20"/>
        <w:ind w:left="227"/>
      </w:pPr>
      <w:r>
        <w:rPr>
          <w:b w:val="0"/>
          <w:i w:val="0"/>
          <w:sz w:val="19"/>
        </w:rPr>
        <w:t>✔ 2. birthday</w:t>
      </w:r>
    </w:p>
    <w:p>
      <w:pPr>
        <w:spacing w:after="20"/>
        <w:ind w:left="227"/>
      </w:pPr>
      <w:r>
        <w:rPr>
          <w:b w:val="0"/>
          <w:i w:val="0"/>
          <w:sz w:val="19"/>
        </w:rPr>
        <w:t>✔ 3. a</w:t>
      </w:r>
    </w:p>
    <w:p>
      <w:pPr>
        <w:spacing w:after="20"/>
        <w:ind w:left="227"/>
      </w:pPr>
      <w:r>
        <w:rPr>
          <w:b w:val="0"/>
          <w:i w:val="0"/>
          <w:sz w:val="19"/>
        </w:rPr>
        <w:t>✔ 4. birthday</w:t>
      </w:r>
    </w:p>
    <w:p>
      <w:pPr>
        <w:spacing w:after="20"/>
        <w:ind w:left="227"/>
      </w:pPr>
      <w:r>
        <w:rPr>
          <w:b w:val="0"/>
          <w:i w:val="0"/>
          <w:sz w:val="19"/>
        </w:rPr>
        <w:t>✔ 5. the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U9.1-P1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festival</w:t>
      </w:r>
    </w:p>
    <w:p>
      <w:pPr>
        <w:spacing w:after="20"/>
        <w:ind w:left="227"/>
      </w:pPr>
      <w:r>
        <w:rPr>
          <w:b w:val="0"/>
          <w:i w:val="0"/>
          <w:sz w:val="19"/>
        </w:rPr>
        <w:t>✔ 2. lantern</w:t>
      </w:r>
    </w:p>
    <w:p>
      <w:pPr>
        <w:spacing w:after="20"/>
        <w:ind w:left="227"/>
      </w:pPr>
      <w:r>
        <w:rPr>
          <w:b w:val="0"/>
          <w:i w:val="0"/>
          <w:sz w:val="19"/>
        </w:rPr>
        <w:t>✔ 3. parade</w:t>
      </w:r>
    </w:p>
    <w:p>
      <w:pPr>
        <w:spacing w:after="20"/>
        <w:ind w:left="227"/>
      </w:pPr>
      <w:r>
        <w:rPr>
          <w:b w:val="0"/>
          <w:i w:val="0"/>
          <w:sz w:val="19"/>
        </w:rPr>
        <w:t>✔ 4. costume</w:t>
      </w:r>
    </w:p>
    <w:p>
      <w:pPr>
        <w:spacing w:after="20"/>
        <w:ind w:left="227"/>
      </w:pPr>
      <w:r>
        <w:rPr>
          <w:b w:val="0"/>
          <w:i w:val="0"/>
          <w:sz w:val="19"/>
        </w:rPr>
        <w:t>✔ 5. custom</w:t>
      </w:r>
    </w:p>
    <w:p>
      <w:pPr>
        <w:spacing w:after="20"/>
        <w:ind w:left="227"/>
      </w:pPr>
      <w:r>
        <w:rPr>
          <w:b w:val="0"/>
          <w:i w:val="0"/>
          <w:sz w:val="19"/>
        </w:rPr>
        <w:t>✔ 6. decorate</w:t>
      </w:r>
    </w:p>
    <w:p>
      <w:pPr>
        <w:spacing w:after="80"/>
      </w:pPr>
      <w:r>
        <w:rPr>
          <w:b/>
          <w:i w:val="0"/>
          <w:color w:val="C05A11"/>
          <w:sz w:val="20"/>
        </w:rPr>
        <w:t xml:space="preserve">U9.1-P2  </w:t>
      </w:r>
      <w:r>
        <w:rPr>
          <w:b/>
          <w:i w:val="0"/>
          <w:color w:val="1F3B63"/>
          <w:sz w:val="20"/>
        </w:rPr>
        <w:t>Which festival?</w:t>
      </w:r>
      <w:r>
        <w:rPr>
          <w:b w:val="0"/>
          <w:i/>
          <w:color w:val="595959"/>
          <w:sz w:val="17"/>
        </w:rPr>
        <w:t xml:space="preserve">   [Practice Book · Reading · Easy]</w:t>
      </w:r>
    </w:p>
    <w:p>
      <w:pPr>
        <w:spacing w:after="20"/>
        <w:ind w:left="227"/>
      </w:pPr>
      <w:r>
        <w:rPr>
          <w:b w:val="0"/>
          <w:i w:val="0"/>
          <w:sz w:val="19"/>
        </w:rPr>
        <w:t>✔ 1. India</w:t>
      </w:r>
    </w:p>
    <w:p>
      <w:pPr>
        <w:spacing w:after="20"/>
        <w:ind w:left="227"/>
      </w:pPr>
      <w:r>
        <w:rPr>
          <w:b w:val="0"/>
          <w:i w:val="0"/>
          <w:sz w:val="19"/>
        </w:rPr>
        <w:t>✔ 2. Spain</w:t>
      </w:r>
    </w:p>
    <w:p>
      <w:pPr>
        <w:spacing w:after="20"/>
        <w:ind w:left="227"/>
      </w:pPr>
      <w:r>
        <w:rPr>
          <w:b w:val="0"/>
          <w:i w:val="0"/>
          <w:sz w:val="19"/>
        </w:rPr>
        <w:t>✔ 3. Japan</w:t>
      </w:r>
    </w:p>
    <w:p>
      <w:pPr>
        <w:spacing w:after="20"/>
        <w:ind w:left="227"/>
      </w:pPr>
      <w:r>
        <w:rPr>
          <w:b w:val="0"/>
          <w:i w:val="0"/>
          <w:sz w:val="19"/>
        </w:rPr>
        <w:t>✔ 4. Viet Nam</w:t>
      </w:r>
    </w:p>
    <w:p>
      <w:pPr>
        <w:spacing w:after="80"/>
      </w:pPr>
      <w:r>
        <w:rPr>
          <w:b/>
          <w:i w:val="0"/>
          <w:color w:val="C05A11"/>
          <w:sz w:val="20"/>
        </w:rPr>
        <w:t xml:space="preserve">U9.1-P3  </w:t>
      </w:r>
      <w:r>
        <w:rPr>
          <w:b/>
          <w:i w:val="0"/>
          <w:color w:val="1F3B63"/>
          <w:sz w:val="20"/>
        </w:rPr>
        <w:t>/θ/ or /ð/?</w:t>
      </w:r>
      <w:r>
        <w:rPr>
          <w:b w:val="0"/>
          <w:i/>
          <w:color w:val="595959"/>
          <w:sz w:val="17"/>
        </w:rPr>
        <w:t xml:space="preserve">   [Practice Book · Pronunciation · Medium]</w:t>
      </w:r>
    </w:p>
    <w:p>
      <w:pPr>
        <w:spacing w:after="20"/>
        <w:ind w:left="227"/>
      </w:pPr>
      <w:r>
        <w:rPr>
          <w:b w:val="0"/>
          <w:i w:val="0"/>
          <w:sz w:val="19"/>
        </w:rPr>
        <w:t>✔ 1. /θ/</w:t>
      </w:r>
    </w:p>
    <w:p>
      <w:pPr>
        <w:spacing w:after="20"/>
        <w:ind w:left="227"/>
      </w:pPr>
      <w:r>
        <w:rPr>
          <w:b w:val="0"/>
          <w:i w:val="0"/>
          <w:sz w:val="19"/>
        </w:rPr>
        <w:t>✔ 2. /ð/</w:t>
      </w:r>
    </w:p>
    <w:p>
      <w:pPr>
        <w:spacing w:after="20"/>
        <w:ind w:left="227"/>
      </w:pPr>
      <w:r>
        <w:rPr>
          <w:b w:val="0"/>
          <w:i w:val="0"/>
          <w:sz w:val="19"/>
        </w:rPr>
        <w:t>✔ 3. /θ/</w:t>
      </w:r>
    </w:p>
    <w:p>
      <w:pPr>
        <w:spacing w:after="20"/>
        <w:ind w:left="227"/>
      </w:pPr>
      <w:r>
        <w:rPr>
          <w:b w:val="0"/>
          <w:i w:val="0"/>
          <w:sz w:val="19"/>
        </w:rPr>
        <w:t>✔ 4. /ð/</w:t>
      </w:r>
    </w:p>
    <w:p>
      <w:pPr>
        <w:spacing w:after="20"/>
        <w:ind w:left="227"/>
      </w:pPr>
      <w:r>
        <w:rPr>
          <w:b w:val="0"/>
          <w:i w:val="0"/>
          <w:sz w:val="19"/>
        </w:rPr>
        <w:t>✔ 5. /θ/</w:t>
      </w:r>
    </w:p>
    <w:p>
      <w:pPr>
        <w:spacing w:after="20"/>
        <w:ind w:left="227"/>
      </w:pPr>
      <w:r>
        <w:rPr>
          <w:b w:val="0"/>
          <w:i w:val="0"/>
          <w:sz w:val="19"/>
        </w:rPr>
        <w:t>✔ 6. /ð/</w:t>
      </w:r>
    </w:p>
    <w:p>
      <w:pPr>
        <w:spacing w:after="20"/>
        <w:ind w:left="227"/>
      </w:pPr>
      <w:r>
        <w:rPr>
          <w:b w:val="0"/>
          <w:i w:val="0"/>
          <w:sz w:val="19"/>
        </w:rPr>
        <w:t>✔ 7. /θ/</w:t>
      </w:r>
    </w:p>
    <w:p>
      <w:pPr>
        <w:spacing w:after="20"/>
        <w:ind w:left="227"/>
      </w:pPr>
      <w:r>
        <w:rPr>
          <w:b w:val="0"/>
          <w:i w:val="0"/>
          <w:sz w:val="19"/>
        </w:rPr>
        <w:t>✔ 8. /ð/</w:t>
      </w:r>
    </w:p>
    <w:p>
      <w:pPr>
        <w:spacing w:after="80"/>
      </w:pPr>
      <w:r>
        <w:rPr>
          <w:b/>
          <w:i w:val="0"/>
          <w:color w:val="C05A11"/>
          <w:sz w:val="20"/>
        </w:rPr>
        <w:t xml:space="preserve">U9.1-P4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Tet takes place in February.</w:t>
      </w:r>
    </w:p>
    <w:p>
      <w:pPr>
        <w:spacing w:after="20"/>
        <w:ind w:left="227"/>
      </w:pPr>
      <w:r>
        <w:rPr>
          <w:b w:val="0"/>
          <w:i w:val="0"/>
          <w:sz w:val="19"/>
        </w:rPr>
        <w:t>✔ 2. People celebrate by eating special food.</w:t>
      </w:r>
    </w:p>
    <w:p>
      <w:pPr>
        <w:spacing w:after="20"/>
        <w:ind w:left="227"/>
      </w:pPr>
      <w:r>
        <w:rPr>
          <w:b w:val="0"/>
          <w:i w:val="0"/>
          <w:sz w:val="19"/>
        </w:rPr>
        <w:t>✔ 3. It is a custom to give lucky money.</w:t>
      </w:r>
    </w:p>
    <w:p>
      <w:pPr>
        <w:spacing w:after="20"/>
        <w:ind w:left="227"/>
      </w:pPr>
      <w:r>
        <w:rPr>
          <w:b w:val="0"/>
          <w:i w:val="0"/>
          <w:sz w:val="19"/>
        </w:rPr>
        <w:t>✔ 4. The festival takes place in April.</w:t>
      </w:r>
    </w:p>
    <w:p>
      <w:pPr>
        <w:spacing w:after="20"/>
        <w:ind w:left="227"/>
      </w:pPr>
      <w:r>
        <w:rPr>
          <w:b w:val="0"/>
          <w:i w:val="0"/>
          <w:sz w:val="19"/>
        </w:rPr>
        <w:t>✔ 5. Children carry lanterns in the street.</w:t>
      </w:r>
    </w:p>
    <w:p>
      <w:pPr>
        <w:spacing w:after="80"/>
      </w:pPr>
      <w:r>
        <w:rPr>
          <w:b/>
          <w:i w:val="0"/>
          <w:color w:val="C05A11"/>
          <w:sz w:val="20"/>
        </w:rPr>
        <w:t xml:space="preserve">U9.1-P5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In my village we have a temple festival in the second lunar month. It takes place in the yard of the old temple near the river. People carry flags, play traditional drums and hold a cooking competition. Everybody eats sticky rice and boiled chicken. Old people say the festival keeps the village together, because everybody comes home for it.</w:t>
      </w:r>
    </w:p>
    <w:p>
      <w:pPr>
        <w:pStyle w:val="Heading4"/>
      </w:pPr>
      <w:r>
        <w:t>Homework Book</w:t>
      </w:r>
    </w:p>
    <w:p>
      <w:pPr>
        <w:spacing w:after="80"/>
      </w:pPr>
      <w:r>
        <w:rPr>
          <w:b/>
          <w:i w:val="0"/>
          <w:color w:val="C05A11"/>
          <w:sz w:val="20"/>
        </w:rPr>
        <w:t xml:space="preserve">U9.1-H1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 lantern</w:t>
      </w:r>
    </w:p>
    <w:p>
      <w:pPr>
        <w:spacing w:after="20"/>
        <w:ind w:left="227"/>
      </w:pPr>
      <w:r>
        <w:rPr>
          <w:b w:val="0"/>
          <w:i w:val="0"/>
          <w:sz w:val="19"/>
        </w:rPr>
        <w:t>✔ 2. a costume</w:t>
      </w:r>
    </w:p>
    <w:p>
      <w:pPr>
        <w:spacing w:after="20"/>
        <w:ind w:left="227"/>
      </w:pPr>
      <w:r>
        <w:rPr>
          <w:b w:val="0"/>
          <w:i w:val="0"/>
          <w:sz w:val="19"/>
        </w:rPr>
        <w:t>✔ 3. a parade</w:t>
      </w:r>
    </w:p>
    <w:p>
      <w:pPr>
        <w:spacing w:after="20"/>
        <w:ind w:left="227"/>
      </w:pPr>
      <w:r>
        <w:rPr>
          <w:b w:val="0"/>
          <w:i w:val="0"/>
          <w:sz w:val="19"/>
        </w:rPr>
        <w:t>✔ 4. a custom</w:t>
      </w:r>
    </w:p>
    <w:p>
      <w:pPr>
        <w:spacing w:after="20"/>
        <w:ind w:left="227"/>
      </w:pPr>
      <w:r>
        <w:rPr>
          <w:b w:val="0"/>
          <w:i w:val="0"/>
          <w:sz w:val="19"/>
        </w:rPr>
        <w:t>✔ 5. fireworks</w:t>
      </w:r>
    </w:p>
    <w:p>
      <w:pPr>
        <w:spacing w:after="20"/>
        <w:ind w:left="227"/>
      </w:pPr>
      <w:r>
        <w:rPr>
          <w:b w:val="0"/>
          <w:i w:val="0"/>
          <w:sz w:val="19"/>
        </w:rPr>
        <w:t>✔ 6. decorate</w:t>
      </w:r>
    </w:p>
    <w:p>
      <w:pPr>
        <w:spacing w:after="80"/>
      </w:pPr>
      <w:r>
        <w:rPr>
          <w:b/>
          <w:i w:val="0"/>
          <w:color w:val="C05A11"/>
          <w:sz w:val="20"/>
        </w:rPr>
        <w:t xml:space="preserve">U9.1-H2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takes</w:t>
      </w:r>
    </w:p>
    <w:p>
      <w:pPr>
        <w:spacing w:after="20"/>
        <w:ind w:left="227"/>
      </w:pPr>
      <w:r>
        <w:rPr>
          <w:b w:val="0"/>
          <w:i w:val="0"/>
          <w:sz w:val="19"/>
        </w:rPr>
        <w:t>✔ 2. giving</w:t>
      </w:r>
    </w:p>
    <w:p>
      <w:pPr>
        <w:spacing w:after="20"/>
        <w:ind w:left="227"/>
      </w:pPr>
      <w:r>
        <w:rPr>
          <w:b w:val="0"/>
          <w:i w:val="0"/>
          <w:sz w:val="19"/>
        </w:rPr>
        <w:t>✔ 3. to visit</w:t>
      </w:r>
    </w:p>
    <w:p>
      <w:pPr>
        <w:spacing w:after="20"/>
        <w:ind w:left="227"/>
      </w:pPr>
      <w:r>
        <w:rPr>
          <w:b w:val="0"/>
          <w:i w:val="0"/>
          <w:sz w:val="19"/>
        </w:rPr>
        <w:t>✔ 4. decorate</w:t>
      </w:r>
    </w:p>
    <w:p>
      <w:pPr>
        <w:spacing w:after="20"/>
        <w:ind w:left="227"/>
      </w:pPr>
      <w:r>
        <w:rPr>
          <w:b w:val="0"/>
          <w:i w:val="0"/>
          <w:sz w:val="19"/>
        </w:rPr>
        <w:t>✔ 5. carrying</w:t>
      </w:r>
    </w:p>
    <w:p>
      <w:pPr>
        <w:spacing w:after="80"/>
      </w:pPr>
      <w:r>
        <w:rPr>
          <w:b/>
          <w:i w:val="0"/>
          <w:color w:val="C05A11"/>
          <w:sz w:val="20"/>
        </w:rPr>
        <w:t xml:space="preserve">U9.1-H3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favourite festival is Tet. It takes place in late January or February. People clean and decorate their houses, cook banh chung and visit their relatives. I like it because the whole family comes home, even my uncle who works in Korea.</w:t>
      </w:r>
    </w:p>
    <w:p>
      <w:pPr>
        <w:spacing w:after="80"/>
      </w:pPr>
      <w:r>
        <w:rPr>
          <w:b/>
          <w:i w:val="0"/>
          <w:color w:val="C05A11"/>
          <w:sz w:val="20"/>
        </w:rPr>
        <w:t xml:space="preserve">U9.1-H4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U9L1-PRON)</w:t>
      </w:r>
    </w:p>
    <w:p>
      <w:pPr>
        <w:spacing w:after="80"/>
        <w:ind w:left="227"/>
      </w:pPr>
      <w:r>
        <w:rPr>
          <w:b w:val="0"/>
          <w:i w:val="0"/>
          <w:sz w:val="19"/>
        </w:rPr>
        <w:t>Listen for: The sounds /θ/ (think) and /ð/ (this). Put the tip of your tongue between your teeth. /θ/ has no voice — just air: think, three, thank. /ð/ buzzes: this, that, the, they, mother.</w:t>
      </w:r>
    </w:p>
    <w:p>
      <w:pPr>
        <w:spacing w:after="80"/>
        <w:ind w:left="227"/>
      </w:pPr>
      <w:r>
        <w:rPr>
          <w:b w:val="0"/>
          <w:i/>
          <w:sz w:val="19"/>
        </w:rPr>
        <w:t>Common Vietnamese-learner problem: Vietnamese has no /θ/ or /ð/, so learners say 't' or 'd': 'think' → 'tink', 'this' → 'dis'. The tongue MUST come out between the teeth. Use a mirror.</w:t>
      </w:r>
    </w:p>
    <w:p>
      <w:pPr>
        <w:spacing w:before="40" w:after="120"/>
        <w:pBdr>
          <w:bottom w:val="single" w:sz="8" w:space="1" w:color="1F3B63"/>
        </w:pBdr>
      </w:pPr>
    </w:p>
    <w:p>
      <w:pPr>
        <w:pStyle w:val="Heading2"/>
      </w:pPr>
      <w:r>
        <w:t>U9L2 — A Closer Look 1: Festival activities and the sounds /θ/ and /ð/</w:t>
      </w:r>
    </w:p>
    <w:p>
      <w:pPr>
        <w:spacing w:after="80"/>
      </w:pPr>
      <w:r>
        <w:rPr>
          <w:b w:val="0"/>
          <w:i/>
          <w:color w:val="595959"/>
          <w:sz w:val="18"/>
        </w:rPr>
        <w:t>Student Coursebook &amp; Practice Book, Unit 9 Lesson 2; Homework Book U9L2</w:t>
      </w:r>
    </w:p>
    <w:p>
      <w:pPr>
        <w:pStyle w:val="Heading4"/>
      </w:pPr>
      <w:r>
        <w:t>Student Book – Practice</w:t>
      </w:r>
    </w:p>
    <w:p>
      <w:pPr>
        <w:spacing w:after="80"/>
      </w:pPr>
      <w:r>
        <w:rPr>
          <w:b/>
          <w:i w:val="0"/>
          <w:color w:val="C05A11"/>
          <w:sz w:val="20"/>
        </w:rPr>
        <w:t xml:space="preserve">U9.2-G1  </w:t>
      </w:r>
      <w:r>
        <w:rPr>
          <w:b/>
          <w:i w:val="0"/>
          <w:color w:val="1F3B63"/>
          <w:sz w:val="20"/>
        </w:rPr>
        <w:t>Match the verb</w:t>
      </w:r>
      <w:r>
        <w:rPr>
          <w:b w:val="0"/>
          <w:i/>
          <w:color w:val="595959"/>
          <w:sz w:val="17"/>
        </w:rPr>
        <w:t xml:space="preserve">   [Student Book – Practice · Vocabulary · Easy]</w:t>
      </w:r>
    </w:p>
    <w:p>
      <w:pPr>
        <w:spacing w:after="20"/>
        <w:ind w:left="227"/>
      </w:pPr>
      <w:r>
        <w:rPr>
          <w:b w:val="0"/>
          <w:i w:val="0"/>
          <w:sz w:val="19"/>
        </w:rPr>
        <w:t>✔ 1. offer</w:t>
      </w:r>
    </w:p>
    <w:p>
      <w:pPr>
        <w:spacing w:after="20"/>
        <w:ind w:left="227"/>
      </w:pPr>
      <w:r>
        <w:rPr>
          <w:b w:val="0"/>
          <w:i w:val="0"/>
          <w:sz w:val="19"/>
        </w:rPr>
        <w:t>✔ 2. gather</w:t>
      </w:r>
    </w:p>
    <w:p>
      <w:pPr>
        <w:spacing w:after="20"/>
        <w:ind w:left="227"/>
      </w:pPr>
      <w:r>
        <w:rPr>
          <w:b w:val="0"/>
          <w:i w:val="0"/>
          <w:sz w:val="19"/>
        </w:rPr>
        <w:t>✔ 3. perform</w:t>
      </w:r>
    </w:p>
    <w:p>
      <w:pPr>
        <w:spacing w:after="20"/>
        <w:ind w:left="227"/>
      </w:pPr>
      <w:r>
        <w:rPr>
          <w:b w:val="0"/>
          <w:i w:val="0"/>
          <w:sz w:val="19"/>
        </w:rPr>
        <w:t>✔ 4. take part in</w:t>
      </w:r>
    </w:p>
    <w:p>
      <w:pPr>
        <w:spacing w:after="20"/>
        <w:ind w:left="227"/>
      </w:pPr>
      <w:r>
        <w:rPr>
          <w:b w:val="0"/>
          <w:i w:val="0"/>
          <w:sz w:val="19"/>
        </w:rPr>
        <w:t>✔ 5. light</w:t>
      </w:r>
    </w:p>
    <w:p>
      <w:pPr>
        <w:spacing w:after="20"/>
        <w:ind w:left="227"/>
      </w:pPr>
      <w:r>
        <w:rPr>
          <w:b w:val="0"/>
          <w:i w:val="0"/>
          <w:sz w:val="19"/>
        </w:rPr>
        <w:t>✔ 6. worship</w:t>
      </w:r>
    </w:p>
    <w:p>
      <w:pPr>
        <w:spacing w:after="80"/>
      </w:pPr>
      <w:r>
        <w:rPr>
          <w:b/>
          <w:i w:val="0"/>
          <w:color w:val="C05A11"/>
          <w:sz w:val="20"/>
        </w:rPr>
        <w:t xml:space="preserve">U9.2-G2  </w:t>
      </w:r>
      <w:r>
        <w:rPr>
          <w:b/>
          <w:i w:val="0"/>
          <w:color w:val="1F3B63"/>
          <w:sz w:val="20"/>
        </w:rPr>
        <w:t>/θ/ or /ð/?</w:t>
      </w:r>
      <w:r>
        <w:rPr>
          <w:b w:val="0"/>
          <w:i/>
          <w:color w:val="595959"/>
          <w:sz w:val="17"/>
        </w:rPr>
        <w:t xml:space="preserve">   [Student Book – Practice · Pronunciation · Medium]</w:t>
      </w:r>
    </w:p>
    <w:p>
      <w:pPr>
        <w:spacing w:after="20"/>
        <w:ind w:left="227"/>
      </w:pPr>
      <w:r>
        <w:rPr>
          <w:b w:val="0"/>
          <w:i w:val="0"/>
          <w:sz w:val="19"/>
        </w:rPr>
        <w:t>✔ /θ/: think, three, month, birthday</w:t>
      </w:r>
    </w:p>
    <w:p>
      <w:pPr>
        <w:spacing w:after="20"/>
        <w:ind w:left="227"/>
      </w:pPr>
      <w:r>
        <w:rPr>
          <w:b w:val="0"/>
          <w:i w:val="0"/>
          <w:sz w:val="19"/>
        </w:rPr>
        <w:t>✔ /ð/: this, they, gather, the</w:t>
      </w:r>
    </w:p>
    <w:p>
      <w:pPr>
        <w:pStyle w:val="Heading4"/>
      </w:pPr>
      <w:r>
        <w:t>Student Book – Now you try</w:t>
      </w:r>
    </w:p>
    <w:p>
      <w:pPr>
        <w:spacing w:after="80"/>
      </w:pPr>
      <w:r>
        <w:rPr>
          <w:b/>
          <w:i w:val="0"/>
          <w:color w:val="C05A11"/>
          <w:sz w:val="20"/>
        </w:rPr>
        <w:t xml:space="preserve">U9.2-I1  </w:t>
      </w:r>
      <w:r>
        <w:rPr>
          <w:b/>
          <w:i w:val="0"/>
          <w:color w:val="1F3B63"/>
          <w:sz w:val="20"/>
        </w:rPr>
        <w:t>Complete the festival description</w:t>
      </w:r>
      <w:r>
        <w:rPr>
          <w:b w:val="0"/>
          <w:i/>
          <w:color w:val="595959"/>
          <w:sz w:val="17"/>
        </w:rPr>
        <w:t xml:space="preserve">   [Student Book – Now you try · Grammar · Medium]</w:t>
      </w:r>
    </w:p>
    <w:p>
      <w:pPr>
        <w:spacing w:after="20"/>
        <w:ind w:left="227"/>
      </w:pPr>
      <w:r>
        <w:rPr>
          <w:b w:val="0"/>
          <w:i w:val="0"/>
          <w:sz w:val="19"/>
        </w:rPr>
        <w:t>✔ 1. takes</w:t>
      </w:r>
    </w:p>
    <w:p>
      <w:pPr>
        <w:spacing w:after="20"/>
        <w:ind w:left="227"/>
      </w:pPr>
      <w:r>
        <w:rPr>
          <w:b w:val="0"/>
          <w:i w:val="0"/>
          <w:sz w:val="19"/>
        </w:rPr>
        <w:t>✔ 2. clean</w:t>
      </w:r>
    </w:p>
    <w:p>
      <w:pPr>
        <w:spacing w:after="20"/>
        <w:ind w:left="227"/>
      </w:pPr>
      <w:r>
        <w:rPr>
          <w:b w:val="0"/>
          <w:i w:val="0"/>
          <w:sz w:val="19"/>
        </w:rPr>
        <w:t>✔ 3. gather</w:t>
      </w:r>
    </w:p>
    <w:p>
      <w:pPr>
        <w:spacing w:after="20"/>
        <w:ind w:left="227"/>
      </w:pPr>
      <w:r>
        <w:rPr>
          <w:b w:val="0"/>
          <w:i w:val="0"/>
          <w:sz w:val="19"/>
        </w:rPr>
        <w:t>✔ 4. climb</w:t>
      </w:r>
    </w:p>
    <w:p>
      <w:pPr>
        <w:spacing w:after="20"/>
        <w:ind w:left="227"/>
      </w:pPr>
      <w:r>
        <w:rPr>
          <w:b w:val="0"/>
          <w:i w:val="0"/>
          <w:sz w:val="19"/>
        </w:rPr>
        <w:t>✔ 5. offer</w:t>
      </w:r>
    </w:p>
    <w:p>
      <w:pPr>
        <w:spacing w:after="20"/>
        <w:ind w:left="227"/>
      </w:pPr>
      <w:r>
        <w:rPr>
          <w:b w:val="0"/>
          <w:i w:val="0"/>
          <w:sz w:val="19"/>
        </w:rPr>
        <w:t>✔ 6. worship</w:t>
      </w:r>
    </w:p>
    <w:p>
      <w:pPr>
        <w:spacing w:after="20"/>
        <w:ind w:left="227"/>
      </w:pPr>
      <w:r>
        <w:rPr>
          <w:b w:val="0"/>
          <w:i w:val="0"/>
          <w:sz w:val="19"/>
        </w:rPr>
        <w:t>✔ 7. are</w:t>
      </w:r>
    </w:p>
    <w:p>
      <w:pPr>
        <w:spacing w:after="80"/>
      </w:pPr>
      <w:r>
        <w:rPr>
          <w:b/>
          <w:i w:val="0"/>
          <w:color w:val="C05A11"/>
          <w:sz w:val="20"/>
        </w:rPr>
        <w:t xml:space="preserve">U9.2-I2  </w:t>
      </w:r>
      <w:r>
        <w:rPr>
          <w:b/>
          <w:i w:val="0"/>
          <w:color w:val="1F3B63"/>
          <w:sz w:val="20"/>
        </w:rPr>
        <w:t>Festival interview</w:t>
      </w:r>
      <w:r>
        <w:rPr>
          <w:b w:val="0"/>
          <w:i/>
          <w:color w:val="595959"/>
          <w:sz w:val="17"/>
        </w:rPr>
        <w:t xml:space="preserve">   [Student Book – Now you try · Speaking (suggested answer) · Difficult]</w:t>
      </w:r>
    </w:p>
    <w:p>
      <w:pPr>
        <w:spacing w:after="20"/>
        <w:ind w:left="227"/>
      </w:pPr>
      <w:r>
        <w:rPr>
          <w:b w:val="0"/>
          <w:i w:val="0"/>
          <w:sz w:val="19"/>
        </w:rPr>
        <w:t>✔ See U9.2-S2.</w:t>
      </w:r>
    </w:p>
    <w:p>
      <w:pPr>
        <w:pStyle w:val="Heading4"/>
      </w:pPr>
      <w:r>
        <w:t>Student Book – Speaking</w:t>
      </w:r>
    </w:p>
    <w:p>
      <w:pPr>
        <w:spacing w:after="80"/>
      </w:pPr>
      <w:r>
        <w:rPr>
          <w:b/>
          <w:i w:val="0"/>
          <w:color w:val="C05A11"/>
          <w:sz w:val="20"/>
        </w:rPr>
        <w:t xml:space="preserve">U9.2-S1  </w:t>
      </w:r>
      <w:r>
        <w:rPr>
          <w:b/>
          <w:i w:val="0"/>
          <w:color w:val="1F3B63"/>
          <w:sz w:val="20"/>
        </w:rPr>
        <w:t>Describe the day</w:t>
      </w:r>
      <w:r>
        <w:rPr>
          <w:b w:val="0"/>
          <w:i/>
          <w:color w:val="595959"/>
          <w:sz w:val="17"/>
        </w:rPr>
        <w:t xml:space="preserve">   [Student Book – Speaking · Speaking (suggested answer) · Medium]</w:t>
      </w:r>
    </w:p>
    <w:p>
      <w:pPr>
        <w:spacing w:after="20"/>
        <w:ind w:left="227"/>
      </w:pPr>
      <w:r>
        <w:rPr>
          <w:b w:val="0"/>
          <w:i w:val="0"/>
          <w:sz w:val="19"/>
        </w:rPr>
        <w:t>✔ Model: A few days before Tet we clean the house. On the first morning we visit my grandparents. Then we give lucky money to the children. In the evening the whole family eats together.</w:t>
      </w:r>
    </w:p>
    <w:p>
      <w:pPr>
        <w:spacing w:after="80"/>
      </w:pPr>
      <w:r>
        <w:rPr>
          <w:b/>
          <w:i w:val="0"/>
          <w:color w:val="C05A11"/>
          <w:sz w:val="20"/>
        </w:rPr>
        <w:t xml:space="preserve">U9.2-S2  </w:t>
      </w:r>
      <w:r>
        <w:rPr>
          <w:b/>
          <w:i w:val="0"/>
          <w:color w:val="1F3B63"/>
          <w:sz w:val="20"/>
        </w:rPr>
        <w:t>Festival interview</w:t>
      </w:r>
      <w:r>
        <w:rPr>
          <w:b w:val="0"/>
          <w:i/>
          <w:color w:val="595959"/>
          <w:sz w:val="17"/>
        </w:rPr>
        <w:t xml:space="preserve">   [Student Book – Speaking · Speaking (suggested answer) · Difficult]</w:t>
      </w:r>
    </w:p>
    <w:p>
      <w:pPr>
        <w:spacing w:after="20"/>
        <w:ind w:left="227"/>
      </w:pPr>
      <w:r>
        <w:rPr>
          <w:b w:val="0"/>
          <w:i w:val="0"/>
          <w:sz w:val="19"/>
        </w:rPr>
        <w:t>✔ Then report one answer to the class.</w:t>
      </w:r>
    </w:p>
    <w:p>
      <w:pPr>
        <w:pStyle w:val="Heading4"/>
      </w:pPr>
      <w:r>
        <w:t>Student Book – Writing</w:t>
      </w:r>
    </w:p>
    <w:p>
      <w:pPr>
        <w:spacing w:after="80"/>
      </w:pPr>
      <w:r>
        <w:rPr>
          <w:b/>
          <w:i w:val="0"/>
          <w:color w:val="C05A11"/>
          <w:sz w:val="20"/>
        </w:rPr>
        <w:t xml:space="preserve">U9.2-W1  </w:t>
      </w:r>
      <w:r>
        <w:rPr>
          <w:b/>
          <w:i w:val="0"/>
          <w:color w:val="1F3B63"/>
          <w:sz w:val="20"/>
        </w:rPr>
        <w:t>Sequence the description</w:t>
      </w:r>
      <w:r>
        <w:rPr>
          <w:b w:val="0"/>
          <w:i/>
          <w:color w:val="595959"/>
          <w:sz w:val="17"/>
        </w:rPr>
        <w:t xml:space="preserve">   [Student Book – Writing · Writing (model answer) · Medium]</w:t>
      </w:r>
    </w:p>
    <w:p>
      <w:pPr>
        <w:spacing w:after="20"/>
        <w:ind w:left="227"/>
      </w:pPr>
      <w:r>
        <w:rPr>
          <w:b w:val="0"/>
          <w:i w:val="0"/>
          <w:sz w:val="19"/>
        </w:rPr>
        <w:t>✔ Model: A few days before, people clean and decorate the house. On the first morning, everybody visits the grandparents. Then children receive lucky money. In the evening, families eat a big meal together.</w:t>
      </w:r>
    </w:p>
    <w:p>
      <w:pPr>
        <w:pStyle w:val="Heading4"/>
      </w:pPr>
      <w:r>
        <w:t>Student Book – Reading</w:t>
      </w:r>
    </w:p>
    <w:p>
      <w:pPr>
        <w:spacing w:after="80"/>
      </w:pPr>
      <w:r>
        <w:rPr>
          <w:b/>
          <w:i w:val="0"/>
          <w:color w:val="C05A11"/>
          <w:sz w:val="20"/>
        </w:rPr>
        <w:t xml:space="preserve">U9.2-R1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On the fourth Thursday of November.</w:t>
      </w:r>
    </w:p>
    <w:p>
      <w:pPr>
        <w:spacing w:after="20"/>
        <w:ind w:left="227"/>
      </w:pPr>
      <w:r>
        <w:rPr>
          <w:b w:val="0"/>
          <w:i w:val="0"/>
          <w:sz w:val="19"/>
        </w:rPr>
        <w:t>✔ 2. English settlers and Native Americans shared a meal after the harvest.</w:t>
      </w:r>
    </w:p>
    <w:p>
      <w:pPr>
        <w:spacing w:after="20"/>
        <w:ind w:left="227"/>
      </w:pPr>
      <w:r>
        <w:rPr>
          <w:b w:val="0"/>
          <w:i w:val="0"/>
          <w:sz w:val="19"/>
        </w:rPr>
        <w:t>✔ 3. Because families travel long distances to be together.</w:t>
      </w:r>
    </w:p>
    <w:p>
      <w:pPr>
        <w:spacing w:after="20"/>
        <w:ind w:left="227"/>
      </w:pPr>
      <w:r>
        <w:rPr>
          <w:b w:val="0"/>
          <w:i w:val="0"/>
          <w:sz w:val="19"/>
        </w:rPr>
        <w:t>✔ 4. Each person says one thing they are thankful for.</w:t>
      </w:r>
    </w:p>
    <w:p>
      <w:pPr>
        <w:spacing w:after="20"/>
        <w:ind w:left="227"/>
      </w:pPr>
      <w:r>
        <w:rPr>
          <w:b w:val="0"/>
          <w:i w:val="0"/>
          <w:sz w:val="19"/>
        </w:rPr>
        <w:t>✔ 5. That it is similar to a Vietnamese family meal at Tet or at an ancestor's death anniversary — gathering, special food, and being together mattering most.</w:t>
      </w:r>
    </w:p>
    <w:p>
      <w:pPr>
        <w:pStyle w:val="Heading4"/>
      </w:pPr>
      <w:r>
        <w:t>Student Book – Listening</w:t>
      </w:r>
    </w:p>
    <w:p>
      <w:pPr>
        <w:spacing w:after="80"/>
      </w:pPr>
      <w:r>
        <w:rPr>
          <w:b/>
          <w:i w:val="0"/>
          <w:color w:val="C05A11"/>
          <w:sz w:val="20"/>
        </w:rPr>
        <w:t xml:space="preserve">U9.2-L1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months of the year and when things happen</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U9.2-L2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“April”.</w:t>
      </w:r>
    </w:p>
    <w:p>
      <w:pPr>
        <w:spacing w:after="20"/>
        <w:ind w:left="227"/>
      </w:pPr>
      <w:r>
        <w:rPr>
          <w:b w:val="0"/>
          <w:i w:val="0"/>
          <w:sz w:val="19"/>
        </w:rPr>
        <w:t>✔ 4. T</w:t>
      </w:r>
    </w:p>
    <w:p>
      <w:pPr>
        <w:spacing w:after="20"/>
        <w:ind w:left="227"/>
      </w:pPr>
      <w:r>
        <w:rPr>
          <w:b w:val="0"/>
          <w:i w:val="0"/>
          <w:sz w:val="19"/>
        </w:rPr>
        <w:t>✔ 5. F — the recording says “March”.</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U9.2-L3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September</w:t>
      </w:r>
    </w:p>
    <w:p>
      <w:pPr>
        <w:spacing w:after="20"/>
        <w:ind w:left="227"/>
      </w:pPr>
      <w:r>
        <w:rPr>
          <w:b w:val="0"/>
          <w:i w:val="0"/>
          <w:sz w:val="19"/>
        </w:rPr>
        <w:t>✔ 2. March</w:t>
      </w:r>
    </w:p>
    <w:p>
      <w:pPr>
        <w:spacing w:after="20"/>
        <w:ind w:left="227"/>
      </w:pPr>
      <w:r>
        <w:rPr>
          <w:b w:val="0"/>
          <w:i w:val="0"/>
          <w:sz w:val="19"/>
        </w:rPr>
        <w:t>✔ 3. June</w:t>
      </w:r>
    </w:p>
    <w:p>
      <w:pPr>
        <w:spacing w:after="20"/>
        <w:ind w:left="227"/>
      </w:pPr>
      <w:r>
        <w:rPr>
          <w:b w:val="0"/>
          <w:i w:val="0"/>
          <w:sz w:val="19"/>
        </w:rPr>
        <w:t>✔ 4. June</w:t>
      </w:r>
    </w:p>
    <w:p>
      <w:pPr>
        <w:spacing w:after="20"/>
        <w:ind w:left="227"/>
      </w:pPr>
      <w:r>
        <w:rPr>
          <w:b w:val="0"/>
          <w:i w:val="0"/>
          <w:sz w:val="19"/>
        </w:rPr>
        <w:t>✔ 5. January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U9.2-P1  </w:t>
      </w:r>
      <w:r>
        <w:rPr>
          <w:b/>
          <w:i w:val="0"/>
          <w:color w:val="1F3B63"/>
          <w:sz w:val="20"/>
        </w:rPr>
        <w:t>Match</w:t>
      </w:r>
      <w:r>
        <w:rPr>
          <w:b w:val="0"/>
          <w:i/>
          <w:color w:val="595959"/>
          <w:sz w:val="17"/>
        </w:rPr>
        <w:t xml:space="preserve">   [Practice Book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3–d</w:t>
      </w:r>
    </w:p>
    <w:p>
      <w:pPr>
        <w:spacing w:after="20"/>
        <w:ind w:left="227"/>
      </w:pPr>
      <w:r>
        <w:rPr>
          <w:b w:val="0"/>
          <w:i w:val="0"/>
          <w:sz w:val="19"/>
        </w:rPr>
        <w:t>✔ 4–c</w:t>
      </w:r>
    </w:p>
    <w:p>
      <w:pPr>
        <w:spacing w:after="20"/>
        <w:ind w:left="227"/>
      </w:pPr>
      <w:r>
        <w:rPr>
          <w:b w:val="0"/>
          <w:i w:val="0"/>
          <w:sz w:val="19"/>
        </w:rPr>
        <w:t>✔ 5–a</w:t>
      </w:r>
    </w:p>
    <w:p>
      <w:pPr>
        <w:spacing w:after="80"/>
      </w:pPr>
      <w:r>
        <w:rPr>
          <w:b/>
          <w:i w:val="0"/>
          <w:color w:val="C05A11"/>
          <w:sz w:val="20"/>
        </w:rPr>
        <w:t xml:space="preserve">U9.2-P2  </w:t>
      </w:r>
      <w:r>
        <w:rPr>
          <w:b/>
          <w:i w:val="0"/>
          <w:color w:val="1F3B63"/>
          <w:sz w:val="20"/>
        </w:rPr>
        <w:t>Sequence words</w:t>
      </w:r>
      <w:r>
        <w:rPr>
          <w:b w:val="0"/>
          <w:i/>
          <w:color w:val="595959"/>
          <w:sz w:val="17"/>
        </w:rPr>
        <w:t xml:space="preserve">   [Practice Book · Writing (model answer) · Easy]</w:t>
      </w:r>
    </w:p>
    <w:p>
      <w:pPr>
        <w:spacing w:after="20"/>
        <w:ind w:left="227"/>
      </w:pPr>
      <w:r>
        <w:rPr>
          <w:b w:val="0"/>
          <w:i w:val="0"/>
          <w:sz w:val="19"/>
        </w:rPr>
        <w:t>✔ 1. A few days before</w:t>
      </w:r>
    </w:p>
    <w:p>
      <w:pPr>
        <w:spacing w:after="20"/>
        <w:ind w:left="227"/>
      </w:pPr>
      <w:r>
        <w:rPr>
          <w:b w:val="0"/>
          <w:i w:val="0"/>
          <w:sz w:val="19"/>
        </w:rPr>
        <w:t>✔ 2. On the first morning</w:t>
      </w:r>
    </w:p>
    <w:p>
      <w:pPr>
        <w:spacing w:after="20"/>
        <w:ind w:left="227"/>
      </w:pPr>
      <w:r>
        <w:rPr>
          <w:b w:val="0"/>
          <w:i w:val="0"/>
          <w:sz w:val="19"/>
        </w:rPr>
        <w:t>✔ 3. Then</w:t>
      </w:r>
    </w:p>
    <w:p>
      <w:pPr>
        <w:spacing w:after="20"/>
        <w:ind w:left="227"/>
      </w:pPr>
      <w:r>
        <w:rPr>
          <w:b w:val="0"/>
          <w:i w:val="0"/>
          <w:sz w:val="19"/>
        </w:rPr>
        <w:t>✔ 4. In the evening</w:t>
      </w:r>
    </w:p>
    <w:p>
      <w:pPr>
        <w:spacing w:after="20"/>
        <w:ind w:left="227"/>
      </w:pPr>
      <w:r>
        <w:rPr>
          <w:b w:val="0"/>
          <w:i w:val="0"/>
          <w:sz w:val="19"/>
        </w:rPr>
        <w:t>✔ 5. Finally</w:t>
      </w:r>
    </w:p>
    <w:p>
      <w:pPr>
        <w:spacing w:after="80"/>
      </w:pPr>
      <w:r>
        <w:rPr>
          <w:b/>
          <w:i w:val="0"/>
          <w:color w:val="C05A11"/>
          <w:sz w:val="20"/>
        </w:rPr>
        <w:t xml:space="preserve">U9.2-P3  </w:t>
      </w:r>
      <w:r>
        <w:rPr>
          <w:b/>
          <w:i w:val="0"/>
          <w:color w:val="1F3B63"/>
          <w:sz w:val="20"/>
        </w:rPr>
        <w:t>/θ/ or /ð/?</w:t>
      </w:r>
      <w:r>
        <w:rPr>
          <w:b w:val="0"/>
          <w:i/>
          <w:color w:val="595959"/>
          <w:sz w:val="17"/>
        </w:rPr>
        <w:t xml:space="preserve">   [Practice Book · Pronunciation · Difficult]</w:t>
      </w:r>
    </w:p>
    <w:p>
      <w:pPr>
        <w:spacing w:after="20"/>
        <w:ind w:left="227"/>
      </w:pPr>
      <w:r>
        <w:rPr>
          <w:b w:val="0"/>
          <w:i w:val="0"/>
          <w:sz w:val="19"/>
        </w:rPr>
        <w:t>✔ 1. the /ð/, third /θ/</w:t>
      </w:r>
    </w:p>
    <w:p>
      <w:pPr>
        <w:spacing w:after="20"/>
        <w:ind w:left="227"/>
      </w:pPr>
      <w:r>
        <w:rPr>
          <w:b w:val="0"/>
          <w:i w:val="0"/>
          <w:sz w:val="19"/>
        </w:rPr>
        <w:t>✔ 2. They /ð/, think /θ/</w:t>
      </w:r>
    </w:p>
    <w:p>
      <w:pPr>
        <w:spacing w:after="20"/>
        <w:ind w:left="227"/>
      </w:pPr>
      <w:r>
        <w:rPr>
          <w:b w:val="0"/>
          <w:i w:val="0"/>
          <w:sz w:val="19"/>
        </w:rPr>
        <w:t>✔ 3. mother /ð/, birthday /θ/</w:t>
      </w:r>
    </w:p>
    <w:p>
      <w:pPr>
        <w:spacing w:after="20"/>
        <w:ind w:left="227"/>
      </w:pPr>
      <w:r>
        <w:rPr>
          <w:b w:val="0"/>
          <w:i w:val="0"/>
          <w:sz w:val="19"/>
        </w:rPr>
        <w:t>✔ 4. Three /θ/, months /θ/</w:t>
      </w:r>
    </w:p>
    <w:p>
      <w:pPr>
        <w:spacing w:after="80"/>
      </w:pPr>
      <w:r>
        <w:rPr>
          <w:b/>
          <w:i w:val="0"/>
          <w:color w:val="C05A11"/>
          <w:sz w:val="20"/>
        </w:rPr>
        <w:t xml:space="preserve">U9.2-P4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In the fishing villages of central Viet Nam.</w:t>
      </w:r>
    </w:p>
    <w:p>
      <w:pPr>
        <w:spacing w:after="20"/>
        <w:ind w:left="227"/>
      </w:pPr>
      <w:r>
        <w:rPr>
          <w:b w:val="0"/>
          <w:i w:val="0"/>
          <w:sz w:val="19"/>
        </w:rPr>
        <w:t>✔ 2. Because they believe whales protect boats in a storm.</w:t>
      </w:r>
    </w:p>
    <w:p>
      <w:pPr>
        <w:spacing w:after="20"/>
        <w:ind w:left="227"/>
      </w:pPr>
      <w:r>
        <w:rPr>
          <w:b w:val="0"/>
          <w:i w:val="0"/>
          <w:sz w:val="19"/>
        </w:rPr>
        <w:t>✔ 3. Once a year, before the fishing season.</w:t>
      </w:r>
    </w:p>
    <w:p>
      <w:pPr>
        <w:spacing w:after="20"/>
        <w:ind w:left="227"/>
      </w:pPr>
      <w:r>
        <w:rPr>
          <w:b w:val="0"/>
          <w:i w:val="0"/>
          <w:sz w:val="19"/>
        </w:rPr>
        <w:t>✔ 4. Offering food at the temple, asking for a safe year, boat races, eating together on the beach (any two).</w:t>
      </w:r>
    </w:p>
    <w:p>
      <w:pPr>
        <w:spacing w:after="80"/>
      </w:pPr>
      <w:r>
        <w:rPr>
          <w:b/>
          <w:i w:val="0"/>
          <w:color w:val="C05A11"/>
          <w:sz w:val="20"/>
        </w:rPr>
        <w:t xml:space="preserve">U9.2-P5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The Mid-Autumn Festival is a day for children. A few days before, shops fill with lanterns and mooncakes, and children make their own lanterns at school. On the day itself, families buy fruit and cakes and arrange them on a tray. In the early evening, lion dancers go from house to house and the drums are very loud. Then, when the moon rises, children walk through the streets with their lanterns. Finally, families sit outside, eat mooncakes and look at the moon. (92 words)</w:t>
      </w:r>
    </w:p>
    <w:p>
      <w:pPr>
        <w:pStyle w:val="Heading4"/>
      </w:pPr>
      <w:r>
        <w:t>Homework Book</w:t>
      </w:r>
    </w:p>
    <w:p>
      <w:pPr>
        <w:spacing w:after="80"/>
      </w:pPr>
      <w:r>
        <w:rPr>
          <w:b/>
          <w:i w:val="0"/>
          <w:color w:val="C05A11"/>
          <w:sz w:val="20"/>
        </w:rPr>
        <w:t xml:space="preserve">U9.2-H1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take part in</w:t>
      </w:r>
    </w:p>
    <w:p>
      <w:pPr>
        <w:spacing w:after="20"/>
        <w:ind w:left="227"/>
      </w:pPr>
      <w:r>
        <w:rPr>
          <w:b w:val="0"/>
          <w:i w:val="0"/>
          <w:sz w:val="19"/>
        </w:rPr>
        <w:t>✔ 2. worship</w:t>
      </w:r>
    </w:p>
    <w:p>
      <w:pPr>
        <w:spacing w:after="20"/>
        <w:ind w:left="227"/>
      </w:pPr>
      <w:r>
        <w:rPr>
          <w:b w:val="0"/>
          <w:i w:val="0"/>
          <w:sz w:val="19"/>
        </w:rPr>
        <w:t>✔ 3. harvest</w:t>
      </w:r>
    </w:p>
    <w:p>
      <w:pPr>
        <w:spacing w:after="20"/>
        <w:ind w:left="227"/>
      </w:pPr>
      <w:r>
        <w:rPr>
          <w:b w:val="0"/>
          <w:i w:val="0"/>
          <w:sz w:val="19"/>
        </w:rPr>
        <w:t>✔ 4. gather</w:t>
      </w:r>
    </w:p>
    <w:p>
      <w:pPr>
        <w:spacing w:after="20"/>
        <w:ind w:left="227"/>
      </w:pPr>
      <w:r>
        <w:rPr>
          <w:b w:val="0"/>
          <w:i w:val="0"/>
          <w:sz w:val="19"/>
        </w:rPr>
        <w:t>✔ 5. perform</w:t>
      </w:r>
    </w:p>
    <w:p>
      <w:pPr>
        <w:spacing w:after="20"/>
        <w:ind w:left="227"/>
      </w:pPr>
      <w:r>
        <w:rPr>
          <w:b w:val="0"/>
          <w:i w:val="0"/>
          <w:sz w:val="19"/>
        </w:rPr>
        <w:t>✔ 6. offer</w:t>
      </w:r>
    </w:p>
    <w:p>
      <w:pPr>
        <w:spacing w:after="80"/>
      </w:pPr>
      <w:r>
        <w:rPr>
          <w:b/>
          <w:i w:val="0"/>
          <w:color w:val="C05A11"/>
          <w:sz w:val="20"/>
        </w:rPr>
        <w:t xml:space="preserve">U9.2-H2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Model: First, families clean and decorate the house. Then everybody visits the grandparents. In the afternoon children receive lucky money. In the evening the family eats together.</w:t>
      </w:r>
    </w:p>
    <w:p>
      <w:pPr>
        <w:spacing w:after="80"/>
      </w:pPr>
      <w:r>
        <w:rPr>
          <w:b/>
          <w:i w:val="0"/>
          <w:color w:val="C05A11"/>
          <w:sz w:val="20"/>
        </w:rPr>
        <w:t xml:space="preserve">U9.2-H3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Our village festival takes place in the second lunar month. A few days before, the men repair the temple gate. On the morning of the festival, everybody gathers at the temple and the old men carry the flags. Then there is a procession round the village. In the afternoon there are games and in the evening everybody eats together.</w:t>
      </w:r>
    </w:p>
    <w:p>
      <w:pPr>
        <w:spacing w:after="80"/>
      </w:pPr>
      <w:r>
        <w:rPr>
          <w:b/>
          <w:i w:val="0"/>
          <w:color w:val="C05A11"/>
          <w:sz w:val="20"/>
        </w:rPr>
        <w:t xml:space="preserve">U9.2-H4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3.</w:t>
      </w:r>
    </w:p>
    <w:p>
      <w:pPr>
        <w:pStyle w:val="Heading4"/>
      </w:pPr>
      <w:r>
        <w:t>Pronunciation drill (Practice Book, U9L2-PRON)</w:t>
      </w:r>
    </w:p>
    <w:p>
      <w:pPr>
        <w:spacing w:after="80"/>
        <w:ind w:left="227"/>
      </w:pPr>
      <w:r>
        <w:rPr>
          <w:b w:val="0"/>
          <w:i w:val="0"/>
          <w:sz w:val="19"/>
        </w:rPr>
        <w:t>Listen for: /θ/ and /ð/ in sentences; 'the' before vowels. /θ/ think, three, month. /ð/ this, they, the, gather, weather. Note: 'the' is /ðə/ before a consonant and /ði/ before a vowel: the moon /ðə/, the eighth /ði/.</w:t>
      </w:r>
    </w:p>
    <w:p>
      <w:pPr>
        <w:spacing w:after="80"/>
        <w:ind w:left="227"/>
      </w:pPr>
      <w:r>
        <w:rPr>
          <w:b w:val="0"/>
          <w:i/>
          <w:sz w:val="19"/>
        </w:rPr>
        <w:t>Common Vietnamese-learner problem: Also watch the final /θ/ in 'month', 'fourth', 'eighth' — it is very hard and very often dropped.</w:t>
      </w:r>
    </w:p>
    <w:p>
      <w:pPr>
        <w:spacing w:before="40" w:after="120"/>
        <w:pBdr>
          <w:bottom w:val="single" w:sz="8" w:space="1" w:color="1F3B63"/>
        </w:pBdr>
      </w:pPr>
    </w:p>
    <w:p>
      <w:pPr>
        <w:pStyle w:val="Heading2"/>
      </w:pPr>
      <w:r>
        <w:t>U9L3 — A Closer Look 2: Articles: a, an, the and no article</w:t>
      </w:r>
    </w:p>
    <w:p>
      <w:pPr>
        <w:spacing w:after="80"/>
      </w:pPr>
      <w:r>
        <w:rPr>
          <w:b w:val="0"/>
          <w:i/>
          <w:color w:val="595959"/>
          <w:sz w:val="18"/>
        </w:rPr>
        <w:t>Student Coursebook &amp; Practice Book, Unit 9 Lesson 3; Homework Book U9L3</w:t>
      </w:r>
    </w:p>
    <w:p>
      <w:pPr>
        <w:pStyle w:val="Heading4"/>
      </w:pPr>
      <w:r>
        <w:t>Student Book – Practice</w:t>
      </w:r>
    </w:p>
    <w:p>
      <w:pPr>
        <w:spacing w:after="80"/>
      </w:pPr>
      <w:r>
        <w:rPr>
          <w:b/>
          <w:i w:val="0"/>
          <w:color w:val="C05A11"/>
          <w:sz w:val="20"/>
        </w:rPr>
        <w:t xml:space="preserve">U9.3-G1  </w:t>
      </w:r>
      <w:r>
        <w:rPr>
          <w:b/>
          <w:i w:val="0"/>
          <w:color w:val="1F3B63"/>
          <w:sz w:val="20"/>
        </w:rPr>
        <w:t>a or an?</w:t>
      </w:r>
      <w:r>
        <w:rPr>
          <w:b w:val="0"/>
          <w:i/>
          <w:color w:val="595959"/>
          <w:sz w:val="17"/>
        </w:rPr>
        <w:t xml:space="preserve">   [Student Book – Practice · Grammar · Easy]</w:t>
      </w:r>
    </w:p>
    <w:p>
      <w:pPr>
        <w:spacing w:after="20"/>
        <w:ind w:left="227"/>
      </w:pPr>
      <w:r>
        <w:rPr>
          <w:b w:val="0"/>
          <w:i w:val="0"/>
          <w:sz w:val="19"/>
        </w:rPr>
        <w:t>✔ 1. a</w:t>
      </w:r>
    </w:p>
    <w:p>
      <w:pPr>
        <w:spacing w:after="20"/>
        <w:ind w:left="227"/>
      </w:pPr>
      <w:r>
        <w:rPr>
          <w:b w:val="0"/>
          <w:i w:val="0"/>
          <w:sz w:val="19"/>
        </w:rPr>
        <w:t>✔ 2. an</w:t>
      </w:r>
    </w:p>
    <w:p>
      <w:pPr>
        <w:spacing w:after="20"/>
        <w:ind w:left="227"/>
      </w:pPr>
      <w:r>
        <w:rPr>
          <w:b w:val="0"/>
          <w:i w:val="0"/>
          <w:sz w:val="19"/>
        </w:rPr>
        <w:t>✔ 3. a</w:t>
      </w:r>
    </w:p>
    <w:p>
      <w:pPr>
        <w:spacing w:after="20"/>
        <w:ind w:left="227"/>
      </w:pPr>
      <w:r>
        <w:rPr>
          <w:b w:val="0"/>
          <w:i w:val="0"/>
          <w:sz w:val="19"/>
        </w:rPr>
        <w:t>✔ 4. an</w:t>
      </w:r>
    </w:p>
    <w:p>
      <w:pPr>
        <w:spacing w:after="20"/>
        <w:ind w:left="227"/>
      </w:pPr>
      <w:r>
        <w:rPr>
          <w:b w:val="0"/>
          <w:i w:val="0"/>
          <w:sz w:val="19"/>
        </w:rPr>
        <w:t>✔ 5. an (silent h)</w:t>
      </w:r>
    </w:p>
    <w:p>
      <w:pPr>
        <w:spacing w:after="20"/>
        <w:ind w:left="227"/>
      </w:pPr>
      <w:r>
        <w:rPr>
          <w:b w:val="0"/>
          <w:i w:val="0"/>
          <w:sz w:val="19"/>
        </w:rPr>
        <w:t>✔ 6. a (/juː/)</w:t>
      </w:r>
    </w:p>
    <w:p>
      <w:pPr>
        <w:spacing w:after="20"/>
        <w:ind w:left="227"/>
      </w:pPr>
      <w:r>
        <w:rPr>
          <w:b w:val="0"/>
          <w:i w:val="0"/>
          <w:sz w:val="19"/>
        </w:rPr>
        <w:t>✔ 7. an</w:t>
      </w:r>
    </w:p>
    <w:p>
      <w:pPr>
        <w:spacing w:after="20"/>
        <w:ind w:left="227"/>
      </w:pPr>
      <w:r>
        <w:rPr>
          <w:b w:val="0"/>
          <w:i w:val="0"/>
          <w:sz w:val="19"/>
        </w:rPr>
        <w:t>✔ 8. a</w:t>
      </w:r>
    </w:p>
    <w:p>
      <w:pPr>
        <w:spacing w:after="80"/>
        <w:ind w:left="227"/>
      </w:pPr>
      <w:r>
        <w:rPr>
          <w:b/>
          <w:i w:val="0"/>
          <w:color w:val="0E7C66"/>
          <w:sz w:val="18"/>
        </w:rPr>
        <w:t xml:space="preserve">Explanation: </w:t>
      </w:r>
      <w:r>
        <w:rPr>
          <w:b w:val="0"/>
          <w:i/>
          <w:sz w:val="18"/>
        </w:rPr>
        <w:t>It is the SOUND that matters, not the letter: an hour, a university.</w:t>
      </w:r>
    </w:p>
    <w:p>
      <w:pPr>
        <w:spacing w:after="80"/>
      </w:pPr>
      <w:r>
        <w:rPr>
          <w:b/>
          <w:i w:val="0"/>
          <w:color w:val="C05A11"/>
          <w:sz w:val="20"/>
        </w:rPr>
        <w:t xml:space="preserve">U9.3-G2  </w:t>
      </w:r>
      <w:r>
        <w:rPr>
          <w:b/>
          <w:i w:val="0"/>
          <w:color w:val="1F3B63"/>
          <w:sz w:val="20"/>
        </w:rPr>
        <w:t>the or no article?</w:t>
      </w:r>
      <w:r>
        <w:rPr>
          <w:b w:val="0"/>
          <w:i/>
          <w:color w:val="595959"/>
          <w:sz w:val="17"/>
        </w:rPr>
        <w:t xml:space="preserve">   [Student Book – Practice · Grammar · Medium]</w:t>
      </w:r>
    </w:p>
    <w:p>
      <w:pPr>
        <w:spacing w:after="20"/>
        <w:ind w:left="227"/>
      </w:pPr>
      <w:r>
        <w:rPr>
          <w:b w:val="0"/>
          <w:i w:val="0"/>
          <w:sz w:val="19"/>
        </w:rPr>
        <w:t xml:space="preserve">✔ 1. – </w:t>
      </w:r>
    </w:p>
    <w:p>
      <w:pPr>
        <w:spacing w:after="20"/>
        <w:ind w:left="227"/>
      </w:pPr>
      <w:r>
        <w:rPr>
          <w:b w:val="0"/>
          <w:i w:val="0"/>
          <w:sz w:val="19"/>
        </w:rPr>
        <w:t>✔ 2. The</w:t>
      </w:r>
    </w:p>
    <w:p>
      <w:pPr>
        <w:spacing w:after="20"/>
        <w:ind w:left="227"/>
      </w:pPr>
      <w:r>
        <w:rPr>
          <w:b w:val="0"/>
          <w:i w:val="0"/>
          <w:sz w:val="19"/>
        </w:rPr>
        <w:t xml:space="preserve">✔ 3. – </w:t>
      </w:r>
    </w:p>
    <w:p>
      <w:pPr>
        <w:spacing w:after="20"/>
        <w:ind w:left="227"/>
      </w:pPr>
      <w:r>
        <w:rPr>
          <w:b w:val="0"/>
          <w:i w:val="0"/>
          <w:sz w:val="19"/>
        </w:rPr>
        <w:t>✔ 4. The</w:t>
      </w:r>
    </w:p>
    <w:p>
      <w:pPr>
        <w:spacing w:after="20"/>
        <w:ind w:left="227"/>
      </w:pPr>
      <w:r>
        <w:rPr>
          <w:b w:val="0"/>
          <w:i w:val="0"/>
          <w:sz w:val="19"/>
        </w:rPr>
        <w:t>✔ 5. The</w:t>
      </w:r>
    </w:p>
    <w:p>
      <w:pPr>
        <w:pStyle w:val="Heading4"/>
      </w:pPr>
      <w:r>
        <w:t>Student Book – Now you try</w:t>
      </w:r>
    </w:p>
    <w:p>
      <w:pPr>
        <w:spacing w:after="80"/>
      </w:pPr>
      <w:r>
        <w:rPr>
          <w:b/>
          <w:i w:val="0"/>
          <w:color w:val="C05A11"/>
          <w:sz w:val="20"/>
        </w:rPr>
        <w:t xml:space="preserve">U9.3-I1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I saw a temple on the hill.</w:t>
      </w:r>
    </w:p>
    <w:p>
      <w:pPr>
        <w:spacing w:after="20"/>
        <w:ind w:left="227"/>
      </w:pPr>
      <w:r>
        <w:rPr>
          <w:b w:val="0"/>
          <w:i w:val="0"/>
          <w:sz w:val="19"/>
        </w:rPr>
        <w:t>✔ 2. She wore an ao dai.</w:t>
      </w:r>
    </w:p>
    <w:p>
      <w:pPr>
        <w:spacing w:after="20"/>
        <w:ind w:left="227"/>
      </w:pPr>
      <w:r>
        <w:rPr>
          <w:b w:val="0"/>
          <w:i w:val="0"/>
          <w:sz w:val="19"/>
        </w:rPr>
        <w:t>✔ 3. Children love festivals.</w:t>
      </w:r>
    </w:p>
    <w:p>
      <w:pPr>
        <w:spacing w:after="20"/>
        <w:ind w:left="227"/>
      </w:pPr>
      <w:r>
        <w:rPr>
          <w:b w:val="0"/>
          <w:i w:val="0"/>
          <w:sz w:val="19"/>
        </w:rPr>
        <w:t>✔ 4. Tet is the most important festival.</w:t>
      </w:r>
    </w:p>
    <w:p>
      <w:pPr>
        <w:spacing w:after="20"/>
        <w:ind w:left="227"/>
      </w:pPr>
      <w:r>
        <w:rPr>
          <w:b w:val="0"/>
          <w:i w:val="0"/>
          <w:sz w:val="19"/>
        </w:rPr>
        <w:t>✔ 5. We eat rice every day.</w:t>
      </w:r>
    </w:p>
    <w:p>
      <w:pPr>
        <w:spacing w:after="20"/>
        <w:ind w:left="227"/>
      </w:pPr>
      <w:r>
        <w:rPr>
          <w:b w:val="0"/>
          <w:i w:val="0"/>
          <w:sz w:val="19"/>
        </w:rPr>
        <w:t>✔ 6. There is the moon / The moon is in the sky tonight.</w:t>
      </w:r>
    </w:p>
    <w:p>
      <w:pPr>
        <w:spacing w:after="80"/>
        <w:ind w:left="227"/>
      </w:pPr>
      <w:r>
        <w:rPr>
          <w:b/>
          <w:i w:val="0"/>
          <w:color w:val="0E7C66"/>
          <w:sz w:val="18"/>
        </w:rPr>
        <w:t xml:space="preserve">Explanation: </w:t>
      </w:r>
      <w:r>
        <w:rPr>
          <w:b w:val="0"/>
          <w:i/>
          <w:sz w:val="18"/>
        </w:rPr>
        <w:t>Rule 1: first mention = a/an. Rule 2: general plural or uncountable = no article. Rule 3: only one of them in the world = the.</w:t>
      </w:r>
    </w:p>
    <w:p>
      <w:pPr>
        <w:spacing w:after="80"/>
      </w:pPr>
      <w:r>
        <w:rPr>
          <w:b/>
          <w:i w:val="0"/>
          <w:color w:val="C05A11"/>
          <w:sz w:val="20"/>
        </w:rPr>
        <w:t xml:space="preserve">U9.3-I2  </w:t>
      </w:r>
      <w:r>
        <w:rPr>
          <w:b/>
          <w:i w:val="0"/>
          <w:color w:val="1F3B63"/>
          <w:sz w:val="20"/>
        </w:rPr>
        <w:t>Visitor role play</w:t>
      </w:r>
      <w:r>
        <w:rPr>
          <w:b w:val="0"/>
          <w:i/>
          <w:color w:val="595959"/>
          <w:sz w:val="17"/>
        </w:rPr>
        <w:t xml:space="preserve">   [Student Book – Now you try · Speaking (suggested answer) · Difficult]</w:t>
      </w:r>
    </w:p>
    <w:p>
      <w:pPr>
        <w:spacing w:after="20"/>
        <w:ind w:left="227"/>
      </w:pPr>
      <w:r>
        <w:rPr>
          <w:b w:val="0"/>
          <w:i w:val="0"/>
          <w:sz w:val="19"/>
        </w:rPr>
        <w:t>✔ See U9.3-S2.</w:t>
      </w:r>
    </w:p>
    <w:p>
      <w:pPr>
        <w:pStyle w:val="Heading4"/>
      </w:pPr>
      <w:r>
        <w:t>Student Book – Speaking</w:t>
      </w:r>
    </w:p>
    <w:p>
      <w:pPr>
        <w:spacing w:after="80"/>
      </w:pPr>
      <w:r>
        <w:rPr>
          <w:b/>
          <w:i w:val="0"/>
          <w:color w:val="C05A11"/>
          <w:sz w:val="20"/>
        </w:rPr>
        <w:t xml:space="preserve">U9.3-S1  </w:t>
      </w:r>
      <w:r>
        <w:rPr>
          <w:b/>
          <w:i w:val="0"/>
          <w:color w:val="1F3B63"/>
          <w:sz w:val="20"/>
        </w:rPr>
        <w:t>Describe the picture</w:t>
      </w:r>
      <w:r>
        <w:rPr>
          <w:b w:val="0"/>
          <w:i/>
          <w:color w:val="595959"/>
          <w:sz w:val="17"/>
        </w:rPr>
        <w:t xml:space="preserve">   [Student Book – Speaking · Speaking (suggested answer) · Medium]</w:t>
      </w:r>
    </w:p>
    <w:p>
      <w:pPr>
        <w:spacing w:after="20"/>
        <w:ind w:left="227"/>
      </w:pPr>
      <w:r>
        <w:rPr>
          <w:b w:val="0"/>
          <w:i w:val="0"/>
          <w:sz w:val="19"/>
        </w:rPr>
        <w:t>✔ Peer-monitoring for articles is very effective at this level.</w:t>
      </w:r>
    </w:p>
    <w:p>
      <w:pPr>
        <w:spacing w:after="80"/>
      </w:pPr>
      <w:r>
        <w:rPr>
          <w:b/>
          <w:i w:val="0"/>
          <w:color w:val="C05A11"/>
          <w:sz w:val="20"/>
        </w:rPr>
        <w:t xml:space="preserve">U9.3-S2  </w:t>
      </w:r>
      <w:r>
        <w:rPr>
          <w:b/>
          <w:i w:val="0"/>
          <w:color w:val="1F3B63"/>
          <w:sz w:val="20"/>
        </w:rPr>
        <w:t>First time in Viet Nam</w:t>
      </w:r>
      <w:r>
        <w:rPr>
          <w:b w:val="0"/>
          <w:i/>
          <w:color w:val="595959"/>
          <w:sz w:val="17"/>
        </w:rPr>
        <w:t xml:space="preserve">   [Student Book – Speaking · Speaking (suggested answer) · Difficult]</w:t>
      </w:r>
    </w:p>
    <w:p>
      <w:pPr>
        <w:spacing w:after="20"/>
        <w:ind w:left="227"/>
      </w:pPr>
      <w:r>
        <w:rPr>
          <w:b w:val="0"/>
          <w:i w:val="0"/>
          <w:sz w:val="19"/>
        </w:rPr>
        <w:t>✔ Model: A: What are those? B: They're incense sticks. People light the incense at the altar.</w:t>
      </w:r>
    </w:p>
    <w:p>
      <w:pPr>
        <w:pStyle w:val="Heading4"/>
      </w:pPr>
      <w:r>
        <w:t>Student Book – Writing</w:t>
      </w:r>
    </w:p>
    <w:p>
      <w:pPr>
        <w:spacing w:after="80"/>
      </w:pPr>
      <w:r>
        <w:rPr>
          <w:b/>
          <w:i w:val="0"/>
          <w:color w:val="C05A11"/>
          <w:sz w:val="20"/>
        </w:rPr>
        <w:t xml:space="preserve">U9.3-W1  </w:t>
      </w:r>
      <w:r>
        <w:rPr>
          <w:b/>
          <w:i w:val="0"/>
          <w:color w:val="1F3B63"/>
          <w:sz w:val="20"/>
        </w:rPr>
        <w:t>a, an, the or –?</w:t>
      </w:r>
      <w:r>
        <w:rPr>
          <w:b w:val="0"/>
          <w:i/>
          <w:color w:val="595959"/>
          <w:sz w:val="17"/>
        </w:rPr>
        <w:t xml:space="preserve">   [Student Book – Writing · Writing (model answer) · Medium]</w:t>
      </w:r>
    </w:p>
    <w:p>
      <w:pPr>
        <w:spacing w:after="20"/>
        <w:ind w:left="227"/>
      </w:pPr>
      <w:r>
        <w:rPr>
          <w:b w:val="0"/>
          <w:i w:val="0"/>
          <w:sz w:val="19"/>
        </w:rPr>
        <w:t>✔ 1. a; The</w:t>
      </w:r>
    </w:p>
    <w:p>
      <w:pPr>
        <w:spacing w:after="20"/>
        <w:ind w:left="227"/>
      </w:pPr>
      <w:r>
        <w:rPr>
          <w:b w:val="0"/>
          <w:i w:val="0"/>
          <w:sz w:val="19"/>
        </w:rPr>
        <w:t xml:space="preserve">✔ 2. – </w:t>
      </w:r>
    </w:p>
    <w:p>
      <w:pPr>
        <w:spacing w:after="20"/>
        <w:ind w:left="227"/>
      </w:pPr>
      <w:r>
        <w:rPr>
          <w:b w:val="0"/>
          <w:i w:val="0"/>
          <w:sz w:val="19"/>
        </w:rPr>
        <w:t>✔ 3. an</w:t>
      </w:r>
    </w:p>
    <w:p>
      <w:pPr>
        <w:spacing w:after="20"/>
        <w:ind w:left="227"/>
      </w:pPr>
      <w:r>
        <w:rPr>
          <w:b w:val="0"/>
          <w:i w:val="0"/>
          <w:sz w:val="19"/>
        </w:rPr>
        <w:t>✔ 4. The</w:t>
      </w:r>
    </w:p>
    <w:p>
      <w:pPr>
        <w:spacing w:after="20"/>
        <w:ind w:left="227"/>
      </w:pPr>
      <w:r>
        <w:rPr>
          <w:b w:val="0"/>
          <w:i w:val="0"/>
          <w:sz w:val="19"/>
        </w:rPr>
        <w:t>✔ 5. the</w:t>
      </w:r>
    </w:p>
    <w:p>
      <w:pPr>
        <w:spacing w:after="20"/>
        <w:ind w:left="227"/>
      </w:pPr>
      <w:r>
        <w:rPr>
          <w:b w:val="0"/>
          <w:i w:val="0"/>
          <w:sz w:val="19"/>
        </w:rPr>
        <w:t>✔ 6. –</w:t>
      </w:r>
    </w:p>
    <w:p>
      <w:pPr>
        <w:pStyle w:val="Heading4"/>
      </w:pPr>
      <w:r>
        <w:t>Student Book – Reading</w:t>
      </w:r>
    </w:p>
    <w:p>
      <w:pPr>
        <w:spacing w:after="80"/>
      </w:pPr>
      <w:r>
        <w:rPr>
          <w:b/>
          <w:i w:val="0"/>
          <w:color w:val="C05A11"/>
          <w:sz w:val="20"/>
        </w:rPr>
        <w:t xml:space="preserve">U9.3-R1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A peach tree.</w:t>
      </w:r>
    </w:p>
    <w:p>
      <w:pPr>
        <w:spacing w:after="20"/>
        <w:ind w:left="227"/>
      </w:pPr>
      <w:r>
        <w:rPr>
          <w:b w:val="0"/>
          <w:i w:val="0"/>
          <w:sz w:val="19"/>
        </w:rPr>
        <w:t>✔ 2. Rice, pork and beans; it takes twelve hours to cook.</w:t>
      </w:r>
    </w:p>
    <w:p>
      <w:pPr>
        <w:spacing w:after="20"/>
        <w:ind w:left="227"/>
      </w:pPr>
      <w:r>
        <w:rPr>
          <w:b w:val="0"/>
          <w:i w:val="0"/>
          <w:sz w:val="19"/>
        </w:rPr>
        <w:t>✔ 3. Lucky money in red envelopes.</w:t>
      </w:r>
    </w:p>
    <w:p>
      <w:pPr>
        <w:spacing w:after="20"/>
        <w:ind w:left="227"/>
      </w:pPr>
      <w:r>
        <w:rPr>
          <w:b w:val="0"/>
          <w:i w:val="0"/>
          <w:sz w:val="19"/>
        </w:rPr>
        <w:t>✔ 4. The silence in the streets, because everybody was at home with their family.</w:t>
      </w:r>
    </w:p>
    <w:p>
      <w:pPr>
        <w:spacing w:after="80"/>
      </w:pPr>
      <w:r>
        <w:rPr>
          <w:b/>
          <w:i w:val="0"/>
          <w:color w:val="C05A11"/>
          <w:sz w:val="20"/>
        </w:rPr>
        <w:t xml:space="preserve">U9.3-R2  </w:t>
      </w:r>
      <w:r>
        <w:rPr>
          <w:b/>
          <w:i w:val="0"/>
          <w:color w:val="1F3B63"/>
          <w:sz w:val="20"/>
        </w:rPr>
        <w:t>Find the articles</w:t>
      </w:r>
      <w:r>
        <w:rPr>
          <w:b w:val="0"/>
          <w:i/>
          <w:color w:val="595959"/>
          <w:sz w:val="17"/>
        </w:rPr>
        <w:t xml:space="preserve">   [Student Book – Reading · Reading · Difficult]</w:t>
      </w:r>
    </w:p>
    <w:p>
      <w:pPr>
        <w:spacing w:after="20"/>
        <w:ind w:left="227"/>
      </w:pPr>
      <w:r>
        <w:rPr>
          <w:b w:val="0"/>
          <w:i w:val="0"/>
          <w:sz w:val="19"/>
        </w:rPr>
        <w:t>✔ 1. 'a peach tree', 'a square cake', 'a red envelope' (any two)</w:t>
      </w:r>
    </w:p>
    <w:p>
      <w:pPr>
        <w:spacing w:after="20"/>
        <w:ind w:left="227"/>
      </w:pPr>
      <w:r>
        <w:rPr>
          <w:b w:val="0"/>
          <w:i w:val="0"/>
          <w:sz w:val="19"/>
        </w:rPr>
        <w:t>✔ 2. 'the tree was taller than me'</w:t>
      </w:r>
    </w:p>
    <w:p>
      <w:pPr>
        <w:spacing w:after="20"/>
        <w:ind w:left="227"/>
      </w:pPr>
      <w:r>
        <w:rPr>
          <w:b w:val="0"/>
          <w:i w:val="0"/>
          <w:sz w:val="19"/>
        </w:rPr>
        <w:t>✔ 3. 'cities are usually very noisy'</w:t>
      </w:r>
    </w:p>
    <w:p>
      <w:pPr>
        <w:spacing w:after="20"/>
        <w:ind w:left="227"/>
      </w:pPr>
      <w:r>
        <w:rPr>
          <w:b w:val="0"/>
          <w:i w:val="0"/>
          <w:sz w:val="19"/>
        </w:rPr>
        <w:t>✔ 4. 'The most surprising thing'</w:t>
      </w:r>
    </w:p>
    <w:p>
      <w:pPr>
        <w:pStyle w:val="Heading4"/>
      </w:pPr>
      <w:r>
        <w:t>Student Book – Listening</w:t>
      </w:r>
    </w:p>
    <w:p>
      <w:pPr>
        <w:spacing w:after="80"/>
      </w:pPr>
      <w:r>
        <w:rPr>
          <w:b/>
          <w:i w:val="0"/>
          <w:color w:val="C05A11"/>
          <w:sz w:val="20"/>
        </w:rPr>
        <w:t xml:space="preserve">U9.3-L1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asking for everyday objects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U9.3-L2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3</w:t>
      </w:r>
    </w:p>
    <w:p>
      <w:pPr>
        <w:spacing w:after="20"/>
        <w:ind w:left="227"/>
      </w:pPr>
      <w:r>
        <w:rPr>
          <w:b w:val="0"/>
          <w:i w:val="0"/>
          <w:sz w:val="19"/>
        </w:rPr>
        <w:t>✔ 2. Conversation 4</w:t>
      </w:r>
    </w:p>
    <w:p>
      <w:pPr>
        <w:spacing w:after="20"/>
        <w:ind w:left="227"/>
      </w:pPr>
      <w:r>
        <w:rPr>
          <w:b w:val="0"/>
          <w:i w:val="0"/>
          <w:sz w:val="19"/>
        </w:rPr>
        <w:t>✔ 3. Conversation 2</w:t>
      </w:r>
    </w:p>
    <w:p>
      <w:pPr>
        <w:spacing w:after="20"/>
        <w:ind w:left="227"/>
      </w:pPr>
      <w:r>
        <w:rPr>
          <w:b w:val="0"/>
          <w:i w:val="0"/>
          <w:sz w:val="19"/>
        </w:rPr>
        <w:t>✔ 4. Conversation 1</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U9.3-L3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a</w:t>
      </w:r>
    </w:p>
    <w:p>
      <w:pPr>
        <w:spacing w:after="20"/>
        <w:ind w:left="227"/>
      </w:pPr>
      <w:r>
        <w:rPr>
          <w:b w:val="0"/>
          <w:i w:val="0"/>
          <w:sz w:val="19"/>
        </w:rPr>
        <w:t>✔ 2. a</w:t>
      </w:r>
    </w:p>
    <w:p>
      <w:pPr>
        <w:spacing w:after="20"/>
        <w:ind w:left="227"/>
      </w:pPr>
      <w:r>
        <w:rPr>
          <w:b w:val="0"/>
          <w:i w:val="0"/>
          <w:sz w:val="19"/>
        </w:rPr>
        <w:t>✔ 3. an</w:t>
      </w:r>
    </w:p>
    <w:p>
      <w:pPr>
        <w:spacing w:after="20"/>
        <w:ind w:left="227"/>
      </w:pPr>
      <w:r>
        <w:rPr>
          <w:b w:val="0"/>
          <w:i w:val="0"/>
          <w:sz w:val="19"/>
        </w:rPr>
        <w:t>✔ 4. an</w:t>
      </w:r>
    </w:p>
    <w:p>
      <w:pPr>
        <w:spacing w:after="20"/>
        <w:ind w:left="227"/>
      </w:pPr>
      <w:r>
        <w:rPr>
          <w:b w:val="0"/>
          <w:i w:val="0"/>
          <w:sz w:val="19"/>
        </w:rPr>
        <w:t>✔ 5. the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U9.3-P1  </w:t>
      </w:r>
      <w:r>
        <w:rPr>
          <w:b/>
          <w:i w:val="0"/>
          <w:color w:val="1F3B63"/>
          <w:sz w:val="20"/>
        </w:rPr>
        <w:t>a or an?</w:t>
      </w:r>
      <w:r>
        <w:rPr>
          <w:b w:val="0"/>
          <w:i/>
          <w:color w:val="595959"/>
          <w:sz w:val="17"/>
        </w:rPr>
        <w:t xml:space="preserve">   [Practice Book · Grammar · Easy]</w:t>
      </w:r>
    </w:p>
    <w:p>
      <w:pPr>
        <w:spacing w:after="20"/>
        <w:ind w:left="227"/>
      </w:pPr>
      <w:r>
        <w:rPr>
          <w:b w:val="0"/>
          <w:i w:val="0"/>
          <w:sz w:val="19"/>
        </w:rPr>
        <w:t>✔ 1. an</w:t>
      </w:r>
    </w:p>
    <w:p>
      <w:pPr>
        <w:spacing w:after="20"/>
        <w:ind w:left="227"/>
      </w:pPr>
      <w:r>
        <w:rPr>
          <w:b w:val="0"/>
          <w:i w:val="0"/>
          <w:sz w:val="19"/>
        </w:rPr>
        <w:t>✔ 2. a</w:t>
      </w:r>
    </w:p>
    <w:p>
      <w:pPr>
        <w:spacing w:after="20"/>
        <w:ind w:left="227"/>
      </w:pPr>
      <w:r>
        <w:rPr>
          <w:b w:val="0"/>
          <w:i w:val="0"/>
          <w:sz w:val="19"/>
        </w:rPr>
        <w:t>✔ 3. an</w:t>
      </w:r>
    </w:p>
    <w:p>
      <w:pPr>
        <w:spacing w:after="20"/>
        <w:ind w:left="227"/>
      </w:pPr>
      <w:r>
        <w:rPr>
          <w:b w:val="0"/>
          <w:i w:val="0"/>
          <w:sz w:val="19"/>
        </w:rPr>
        <w:t>✔ 4. a</w:t>
      </w:r>
    </w:p>
    <w:p>
      <w:pPr>
        <w:spacing w:after="20"/>
        <w:ind w:left="227"/>
      </w:pPr>
      <w:r>
        <w:rPr>
          <w:b w:val="0"/>
          <w:i w:val="0"/>
          <w:sz w:val="19"/>
        </w:rPr>
        <w:t>✔ 5. an</w:t>
      </w:r>
    </w:p>
    <w:p>
      <w:pPr>
        <w:spacing w:after="20"/>
        <w:ind w:left="227"/>
      </w:pPr>
      <w:r>
        <w:rPr>
          <w:b w:val="0"/>
          <w:i w:val="0"/>
          <w:sz w:val="19"/>
        </w:rPr>
        <w:t>✔ 6. an</w:t>
      </w:r>
    </w:p>
    <w:p>
      <w:pPr>
        <w:spacing w:after="20"/>
        <w:ind w:left="227"/>
      </w:pPr>
      <w:r>
        <w:rPr>
          <w:b w:val="0"/>
          <w:i w:val="0"/>
          <w:sz w:val="19"/>
        </w:rPr>
        <w:t>✔ 7. an</w:t>
      </w:r>
    </w:p>
    <w:p>
      <w:pPr>
        <w:spacing w:after="20"/>
        <w:ind w:left="227"/>
      </w:pPr>
      <w:r>
        <w:rPr>
          <w:b w:val="0"/>
          <w:i w:val="0"/>
          <w:sz w:val="19"/>
        </w:rPr>
        <w:t>✔ 8. a</w:t>
      </w:r>
    </w:p>
    <w:p>
      <w:pPr>
        <w:spacing w:after="80"/>
      </w:pPr>
      <w:r>
        <w:rPr>
          <w:b/>
          <w:i w:val="0"/>
          <w:color w:val="C05A11"/>
          <w:sz w:val="20"/>
        </w:rPr>
        <w:t xml:space="preserve">U9.3-P2  </w:t>
      </w:r>
      <w:r>
        <w:rPr>
          <w:b/>
          <w:i w:val="0"/>
          <w:color w:val="1F3B63"/>
          <w:sz w:val="20"/>
        </w:rPr>
        <w:t>the or – ?</w:t>
      </w:r>
      <w:r>
        <w:rPr>
          <w:b w:val="0"/>
          <w:i/>
          <w:color w:val="595959"/>
          <w:sz w:val="17"/>
        </w:rPr>
        <w:t xml:space="preserve">   [Practice Book · Grammar · Medium]</w:t>
      </w:r>
    </w:p>
    <w:p>
      <w:pPr>
        <w:spacing w:after="20"/>
        <w:ind w:left="227"/>
      </w:pPr>
      <w:r>
        <w:rPr>
          <w:b w:val="0"/>
          <w:i w:val="0"/>
          <w:sz w:val="19"/>
        </w:rPr>
        <w:t xml:space="preserve">✔ 1. – </w:t>
      </w:r>
    </w:p>
    <w:p>
      <w:pPr>
        <w:spacing w:after="20"/>
        <w:ind w:left="227"/>
      </w:pPr>
      <w:r>
        <w:rPr>
          <w:b w:val="0"/>
          <w:i w:val="0"/>
          <w:sz w:val="19"/>
        </w:rPr>
        <w:t>✔ 2. The</w:t>
      </w:r>
    </w:p>
    <w:p>
      <w:pPr>
        <w:spacing w:after="20"/>
        <w:ind w:left="227"/>
      </w:pPr>
      <w:r>
        <w:rPr>
          <w:b w:val="0"/>
          <w:i w:val="0"/>
          <w:sz w:val="19"/>
        </w:rPr>
        <w:t xml:space="preserve">✔ 3. – </w:t>
      </w:r>
    </w:p>
    <w:p>
      <w:pPr>
        <w:spacing w:after="20"/>
        <w:ind w:left="227"/>
      </w:pPr>
      <w:r>
        <w:rPr>
          <w:b w:val="0"/>
          <w:i w:val="0"/>
          <w:sz w:val="19"/>
        </w:rPr>
        <w:t>✔ 4. The</w:t>
      </w:r>
    </w:p>
    <w:p>
      <w:pPr>
        <w:spacing w:after="20"/>
        <w:ind w:left="227"/>
      </w:pPr>
      <w:r>
        <w:rPr>
          <w:b w:val="0"/>
          <w:i w:val="0"/>
          <w:sz w:val="19"/>
        </w:rPr>
        <w:t xml:space="preserve">✔ 5. – </w:t>
      </w:r>
    </w:p>
    <w:p>
      <w:pPr>
        <w:spacing w:after="20"/>
        <w:ind w:left="227"/>
      </w:pPr>
      <w:r>
        <w:rPr>
          <w:b w:val="0"/>
          <w:i w:val="0"/>
          <w:sz w:val="19"/>
        </w:rPr>
        <w:t>✔ 6. The</w:t>
      </w:r>
    </w:p>
    <w:p>
      <w:pPr>
        <w:spacing w:after="80"/>
      </w:pPr>
      <w:r>
        <w:rPr>
          <w:b/>
          <w:i w:val="0"/>
          <w:color w:val="C05A11"/>
          <w:sz w:val="20"/>
        </w:rPr>
        <w:t xml:space="preserve">U9.3-P3  </w:t>
      </w:r>
      <w:r>
        <w:rPr>
          <w:b/>
          <w:i w:val="0"/>
          <w:color w:val="1F3B63"/>
          <w:sz w:val="20"/>
        </w:rPr>
        <w:t>Complete the text</w:t>
      </w:r>
      <w:r>
        <w:rPr>
          <w:b w:val="0"/>
          <w:i/>
          <w:color w:val="595959"/>
          <w:sz w:val="17"/>
        </w:rPr>
        <w:t xml:space="preserve">   [Practice Book · Grammar · Difficult]</w:t>
      </w:r>
    </w:p>
    <w:p>
      <w:pPr>
        <w:spacing w:after="20"/>
        <w:ind w:left="227"/>
      </w:pPr>
      <w:r>
        <w:rPr>
          <w:b w:val="0"/>
          <w:i w:val="0"/>
          <w:sz w:val="19"/>
        </w:rPr>
        <w:t>✔ 1. a</w:t>
      </w:r>
    </w:p>
    <w:p>
      <w:pPr>
        <w:spacing w:after="20"/>
        <w:ind w:left="227"/>
      </w:pPr>
      <w:r>
        <w:rPr>
          <w:b w:val="0"/>
          <w:i w:val="0"/>
          <w:sz w:val="19"/>
        </w:rPr>
        <w:t>✔ 2. a</w:t>
      </w:r>
    </w:p>
    <w:p>
      <w:pPr>
        <w:spacing w:after="20"/>
        <w:ind w:left="227"/>
      </w:pPr>
      <w:r>
        <w:rPr>
          <w:b w:val="0"/>
          <w:i w:val="0"/>
          <w:sz w:val="19"/>
        </w:rPr>
        <w:t>✔ 3. The</w:t>
      </w:r>
    </w:p>
    <w:p>
      <w:pPr>
        <w:spacing w:after="20"/>
        <w:ind w:left="227"/>
      </w:pPr>
      <w:r>
        <w:rPr>
          <w:b w:val="0"/>
          <w:i w:val="0"/>
          <w:sz w:val="19"/>
        </w:rPr>
        <w:t>✔ 4. a</w:t>
      </w:r>
    </w:p>
    <w:p>
      <w:pPr>
        <w:spacing w:after="20"/>
        <w:ind w:left="227"/>
      </w:pPr>
      <w:r>
        <w:rPr>
          <w:b w:val="0"/>
          <w:i w:val="0"/>
          <w:sz w:val="19"/>
        </w:rPr>
        <w:t>✔ 5. the</w:t>
      </w:r>
    </w:p>
    <w:p>
      <w:pPr>
        <w:spacing w:after="20"/>
        <w:ind w:left="227"/>
      </w:pPr>
      <w:r>
        <w:rPr>
          <w:b w:val="0"/>
          <w:i w:val="0"/>
          <w:sz w:val="19"/>
        </w:rPr>
        <w:t>✔ 6. a</w:t>
      </w:r>
    </w:p>
    <w:p>
      <w:pPr>
        <w:spacing w:after="20"/>
        <w:ind w:left="227"/>
      </w:pPr>
      <w:r>
        <w:rPr>
          <w:b w:val="0"/>
          <w:i w:val="0"/>
          <w:sz w:val="19"/>
        </w:rPr>
        <w:t>✔ 7. the</w:t>
      </w:r>
    </w:p>
    <w:p>
      <w:pPr>
        <w:spacing w:after="20"/>
        <w:ind w:left="227"/>
      </w:pPr>
      <w:r>
        <w:rPr>
          <w:b w:val="0"/>
          <w:i w:val="0"/>
          <w:sz w:val="19"/>
        </w:rPr>
        <w:t>✔ 8. The</w:t>
      </w:r>
    </w:p>
    <w:p>
      <w:pPr>
        <w:spacing w:after="80"/>
      </w:pPr>
      <w:r>
        <w:rPr>
          <w:b/>
          <w:i w:val="0"/>
          <w:color w:val="C05A11"/>
          <w:sz w:val="20"/>
        </w:rPr>
        <w:t xml:space="preserve">U9.3-P4  </w:t>
      </w:r>
      <w:r>
        <w:rPr>
          <w:b/>
          <w:i w:val="0"/>
          <w:color w:val="1F3B63"/>
          <w:sz w:val="20"/>
        </w:rPr>
        <w:t>Find and correct</w:t>
      </w:r>
      <w:r>
        <w:rPr>
          <w:b w:val="0"/>
          <w:i/>
          <w:color w:val="595959"/>
          <w:sz w:val="17"/>
        </w:rPr>
        <w:t xml:space="preserve">   [Practice Book · Grammar · Difficult]</w:t>
      </w:r>
    </w:p>
    <w:p>
      <w:pPr>
        <w:spacing w:after="20"/>
        <w:ind w:left="227"/>
      </w:pPr>
      <w:r>
        <w:rPr>
          <w:b w:val="0"/>
          <w:i w:val="0"/>
          <w:sz w:val="19"/>
        </w:rPr>
        <w:t>✔ 1. 'the festivals' → 'festivals'</w:t>
      </w:r>
    </w:p>
    <w:p>
      <w:pPr>
        <w:spacing w:after="20"/>
        <w:ind w:left="227"/>
      </w:pPr>
      <w:r>
        <w:rPr>
          <w:b w:val="0"/>
          <w:i w:val="0"/>
          <w:sz w:val="19"/>
        </w:rPr>
        <w:t>✔ 2. 'to festival' → 'to a festival'</w:t>
      </w:r>
    </w:p>
    <w:p>
      <w:pPr>
        <w:spacing w:after="20"/>
        <w:ind w:left="227"/>
      </w:pPr>
      <w:r>
        <w:rPr>
          <w:b w:val="0"/>
          <w:i w:val="0"/>
          <w:sz w:val="19"/>
        </w:rPr>
        <w:t>✔ 3. 'an ceremony' → 'a ceremony'</w:t>
      </w:r>
    </w:p>
    <w:p>
      <w:pPr>
        <w:spacing w:after="20"/>
        <w:ind w:left="227"/>
      </w:pPr>
      <w:r>
        <w:rPr>
          <w:b w:val="0"/>
          <w:i w:val="0"/>
          <w:sz w:val="19"/>
        </w:rPr>
        <w:t>✔ 4. 'at temple' → 'at the temple'</w:t>
      </w:r>
    </w:p>
    <w:p>
      <w:pPr>
        <w:spacing w:after="20"/>
        <w:ind w:left="227"/>
      </w:pPr>
      <w:r>
        <w:rPr>
          <w:b w:val="0"/>
          <w:i w:val="0"/>
          <w:sz w:val="19"/>
        </w:rPr>
        <w:t>✔ 5. 'the fruit' → 'fruit'</w:t>
      </w:r>
    </w:p>
    <w:p>
      <w:pPr>
        <w:spacing w:after="20"/>
        <w:ind w:left="227"/>
      </w:pPr>
      <w:r>
        <w:rPr>
          <w:b w:val="0"/>
          <w:i w:val="0"/>
          <w:sz w:val="19"/>
        </w:rPr>
        <w:t>✔ 6. 'best day' → 'the best day'</w:t>
      </w:r>
    </w:p>
    <w:p>
      <w:pPr>
        <w:spacing w:after="80"/>
      </w:pPr>
      <w:r>
        <w:rPr>
          <w:b/>
          <w:i w:val="0"/>
          <w:color w:val="C05A11"/>
          <w:sz w:val="20"/>
        </w:rPr>
        <w:t xml:space="preserve">U9.3-P5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Last summer I visited a small island near Nha Trang. The island has only one village and a very old temple. We took a boat from the harbour. The boat was slow but the sea was beautiful. People on the island are fishermen. It was the quietest place I have ever seen.</w:t>
      </w:r>
    </w:p>
    <w:p>
      <w:pPr>
        <w:pStyle w:val="Heading4"/>
      </w:pPr>
      <w:r>
        <w:t>Homework Book</w:t>
      </w:r>
    </w:p>
    <w:p>
      <w:pPr>
        <w:spacing w:after="80"/>
      </w:pPr>
      <w:r>
        <w:rPr>
          <w:b/>
          <w:i w:val="0"/>
          <w:color w:val="C05A11"/>
          <w:sz w:val="20"/>
        </w:rPr>
        <w:t xml:space="preserve">U9.3-H1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a</w:t>
      </w:r>
    </w:p>
    <w:p>
      <w:pPr>
        <w:spacing w:after="20"/>
        <w:ind w:left="227"/>
      </w:pPr>
      <w:r>
        <w:rPr>
          <w:b w:val="0"/>
          <w:i w:val="0"/>
          <w:sz w:val="19"/>
        </w:rPr>
        <w:t>✔ 2. The</w:t>
      </w:r>
    </w:p>
    <w:p>
      <w:pPr>
        <w:spacing w:after="20"/>
        <w:ind w:left="227"/>
      </w:pPr>
      <w:r>
        <w:rPr>
          <w:b w:val="0"/>
          <w:i w:val="0"/>
          <w:sz w:val="19"/>
        </w:rPr>
        <w:t xml:space="preserve">✔ 3. – </w:t>
      </w:r>
    </w:p>
    <w:p>
      <w:pPr>
        <w:spacing w:after="20"/>
        <w:ind w:left="227"/>
      </w:pPr>
      <w:r>
        <w:rPr>
          <w:b w:val="0"/>
          <w:i w:val="0"/>
          <w:sz w:val="19"/>
        </w:rPr>
        <w:t>✔ 4. an</w:t>
      </w:r>
    </w:p>
    <w:p>
      <w:pPr>
        <w:spacing w:after="20"/>
        <w:ind w:left="227"/>
      </w:pPr>
      <w:r>
        <w:rPr>
          <w:b w:val="0"/>
          <w:i w:val="0"/>
          <w:sz w:val="19"/>
        </w:rPr>
        <w:t>✔ 5. The</w:t>
      </w:r>
    </w:p>
    <w:p>
      <w:pPr>
        <w:spacing w:after="20"/>
        <w:ind w:left="227"/>
      </w:pPr>
      <w:r>
        <w:rPr>
          <w:b w:val="0"/>
          <w:i w:val="0"/>
          <w:sz w:val="19"/>
        </w:rPr>
        <w:t xml:space="preserve">✔ 6. – </w:t>
      </w:r>
    </w:p>
    <w:p>
      <w:pPr>
        <w:spacing w:after="20"/>
        <w:ind w:left="227"/>
      </w:pPr>
      <w:r>
        <w:rPr>
          <w:b w:val="0"/>
          <w:i w:val="0"/>
          <w:sz w:val="19"/>
        </w:rPr>
        <w:t>✔ 7. the</w:t>
      </w:r>
    </w:p>
    <w:p>
      <w:pPr>
        <w:spacing w:after="20"/>
        <w:ind w:left="227"/>
      </w:pPr>
      <w:r>
        <w:rPr>
          <w:b w:val="0"/>
          <w:i w:val="0"/>
          <w:sz w:val="19"/>
        </w:rPr>
        <w:t>✔ 8. –</w:t>
      </w:r>
    </w:p>
    <w:p>
      <w:pPr>
        <w:spacing w:after="80"/>
      </w:pPr>
      <w:r>
        <w:rPr>
          <w:b/>
          <w:i w:val="0"/>
          <w:color w:val="C05A11"/>
          <w:sz w:val="20"/>
        </w:rPr>
        <w:t xml:space="preserve">U9.3-H2  </w:t>
      </w:r>
      <w:r>
        <w:rPr>
          <w:b/>
          <w:i w:val="0"/>
          <w:color w:val="1F3B63"/>
          <w:sz w:val="20"/>
        </w:rPr>
        <w:t>Grammar</w:t>
      </w:r>
      <w:r>
        <w:rPr>
          <w:b w:val="0"/>
          <w:i/>
          <w:color w:val="595959"/>
          <w:sz w:val="17"/>
        </w:rPr>
        <w:t xml:space="preserve">   [Homework Book · Grammar · Difficult]</w:t>
      </w:r>
    </w:p>
    <w:p>
      <w:pPr>
        <w:spacing w:after="20"/>
        <w:ind w:left="227"/>
      </w:pPr>
      <w:r>
        <w:rPr>
          <w:b w:val="0"/>
          <w:i w:val="0"/>
          <w:sz w:val="19"/>
        </w:rPr>
        <w:t>✔ 1. I bought a lantern for my sister.</w:t>
      </w:r>
    </w:p>
    <w:p>
      <w:pPr>
        <w:spacing w:after="20"/>
        <w:ind w:left="227"/>
      </w:pPr>
      <w:r>
        <w:rPr>
          <w:b w:val="0"/>
          <w:i w:val="0"/>
          <w:sz w:val="19"/>
        </w:rPr>
        <w:t>✔ 2. She wore an ao dai.</w:t>
      </w:r>
    </w:p>
    <w:p>
      <w:pPr>
        <w:spacing w:after="20"/>
        <w:ind w:left="227"/>
      </w:pPr>
      <w:r>
        <w:rPr>
          <w:b w:val="0"/>
          <w:i w:val="0"/>
          <w:sz w:val="19"/>
        </w:rPr>
        <w:t>✔ 3. I love Vietnamese food.</w:t>
      </w:r>
    </w:p>
    <w:p>
      <w:pPr>
        <w:spacing w:after="20"/>
        <w:ind w:left="227"/>
      </w:pPr>
      <w:r>
        <w:rPr>
          <w:b w:val="0"/>
          <w:i w:val="0"/>
          <w:sz w:val="19"/>
        </w:rPr>
        <w:t>✔ 4. Tet is the most important festival.</w:t>
      </w:r>
    </w:p>
    <w:p>
      <w:pPr>
        <w:spacing w:after="20"/>
        <w:ind w:left="227"/>
      </w:pPr>
      <w:r>
        <w:rPr>
          <w:b w:val="0"/>
          <w:i w:val="0"/>
          <w:sz w:val="19"/>
        </w:rPr>
        <w:t>✔ 5. We went to the temple on Sunday.</w:t>
      </w:r>
    </w:p>
    <w:p>
      <w:pPr>
        <w:spacing w:after="80"/>
      </w:pPr>
      <w:r>
        <w:rPr>
          <w:b/>
          <w:i w:val="0"/>
          <w:color w:val="C05A11"/>
          <w:sz w:val="20"/>
        </w:rPr>
        <w:t xml:space="preserve">U9.3-H3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In my village there is a small temple near the river. The temple is more than two hundred years old. Every spring there is a festival there. Children love festivals because they get sweets and money. The best part is the boat race on the last afternoon.</w:t>
      </w:r>
    </w:p>
    <w:p>
      <w:pPr>
        <w:spacing w:after="80"/>
      </w:pPr>
      <w:r>
        <w:rPr>
          <w:b/>
          <w:i w:val="0"/>
          <w:color w:val="C05A11"/>
          <w:sz w:val="20"/>
        </w:rPr>
        <w:t xml:space="preserve">U9.3-H4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U9L3-PRON)</w:t>
      </w:r>
    </w:p>
    <w:p>
      <w:pPr>
        <w:spacing w:after="80"/>
        <w:ind w:left="227"/>
      </w:pPr>
      <w:r>
        <w:rPr>
          <w:b w:val="0"/>
          <w:i w:val="0"/>
          <w:sz w:val="19"/>
        </w:rPr>
        <w:t>Listen for: Weak articles: a /ə/, an /ən/, the /ðə/ or /ði/. Articles are NEVER stressed. a = /ə/, an = /ən/, the = /ðə/ (before consonants) or /ði/ (before vowels). They almost disappear in fast speech.</w:t>
      </w:r>
    </w:p>
    <w:p>
      <w:pPr>
        <w:spacing w:after="80"/>
        <w:ind w:left="227"/>
      </w:pPr>
      <w:r>
        <w:rPr>
          <w:b w:val="0"/>
          <w:i/>
          <w:sz w:val="19"/>
        </w:rPr>
        <w:t>Common Vietnamese-learner problem: Because articles are weak, learners do not HEAR them — which is why they do not write them. Dictation of short phrases is the best cure.</w:t>
      </w:r>
    </w:p>
    <w:p>
      <w:pPr>
        <w:spacing w:before="40" w:after="120"/>
        <w:pBdr>
          <w:bottom w:val="single" w:sz="8" w:space="1" w:color="1F3B63"/>
        </w:pBdr>
      </w:pPr>
    </w:p>
    <w:p>
      <w:pPr>
        <w:pStyle w:val="Heading2"/>
      </w:pPr>
      <w:r>
        <w:t>U9L4 — Communication: Everyday English: asking about a festival</w:t>
      </w:r>
    </w:p>
    <w:p>
      <w:pPr>
        <w:spacing w:after="80"/>
      </w:pPr>
      <w:r>
        <w:rPr>
          <w:b w:val="0"/>
          <w:i/>
          <w:color w:val="595959"/>
          <w:sz w:val="18"/>
        </w:rPr>
        <w:t>Student Coursebook &amp; Practice Book, Unit 9 Lesson 4; Homework Book U9L4</w:t>
      </w:r>
    </w:p>
    <w:p>
      <w:pPr>
        <w:pStyle w:val="Heading4"/>
      </w:pPr>
      <w:r>
        <w:t>Student Book – Practice</w:t>
      </w:r>
    </w:p>
    <w:p>
      <w:pPr>
        <w:spacing w:after="80"/>
      </w:pPr>
      <w:r>
        <w:rPr>
          <w:b/>
          <w:i w:val="0"/>
          <w:color w:val="C05A11"/>
          <w:sz w:val="20"/>
        </w:rPr>
        <w:t xml:space="preserve">U9.4-G1  </w:t>
      </w:r>
      <w:r>
        <w:rPr>
          <w:b/>
          <w:i w:val="0"/>
          <w:color w:val="1F3B63"/>
          <w:sz w:val="20"/>
        </w:rPr>
        <w:t>Make the questions</w:t>
      </w:r>
      <w:r>
        <w:rPr>
          <w:b w:val="0"/>
          <w:i/>
          <w:color w:val="595959"/>
          <w:sz w:val="17"/>
        </w:rPr>
        <w:t xml:space="preserve">   [Student Book – Practice · Grammar · Medium]</w:t>
      </w:r>
    </w:p>
    <w:p>
      <w:pPr>
        <w:spacing w:after="20"/>
        <w:ind w:left="227"/>
      </w:pPr>
      <w:r>
        <w:rPr>
          <w:b w:val="0"/>
          <w:i w:val="0"/>
          <w:sz w:val="19"/>
        </w:rPr>
        <w:t>✔ 1. When is Tet?</w:t>
      </w:r>
    </w:p>
    <w:p>
      <w:pPr>
        <w:spacing w:after="20"/>
        <w:ind w:left="227"/>
      </w:pPr>
      <w:r>
        <w:rPr>
          <w:b w:val="0"/>
          <w:i w:val="0"/>
          <w:sz w:val="19"/>
        </w:rPr>
        <w:t>✔ 2. How long does the holiday last?</w:t>
      </w:r>
    </w:p>
    <w:p>
      <w:pPr>
        <w:spacing w:after="20"/>
        <w:ind w:left="227"/>
      </w:pPr>
      <w:r>
        <w:rPr>
          <w:b w:val="0"/>
          <w:i w:val="0"/>
          <w:sz w:val="19"/>
        </w:rPr>
        <w:t>✔ 3. Why do people clean the house?</w:t>
      </w:r>
    </w:p>
    <w:p>
      <w:pPr>
        <w:spacing w:after="20"/>
        <w:ind w:left="227"/>
      </w:pPr>
      <w:r>
        <w:rPr>
          <w:b w:val="0"/>
          <w:i w:val="0"/>
          <w:sz w:val="19"/>
        </w:rPr>
        <w:t>✔ 4. What do children receive?</w:t>
      </w:r>
    </w:p>
    <w:p>
      <w:pPr>
        <w:spacing w:after="20"/>
        <w:ind w:left="227"/>
      </w:pPr>
      <w:r>
        <w:rPr>
          <w:b w:val="0"/>
          <w:i w:val="0"/>
          <w:sz w:val="19"/>
        </w:rPr>
        <w:t>✔ 5. Is it a public holiday?</w:t>
      </w:r>
    </w:p>
    <w:p>
      <w:pPr>
        <w:spacing w:after="80"/>
      </w:pPr>
      <w:r>
        <w:rPr>
          <w:b/>
          <w:i w:val="0"/>
          <w:color w:val="C05A11"/>
          <w:sz w:val="20"/>
        </w:rPr>
        <w:t xml:space="preserve">U9.4-G2  </w:t>
      </w:r>
      <w:r>
        <w:rPr>
          <w:b/>
          <w:i w:val="0"/>
          <w:color w:val="1F3B63"/>
          <w:sz w:val="20"/>
        </w:rPr>
        <w:t>Match</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3–d</w:t>
      </w:r>
    </w:p>
    <w:p>
      <w:pPr>
        <w:spacing w:after="20"/>
        <w:ind w:left="227"/>
      </w:pPr>
      <w:r>
        <w:rPr>
          <w:b w:val="0"/>
          <w:i w:val="0"/>
          <w:sz w:val="19"/>
        </w:rPr>
        <w:t>✔ 4–b</w:t>
      </w:r>
    </w:p>
    <w:p>
      <w:pPr>
        <w:pStyle w:val="Heading4"/>
      </w:pPr>
      <w:r>
        <w:t>Student Book – Now you try</w:t>
      </w:r>
    </w:p>
    <w:p>
      <w:pPr>
        <w:spacing w:after="80"/>
      </w:pPr>
      <w:r>
        <w:rPr>
          <w:b/>
          <w:i w:val="0"/>
          <w:color w:val="C05A11"/>
          <w:sz w:val="20"/>
        </w:rPr>
        <w:t xml:space="preserve">U9.4-I1  </w:t>
      </w:r>
      <w:r>
        <w:rPr>
          <w:b/>
          <w:i w:val="0"/>
          <w:color w:val="1F3B63"/>
          <w:sz w:val="20"/>
        </w:rPr>
        <w:t>Complete the interview</w:t>
      </w:r>
      <w:r>
        <w:rPr>
          <w:b w:val="0"/>
          <w:i/>
          <w:color w:val="595959"/>
          <w:sz w:val="17"/>
        </w:rPr>
        <w:t xml:space="preserve">   [Student Book – Now you try · Mixed skills · Medium]</w:t>
      </w:r>
    </w:p>
    <w:p>
      <w:pPr>
        <w:spacing w:after="20"/>
        <w:ind w:left="227"/>
      </w:pPr>
      <w:r>
        <w:rPr>
          <w:b w:val="0"/>
          <w:i w:val="0"/>
          <w:sz w:val="19"/>
        </w:rPr>
        <w:t>✔ 1. When is the Mid-Autumn Festival? / When exactly is it?</w:t>
      </w:r>
    </w:p>
    <w:p>
      <w:pPr>
        <w:spacing w:after="20"/>
        <w:ind w:left="227"/>
      </w:pPr>
      <w:r>
        <w:rPr>
          <w:b w:val="0"/>
          <w:i w:val="0"/>
          <w:sz w:val="19"/>
        </w:rPr>
        <w:t>✔ 2. What do people do?</w:t>
      </w:r>
    </w:p>
    <w:p>
      <w:pPr>
        <w:spacing w:after="20"/>
        <w:ind w:left="227"/>
      </w:pPr>
      <w:r>
        <w:rPr>
          <w:b w:val="0"/>
          <w:i w:val="0"/>
          <w:sz w:val="19"/>
        </w:rPr>
        <w:t>✔ 3. Why do people celebrate it?</w:t>
      </w:r>
    </w:p>
    <w:p>
      <w:pPr>
        <w:spacing w:after="20"/>
        <w:ind w:left="227"/>
      </w:pPr>
      <w:r>
        <w:rPr>
          <w:b w:val="0"/>
          <w:i w:val="0"/>
          <w:sz w:val="19"/>
        </w:rPr>
        <w:t>✔ 4. Is it a public holiday?</w:t>
      </w:r>
    </w:p>
    <w:p>
      <w:pPr>
        <w:spacing w:after="20"/>
        <w:ind w:left="227"/>
      </w:pPr>
      <w:r>
        <w:rPr>
          <w:b w:val="0"/>
          <w:i w:val="0"/>
          <w:sz w:val="19"/>
        </w:rPr>
        <w:t>✔ 5. How long does it last?</w:t>
      </w:r>
    </w:p>
    <w:p>
      <w:pPr>
        <w:spacing w:after="80"/>
      </w:pPr>
      <w:r>
        <w:rPr>
          <w:b/>
          <w:i w:val="0"/>
          <w:color w:val="C05A11"/>
          <w:sz w:val="20"/>
        </w:rPr>
        <w:t xml:space="preserve">U9.4-I2  </w:t>
      </w:r>
      <w:r>
        <w:rPr>
          <w:b/>
          <w:i w:val="0"/>
          <w:color w:val="1F3B63"/>
          <w:sz w:val="20"/>
        </w:rPr>
        <w:t>Speed cultural exchange</w:t>
      </w:r>
      <w:r>
        <w:rPr>
          <w:b w:val="0"/>
          <w:i/>
          <w:color w:val="595959"/>
          <w:sz w:val="17"/>
        </w:rPr>
        <w:t xml:space="preserve">   [Student Book – Now you try · Speaking (suggested answer) · Difficult]</w:t>
      </w:r>
    </w:p>
    <w:p>
      <w:pPr>
        <w:spacing w:after="20"/>
        <w:ind w:left="227"/>
      </w:pPr>
      <w:r>
        <w:rPr>
          <w:b w:val="0"/>
          <w:i w:val="0"/>
          <w:sz w:val="19"/>
        </w:rPr>
        <w:t>✔ See U9.4-S2.</w:t>
      </w:r>
    </w:p>
    <w:p>
      <w:pPr>
        <w:pStyle w:val="Heading4"/>
      </w:pPr>
      <w:r>
        <w:t>Student Book – Speaking</w:t>
      </w:r>
    </w:p>
    <w:p>
      <w:pPr>
        <w:spacing w:after="80"/>
      </w:pPr>
      <w:r>
        <w:rPr>
          <w:b/>
          <w:i w:val="0"/>
          <w:color w:val="C05A11"/>
          <w:sz w:val="20"/>
        </w:rPr>
        <w:t xml:space="preserve">U9.4-S1  </w:t>
      </w:r>
      <w:r>
        <w:rPr>
          <w:b/>
          <w:i w:val="0"/>
          <w:color w:val="1F3B63"/>
          <w:sz w:val="20"/>
        </w:rPr>
        <w:t>Question bank</w:t>
      </w:r>
      <w:r>
        <w:rPr>
          <w:b w:val="0"/>
          <w:i/>
          <w:color w:val="595959"/>
          <w:sz w:val="17"/>
        </w:rPr>
        <w:t xml:space="preserve">   [Student Book – Speaking · Speaking (suggested answer) · Medium]</w:t>
      </w:r>
    </w:p>
    <w:p>
      <w:pPr>
        <w:spacing w:after="20"/>
        <w:ind w:left="227"/>
      </w:pPr>
      <w:r>
        <w:rPr>
          <w:b w:val="0"/>
          <w:i w:val="0"/>
          <w:sz w:val="19"/>
        </w:rPr>
        <w:t>✔ Model: Is it a public holiday? When exactly is it? What do people eat? How long does it last? Why do people do that?</w:t>
      </w:r>
    </w:p>
    <w:p>
      <w:pPr>
        <w:spacing w:after="80"/>
      </w:pPr>
      <w:r>
        <w:rPr>
          <w:b/>
          <w:i w:val="0"/>
          <w:color w:val="C05A11"/>
          <w:sz w:val="20"/>
        </w:rPr>
        <w:t xml:space="preserve">U9.4-S2  </w:t>
      </w:r>
      <w:r>
        <w:rPr>
          <w:b/>
          <w:i w:val="0"/>
          <w:color w:val="1F3B63"/>
          <w:sz w:val="20"/>
        </w:rPr>
        <w:t>Cultural exchange role play</w:t>
      </w:r>
      <w:r>
        <w:rPr>
          <w:b w:val="0"/>
          <w:i/>
          <w:color w:val="595959"/>
          <w:sz w:val="17"/>
        </w:rPr>
        <w:t xml:space="preserve">   [Student Book – Speaking · Speaking (suggested answer) · Difficult]</w:t>
      </w:r>
    </w:p>
    <w:p>
      <w:pPr>
        <w:spacing w:after="20"/>
        <w:ind w:left="227"/>
      </w:pPr>
      <w:r>
        <w:rPr>
          <w:b w:val="0"/>
          <w:i w:val="0"/>
          <w:sz w:val="19"/>
        </w:rPr>
        <w:t>✔ Assessment: task 3, fluency 2.5, pronunciation 2.5, accuracy 2.</w:t>
      </w:r>
    </w:p>
    <w:p>
      <w:pPr>
        <w:pStyle w:val="Heading4"/>
      </w:pPr>
      <w:r>
        <w:t>Student Book – Writing</w:t>
      </w:r>
    </w:p>
    <w:p>
      <w:pPr>
        <w:spacing w:after="80"/>
      </w:pPr>
      <w:r>
        <w:rPr>
          <w:b/>
          <w:i w:val="0"/>
          <w:color w:val="C05A11"/>
          <w:sz w:val="20"/>
        </w:rPr>
        <w:t xml:space="preserve">U9.4-W1  </w:t>
      </w:r>
      <w:r>
        <w:rPr>
          <w:b/>
          <w:i w:val="0"/>
          <w:color w:val="1F3B63"/>
          <w:sz w:val="20"/>
        </w:rPr>
        <w:t>Questions and answers</w:t>
      </w:r>
      <w:r>
        <w:rPr>
          <w:b w:val="0"/>
          <w:i/>
          <w:color w:val="595959"/>
          <w:sz w:val="17"/>
        </w:rPr>
        <w:t xml:space="preserve">   [Student Book – Writing · Writing (model answer) · Medium]</w:t>
      </w:r>
    </w:p>
    <w:p>
      <w:pPr>
        <w:spacing w:after="20"/>
        <w:ind w:left="227"/>
      </w:pPr>
      <w:r>
        <w:rPr>
          <w:b w:val="0"/>
          <w:i w:val="0"/>
          <w:sz w:val="19"/>
        </w:rPr>
        <w:t>✔ Model: Q: When exactly is the Mid-Autumn Festival? A: On the fifteenth day of the eighth lunar month, usually in September. Q: Why do children carry lanterns? A: Because the festival celebrates the full moon, and the lanterns are like small moons.</w:t>
      </w:r>
    </w:p>
    <w:p>
      <w:pPr>
        <w:pStyle w:val="Heading4"/>
      </w:pPr>
      <w:r>
        <w:t>Student Book – Reading</w:t>
      </w:r>
    </w:p>
    <w:p>
      <w:pPr>
        <w:spacing w:after="80"/>
      </w:pPr>
      <w:r>
        <w:rPr>
          <w:b/>
          <w:i w:val="0"/>
          <w:color w:val="C05A11"/>
          <w:sz w:val="20"/>
        </w:rPr>
        <w:t xml:space="preserve">U9.4-R1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Similar: family, food, presents for children. Different: Tet is not religious in the same way and the date changes.</w:t>
      </w:r>
    </w:p>
    <w:p>
      <w:pPr>
        <w:spacing w:after="20"/>
        <w:ind w:left="227"/>
      </w:pPr>
      <w:r>
        <w:rPr>
          <w:b w:val="0"/>
          <w:i w:val="0"/>
          <w:sz w:val="19"/>
        </w:rPr>
        <w:t>✔ 2. Because almost everybody goes home to their family.</w:t>
      </w:r>
    </w:p>
    <w:p>
      <w:pPr>
        <w:spacing w:after="20"/>
        <w:ind w:left="227"/>
      </w:pPr>
      <w:r>
        <w:rPr>
          <w:b w:val="0"/>
          <w:i w:val="0"/>
          <w:sz w:val="19"/>
        </w:rPr>
        <w:t>✔ 3. A small amount — the envelope matters more.</w:t>
      </w:r>
    </w:p>
    <w:p>
      <w:pPr>
        <w:spacing w:after="20"/>
        <w:ind w:left="227"/>
      </w:pPr>
      <w:r>
        <w:rPr>
          <w:b w:val="0"/>
          <w:i w:val="0"/>
          <w:sz w:val="19"/>
        </w:rPr>
        <w:t>✔ 4. From the second day, because the first visitor on the first morning is special.</w:t>
      </w:r>
    </w:p>
    <w:p>
      <w:pPr>
        <w:spacing w:after="20"/>
        <w:ind w:left="227"/>
      </w:pPr>
      <w:r>
        <w:rPr>
          <w:b w:val="0"/>
          <w:i w:val="0"/>
          <w:sz w:val="19"/>
        </w:rPr>
        <w:t>✔ 5. Health for old people; good marks for students.</w:t>
      </w:r>
    </w:p>
    <w:p>
      <w:pPr>
        <w:pStyle w:val="Heading4"/>
      </w:pPr>
      <w:r>
        <w:t>Student Book – Listening</w:t>
      </w:r>
    </w:p>
    <w:p>
      <w:pPr>
        <w:spacing w:after="80"/>
      </w:pPr>
      <w:r>
        <w:rPr>
          <w:b/>
          <w:i w:val="0"/>
          <w:color w:val="C05A11"/>
          <w:sz w:val="20"/>
        </w:rPr>
        <w:t xml:space="preserve">U9.4-L1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going to a baseball game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U9.4-L2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F — the recording says “one”.</w:t>
      </w:r>
    </w:p>
    <w:p>
      <w:pPr>
        <w:spacing w:after="20"/>
        <w:ind w:left="227"/>
      </w:pPr>
      <w:r>
        <w:rPr>
          <w:b w:val="0"/>
          <w:i w:val="0"/>
          <w:sz w:val="19"/>
        </w:rPr>
        <w:t>✔ 5. F — the recording says “7”.</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U9.4-L3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team</w:t>
      </w:r>
    </w:p>
    <w:p>
      <w:pPr>
        <w:spacing w:after="20"/>
        <w:ind w:left="227"/>
      </w:pPr>
      <w:r>
        <w:rPr>
          <w:b w:val="0"/>
          <w:i w:val="0"/>
          <w:sz w:val="19"/>
        </w:rPr>
        <w:t>✔ 2. game</w:t>
      </w:r>
    </w:p>
    <w:p>
      <w:pPr>
        <w:spacing w:after="20"/>
        <w:ind w:left="227"/>
      </w:pPr>
      <w:r>
        <w:rPr>
          <w:b w:val="0"/>
          <w:i w:val="0"/>
          <w:sz w:val="19"/>
        </w:rPr>
        <w:t>✔ 3. game</w:t>
      </w:r>
    </w:p>
    <w:p>
      <w:pPr>
        <w:spacing w:after="20"/>
        <w:ind w:left="227"/>
      </w:pPr>
      <w:r>
        <w:rPr>
          <w:b w:val="0"/>
          <w:i w:val="0"/>
          <w:sz w:val="19"/>
        </w:rPr>
        <w:t>✔ 4. fans</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U9.4-P1  </w:t>
      </w:r>
      <w:r>
        <w:rPr>
          <w:b/>
          <w:i w:val="0"/>
          <w:color w:val="1F3B63"/>
          <w:sz w:val="20"/>
        </w:rPr>
        <w:t>Correct the questions</w:t>
      </w:r>
      <w:r>
        <w:rPr>
          <w:b w:val="0"/>
          <w:i/>
          <w:color w:val="595959"/>
          <w:sz w:val="17"/>
        </w:rPr>
        <w:t xml:space="preserve">   [Practice Book · Grammar · Difficult]</w:t>
      </w:r>
    </w:p>
    <w:p>
      <w:pPr>
        <w:spacing w:after="20"/>
        <w:ind w:left="227"/>
      </w:pPr>
      <w:r>
        <w:rPr>
          <w:b w:val="0"/>
          <w:i w:val="0"/>
          <w:sz w:val="19"/>
        </w:rPr>
        <w:t>✔ 1. How long does it last?</w:t>
      </w:r>
    </w:p>
    <w:p>
      <w:pPr>
        <w:spacing w:after="20"/>
        <w:ind w:left="227"/>
      </w:pPr>
      <w:r>
        <w:rPr>
          <w:b w:val="0"/>
          <w:i w:val="0"/>
          <w:sz w:val="19"/>
        </w:rPr>
        <w:t>✔ 2. Why do people clean the house?</w:t>
      </w:r>
    </w:p>
    <w:p>
      <w:pPr>
        <w:spacing w:after="20"/>
        <w:ind w:left="227"/>
      </w:pPr>
      <w:r>
        <w:rPr>
          <w:b w:val="0"/>
          <w:i w:val="0"/>
          <w:sz w:val="19"/>
        </w:rPr>
        <w:t>✔ 3. What does this word mean?</w:t>
      </w:r>
    </w:p>
    <w:p>
      <w:pPr>
        <w:spacing w:after="20"/>
        <w:ind w:left="227"/>
      </w:pPr>
      <w:r>
        <w:rPr>
          <w:b w:val="0"/>
          <w:i w:val="0"/>
          <w:sz w:val="19"/>
        </w:rPr>
        <w:t>✔ 4. When does the festival take place?</w:t>
      </w:r>
    </w:p>
    <w:p>
      <w:pPr>
        <w:spacing w:after="20"/>
        <w:ind w:left="227"/>
      </w:pPr>
      <w:r>
        <w:rPr>
          <w:b w:val="0"/>
          <w:i w:val="0"/>
          <w:sz w:val="19"/>
        </w:rPr>
        <w:t>✔ 5. Is it a public holiday?</w:t>
      </w:r>
    </w:p>
    <w:p>
      <w:pPr>
        <w:spacing w:after="80"/>
      </w:pPr>
      <w:r>
        <w:rPr>
          <w:b/>
          <w:i w:val="0"/>
          <w:color w:val="C05A11"/>
          <w:sz w:val="20"/>
        </w:rPr>
        <w:t xml:space="preserve">U9.4-P2  </w:t>
      </w:r>
      <w:r>
        <w:rPr>
          <w:b/>
          <w:i w:val="0"/>
          <w:color w:val="1F3B63"/>
          <w:sz w:val="20"/>
        </w:rPr>
        <w:t>Question words</w:t>
      </w:r>
      <w:r>
        <w:rPr>
          <w:b w:val="0"/>
          <w:i/>
          <w:color w:val="595959"/>
          <w:sz w:val="17"/>
        </w:rPr>
        <w:t xml:space="preserve">   [Practice Book · Grammar · Easy]</w:t>
      </w:r>
    </w:p>
    <w:p>
      <w:pPr>
        <w:spacing w:after="20"/>
        <w:ind w:left="227"/>
      </w:pPr>
      <w:r>
        <w:rPr>
          <w:b w:val="0"/>
          <w:i w:val="0"/>
          <w:sz w:val="19"/>
        </w:rPr>
        <w:t>✔ 1. When</w:t>
      </w:r>
    </w:p>
    <w:p>
      <w:pPr>
        <w:spacing w:after="20"/>
        <w:ind w:left="227"/>
      </w:pPr>
      <w:r>
        <w:rPr>
          <w:b w:val="0"/>
          <w:i w:val="0"/>
          <w:sz w:val="19"/>
        </w:rPr>
        <w:t>✔ 2. Where</w:t>
      </w:r>
    </w:p>
    <w:p>
      <w:pPr>
        <w:spacing w:after="20"/>
        <w:ind w:left="227"/>
      </w:pPr>
      <w:r>
        <w:rPr>
          <w:b w:val="0"/>
          <w:i w:val="0"/>
          <w:sz w:val="19"/>
        </w:rPr>
        <w:t>✔ 3. What</w:t>
      </w:r>
    </w:p>
    <w:p>
      <w:pPr>
        <w:spacing w:after="20"/>
        <w:ind w:left="227"/>
      </w:pPr>
      <w:r>
        <w:rPr>
          <w:b w:val="0"/>
          <w:i w:val="0"/>
          <w:sz w:val="19"/>
        </w:rPr>
        <w:t>✔ 4. Why</w:t>
      </w:r>
    </w:p>
    <w:p>
      <w:pPr>
        <w:spacing w:after="20"/>
        <w:ind w:left="227"/>
      </w:pPr>
      <w:r>
        <w:rPr>
          <w:b w:val="0"/>
          <w:i w:val="0"/>
          <w:sz w:val="19"/>
        </w:rPr>
        <w:t>✔ 5. How long</w:t>
      </w:r>
    </w:p>
    <w:p>
      <w:pPr>
        <w:spacing w:after="80"/>
      </w:pPr>
      <w:r>
        <w:rPr>
          <w:b/>
          <w:i w:val="0"/>
          <w:color w:val="C05A11"/>
          <w:sz w:val="20"/>
        </w:rPr>
        <w:t xml:space="preserve">U9.4-P3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The number (and that the notes are new and clean).</w:t>
      </w:r>
    </w:p>
    <w:p>
      <w:pPr>
        <w:spacing w:after="20"/>
        <w:ind w:left="227"/>
      </w:pPr>
      <w:r>
        <w:rPr>
          <w:b w:val="0"/>
          <w:i w:val="0"/>
          <w:sz w:val="19"/>
        </w:rPr>
        <w:t>✔ 2. Eight.</w:t>
      </w:r>
    </w:p>
    <w:p>
      <w:pPr>
        <w:spacing w:after="20"/>
        <w:ind w:left="227"/>
      </w:pPr>
      <w:r>
        <w:rPr>
          <w:b w:val="0"/>
          <w:i w:val="0"/>
          <w:sz w:val="19"/>
        </w:rPr>
        <w:t>✔ 3. To change old notes for new ones.</w:t>
      </w:r>
    </w:p>
    <w:p>
      <w:pPr>
        <w:spacing w:after="20"/>
        <w:ind w:left="227"/>
      </w:pPr>
      <w:r>
        <w:rPr>
          <w:b w:val="0"/>
          <w:i w:val="0"/>
          <w:sz w:val="19"/>
        </w:rPr>
        <w:t>✔ 4. Two hours.</w:t>
      </w:r>
    </w:p>
    <w:p>
      <w:pPr>
        <w:spacing w:after="80"/>
      </w:pPr>
      <w:r>
        <w:rPr>
          <w:b/>
          <w:i w:val="0"/>
          <w:color w:val="C05A11"/>
          <w:sz w:val="20"/>
        </w:rPr>
        <w:t xml:space="preserve">U9.4-P4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Can I ask you about the Mid-Autumn Festival? B: Of course. A: When exactly is it? B: On the fifteenth day of the eighth lunar month. A: What do people do? B: Children carry lanterns and there are lion dances. A: Why lanterns? B: Because the festival celebrates the full moon — the lanterns are like small moons. A: That's beautiful. Is it a public holiday? B: No, we still go to school! Do you have a festival for children in your country? A: We have Halloween, but it's quite different. B: You must tell me about it!</w:t>
      </w:r>
    </w:p>
    <w:p>
      <w:pPr>
        <w:pStyle w:val="Heading4"/>
      </w:pPr>
      <w:r>
        <w:t>Homework Book</w:t>
      </w:r>
    </w:p>
    <w:p>
      <w:pPr>
        <w:spacing w:after="80"/>
      </w:pPr>
      <w:r>
        <w:rPr>
          <w:b/>
          <w:i w:val="0"/>
          <w:color w:val="C05A11"/>
          <w:sz w:val="20"/>
        </w:rPr>
        <w:t xml:space="preserve">U9.4-H1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lunar calendar</w:t>
      </w:r>
    </w:p>
    <w:p>
      <w:pPr>
        <w:spacing w:after="20"/>
        <w:ind w:left="227"/>
      </w:pPr>
      <w:r>
        <w:rPr>
          <w:b w:val="0"/>
          <w:i w:val="0"/>
          <w:sz w:val="19"/>
        </w:rPr>
        <w:t>✔ 2. lucky money</w:t>
      </w:r>
    </w:p>
    <w:p>
      <w:pPr>
        <w:spacing w:after="20"/>
        <w:ind w:left="227"/>
      </w:pPr>
      <w:r>
        <w:rPr>
          <w:b w:val="0"/>
          <w:i w:val="0"/>
          <w:sz w:val="19"/>
        </w:rPr>
        <w:t>✔ 3. relatives</w:t>
      </w:r>
    </w:p>
    <w:p>
      <w:pPr>
        <w:spacing w:after="20"/>
        <w:ind w:left="227"/>
      </w:pPr>
      <w:r>
        <w:rPr>
          <w:b w:val="0"/>
          <w:i w:val="0"/>
          <w:sz w:val="19"/>
        </w:rPr>
        <w:t>✔ 4. public holiday</w:t>
      </w:r>
    </w:p>
    <w:p>
      <w:pPr>
        <w:spacing w:after="20"/>
        <w:ind w:left="227"/>
      </w:pPr>
      <w:r>
        <w:rPr>
          <w:b w:val="0"/>
          <w:i w:val="0"/>
          <w:sz w:val="19"/>
        </w:rPr>
        <w:t>✔ 5. greeting</w:t>
      </w:r>
    </w:p>
    <w:p>
      <w:pPr>
        <w:spacing w:after="20"/>
        <w:ind w:left="227"/>
      </w:pPr>
      <w:r>
        <w:rPr>
          <w:b w:val="0"/>
          <w:i w:val="0"/>
          <w:sz w:val="19"/>
        </w:rPr>
        <w:t>✔ 6. superstition</w:t>
      </w:r>
    </w:p>
    <w:p>
      <w:pPr>
        <w:spacing w:after="80"/>
      </w:pPr>
      <w:r>
        <w:rPr>
          <w:b/>
          <w:i w:val="0"/>
          <w:color w:val="C05A11"/>
          <w:sz w:val="20"/>
        </w:rPr>
        <w:t xml:space="preserve">U9.4-H2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When is it?</w:t>
      </w:r>
    </w:p>
    <w:p>
      <w:pPr>
        <w:spacing w:after="20"/>
        <w:ind w:left="227"/>
      </w:pPr>
      <w:r>
        <w:rPr>
          <w:b w:val="0"/>
          <w:i w:val="0"/>
          <w:sz w:val="19"/>
        </w:rPr>
        <w:t>✔ 2. How long does it last?</w:t>
      </w:r>
    </w:p>
    <w:p>
      <w:pPr>
        <w:spacing w:after="20"/>
        <w:ind w:left="227"/>
      </w:pPr>
      <w:r>
        <w:rPr>
          <w:b w:val="0"/>
          <w:i w:val="0"/>
          <w:sz w:val="19"/>
        </w:rPr>
        <w:t>✔ 3. Why do people celebrate it?</w:t>
      </w:r>
    </w:p>
    <w:p>
      <w:pPr>
        <w:spacing w:after="20"/>
        <w:ind w:left="227"/>
      </w:pPr>
      <w:r>
        <w:rPr>
          <w:b w:val="0"/>
          <w:i w:val="0"/>
          <w:sz w:val="19"/>
        </w:rPr>
        <w:t>✔ 4. Is it a public holiday?</w:t>
      </w:r>
    </w:p>
    <w:p>
      <w:pPr>
        <w:spacing w:after="20"/>
        <w:ind w:left="227"/>
      </w:pPr>
      <w:r>
        <w:rPr>
          <w:b w:val="0"/>
          <w:i w:val="0"/>
          <w:sz w:val="19"/>
        </w:rPr>
        <w:t>✔ 5. What do people eat?</w:t>
      </w:r>
    </w:p>
    <w:p>
      <w:pPr>
        <w:spacing w:after="80"/>
      </w:pPr>
      <w:r>
        <w:rPr>
          <w:b/>
          <w:i w:val="0"/>
          <w:color w:val="C05A11"/>
          <w:sz w:val="20"/>
        </w:rPr>
        <w:t xml:space="preserve">U9.4-H3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U9.4-W1 model.</w:t>
      </w:r>
    </w:p>
    <w:p>
      <w:pPr>
        <w:spacing w:after="80"/>
      </w:pPr>
      <w:r>
        <w:rPr>
          <w:b/>
          <w:i w:val="0"/>
          <w:color w:val="C05A11"/>
          <w:sz w:val="20"/>
        </w:rPr>
        <w:t xml:space="preserve">U9.4-H4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Spot-check in Lesson 5.</w:t>
      </w:r>
    </w:p>
    <w:p>
      <w:pPr>
        <w:pStyle w:val="Heading4"/>
      </w:pPr>
      <w:r>
        <w:t>Pronunciation drill (Practice Book, U9L4-PRON)</w:t>
      </w:r>
    </w:p>
    <w:p>
      <w:pPr>
        <w:spacing w:after="80"/>
        <w:ind w:left="227"/>
      </w:pPr>
      <w:r>
        <w:rPr>
          <w:b w:val="0"/>
          <w:i w:val="0"/>
          <w:sz w:val="19"/>
        </w:rPr>
        <w:t>Listen for: Question intonation and the /θ/ /ð/ sounds in questions. Yes/no questions rise; Wh- questions fall. Watch the sounds in 'What's the third day?' and 'Do they think…?'</w:t>
      </w:r>
    </w:p>
    <w:p>
      <w:pPr>
        <w:spacing w:after="80"/>
        <w:ind w:left="227"/>
      </w:pPr>
      <w:r>
        <w:rPr>
          <w:b w:val="0"/>
          <w:i/>
          <w:sz w:val="19"/>
        </w:rPr>
        <w:t>Common Vietnamese-learner problem: Combining two difficulties (intonation + /θ/ /ð/) in one drill is efficient — but slow down.</w:t>
      </w:r>
    </w:p>
    <w:p>
      <w:pPr>
        <w:spacing w:before="40" w:after="120"/>
        <w:pBdr>
          <w:bottom w:val="single" w:sz="8" w:space="1" w:color="1F3B63"/>
        </w:pBdr>
      </w:pPr>
    </w:p>
    <w:p>
      <w:pPr>
        <w:pStyle w:val="Heading2"/>
      </w:pPr>
      <w:r>
        <w:t>U9L5 — Skills 1: Reading: An unusual festival + Speaking: Present a festival</w:t>
      </w:r>
    </w:p>
    <w:p>
      <w:pPr>
        <w:spacing w:after="80"/>
      </w:pPr>
      <w:r>
        <w:rPr>
          <w:b w:val="0"/>
          <w:i/>
          <w:color w:val="595959"/>
          <w:sz w:val="18"/>
        </w:rPr>
        <w:t>Student Coursebook &amp; Practice Book, Unit 9 Lesson 5; Homework Book U9L5</w:t>
      </w:r>
    </w:p>
    <w:p>
      <w:pPr>
        <w:pStyle w:val="Heading4"/>
      </w:pPr>
      <w:r>
        <w:t>Student Book – Practice</w:t>
      </w:r>
    </w:p>
    <w:p>
      <w:pPr>
        <w:spacing w:after="80"/>
      </w:pPr>
      <w:r>
        <w:rPr>
          <w:b/>
          <w:i w:val="0"/>
          <w:color w:val="C05A11"/>
          <w:sz w:val="20"/>
        </w:rPr>
        <w:t xml:space="preserve">U9.5-G1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F – it is not really a market at all.</w:t>
      </w:r>
    </w:p>
    <w:p>
      <w:pPr>
        <w:spacing w:after="20"/>
        <w:ind w:left="227"/>
      </w:pPr>
      <w:r>
        <w:rPr>
          <w:b w:val="0"/>
          <w:i w:val="0"/>
          <w:sz w:val="19"/>
        </w:rPr>
        <w:t>✔ 2. T</w:t>
      </w:r>
    </w:p>
    <w:p>
      <w:pPr>
        <w:spacing w:after="20"/>
        <w:ind w:left="227"/>
      </w:pPr>
      <w:r>
        <w:rPr>
          <w:b w:val="0"/>
          <w:i w:val="0"/>
          <w:sz w:val="19"/>
        </w:rPr>
        <w:t>✔ 3. F – older people are at the heart of it.</w:t>
      </w:r>
    </w:p>
    <w:p>
      <w:pPr>
        <w:spacing w:after="20"/>
        <w:ind w:left="227"/>
      </w:pPr>
      <w:r>
        <w:rPr>
          <w:b w:val="0"/>
          <w:i w:val="0"/>
          <w:sz w:val="19"/>
        </w:rPr>
        <w:t>✔ 4. F – nobody is angry.</w:t>
      </w:r>
    </w:p>
    <w:p>
      <w:pPr>
        <w:spacing w:after="20"/>
        <w:ind w:left="227"/>
      </w:pPr>
      <w:r>
        <w:rPr>
          <w:b w:val="0"/>
          <w:i w:val="0"/>
          <w:sz w:val="19"/>
        </w:rPr>
        <w:t>✔ 5. T</w:t>
      </w:r>
    </w:p>
    <w:p>
      <w:pPr>
        <w:spacing w:after="80"/>
      </w:pPr>
      <w:r>
        <w:rPr>
          <w:b/>
          <w:i w:val="0"/>
          <w:color w:val="C05A11"/>
          <w:sz w:val="20"/>
        </w:rPr>
        <w:t xml:space="preserve">U9.5-G2  </w:t>
      </w:r>
      <w:r>
        <w:rPr>
          <w:b/>
          <w:i w:val="0"/>
          <w:color w:val="1F3B63"/>
          <w:sz w:val="20"/>
        </w:rPr>
        <w:t>Useful chunks</w:t>
      </w:r>
      <w:r>
        <w:rPr>
          <w:b w:val="0"/>
          <w:i/>
          <w:color w:val="595959"/>
          <w:sz w:val="17"/>
        </w:rPr>
        <w:t xml:space="preserve">   [Student Book – Practice · Writing (model answer) · Medium]</w:t>
      </w:r>
    </w:p>
    <w:p>
      <w:pPr>
        <w:spacing w:after="20"/>
        <w:ind w:left="227"/>
      </w:pPr>
      <w:r>
        <w:rPr>
          <w:b w:val="0"/>
          <w:i w:val="0"/>
          <w:sz w:val="19"/>
        </w:rPr>
        <w:t>✔ 1. dates</w:t>
      </w:r>
    </w:p>
    <w:p>
      <w:pPr>
        <w:spacing w:after="20"/>
        <w:ind w:left="227"/>
      </w:pPr>
      <w:r>
        <w:rPr>
          <w:b w:val="0"/>
          <w:i w:val="0"/>
          <w:sz w:val="19"/>
        </w:rPr>
        <w:t>✔ 2. According</w:t>
      </w:r>
    </w:p>
    <w:p>
      <w:pPr>
        <w:spacing w:after="20"/>
        <w:ind w:left="227"/>
      </w:pPr>
      <w:r>
        <w:rPr>
          <w:b w:val="0"/>
          <w:i w:val="0"/>
          <w:sz w:val="19"/>
        </w:rPr>
        <w:t>✔ 3. is</w:t>
      </w:r>
    </w:p>
    <w:p>
      <w:pPr>
        <w:spacing w:after="20"/>
        <w:ind w:left="227"/>
      </w:pPr>
      <w:r>
        <w:rPr>
          <w:b w:val="0"/>
          <w:i w:val="0"/>
          <w:sz w:val="19"/>
        </w:rPr>
        <w:t>✔ 4. generation; generation</w:t>
      </w:r>
    </w:p>
    <w:p>
      <w:pPr>
        <w:spacing w:after="20"/>
        <w:ind w:left="227"/>
      </w:pPr>
      <w:r>
        <w:rPr>
          <w:b w:val="0"/>
          <w:i w:val="0"/>
          <w:sz w:val="19"/>
        </w:rPr>
        <w:t>✔ 5. attracts</w:t>
      </w:r>
    </w:p>
    <w:p>
      <w:pPr>
        <w:pStyle w:val="Heading4"/>
      </w:pPr>
      <w:r>
        <w:t>Student Book – Now you try</w:t>
      </w:r>
    </w:p>
    <w:p>
      <w:pPr>
        <w:spacing w:after="80"/>
      </w:pPr>
      <w:r>
        <w:rPr>
          <w:b/>
          <w:i w:val="0"/>
          <w:color w:val="C05A11"/>
          <w:sz w:val="20"/>
        </w:rPr>
        <w:t xml:space="preserve">U9.5-I1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The Khau Vai Love Market is in Ha Giang, on the 27th day of the third lunar month. According to legend, two young people could not marry, so they agreed to meet once a year. Today thousands of people walk over the mountains to be there. Older people meet the person they loved long ago and talk for one night. Their families understand, and nobody is angry.</w:t>
      </w:r>
    </w:p>
    <w:p>
      <w:pPr>
        <w:spacing w:after="80"/>
      </w:pPr>
      <w:r>
        <w:rPr>
          <w:b/>
          <w:i w:val="0"/>
          <w:color w:val="C05A11"/>
          <w:sz w:val="20"/>
        </w:rPr>
        <w:t xml:space="preserve">U9.5-I2  </w:t>
      </w:r>
      <w:r>
        <w:rPr>
          <w:b/>
          <w:i w:val="0"/>
          <w:color w:val="1F3B63"/>
          <w:sz w:val="20"/>
        </w:rPr>
        <w:t>Your presentation</w:t>
      </w:r>
      <w:r>
        <w:rPr>
          <w:b w:val="0"/>
          <w:i/>
          <w:color w:val="595959"/>
          <w:sz w:val="17"/>
        </w:rPr>
        <w:t xml:space="preserve">   [Student Book – Now you try · Speaking (suggested answer) · Difficult]</w:t>
      </w:r>
    </w:p>
    <w:p>
      <w:pPr>
        <w:spacing w:after="20"/>
        <w:ind w:left="227"/>
      </w:pPr>
      <w:r>
        <w:rPr>
          <w:b w:val="0"/>
          <w:i w:val="0"/>
          <w:sz w:val="19"/>
        </w:rPr>
        <w:t>✔ See U9.5-S2.</w:t>
      </w:r>
    </w:p>
    <w:p>
      <w:pPr>
        <w:pStyle w:val="Heading4"/>
      </w:pPr>
      <w:r>
        <w:t>Student Book – Speaking</w:t>
      </w:r>
    </w:p>
    <w:p>
      <w:pPr>
        <w:spacing w:after="80"/>
      </w:pPr>
      <w:r>
        <w:rPr>
          <w:b/>
          <w:i w:val="0"/>
          <w:color w:val="C05A11"/>
          <w:sz w:val="20"/>
        </w:rPr>
        <w:t xml:space="preserve">U9.5-S1  </w:t>
      </w:r>
      <w:r>
        <w:rPr>
          <w:b/>
          <w:i w:val="0"/>
          <w:color w:val="1F3B63"/>
          <w:sz w:val="20"/>
        </w:rPr>
        <w:t>Prepare your presentation</w:t>
      </w:r>
      <w:r>
        <w:rPr>
          <w:b w:val="0"/>
          <w:i/>
          <w:color w:val="595959"/>
          <w:sz w:val="17"/>
        </w:rPr>
        <w:t xml:space="preserve">   [Student Book – Speaking · Speaking (suggested answer) · Medium]</w:t>
      </w:r>
    </w:p>
    <w:p>
      <w:pPr>
        <w:spacing w:after="20"/>
        <w:ind w:left="227"/>
      </w:pPr>
      <w:r>
        <w:rPr>
          <w:b w:val="0"/>
          <w:i w:val="0"/>
          <w:sz w:val="19"/>
        </w:rPr>
        <w:t>✔ Notes only.</w:t>
      </w:r>
    </w:p>
    <w:p>
      <w:pPr>
        <w:spacing w:after="80"/>
      </w:pPr>
      <w:r>
        <w:rPr>
          <w:b/>
          <w:i w:val="0"/>
          <w:color w:val="C05A11"/>
          <w:sz w:val="20"/>
        </w:rPr>
        <w:t xml:space="preserve">U9.5-S2  </w:t>
      </w:r>
      <w:r>
        <w:rPr>
          <w:b/>
          <w:i w:val="0"/>
          <w:color w:val="1F3B63"/>
          <w:sz w:val="20"/>
        </w:rPr>
        <w:t>Present your festival</w:t>
      </w:r>
      <w:r>
        <w:rPr>
          <w:b w:val="0"/>
          <w:i/>
          <w:color w:val="595959"/>
          <w:sz w:val="17"/>
        </w:rPr>
        <w:t xml:space="preserve">   [Student Book – Speaking · Speaking (suggested answer) · Difficult]</w:t>
      </w:r>
    </w:p>
    <w:p>
      <w:pPr>
        <w:spacing w:after="20"/>
        <w:ind w:left="227"/>
      </w:pPr>
      <w:r>
        <w:rPr>
          <w:b w:val="0"/>
          <w:i w:val="0"/>
          <w:sz w:val="19"/>
        </w:rPr>
        <w:t>✔ Assessment: content 3, chunks and articles 3, delivery 2, questions 2.</w:t>
      </w:r>
    </w:p>
    <w:p>
      <w:pPr>
        <w:pStyle w:val="Heading4"/>
      </w:pPr>
      <w:r>
        <w:t>Student Book – Writing</w:t>
      </w:r>
    </w:p>
    <w:p>
      <w:pPr>
        <w:spacing w:after="80"/>
      </w:pPr>
      <w:r>
        <w:rPr>
          <w:b/>
          <w:i w:val="0"/>
          <w:color w:val="C05A11"/>
          <w:sz w:val="20"/>
        </w:rPr>
        <w:t xml:space="preserve">U9.5-W1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The Whale Festival takes place in the fishing villages of Khanh Hoa, before the fishing season begins. It dates back hundreds of years. According to legend, a whale once saved a boat in a storm, so fishermen believe whales protect them. On the day, the whole village gathers at the whale temple, offers food and asks for a safe year. Then there are boat races, and every family eats together on the beach. It is important because it keeps the village together.</w:t>
      </w:r>
    </w:p>
    <w:p>
      <w:pPr>
        <w:pStyle w:val="Heading4"/>
      </w:pPr>
      <w:r>
        <w:t>Student Book – Reading</w:t>
      </w:r>
    </w:p>
    <w:p>
      <w:pPr>
        <w:spacing w:after="80"/>
      </w:pPr>
      <w:r>
        <w:rPr>
          <w:b/>
          <w:i w:val="0"/>
          <w:color w:val="C05A11"/>
          <w:sz w:val="20"/>
        </w:rPr>
        <w:t xml:space="preserve">U9.5-R1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U9.5-R2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On the 27th day of the third lunar month, at Khau Vai in Ha Giang.</w:t>
      </w:r>
    </w:p>
    <w:p>
      <w:pPr>
        <w:spacing w:after="20"/>
        <w:ind w:left="227"/>
      </w:pPr>
      <w:r>
        <w:rPr>
          <w:b w:val="0"/>
          <w:i w:val="0"/>
          <w:sz w:val="19"/>
        </w:rPr>
        <w:t>✔ 2. A young man and woman from different groups fell in love but could not marry, so they agreed to meet once a year.</w:t>
      </w:r>
    </w:p>
    <w:p>
      <w:pPr>
        <w:spacing w:after="20"/>
        <w:ind w:left="227"/>
      </w:pPr>
      <w:r>
        <w:rPr>
          <w:b w:val="0"/>
          <w:i w:val="0"/>
          <w:sz w:val="19"/>
        </w:rPr>
        <w:t>✔ 3. Older people who loved each other long ago and married other people.</w:t>
      </w:r>
    </w:p>
    <w:p>
      <w:pPr>
        <w:spacing w:after="20"/>
        <w:ind w:left="227"/>
      </w:pPr>
      <w:r>
        <w:rPr>
          <w:b w:val="0"/>
          <w:i w:val="0"/>
          <w:sz w:val="19"/>
        </w:rPr>
        <w:t>✔ 4. They usually know, usually come too, and nobody is angry.</w:t>
      </w:r>
    </w:p>
    <w:p>
      <w:pPr>
        <w:spacing w:after="20"/>
        <w:ind w:left="227"/>
      </w:pPr>
      <w:r>
        <w:rPr>
          <w:b w:val="0"/>
          <w:i w:val="0"/>
          <w:sz w:val="19"/>
        </w:rPr>
        <w:t>✔ 5. For: visitors bring money to a poor area, which keeps the road open and the school full. Against: with cameras, people stop talking — the night was never for photographs.</w:t>
      </w:r>
    </w:p>
    <w:p>
      <w:pPr>
        <w:spacing w:after="80"/>
      </w:pPr>
      <w:r>
        <w:rPr>
          <w:b/>
          <w:i w:val="0"/>
          <w:color w:val="C05A11"/>
          <w:sz w:val="20"/>
        </w:rPr>
        <w:t xml:space="preserve">U9.5-R3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dates back</w:t>
      </w:r>
    </w:p>
    <w:p>
      <w:pPr>
        <w:spacing w:after="20"/>
        <w:ind w:left="227"/>
      </w:pPr>
      <w:r>
        <w:rPr>
          <w:b w:val="0"/>
          <w:i w:val="0"/>
          <w:sz w:val="19"/>
        </w:rPr>
        <w:t>✔ 2. legend</w:t>
      </w:r>
    </w:p>
    <w:p>
      <w:pPr>
        <w:spacing w:after="20"/>
        <w:ind w:left="227"/>
      </w:pPr>
      <w:r>
        <w:rPr>
          <w:b w:val="0"/>
          <w:i w:val="0"/>
          <w:sz w:val="19"/>
        </w:rPr>
        <w:t>✔ 3. attracts</w:t>
      </w:r>
    </w:p>
    <w:p>
      <w:pPr>
        <w:spacing w:after="20"/>
        <w:ind w:left="227"/>
      </w:pPr>
      <w:r>
        <w:rPr>
          <w:b w:val="0"/>
          <w:i w:val="0"/>
          <w:sz w:val="19"/>
        </w:rPr>
        <w:t>✔ 4. solved</w:t>
      </w:r>
    </w:p>
    <w:p>
      <w:pPr>
        <w:spacing w:after="80"/>
      </w:pPr>
      <w:r>
        <w:rPr>
          <w:b/>
          <w:i w:val="0"/>
          <w:color w:val="C05A11"/>
          <w:sz w:val="20"/>
        </w:rPr>
        <w:t xml:space="preserve">U9.5-R4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Because the custom is old and understood by everybody in the community; it is about memory, not about breaking a marriage.</w:t>
      </w:r>
    </w:p>
    <w:p>
      <w:pPr>
        <w:spacing w:after="20"/>
        <w:ind w:left="227"/>
      </w:pPr>
      <w:r>
        <w:rPr>
          <w:b w:val="0"/>
          <w:i w:val="0"/>
          <w:sz w:val="19"/>
        </w:rPr>
        <w:t>✔ 2. That the meeting is private and emotional, and cameras change how people behave.</w:t>
      </w:r>
    </w:p>
    <w:p>
      <w:pPr>
        <w:spacing w:after="20"/>
        <w:ind w:left="227"/>
      </w:pPr>
      <w:r>
        <w:rPr>
          <w:b w:val="0"/>
          <w:i w:val="0"/>
          <w:sz w:val="19"/>
        </w:rPr>
        <w:t>✔ 3. Students' own answer with a reason (accept both sides).</w:t>
      </w:r>
    </w:p>
    <w:p>
      <w:pPr>
        <w:pStyle w:val="Heading4"/>
      </w:pPr>
      <w:r>
        <w:t>Student Book – Listening</w:t>
      </w:r>
    </w:p>
    <w:p>
      <w:pPr>
        <w:spacing w:after="80"/>
      </w:pPr>
      <w:r>
        <w:rPr>
          <w:b/>
          <w:i w:val="0"/>
          <w:color w:val="C05A11"/>
          <w:sz w:val="20"/>
        </w:rPr>
        <w:t xml:space="preserve">U9.5-L1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festivals in different months of the year</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U9.5-L2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“September”.</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“May”.</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U9.5-L3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January</w:t>
      </w:r>
    </w:p>
    <w:p>
      <w:pPr>
        <w:spacing w:after="20"/>
        <w:ind w:left="227"/>
      </w:pPr>
      <w:r>
        <w:rPr>
          <w:b w:val="0"/>
          <w:i w:val="0"/>
          <w:sz w:val="19"/>
        </w:rPr>
        <w:t>✔ 2. June</w:t>
      </w:r>
    </w:p>
    <w:p>
      <w:pPr>
        <w:spacing w:after="20"/>
        <w:ind w:left="227"/>
      </w:pPr>
      <w:r>
        <w:rPr>
          <w:b w:val="0"/>
          <w:i w:val="0"/>
          <w:sz w:val="19"/>
        </w:rPr>
        <w:t>✔ 3. October</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U9.5-P1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1–c</w:t>
      </w:r>
    </w:p>
    <w:p>
      <w:pPr>
        <w:spacing w:after="20"/>
        <w:ind w:left="227"/>
      </w:pPr>
      <w:r>
        <w:rPr>
          <w:b w:val="0"/>
          <w:i w:val="0"/>
          <w:sz w:val="19"/>
        </w:rPr>
        <w:t>✔ 2–e</w:t>
      </w:r>
    </w:p>
    <w:p>
      <w:pPr>
        <w:spacing w:after="20"/>
        <w:ind w:left="227"/>
      </w:pPr>
      <w:r>
        <w:rPr>
          <w:b w:val="0"/>
          <w:i w:val="0"/>
          <w:sz w:val="19"/>
        </w:rPr>
        <w:t>✔ 3–d</w:t>
      </w:r>
    </w:p>
    <w:p>
      <w:pPr>
        <w:spacing w:after="20"/>
        <w:ind w:left="227"/>
      </w:pPr>
      <w:r>
        <w:rPr>
          <w:b w:val="0"/>
          <w:i w:val="0"/>
          <w:sz w:val="19"/>
        </w:rPr>
        <w:t>✔ 4–a</w:t>
      </w:r>
    </w:p>
    <w:p>
      <w:pPr>
        <w:spacing w:after="20"/>
        <w:ind w:left="227"/>
      </w:pPr>
      <w:r>
        <w:rPr>
          <w:b w:val="0"/>
          <w:i w:val="0"/>
          <w:sz w:val="19"/>
        </w:rPr>
        <w:t>✔ 5–b</w:t>
      </w:r>
    </w:p>
    <w:p>
      <w:pPr>
        <w:spacing w:after="80"/>
      </w:pPr>
      <w:r>
        <w:rPr>
          <w:b/>
          <w:i w:val="0"/>
          <w:color w:val="C05A11"/>
          <w:sz w:val="20"/>
        </w:rPr>
        <w:t xml:space="preserve">U9.5-P2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The Khmer people in the south of Viet Nam, in the tenth lunar month.</w:t>
      </w:r>
    </w:p>
    <w:p>
      <w:pPr>
        <w:spacing w:after="20"/>
        <w:ind w:left="227"/>
      </w:pPr>
      <w:r>
        <w:rPr>
          <w:b w:val="0"/>
          <w:i w:val="0"/>
          <w:sz w:val="19"/>
        </w:rPr>
        <w:t>✔ 2. To thank the moon for the harvest.</w:t>
      </w:r>
    </w:p>
    <w:p>
      <w:pPr>
        <w:spacing w:after="20"/>
        <w:ind w:left="227"/>
      </w:pPr>
      <w:r>
        <w:rPr>
          <w:b w:val="0"/>
          <w:i w:val="0"/>
          <w:sz w:val="19"/>
        </w:rPr>
        <w:t>✔ 3. Up to fifty.</w:t>
      </w:r>
    </w:p>
    <w:p>
      <w:pPr>
        <w:spacing w:after="20"/>
        <w:ind w:left="227"/>
      </w:pPr>
      <w:r>
        <w:rPr>
          <w:b w:val="0"/>
          <w:i w:val="0"/>
          <w:sz w:val="19"/>
        </w:rPr>
        <w:t>✔ 4. Families prepare a tray of green rice, coconut and banana, and an old person feeds a little to each child and asks what they wish for.</w:t>
      </w:r>
    </w:p>
    <w:p>
      <w:pPr>
        <w:spacing w:after="80"/>
      </w:pPr>
      <w:r>
        <w:rPr>
          <w:b/>
          <w:i w:val="0"/>
          <w:color w:val="C05A11"/>
          <w:sz w:val="20"/>
        </w:rPr>
        <w:t xml:space="preserve">U9.5-P3  </w:t>
      </w:r>
      <w:r>
        <w:rPr>
          <w:b/>
          <w:i w:val="0"/>
          <w:color w:val="1F3B63"/>
          <w:sz w:val="20"/>
        </w:rPr>
        <w:t>Useful chunks</w:t>
      </w:r>
      <w:r>
        <w:rPr>
          <w:b w:val="0"/>
          <w:i/>
          <w:color w:val="595959"/>
          <w:sz w:val="17"/>
        </w:rPr>
        <w:t xml:space="preserve">   [Practice Book · Writing (model answer) · Difficult]</w:t>
      </w:r>
    </w:p>
    <w:p>
      <w:pPr>
        <w:spacing w:after="20"/>
        <w:ind w:left="227"/>
      </w:pPr>
      <w:r>
        <w:rPr>
          <w:b w:val="0"/>
          <w:i w:val="0"/>
          <w:sz w:val="19"/>
        </w:rPr>
        <w:t>✔ 1. The festival dates back about 400 years.</w:t>
      </w:r>
    </w:p>
    <w:p>
      <w:pPr>
        <w:spacing w:after="20"/>
        <w:ind w:left="227"/>
      </w:pPr>
      <w:r>
        <w:rPr>
          <w:b w:val="0"/>
          <w:i w:val="0"/>
          <w:sz w:val="19"/>
        </w:rPr>
        <w:t>✔ 2. It is believed that the fire brings good luck.</w:t>
      </w:r>
    </w:p>
    <w:p>
      <w:pPr>
        <w:spacing w:after="20"/>
        <w:ind w:left="227"/>
      </w:pPr>
      <w:r>
        <w:rPr>
          <w:b w:val="0"/>
          <w:i w:val="0"/>
          <w:sz w:val="19"/>
        </w:rPr>
        <w:t>✔ 3. According to legend, a fish saved the village.</w:t>
      </w:r>
    </w:p>
    <w:p>
      <w:pPr>
        <w:spacing w:after="20"/>
        <w:ind w:left="227"/>
      </w:pPr>
      <w:r>
        <w:rPr>
          <w:b w:val="0"/>
          <w:i w:val="0"/>
          <w:sz w:val="19"/>
        </w:rPr>
        <w:t>✔ 4. The songs pass from generation to generation.</w:t>
      </w:r>
    </w:p>
    <w:p>
      <w:pPr>
        <w:spacing w:after="80"/>
      </w:pPr>
      <w:r>
        <w:rPr>
          <w:b/>
          <w:i w:val="0"/>
          <w:color w:val="C05A11"/>
          <w:sz w:val="20"/>
        </w:rPr>
        <w:t xml:space="preserve">U9.5-P4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 would love to see the Lantern Festival in Hoi An. It takes place on the fourteenth day of every lunar month, in the old town. On that night all the electric lights are turned off, and the streets are lit only by silk lanterns. The custom dates back hundreds of years, when Hoi An was a busy trading port. People float small paper lanterns with candles on the river and make a wish. There is traditional music and street food everywhere. I want to see it because I have only seen photographs, and everybody says photographs are not enough. (108 words)</w:t>
      </w:r>
    </w:p>
    <w:p>
      <w:pPr>
        <w:pStyle w:val="Heading4"/>
      </w:pPr>
      <w:r>
        <w:t>Homework Book</w:t>
      </w:r>
    </w:p>
    <w:p>
      <w:pPr>
        <w:spacing w:after="80"/>
      </w:pPr>
      <w:r>
        <w:rPr>
          <w:b/>
          <w:i w:val="0"/>
          <w:color w:val="C05A11"/>
          <w:sz w:val="20"/>
        </w:rPr>
        <w:t xml:space="preserve">U9.5-H1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More than a hundred years old.</w:t>
      </w:r>
    </w:p>
    <w:p>
      <w:pPr>
        <w:spacing w:after="20"/>
        <w:ind w:left="227"/>
      </w:pPr>
      <w:r>
        <w:rPr>
          <w:b w:val="0"/>
          <w:i w:val="0"/>
          <w:sz w:val="19"/>
        </w:rPr>
        <w:t>✔ 2. To sell cloth and food to the thousands of visitors.</w:t>
      </w:r>
    </w:p>
    <w:p>
      <w:pPr>
        <w:spacing w:after="20"/>
        <w:ind w:left="227"/>
      </w:pPr>
      <w:r>
        <w:rPr>
          <w:b w:val="0"/>
          <w:i w:val="0"/>
          <w:sz w:val="19"/>
        </w:rPr>
        <w:t>✔ 3. That with cameras, people stop talking — the night was never for photographs.</w:t>
      </w:r>
    </w:p>
    <w:p>
      <w:pPr>
        <w:spacing w:after="20"/>
        <w:ind w:left="227"/>
      </w:pPr>
      <w:r>
        <w:rPr>
          <w:b w:val="0"/>
          <w:i w:val="0"/>
          <w:sz w:val="19"/>
        </w:rPr>
        <w:t>✔ 4. Visitors bring money to a very poor area, which keeps the road open and the school full.</w:t>
      </w:r>
    </w:p>
    <w:p>
      <w:pPr>
        <w:spacing w:after="80"/>
      </w:pPr>
      <w:r>
        <w:rPr>
          <w:b/>
          <w:i w:val="0"/>
          <w:color w:val="C05A11"/>
          <w:sz w:val="20"/>
        </w:rPr>
        <w:t xml:space="preserve">U9.5-H2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origin</w:t>
      </w:r>
    </w:p>
    <w:p>
      <w:pPr>
        <w:spacing w:after="20"/>
        <w:ind w:left="227"/>
      </w:pPr>
      <w:r>
        <w:rPr>
          <w:b w:val="0"/>
          <w:i w:val="0"/>
          <w:sz w:val="19"/>
        </w:rPr>
        <w:t>✔ 2. legend</w:t>
      </w:r>
    </w:p>
    <w:p>
      <w:pPr>
        <w:spacing w:after="20"/>
        <w:ind w:left="227"/>
      </w:pPr>
      <w:r>
        <w:rPr>
          <w:b w:val="0"/>
          <w:i w:val="0"/>
          <w:sz w:val="19"/>
        </w:rPr>
        <w:t>✔ 3. attracts</w:t>
      </w:r>
    </w:p>
    <w:p>
      <w:pPr>
        <w:spacing w:after="20"/>
        <w:ind w:left="227"/>
      </w:pPr>
      <w:r>
        <w:rPr>
          <w:b w:val="0"/>
          <w:i w:val="0"/>
          <w:sz w:val="19"/>
        </w:rPr>
        <w:t>✔ 4. tourists</w:t>
      </w:r>
    </w:p>
    <w:p>
      <w:pPr>
        <w:spacing w:after="20"/>
        <w:ind w:left="227"/>
      </w:pPr>
      <w:r>
        <w:rPr>
          <w:b w:val="0"/>
          <w:i w:val="0"/>
          <w:sz w:val="19"/>
        </w:rPr>
        <w:t>✔ 5. preserve</w:t>
      </w:r>
    </w:p>
    <w:p>
      <w:pPr>
        <w:spacing w:after="20"/>
        <w:ind w:left="227"/>
      </w:pPr>
      <w:r>
        <w:rPr>
          <w:b w:val="0"/>
          <w:i w:val="0"/>
          <w:sz w:val="19"/>
        </w:rPr>
        <w:t>✔ 6. generation</w:t>
      </w:r>
    </w:p>
    <w:p>
      <w:pPr>
        <w:spacing w:after="80"/>
      </w:pPr>
      <w:r>
        <w:rPr>
          <w:b/>
          <w:i w:val="0"/>
          <w:color w:val="C05A11"/>
          <w:sz w:val="20"/>
        </w:rPr>
        <w:t xml:space="preserve">U9.5-H3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U9.5-W1 model.</w:t>
      </w:r>
    </w:p>
    <w:p>
      <w:pPr>
        <w:spacing w:after="80"/>
      </w:pPr>
      <w:r>
        <w:rPr>
          <w:b/>
          <w:i w:val="0"/>
          <w:color w:val="C05A11"/>
          <w:sz w:val="20"/>
        </w:rPr>
        <w:t xml:space="preserve">U9.5-H4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Presentations in Lesson 6.</w:t>
      </w:r>
    </w:p>
    <w:p>
      <w:pPr>
        <w:pStyle w:val="Heading4"/>
      </w:pPr>
      <w:r>
        <w:t>Pronunciation drill (Practice Book, U9L5-PRON)</w:t>
      </w:r>
    </w:p>
    <w:p>
      <w:pPr>
        <w:spacing w:after="80"/>
        <w:ind w:left="227"/>
      </w:pPr>
      <w:r>
        <w:rPr>
          <w:b w:val="0"/>
          <w:i w:val="0"/>
          <w:sz w:val="19"/>
        </w:rPr>
        <w:t>Listen for: Stress in long words; /θ/ /ð/ in a presentation. 'ORigin, 'LEgend, at'TRACT, 'TOUrist, pre'SERVE, gene'RAtion. Keep the /θ/ and /ð/ clear while you speak at normal speed.</w:t>
      </w:r>
    </w:p>
    <w:p>
      <w:pPr>
        <w:spacing w:after="80"/>
        <w:ind w:left="227"/>
      </w:pPr>
      <w:r>
        <w:rPr>
          <w:b w:val="0"/>
          <w:i/>
          <w:sz w:val="19"/>
        </w:rPr>
        <w:t>Common Vietnamese-learner problem: In a presentation, students often speed up and lose both the stress and the /θ/ /ð/. Slow down: 90 seconds is long enough for about 120 words.</w:t>
      </w:r>
    </w:p>
    <w:p>
      <w:pPr>
        <w:spacing w:before="40" w:after="120"/>
        <w:pBdr>
          <w:bottom w:val="single" w:sz="8" w:space="1" w:color="1F3B63"/>
        </w:pBdr>
      </w:pPr>
    </w:p>
    <w:p>
      <w:pPr>
        <w:pStyle w:val="Heading2"/>
      </w:pPr>
      <w:r>
        <w:t>U9L6 — Skills 2: Listening: A festival report + Writing: Describe a festival</w:t>
      </w:r>
    </w:p>
    <w:p>
      <w:pPr>
        <w:spacing w:after="80"/>
      </w:pPr>
      <w:r>
        <w:rPr>
          <w:b w:val="0"/>
          <w:i/>
          <w:color w:val="595959"/>
          <w:sz w:val="18"/>
        </w:rPr>
        <w:t>Student Coursebook &amp; Practice Book, Unit 9 Lesson 6; Homework Book U9L6</w:t>
      </w:r>
    </w:p>
    <w:p>
      <w:pPr>
        <w:pStyle w:val="Heading4"/>
      </w:pPr>
      <w:r>
        <w:t>Student Book – Practice</w:t>
      </w:r>
    </w:p>
    <w:p>
      <w:pPr>
        <w:spacing w:after="80"/>
      </w:pPr>
      <w:r>
        <w:rPr>
          <w:b/>
          <w:i w:val="0"/>
          <w:color w:val="C05A11"/>
          <w:sz w:val="20"/>
        </w:rPr>
        <w:t xml:space="preserve">U9.6-G1  </w:t>
      </w:r>
      <w:r>
        <w:rPr>
          <w:b/>
          <w:i w:val="0"/>
          <w:color w:val="1F3B63"/>
          <w:sz w:val="20"/>
        </w:rPr>
        <w:t>Which paragraph?</w:t>
      </w:r>
      <w:r>
        <w:rPr>
          <w:b w:val="0"/>
          <w:i/>
          <w:color w:val="595959"/>
          <w:sz w:val="17"/>
        </w:rPr>
        <w:t xml:space="preserve">   [Student Book – Practice · Writing (model answer) · Easy]</w:t>
      </w:r>
    </w:p>
    <w:p>
      <w:pPr>
        <w:spacing w:after="20"/>
        <w:ind w:left="227"/>
      </w:pPr>
      <w:r>
        <w:rPr>
          <w:b w:val="0"/>
          <w:i w:val="0"/>
          <w:sz w:val="19"/>
        </w:rPr>
        <w:t>✔ 1. P1</w:t>
      </w:r>
    </w:p>
    <w:p>
      <w:pPr>
        <w:spacing w:after="20"/>
        <w:ind w:left="227"/>
      </w:pPr>
      <w:r>
        <w:rPr>
          <w:b w:val="0"/>
          <w:i w:val="0"/>
          <w:sz w:val="19"/>
        </w:rPr>
        <w:t>✔ 2. P2</w:t>
      </w:r>
    </w:p>
    <w:p>
      <w:pPr>
        <w:spacing w:after="20"/>
        <w:ind w:left="227"/>
      </w:pPr>
      <w:r>
        <w:rPr>
          <w:b w:val="0"/>
          <w:i w:val="0"/>
          <w:sz w:val="19"/>
        </w:rPr>
        <w:t>✔ 3. P3</w:t>
      </w:r>
    </w:p>
    <w:p>
      <w:pPr>
        <w:spacing w:after="20"/>
        <w:ind w:left="227"/>
      </w:pPr>
      <w:r>
        <w:rPr>
          <w:b w:val="0"/>
          <w:i w:val="0"/>
          <w:sz w:val="19"/>
        </w:rPr>
        <w:t>✔ 4. P4</w:t>
      </w:r>
    </w:p>
    <w:p>
      <w:pPr>
        <w:spacing w:after="20"/>
        <w:ind w:left="227"/>
      </w:pPr>
      <w:r>
        <w:rPr>
          <w:b w:val="0"/>
          <w:i w:val="0"/>
          <w:sz w:val="19"/>
        </w:rPr>
        <w:t>✔ 5. P1</w:t>
      </w:r>
    </w:p>
    <w:p>
      <w:pPr>
        <w:spacing w:after="20"/>
        <w:ind w:left="227"/>
      </w:pPr>
      <w:r>
        <w:rPr>
          <w:b w:val="0"/>
          <w:i w:val="0"/>
          <w:sz w:val="19"/>
        </w:rPr>
        <w:t>✔ 6. P4</w:t>
      </w:r>
    </w:p>
    <w:p>
      <w:pPr>
        <w:spacing w:after="80"/>
      </w:pPr>
      <w:r>
        <w:rPr>
          <w:b/>
          <w:i w:val="0"/>
          <w:color w:val="C05A11"/>
          <w:sz w:val="20"/>
        </w:rPr>
        <w:t xml:space="preserve">U9.6-G2  </w:t>
      </w:r>
      <w:r>
        <w:rPr>
          <w:b/>
          <w:i w:val="0"/>
          <w:color w:val="1F3B63"/>
          <w:sz w:val="20"/>
        </w:rPr>
        <w:t>Use the senses</w:t>
      </w:r>
      <w:r>
        <w:rPr>
          <w:b w:val="0"/>
          <w:i/>
          <w:color w:val="595959"/>
          <w:sz w:val="17"/>
        </w:rPr>
        <w:t xml:space="preserve">   [Student Book – Practice · Writing (model answer) · Medium]</w:t>
      </w:r>
    </w:p>
    <w:p>
      <w:pPr>
        <w:spacing w:after="20"/>
        <w:ind w:left="227"/>
      </w:pPr>
      <w:r>
        <w:rPr>
          <w:b w:val="0"/>
          <w:i w:val="0"/>
          <w:sz w:val="19"/>
        </w:rPr>
        <w:t>✔ Model: 1. You can hear drums from every direction. 2. You can smell grilled meat everywhere. 3. You can see hundreds of small lights on the river.</w:t>
      </w:r>
    </w:p>
    <w:p>
      <w:pPr>
        <w:pStyle w:val="Heading4"/>
      </w:pPr>
      <w:r>
        <w:t>Student Book – Now you try</w:t>
      </w:r>
    </w:p>
    <w:p>
      <w:pPr>
        <w:spacing w:after="80"/>
      </w:pPr>
      <w:r>
        <w:rPr>
          <w:b/>
          <w:i w:val="0"/>
          <w:color w:val="C05A11"/>
          <w:sz w:val="20"/>
        </w:rPr>
        <w:t xml:space="preserve">U9.6-I1  </w:t>
      </w:r>
      <w:r>
        <w:rPr>
          <w:b/>
          <w:i w:val="0"/>
          <w:color w:val="1F3B63"/>
          <w:sz w:val="20"/>
        </w:rPr>
        <w:t>Write your description</w:t>
      </w:r>
      <w:r>
        <w:rPr>
          <w:b w:val="0"/>
          <w:i/>
          <w:color w:val="595959"/>
          <w:sz w:val="17"/>
        </w:rPr>
        <w:t xml:space="preserve">   [Student Book – Now you try · Writing (model answer) · Difficult]</w:t>
      </w:r>
    </w:p>
    <w:p>
      <w:pPr>
        <w:spacing w:after="20"/>
        <w:ind w:left="227"/>
      </w:pPr>
      <w:r>
        <w:rPr>
          <w:b w:val="0"/>
          <w:i w:val="0"/>
          <w:sz w:val="19"/>
        </w:rPr>
        <w:t>✔ See U9.6-W2 model.</w:t>
      </w:r>
    </w:p>
    <w:p>
      <w:pPr>
        <w:spacing w:after="80"/>
      </w:pPr>
      <w:r>
        <w:rPr>
          <w:b/>
          <w:i w:val="0"/>
          <w:color w:val="C05A11"/>
          <w:sz w:val="20"/>
        </w:rPr>
        <w:t xml:space="preserve">U9.6-I2  </w:t>
      </w:r>
      <w:r>
        <w:rPr>
          <w:b/>
          <w:i w:val="0"/>
          <w:color w:val="1F3B63"/>
          <w:sz w:val="20"/>
        </w:rPr>
        <w:t>Read and react</w:t>
      </w:r>
      <w:r>
        <w:rPr>
          <w:b w:val="0"/>
          <w:i/>
          <w:color w:val="595959"/>
          <w:sz w:val="17"/>
        </w:rPr>
        <w:t xml:space="preserve">   [Student Book – Now you try · Speaking (suggested answer) · Medium]</w:t>
      </w:r>
    </w:p>
    <w:p>
      <w:pPr>
        <w:spacing w:after="20"/>
        <w:ind w:left="227"/>
      </w:pPr>
      <w:r>
        <w:rPr>
          <w:b w:val="0"/>
          <w:i w:val="0"/>
          <w:sz w:val="19"/>
        </w:rPr>
        <w:t>✔ Peer feedback on content, not only on errors.</w:t>
      </w:r>
    </w:p>
    <w:p>
      <w:pPr>
        <w:pStyle w:val="Heading4"/>
      </w:pPr>
      <w:r>
        <w:t>Student Book – Speaking</w:t>
      </w:r>
    </w:p>
    <w:p>
      <w:pPr>
        <w:spacing w:after="80"/>
      </w:pPr>
      <w:r>
        <w:rPr>
          <w:b/>
          <w:i w:val="0"/>
          <w:color w:val="C05A11"/>
          <w:sz w:val="20"/>
        </w:rPr>
        <w:t xml:space="preserve">U9.6-S1  </w:t>
      </w:r>
      <w:r>
        <w:rPr>
          <w:b/>
          <w:i w:val="0"/>
          <w:color w:val="1F3B63"/>
          <w:sz w:val="20"/>
        </w:rPr>
        <w:t>Say your description</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U9.6-W1  </w:t>
      </w:r>
      <w:r>
        <w:rPr>
          <w:b/>
          <w:i w:val="0"/>
          <w:color w:val="1F3B63"/>
          <w:sz w:val="20"/>
        </w:rPr>
        <w:t>Plan your description</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U9.6-W2  </w:t>
      </w:r>
      <w:r>
        <w:rPr>
          <w:b/>
          <w:i w:val="0"/>
          <w:color w:val="1F3B63"/>
          <w:sz w:val="20"/>
        </w:rPr>
        <w:t>Write your description</w:t>
      </w:r>
      <w:r>
        <w:rPr>
          <w:b w:val="0"/>
          <w:i/>
          <w:color w:val="595959"/>
          <w:sz w:val="17"/>
        </w:rPr>
        <w:t xml:space="preserve">   [Student Book – Writing · Writing (model answer) · Difficult]</w:t>
      </w:r>
    </w:p>
    <w:p>
      <w:pPr>
        <w:spacing w:after="20"/>
        <w:ind w:left="227"/>
      </w:pPr>
      <w:r>
        <w:rPr>
          <w:b w:val="0"/>
          <w:i w:val="0"/>
          <w:sz w:val="19"/>
        </w:rPr>
        <w:t>✔ Model: The Mid-Autumn Festival takes place on the fifteenth day of the eighth lunar month, all over Viet Nam. It lasts one night, but the preparations start weeks before. The festival dates back more than a thousand years, to a time when farmers celebrated the harvest and the full moon. It is believed that the moon is at its most beautiful on that night. In the days before, shops fill with lanterns and mooncakes. On the evening itself, lion dancers go from house to house, and children walk through the streets carrying lanterns. Families sit outside and eat mooncakes together. The atmosphere is noisy and happy: you can hear drums from every direction and see hundreds of small lights moving in the dark. For me it is the warmest night of the year. (137 words)</w:t>
      </w:r>
    </w:p>
    <w:p>
      <w:pPr>
        <w:spacing w:after="80"/>
      </w:pPr>
      <w:r>
        <w:rPr>
          <w:b/>
          <w:i w:val="0"/>
          <w:color w:val="C05A11"/>
          <w:sz w:val="20"/>
        </w:rPr>
        <w:t xml:space="preserve">U9.6-W3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U9.6-R1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P1 facts; P2 history; P3 what happens; P4 atmosphere and feeling.</w:t>
      </w:r>
    </w:p>
    <w:p>
      <w:pPr>
        <w:spacing w:after="20"/>
        <w:ind w:left="227"/>
      </w:pPr>
      <w:r>
        <w:rPr>
          <w:b w:val="0"/>
          <w:i w:val="0"/>
          <w:sz w:val="19"/>
        </w:rPr>
        <w:t>✔ 2. 'began only in 1998' (date) and 'It is believed that…'.</w:t>
      </w:r>
    </w:p>
    <w:p>
      <w:pPr>
        <w:spacing w:after="20"/>
        <w:ind w:left="227"/>
      </w:pPr>
      <w:r>
        <w:rPr>
          <w:b w:val="0"/>
          <w:i w:val="0"/>
          <w:sz w:val="19"/>
        </w:rPr>
        <w:t>✔ 3. 'At six o'clock', 'On the river'.</w:t>
      </w:r>
    </w:p>
    <w:p>
      <w:pPr>
        <w:spacing w:after="20"/>
        <w:ind w:left="227"/>
      </w:pPr>
      <w:r>
        <w:rPr>
          <w:b w:val="0"/>
          <w:i w:val="0"/>
          <w:sz w:val="19"/>
        </w:rPr>
        <w:t>✔ 4. 'The streets are crowded and noisy', 'there are thousands of small lights moving slowly in the dark'.</w:t>
      </w:r>
    </w:p>
    <w:p>
      <w:pPr>
        <w:spacing w:after="20"/>
        <w:ind w:left="227"/>
      </w:pPr>
      <w:r>
        <w:rPr>
          <w:b w:val="0"/>
          <w:i w:val="0"/>
          <w:sz w:val="19"/>
        </w:rPr>
        <w:t>✔ 5. It is short and personal after a long description.</w:t>
      </w:r>
    </w:p>
    <w:p>
      <w:pPr>
        <w:pStyle w:val="Heading4"/>
      </w:pPr>
      <w:r>
        <w:t>Student Book – Listening</w:t>
      </w:r>
    </w:p>
    <w:p>
      <w:pPr>
        <w:spacing w:after="80"/>
      </w:pPr>
      <w:r>
        <w:rPr>
          <w:b/>
          <w:i w:val="0"/>
          <w:color w:val="C05A11"/>
          <w:sz w:val="20"/>
        </w:rPr>
        <w:t xml:space="preserve">U9.6-L1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who visits at holiday times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U9.6-L2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e, b, d, c, a</w:t>
      </w:r>
    </w:p>
    <w:p>
      <w:pPr>
        <w:spacing w:after="20"/>
        <w:ind w:left="227"/>
      </w:pPr>
      <w:r>
        <w:rPr>
          <w:b w:val="0"/>
          <w:i w:val="0"/>
          <w:sz w:val="19"/>
        </w:rPr>
        <w:t>✔ a = 5</w:t>
      </w:r>
    </w:p>
    <w:p>
      <w:pPr>
        <w:spacing w:after="20"/>
        <w:ind w:left="227"/>
      </w:pPr>
      <w:r>
        <w:rPr>
          <w:b w:val="0"/>
          <w:i w:val="0"/>
          <w:sz w:val="19"/>
        </w:rPr>
        <w:t>✔ b = 2</w:t>
      </w:r>
    </w:p>
    <w:p>
      <w:pPr>
        <w:spacing w:after="20"/>
        <w:ind w:left="227"/>
      </w:pPr>
      <w:r>
        <w:rPr>
          <w:b w:val="0"/>
          <w:i w:val="0"/>
          <w:sz w:val="19"/>
        </w:rPr>
        <w:t>✔ c = 4</w:t>
      </w:r>
    </w:p>
    <w:p>
      <w:pPr>
        <w:spacing w:after="20"/>
        <w:ind w:left="227"/>
      </w:pPr>
      <w:r>
        <w:rPr>
          <w:b w:val="0"/>
          <w:i w:val="0"/>
          <w:sz w:val="19"/>
        </w:rPr>
        <w:t>✔ d = 3</w:t>
      </w:r>
    </w:p>
    <w:p>
      <w:pPr>
        <w:spacing w:after="20"/>
        <w:ind w:left="227"/>
      </w:pPr>
      <w:r>
        <w:rPr>
          <w:b w:val="0"/>
          <w:i w:val="0"/>
          <w:sz w:val="19"/>
        </w:rPr>
        <w:t>✔ e = 1</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U9.6-L3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visits</w:t>
      </w:r>
    </w:p>
    <w:p>
      <w:pPr>
        <w:spacing w:after="20"/>
        <w:ind w:left="227"/>
      </w:pPr>
      <w:r>
        <w:rPr>
          <w:b w:val="0"/>
          <w:i w:val="0"/>
          <w:sz w:val="19"/>
        </w:rPr>
        <w:t>✔ 2. visits</w:t>
      </w:r>
    </w:p>
    <w:p>
      <w:pPr>
        <w:spacing w:after="20"/>
        <w:ind w:left="227"/>
      </w:pPr>
      <w:r>
        <w:rPr>
          <w:b w:val="0"/>
          <w:i w:val="0"/>
          <w:sz w:val="19"/>
        </w:rPr>
        <w:t>✔ 3. sister</w:t>
      </w:r>
    </w:p>
    <w:p>
      <w:pPr>
        <w:spacing w:after="20"/>
        <w:ind w:left="227"/>
      </w:pPr>
      <w:r>
        <w:rPr>
          <w:b w:val="0"/>
          <w:i w:val="0"/>
          <w:sz w:val="19"/>
        </w:rPr>
        <w:t>✔ 4. sleeps</w:t>
      </w:r>
    </w:p>
    <w:p>
      <w:pPr>
        <w:spacing w:after="20"/>
        <w:ind w:left="227"/>
      </w:pPr>
      <w:r>
        <w:rPr>
          <w:b w:val="0"/>
          <w:i w:val="0"/>
          <w:sz w:val="19"/>
        </w:rPr>
        <w:t>✔ 5. eats</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U9.6-P1  </w:t>
      </w:r>
      <w:r>
        <w:rPr>
          <w:b/>
          <w:i w:val="0"/>
          <w:color w:val="1F3B63"/>
          <w:sz w:val="20"/>
        </w:rPr>
        <w:t>Paragraph plan</w:t>
      </w:r>
      <w:r>
        <w:rPr>
          <w:b w:val="0"/>
          <w:i/>
          <w:color w:val="595959"/>
          <w:sz w:val="17"/>
        </w:rPr>
        <w:t xml:space="preserve">   [Practice Book · Writing (model answer) · Easy]</w:t>
      </w:r>
    </w:p>
    <w:p>
      <w:pPr>
        <w:spacing w:after="20"/>
        <w:ind w:left="227"/>
      </w:pPr>
      <w:r>
        <w:rPr>
          <w:b w:val="0"/>
          <w:i w:val="0"/>
          <w:sz w:val="19"/>
        </w:rPr>
        <w:t>✔ P1: a, e</w:t>
      </w:r>
    </w:p>
    <w:p>
      <w:pPr>
        <w:spacing w:after="20"/>
        <w:ind w:left="227"/>
      </w:pPr>
      <w:r>
        <w:rPr>
          <w:b w:val="0"/>
          <w:i w:val="0"/>
          <w:sz w:val="19"/>
        </w:rPr>
        <w:t>✔ P2: b</w:t>
      </w:r>
    </w:p>
    <w:p>
      <w:pPr>
        <w:spacing w:after="20"/>
        <w:ind w:left="227"/>
      </w:pPr>
      <w:r>
        <w:rPr>
          <w:b w:val="0"/>
          <w:i w:val="0"/>
          <w:sz w:val="19"/>
        </w:rPr>
        <w:t>✔ P3: c, f</w:t>
      </w:r>
    </w:p>
    <w:p>
      <w:pPr>
        <w:spacing w:after="20"/>
        <w:ind w:left="227"/>
      </w:pPr>
      <w:r>
        <w:rPr>
          <w:b w:val="0"/>
          <w:i w:val="0"/>
          <w:sz w:val="19"/>
        </w:rPr>
        <w:t>✔ P4: d</w:t>
      </w:r>
    </w:p>
    <w:p>
      <w:pPr>
        <w:spacing w:after="80"/>
      </w:pPr>
      <w:r>
        <w:rPr>
          <w:b/>
          <w:i w:val="0"/>
          <w:color w:val="C05A11"/>
          <w:sz w:val="20"/>
        </w:rPr>
        <w:t xml:space="preserve">U9.6-P2  </w:t>
      </w:r>
      <w:r>
        <w:rPr>
          <w:b/>
          <w:i w:val="0"/>
          <w:color w:val="1F3B63"/>
          <w:sz w:val="20"/>
        </w:rPr>
        <w:t>Complete the description</w:t>
      </w:r>
      <w:r>
        <w:rPr>
          <w:b w:val="0"/>
          <w:i/>
          <w:color w:val="595959"/>
          <w:sz w:val="17"/>
        </w:rPr>
        <w:t xml:space="preserve">   [Practice Book · Writing (model answer) · Easy]</w:t>
      </w:r>
    </w:p>
    <w:p>
      <w:pPr>
        <w:spacing w:after="20"/>
        <w:ind w:left="227"/>
      </w:pPr>
      <w:r>
        <w:rPr>
          <w:b w:val="0"/>
          <w:i w:val="0"/>
          <w:sz w:val="19"/>
        </w:rPr>
        <w:t>✔ 1. takes place</w:t>
      </w:r>
    </w:p>
    <w:p>
      <w:pPr>
        <w:spacing w:after="20"/>
        <w:ind w:left="227"/>
      </w:pPr>
      <w:r>
        <w:rPr>
          <w:b w:val="0"/>
          <w:i w:val="0"/>
          <w:sz w:val="19"/>
        </w:rPr>
        <w:t>✔ 2. dates back</w:t>
      </w:r>
    </w:p>
    <w:p>
      <w:pPr>
        <w:spacing w:after="20"/>
        <w:ind w:left="227"/>
      </w:pPr>
      <w:r>
        <w:rPr>
          <w:b w:val="0"/>
          <w:i w:val="0"/>
          <w:sz w:val="19"/>
        </w:rPr>
        <w:t>✔ 3. First</w:t>
      </w:r>
    </w:p>
    <w:p>
      <w:pPr>
        <w:spacing w:after="20"/>
        <w:ind w:left="227"/>
      </w:pPr>
      <w:r>
        <w:rPr>
          <w:b w:val="0"/>
          <w:i w:val="0"/>
          <w:sz w:val="19"/>
        </w:rPr>
        <w:t>✔ 4. atmosphere</w:t>
      </w:r>
    </w:p>
    <w:p>
      <w:pPr>
        <w:spacing w:after="20"/>
        <w:ind w:left="227"/>
      </w:pPr>
      <w:r>
        <w:rPr>
          <w:b w:val="0"/>
          <w:i w:val="0"/>
          <w:sz w:val="19"/>
        </w:rPr>
        <w:t>✔ 5. never forget</w:t>
      </w:r>
    </w:p>
    <w:p>
      <w:pPr>
        <w:spacing w:after="80"/>
      </w:pPr>
      <w:r>
        <w:rPr>
          <w:b/>
          <w:i w:val="0"/>
          <w:color w:val="C05A11"/>
          <w:sz w:val="20"/>
        </w:rPr>
        <w:t xml:space="preserve">U9.6-P3  </w:t>
      </w:r>
      <w:r>
        <w:rPr>
          <w:b/>
          <w:i w:val="0"/>
          <w:color w:val="1F3B63"/>
          <w:sz w:val="20"/>
        </w:rPr>
        <w:t>Improve the description</w:t>
      </w:r>
      <w:r>
        <w:rPr>
          <w:b w:val="0"/>
          <w:i/>
          <w:color w:val="595959"/>
          <w:sz w:val="17"/>
        </w:rPr>
        <w:t xml:space="preserve">   [Practice Book · Writing (model answer) · Difficult]</w:t>
      </w:r>
    </w:p>
    <w:p>
      <w:pPr>
        <w:spacing w:after="20"/>
        <w:ind w:left="227"/>
      </w:pPr>
      <w:r>
        <w:rPr>
          <w:b w:val="0"/>
          <w:i w:val="0"/>
          <w:sz w:val="19"/>
        </w:rPr>
        <w:t>✔ Model: A few days before Tet, families clean the house from top to bottom and cook banh chung. On the first morning, everybody visits their relatives, and children receive lucky money in red envelopes. The atmosphere in the streets is completely different from a normal day: the shops are shut and you can smell incense from every house. For me it is the best week of the year.</w:t>
      </w:r>
    </w:p>
    <w:p>
      <w:pPr>
        <w:spacing w:after="80"/>
      </w:pPr>
      <w:r>
        <w:rPr>
          <w:b/>
          <w:i w:val="0"/>
          <w:color w:val="C05A11"/>
          <w:sz w:val="20"/>
        </w:rPr>
        <w:t xml:space="preserve">U9.6-P4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U9.5-P4 model for the style.</w:t>
      </w:r>
    </w:p>
    <w:p>
      <w:pPr>
        <w:pStyle w:val="Heading4"/>
      </w:pPr>
      <w:r>
        <w:t>Homework Book</w:t>
      </w:r>
    </w:p>
    <w:p>
      <w:pPr>
        <w:spacing w:after="80"/>
      </w:pPr>
      <w:r>
        <w:rPr>
          <w:b/>
          <w:i w:val="0"/>
          <w:color w:val="C05A11"/>
          <w:sz w:val="20"/>
        </w:rPr>
        <w:t xml:space="preserve">U9.6-H1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fourteenth</w:t>
      </w:r>
    </w:p>
    <w:p>
      <w:pPr>
        <w:spacing w:after="20"/>
        <w:ind w:left="227"/>
      </w:pPr>
      <w:r>
        <w:rPr>
          <w:b w:val="0"/>
          <w:i w:val="0"/>
          <w:sz w:val="19"/>
        </w:rPr>
        <w:t>✔ 2. six; ten</w:t>
      </w:r>
    </w:p>
    <w:p>
      <w:pPr>
        <w:spacing w:after="20"/>
        <w:ind w:left="227"/>
      </w:pPr>
      <w:r>
        <w:rPr>
          <w:b w:val="0"/>
          <w:i w:val="0"/>
          <w:sz w:val="19"/>
        </w:rPr>
        <w:t>✔ 3. 1998</w:t>
      </w:r>
    </w:p>
    <w:p>
      <w:pPr>
        <w:spacing w:after="20"/>
        <w:ind w:left="227"/>
      </w:pPr>
      <w:r>
        <w:rPr>
          <w:b w:val="0"/>
          <w:i w:val="0"/>
          <w:sz w:val="19"/>
        </w:rPr>
        <w:t>✔ 4. 10,000</w:t>
      </w:r>
    </w:p>
    <w:p>
      <w:pPr>
        <w:spacing w:after="20"/>
        <w:ind w:left="227"/>
      </w:pPr>
      <w:r>
        <w:rPr>
          <w:b w:val="0"/>
          <w:i w:val="0"/>
          <w:sz w:val="19"/>
        </w:rPr>
        <w:t>✔ 5. 4,000</w:t>
      </w:r>
    </w:p>
    <w:p>
      <w:pPr>
        <w:spacing w:after="80"/>
      </w:pPr>
      <w:r>
        <w:rPr>
          <w:b/>
          <w:i w:val="0"/>
          <w:color w:val="C05A11"/>
          <w:sz w:val="20"/>
        </w:rPr>
        <w:t xml:space="preserve">U9.6-H2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crowded</w:t>
      </w:r>
    </w:p>
    <w:p>
      <w:pPr>
        <w:spacing w:after="20"/>
        <w:ind w:left="227"/>
      </w:pPr>
      <w:r>
        <w:rPr>
          <w:b w:val="0"/>
          <w:i w:val="0"/>
          <w:sz w:val="19"/>
        </w:rPr>
        <w:t>✔ 2. colourful</w:t>
      </w:r>
    </w:p>
    <w:p>
      <w:pPr>
        <w:spacing w:after="20"/>
        <w:ind w:left="227"/>
      </w:pPr>
      <w:r>
        <w:rPr>
          <w:b w:val="0"/>
          <w:i w:val="0"/>
          <w:sz w:val="19"/>
        </w:rPr>
        <w:t>✔ 3. noisy</w:t>
      </w:r>
    </w:p>
    <w:p>
      <w:pPr>
        <w:spacing w:after="20"/>
        <w:ind w:left="227"/>
      </w:pPr>
      <w:r>
        <w:rPr>
          <w:b w:val="0"/>
          <w:i w:val="0"/>
          <w:sz w:val="19"/>
        </w:rPr>
        <w:t>✔ 4. atmosphere</w:t>
      </w:r>
    </w:p>
    <w:p>
      <w:pPr>
        <w:spacing w:after="20"/>
        <w:ind w:left="227"/>
      </w:pPr>
      <w:r>
        <w:rPr>
          <w:b w:val="0"/>
          <w:i w:val="0"/>
          <w:sz w:val="19"/>
        </w:rPr>
        <w:t>✔ 5. unforgettable</w:t>
      </w:r>
    </w:p>
    <w:p>
      <w:pPr>
        <w:spacing w:after="80"/>
      </w:pPr>
      <w:r>
        <w:rPr>
          <w:b/>
          <w:i w:val="0"/>
          <w:color w:val="C05A11"/>
          <w:sz w:val="20"/>
        </w:rPr>
        <w:t xml:space="preserve">U9.6-H3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organisation 2, language 3, articles 1, length 1.</w:t>
      </w:r>
    </w:p>
    <w:p>
      <w:pPr>
        <w:spacing w:after="80"/>
      </w:pPr>
      <w:r>
        <w:rPr>
          <w:b/>
          <w:i w:val="0"/>
          <w:color w:val="C05A11"/>
          <w:sz w:val="20"/>
        </w:rPr>
        <w:t xml:space="preserve">U9.6-H4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7.</w:t>
      </w:r>
    </w:p>
    <w:p>
      <w:pPr>
        <w:pStyle w:val="Heading4"/>
      </w:pPr>
      <w:r>
        <w:t>Pronunciation drill (Practice Book, U9L6-PRON)</w:t>
      </w:r>
    </w:p>
    <w:p>
      <w:pPr>
        <w:spacing w:after="80"/>
        <w:ind w:left="227"/>
      </w:pPr>
      <w:r>
        <w:rPr>
          <w:b w:val="0"/>
          <w:i w:val="0"/>
          <w:sz w:val="19"/>
        </w:rPr>
        <w:t>Listen for: Reading a description aloud with feeling. Group your words, pause at the commas, and let your voice rise a little on the exciting parts. A description read flatly sounds like a timetable.</w:t>
      </w:r>
    </w:p>
    <w:p>
      <w:pPr>
        <w:spacing w:after="80"/>
        <w:ind w:left="227"/>
      </w:pPr>
      <w:r>
        <w:rPr>
          <w:b w:val="0"/>
          <w:i/>
          <w:sz w:val="19"/>
        </w:rPr>
        <w:t>Common Vietnamese-learner problem: Reading your own writing aloud with feeling also helps you find the sentences that are too long.</w:t>
      </w:r>
    </w:p>
    <w:p>
      <w:pPr>
        <w:spacing w:before="40" w:after="120"/>
        <w:pBdr>
          <w:bottom w:val="single" w:sz="8" w:space="1" w:color="1F3B63"/>
        </w:pBdr>
      </w:pPr>
    </w:p>
    <w:p>
      <w:pPr>
        <w:pStyle w:val="Heading2"/>
      </w:pPr>
      <w:r>
        <w:t>U9L7 — Looking Back &amp; Project: Unit 9 review and the Festival Fair</w:t>
      </w:r>
    </w:p>
    <w:p>
      <w:pPr>
        <w:spacing w:after="80"/>
      </w:pPr>
      <w:r>
        <w:rPr>
          <w:b w:val="0"/>
          <w:i/>
          <w:color w:val="595959"/>
          <w:sz w:val="18"/>
        </w:rPr>
        <w:t>Student Coursebook &amp; Practice Book, Unit 9 Lesson 7; Homework Book U9L7</w:t>
      </w:r>
    </w:p>
    <w:p>
      <w:pPr>
        <w:pStyle w:val="Heading4"/>
      </w:pPr>
      <w:r>
        <w:t>Student Book – Practice</w:t>
      </w:r>
    </w:p>
    <w:p>
      <w:pPr>
        <w:spacing w:after="80"/>
      </w:pPr>
      <w:r>
        <w:rPr>
          <w:b/>
          <w:i w:val="0"/>
          <w:color w:val="C05A11"/>
          <w:sz w:val="20"/>
        </w:rPr>
        <w:t xml:space="preserve">U9.7-G1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lantern</w:t>
      </w:r>
    </w:p>
    <w:p>
      <w:pPr>
        <w:spacing w:after="20"/>
        <w:ind w:left="227"/>
      </w:pPr>
      <w:r>
        <w:rPr>
          <w:b w:val="0"/>
          <w:i w:val="0"/>
          <w:sz w:val="19"/>
        </w:rPr>
        <w:t>✔ 2. a parade/procession</w:t>
      </w:r>
    </w:p>
    <w:p>
      <w:pPr>
        <w:spacing w:after="20"/>
        <w:ind w:left="227"/>
      </w:pPr>
      <w:r>
        <w:rPr>
          <w:b w:val="0"/>
          <w:i w:val="0"/>
          <w:sz w:val="19"/>
        </w:rPr>
        <w:t>✔ 3. a costume</w:t>
      </w:r>
    </w:p>
    <w:p>
      <w:pPr>
        <w:spacing w:after="20"/>
        <w:ind w:left="227"/>
      </w:pPr>
      <w:r>
        <w:rPr>
          <w:b w:val="0"/>
          <w:i w:val="0"/>
          <w:sz w:val="19"/>
        </w:rPr>
        <w:t>✔ 4. a custom</w:t>
      </w:r>
    </w:p>
    <w:p>
      <w:pPr>
        <w:spacing w:after="20"/>
        <w:ind w:left="227"/>
      </w:pPr>
      <w:r>
        <w:rPr>
          <w:b w:val="0"/>
          <w:i w:val="0"/>
          <w:sz w:val="19"/>
        </w:rPr>
        <w:t>✔ 5. a legend</w:t>
      </w:r>
    </w:p>
    <w:p>
      <w:pPr>
        <w:spacing w:after="20"/>
        <w:ind w:left="227"/>
      </w:pPr>
      <w:r>
        <w:rPr>
          <w:b w:val="0"/>
          <w:i w:val="0"/>
          <w:sz w:val="19"/>
        </w:rPr>
        <w:t>✔ 6. tourists</w:t>
      </w:r>
    </w:p>
    <w:p>
      <w:pPr>
        <w:spacing w:after="80"/>
      </w:pPr>
      <w:r>
        <w:rPr>
          <w:b/>
          <w:i w:val="0"/>
          <w:color w:val="C05A11"/>
          <w:sz w:val="20"/>
        </w:rPr>
        <w:t xml:space="preserve">U9.7-G2  </w:t>
      </w:r>
      <w:r>
        <w:rPr>
          <w:b/>
          <w:i w:val="0"/>
          <w:color w:val="1F3B63"/>
          <w:sz w:val="20"/>
        </w:rPr>
        <w:t>Error clinic – the six Unit 9 mistakes</w:t>
      </w:r>
      <w:r>
        <w:rPr>
          <w:b w:val="0"/>
          <w:i/>
          <w:color w:val="595959"/>
          <w:sz w:val="17"/>
        </w:rPr>
        <w:t xml:space="preserve">   [Student Book – Practice · Grammar · Difficult]</w:t>
      </w:r>
    </w:p>
    <w:p>
      <w:pPr>
        <w:spacing w:after="20"/>
        <w:ind w:left="227"/>
      </w:pPr>
      <w:r>
        <w:rPr>
          <w:b w:val="0"/>
          <w:i w:val="0"/>
          <w:sz w:val="19"/>
        </w:rPr>
        <w:t>✔ 1. I saw a temple on the hill.</w:t>
      </w:r>
    </w:p>
    <w:p>
      <w:pPr>
        <w:spacing w:after="20"/>
        <w:ind w:left="227"/>
      </w:pPr>
      <w:r>
        <w:rPr>
          <w:b w:val="0"/>
          <w:i w:val="0"/>
          <w:sz w:val="19"/>
        </w:rPr>
        <w:t>✔ 2. She wore an ao dai.</w:t>
      </w:r>
    </w:p>
    <w:p>
      <w:pPr>
        <w:spacing w:after="20"/>
        <w:ind w:left="227"/>
      </w:pPr>
      <w:r>
        <w:rPr>
          <w:b w:val="0"/>
          <w:i w:val="0"/>
          <w:sz w:val="19"/>
        </w:rPr>
        <w:t>✔ 3. Children love festivals.</w:t>
      </w:r>
    </w:p>
    <w:p>
      <w:pPr>
        <w:spacing w:after="20"/>
        <w:ind w:left="227"/>
      </w:pPr>
      <w:r>
        <w:rPr>
          <w:b w:val="0"/>
          <w:i w:val="0"/>
          <w:sz w:val="19"/>
        </w:rPr>
        <w:t>✔ 4. Tet is the most important festival.</w:t>
      </w:r>
    </w:p>
    <w:p>
      <w:pPr>
        <w:spacing w:after="20"/>
        <w:ind w:left="227"/>
      </w:pPr>
      <w:r>
        <w:rPr>
          <w:b w:val="0"/>
          <w:i w:val="0"/>
          <w:sz w:val="19"/>
        </w:rPr>
        <w:t>✔ 5. Why do people clean the house?</w:t>
      </w:r>
    </w:p>
    <w:p>
      <w:pPr>
        <w:spacing w:after="20"/>
        <w:ind w:left="227"/>
      </w:pPr>
      <w:r>
        <w:rPr>
          <w:b w:val="0"/>
          <w:i w:val="0"/>
          <w:sz w:val="19"/>
        </w:rPr>
        <w:t>✔ 6. People celebrate by eating special food.</w:t>
      </w:r>
    </w:p>
    <w:p>
      <w:pPr>
        <w:pStyle w:val="Heading4"/>
      </w:pPr>
      <w:r>
        <w:t>Student Book – Now you try</w:t>
      </w:r>
    </w:p>
    <w:p>
      <w:pPr>
        <w:spacing w:after="80"/>
      </w:pPr>
      <w:r>
        <w:rPr>
          <w:b/>
          <w:i w:val="0"/>
          <w:color w:val="C05A11"/>
          <w:sz w:val="20"/>
        </w:rPr>
        <w:t xml:space="preserve">U9.7-I1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a</w:t>
      </w:r>
    </w:p>
    <w:p>
      <w:pPr>
        <w:spacing w:after="20"/>
        <w:ind w:left="227"/>
      </w:pPr>
      <w:r>
        <w:rPr>
          <w:b w:val="0"/>
          <w:i w:val="0"/>
          <w:sz w:val="19"/>
        </w:rPr>
        <w:t>✔ 2. a</w:t>
      </w:r>
    </w:p>
    <w:p>
      <w:pPr>
        <w:spacing w:after="20"/>
        <w:ind w:left="227"/>
      </w:pPr>
      <w:r>
        <w:rPr>
          <w:b w:val="0"/>
          <w:i w:val="0"/>
          <w:sz w:val="19"/>
        </w:rPr>
        <w:t>✔ 3. The</w:t>
      </w:r>
    </w:p>
    <w:p>
      <w:pPr>
        <w:spacing w:after="20"/>
        <w:ind w:left="227"/>
      </w:pPr>
      <w:r>
        <w:rPr>
          <w:b w:val="0"/>
          <w:i w:val="0"/>
          <w:sz w:val="19"/>
        </w:rPr>
        <w:t>✔ 4. a</w:t>
      </w:r>
    </w:p>
    <w:p>
      <w:pPr>
        <w:spacing w:after="20"/>
        <w:ind w:left="227"/>
      </w:pPr>
      <w:r>
        <w:rPr>
          <w:b w:val="0"/>
          <w:i w:val="0"/>
          <w:sz w:val="19"/>
        </w:rPr>
        <w:t>✔ 5. the</w:t>
      </w:r>
    </w:p>
    <w:p>
      <w:pPr>
        <w:spacing w:after="20"/>
        <w:ind w:left="227"/>
      </w:pPr>
      <w:r>
        <w:rPr>
          <w:b w:val="0"/>
          <w:i w:val="0"/>
          <w:sz w:val="19"/>
        </w:rPr>
        <w:t>✔ 6. – (no article)</w:t>
      </w:r>
    </w:p>
    <w:p>
      <w:pPr>
        <w:spacing w:after="20"/>
        <w:ind w:left="227"/>
      </w:pPr>
      <w:r>
        <w:rPr>
          <w:b w:val="0"/>
          <w:i w:val="0"/>
          <w:sz w:val="19"/>
        </w:rPr>
        <w:t>✔ 7. Why</w:t>
      </w:r>
    </w:p>
    <w:p>
      <w:pPr>
        <w:spacing w:after="80"/>
      </w:pPr>
      <w:r>
        <w:rPr>
          <w:b/>
          <w:i w:val="0"/>
          <w:color w:val="C05A11"/>
          <w:sz w:val="20"/>
        </w:rPr>
        <w:t xml:space="preserve">U9.7-I2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articles before display.</w:t>
      </w:r>
    </w:p>
    <w:p>
      <w:pPr>
        <w:pStyle w:val="Heading4"/>
      </w:pPr>
      <w:r>
        <w:t>Student Book – Speaking</w:t>
      </w:r>
    </w:p>
    <w:p>
      <w:pPr>
        <w:spacing w:after="80"/>
      </w:pPr>
      <w:r>
        <w:rPr>
          <w:b/>
          <w:i w:val="0"/>
          <w:color w:val="C05A11"/>
          <w:sz w:val="20"/>
        </w:rPr>
        <w:t xml:space="preserve">U9.7-S1  </w:t>
      </w:r>
      <w:r>
        <w:rPr>
          <w:b/>
          <w:i w:val="0"/>
          <w:color w:val="1F3B63"/>
          <w:sz w:val="20"/>
        </w:rPr>
        <w:t>Festival Fair</w:t>
      </w:r>
      <w:r>
        <w:rPr>
          <w:b w:val="0"/>
          <w:i/>
          <w:color w:val="595959"/>
          <w:sz w:val="17"/>
        </w:rPr>
        <w:t xml:space="preserve">   [Student Book – Speaking · Speaking (suggested answer) · Difficult]</w:t>
      </w:r>
    </w:p>
    <w:p>
      <w:pPr>
        <w:spacing w:after="20"/>
        <w:ind w:left="227"/>
      </w:pPr>
      <w:r>
        <w:rPr>
          <w:b w:val="0"/>
          <w:i w:val="0"/>
          <w:sz w:val="19"/>
        </w:rPr>
        <w:t>✔ Marking: content 3, language 3, display 2, presenting/answering 2.</w:t>
      </w:r>
    </w:p>
    <w:p>
      <w:pPr>
        <w:pStyle w:val="Heading4"/>
      </w:pPr>
      <w:r>
        <w:t>Student Book – Writing</w:t>
      </w:r>
    </w:p>
    <w:p>
      <w:pPr>
        <w:spacing w:after="80"/>
      </w:pPr>
      <w:r>
        <w:rPr>
          <w:b/>
          <w:i w:val="0"/>
          <w:color w:val="C05A11"/>
          <w:sz w:val="20"/>
        </w:rPr>
        <w:t xml:space="preserve">U9.7-W1  </w:t>
      </w:r>
      <w:r>
        <w:rPr>
          <w:b/>
          <w:i w:val="0"/>
          <w:color w:val="1F3B63"/>
          <w:sz w:val="20"/>
        </w:rPr>
        <w:t>Stand text and quiz</w:t>
      </w:r>
      <w:r>
        <w:rPr>
          <w:b w:val="0"/>
          <w:i/>
          <w:color w:val="595959"/>
          <w:sz w:val="17"/>
        </w:rPr>
        <w:t xml:space="preserve">   [Student Book – Writing · Writing (model answer) · Medium]</w:t>
      </w:r>
    </w:p>
    <w:p>
      <w:pPr>
        <w:spacing w:after="20"/>
        <w:ind w:left="227"/>
      </w:pPr>
      <w:r>
        <w:rPr>
          <w:b w:val="0"/>
          <w:i w:val="0"/>
          <w:sz w:val="19"/>
        </w:rPr>
        <w:t>✔ Model quiz: 1. When does the Lim Festival take place? (13th day of the first lunar month) 2. What is it famous for? (Quan Ho singing) 3. Do the singers use instruments? (No)</w:t>
      </w:r>
    </w:p>
    <w:p>
      <w:pPr>
        <w:pStyle w:val="Heading4"/>
      </w:pPr>
      <w:r>
        <w:t>Student Book – Reading</w:t>
      </w:r>
    </w:p>
    <w:p>
      <w:pPr>
        <w:spacing w:after="80"/>
      </w:pPr>
      <w:r>
        <w:rPr>
          <w:b/>
          <w:i w:val="0"/>
          <w:color w:val="C05A11"/>
          <w:sz w:val="20"/>
        </w:rPr>
        <w:t xml:space="preserve">U9.7-R1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Nearly fifty years.</w:t>
      </w:r>
    </w:p>
    <w:p>
      <w:pPr>
        <w:spacing w:after="20"/>
        <w:ind w:left="227"/>
      </w:pPr>
      <w:r>
        <w:rPr>
          <w:b w:val="0"/>
          <w:i w:val="0"/>
          <w:sz w:val="19"/>
        </w:rPr>
        <w:t>✔ 2. They wrote down everything they could remember about the festival; it took two years.</w:t>
      </w:r>
    </w:p>
    <w:p>
      <w:pPr>
        <w:spacing w:after="20"/>
        <w:ind w:left="227"/>
      </w:pPr>
      <w:r>
        <w:rPr>
          <w:b w:val="0"/>
          <w:i w:val="0"/>
          <w:sz w:val="19"/>
        </w:rPr>
        <w:t>✔ 3. Small and not very good.</w:t>
      </w:r>
    </w:p>
    <w:p>
      <w:pPr>
        <w:spacing w:after="20"/>
        <w:ind w:left="227"/>
      </w:pPr>
      <w:r>
        <w:rPr>
          <w:b w:val="0"/>
          <w:i w:val="0"/>
          <w:sz w:val="19"/>
        </w:rPr>
        <w:t>✔ 4. The village sells traditional furniture all year because of visitors who first came for the festival.</w:t>
      </w:r>
    </w:p>
    <w:p>
      <w:pPr>
        <w:spacing w:after="20"/>
        <w:ind w:left="227"/>
      </w:pPr>
      <w:r>
        <w:rPr>
          <w:b w:val="0"/>
          <w:i w:val="0"/>
          <w:sz w:val="19"/>
        </w:rPr>
        <w:t>✔ 5. A tradition survives if it is recorded; it is lost when nobody writes it down for the next generation.</w:t>
      </w:r>
    </w:p>
    <w:p>
      <w:pPr>
        <w:pStyle w:val="Heading4"/>
      </w:pPr>
      <w:r>
        <w:t>Student Book – Listening</w:t>
      </w:r>
    </w:p>
    <w:p>
      <w:pPr>
        <w:spacing w:after="80"/>
      </w:pPr>
      <w:r>
        <w:rPr>
          <w:b/>
          <w:i w:val="0"/>
          <w:color w:val="C05A11"/>
          <w:sz w:val="20"/>
        </w:rPr>
        <w:t xml:space="preserve">U9.7-L1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When is fall in America?</w:t>
      </w:r>
    </w:p>
    <w:p>
      <w:pPr>
        <w:spacing w:after="20"/>
        <w:ind w:left="227"/>
      </w:pPr>
      <w:r>
        <w:rPr>
          <w:b w:val="0"/>
          <w:i w:val="0"/>
          <w:sz w:val="19"/>
        </w:rPr>
        <w:t>✔ 2. It is in September, October, November and December.</w:t>
      </w:r>
    </w:p>
    <w:p>
      <w:pPr>
        <w:spacing w:after="20"/>
        <w:ind w:left="227"/>
      </w:pPr>
      <w:r>
        <w:rPr>
          <w:b w:val="0"/>
          <w:i w:val="0"/>
          <w:sz w:val="19"/>
        </w:rPr>
        <w:t>✔ 3. Oh, how that is spring in New Zealand.</w:t>
      </w:r>
    </w:p>
    <w:p>
      <w:pPr>
        <w:spacing w:after="20"/>
        <w:ind w:left="227"/>
      </w:pPr>
      <w:r>
        <w:rPr>
          <w:b w:val="0"/>
          <w:i w:val="0"/>
          <w:sz w:val="19"/>
        </w:rPr>
        <w:t>✔ 4. When is fall in New Zealand?</w:t>
      </w:r>
    </w:p>
    <w:p>
      <w:pPr>
        <w:spacing w:after="20"/>
        <w:ind w:left="227"/>
      </w:pPr>
      <w:r>
        <w:rPr>
          <w:b w:val="0"/>
          <w:i w:val="0"/>
          <w:sz w:val="19"/>
        </w:rPr>
        <w:t>✔ 5. It is in March, April, May and June!</w:t>
      </w:r>
    </w:p>
    <w:p>
      <w:pPr>
        <w:spacing w:after="20"/>
        <w:ind w:left="227"/>
      </w:pPr>
      <w:r>
        <w:rPr>
          <w:b w:val="0"/>
          <w:i w:val="0"/>
          <w:sz w:val="19"/>
        </w:rPr>
        <w:t>✔ 6. So, when is summer in America?</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U9.7-P1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lantern</w:t>
      </w:r>
    </w:p>
    <w:p>
      <w:pPr>
        <w:spacing w:after="20"/>
        <w:ind w:left="227"/>
      </w:pPr>
      <w:r>
        <w:rPr>
          <w:b w:val="0"/>
          <w:i w:val="0"/>
          <w:sz w:val="19"/>
        </w:rPr>
        <w:t>✔ 2. costume</w:t>
      </w:r>
    </w:p>
    <w:p>
      <w:pPr>
        <w:spacing w:after="20"/>
        <w:ind w:left="227"/>
      </w:pPr>
      <w:r>
        <w:rPr>
          <w:b w:val="0"/>
          <w:i w:val="0"/>
          <w:sz w:val="19"/>
        </w:rPr>
        <w:t>✔ 3. legend</w:t>
      </w:r>
    </w:p>
    <w:p>
      <w:pPr>
        <w:spacing w:after="20"/>
        <w:ind w:left="227"/>
      </w:pPr>
      <w:r>
        <w:rPr>
          <w:b w:val="0"/>
          <w:i w:val="0"/>
          <w:sz w:val="19"/>
        </w:rPr>
        <w:t>✔ 4. preserve</w:t>
      </w:r>
    </w:p>
    <w:p>
      <w:pPr>
        <w:spacing w:after="20"/>
        <w:ind w:left="227"/>
      </w:pPr>
      <w:r>
        <w:rPr>
          <w:b w:val="0"/>
          <w:i w:val="0"/>
          <w:sz w:val="19"/>
        </w:rPr>
        <w:t>✔ 5. tourists</w:t>
      </w:r>
    </w:p>
    <w:p>
      <w:pPr>
        <w:spacing w:after="80"/>
      </w:pPr>
      <w:r>
        <w:rPr>
          <w:b/>
          <w:i w:val="0"/>
          <w:color w:val="C05A11"/>
          <w:sz w:val="20"/>
        </w:rPr>
        <w:t xml:space="preserve">U9.7-P2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The festival takes place in April.</w:t>
      </w:r>
    </w:p>
    <w:p>
      <w:pPr>
        <w:spacing w:after="20"/>
        <w:ind w:left="227"/>
      </w:pPr>
      <w:r>
        <w:rPr>
          <w:b w:val="0"/>
          <w:i w:val="0"/>
          <w:sz w:val="19"/>
        </w:rPr>
        <w:t>✔ 2. People celebrate by carrying lanterns.</w:t>
      </w:r>
    </w:p>
    <w:p>
      <w:pPr>
        <w:spacing w:after="20"/>
        <w:ind w:left="227"/>
      </w:pPr>
      <w:r>
        <w:rPr>
          <w:b w:val="0"/>
          <w:i w:val="0"/>
          <w:sz w:val="19"/>
        </w:rPr>
        <w:t>✔ 3. Why do people clean the house?</w:t>
      </w:r>
    </w:p>
    <w:p>
      <w:pPr>
        <w:spacing w:after="20"/>
        <w:ind w:left="227"/>
      </w:pPr>
      <w:r>
        <w:rPr>
          <w:b w:val="0"/>
          <w:i w:val="0"/>
          <w:sz w:val="19"/>
        </w:rPr>
        <w:t>✔ 4. I saw a temple on the hill.</w:t>
      </w:r>
    </w:p>
    <w:p>
      <w:pPr>
        <w:spacing w:after="20"/>
        <w:ind w:left="227"/>
      </w:pPr>
      <w:r>
        <w:rPr>
          <w:b w:val="0"/>
          <w:i w:val="0"/>
          <w:sz w:val="19"/>
        </w:rPr>
        <w:t>✔ 5. Children love festivals.</w:t>
      </w:r>
    </w:p>
    <w:p>
      <w:pPr>
        <w:spacing w:after="80"/>
      </w:pPr>
      <w:r>
        <w:rPr>
          <w:b/>
          <w:i w:val="0"/>
          <w:color w:val="C05A11"/>
          <w:sz w:val="20"/>
        </w:rPr>
        <w:t xml:space="preserve">U9.7-P3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C</w:t>
      </w:r>
    </w:p>
    <w:p>
      <w:pPr>
        <w:spacing w:after="80"/>
      </w:pPr>
      <w:r>
        <w:rPr>
          <w:b/>
          <w:i w:val="0"/>
          <w:color w:val="C05A11"/>
          <w:sz w:val="20"/>
        </w:rPr>
        <w:t xml:space="preserve">U9.7-P4  </w:t>
      </w:r>
      <w:r>
        <w:rPr>
          <w:b/>
          <w:i w:val="0"/>
          <w:color w:val="1F3B63"/>
          <w:sz w:val="20"/>
        </w:rPr>
        <w:t>Unit 9 test yourself (10 marks)</w:t>
      </w:r>
      <w:r>
        <w:rPr>
          <w:b w:val="0"/>
          <w:i/>
          <w:color w:val="595959"/>
          <w:sz w:val="17"/>
        </w:rPr>
        <w:t xml:space="preserve">   [Practice Book · Mixed skills · Difficult]</w:t>
      </w:r>
    </w:p>
    <w:p>
      <w:pPr>
        <w:spacing w:after="20"/>
        <w:ind w:left="227"/>
      </w:pPr>
      <w:r>
        <w:rPr>
          <w:b w:val="0"/>
          <w:i w:val="0"/>
          <w:sz w:val="19"/>
        </w:rPr>
        <w:t>✔ Model: 1. My favourite festival is Tet. It takes place in late January or February. 2. People celebrate by visiting their relatives and eating banh chung. 3. It is a custom to give lucky money to children. 4. How long does the holiday last? 5. I bought a lantern at the market and the lantern is now in my room, because children love lanterns.</w:t>
      </w:r>
    </w:p>
    <w:p>
      <w:pPr>
        <w:pStyle w:val="Heading4"/>
      </w:pPr>
      <w:r>
        <w:t>Homework Book</w:t>
      </w:r>
    </w:p>
    <w:p>
      <w:pPr>
        <w:spacing w:after="80"/>
      </w:pPr>
      <w:r>
        <w:rPr>
          <w:b/>
          <w:i w:val="0"/>
          <w:color w:val="C05A11"/>
          <w:sz w:val="20"/>
        </w:rPr>
        <w:t xml:space="preserve">U9.7-H1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U9.7-H2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a</w:t>
      </w:r>
    </w:p>
    <w:p>
      <w:pPr>
        <w:spacing w:after="20"/>
        <w:ind w:left="227"/>
      </w:pPr>
      <w:r>
        <w:rPr>
          <w:b w:val="0"/>
          <w:i w:val="0"/>
          <w:sz w:val="19"/>
        </w:rPr>
        <w:t>✔ 2. an</w:t>
      </w:r>
    </w:p>
    <w:p>
      <w:pPr>
        <w:spacing w:after="20"/>
        <w:ind w:left="227"/>
      </w:pPr>
      <w:r>
        <w:rPr>
          <w:b w:val="0"/>
          <w:i w:val="0"/>
          <w:sz w:val="19"/>
        </w:rPr>
        <w:t>✔ 3. Children</w:t>
      </w:r>
    </w:p>
    <w:p>
      <w:pPr>
        <w:spacing w:after="20"/>
        <w:ind w:left="227"/>
      </w:pPr>
      <w:r>
        <w:rPr>
          <w:b w:val="0"/>
          <w:i w:val="0"/>
          <w:sz w:val="19"/>
        </w:rPr>
        <w:t>✔ 4. the</w:t>
      </w:r>
    </w:p>
    <w:p>
      <w:pPr>
        <w:spacing w:after="20"/>
        <w:ind w:left="227"/>
      </w:pPr>
      <w:r>
        <w:rPr>
          <w:b w:val="0"/>
          <w:i w:val="0"/>
          <w:sz w:val="19"/>
        </w:rPr>
        <w:t>✔ 5. do people</w:t>
      </w:r>
    </w:p>
    <w:p>
      <w:pPr>
        <w:spacing w:after="20"/>
        <w:ind w:left="227"/>
      </w:pPr>
      <w:r>
        <w:rPr>
          <w:b w:val="0"/>
          <w:i w:val="0"/>
          <w:sz w:val="19"/>
        </w:rPr>
        <w:t>✔ 6. singing</w:t>
      </w:r>
    </w:p>
    <w:p>
      <w:pPr>
        <w:spacing w:after="80"/>
      </w:pPr>
      <w:r>
        <w:rPr>
          <w:b/>
          <w:i w:val="0"/>
          <w:color w:val="C05A11"/>
          <w:sz w:val="20"/>
        </w:rPr>
        <w:t xml:space="preserve">U9.7-H3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U9.6-W2 model.</w:t>
      </w:r>
    </w:p>
    <w:p>
      <w:pPr>
        <w:spacing w:after="80"/>
      </w:pPr>
      <w:r>
        <w:rPr>
          <w:b/>
          <w:i w:val="0"/>
          <w:color w:val="C05A11"/>
          <w:sz w:val="20"/>
        </w:rPr>
        <w:t xml:space="preserve">U9.7-H4  </w:t>
      </w:r>
      <w:r>
        <w:rPr>
          <w:b/>
          <w:i w:val="0"/>
          <w:color w:val="1F3B63"/>
          <w:sz w:val="20"/>
        </w:rPr>
        <w:t>Prepare for Unit 10</w:t>
      </w:r>
      <w:r>
        <w:rPr>
          <w:b w:val="0"/>
          <w:i/>
          <w:color w:val="595959"/>
          <w:sz w:val="17"/>
        </w:rPr>
        <w:t xml:space="preserve">   [Homework Book · Vocabulary · Easy]</w:t>
      </w:r>
    </w:p>
    <w:p>
      <w:pPr>
        <w:spacing w:after="20"/>
        <w:ind w:left="227"/>
      </w:pPr>
      <w:r>
        <w:rPr>
          <w:b w:val="0"/>
          <w:i w:val="0"/>
          <w:sz w:val="19"/>
        </w:rPr>
        <w:t>✔ Use them to start Unit 10.</w:t>
      </w:r>
    </w:p>
    <w:p>
      <w:pPr>
        <w:pStyle w:val="Heading4"/>
      </w:pPr>
      <w:r>
        <w:t>Pronunciation drill (Practice Book, U9L7-PRON)</w:t>
      </w:r>
    </w:p>
    <w:p>
      <w:pPr>
        <w:spacing w:after="80"/>
        <w:ind w:left="227"/>
      </w:pPr>
      <w:r>
        <w:rPr>
          <w:b w:val="0"/>
          <w:i w:val="0"/>
          <w:sz w:val="19"/>
        </w:rPr>
        <w:t>Listen for: Unit 9 sounds review: /θ/ /ð/ and weak articles. Three checks: is the tongue between the teeth? is the final /θ/ in 'month' audible? are the articles weak?</w:t>
      </w:r>
    </w:p>
    <w:p>
      <w:pPr>
        <w:spacing w:after="80"/>
        <w:ind w:left="227"/>
      </w:pPr>
      <w:r>
        <w:rPr>
          <w:b w:val="0"/>
          <w:i/>
          <w:sz w:val="19"/>
        </w:rPr>
        <w:t>Common Vietnamese-learner problem: Check all three in the Review 3 block.</w:t>
      </w:r>
    </w:p>
    <w:p>
      <w:pPr>
        <w:spacing w:before="40" w:after="120"/>
        <w:pBdr>
          <w:bottom w:val="single" w:sz="8" w:space="1" w:color="1F3B63"/>
        </w:pBdr>
      </w:pPr>
    </w:p>
    <w:p>
      <w:pPr>
        <w:pStyle w:val="Heading2"/>
      </w:pPr>
      <w:r>
        <w:t>Revision Set — Unit 9 (Homework Book)</w:t>
      </w:r>
    </w:p>
    <w:p>
      <w:pPr>
        <w:spacing w:after="80"/>
      </w:pPr>
      <w:r>
        <w:rPr>
          <w:b/>
          <w:i w:val="0"/>
          <w:color w:val="C05A11"/>
          <w:sz w:val="20"/>
        </w:rPr>
        <w:t xml:space="preserve">R9-1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lantern</w:t>
      </w:r>
    </w:p>
    <w:p>
      <w:pPr>
        <w:spacing w:after="20"/>
        <w:ind w:left="227"/>
      </w:pPr>
      <w:r>
        <w:rPr>
          <w:b w:val="0"/>
          <w:i w:val="0"/>
          <w:sz w:val="19"/>
        </w:rPr>
        <w:t>✔ 2. costumes</w:t>
      </w:r>
    </w:p>
    <w:p>
      <w:pPr>
        <w:spacing w:after="20"/>
        <w:ind w:left="227"/>
      </w:pPr>
      <w:r>
        <w:rPr>
          <w:b w:val="0"/>
          <w:i w:val="0"/>
          <w:sz w:val="19"/>
        </w:rPr>
        <w:t>✔ 3. custom</w:t>
      </w:r>
    </w:p>
    <w:p>
      <w:pPr>
        <w:spacing w:after="20"/>
        <w:ind w:left="227"/>
      </w:pPr>
      <w:r>
        <w:rPr>
          <w:b w:val="0"/>
          <w:i w:val="0"/>
          <w:sz w:val="19"/>
        </w:rPr>
        <w:t>✔ 4. legend</w:t>
      </w:r>
    </w:p>
    <w:p>
      <w:pPr>
        <w:spacing w:after="20"/>
        <w:ind w:left="227"/>
      </w:pPr>
      <w:r>
        <w:rPr>
          <w:b w:val="0"/>
          <w:i w:val="0"/>
          <w:sz w:val="19"/>
        </w:rPr>
        <w:t>✔ 5. attracts</w:t>
      </w:r>
    </w:p>
    <w:p>
      <w:pPr>
        <w:spacing w:after="20"/>
        <w:ind w:left="227"/>
      </w:pPr>
      <w:r>
        <w:rPr>
          <w:b w:val="0"/>
          <w:i w:val="0"/>
          <w:sz w:val="19"/>
        </w:rPr>
        <w:t>✔ 6. preserve</w:t>
      </w:r>
    </w:p>
    <w:p>
      <w:pPr>
        <w:spacing w:after="80"/>
      </w:pPr>
      <w:r>
        <w:rPr>
          <w:b/>
          <w:i w:val="0"/>
          <w:color w:val="C05A11"/>
          <w:sz w:val="20"/>
        </w:rPr>
        <w:t xml:space="preserve">R9-2  </w:t>
      </w:r>
      <w:r>
        <w:rPr>
          <w:b/>
          <w:i w:val="0"/>
          <w:color w:val="1F3B63"/>
          <w:sz w:val="20"/>
        </w:rPr>
        <w:t>Grammar: articles</w:t>
      </w:r>
      <w:r>
        <w:rPr>
          <w:b w:val="0"/>
          <w:i/>
          <w:color w:val="595959"/>
          <w:sz w:val="17"/>
        </w:rPr>
        <w:t xml:space="preserve">   [Revision Set · Grammar · Medium]</w:t>
      </w:r>
    </w:p>
    <w:p>
      <w:pPr>
        <w:spacing w:after="20"/>
        <w:ind w:left="227"/>
      </w:pPr>
      <w:r>
        <w:rPr>
          <w:b w:val="0"/>
          <w:i w:val="0"/>
          <w:sz w:val="19"/>
        </w:rPr>
        <w:t>✔ 1. a; The</w:t>
      </w:r>
    </w:p>
    <w:p>
      <w:pPr>
        <w:spacing w:after="20"/>
        <w:ind w:left="227"/>
      </w:pPr>
      <w:r>
        <w:rPr>
          <w:b w:val="0"/>
          <w:i w:val="0"/>
          <w:sz w:val="19"/>
        </w:rPr>
        <w:t>✔ 2. an</w:t>
      </w:r>
    </w:p>
    <w:p>
      <w:pPr>
        <w:spacing w:after="20"/>
        <w:ind w:left="227"/>
      </w:pPr>
      <w:r>
        <w:rPr>
          <w:b w:val="0"/>
          <w:i w:val="0"/>
          <w:sz w:val="19"/>
        </w:rPr>
        <w:t xml:space="preserve">✔ 3. – </w:t>
      </w:r>
    </w:p>
    <w:p>
      <w:pPr>
        <w:spacing w:after="20"/>
        <w:ind w:left="227"/>
      </w:pPr>
      <w:r>
        <w:rPr>
          <w:b w:val="0"/>
          <w:i w:val="0"/>
          <w:sz w:val="19"/>
        </w:rPr>
        <w:t>✔ 4. the</w:t>
      </w:r>
    </w:p>
    <w:p>
      <w:pPr>
        <w:spacing w:after="20"/>
        <w:ind w:left="227"/>
      </w:pPr>
      <w:r>
        <w:rPr>
          <w:b w:val="0"/>
          <w:i w:val="0"/>
          <w:sz w:val="19"/>
        </w:rPr>
        <w:t xml:space="preserve">✔ 5. – </w:t>
      </w:r>
    </w:p>
    <w:p>
      <w:pPr>
        <w:spacing w:after="20"/>
        <w:ind w:left="227"/>
      </w:pPr>
      <w:r>
        <w:rPr>
          <w:b w:val="0"/>
          <w:i w:val="0"/>
          <w:sz w:val="19"/>
        </w:rPr>
        <w:t>✔ 6. The</w:t>
      </w:r>
    </w:p>
    <w:p>
      <w:pPr>
        <w:spacing w:after="80"/>
      </w:pPr>
      <w:r>
        <w:rPr>
          <w:b/>
          <w:i w:val="0"/>
          <w:color w:val="C05A11"/>
          <w:sz w:val="20"/>
        </w:rPr>
        <w:t xml:space="preserve">R9-3  </w:t>
      </w:r>
      <w:r>
        <w:rPr>
          <w:b/>
          <w:i w:val="0"/>
          <w:color w:val="1F3B63"/>
          <w:sz w:val="20"/>
        </w:rPr>
        <w:t>Grammar: questions and chunks</w:t>
      </w:r>
      <w:r>
        <w:rPr>
          <w:b w:val="0"/>
          <w:i/>
          <w:color w:val="595959"/>
          <w:sz w:val="17"/>
        </w:rPr>
        <w:t xml:space="preserve">   [Revision Set · Grammar · Medium]</w:t>
      </w:r>
    </w:p>
    <w:p>
      <w:pPr>
        <w:spacing w:after="20"/>
        <w:ind w:left="227"/>
      </w:pPr>
      <w:r>
        <w:rPr>
          <w:b w:val="0"/>
          <w:i w:val="0"/>
          <w:sz w:val="19"/>
        </w:rPr>
        <w:t>✔ 1. When does it take place?</w:t>
      </w:r>
    </w:p>
    <w:p>
      <w:pPr>
        <w:spacing w:after="20"/>
        <w:ind w:left="227"/>
      </w:pPr>
      <w:r>
        <w:rPr>
          <w:b w:val="0"/>
          <w:i w:val="0"/>
          <w:sz w:val="19"/>
        </w:rPr>
        <w:t>✔ 2. How long does it last?</w:t>
      </w:r>
    </w:p>
    <w:p>
      <w:pPr>
        <w:spacing w:after="20"/>
        <w:ind w:left="227"/>
      </w:pPr>
      <w:r>
        <w:rPr>
          <w:b w:val="0"/>
          <w:i w:val="0"/>
          <w:sz w:val="19"/>
        </w:rPr>
        <w:t>✔ 3. Why do people do that?</w:t>
      </w:r>
    </w:p>
    <w:p>
      <w:pPr>
        <w:spacing w:after="20"/>
        <w:ind w:left="227"/>
      </w:pPr>
      <w:r>
        <w:rPr>
          <w:b w:val="0"/>
          <w:i w:val="0"/>
          <w:sz w:val="19"/>
        </w:rPr>
        <w:t>✔ 4. by carrying</w:t>
      </w:r>
    </w:p>
    <w:p>
      <w:pPr>
        <w:spacing w:after="20"/>
        <w:ind w:left="227"/>
      </w:pPr>
      <w:r>
        <w:rPr>
          <w:b w:val="0"/>
          <w:i w:val="0"/>
          <w:sz w:val="19"/>
        </w:rPr>
        <w:t>✔ 5. dates</w:t>
      </w:r>
    </w:p>
    <w:p>
      <w:pPr>
        <w:spacing w:after="80"/>
      </w:pPr>
      <w:r>
        <w:rPr>
          <w:b/>
          <w:i w:val="0"/>
          <w:color w:val="C05A11"/>
          <w:sz w:val="20"/>
        </w:rPr>
        <w:t xml:space="preserve">R9-4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Three months, from the sixth day of the first lunar month until the end of the third.</w:t>
      </w:r>
    </w:p>
    <w:p>
      <w:pPr>
        <w:spacing w:after="20"/>
        <w:ind w:left="227"/>
      </w:pPr>
      <w:r>
        <w:rPr>
          <w:b w:val="0"/>
          <w:i w:val="0"/>
          <w:sz w:val="19"/>
        </w:rPr>
        <w:t>✔ 2. More than a million.</w:t>
      </w:r>
    </w:p>
    <w:p>
      <w:pPr>
        <w:spacing w:after="20"/>
        <w:ind w:left="227"/>
      </w:pPr>
      <w:r>
        <w:rPr>
          <w:b w:val="0"/>
          <w:i w:val="0"/>
          <w:sz w:val="19"/>
        </w:rPr>
        <w:t>✔ 3. By small boat along the Yen stream, then a two-hour climb.</w:t>
      </w:r>
    </w:p>
    <w:p>
      <w:pPr>
        <w:spacing w:after="20"/>
        <w:ind w:left="227"/>
      </w:pPr>
      <w:r>
        <w:rPr>
          <w:b w:val="0"/>
          <w:i w:val="0"/>
          <w:sz w:val="19"/>
        </w:rPr>
        <w:t>✔ 4. In 2006.</w:t>
      </w:r>
    </w:p>
    <w:p>
      <w:pPr>
        <w:spacing w:after="20"/>
        <w:ind w:left="227"/>
      </w:pPr>
      <w:r>
        <w:rPr>
          <w:b w:val="0"/>
          <w:i w:val="0"/>
          <w:sz w:val="19"/>
        </w:rPr>
        <w:t>✔ 5. Against: it has spoiled the journey. For: it has allowed older people to reach the top for the first time.</w:t>
      </w:r>
    </w:p>
    <w:p>
      <w:pPr>
        <w:spacing w:after="80"/>
      </w:pPr>
      <w:r>
        <w:rPr>
          <w:b/>
          <w:i w:val="0"/>
          <w:color w:val="C05A11"/>
          <w:sz w:val="20"/>
        </w:rPr>
        <w:t xml:space="preserve">R9-5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U9.6-W2 model. Marking: content 3, organisation 2, language 3, articles 1, length 1.</w:t>
      </w:r>
    </w:p>
    <w:p>
      <w:pPr>
        <w:spacing w:before="40" w:after="120"/>
        <w:pBdr>
          <w:bottom w:val="single" w:sz="8" w:space="1" w:color="1F3B63"/>
        </w:pBdr>
      </w:pPr>
    </w:p>
    <w:p>
      <w:pPr>
        <w:pStyle w:val="Heading2"/>
      </w:pPr>
      <w:r>
        <w:t>REV3L1 — Review &amp; Practice: Review 3 (Units 7–9): language consolidation</w:t>
      </w:r>
    </w:p>
    <w:p>
      <w:pPr>
        <w:spacing w:after="80"/>
      </w:pPr>
      <w:r>
        <w:rPr>
          <w:b w:val="0"/>
          <w:i/>
          <w:color w:val="595959"/>
          <w:sz w:val="18"/>
        </w:rPr>
        <w:t>Student Coursebook &amp; Practice Book, Unit 9 Lesson 1; Homework Book REV3L1</w:t>
      </w:r>
    </w:p>
    <w:p>
      <w:pPr>
        <w:pStyle w:val="Heading4"/>
      </w:pPr>
      <w:r>
        <w:t>Student Book – Practice</w:t>
      </w:r>
    </w:p>
    <w:p>
      <w:pPr>
        <w:spacing w:after="80"/>
      </w:pPr>
      <w:r>
        <w:rPr>
          <w:b/>
          <w:i w:val="0"/>
          <w:color w:val="C05A11"/>
          <w:sz w:val="20"/>
        </w:rPr>
        <w:t xml:space="preserve">REV3-G1  </w:t>
      </w:r>
      <w:r>
        <w:rPr>
          <w:b/>
          <w:i w:val="0"/>
          <w:color w:val="1F3B63"/>
          <w:sz w:val="20"/>
        </w:rPr>
        <w:t>Vocabulary review</w:t>
      </w:r>
      <w:r>
        <w:rPr>
          <w:b w:val="0"/>
          <w:i/>
          <w:color w:val="595959"/>
          <w:sz w:val="17"/>
        </w:rPr>
        <w:t xml:space="preserve">   [Student Book – Practice · Vocabulary · Easy]</w:t>
      </w:r>
    </w:p>
    <w:p>
      <w:pPr>
        <w:spacing w:after="20"/>
        <w:ind w:left="227"/>
      </w:pPr>
      <w:r>
        <w:rPr>
          <w:b w:val="0"/>
          <w:i w:val="0"/>
          <w:sz w:val="19"/>
        </w:rPr>
        <w:t>✔ 1. helmet</w:t>
      </w:r>
    </w:p>
    <w:p>
      <w:pPr>
        <w:spacing w:after="20"/>
        <w:ind w:left="227"/>
      </w:pPr>
      <w:r>
        <w:rPr>
          <w:b w:val="0"/>
          <w:i w:val="0"/>
          <w:sz w:val="19"/>
        </w:rPr>
        <w:t>✔ 2. zebra crossing</w:t>
      </w:r>
    </w:p>
    <w:p>
      <w:pPr>
        <w:spacing w:after="20"/>
        <w:ind w:left="227"/>
      </w:pPr>
      <w:r>
        <w:rPr>
          <w:b w:val="0"/>
          <w:i w:val="0"/>
          <w:sz w:val="19"/>
        </w:rPr>
        <w:t>✔ 3. accident</w:t>
      </w:r>
    </w:p>
    <w:p>
      <w:pPr>
        <w:spacing w:after="20"/>
        <w:ind w:left="227"/>
      </w:pPr>
      <w:r>
        <w:rPr>
          <w:b w:val="0"/>
          <w:i w:val="0"/>
          <w:sz w:val="19"/>
        </w:rPr>
        <w:t>✔ 4. comedy</w:t>
      </w:r>
    </w:p>
    <w:p>
      <w:pPr>
        <w:spacing w:after="20"/>
        <w:ind w:left="227"/>
      </w:pPr>
      <w:r>
        <w:rPr>
          <w:b w:val="0"/>
          <w:i w:val="0"/>
          <w:sz w:val="19"/>
        </w:rPr>
        <w:t>✔ 5. audience</w:t>
      </w:r>
    </w:p>
    <w:p>
      <w:pPr>
        <w:spacing w:after="20"/>
        <w:ind w:left="227"/>
      </w:pPr>
      <w:r>
        <w:rPr>
          <w:b w:val="0"/>
          <w:i w:val="0"/>
          <w:sz w:val="19"/>
        </w:rPr>
        <w:t>✔ 6. lantern</w:t>
      </w:r>
    </w:p>
    <w:p>
      <w:pPr>
        <w:spacing w:after="20"/>
        <w:ind w:left="227"/>
      </w:pPr>
      <w:r>
        <w:rPr>
          <w:b w:val="0"/>
          <w:i w:val="0"/>
          <w:sz w:val="19"/>
        </w:rPr>
        <w:t>✔ 7. custom</w:t>
      </w:r>
    </w:p>
    <w:p>
      <w:pPr>
        <w:spacing w:after="20"/>
        <w:ind w:left="227"/>
      </w:pPr>
      <w:r>
        <w:rPr>
          <w:b w:val="0"/>
          <w:i w:val="0"/>
          <w:sz w:val="19"/>
        </w:rPr>
        <w:t>✔ 8. legend</w:t>
      </w:r>
    </w:p>
    <w:p>
      <w:pPr>
        <w:spacing w:after="80"/>
      </w:pPr>
      <w:r>
        <w:rPr>
          <w:b/>
          <w:i w:val="0"/>
          <w:color w:val="C05A11"/>
          <w:sz w:val="20"/>
        </w:rPr>
        <w:t xml:space="preserve">REV3-G2  </w:t>
      </w:r>
      <w:r>
        <w:rPr>
          <w:b/>
          <w:i w:val="0"/>
          <w:color w:val="1F3B63"/>
          <w:sz w:val="20"/>
        </w:rPr>
        <w:t>Grammar: choose the right form</w:t>
      </w:r>
      <w:r>
        <w:rPr>
          <w:b w:val="0"/>
          <w:i/>
          <w:color w:val="595959"/>
          <w:sz w:val="17"/>
        </w:rPr>
        <w:t xml:space="preserve">   [Student Book – Practice · Grammar · Medium]</w:t>
      </w:r>
    </w:p>
    <w:p>
      <w:pPr>
        <w:spacing w:after="20"/>
        <w:ind w:left="227"/>
      </w:pPr>
      <w:r>
        <w:rPr>
          <w:b w:val="0"/>
          <w:i w:val="0"/>
          <w:sz w:val="19"/>
        </w:rPr>
        <w:t>✔ 1. on</w:t>
      </w:r>
    </w:p>
    <w:p>
      <w:pPr>
        <w:spacing w:after="20"/>
        <w:ind w:left="227"/>
      </w:pPr>
      <w:r>
        <w:rPr>
          <w:b w:val="0"/>
          <w:i w:val="0"/>
          <w:sz w:val="19"/>
        </w:rPr>
        <w:t>✔ 2. wear</w:t>
      </w:r>
    </w:p>
    <w:p>
      <w:pPr>
        <w:spacing w:after="20"/>
        <w:ind w:left="227"/>
      </w:pPr>
      <w:r>
        <w:rPr>
          <w:b w:val="0"/>
          <w:i w:val="0"/>
          <w:sz w:val="19"/>
        </w:rPr>
        <w:t>✔ 3. mustn't</w:t>
      </w:r>
    </w:p>
    <w:p>
      <w:pPr>
        <w:spacing w:after="20"/>
        <w:ind w:left="227"/>
      </w:pPr>
      <w:r>
        <w:rPr>
          <w:b w:val="0"/>
          <w:i w:val="0"/>
          <w:sz w:val="19"/>
        </w:rPr>
        <w:t>✔ 4. is</w:t>
      </w:r>
    </w:p>
    <w:p>
      <w:pPr>
        <w:spacing w:after="20"/>
        <w:ind w:left="227"/>
      </w:pPr>
      <w:r>
        <w:rPr>
          <w:b w:val="0"/>
          <w:i w:val="0"/>
          <w:sz w:val="19"/>
        </w:rPr>
        <w:t>✔ 5. takes</w:t>
      </w:r>
    </w:p>
    <w:p>
      <w:pPr>
        <w:spacing w:after="20"/>
        <w:ind w:left="227"/>
      </w:pPr>
      <w:r>
        <w:rPr>
          <w:b w:val="0"/>
          <w:i w:val="0"/>
          <w:sz w:val="19"/>
        </w:rPr>
        <w:t>✔ 6. boring</w:t>
      </w:r>
    </w:p>
    <w:p>
      <w:pPr>
        <w:spacing w:after="20"/>
        <w:ind w:left="227"/>
      </w:pPr>
      <w:r>
        <w:rPr>
          <w:b w:val="0"/>
          <w:i w:val="0"/>
          <w:sz w:val="19"/>
        </w:rPr>
        <w:t>✔ 7. excited</w:t>
      </w:r>
    </w:p>
    <w:p>
      <w:pPr>
        <w:spacing w:after="20"/>
        <w:ind w:left="227"/>
      </w:pPr>
      <w:r>
        <w:rPr>
          <w:b w:val="0"/>
          <w:i w:val="0"/>
          <w:sz w:val="19"/>
        </w:rPr>
        <w:t>✔ 8. Although</w:t>
      </w:r>
    </w:p>
    <w:p>
      <w:pPr>
        <w:spacing w:after="20"/>
        <w:ind w:left="227"/>
      </w:pPr>
      <w:r>
        <w:rPr>
          <w:b w:val="0"/>
          <w:i w:val="0"/>
          <w:sz w:val="19"/>
        </w:rPr>
        <w:t>✔ 9. However</w:t>
      </w:r>
    </w:p>
    <w:p>
      <w:pPr>
        <w:spacing w:after="20"/>
        <w:ind w:left="227"/>
      </w:pPr>
      <w:r>
        <w:rPr>
          <w:b w:val="0"/>
          <w:i w:val="0"/>
          <w:sz w:val="19"/>
        </w:rPr>
        <w:t>✔ 10. a</w:t>
      </w:r>
    </w:p>
    <w:p>
      <w:pPr>
        <w:pStyle w:val="Heading4"/>
      </w:pPr>
      <w:r>
        <w:t>Student Book – Now you try</w:t>
      </w:r>
    </w:p>
    <w:p>
      <w:pPr>
        <w:spacing w:after="80"/>
      </w:pPr>
      <w:r>
        <w:rPr>
          <w:b/>
          <w:i w:val="0"/>
          <w:color w:val="C05A11"/>
          <w:sz w:val="20"/>
        </w:rPr>
        <w:t xml:space="preserve">REV3-I1  </w:t>
      </w:r>
      <w:r>
        <w:rPr>
          <w:b/>
          <w:i w:val="0"/>
          <w:color w:val="1F3B63"/>
          <w:sz w:val="20"/>
        </w:rPr>
        <w:t>The wall list: 18 typical errors of Units 7–9</w:t>
      </w:r>
      <w:r>
        <w:rPr>
          <w:b w:val="0"/>
          <w:i/>
          <w:color w:val="595959"/>
          <w:sz w:val="17"/>
        </w:rPr>
        <w:t xml:space="preserve">   [Student Book – Now you try · Grammar · Difficult]</w:t>
      </w:r>
    </w:p>
    <w:p>
      <w:pPr>
        <w:spacing w:after="20"/>
        <w:ind w:left="227"/>
      </w:pPr>
      <w:r>
        <w:rPr>
          <w:b w:val="0"/>
          <w:i w:val="0"/>
          <w:sz w:val="19"/>
        </w:rPr>
        <w:t>✔ 1. I go to school on foot.</w:t>
      </w:r>
    </w:p>
    <w:p>
      <w:pPr>
        <w:spacing w:after="20"/>
        <w:ind w:left="227"/>
      </w:pPr>
      <w:r>
        <w:rPr>
          <w:b w:val="0"/>
          <w:i w:val="0"/>
          <w:sz w:val="19"/>
        </w:rPr>
        <w:t>✔ 2. You must wear a helmet.</w:t>
      </w:r>
    </w:p>
    <w:p>
      <w:pPr>
        <w:spacing w:after="20"/>
        <w:ind w:left="227"/>
      </w:pPr>
      <w:r>
        <w:rPr>
          <w:b w:val="0"/>
          <w:i w:val="0"/>
          <w:sz w:val="19"/>
        </w:rPr>
        <w:t>✔ 3. You mustn't use your phone.</w:t>
      </w:r>
    </w:p>
    <w:p>
      <w:pPr>
        <w:spacing w:after="20"/>
        <w:ind w:left="227"/>
      </w:pPr>
      <w:r>
        <w:rPr>
          <w:b w:val="0"/>
          <w:i w:val="0"/>
          <w:sz w:val="19"/>
        </w:rPr>
        <w:t>✔ 4. How far is it from here to the market?</w:t>
      </w:r>
    </w:p>
    <w:p>
      <w:pPr>
        <w:spacing w:after="20"/>
        <w:ind w:left="227"/>
      </w:pPr>
      <w:r>
        <w:rPr>
          <w:b w:val="0"/>
          <w:i w:val="0"/>
          <w:sz w:val="19"/>
        </w:rPr>
        <w:t>✔ 5. It is about five kilometres.</w:t>
      </w:r>
    </w:p>
    <w:p>
      <w:pPr>
        <w:spacing w:after="20"/>
        <w:ind w:left="227"/>
      </w:pPr>
      <w:r>
        <w:rPr>
          <w:b w:val="0"/>
          <w:i w:val="0"/>
          <w:sz w:val="19"/>
        </w:rPr>
        <w:t>✔ 6. Turn left at the corner.</w:t>
      </w:r>
    </w:p>
    <w:p>
      <w:pPr>
        <w:spacing w:after="20"/>
        <w:ind w:left="227"/>
      </w:pPr>
      <w:r>
        <w:rPr>
          <w:b w:val="0"/>
          <w:i w:val="0"/>
          <w:sz w:val="19"/>
        </w:rPr>
        <w:t>✔ 7. I am very bored in this lesson.</w:t>
      </w:r>
    </w:p>
    <w:p>
      <w:pPr>
        <w:spacing w:after="20"/>
        <w:ind w:left="227"/>
      </w:pPr>
      <w:r>
        <w:rPr>
          <w:b w:val="0"/>
          <w:i w:val="0"/>
          <w:sz w:val="19"/>
        </w:rPr>
        <w:t>✔ 8. The film was frightening.</w:t>
      </w:r>
    </w:p>
    <w:p>
      <w:pPr>
        <w:spacing w:after="20"/>
        <w:ind w:left="227"/>
      </w:pPr>
      <w:r>
        <w:rPr>
          <w:b w:val="0"/>
          <w:i w:val="0"/>
          <w:sz w:val="19"/>
        </w:rPr>
        <w:t>✔ 9. Although it was long, I enjoyed it.</w:t>
      </w:r>
    </w:p>
    <w:p>
      <w:pPr>
        <w:spacing w:after="20"/>
        <w:ind w:left="227"/>
      </w:pPr>
      <w:r>
        <w:rPr>
          <w:b w:val="0"/>
          <w:i w:val="0"/>
          <w:sz w:val="19"/>
        </w:rPr>
        <w:t>✔ 10. The film is slow. However, the ending is good.</w:t>
      </w:r>
    </w:p>
    <w:p>
      <w:pPr>
        <w:spacing w:after="20"/>
        <w:ind w:left="227"/>
      </w:pPr>
      <w:r>
        <w:rPr>
          <w:b w:val="0"/>
          <w:i w:val="0"/>
          <w:sz w:val="19"/>
        </w:rPr>
        <w:t>✔ 11. It's worth watching.</w:t>
      </w:r>
    </w:p>
    <w:p>
      <w:pPr>
        <w:spacing w:after="20"/>
        <w:ind w:left="227"/>
      </w:pPr>
      <w:r>
        <w:rPr>
          <w:b w:val="0"/>
          <w:i w:val="0"/>
          <w:sz w:val="19"/>
        </w:rPr>
        <w:t>✔ 12. It's about a boy who loses his dog.</w:t>
      </w:r>
    </w:p>
    <w:p>
      <w:pPr>
        <w:spacing w:after="20"/>
        <w:ind w:left="227"/>
      </w:pPr>
      <w:r>
        <w:rPr>
          <w:b w:val="0"/>
          <w:i w:val="0"/>
          <w:sz w:val="19"/>
        </w:rPr>
        <w:t>✔ 13. I saw a temple on the hill.</w:t>
      </w:r>
    </w:p>
    <w:p>
      <w:pPr>
        <w:spacing w:after="20"/>
        <w:ind w:left="227"/>
      </w:pPr>
      <w:r>
        <w:rPr>
          <w:b w:val="0"/>
          <w:i w:val="0"/>
          <w:sz w:val="19"/>
        </w:rPr>
        <w:t>✔ 14. She wore an ao dai.</w:t>
      </w:r>
    </w:p>
    <w:p>
      <w:pPr>
        <w:spacing w:after="20"/>
        <w:ind w:left="227"/>
      </w:pPr>
      <w:r>
        <w:rPr>
          <w:b w:val="0"/>
          <w:i w:val="0"/>
          <w:sz w:val="19"/>
        </w:rPr>
        <w:t>✔ 15. Children love festivals.</w:t>
      </w:r>
    </w:p>
    <w:p>
      <w:pPr>
        <w:spacing w:after="20"/>
        <w:ind w:left="227"/>
      </w:pPr>
      <w:r>
        <w:rPr>
          <w:b w:val="0"/>
          <w:i w:val="0"/>
          <w:sz w:val="19"/>
        </w:rPr>
        <w:t>✔ 16. Tet is the most important festival.</w:t>
      </w:r>
    </w:p>
    <w:p>
      <w:pPr>
        <w:spacing w:after="20"/>
        <w:ind w:left="227"/>
      </w:pPr>
      <w:r>
        <w:rPr>
          <w:b w:val="0"/>
          <w:i w:val="0"/>
          <w:sz w:val="19"/>
        </w:rPr>
        <w:t>✔ 17. Why do people clean the house?</w:t>
      </w:r>
    </w:p>
    <w:p>
      <w:pPr>
        <w:spacing w:after="20"/>
        <w:ind w:left="227"/>
      </w:pPr>
      <w:r>
        <w:rPr>
          <w:b w:val="0"/>
          <w:i w:val="0"/>
          <w:sz w:val="19"/>
        </w:rPr>
        <w:t>✔ 18. People celebrate by eating special food.</w:t>
      </w:r>
    </w:p>
    <w:p>
      <w:pPr>
        <w:spacing w:after="80"/>
        <w:ind w:left="227"/>
      </w:pPr>
      <w:r>
        <w:rPr>
          <w:b/>
          <w:i w:val="0"/>
          <w:color w:val="0E7C66"/>
          <w:sz w:val="18"/>
        </w:rPr>
        <w:t xml:space="preserve">Explanation: </w:t>
      </w:r>
      <w:r>
        <w:rPr>
          <w:b w:val="0"/>
          <w:i/>
          <w:sz w:val="18"/>
        </w:rPr>
        <w:t>Students must explain the rule for each correction.</w:t>
      </w:r>
    </w:p>
    <w:p>
      <w:pPr>
        <w:spacing w:after="80"/>
      </w:pPr>
      <w:r>
        <w:rPr>
          <w:b/>
          <w:i w:val="0"/>
          <w:color w:val="C05A11"/>
          <w:sz w:val="20"/>
        </w:rPr>
        <w:t xml:space="preserve">REV3-I2  </w:t>
      </w:r>
      <w:r>
        <w:rPr>
          <w:b/>
          <w:i w:val="0"/>
          <w:color w:val="1F3B63"/>
          <w:sz w:val="20"/>
        </w:rPr>
        <w:t>Speaking practice</w:t>
      </w:r>
      <w:r>
        <w:rPr>
          <w:b w:val="0"/>
          <w:i/>
          <w:color w:val="595959"/>
          <w:sz w:val="17"/>
        </w:rPr>
        <w:t xml:space="preserve">   [Student Book – Now you try · Speaking (suggested answer) · Difficult]</w:t>
      </w:r>
    </w:p>
    <w:p>
      <w:pPr>
        <w:spacing w:after="20"/>
        <w:ind w:left="227"/>
      </w:pPr>
      <w:r>
        <w:rPr>
          <w:b w:val="0"/>
          <w:i w:val="0"/>
          <w:sz w:val="19"/>
        </w:rPr>
        <w:t>✔ See REV3-S1.</w:t>
      </w:r>
    </w:p>
    <w:p>
      <w:pPr>
        <w:pStyle w:val="Heading4"/>
      </w:pPr>
      <w:r>
        <w:t>Student Book – Speaking</w:t>
      </w:r>
    </w:p>
    <w:p>
      <w:pPr>
        <w:spacing w:after="80"/>
      </w:pPr>
      <w:r>
        <w:rPr>
          <w:b/>
          <w:i w:val="0"/>
          <w:color w:val="C05A11"/>
          <w:sz w:val="20"/>
        </w:rPr>
        <w:t xml:space="preserve">REV3-S1  </w:t>
      </w:r>
      <w:r>
        <w:rPr>
          <w:b/>
          <w:i w:val="0"/>
          <w:color w:val="1F3B63"/>
          <w:sz w:val="20"/>
        </w:rPr>
        <w:t>Speaking test practice</w:t>
      </w:r>
      <w:r>
        <w:rPr>
          <w:b w:val="0"/>
          <w:i/>
          <w:color w:val="595959"/>
          <w:sz w:val="17"/>
        </w:rPr>
        <w:t xml:space="preserve">   [Student Book – Speaking · Speaking (suggested answer) · Difficult]</w:t>
      </w:r>
    </w:p>
    <w:p>
      <w:pPr>
        <w:spacing w:after="20"/>
        <w:ind w:left="227"/>
      </w:pPr>
      <w:r>
        <w:rPr>
          <w:b w:val="0"/>
          <w:i w:val="0"/>
          <w:sz w:val="19"/>
        </w:rPr>
        <w:t>✔ Marking: task 3, fluency 2.5, pronunciation 2.5, accuracy 2.</w:t>
      </w:r>
    </w:p>
    <w:p>
      <w:pPr>
        <w:pStyle w:val="Heading4"/>
      </w:pPr>
      <w:r>
        <w:t>Student Book – Writing</w:t>
      </w:r>
    </w:p>
    <w:p>
      <w:pPr>
        <w:spacing w:after="80"/>
      </w:pPr>
      <w:r>
        <w:rPr>
          <w:b/>
          <w:i w:val="0"/>
          <w:color w:val="C05A11"/>
          <w:sz w:val="20"/>
        </w:rPr>
        <w:t xml:space="preserve">REV3-W1  </w:t>
      </w:r>
      <w:r>
        <w:rPr>
          <w:b/>
          <w:i w:val="0"/>
          <w:color w:val="1F3B63"/>
          <w:sz w:val="20"/>
        </w:rPr>
        <w:t>Review writing</w:t>
      </w:r>
      <w:r>
        <w:rPr>
          <w:b w:val="0"/>
          <w:i/>
          <w:color w:val="595959"/>
          <w:sz w:val="17"/>
        </w:rPr>
        <w:t xml:space="preserve">   [Student Book – Writing · Writing (model answer) · Difficult]</w:t>
      </w:r>
    </w:p>
    <w:p>
      <w:pPr>
        <w:spacing w:after="20"/>
        <w:ind w:left="227"/>
      </w:pPr>
      <w:r>
        <w:rPr>
          <w:b w:val="0"/>
          <w:i w:val="0"/>
          <w:sz w:val="19"/>
        </w:rPr>
        <w:t>✔ See the model answers for U7.6-W2, U8.6-W2 and U9.6-W2.</w:t>
      </w:r>
    </w:p>
    <w:p>
      <w:pPr>
        <w:pStyle w:val="Heading4"/>
      </w:pPr>
      <w:r>
        <w:t>Student Book – Reading</w:t>
      </w:r>
    </w:p>
    <w:p>
      <w:pPr>
        <w:spacing w:after="80"/>
      </w:pPr>
      <w:r>
        <w:rPr>
          <w:b/>
          <w:i w:val="0"/>
          <w:color w:val="C05A11"/>
          <w:sz w:val="20"/>
        </w:rPr>
        <w:t xml:space="preserve">REV3-R1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He had a small accident on his bike when a car turned left without looking; it was not serious because he was wearing a helmet (he only hurt his elbow).</w:t>
      </w:r>
    </w:p>
    <w:p>
      <w:pPr>
        <w:spacing w:after="20"/>
        <w:ind w:left="227"/>
      </w:pPr>
      <w:r>
        <w:rPr>
          <w:b w:val="0"/>
          <w:i w:val="0"/>
          <w:sz w:val="19"/>
        </w:rPr>
        <w:t>✔ 2. He must always leave five minutes earlier, because he hurries and takes risks.</w:t>
      </w:r>
    </w:p>
    <w:p>
      <w:pPr>
        <w:spacing w:after="20"/>
        <w:ind w:left="227"/>
      </w:pPr>
      <w:r>
        <w:rPr>
          <w:b w:val="0"/>
          <w:i w:val="0"/>
          <w:sz w:val="19"/>
        </w:rPr>
        <w:t>✔ 3. A documentary about the ocean; he thought it was the most beautiful film he has seen this year.</w:t>
      </w:r>
    </w:p>
    <w:p>
      <w:pPr>
        <w:spacing w:after="20"/>
        <w:ind w:left="227"/>
      </w:pPr>
      <w:r>
        <w:rPr>
          <w:b w:val="0"/>
          <w:i w:val="0"/>
          <w:sz w:val="19"/>
        </w:rPr>
        <w:t>✔ 4. He was bored after twenty minutes and slept until the end.</w:t>
      </w:r>
    </w:p>
    <w:p>
      <w:pPr>
        <w:spacing w:after="20"/>
        <w:ind w:left="227"/>
      </w:pPr>
      <w:r>
        <w:rPr>
          <w:b w:val="0"/>
          <w:i w:val="0"/>
          <w:sz w:val="19"/>
        </w:rPr>
        <w:t>✔ 5. A procession to the temple on the first morning; boat races on the river in the afternoon.</w:t>
      </w:r>
    </w:p>
    <w:p>
      <w:pPr>
        <w:spacing w:after="20"/>
        <w:ind w:left="227"/>
      </w:pPr>
      <w:r>
        <w:rPr>
          <w:b w:val="0"/>
          <w:i w:val="0"/>
          <w:sz w:val="19"/>
        </w:rPr>
        <w:t>✔ 6. How far is Nam's school from his house, and does his town have a festival?</w:t>
      </w:r>
    </w:p>
    <w:p>
      <w:pPr>
        <w:spacing w:after="80"/>
      </w:pPr>
      <w:r>
        <w:rPr>
          <w:b/>
          <w:i w:val="0"/>
          <w:color w:val="C05A11"/>
          <w:sz w:val="20"/>
        </w:rPr>
        <w:t xml:space="preserve">REV3-R2  </w:t>
      </w:r>
      <w:r>
        <w:rPr>
          <w:b/>
          <w:i w:val="0"/>
          <w:color w:val="1F3B63"/>
          <w:sz w:val="20"/>
        </w:rPr>
        <w:t>Find the language</w:t>
      </w:r>
      <w:r>
        <w:rPr>
          <w:b w:val="0"/>
          <w:i/>
          <w:color w:val="595959"/>
          <w:sz w:val="17"/>
        </w:rPr>
        <w:t xml:space="preserve">   [Student Book – Reading · Reading · Difficult]</w:t>
      </w:r>
    </w:p>
    <w:p>
      <w:pPr>
        <w:spacing w:after="20"/>
        <w:ind w:left="227"/>
      </w:pPr>
      <w:r>
        <w:rPr>
          <w:b w:val="0"/>
          <w:i w:val="0"/>
          <w:sz w:val="19"/>
        </w:rPr>
        <w:t>✔ 1. 'I must always leave five minutes earlier'</w:t>
      </w:r>
    </w:p>
    <w:p>
      <w:pPr>
        <w:spacing w:after="20"/>
        <w:ind w:left="227"/>
      </w:pPr>
      <w:r>
        <w:rPr>
          <w:b w:val="0"/>
          <w:i w:val="0"/>
          <w:sz w:val="19"/>
        </w:rPr>
        <w:t>✔ 2. 'Although' (twice), 'However'</w:t>
      </w:r>
    </w:p>
    <w:p>
      <w:pPr>
        <w:spacing w:after="20"/>
        <w:ind w:left="227"/>
      </w:pPr>
      <w:r>
        <w:rPr>
          <w:b w:val="0"/>
          <w:i w:val="0"/>
          <w:sz w:val="19"/>
        </w:rPr>
        <w:t>✔ 3. 'my brother was bored'</w:t>
      </w:r>
    </w:p>
    <w:p>
      <w:pPr>
        <w:spacing w:after="20"/>
        <w:ind w:left="227"/>
      </w:pPr>
      <w:r>
        <w:rPr>
          <w:b w:val="0"/>
          <w:i w:val="0"/>
          <w:sz w:val="19"/>
        </w:rPr>
        <w:t>✔ 4. 'It dates back about two hundred years'</w:t>
      </w:r>
    </w:p>
    <w:p>
      <w:pPr>
        <w:spacing w:after="20"/>
        <w:ind w:left="227"/>
      </w:pPr>
      <w:r>
        <w:rPr>
          <w:b w:val="0"/>
          <w:i w:val="0"/>
          <w:sz w:val="19"/>
        </w:rPr>
        <w:t>✔ 5. 'a small accident', 'a car', 'a documentary', 'a procession' (any two)</w:t>
      </w:r>
    </w:p>
    <w:p>
      <w:pPr>
        <w:pStyle w:val="Heading4"/>
      </w:pPr>
      <w:r>
        <w:t>Student Book – Listening</w:t>
      </w:r>
    </w:p>
    <w:p>
      <w:pPr>
        <w:spacing w:after="80"/>
      </w:pPr>
      <w:r>
        <w:rPr>
          <w:b/>
          <w:i w:val="0"/>
          <w:color w:val="C05A11"/>
          <w:sz w:val="20"/>
        </w:rPr>
        <w:t xml:space="preserve">REV3L1-L1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the places in a neighbourhood</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REV3L1-L2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“three”.</w:t>
      </w:r>
    </w:p>
    <w:p>
      <w:pPr>
        <w:spacing w:after="20"/>
        <w:ind w:left="227"/>
      </w:pPr>
      <w:r>
        <w:rPr>
          <w:b w:val="0"/>
          <w:i w:val="0"/>
          <w:sz w:val="19"/>
        </w:rPr>
        <w:t>✔ 3. T</w:t>
      </w:r>
    </w:p>
    <w:p>
      <w:pPr>
        <w:spacing w:after="20"/>
        <w:ind w:left="227"/>
      </w:pPr>
      <w:r>
        <w:rPr>
          <w:b w:val="0"/>
          <w:i w:val="0"/>
          <w:sz w:val="19"/>
        </w:rPr>
        <w:t>✔ 4. F — the recording says “four”.</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REV3L1-L3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street</w:t>
      </w:r>
    </w:p>
    <w:p>
      <w:pPr>
        <w:spacing w:after="20"/>
        <w:ind w:left="227"/>
      </w:pPr>
      <w:r>
        <w:rPr>
          <w:b w:val="0"/>
          <w:i w:val="0"/>
          <w:sz w:val="19"/>
        </w:rPr>
        <w:t>✔ 2. near</w:t>
      </w:r>
    </w:p>
    <w:p>
      <w:pPr>
        <w:spacing w:after="20"/>
        <w:ind w:left="227"/>
      </w:pPr>
      <w:r>
        <w:rPr>
          <w:b w:val="0"/>
          <w:i w:val="0"/>
          <w:sz w:val="19"/>
        </w:rPr>
        <w:t>✔ 3. store</w:t>
      </w:r>
    </w:p>
    <w:p>
      <w:pPr>
        <w:spacing w:after="20"/>
        <w:ind w:left="227"/>
      </w:pPr>
      <w:r>
        <w:rPr>
          <w:b w:val="0"/>
          <w:i w:val="0"/>
          <w:sz w:val="19"/>
        </w:rPr>
        <w:t>✔ 4. near</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REV3-P1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is</w:t>
      </w:r>
    </w:p>
    <w:p>
      <w:pPr>
        <w:spacing w:after="20"/>
        <w:ind w:left="227"/>
      </w:pPr>
      <w:r>
        <w:rPr>
          <w:b w:val="0"/>
          <w:i w:val="0"/>
          <w:sz w:val="19"/>
        </w:rPr>
        <w:t>✔ 2. takes</w:t>
      </w:r>
    </w:p>
    <w:p>
      <w:pPr>
        <w:spacing w:after="20"/>
        <w:ind w:left="227"/>
      </w:pPr>
      <w:r>
        <w:rPr>
          <w:b w:val="0"/>
          <w:i w:val="0"/>
          <w:sz w:val="19"/>
        </w:rPr>
        <w:t>✔ 3. mustn't</w:t>
      </w:r>
    </w:p>
    <w:p>
      <w:pPr>
        <w:spacing w:after="20"/>
        <w:ind w:left="227"/>
      </w:pPr>
      <w:r>
        <w:rPr>
          <w:b w:val="0"/>
          <w:i w:val="0"/>
          <w:sz w:val="19"/>
        </w:rPr>
        <w:t>✔ 4. Although</w:t>
      </w:r>
    </w:p>
    <w:p>
      <w:pPr>
        <w:spacing w:after="20"/>
        <w:ind w:left="227"/>
      </w:pPr>
      <w:r>
        <w:rPr>
          <w:b w:val="0"/>
          <w:i w:val="0"/>
          <w:sz w:val="19"/>
        </w:rPr>
        <w:t>✔ 5. However</w:t>
      </w:r>
    </w:p>
    <w:p>
      <w:pPr>
        <w:spacing w:after="20"/>
        <w:ind w:left="227"/>
      </w:pPr>
      <w:r>
        <w:rPr>
          <w:b w:val="0"/>
          <w:i w:val="0"/>
          <w:sz w:val="19"/>
        </w:rPr>
        <w:t>✔ 6. bored</w:t>
      </w:r>
    </w:p>
    <w:p>
      <w:pPr>
        <w:spacing w:after="20"/>
        <w:ind w:left="227"/>
      </w:pPr>
      <w:r>
        <w:rPr>
          <w:b w:val="0"/>
          <w:i w:val="0"/>
          <w:sz w:val="19"/>
        </w:rPr>
        <w:t>✔ 7. an</w:t>
      </w:r>
    </w:p>
    <w:p>
      <w:pPr>
        <w:spacing w:after="20"/>
        <w:ind w:left="227"/>
      </w:pPr>
      <w:r>
        <w:rPr>
          <w:b w:val="0"/>
          <w:i w:val="0"/>
          <w:sz w:val="19"/>
        </w:rPr>
        <w:t>✔ 8. – (no article)</w:t>
      </w:r>
    </w:p>
    <w:p>
      <w:pPr>
        <w:spacing w:after="80"/>
      </w:pPr>
      <w:r>
        <w:rPr>
          <w:b/>
          <w:i w:val="0"/>
          <w:color w:val="C05A11"/>
          <w:sz w:val="20"/>
        </w:rPr>
        <w:t xml:space="preserve">REV3-P2  </w:t>
      </w:r>
      <w:r>
        <w:rPr>
          <w:b/>
          <w:i w:val="0"/>
          <w:color w:val="1F3B63"/>
          <w:sz w:val="20"/>
        </w:rPr>
        <w:t>Pronunciation review</w:t>
      </w:r>
      <w:r>
        <w:rPr>
          <w:b w:val="0"/>
          <w:i/>
          <w:color w:val="595959"/>
          <w:sz w:val="17"/>
        </w:rPr>
        <w:t xml:space="preserve">   [Practice Book · Pronunciation · Medium]</w:t>
      </w:r>
    </w:p>
    <w:p>
      <w:pPr>
        <w:spacing w:after="20"/>
        <w:ind w:left="227"/>
      </w:pPr>
      <w:r>
        <w:rPr>
          <w:b w:val="0"/>
          <w:i w:val="0"/>
          <w:sz w:val="19"/>
        </w:rPr>
        <w:t>✔ 1. /aɪ/</w:t>
      </w:r>
    </w:p>
    <w:p>
      <w:pPr>
        <w:spacing w:after="20"/>
        <w:ind w:left="227"/>
      </w:pPr>
      <w:r>
        <w:rPr>
          <w:b w:val="0"/>
          <w:i w:val="0"/>
          <w:sz w:val="19"/>
        </w:rPr>
        <w:t>✔ 2. /eɪ/</w:t>
      </w:r>
    </w:p>
    <w:p>
      <w:pPr>
        <w:spacing w:after="20"/>
        <w:ind w:left="227"/>
      </w:pPr>
      <w:r>
        <w:rPr>
          <w:b w:val="0"/>
          <w:i w:val="0"/>
          <w:sz w:val="19"/>
        </w:rPr>
        <w:t>✔ 3. /ɪ/</w:t>
      </w:r>
    </w:p>
    <w:p>
      <w:pPr>
        <w:spacing w:after="20"/>
        <w:ind w:left="227"/>
      </w:pPr>
      <w:r>
        <w:rPr>
          <w:b w:val="0"/>
          <w:i w:val="0"/>
          <w:sz w:val="19"/>
        </w:rPr>
        <w:t>✔ 4. /iː/</w:t>
      </w:r>
    </w:p>
    <w:p>
      <w:pPr>
        <w:spacing w:after="20"/>
        <w:ind w:left="227"/>
      </w:pPr>
      <w:r>
        <w:rPr>
          <w:b w:val="0"/>
          <w:i w:val="0"/>
          <w:sz w:val="19"/>
        </w:rPr>
        <w:t>✔ 5. /θ/</w:t>
      </w:r>
    </w:p>
    <w:p>
      <w:pPr>
        <w:spacing w:after="20"/>
        <w:ind w:left="227"/>
      </w:pPr>
      <w:r>
        <w:rPr>
          <w:b w:val="0"/>
          <w:i w:val="0"/>
          <w:sz w:val="19"/>
        </w:rPr>
        <w:t>✔ 6. /ð/</w:t>
      </w:r>
    </w:p>
    <w:p>
      <w:pPr>
        <w:spacing w:after="20"/>
        <w:ind w:left="227"/>
      </w:pPr>
      <w:r>
        <w:rPr>
          <w:b w:val="0"/>
          <w:i w:val="0"/>
          <w:sz w:val="19"/>
        </w:rPr>
        <w:t>✔ 7. /θ/</w:t>
      </w:r>
    </w:p>
    <w:p>
      <w:pPr>
        <w:spacing w:after="20"/>
        <w:ind w:left="227"/>
      </w:pPr>
      <w:r>
        <w:rPr>
          <w:b w:val="0"/>
          <w:i w:val="0"/>
          <w:sz w:val="19"/>
        </w:rPr>
        <w:t>✔ 8. /t/</w:t>
      </w:r>
    </w:p>
    <w:p>
      <w:pPr>
        <w:spacing w:after="80"/>
      </w:pPr>
      <w:r>
        <w:rPr>
          <w:b/>
          <w:i w:val="0"/>
          <w:color w:val="C05A11"/>
          <w:sz w:val="20"/>
        </w:rPr>
        <w:t xml:space="preserve">REV3-P3  </w:t>
      </w:r>
      <w:r>
        <w:rPr>
          <w:b/>
          <w:i w:val="0"/>
          <w:color w:val="1F3B63"/>
          <w:sz w:val="20"/>
        </w:rPr>
        <w:t>Writing: put it together</w:t>
      </w:r>
      <w:r>
        <w:rPr>
          <w:b w:val="0"/>
          <w:i/>
          <w:color w:val="595959"/>
          <w:sz w:val="17"/>
        </w:rPr>
        <w:t xml:space="preserve">   [Practice Book · Writing (model answer) · Difficult]</w:t>
      </w:r>
    </w:p>
    <w:p>
      <w:pPr>
        <w:spacing w:after="20"/>
        <w:ind w:left="227"/>
      </w:pPr>
      <w:r>
        <w:rPr>
          <w:b w:val="0"/>
          <w:i w:val="0"/>
          <w:sz w:val="19"/>
        </w:rPr>
        <w:t>✔ Model: Last September my cousin and I went to the Mid-Autumn Festival in the town centre. It is about six kilometres from my village and it took us twenty-five minutes by motorbike. My father said we must wear helmets and must come home before ten. When we arrived, the streets were crowded and extremely noisy. Although I usually hate crowds, I wasn't bored for a second. There were lion dancers at every corner and hundreds of children with lanterns. The most exciting moment was the drum competition near the lake. However, we left at half past nine, because a rule is a rule. (115 words)</w:t>
      </w:r>
    </w:p>
    <w:p>
      <w:pPr>
        <w:pStyle w:val="Heading4"/>
      </w:pPr>
      <w:r>
        <w:t>Homework Book</w:t>
      </w:r>
    </w:p>
    <w:p>
      <w:pPr>
        <w:spacing w:after="80"/>
      </w:pPr>
      <w:r>
        <w:rPr>
          <w:b/>
          <w:i w:val="0"/>
          <w:color w:val="C05A11"/>
          <w:sz w:val="20"/>
        </w:rPr>
        <w:t xml:space="preserve">REV3-H1  </w:t>
      </w:r>
      <w:r>
        <w:rPr>
          <w:b/>
          <w:i w:val="0"/>
          <w:color w:val="1F3B63"/>
          <w:sz w:val="20"/>
        </w:rPr>
        <w:t>Revision</w:t>
      </w:r>
      <w:r>
        <w:rPr>
          <w:b w:val="0"/>
          <w:i/>
          <w:color w:val="595959"/>
          <w:sz w:val="17"/>
        </w:rPr>
        <w:t xml:space="preserve">   [Homework Book · Grammar · Medium]</w:t>
      </w:r>
    </w:p>
    <w:p>
      <w:pPr>
        <w:spacing w:after="20"/>
        <w:ind w:left="227"/>
      </w:pPr>
      <w:r>
        <w:rPr>
          <w:b w:val="0"/>
          <w:i w:val="0"/>
          <w:sz w:val="19"/>
        </w:rPr>
        <w:t>✔ See REV3-I1.</w:t>
      </w:r>
    </w:p>
    <w:p>
      <w:pPr>
        <w:spacing w:after="80"/>
      </w:pPr>
      <w:r>
        <w:rPr>
          <w:b/>
          <w:i w:val="0"/>
          <w:color w:val="C05A11"/>
          <w:sz w:val="20"/>
        </w:rPr>
        <w:t xml:space="preserve">REV3-H2  </w:t>
      </w:r>
      <w:r>
        <w:rPr>
          <w:b/>
          <w:i w:val="0"/>
          <w:color w:val="1F3B63"/>
          <w:sz w:val="20"/>
        </w:rPr>
        <w:t>Vocabulary</w:t>
      </w:r>
      <w:r>
        <w:rPr>
          <w:b w:val="0"/>
          <w:i/>
          <w:color w:val="595959"/>
          <w:sz w:val="17"/>
        </w:rPr>
        <w:t xml:space="preserve">   [Homework Book · Vocabulary · Medium]</w:t>
      </w:r>
    </w:p>
    <w:p>
      <w:pPr>
        <w:spacing w:after="20"/>
        <w:ind w:left="227"/>
      </w:pPr>
      <w:r>
        <w:rPr>
          <w:b w:val="0"/>
          <w:i w:val="0"/>
          <w:sz w:val="19"/>
        </w:rPr>
        <w:t>✔ Any correct selection.</w:t>
      </w:r>
    </w:p>
    <w:p>
      <w:pPr>
        <w:spacing w:after="80"/>
      </w:pPr>
      <w:r>
        <w:rPr>
          <w:b/>
          <w:i w:val="0"/>
          <w:color w:val="C05A11"/>
          <w:sz w:val="20"/>
        </w:rPr>
        <w:t xml:space="preserve">REV3-H3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the model answers.</w:t>
      </w:r>
    </w:p>
    <w:p>
      <w:pPr>
        <w:spacing w:after="80"/>
      </w:pPr>
      <w:r>
        <w:rPr>
          <w:b/>
          <w:i w:val="0"/>
          <w:color w:val="C05A11"/>
          <w:sz w:val="20"/>
        </w:rPr>
        <w:t xml:space="preserve">REV3-H4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Speaking test next session.</w:t>
      </w:r>
    </w:p>
    <w:p>
      <w:pPr>
        <w:pStyle w:val="Heading4"/>
      </w:pPr>
      <w:r>
        <w:t>Pronunciation drill (Practice Book, REV3L1-PRON)</w:t>
      </w:r>
    </w:p>
    <w:p>
      <w:pPr>
        <w:spacing w:after="80"/>
        <w:ind w:left="227"/>
      </w:pPr>
      <w:r>
        <w:rPr>
          <w:b w:val="0"/>
          <w:i w:val="0"/>
          <w:sz w:val="19"/>
        </w:rPr>
        <w:t>Listen for: Sounds of Units 7–9. Four checks: /aɪ/ vs /eɪ/ (bike–bake), /ɪ/ vs /iː/ (ship–sheep), /θ/ vs /ð/ (think–this), and final consonants (light, month).</w:t>
      </w:r>
    </w:p>
    <w:p>
      <w:pPr>
        <w:spacing w:after="80"/>
        <w:ind w:left="227"/>
      </w:pPr>
      <w:r>
        <w:rPr>
          <w:b w:val="0"/>
          <w:i/>
          <w:sz w:val="19"/>
        </w:rPr>
        <w:t>Common Vietnamese-learner problem: These four pairs cover almost every pronunciation mark in the test.</w:t>
      </w:r>
    </w:p>
    <w:p>
      <w:pPr>
        <w:spacing w:before="40" w:after="120"/>
        <w:pBdr>
          <w:bottom w:val="single" w:sz="8" w:space="1" w:color="1F3B63"/>
        </w:pBdr>
      </w:pPr>
    </w:p>
    <w:p>
      <w:pPr>
        <w:pStyle w:val="Heading2"/>
      </w:pPr>
      <w:r>
        <w:t>REV3L2 — Progress Test 3: Progress Test 3 (Units 7–9) — 45 minutes</w:t>
      </w:r>
    </w:p>
    <w:p>
      <w:pPr>
        <w:spacing w:after="80"/>
      </w:pPr>
      <w:r>
        <w:rPr>
          <w:b w:val="0"/>
          <w:i/>
          <w:color w:val="595959"/>
          <w:sz w:val="18"/>
        </w:rPr>
        <w:t>Student Coursebook &amp; Practice Book, Unit 9 Lesson 2; Homework Book REV3L2</w:t>
      </w:r>
    </w:p>
    <w:p>
      <w:pPr>
        <w:pStyle w:val="Heading4"/>
      </w:pPr>
      <w:r>
        <w:t>Student Book – Practice</w:t>
      </w:r>
    </w:p>
    <w:p>
      <w:pPr>
        <w:spacing w:after="80"/>
      </w:pPr>
      <w:r>
        <w:rPr>
          <w:b/>
          <w:i w:val="0"/>
          <w:color w:val="C05A11"/>
          <w:sz w:val="20"/>
        </w:rPr>
        <w:t xml:space="preserve">TEST3-P2A  </w:t>
      </w:r>
      <w:r>
        <w:rPr>
          <w:b/>
          <w:i w:val="0"/>
          <w:color w:val="1F3B63"/>
          <w:sz w:val="20"/>
        </w:rPr>
        <w:t>Language focus A: vocabulary (1 mark)</w:t>
      </w:r>
      <w:r>
        <w:rPr>
          <w:b w:val="0"/>
          <w:i/>
          <w:color w:val="595959"/>
          <w:sz w:val="17"/>
        </w:rPr>
        <w:t xml:space="preserve">   [Student Book – Practice · Vocabulary · Easy]</w:t>
      </w:r>
    </w:p>
    <w:p>
      <w:pPr>
        <w:spacing w:after="20"/>
        <w:ind w:left="227"/>
      </w:pPr>
      <w:r>
        <w:rPr>
          <w:b w:val="0"/>
          <w:i w:val="0"/>
          <w:sz w:val="19"/>
        </w:rPr>
        <w:t>✔ 1. helmet</w:t>
      </w:r>
    </w:p>
    <w:p>
      <w:pPr>
        <w:spacing w:after="20"/>
        <w:ind w:left="227"/>
      </w:pPr>
      <w:r>
        <w:rPr>
          <w:b w:val="0"/>
          <w:i w:val="0"/>
          <w:sz w:val="19"/>
        </w:rPr>
        <w:t>✔ 2. zebra</w:t>
      </w:r>
    </w:p>
    <w:p>
      <w:pPr>
        <w:spacing w:after="20"/>
        <w:ind w:left="227"/>
      </w:pPr>
      <w:r>
        <w:rPr>
          <w:b w:val="0"/>
          <w:i w:val="0"/>
          <w:sz w:val="19"/>
        </w:rPr>
        <w:t>✔ 3. comedy</w:t>
      </w:r>
    </w:p>
    <w:p>
      <w:pPr>
        <w:spacing w:after="20"/>
        <w:ind w:left="227"/>
      </w:pPr>
      <w:r>
        <w:rPr>
          <w:b w:val="0"/>
          <w:i w:val="0"/>
          <w:sz w:val="19"/>
        </w:rPr>
        <w:t>✔ 4. audience</w:t>
      </w:r>
    </w:p>
    <w:p>
      <w:pPr>
        <w:spacing w:after="20"/>
        <w:ind w:left="227"/>
      </w:pPr>
      <w:r>
        <w:rPr>
          <w:b w:val="0"/>
          <w:i w:val="0"/>
          <w:sz w:val="19"/>
        </w:rPr>
        <w:t>✔ 5. lantern</w:t>
      </w:r>
    </w:p>
    <w:p>
      <w:pPr>
        <w:spacing w:after="80"/>
      </w:pPr>
      <w:r>
        <w:rPr>
          <w:b/>
          <w:i w:val="0"/>
          <w:color w:val="C05A11"/>
          <w:sz w:val="20"/>
        </w:rPr>
        <w:t xml:space="preserve">TEST3-P2B  </w:t>
      </w:r>
      <w:r>
        <w:rPr>
          <w:b/>
          <w:i w:val="0"/>
          <w:color w:val="1F3B63"/>
          <w:sz w:val="20"/>
        </w:rPr>
        <w:t>Language focus B: grammar (1.5 marks)</w:t>
      </w:r>
      <w:r>
        <w:rPr>
          <w:b w:val="0"/>
          <w:i/>
          <w:color w:val="595959"/>
          <w:sz w:val="17"/>
        </w:rPr>
        <w:t xml:space="preserve">   [Student Book – Practice · Grammar · Medium]</w:t>
      </w:r>
    </w:p>
    <w:p>
      <w:pPr>
        <w:spacing w:after="20"/>
        <w:ind w:left="227"/>
      </w:pPr>
      <w:r>
        <w:rPr>
          <w:b w:val="0"/>
          <w:i w:val="0"/>
          <w:sz w:val="19"/>
        </w:rPr>
        <w:t>✔ 1. on</w:t>
      </w:r>
    </w:p>
    <w:p>
      <w:pPr>
        <w:spacing w:after="20"/>
        <w:ind w:left="227"/>
      </w:pPr>
      <w:r>
        <w:rPr>
          <w:b w:val="0"/>
          <w:i w:val="0"/>
          <w:sz w:val="19"/>
        </w:rPr>
        <w:t>✔ 2. wear</w:t>
      </w:r>
    </w:p>
    <w:p>
      <w:pPr>
        <w:spacing w:after="20"/>
        <w:ind w:left="227"/>
      </w:pPr>
      <w:r>
        <w:rPr>
          <w:b w:val="0"/>
          <w:i w:val="0"/>
          <w:sz w:val="19"/>
        </w:rPr>
        <w:t>✔ 3. is</w:t>
      </w:r>
    </w:p>
    <w:p>
      <w:pPr>
        <w:spacing w:after="20"/>
        <w:ind w:left="227"/>
      </w:pPr>
      <w:r>
        <w:rPr>
          <w:b w:val="0"/>
          <w:i w:val="0"/>
          <w:sz w:val="19"/>
        </w:rPr>
        <w:t>✔ 4. boring</w:t>
      </w:r>
    </w:p>
    <w:p>
      <w:pPr>
        <w:spacing w:after="20"/>
        <w:ind w:left="227"/>
      </w:pPr>
      <w:r>
        <w:rPr>
          <w:b w:val="0"/>
          <w:i w:val="0"/>
          <w:sz w:val="19"/>
        </w:rPr>
        <w:t>✔ 5. Although</w:t>
      </w:r>
    </w:p>
    <w:p>
      <w:pPr>
        <w:spacing w:after="20"/>
        <w:ind w:left="227"/>
      </w:pPr>
      <w:r>
        <w:rPr>
          <w:b w:val="0"/>
          <w:i w:val="0"/>
          <w:sz w:val="19"/>
        </w:rPr>
        <w:t>✔ 6. a</w:t>
      </w:r>
    </w:p>
    <w:p>
      <w:pPr>
        <w:pStyle w:val="Heading4"/>
      </w:pPr>
      <w:r>
        <w:t>Student Book – Now you try</w:t>
      </w:r>
    </w:p>
    <w:p>
      <w:pPr>
        <w:spacing w:after="80"/>
      </w:pPr>
      <w:r>
        <w:rPr>
          <w:b/>
          <w:i w:val="0"/>
          <w:color w:val="C05A11"/>
          <w:sz w:val="20"/>
        </w:rPr>
        <w:t xml:space="preserve">TEST3-P2C  </w:t>
      </w:r>
      <w:r>
        <w:rPr>
          <w:b/>
          <w:i w:val="0"/>
          <w:color w:val="1F3B63"/>
          <w:sz w:val="20"/>
        </w:rPr>
        <w:t>Language focus C: pronunciation (0.5 marks)</w:t>
      </w:r>
      <w:r>
        <w:rPr>
          <w:b w:val="0"/>
          <w:i/>
          <w:color w:val="595959"/>
          <w:sz w:val="17"/>
        </w:rPr>
        <w:t xml:space="preserve">   [Student Book – Now you try · Pronunciation · Difficult]</w:t>
      </w:r>
    </w:p>
    <w:p>
      <w:pPr>
        <w:spacing w:after="20"/>
        <w:ind w:left="227"/>
      </w:pPr>
      <w:r>
        <w:rPr>
          <w:b w:val="0"/>
          <w:i w:val="0"/>
          <w:sz w:val="19"/>
        </w:rPr>
        <w:t>✔ 1. train (/eɪ/)</w:t>
      </w:r>
    </w:p>
    <w:p>
      <w:pPr>
        <w:spacing w:after="20"/>
        <w:ind w:left="227"/>
      </w:pPr>
      <w:r>
        <w:rPr>
          <w:b w:val="0"/>
          <w:i w:val="0"/>
          <w:sz w:val="19"/>
        </w:rPr>
        <w:t>✔ 2. sheep (/iː/)</w:t>
      </w:r>
    </w:p>
    <w:p>
      <w:pPr>
        <w:spacing w:after="20"/>
        <w:ind w:left="227"/>
      </w:pPr>
      <w:r>
        <w:rPr>
          <w:b w:val="0"/>
          <w:i w:val="0"/>
          <w:sz w:val="19"/>
        </w:rPr>
        <w:t>✔ 3. this (/ð/)</w:t>
      </w:r>
    </w:p>
    <w:p>
      <w:pPr>
        <w:spacing w:after="20"/>
        <w:ind w:left="227"/>
      </w:pPr>
      <w:r>
        <w:rPr>
          <w:b w:val="0"/>
          <w:i w:val="0"/>
          <w:sz w:val="19"/>
        </w:rPr>
        <w:t>✔ 4. mother (/ð/)</w:t>
      </w:r>
    </w:p>
    <w:p>
      <w:pPr>
        <w:pStyle w:val="Heading4"/>
      </w:pPr>
      <w:r>
        <w:t>Student Book – Speaking</w:t>
      </w:r>
    </w:p>
    <w:p>
      <w:pPr>
        <w:spacing w:after="80"/>
      </w:pPr>
      <w:r>
        <w:rPr>
          <w:b/>
          <w:i w:val="0"/>
          <w:color w:val="C05A11"/>
          <w:sz w:val="20"/>
        </w:rPr>
        <w:t xml:space="preserve">TEST3-S  </w:t>
      </w:r>
      <w:r>
        <w:rPr>
          <w:b/>
          <w:i w:val="0"/>
          <w:color w:val="1F3B63"/>
          <w:sz w:val="20"/>
        </w:rPr>
        <w:t>Speaking assessment (10 marks)</w:t>
      </w:r>
      <w:r>
        <w:rPr>
          <w:b w:val="0"/>
          <w:i/>
          <w:color w:val="595959"/>
          <w:sz w:val="17"/>
        </w:rPr>
        <w:t xml:space="preserve">   [Student Book – Speaking · Speaking (suggested answer) · Difficult]</w:t>
      </w:r>
    </w:p>
    <w:p>
      <w:pPr>
        <w:spacing w:after="20"/>
        <w:ind w:left="227"/>
      </w:pPr>
      <w:r>
        <w:rPr>
          <w:b w:val="0"/>
          <w:i w:val="0"/>
          <w:sz w:val="19"/>
        </w:rPr>
        <w:t>✔ Marking: task 3, fluency 2.5, pronunciation 2.5, accuracy 2. Models: U7.5-S2, U8.5-S2, U9.5-S2.</w:t>
      </w:r>
    </w:p>
    <w:p>
      <w:pPr>
        <w:pStyle w:val="Heading4"/>
      </w:pPr>
      <w:r>
        <w:t>Student Book – Writing</w:t>
      </w:r>
    </w:p>
    <w:p>
      <w:pPr>
        <w:spacing w:after="80"/>
      </w:pPr>
      <w:r>
        <w:rPr>
          <w:b/>
          <w:i w:val="0"/>
          <w:color w:val="C05A11"/>
          <w:sz w:val="20"/>
        </w:rPr>
        <w:t xml:space="preserve">TEST3-W  </w:t>
      </w:r>
      <w:r>
        <w:rPr>
          <w:b/>
          <w:i w:val="0"/>
          <w:color w:val="1F3B63"/>
          <w:sz w:val="20"/>
        </w:rPr>
        <w:t>Writing (2.5 marks)</w:t>
      </w:r>
      <w:r>
        <w:rPr>
          <w:b w:val="0"/>
          <w:i/>
          <w:color w:val="595959"/>
          <w:sz w:val="17"/>
        </w:rPr>
        <w:t xml:space="preserve">   [Student Book – Writing · Writing (model answer) · Difficult]</w:t>
      </w:r>
    </w:p>
    <w:p>
      <w:pPr>
        <w:spacing w:after="20"/>
        <w:ind w:left="227"/>
      </w:pPr>
      <w:r>
        <w:rPr>
          <w:b w:val="0"/>
          <w:i w:val="0"/>
          <w:sz w:val="19"/>
        </w:rPr>
        <w:t>✔ Marking: content 1.0, organisation 0.5, grammar 0.5, vocabulary/spelling 0.5. Models: U7.6-W2, U8.6-W2, U9.6-W2.</w:t>
      </w:r>
    </w:p>
    <w:p>
      <w:pPr>
        <w:pStyle w:val="Heading4"/>
      </w:pPr>
      <w:r>
        <w:t>Student Book – Reading</w:t>
      </w:r>
    </w:p>
    <w:p>
      <w:pPr>
        <w:spacing w:after="80"/>
      </w:pPr>
      <w:r>
        <w:rPr>
          <w:b/>
          <w:i w:val="0"/>
          <w:color w:val="C05A11"/>
          <w:sz w:val="20"/>
        </w:rPr>
        <w:t xml:space="preserve">TEST3-R  </w:t>
      </w:r>
      <w:r>
        <w:rPr>
          <w:b/>
          <w:i w:val="0"/>
          <w:color w:val="1F3B63"/>
          <w:sz w:val="20"/>
        </w:rPr>
        <w:t>Reading (2.5 marks – 0.5 each)</w:t>
      </w:r>
      <w:r>
        <w:rPr>
          <w:b w:val="0"/>
          <w:i/>
          <w:color w:val="595959"/>
          <w:sz w:val="17"/>
        </w:rPr>
        <w:t xml:space="preserve">   [Student Book – Reading · Reading · Medium]</w:t>
      </w:r>
    </w:p>
    <w:p>
      <w:pPr>
        <w:spacing w:after="20"/>
        <w:ind w:left="227"/>
      </w:pPr>
      <w:r>
        <w:rPr>
          <w:b w:val="0"/>
          <w:i w:val="0"/>
          <w:sz w:val="19"/>
        </w:rPr>
        <w:t>✔ 1. In a small wooden boat; in the rainy season the river rose by three metres and the boat could not cross, so about forty children missed up to six weeks of school a year.</w:t>
      </w:r>
    </w:p>
    <w:p>
      <w:pPr>
        <w:spacing w:after="20"/>
        <w:ind w:left="227"/>
      </w:pPr>
      <w:r>
        <w:rPr>
          <w:b w:val="0"/>
          <w:i w:val="0"/>
          <w:sz w:val="19"/>
        </w:rPr>
        <w:t>✔ 2. The villagers themselves.</w:t>
      </w:r>
    </w:p>
    <w:p>
      <w:pPr>
        <w:spacing w:after="20"/>
        <w:ind w:left="227"/>
      </w:pPr>
      <w:r>
        <w:rPr>
          <w:b w:val="0"/>
          <w:i w:val="0"/>
          <w:sz w:val="19"/>
        </w:rPr>
        <w:t>✔ 3. Twelve minutes on foot.</w:t>
      </w:r>
    </w:p>
    <w:p>
      <w:pPr>
        <w:spacing w:after="20"/>
        <w:ind w:left="227"/>
      </w:pPr>
      <w:r>
        <w:rPr>
          <w:b w:val="0"/>
          <w:i w:val="0"/>
          <w:sz w:val="19"/>
        </w:rPr>
        <w:t>✔ 4. Before the bridge nine students from the village finished Grade 9; last year twenty-six did.</w:t>
      </w:r>
    </w:p>
    <w:p>
      <w:pPr>
        <w:spacing w:after="20"/>
        <w:ind w:left="227"/>
      </w:pPr>
      <w:r>
        <w:rPr>
          <w:b w:val="0"/>
          <w:i w:val="0"/>
          <w:sz w:val="19"/>
        </w:rPr>
        <w:t>✔ 5. Motorbikes and traffic accidents (two last year); the village has put up three signs and painted a zebra crossing in front of the school.</w:t>
      </w:r>
    </w:p>
    <w:p>
      <w:pPr>
        <w:pStyle w:val="Heading4"/>
      </w:pPr>
      <w:r>
        <w:t>Student Book – Listening</w:t>
      </w:r>
    </w:p>
    <w:p>
      <w:pPr>
        <w:spacing w:after="80"/>
      </w:pPr>
      <w:r>
        <w:rPr>
          <w:b/>
          <w:i w:val="0"/>
          <w:color w:val="C05A11"/>
          <w:sz w:val="20"/>
        </w:rPr>
        <w:t xml:space="preserve">REV3L2-L1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a boat trip on a river</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REV3L2-L2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“1”.</w:t>
      </w:r>
    </w:p>
    <w:p>
      <w:pPr>
        <w:spacing w:after="20"/>
        <w:ind w:left="227"/>
      </w:pPr>
      <w:r>
        <w:rPr>
          <w:b w:val="0"/>
          <w:i w:val="0"/>
          <w:sz w:val="19"/>
        </w:rPr>
        <w:t>✔ 2. F — the recording says “1”.</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REV3L2-L3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River</w:t>
      </w:r>
    </w:p>
    <w:p>
      <w:pPr>
        <w:spacing w:after="20"/>
        <w:ind w:left="227"/>
      </w:pPr>
      <w:r>
        <w:rPr>
          <w:b w:val="0"/>
          <w:i w:val="0"/>
          <w:sz w:val="19"/>
        </w:rPr>
        <w:t>✔ 2. river</w:t>
      </w:r>
    </w:p>
    <w:p>
      <w:pPr>
        <w:spacing w:after="20"/>
        <w:ind w:left="227"/>
      </w:pPr>
      <w:r>
        <w:rPr>
          <w:b w:val="0"/>
          <w:i w:val="0"/>
          <w:sz w:val="19"/>
        </w:rPr>
        <w:t>✔ 3. water</w:t>
      </w:r>
    </w:p>
    <w:p>
      <w:pPr>
        <w:spacing w:after="20"/>
        <w:ind w:left="227"/>
      </w:pPr>
      <w:r>
        <w:rPr>
          <w:b w:val="0"/>
          <w:i w:val="0"/>
          <w:sz w:val="19"/>
        </w:rPr>
        <w:t>✔ 4. water</w:t>
      </w:r>
    </w:p>
    <w:p>
      <w:pPr>
        <w:spacing w:after="20"/>
        <w:ind w:left="227"/>
      </w:pPr>
      <w:r>
        <w:rPr>
          <w:b w:val="0"/>
          <w:i w:val="0"/>
          <w:sz w:val="19"/>
        </w:rPr>
        <w:t>✔ 5. boat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TEST3-EXTRA  </w:t>
      </w:r>
      <w:r>
        <w:rPr>
          <w:b/>
          <w:i w:val="0"/>
          <w:color w:val="1F3B63"/>
          <w:sz w:val="20"/>
        </w:rPr>
        <w:t>Extra test practice</w:t>
      </w:r>
      <w:r>
        <w:rPr>
          <w:b w:val="0"/>
          <w:i/>
          <w:color w:val="595959"/>
          <w:sz w:val="17"/>
        </w:rPr>
        <w:t xml:space="preserve">   [Practice Book · Mixed skills · Difficult]</w:t>
      </w:r>
    </w:p>
    <w:p>
      <w:pPr>
        <w:spacing w:after="20"/>
        <w:ind w:left="227"/>
      </w:pPr>
      <w:r>
        <w:rPr>
          <w:b w:val="0"/>
          <w:i w:val="0"/>
          <w:sz w:val="19"/>
        </w:rPr>
        <w:t>✔ See the Review 3 answers.</w:t>
      </w:r>
    </w:p>
    <w:p>
      <w:pPr>
        <w:pStyle w:val="Heading4"/>
      </w:pPr>
      <w:r>
        <w:t>Homework Book</w:t>
      </w:r>
    </w:p>
    <w:p>
      <w:pPr>
        <w:spacing w:after="80"/>
      </w:pPr>
      <w:r>
        <w:rPr>
          <w:b/>
          <w:i w:val="0"/>
          <w:color w:val="C05A11"/>
          <w:sz w:val="20"/>
        </w:rPr>
        <w:t xml:space="preserve">TEST3-H1  </w:t>
      </w:r>
      <w:r>
        <w:rPr>
          <w:b/>
          <w:i w:val="0"/>
          <w:color w:val="1F3B63"/>
          <w:sz w:val="20"/>
        </w:rPr>
        <w:t>After the test</w:t>
      </w:r>
      <w:r>
        <w:rPr>
          <w:b w:val="0"/>
          <w:i/>
          <w:color w:val="595959"/>
          <w:sz w:val="17"/>
        </w:rPr>
        <w:t xml:space="preserve">   [Homework Book · Mixed skills · Easy]</w:t>
      </w:r>
    </w:p>
    <w:p>
      <w:pPr>
        <w:spacing w:after="20"/>
        <w:ind w:left="227"/>
      </w:pPr>
      <w:r>
        <w:rPr>
          <w:b w:val="0"/>
          <w:i w:val="0"/>
          <w:sz w:val="19"/>
        </w:rPr>
        <w:t>✔ Collect the goals; review them in the Review 4 block.</w:t>
      </w:r>
    </w:p>
    <w:p>
      <w:pPr>
        <w:spacing w:after="80"/>
      </w:pPr>
      <w:r>
        <w:rPr>
          <w:b/>
          <w:i w:val="0"/>
          <w:color w:val="C05A11"/>
          <w:sz w:val="20"/>
        </w:rPr>
        <w:t xml:space="preserve">TEST3-H2  </w:t>
      </w:r>
      <w:r>
        <w:rPr>
          <w:b/>
          <w:i w:val="0"/>
          <w:color w:val="1F3B63"/>
          <w:sz w:val="20"/>
        </w:rPr>
        <w:t>Correction</w:t>
      </w:r>
      <w:r>
        <w:rPr>
          <w:b w:val="0"/>
          <w:i/>
          <w:color w:val="595959"/>
          <w:sz w:val="17"/>
        </w:rPr>
        <w:t xml:space="preserve">   [Homework Book · Grammar · Medium]</w:t>
      </w:r>
    </w:p>
    <w:p>
      <w:pPr>
        <w:spacing w:after="20"/>
        <w:ind w:left="227"/>
      </w:pPr>
      <w:r>
        <w:rPr>
          <w:b w:val="0"/>
          <w:i w:val="0"/>
          <w:sz w:val="19"/>
        </w:rPr>
        <w:t>✔ Check next lesson.</w:t>
      </w:r>
    </w:p>
    <w:p>
      <w:pPr>
        <w:spacing w:after="80"/>
      </w:pPr>
      <w:r>
        <w:rPr>
          <w:b/>
          <w:i w:val="0"/>
          <w:color w:val="C05A11"/>
          <w:sz w:val="20"/>
        </w:rPr>
        <w:t xml:space="preserve">TEST3-H3  </w:t>
      </w:r>
      <w:r>
        <w:rPr>
          <w:b/>
          <w:i w:val="0"/>
          <w:color w:val="1F3B63"/>
          <w:sz w:val="20"/>
        </w:rPr>
        <w:t>Prepare for Unit 10</w:t>
      </w:r>
      <w:r>
        <w:rPr>
          <w:b w:val="0"/>
          <w:i/>
          <w:color w:val="595959"/>
          <w:sz w:val="17"/>
        </w:rPr>
        <w:t xml:space="preserve">   [Homework Book · Vocabulary · Easy]</w:t>
      </w:r>
    </w:p>
    <w:p>
      <w:pPr>
        <w:spacing w:after="20"/>
        <w:ind w:left="227"/>
      </w:pPr>
      <w:r>
        <w:rPr>
          <w:b w:val="0"/>
          <w:i w:val="0"/>
          <w:sz w:val="19"/>
        </w:rPr>
        <w:t>✔ Use them to start Unit 10.</w:t>
      </w:r>
    </w:p>
    <w:p>
      <w:pPr>
        <w:pStyle w:val="Heading4"/>
      </w:pPr>
      <w:r>
        <w:t>Pronunciation drill (Practice Book, REV3L2-PRON)</w:t>
      </w:r>
    </w:p>
    <w:p>
      <w:pPr>
        <w:spacing w:after="80"/>
        <w:ind w:left="227"/>
      </w:pPr>
      <w:r>
        <w:rPr>
          <w:b w:val="0"/>
          <w:i w:val="0"/>
          <w:sz w:val="19"/>
        </w:rPr>
        <w:t>Listen for: Speaking criteria. Task 3 · Fluency 2.5 · Pronunciation 2.5 · Accuracy 2.</w:t>
      </w:r>
    </w:p>
    <w:p>
      <w:pPr>
        <w:spacing w:after="80"/>
        <w:ind w:left="227"/>
      </w:pPr>
      <w:r>
        <w:rPr>
          <w:b w:val="0"/>
          <w:i/>
          <w:sz w:val="19"/>
        </w:rPr>
        <w:t>Common Vietnamese-learner problem: Remind students of the criteria before they start.</w:t>
      </w:r>
    </w:p>
    <w:p>
      <w:pPr>
        <w:spacing w:before="40" w:after="120"/>
        <w:pBdr>
          <w:bottom w:val="single" w:sz="8" w:space="1" w:color="1F3B63"/>
        </w:pBdr>
      </w:pPr>
    </w:p>
    <w:p>
      <w:r>
        <w:br w:type="page"/>
      </w:r>
    </w:p>
    <w:p>
      <w:pPr>
        <w:pStyle w:val="Heading1"/>
      </w:pPr>
      <w:r>
        <w:t>UNIT 10: ENERGY SOURCES</w:t>
      </w:r>
    </w:p>
    <w:p>
      <w:pPr>
        <w:pStyle w:val="Heading2"/>
      </w:pPr>
      <w:r>
        <w:t>U10L1 — Getting Started: Where does our energy come from?</w:t>
      </w:r>
    </w:p>
    <w:p>
      <w:pPr>
        <w:spacing w:after="80"/>
      </w:pPr>
      <w:r>
        <w:rPr>
          <w:b w:val="0"/>
          <w:i/>
          <w:color w:val="595959"/>
          <w:sz w:val="18"/>
        </w:rPr>
        <w:t>Student Coursebook &amp; Practice Book, Unit 10 Lesson 1; Homework Book U10L1</w:t>
      </w:r>
    </w:p>
    <w:p>
      <w:pPr>
        <w:pStyle w:val="Heading4"/>
      </w:pPr>
      <w:r>
        <w:t>Student Book – Practice</w:t>
      </w:r>
    </w:p>
    <w:p>
      <w:pPr>
        <w:spacing w:after="80"/>
      </w:pPr>
      <w:r>
        <w:rPr>
          <w:b/>
          <w:i w:val="0"/>
          <w:color w:val="C05A11"/>
          <w:sz w:val="20"/>
        </w:rPr>
        <w:t xml:space="preserve">U10.1-G1  </w:t>
      </w:r>
      <w:r>
        <w:rPr>
          <w:b/>
          <w:i w:val="0"/>
          <w:color w:val="1F3B63"/>
          <w:sz w:val="20"/>
        </w:rPr>
        <w:t>Renewable or not?</w:t>
      </w:r>
      <w:r>
        <w:rPr>
          <w:b w:val="0"/>
          <w:i/>
          <w:color w:val="595959"/>
          <w:sz w:val="17"/>
        </w:rPr>
        <w:t xml:space="preserve">   [Student Book – Practice · Vocabulary · Easy]</w:t>
      </w:r>
    </w:p>
    <w:p>
      <w:pPr>
        <w:spacing w:after="20"/>
        <w:ind w:left="227"/>
      </w:pPr>
      <w:r>
        <w:rPr>
          <w:b w:val="0"/>
          <w:i w:val="0"/>
          <w:sz w:val="19"/>
        </w:rPr>
        <w:t>✔ 1. R</w:t>
      </w:r>
    </w:p>
    <w:p>
      <w:pPr>
        <w:spacing w:after="20"/>
        <w:ind w:left="227"/>
      </w:pPr>
      <w:r>
        <w:rPr>
          <w:b w:val="0"/>
          <w:i w:val="0"/>
          <w:sz w:val="19"/>
        </w:rPr>
        <w:t>✔ 2. N</w:t>
      </w:r>
    </w:p>
    <w:p>
      <w:pPr>
        <w:spacing w:after="20"/>
        <w:ind w:left="227"/>
      </w:pPr>
      <w:r>
        <w:rPr>
          <w:b w:val="0"/>
          <w:i w:val="0"/>
          <w:sz w:val="19"/>
        </w:rPr>
        <w:t>✔ 3. R</w:t>
      </w:r>
    </w:p>
    <w:p>
      <w:pPr>
        <w:spacing w:after="20"/>
        <w:ind w:left="227"/>
      </w:pPr>
      <w:r>
        <w:rPr>
          <w:b w:val="0"/>
          <w:i w:val="0"/>
          <w:sz w:val="19"/>
        </w:rPr>
        <w:t>✔ 4. N</w:t>
      </w:r>
    </w:p>
    <w:p>
      <w:pPr>
        <w:spacing w:after="20"/>
        <w:ind w:left="227"/>
      </w:pPr>
      <w:r>
        <w:rPr>
          <w:b w:val="0"/>
          <w:i w:val="0"/>
          <w:sz w:val="19"/>
        </w:rPr>
        <w:t>✔ 5. R</w:t>
      </w:r>
    </w:p>
    <w:p>
      <w:pPr>
        <w:spacing w:after="20"/>
        <w:ind w:left="227"/>
      </w:pPr>
      <w:r>
        <w:rPr>
          <w:b w:val="0"/>
          <w:i w:val="0"/>
          <w:sz w:val="19"/>
        </w:rPr>
        <w:t>✔ 6. N</w:t>
      </w:r>
    </w:p>
    <w:p>
      <w:pPr>
        <w:spacing w:after="80"/>
      </w:pPr>
      <w:r>
        <w:rPr>
          <w:b/>
          <w:i w:val="0"/>
          <w:color w:val="C05A11"/>
          <w:sz w:val="20"/>
        </w:rPr>
        <w:t xml:space="preserve">U10.1-G2  </w:t>
      </w:r>
      <w:r>
        <w:rPr>
          <w:b/>
          <w:i w:val="0"/>
          <w:color w:val="1F3B63"/>
          <w:sz w:val="20"/>
        </w:rPr>
        <w:t>much or many?</w:t>
      </w:r>
      <w:r>
        <w:rPr>
          <w:b w:val="0"/>
          <w:i/>
          <w:color w:val="595959"/>
          <w:sz w:val="17"/>
        </w:rPr>
        <w:t xml:space="preserve">   [Student Book – Practice · Grammar · Medium]</w:t>
      </w:r>
    </w:p>
    <w:p>
      <w:pPr>
        <w:spacing w:after="20"/>
        <w:ind w:left="227"/>
      </w:pPr>
      <w:r>
        <w:rPr>
          <w:b w:val="0"/>
          <w:i w:val="0"/>
          <w:sz w:val="19"/>
        </w:rPr>
        <w:t>✔ 1. much</w:t>
      </w:r>
    </w:p>
    <w:p>
      <w:pPr>
        <w:spacing w:after="20"/>
        <w:ind w:left="227"/>
      </w:pPr>
      <w:r>
        <w:rPr>
          <w:b w:val="0"/>
          <w:i w:val="0"/>
          <w:sz w:val="19"/>
        </w:rPr>
        <w:t>✔ 2. many</w:t>
      </w:r>
    </w:p>
    <w:p>
      <w:pPr>
        <w:spacing w:after="20"/>
        <w:ind w:left="227"/>
      </w:pPr>
      <w:r>
        <w:rPr>
          <w:b w:val="0"/>
          <w:i w:val="0"/>
          <w:sz w:val="19"/>
        </w:rPr>
        <w:t>✔ 3. much</w:t>
      </w:r>
    </w:p>
    <w:p>
      <w:pPr>
        <w:spacing w:after="20"/>
        <w:ind w:left="227"/>
      </w:pPr>
      <w:r>
        <w:rPr>
          <w:b w:val="0"/>
          <w:i w:val="0"/>
          <w:sz w:val="19"/>
        </w:rPr>
        <w:t>✔ 4. many</w:t>
      </w:r>
    </w:p>
    <w:p>
      <w:pPr>
        <w:spacing w:after="20"/>
        <w:ind w:left="227"/>
      </w:pPr>
      <w:r>
        <w:rPr>
          <w:b w:val="0"/>
          <w:i w:val="0"/>
          <w:sz w:val="19"/>
        </w:rPr>
        <w:t>✔ 5. much</w:t>
      </w:r>
    </w:p>
    <w:p>
      <w:pPr>
        <w:pStyle w:val="Heading4"/>
      </w:pPr>
      <w:r>
        <w:t>Student Book – Now you try</w:t>
      </w:r>
    </w:p>
    <w:p>
      <w:pPr>
        <w:spacing w:after="80"/>
      </w:pPr>
      <w:r>
        <w:rPr>
          <w:b/>
          <w:i w:val="0"/>
          <w:color w:val="C05A11"/>
          <w:sz w:val="20"/>
        </w:rPr>
        <w:t xml:space="preserve">U10.1-I1  </w:t>
      </w:r>
      <w:r>
        <w:rPr>
          <w:b/>
          <w:i w:val="0"/>
          <w:color w:val="1F3B63"/>
          <w:sz w:val="20"/>
        </w:rPr>
        <w:t>Complete the text</w:t>
      </w:r>
      <w:r>
        <w:rPr>
          <w:b w:val="0"/>
          <w:i/>
          <w:color w:val="595959"/>
          <w:sz w:val="17"/>
        </w:rPr>
        <w:t xml:space="preserve">   [Student Book – Now you try · Vocabulary · Medium]</w:t>
      </w:r>
    </w:p>
    <w:p>
      <w:pPr>
        <w:spacing w:after="20"/>
        <w:ind w:left="227"/>
      </w:pPr>
      <w:r>
        <w:rPr>
          <w:b w:val="0"/>
          <w:i w:val="0"/>
          <w:sz w:val="19"/>
        </w:rPr>
        <w:t>✔ 1. electricity</w:t>
      </w:r>
    </w:p>
    <w:p>
      <w:pPr>
        <w:spacing w:after="20"/>
        <w:ind w:left="227"/>
      </w:pPr>
      <w:r>
        <w:rPr>
          <w:b w:val="0"/>
          <w:i w:val="0"/>
          <w:sz w:val="19"/>
        </w:rPr>
        <w:t>✔ 2. solar</w:t>
      </w:r>
    </w:p>
    <w:p>
      <w:pPr>
        <w:spacing w:after="20"/>
        <w:ind w:left="227"/>
      </w:pPr>
      <w:r>
        <w:rPr>
          <w:b w:val="0"/>
          <w:i w:val="0"/>
          <w:sz w:val="19"/>
        </w:rPr>
        <w:t>✔ 3. renewable</w:t>
      </w:r>
    </w:p>
    <w:p>
      <w:pPr>
        <w:spacing w:after="20"/>
        <w:ind w:left="227"/>
      </w:pPr>
      <w:r>
        <w:rPr>
          <w:b w:val="0"/>
          <w:i w:val="0"/>
          <w:sz w:val="19"/>
        </w:rPr>
        <w:t>✔ 4. turn off</w:t>
      </w:r>
    </w:p>
    <w:p>
      <w:pPr>
        <w:spacing w:after="20"/>
        <w:ind w:left="227"/>
      </w:pPr>
      <w:r>
        <w:rPr>
          <w:b w:val="0"/>
          <w:i w:val="0"/>
          <w:sz w:val="19"/>
        </w:rPr>
        <w:t>✔ 5. save</w:t>
      </w:r>
    </w:p>
    <w:p>
      <w:pPr>
        <w:spacing w:after="80"/>
      </w:pPr>
      <w:r>
        <w:rPr>
          <w:b/>
          <w:i w:val="0"/>
          <w:color w:val="C05A11"/>
          <w:sz w:val="20"/>
        </w:rPr>
        <w:t xml:space="preserve">U10.1-I2  </w:t>
      </w:r>
      <w:r>
        <w:rPr>
          <w:b/>
          <w:i w:val="0"/>
          <w:color w:val="1F3B63"/>
          <w:sz w:val="20"/>
        </w:rPr>
        <w:t>Energy survey</w:t>
      </w:r>
      <w:r>
        <w:rPr>
          <w:b w:val="0"/>
          <w:i/>
          <w:color w:val="595959"/>
          <w:sz w:val="17"/>
        </w:rPr>
        <w:t xml:space="preserve">   [Student Book – Now you try · Speaking (suggested answer) · Difficult]</w:t>
      </w:r>
    </w:p>
    <w:p>
      <w:pPr>
        <w:spacing w:after="20"/>
        <w:ind w:left="227"/>
      </w:pPr>
      <w:r>
        <w:rPr>
          <w:b w:val="0"/>
          <w:i w:val="0"/>
          <w:sz w:val="19"/>
        </w:rPr>
        <w:t>✔ See U10.1-S1.</w:t>
      </w:r>
    </w:p>
    <w:p>
      <w:pPr>
        <w:pStyle w:val="Heading4"/>
      </w:pPr>
      <w:r>
        <w:t>Student Book – Speaking</w:t>
      </w:r>
    </w:p>
    <w:p>
      <w:pPr>
        <w:spacing w:after="80"/>
      </w:pPr>
      <w:r>
        <w:rPr>
          <w:b/>
          <w:i w:val="0"/>
          <w:color w:val="C05A11"/>
          <w:sz w:val="20"/>
        </w:rPr>
        <w:t xml:space="preserve">U10.1-S1  </w:t>
      </w:r>
      <w:r>
        <w:rPr>
          <w:b/>
          <w:i w:val="0"/>
          <w:color w:val="1F3B63"/>
          <w:sz w:val="20"/>
        </w:rPr>
        <w:t>Energy survey</w:t>
      </w:r>
      <w:r>
        <w:rPr>
          <w:b w:val="0"/>
          <w:i/>
          <w:color w:val="595959"/>
          <w:sz w:val="17"/>
        </w:rPr>
        <w:t xml:space="preserve">   [Student Book – Speaking · Speaking (suggested answer) · Medium]</w:t>
      </w:r>
    </w:p>
    <w:p>
      <w:pPr>
        <w:spacing w:after="20"/>
        <w:ind w:left="227"/>
      </w:pPr>
      <w:r>
        <w:rPr>
          <w:b w:val="0"/>
          <w:i w:val="0"/>
          <w:sz w:val="19"/>
        </w:rPr>
        <w:t>✔ Report: 'Two of my friends have a solar water heater.'</w:t>
      </w:r>
    </w:p>
    <w:p>
      <w:pPr>
        <w:pStyle w:val="Heading4"/>
      </w:pPr>
      <w:r>
        <w:t>Student Book – Writing</w:t>
      </w:r>
    </w:p>
    <w:p>
      <w:pPr>
        <w:spacing w:after="80"/>
      </w:pPr>
      <w:r>
        <w:rPr>
          <w:b/>
          <w:i w:val="0"/>
          <w:color w:val="C05A11"/>
          <w:sz w:val="20"/>
        </w:rPr>
        <w:t xml:space="preserve">U10.1-W1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My family uses electricity and gas. We use most electricity for the fan and the fridge. One way we save energy is by drying clothes in the sun.</w:t>
      </w:r>
    </w:p>
    <w:p>
      <w:pPr>
        <w:pStyle w:val="Heading4"/>
      </w:pPr>
      <w:r>
        <w:t>Student Book – Reading</w:t>
      </w:r>
    </w:p>
    <w:p>
      <w:pPr>
        <w:spacing w:after="80"/>
      </w:pPr>
      <w:r>
        <w:rPr>
          <w:b/>
          <w:i w:val="0"/>
          <w:color w:val="C05A11"/>
          <w:sz w:val="20"/>
        </w:rPr>
        <w:t xml:space="preserve">U10.1-R1  </w:t>
      </w:r>
      <w:r>
        <w:rPr>
          <w:b/>
          <w:i w:val="0"/>
          <w:color w:val="1F3B63"/>
          <w:sz w:val="20"/>
        </w:rPr>
        <w:t>Read and complete the table</w:t>
      </w:r>
      <w:r>
        <w:rPr>
          <w:b w:val="0"/>
          <w:i/>
          <w:color w:val="595959"/>
          <w:sz w:val="17"/>
        </w:rPr>
        <w:t xml:space="preserve">   [Student Book – Reading · Reading · Medium]</w:t>
      </w:r>
    </w:p>
    <w:p>
      <w:pPr>
        <w:spacing w:after="20"/>
        <w:ind w:left="227"/>
      </w:pPr>
      <w:r>
        <w:rPr>
          <w:b w:val="0"/>
          <w:i w:val="0"/>
          <w:sz w:val="19"/>
        </w:rPr>
        <w:t>✔ Hydro | yes | cheap once the dam is built | dams change rivers, move villages, less electricity in a dry year</w:t>
      </w:r>
    </w:p>
    <w:p>
      <w:pPr>
        <w:spacing w:after="20"/>
        <w:ind w:left="227"/>
      </w:pPr>
      <w:r>
        <w:rPr>
          <w:b w:val="0"/>
          <w:i w:val="0"/>
          <w:sz w:val="19"/>
        </w:rPr>
        <w:t>✔ Coal | no | (traditional, reliable) | it is gone when burnt; smoke is bad for lungs and climate</w:t>
      </w:r>
    </w:p>
    <w:p>
      <w:pPr>
        <w:spacing w:after="20"/>
        <w:ind w:left="227"/>
      </w:pPr>
      <w:r>
        <w:rPr>
          <w:b w:val="0"/>
          <w:i w:val="0"/>
          <w:sz w:val="19"/>
        </w:rPr>
        <w:t>✔ Solar | yes | Viet Nam has strong sun; more than any other country in South-East Asia | the sun goes down (storage problem)</w:t>
      </w:r>
    </w:p>
    <w:p>
      <w:pPr>
        <w:spacing w:after="80"/>
      </w:pPr>
      <w:r>
        <w:rPr>
          <w:b/>
          <w:i w:val="0"/>
          <w:color w:val="C05A11"/>
          <w:sz w:val="20"/>
        </w:rPr>
        <w:t xml:space="preserve">U10.1-R2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Hydro power and coal.</w:t>
      </w:r>
    </w:p>
    <w:p>
      <w:pPr>
        <w:spacing w:after="20"/>
        <w:ind w:left="227"/>
      </w:pPr>
      <w:r>
        <w:rPr>
          <w:b w:val="0"/>
          <w:i w:val="0"/>
          <w:sz w:val="19"/>
        </w:rPr>
        <w:t>✔ 2. Ninh Thuan and Binh Thuan, because the sun is strong and it rains very little.</w:t>
      </w:r>
    </w:p>
    <w:p>
      <w:pPr>
        <w:spacing w:after="20"/>
        <w:ind w:left="227"/>
      </w:pPr>
      <w:r>
        <w:rPr>
          <w:b w:val="0"/>
          <w:i w:val="0"/>
          <w:sz w:val="19"/>
        </w:rPr>
        <w:t>✔ 3. The sun goes down and the wind stops.</w:t>
      </w:r>
    </w:p>
    <w:p>
      <w:pPr>
        <w:spacing w:after="20"/>
        <w:ind w:left="227"/>
      </w:pPr>
      <w:r>
        <w:rPr>
          <w:b w:val="0"/>
          <w:i w:val="0"/>
          <w:sz w:val="19"/>
        </w:rPr>
        <w:t>✔ 4. How to store electricity.</w:t>
      </w:r>
    </w:p>
    <w:p>
      <w:pPr>
        <w:pStyle w:val="Heading4"/>
      </w:pPr>
      <w:r>
        <w:t>Student Book – Listening</w:t>
      </w:r>
    </w:p>
    <w:p>
      <w:pPr>
        <w:spacing w:after="80"/>
      </w:pPr>
      <w:r>
        <w:rPr>
          <w:b/>
          <w:i w:val="0"/>
          <w:color w:val="C05A11"/>
          <w:sz w:val="20"/>
        </w:rPr>
        <w:t xml:space="preserve">U10.1-L1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choosing a Halloween costume for a party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U10.1-L2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“2”.</w:t>
      </w:r>
    </w:p>
    <w:p>
      <w:pPr>
        <w:spacing w:after="20"/>
        <w:ind w:left="227"/>
      </w:pPr>
      <w:r>
        <w:rPr>
          <w:b w:val="0"/>
          <w:i w:val="0"/>
          <w:sz w:val="19"/>
        </w:rPr>
        <w:t>✔ 4. F — the recording says “1”.</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U10.1-L3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wear</w:t>
      </w:r>
    </w:p>
    <w:p>
      <w:pPr>
        <w:spacing w:after="20"/>
        <w:ind w:left="227"/>
      </w:pPr>
      <w:r>
        <w:rPr>
          <w:b w:val="0"/>
          <w:i w:val="0"/>
          <w:sz w:val="19"/>
        </w:rPr>
        <w:t>✔ 2. party</w:t>
      </w:r>
    </w:p>
    <w:p>
      <w:pPr>
        <w:spacing w:after="20"/>
        <w:ind w:left="227"/>
      </w:pPr>
      <w:r>
        <w:rPr>
          <w:b w:val="0"/>
          <w:i w:val="0"/>
          <w:sz w:val="19"/>
        </w:rPr>
        <w:t>✔ 3. party</w:t>
      </w:r>
    </w:p>
    <w:p>
      <w:pPr>
        <w:spacing w:after="20"/>
        <w:ind w:left="227"/>
      </w:pPr>
      <w:r>
        <w:rPr>
          <w:b w:val="0"/>
          <w:i w:val="0"/>
          <w:sz w:val="19"/>
        </w:rPr>
        <w:t>✔ 4. costume</w:t>
      </w:r>
    </w:p>
    <w:p>
      <w:pPr>
        <w:spacing w:after="20"/>
        <w:ind w:left="227"/>
      </w:pPr>
      <w:r>
        <w:rPr>
          <w:b w:val="0"/>
          <w:i w:val="0"/>
          <w:sz w:val="19"/>
        </w:rPr>
        <w:t>✔ 5. will</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U10.1-P1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energy</w:t>
      </w:r>
    </w:p>
    <w:p>
      <w:pPr>
        <w:spacing w:after="20"/>
        <w:ind w:left="227"/>
      </w:pPr>
      <w:r>
        <w:rPr>
          <w:b w:val="0"/>
          <w:i w:val="0"/>
          <w:sz w:val="19"/>
        </w:rPr>
        <w:t>✔ 2. electricity</w:t>
      </w:r>
    </w:p>
    <w:p>
      <w:pPr>
        <w:spacing w:after="20"/>
        <w:ind w:left="227"/>
      </w:pPr>
      <w:r>
        <w:rPr>
          <w:b w:val="0"/>
          <w:i w:val="0"/>
          <w:sz w:val="19"/>
        </w:rPr>
        <w:t>✔ 3. renewable</w:t>
      </w:r>
    </w:p>
    <w:p>
      <w:pPr>
        <w:spacing w:after="20"/>
        <w:ind w:left="227"/>
      </w:pPr>
      <w:r>
        <w:rPr>
          <w:b w:val="0"/>
          <w:i w:val="0"/>
          <w:sz w:val="19"/>
        </w:rPr>
        <w:t>✔ 4. solar</w:t>
      </w:r>
    </w:p>
    <w:p>
      <w:pPr>
        <w:spacing w:after="20"/>
        <w:ind w:left="227"/>
      </w:pPr>
      <w:r>
        <w:rPr>
          <w:b w:val="0"/>
          <w:i w:val="0"/>
          <w:sz w:val="19"/>
        </w:rPr>
        <w:t>✔ 5. hydro power</w:t>
      </w:r>
    </w:p>
    <w:p>
      <w:pPr>
        <w:spacing w:after="80"/>
      </w:pPr>
      <w:r>
        <w:rPr>
          <w:b/>
          <w:i w:val="0"/>
          <w:color w:val="C05A11"/>
          <w:sz w:val="20"/>
        </w:rPr>
        <w:t xml:space="preserve">U10.1-P2  </w:t>
      </w:r>
      <w:r>
        <w:rPr>
          <w:b/>
          <w:i w:val="0"/>
          <w:color w:val="1F3B63"/>
          <w:sz w:val="20"/>
        </w:rPr>
        <w:t>Match</w:t>
      </w:r>
      <w:r>
        <w:rPr>
          <w:b w:val="0"/>
          <w:i/>
          <w:color w:val="595959"/>
          <w:sz w:val="17"/>
        </w:rPr>
        <w:t xml:space="preserve">   [Practice Book · Vocabulary · Easy]</w:t>
      </w:r>
    </w:p>
    <w:p>
      <w:pPr>
        <w:spacing w:after="20"/>
        <w:ind w:left="227"/>
      </w:pPr>
      <w:r>
        <w:rPr>
          <w:b w:val="0"/>
          <w:i w:val="0"/>
          <w:sz w:val="19"/>
        </w:rPr>
        <w:t>✔ 1–c</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4–b</w:t>
      </w:r>
    </w:p>
    <w:p>
      <w:pPr>
        <w:spacing w:after="20"/>
        <w:ind w:left="227"/>
      </w:pPr>
      <w:r>
        <w:rPr>
          <w:b w:val="0"/>
          <w:i w:val="0"/>
          <w:sz w:val="19"/>
        </w:rPr>
        <w:t>✔ 5–d</w:t>
      </w:r>
    </w:p>
    <w:p>
      <w:pPr>
        <w:spacing w:after="80"/>
      </w:pPr>
      <w:r>
        <w:rPr>
          <w:b/>
          <w:i w:val="0"/>
          <w:color w:val="C05A11"/>
          <w:sz w:val="20"/>
        </w:rPr>
        <w:t xml:space="preserve">U10.1-P3  </w:t>
      </w:r>
      <w:r>
        <w:rPr>
          <w:b/>
          <w:i w:val="0"/>
          <w:color w:val="1F3B63"/>
          <w:sz w:val="20"/>
        </w:rPr>
        <w:t>/tʃ/ or /dʒ/?</w:t>
      </w:r>
      <w:r>
        <w:rPr>
          <w:b w:val="0"/>
          <w:i/>
          <w:color w:val="595959"/>
          <w:sz w:val="17"/>
        </w:rPr>
        <w:t xml:space="preserve">   [Practice Book · Pronunciation · Medium]</w:t>
      </w:r>
    </w:p>
    <w:p>
      <w:pPr>
        <w:spacing w:after="20"/>
        <w:ind w:left="227"/>
      </w:pPr>
      <w:r>
        <w:rPr>
          <w:b w:val="0"/>
          <w:i w:val="0"/>
          <w:sz w:val="19"/>
        </w:rPr>
        <w:t>✔ 1. /tʃ/</w:t>
      </w:r>
    </w:p>
    <w:p>
      <w:pPr>
        <w:spacing w:after="20"/>
        <w:ind w:left="227"/>
      </w:pPr>
      <w:r>
        <w:rPr>
          <w:b w:val="0"/>
          <w:i w:val="0"/>
          <w:sz w:val="19"/>
        </w:rPr>
        <w:t>✔ 2. /dʒ/</w:t>
      </w:r>
    </w:p>
    <w:p>
      <w:pPr>
        <w:spacing w:after="20"/>
        <w:ind w:left="227"/>
      </w:pPr>
      <w:r>
        <w:rPr>
          <w:b w:val="0"/>
          <w:i w:val="0"/>
          <w:sz w:val="19"/>
        </w:rPr>
        <w:t>✔ 3. /dʒ/</w:t>
      </w:r>
    </w:p>
    <w:p>
      <w:pPr>
        <w:spacing w:after="20"/>
        <w:ind w:left="227"/>
      </w:pPr>
      <w:r>
        <w:rPr>
          <w:b w:val="0"/>
          <w:i w:val="0"/>
          <w:sz w:val="19"/>
        </w:rPr>
        <w:t>✔ 4. /tʃ/</w:t>
      </w:r>
    </w:p>
    <w:p>
      <w:pPr>
        <w:spacing w:after="20"/>
        <w:ind w:left="227"/>
      </w:pPr>
      <w:r>
        <w:rPr>
          <w:b w:val="0"/>
          <w:i w:val="0"/>
          <w:sz w:val="19"/>
        </w:rPr>
        <w:t>✔ 5. /dʒ/</w:t>
      </w:r>
    </w:p>
    <w:p>
      <w:pPr>
        <w:spacing w:after="20"/>
        <w:ind w:left="227"/>
      </w:pPr>
      <w:r>
        <w:rPr>
          <w:b w:val="0"/>
          <w:i w:val="0"/>
          <w:sz w:val="19"/>
        </w:rPr>
        <w:t>✔ 6. /tʃ/</w:t>
      </w:r>
    </w:p>
    <w:p>
      <w:pPr>
        <w:spacing w:after="20"/>
        <w:ind w:left="227"/>
      </w:pPr>
      <w:r>
        <w:rPr>
          <w:b w:val="0"/>
          <w:i w:val="0"/>
          <w:sz w:val="19"/>
        </w:rPr>
        <w:t>✔ 7. /dʒ/</w:t>
      </w:r>
    </w:p>
    <w:p>
      <w:pPr>
        <w:spacing w:after="20"/>
        <w:ind w:left="227"/>
      </w:pPr>
      <w:r>
        <w:rPr>
          <w:b w:val="0"/>
          <w:i w:val="0"/>
          <w:sz w:val="19"/>
        </w:rPr>
        <w:t>✔ 8. /tʃ/</w:t>
      </w:r>
    </w:p>
    <w:p>
      <w:pPr>
        <w:spacing w:after="80"/>
      </w:pPr>
      <w:r>
        <w:rPr>
          <w:b/>
          <w:i w:val="0"/>
          <w:color w:val="C05A11"/>
          <w:sz w:val="20"/>
        </w:rPr>
        <w:t xml:space="preserve">U10.1-P4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How much electricity do you use?</w:t>
      </w:r>
    </w:p>
    <w:p>
      <w:pPr>
        <w:spacing w:after="20"/>
        <w:ind w:left="227"/>
      </w:pPr>
      <w:r>
        <w:rPr>
          <w:b w:val="0"/>
          <w:i w:val="0"/>
          <w:sz w:val="19"/>
        </w:rPr>
        <w:t>✔ 2. There is a lot of energy in the sun.</w:t>
      </w:r>
    </w:p>
    <w:p>
      <w:pPr>
        <w:spacing w:after="20"/>
        <w:ind w:left="227"/>
      </w:pPr>
      <w:r>
        <w:rPr>
          <w:b w:val="0"/>
          <w:i w:val="0"/>
          <w:sz w:val="19"/>
        </w:rPr>
        <w:t>✔ 3. Solar energy is renewable.</w:t>
      </w:r>
    </w:p>
    <w:p>
      <w:pPr>
        <w:spacing w:after="20"/>
        <w:ind w:left="227"/>
      </w:pPr>
      <w:r>
        <w:rPr>
          <w:b w:val="0"/>
          <w:i w:val="0"/>
          <w:sz w:val="19"/>
        </w:rPr>
        <w:t>✔ 4. We must turn off the lights when we leave.</w:t>
      </w:r>
    </w:p>
    <w:p>
      <w:pPr>
        <w:spacing w:after="20"/>
        <w:ind w:left="227"/>
      </w:pPr>
      <w:r>
        <w:rPr>
          <w:b w:val="0"/>
          <w:i w:val="0"/>
          <w:sz w:val="19"/>
        </w:rPr>
        <w:t>✔ 5. Coal is not renewable — when it is burnt, it is gone.</w:t>
      </w:r>
    </w:p>
    <w:p>
      <w:pPr>
        <w:spacing w:after="80"/>
      </w:pPr>
      <w:r>
        <w:rPr>
          <w:b/>
          <w:i w:val="0"/>
          <w:color w:val="C05A11"/>
          <w:sz w:val="20"/>
        </w:rPr>
        <w:t xml:space="preserve">U10.1-P5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Solar energy is cleaner than coal because it produces no smoke. Coal is cheaper to start, so many countries still use it. Solar panels are expensive at the beginning, but the sun costs nothing. However, solar energy only works in the day, while a coal power station works all night. In my opinion, Viet Nam should use more sun and less coal.</w:t>
      </w:r>
    </w:p>
    <w:p>
      <w:pPr>
        <w:pStyle w:val="Heading4"/>
      </w:pPr>
      <w:r>
        <w:t>Homework Book</w:t>
      </w:r>
    </w:p>
    <w:p>
      <w:pPr>
        <w:spacing w:after="80"/>
      </w:pPr>
      <w:r>
        <w:rPr>
          <w:b/>
          <w:i w:val="0"/>
          <w:color w:val="C05A11"/>
          <w:sz w:val="20"/>
        </w:rPr>
        <w:t xml:space="preserve">U10.1-H1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solar energy</w:t>
      </w:r>
    </w:p>
    <w:p>
      <w:pPr>
        <w:spacing w:after="20"/>
        <w:ind w:left="227"/>
      </w:pPr>
      <w:r>
        <w:rPr>
          <w:b w:val="0"/>
          <w:i w:val="0"/>
          <w:sz w:val="19"/>
        </w:rPr>
        <w:t>✔ 2. wind power</w:t>
      </w:r>
    </w:p>
    <w:p>
      <w:pPr>
        <w:spacing w:after="20"/>
        <w:ind w:left="227"/>
      </w:pPr>
      <w:r>
        <w:rPr>
          <w:b w:val="0"/>
          <w:i w:val="0"/>
          <w:sz w:val="19"/>
        </w:rPr>
        <w:t>✔ 3. hydro power</w:t>
      </w:r>
    </w:p>
    <w:p>
      <w:pPr>
        <w:spacing w:after="20"/>
        <w:ind w:left="227"/>
      </w:pPr>
      <w:r>
        <w:rPr>
          <w:b w:val="0"/>
          <w:i w:val="0"/>
          <w:sz w:val="19"/>
        </w:rPr>
        <w:t>✔ 4. coal</w:t>
      </w:r>
    </w:p>
    <w:p>
      <w:pPr>
        <w:spacing w:after="20"/>
        <w:ind w:left="227"/>
      </w:pPr>
      <w:r>
        <w:rPr>
          <w:b w:val="0"/>
          <w:i w:val="0"/>
          <w:sz w:val="19"/>
        </w:rPr>
        <w:t>✔ 5. renewable energy</w:t>
      </w:r>
    </w:p>
    <w:p>
      <w:pPr>
        <w:spacing w:after="20"/>
        <w:ind w:left="227"/>
      </w:pPr>
      <w:r>
        <w:rPr>
          <w:b w:val="0"/>
          <w:i w:val="0"/>
          <w:sz w:val="19"/>
        </w:rPr>
        <w:t>✔ 6. electricity</w:t>
      </w:r>
    </w:p>
    <w:p>
      <w:pPr>
        <w:spacing w:after="80"/>
      </w:pPr>
      <w:r>
        <w:rPr>
          <w:b/>
          <w:i w:val="0"/>
          <w:color w:val="C05A11"/>
          <w:sz w:val="20"/>
        </w:rPr>
        <w:t xml:space="preserve">U10.1-H2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much</w:t>
      </w:r>
    </w:p>
    <w:p>
      <w:pPr>
        <w:spacing w:after="20"/>
        <w:ind w:left="227"/>
      </w:pPr>
      <w:r>
        <w:rPr>
          <w:b w:val="0"/>
          <w:i w:val="0"/>
          <w:sz w:val="19"/>
        </w:rPr>
        <w:t>✔ 2. are</w:t>
      </w:r>
    </w:p>
    <w:p>
      <w:pPr>
        <w:spacing w:after="20"/>
        <w:ind w:left="227"/>
      </w:pPr>
      <w:r>
        <w:rPr>
          <w:b w:val="0"/>
          <w:i w:val="0"/>
          <w:sz w:val="19"/>
        </w:rPr>
        <w:t>✔ 3. is</w:t>
      </w:r>
    </w:p>
    <w:p>
      <w:pPr>
        <w:spacing w:after="20"/>
        <w:ind w:left="227"/>
      </w:pPr>
      <w:r>
        <w:rPr>
          <w:b w:val="0"/>
          <w:i w:val="0"/>
          <w:sz w:val="19"/>
        </w:rPr>
        <w:t>✔ 4. many</w:t>
      </w:r>
    </w:p>
    <w:p>
      <w:pPr>
        <w:spacing w:after="20"/>
        <w:ind w:left="227"/>
      </w:pPr>
      <w:r>
        <w:rPr>
          <w:b w:val="0"/>
          <w:i w:val="0"/>
          <w:sz w:val="19"/>
        </w:rPr>
        <w:t>✔ 5. much</w:t>
      </w:r>
    </w:p>
    <w:p>
      <w:pPr>
        <w:spacing w:after="80"/>
      </w:pPr>
      <w:r>
        <w:rPr>
          <w:b/>
          <w:i w:val="0"/>
          <w:color w:val="C05A11"/>
          <w:sz w:val="20"/>
        </w:rPr>
        <w:t xml:space="preserve">U10.1-H3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My family uses electricity for lights, fans and the fridge. In summer we use the air conditioner in the evening. We save energy by drying clothes in the sun and by turning off the lights. My grandmother says the fan is enough, but I disagree!</w:t>
      </w:r>
    </w:p>
    <w:p>
      <w:pPr>
        <w:spacing w:after="80"/>
      </w:pPr>
      <w:r>
        <w:rPr>
          <w:b/>
          <w:i w:val="0"/>
          <w:color w:val="C05A11"/>
          <w:sz w:val="20"/>
        </w:rPr>
        <w:t xml:space="preserve">U10.1-H4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U10L1-PRON)</w:t>
      </w:r>
    </w:p>
    <w:p>
      <w:pPr>
        <w:spacing w:after="80"/>
        <w:ind w:left="227"/>
      </w:pPr>
      <w:r>
        <w:rPr>
          <w:b w:val="0"/>
          <w:i w:val="0"/>
          <w:sz w:val="19"/>
        </w:rPr>
        <w:t>Listen for: The sounds /tʃ/ (chair) and /dʒ/ (June). /tʃ/ = 'ch' as in chair, change, cheap, watch. /dʒ/ = 'j' or soft 'g' as in June, energy, village, change (the second sound!). /tʃ/ has no voice; /dʒ/ buzzes.</w:t>
      </w:r>
    </w:p>
    <w:p>
      <w:pPr>
        <w:spacing w:after="80"/>
        <w:ind w:left="227"/>
      </w:pPr>
      <w:r>
        <w:rPr>
          <w:b w:val="0"/>
          <w:i/>
          <w:sz w:val="19"/>
        </w:rPr>
        <w:t>Common Vietnamese-learner problem: Vietnamese has a sound close to /tʃ/ (ch) but not /dʒ/, so 'energy' often becomes 'enerchy' and 'June' becomes 'chune'. Put a hand on the throat: /dʒ/ must buzz.</w:t>
      </w:r>
    </w:p>
    <w:p>
      <w:pPr>
        <w:spacing w:before="40" w:after="120"/>
        <w:pBdr>
          <w:bottom w:val="single" w:sz="8" w:space="1" w:color="1F3B63"/>
        </w:pBdr>
      </w:pPr>
    </w:p>
    <w:p>
      <w:pPr>
        <w:pStyle w:val="Heading2"/>
      </w:pPr>
      <w:r>
        <w:t>U10L2 — A Closer Look 1: Saving energy: verbs and collocations</w:t>
      </w:r>
    </w:p>
    <w:p>
      <w:pPr>
        <w:spacing w:after="80"/>
      </w:pPr>
      <w:r>
        <w:rPr>
          <w:b w:val="0"/>
          <w:i/>
          <w:color w:val="595959"/>
          <w:sz w:val="18"/>
        </w:rPr>
        <w:t>Student Coursebook &amp; Practice Book, Unit 10 Lesson 2; Homework Book U10L2</w:t>
      </w:r>
    </w:p>
    <w:p>
      <w:pPr>
        <w:pStyle w:val="Heading4"/>
      </w:pPr>
      <w:r>
        <w:t>Student Book – Practice</w:t>
      </w:r>
    </w:p>
    <w:p>
      <w:pPr>
        <w:spacing w:after="80"/>
      </w:pPr>
      <w:r>
        <w:rPr>
          <w:b/>
          <w:i w:val="0"/>
          <w:color w:val="C05A11"/>
          <w:sz w:val="20"/>
        </w:rPr>
        <w:t xml:space="preserve">U10.2-G1  </w:t>
      </w:r>
      <w:r>
        <w:rPr>
          <w:b/>
          <w:i w:val="0"/>
          <w:color w:val="1F3B63"/>
          <w:sz w:val="20"/>
        </w:rPr>
        <w:t>Match the verb</w:t>
      </w:r>
      <w:r>
        <w:rPr>
          <w:b w:val="0"/>
          <w:i/>
          <w:color w:val="595959"/>
          <w:sz w:val="17"/>
        </w:rPr>
        <w:t xml:space="preserve">   [Student Book – Practice · Vocabulary · Easy]</w:t>
      </w:r>
    </w:p>
    <w:p>
      <w:pPr>
        <w:spacing w:after="20"/>
        <w:ind w:left="227"/>
      </w:pPr>
      <w:r>
        <w:rPr>
          <w:b w:val="0"/>
          <w:i w:val="0"/>
          <w:sz w:val="19"/>
        </w:rPr>
        <w:t>✔ 1. turn off</w:t>
      </w:r>
    </w:p>
    <w:p>
      <w:pPr>
        <w:spacing w:after="20"/>
        <w:ind w:left="227"/>
      </w:pPr>
      <w:r>
        <w:rPr>
          <w:b w:val="0"/>
          <w:i w:val="0"/>
          <w:sz w:val="19"/>
        </w:rPr>
        <w:t>✔ 2. waste</w:t>
      </w:r>
    </w:p>
    <w:p>
      <w:pPr>
        <w:spacing w:after="20"/>
        <w:ind w:left="227"/>
      </w:pPr>
      <w:r>
        <w:rPr>
          <w:b w:val="0"/>
          <w:i w:val="0"/>
          <w:sz w:val="19"/>
        </w:rPr>
        <w:t>✔ 3. reduce</w:t>
      </w:r>
    </w:p>
    <w:p>
      <w:pPr>
        <w:spacing w:after="20"/>
        <w:ind w:left="227"/>
      </w:pPr>
      <w:r>
        <w:rPr>
          <w:b w:val="0"/>
          <w:i w:val="0"/>
          <w:sz w:val="19"/>
        </w:rPr>
        <w:t>✔ 4. causes</w:t>
      </w:r>
    </w:p>
    <w:p>
      <w:pPr>
        <w:spacing w:after="20"/>
        <w:ind w:left="227"/>
      </w:pPr>
      <w:r>
        <w:rPr>
          <w:b w:val="0"/>
          <w:i w:val="0"/>
          <w:sz w:val="19"/>
        </w:rPr>
        <w:t>✔ 5. charge</w:t>
      </w:r>
    </w:p>
    <w:p>
      <w:pPr>
        <w:spacing w:after="20"/>
        <w:ind w:left="227"/>
      </w:pPr>
      <w:r>
        <w:rPr>
          <w:b w:val="0"/>
          <w:i w:val="0"/>
          <w:sz w:val="19"/>
        </w:rPr>
        <w:t>✔ 6. save</w:t>
      </w:r>
    </w:p>
    <w:p>
      <w:pPr>
        <w:spacing w:after="80"/>
      </w:pPr>
      <w:r>
        <w:rPr>
          <w:b/>
          <w:i w:val="0"/>
          <w:color w:val="C05A11"/>
          <w:sz w:val="20"/>
        </w:rPr>
        <w:t xml:space="preserve">U10.2-G2  </w:t>
      </w:r>
      <w:r>
        <w:rPr>
          <w:b/>
          <w:i w:val="0"/>
          <w:color w:val="1F3B63"/>
          <w:sz w:val="20"/>
        </w:rPr>
        <w:t>because or so?</w:t>
      </w:r>
      <w:r>
        <w:rPr>
          <w:b w:val="0"/>
          <w:i/>
          <w:color w:val="595959"/>
          <w:sz w:val="17"/>
        </w:rPr>
        <w:t xml:space="preserve">   [Student Book – Practice · Grammar · Medium]</w:t>
      </w:r>
    </w:p>
    <w:p>
      <w:pPr>
        <w:spacing w:after="20"/>
        <w:ind w:left="227"/>
      </w:pPr>
      <w:r>
        <w:rPr>
          <w:b w:val="0"/>
          <w:i w:val="0"/>
          <w:sz w:val="19"/>
        </w:rPr>
        <w:t>✔ 1. because</w:t>
      </w:r>
    </w:p>
    <w:p>
      <w:pPr>
        <w:spacing w:after="20"/>
        <w:ind w:left="227"/>
      </w:pPr>
      <w:r>
        <w:rPr>
          <w:b w:val="0"/>
          <w:i w:val="0"/>
          <w:sz w:val="19"/>
        </w:rPr>
        <w:t>✔ 2. so</w:t>
      </w:r>
    </w:p>
    <w:p>
      <w:pPr>
        <w:spacing w:after="20"/>
        <w:ind w:left="227"/>
      </w:pPr>
      <w:r>
        <w:rPr>
          <w:b w:val="0"/>
          <w:i w:val="0"/>
          <w:sz w:val="19"/>
        </w:rPr>
        <w:t>✔ 3. so</w:t>
      </w:r>
    </w:p>
    <w:p>
      <w:pPr>
        <w:spacing w:after="20"/>
        <w:ind w:left="227"/>
      </w:pPr>
      <w:r>
        <w:rPr>
          <w:b w:val="0"/>
          <w:i w:val="0"/>
          <w:sz w:val="19"/>
        </w:rPr>
        <w:t>✔ 4. so</w:t>
      </w:r>
    </w:p>
    <w:p>
      <w:pPr>
        <w:pStyle w:val="Heading4"/>
      </w:pPr>
      <w:r>
        <w:t>Student Book – Now you try</w:t>
      </w:r>
    </w:p>
    <w:p>
      <w:pPr>
        <w:spacing w:after="80"/>
      </w:pPr>
      <w:r>
        <w:rPr>
          <w:b/>
          <w:i w:val="0"/>
          <w:color w:val="C05A11"/>
          <w:sz w:val="20"/>
        </w:rPr>
        <w:t xml:space="preserve">U10.2-I1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Because it was hot, we used the fan. / It was hot, so we used the fan.</w:t>
      </w:r>
    </w:p>
    <w:p>
      <w:pPr>
        <w:spacing w:after="20"/>
        <w:ind w:left="227"/>
      </w:pPr>
      <w:r>
        <w:rPr>
          <w:b w:val="0"/>
          <w:i w:val="0"/>
          <w:sz w:val="19"/>
        </w:rPr>
        <w:t>✔ 2. Coal causes pollution.</w:t>
      </w:r>
    </w:p>
    <w:p>
      <w:pPr>
        <w:spacing w:after="20"/>
        <w:ind w:left="227"/>
      </w:pPr>
      <w:r>
        <w:rPr>
          <w:b w:val="0"/>
          <w:i w:val="0"/>
          <w:sz w:val="19"/>
        </w:rPr>
        <w:t>✔ 3. Please turn off the light.</w:t>
      </w:r>
    </w:p>
    <w:p>
      <w:pPr>
        <w:spacing w:after="20"/>
        <w:ind w:left="227"/>
      </w:pPr>
      <w:r>
        <w:rPr>
          <w:b w:val="0"/>
          <w:i w:val="0"/>
          <w:sz w:val="19"/>
        </w:rPr>
        <w:t>✔ 4. We must reduce our electricity (use).</w:t>
      </w:r>
    </w:p>
    <w:p>
      <w:pPr>
        <w:spacing w:after="20"/>
        <w:ind w:left="227"/>
      </w:pPr>
      <w:r>
        <w:rPr>
          <w:b w:val="0"/>
          <w:i w:val="0"/>
          <w:sz w:val="19"/>
        </w:rPr>
        <w:t>✔ 5. This means that solar panels produce nothing at night.</w:t>
      </w:r>
    </w:p>
    <w:p>
      <w:pPr>
        <w:spacing w:after="80"/>
      </w:pPr>
      <w:r>
        <w:rPr>
          <w:b/>
          <w:i w:val="0"/>
          <w:color w:val="C05A11"/>
          <w:sz w:val="20"/>
        </w:rPr>
        <w:t xml:space="preserve">U10.2-I2  </w:t>
      </w:r>
      <w:r>
        <w:rPr>
          <w:b/>
          <w:i w:val="0"/>
          <w:color w:val="1F3B63"/>
          <w:sz w:val="20"/>
        </w:rPr>
        <w:t>Energy detective</w:t>
      </w:r>
      <w:r>
        <w:rPr>
          <w:b w:val="0"/>
          <w:i/>
          <w:color w:val="595959"/>
          <w:sz w:val="17"/>
        </w:rPr>
        <w:t xml:space="preserve">   [Student Book – Now you try · Speaking (suggested answer) · Difficult]</w:t>
      </w:r>
    </w:p>
    <w:p>
      <w:pPr>
        <w:spacing w:after="20"/>
        <w:ind w:left="227"/>
      </w:pPr>
      <w:r>
        <w:rPr>
          <w:b w:val="0"/>
          <w:i w:val="0"/>
          <w:sz w:val="19"/>
        </w:rPr>
        <w:t>✔ See U10.2-S2.</w:t>
      </w:r>
    </w:p>
    <w:p>
      <w:pPr>
        <w:pStyle w:val="Heading4"/>
      </w:pPr>
      <w:r>
        <w:t>Student Book – Speaking</w:t>
      </w:r>
    </w:p>
    <w:p>
      <w:pPr>
        <w:spacing w:after="80"/>
      </w:pPr>
      <w:r>
        <w:rPr>
          <w:b/>
          <w:i w:val="0"/>
          <w:color w:val="C05A11"/>
          <w:sz w:val="20"/>
        </w:rPr>
        <w:t xml:space="preserve">U10.2-S1  </w:t>
      </w:r>
      <w:r>
        <w:rPr>
          <w:b/>
          <w:i w:val="0"/>
          <w:color w:val="1F3B63"/>
          <w:sz w:val="20"/>
        </w:rPr>
        <w:t>Give the advice</w:t>
      </w:r>
      <w:r>
        <w:rPr>
          <w:b w:val="0"/>
          <w:i/>
          <w:color w:val="595959"/>
          <w:sz w:val="17"/>
        </w:rPr>
        <w:t xml:space="preserve">   [Student Book – Speaking · Speaking (suggested answer) · Medium]</w:t>
      </w:r>
    </w:p>
    <w:p>
      <w:pPr>
        <w:spacing w:after="20"/>
        <w:ind w:left="227"/>
      </w:pPr>
      <w:r>
        <w:rPr>
          <w:b w:val="0"/>
          <w:i w:val="0"/>
          <w:sz w:val="19"/>
        </w:rPr>
        <w:t>✔ Model: You should turn off the fan when you leave the room, because it uses electricity for nobody.</w:t>
      </w:r>
    </w:p>
    <w:p>
      <w:pPr>
        <w:spacing w:after="80"/>
      </w:pPr>
      <w:r>
        <w:rPr>
          <w:b/>
          <w:i w:val="0"/>
          <w:color w:val="C05A11"/>
          <w:sz w:val="20"/>
        </w:rPr>
        <w:t xml:space="preserve">U10.2-S2  </w:t>
      </w:r>
      <w:r>
        <w:rPr>
          <w:b/>
          <w:i w:val="0"/>
          <w:color w:val="1F3B63"/>
          <w:sz w:val="20"/>
        </w:rPr>
        <w:t>Energy detective</w:t>
      </w:r>
      <w:r>
        <w:rPr>
          <w:b w:val="0"/>
          <w:i/>
          <w:color w:val="595959"/>
          <w:sz w:val="17"/>
        </w:rPr>
        <w:t xml:space="preserve">   [Student Book – Speaking · Speaking (suggested answer) · Difficult]</w:t>
      </w:r>
    </w:p>
    <w:p>
      <w:pPr>
        <w:spacing w:after="20"/>
        <w:ind w:left="227"/>
      </w:pPr>
      <w:r>
        <w:rPr>
          <w:b w:val="0"/>
          <w:i w:val="0"/>
          <w:sz w:val="19"/>
        </w:rPr>
        <w:t>✔ Model: Half the lights are on but the sun is very bright, so we could turn off the row near the window.</w:t>
      </w:r>
    </w:p>
    <w:p>
      <w:pPr>
        <w:pStyle w:val="Heading4"/>
      </w:pPr>
      <w:r>
        <w:t>Student Book – Writing</w:t>
      </w:r>
    </w:p>
    <w:p>
      <w:pPr>
        <w:spacing w:after="80"/>
      </w:pPr>
      <w:r>
        <w:rPr>
          <w:b/>
          <w:i w:val="0"/>
          <w:color w:val="C05A11"/>
          <w:sz w:val="20"/>
        </w:rPr>
        <w:t xml:space="preserve">U10.2-W1  </w:t>
      </w:r>
      <w:r>
        <w:rPr>
          <w:b/>
          <w:i w:val="0"/>
          <w:color w:val="1F3B63"/>
          <w:sz w:val="20"/>
        </w:rPr>
        <w:t>Cause and result</w:t>
      </w:r>
      <w:r>
        <w:rPr>
          <w:b w:val="0"/>
          <w:i/>
          <w:color w:val="595959"/>
          <w:sz w:val="17"/>
        </w:rPr>
        <w:t xml:space="preserve">   [Student Book – Writing · Writing (model answer) · Medium]</w:t>
      </w:r>
    </w:p>
    <w:p>
      <w:pPr>
        <w:spacing w:after="20"/>
        <w:ind w:left="227"/>
      </w:pPr>
      <w:r>
        <w:rPr>
          <w:b w:val="0"/>
          <w:i w:val="0"/>
          <w:sz w:val="19"/>
        </w:rPr>
        <w:t>✔ 1. We use the air conditioner a lot, so the bill is high.</w:t>
      </w:r>
    </w:p>
    <w:p>
      <w:pPr>
        <w:spacing w:after="20"/>
        <w:ind w:left="227"/>
      </w:pPr>
      <w:r>
        <w:rPr>
          <w:b w:val="0"/>
          <w:i w:val="0"/>
          <w:sz w:val="19"/>
        </w:rPr>
        <w:t>✔ 2. The bill is high because we use the air conditioner a lot.</w:t>
      </w:r>
    </w:p>
    <w:p>
      <w:pPr>
        <w:spacing w:after="20"/>
        <w:ind w:left="227"/>
      </w:pPr>
      <w:r>
        <w:rPr>
          <w:b w:val="0"/>
          <w:i w:val="0"/>
          <w:sz w:val="19"/>
        </w:rPr>
        <w:t>✔ 3. Burning coal causes air pollution.</w:t>
      </w:r>
    </w:p>
    <w:p>
      <w:pPr>
        <w:spacing w:after="20"/>
        <w:ind w:left="227"/>
      </w:pPr>
      <w:r>
        <w:rPr>
          <w:b w:val="0"/>
          <w:i w:val="0"/>
          <w:sz w:val="19"/>
        </w:rPr>
        <w:t>✔ 4. The sun goes down. This means that solar panels produce nothing at night.</w:t>
      </w:r>
    </w:p>
    <w:p>
      <w:pPr>
        <w:pStyle w:val="Heading4"/>
      </w:pPr>
      <w:r>
        <w:t>Student Book – Reading</w:t>
      </w:r>
    </w:p>
    <w:p>
      <w:pPr>
        <w:spacing w:after="80"/>
      </w:pPr>
      <w:r>
        <w:rPr>
          <w:b/>
          <w:i w:val="0"/>
          <w:color w:val="C05A11"/>
          <w:sz w:val="20"/>
        </w:rPr>
        <w:t xml:space="preserve">U10.2-R1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Photographed the school at 12.15, after the morning shift had gone home.</w:t>
      </w:r>
    </w:p>
    <w:p>
      <w:pPr>
        <w:spacing w:after="20"/>
        <w:ind w:left="227"/>
      </w:pPr>
      <w:r>
        <w:rPr>
          <w:b w:val="0"/>
          <w:i w:val="0"/>
          <w:sz w:val="19"/>
        </w:rPr>
        <w:t>✔ 2. 38 lights, 19 fans and 6 computers still on in empty rooms.</w:t>
      </w:r>
    </w:p>
    <w:p>
      <w:pPr>
        <w:spacing w:after="20"/>
        <w:ind w:left="227"/>
      </w:pPr>
      <w:r>
        <w:rPr>
          <w:b w:val="0"/>
          <w:i w:val="0"/>
          <w:sz w:val="19"/>
        </w:rPr>
        <w:t>✔ 3. The last person out of a room turns off the lights, the fan and the computer (with a monitor in each class to check).</w:t>
      </w:r>
    </w:p>
    <w:p>
      <w:pPr>
        <w:spacing w:after="20"/>
        <w:ind w:left="227"/>
      </w:pPr>
      <w:r>
        <w:rPr>
          <w:b w:val="0"/>
          <w:i w:val="0"/>
          <w:sz w:val="19"/>
        </w:rPr>
        <w:t>✔ 4. 1.1 million dong a month.</w:t>
      </w:r>
    </w:p>
    <w:p>
      <w:pPr>
        <w:spacing w:after="20"/>
        <w:ind w:left="227"/>
      </w:pPr>
      <w:r>
        <w:rPr>
          <w:b w:val="0"/>
          <w:i w:val="0"/>
          <w:sz w:val="19"/>
        </w:rPr>
        <w:t>✔ 5. It bought a new water filter and forty pairs of school shoes.</w:t>
      </w:r>
    </w:p>
    <w:p>
      <w:pPr>
        <w:pStyle w:val="Heading4"/>
      </w:pPr>
      <w:r>
        <w:t>Student Book – Listening</w:t>
      </w:r>
    </w:p>
    <w:p>
      <w:pPr>
        <w:spacing w:after="80"/>
      </w:pPr>
      <w:r>
        <w:rPr>
          <w:b/>
          <w:i w:val="0"/>
          <w:color w:val="C05A11"/>
          <w:sz w:val="20"/>
        </w:rPr>
        <w:t xml:space="preserve">U10.2-L1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plans people have already made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U10.2-L2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“10”.</w:t>
      </w:r>
    </w:p>
    <w:p>
      <w:pPr>
        <w:spacing w:after="20"/>
        <w:ind w:left="227"/>
      </w:pPr>
      <w:r>
        <w:rPr>
          <w:b w:val="0"/>
          <w:i w:val="0"/>
          <w:sz w:val="19"/>
        </w:rPr>
        <w:t>✔ 2. T</w:t>
      </w:r>
    </w:p>
    <w:p>
      <w:pPr>
        <w:spacing w:after="20"/>
        <w:ind w:left="227"/>
      </w:pPr>
      <w:r>
        <w:rPr>
          <w:b w:val="0"/>
          <w:i w:val="0"/>
          <w:sz w:val="19"/>
        </w:rPr>
        <w:t>✔ 3. F — the recording says “7”.</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U10.2-L3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going</w:t>
      </w:r>
    </w:p>
    <w:p>
      <w:pPr>
        <w:spacing w:after="20"/>
        <w:ind w:left="227"/>
      </w:pPr>
      <w:r>
        <w:rPr>
          <w:b w:val="0"/>
          <w:i w:val="0"/>
          <w:sz w:val="19"/>
        </w:rPr>
        <w:t>✔ 2. going</w:t>
      </w:r>
    </w:p>
    <w:p>
      <w:pPr>
        <w:spacing w:after="20"/>
        <w:ind w:left="227"/>
      </w:pPr>
      <w:r>
        <w:rPr>
          <w:b w:val="0"/>
          <w:i w:val="0"/>
          <w:sz w:val="19"/>
        </w:rPr>
        <w:t>✔ 3. tonight</w:t>
      </w:r>
    </w:p>
    <w:p>
      <w:pPr>
        <w:spacing w:after="20"/>
        <w:ind w:left="227"/>
      </w:pPr>
      <w:r>
        <w:rPr>
          <w:b w:val="0"/>
          <w:i w:val="0"/>
          <w:sz w:val="19"/>
        </w:rPr>
        <w:t>✔ 4. tonight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U10.2-P1  </w:t>
      </w:r>
      <w:r>
        <w:rPr>
          <w:b/>
          <w:i w:val="0"/>
          <w:color w:val="1F3B63"/>
          <w:sz w:val="20"/>
        </w:rPr>
        <w:t>Match</w:t>
      </w:r>
      <w:r>
        <w:rPr>
          <w:b w:val="0"/>
          <w:i/>
          <w:color w:val="595959"/>
          <w:sz w:val="17"/>
        </w:rPr>
        <w:t xml:space="preserve">   [Practice Book · Vocabulary · Easy]</w:t>
      </w:r>
    </w:p>
    <w:p>
      <w:pPr>
        <w:spacing w:after="20"/>
        <w:ind w:left="227"/>
      </w:pPr>
      <w:r>
        <w:rPr>
          <w:b w:val="0"/>
          <w:i w:val="0"/>
          <w:sz w:val="19"/>
        </w:rPr>
        <w:t>✔ 1–c</w:t>
      </w:r>
    </w:p>
    <w:p>
      <w:pPr>
        <w:spacing w:after="20"/>
        <w:ind w:left="227"/>
      </w:pPr>
      <w:r>
        <w:rPr>
          <w:b w:val="0"/>
          <w:i w:val="0"/>
          <w:sz w:val="19"/>
        </w:rPr>
        <w:t>✔ 2–d</w:t>
      </w:r>
    </w:p>
    <w:p>
      <w:pPr>
        <w:spacing w:after="20"/>
        <w:ind w:left="227"/>
      </w:pPr>
      <w:r>
        <w:rPr>
          <w:b w:val="0"/>
          <w:i w:val="0"/>
          <w:sz w:val="19"/>
        </w:rPr>
        <w:t>✔ 3–e</w:t>
      </w:r>
    </w:p>
    <w:p>
      <w:pPr>
        <w:spacing w:after="20"/>
        <w:ind w:left="227"/>
      </w:pPr>
      <w:r>
        <w:rPr>
          <w:b w:val="0"/>
          <w:i w:val="0"/>
          <w:sz w:val="19"/>
        </w:rPr>
        <w:t>✔ 4–a</w:t>
      </w:r>
    </w:p>
    <w:p>
      <w:pPr>
        <w:spacing w:after="20"/>
        <w:ind w:left="227"/>
      </w:pPr>
      <w:r>
        <w:rPr>
          <w:b w:val="0"/>
          <w:i w:val="0"/>
          <w:sz w:val="19"/>
        </w:rPr>
        <w:t>✔ 5–b</w:t>
      </w:r>
    </w:p>
    <w:p>
      <w:pPr>
        <w:spacing w:after="80"/>
      </w:pPr>
      <w:r>
        <w:rPr>
          <w:b/>
          <w:i w:val="0"/>
          <w:color w:val="C05A11"/>
          <w:sz w:val="20"/>
        </w:rPr>
        <w:t xml:space="preserve">U10.2-P2  </w:t>
      </w:r>
      <w:r>
        <w:rPr>
          <w:b/>
          <w:i w:val="0"/>
          <w:color w:val="1F3B63"/>
          <w:sz w:val="20"/>
        </w:rPr>
        <w:t>because / so / causes</w:t>
      </w:r>
      <w:r>
        <w:rPr>
          <w:b w:val="0"/>
          <w:i/>
          <w:color w:val="595959"/>
          <w:sz w:val="17"/>
        </w:rPr>
        <w:t xml:space="preserve">   [Practice Book · Grammar · Medium]</w:t>
      </w:r>
    </w:p>
    <w:p>
      <w:pPr>
        <w:spacing w:after="20"/>
        <w:ind w:left="227"/>
      </w:pPr>
      <w:r>
        <w:rPr>
          <w:b w:val="0"/>
          <w:i w:val="0"/>
          <w:sz w:val="19"/>
        </w:rPr>
        <w:t>✔ 1. so</w:t>
      </w:r>
    </w:p>
    <w:p>
      <w:pPr>
        <w:spacing w:after="20"/>
        <w:ind w:left="227"/>
      </w:pPr>
      <w:r>
        <w:rPr>
          <w:b w:val="0"/>
          <w:i w:val="0"/>
          <w:sz w:val="19"/>
        </w:rPr>
        <w:t>✔ 2. because</w:t>
      </w:r>
    </w:p>
    <w:p>
      <w:pPr>
        <w:spacing w:after="20"/>
        <w:ind w:left="227"/>
      </w:pPr>
      <w:r>
        <w:rPr>
          <w:b w:val="0"/>
          <w:i w:val="0"/>
          <w:sz w:val="19"/>
        </w:rPr>
        <w:t>✔ 3. causes</w:t>
      </w:r>
    </w:p>
    <w:p>
      <w:pPr>
        <w:spacing w:after="20"/>
        <w:ind w:left="227"/>
      </w:pPr>
      <w:r>
        <w:rPr>
          <w:b w:val="0"/>
          <w:i w:val="0"/>
          <w:sz w:val="19"/>
        </w:rPr>
        <w:t>✔ 4. so</w:t>
      </w:r>
    </w:p>
    <w:p>
      <w:pPr>
        <w:spacing w:after="20"/>
        <w:ind w:left="227"/>
      </w:pPr>
      <w:r>
        <w:rPr>
          <w:b w:val="0"/>
          <w:i w:val="0"/>
          <w:sz w:val="19"/>
        </w:rPr>
        <w:t>✔ 5. because</w:t>
      </w:r>
    </w:p>
    <w:p>
      <w:pPr>
        <w:spacing w:after="80"/>
      </w:pPr>
      <w:r>
        <w:rPr>
          <w:b/>
          <w:i w:val="0"/>
          <w:color w:val="C05A11"/>
          <w:sz w:val="20"/>
        </w:rPr>
        <w:t xml:space="preserve">U10.2-P3  </w:t>
      </w:r>
      <w:r>
        <w:rPr>
          <w:b/>
          <w:i w:val="0"/>
          <w:color w:val="1F3B63"/>
          <w:sz w:val="20"/>
        </w:rPr>
        <w:t>/tʃ/ or /dʒ/ — or both?</w:t>
      </w:r>
      <w:r>
        <w:rPr>
          <w:b w:val="0"/>
          <w:i/>
          <w:color w:val="595959"/>
          <w:sz w:val="17"/>
        </w:rPr>
        <w:t xml:space="preserve">   [Practice Book · Pronunciation · Difficult]</w:t>
      </w:r>
    </w:p>
    <w:p>
      <w:pPr>
        <w:spacing w:after="20"/>
        <w:ind w:left="227"/>
      </w:pPr>
      <w:r>
        <w:rPr>
          <w:b w:val="0"/>
          <w:i w:val="0"/>
          <w:sz w:val="19"/>
        </w:rPr>
        <w:t>✔ 1. /tʃ/ … /dʒ/ (both)</w:t>
      </w:r>
    </w:p>
    <w:p>
      <w:pPr>
        <w:spacing w:after="20"/>
        <w:ind w:left="227"/>
      </w:pPr>
      <w:r>
        <w:rPr>
          <w:b w:val="0"/>
          <w:i w:val="0"/>
          <w:sz w:val="19"/>
        </w:rPr>
        <w:t>✔ 2. /tʃ/ … /dʒ/ (both)</w:t>
      </w:r>
    </w:p>
    <w:p>
      <w:pPr>
        <w:spacing w:after="20"/>
        <w:ind w:left="227"/>
      </w:pPr>
      <w:r>
        <w:rPr>
          <w:b w:val="0"/>
          <w:i w:val="0"/>
          <w:sz w:val="19"/>
        </w:rPr>
        <w:t>✔ 3. /dʒ/</w:t>
      </w:r>
    </w:p>
    <w:p>
      <w:pPr>
        <w:spacing w:after="20"/>
        <w:ind w:left="227"/>
      </w:pPr>
      <w:r>
        <w:rPr>
          <w:b w:val="0"/>
          <w:i w:val="0"/>
          <w:sz w:val="19"/>
        </w:rPr>
        <w:t>✔ 4. /tʃ/</w:t>
      </w:r>
    </w:p>
    <w:p>
      <w:pPr>
        <w:spacing w:after="20"/>
        <w:ind w:left="227"/>
      </w:pPr>
      <w:r>
        <w:rPr>
          <w:b w:val="0"/>
          <w:i w:val="0"/>
          <w:sz w:val="19"/>
        </w:rPr>
        <w:t>✔ 5. /dʒ/</w:t>
      </w:r>
    </w:p>
    <w:p>
      <w:pPr>
        <w:spacing w:after="20"/>
        <w:ind w:left="227"/>
      </w:pPr>
      <w:r>
        <w:rPr>
          <w:b w:val="0"/>
          <w:i w:val="0"/>
          <w:sz w:val="19"/>
        </w:rPr>
        <w:t>✔ 6. /tʃ/</w:t>
      </w:r>
    </w:p>
    <w:p>
      <w:pPr>
        <w:spacing w:after="80"/>
      </w:pPr>
      <w:r>
        <w:rPr>
          <w:b/>
          <w:i w:val="0"/>
          <w:color w:val="C05A11"/>
          <w:sz w:val="20"/>
        </w:rPr>
        <w:t xml:space="preserve">U10.2-P4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About 60 watts.</w:t>
      </w:r>
    </w:p>
    <w:p>
      <w:pPr>
        <w:spacing w:after="20"/>
        <w:ind w:left="227"/>
      </w:pPr>
      <w:r>
        <w:rPr>
          <w:b w:val="0"/>
          <w:i w:val="0"/>
          <w:sz w:val="19"/>
        </w:rPr>
        <w:t>✔ 2. Almost seventeen times more (about 1,000 watts).</w:t>
      </w:r>
    </w:p>
    <w:p>
      <w:pPr>
        <w:spacing w:after="20"/>
        <w:ind w:left="227"/>
      </w:pPr>
      <w:r>
        <w:rPr>
          <w:b w:val="0"/>
          <w:i w:val="0"/>
          <w:sz w:val="19"/>
        </w:rPr>
        <w:t>✔ 3. Use both: the air conditioner at 26 degrees plus the fan.</w:t>
      </w:r>
    </w:p>
    <w:p>
      <w:pPr>
        <w:spacing w:after="20"/>
        <w:ind w:left="227"/>
      </w:pPr>
      <w:r>
        <w:rPr>
          <w:b w:val="0"/>
          <w:i w:val="0"/>
          <w:sz w:val="19"/>
        </w:rPr>
        <w:t>✔ 4. Because the fan moves the cool air, so the room feels colder and the air conditioner works less.</w:t>
      </w:r>
    </w:p>
    <w:p>
      <w:pPr>
        <w:spacing w:after="80"/>
      </w:pPr>
      <w:r>
        <w:rPr>
          <w:b/>
          <w:i w:val="0"/>
          <w:color w:val="C05A11"/>
          <w:sz w:val="20"/>
        </w:rPr>
        <w:t xml:space="preserve">U10.2-P5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family could save energy in three ways. First, we should change the old bulbs in the kitchen and the yard to LED, because LED bulbs use about 80% less electricity. Second, we should turn off the TV at the wall instead of leaving it on standby all night. Third, we should set the air conditioner at 26 degrees and use the fan as well, so the machine works less. Last June our bill was 780,000 dong, and I think we could reduce it by a fifth. (91 words)</w:t>
      </w:r>
    </w:p>
    <w:p>
      <w:pPr>
        <w:pStyle w:val="Heading4"/>
      </w:pPr>
      <w:r>
        <w:t>Homework Book</w:t>
      </w:r>
    </w:p>
    <w:p>
      <w:pPr>
        <w:spacing w:after="80"/>
      </w:pPr>
      <w:r>
        <w:rPr>
          <w:b/>
          <w:i w:val="0"/>
          <w:color w:val="C05A11"/>
          <w:sz w:val="20"/>
        </w:rPr>
        <w:t xml:space="preserve">U10.2-H1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bulb</w:t>
      </w:r>
    </w:p>
    <w:p>
      <w:pPr>
        <w:spacing w:after="20"/>
        <w:ind w:left="227"/>
      </w:pPr>
      <w:r>
        <w:rPr>
          <w:b w:val="0"/>
          <w:i w:val="0"/>
          <w:sz w:val="19"/>
        </w:rPr>
        <w:t>✔ 2. standby</w:t>
      </w:r>
    </w:p>
    <w:p>
      <w:pPr>
        <w:spacing w:after="20"/>
        <w:ind w:left="227"/>
      </w:pPr>
      <w:r>
        <w:rPr>
          <w:b w:val="0"/>
          <w:i w:val="0"/>
          <w:sz w:val="19"/>
        </w:rPr>
        <w:t>✔ 3. pollution</w:t>
      </w:r>
    </w:p>
    <w:p>
      <w:pPr>
        <w:spacing w:after="20"/>
        <w:ind w:left="227"/>
      </w:pPr>
      <w:r>
        <w:rPr>
          <w:b w:val="0"/>
          <w:i w:val="0"/>
          <w:sz w:val="19"/>
        </w:rPr>
        <w:t>✔ 4. reduce</w:t>
      </w:r>
    </w:p>
    <w:p>
      <w:pPr>
        <w:spacing w:after="20"/>
        <w:ind w:left="227"/>
      </w:pPr>
      <w:r>
        <w:rPr>
          <w:b w:val="0"/>
          <w:i w:val="0"/>
          <w:sz w:val="19"/>
        </w:rPr>
        <w:t>✔ 5. waste</w:t>
      </w:r>
    </w:p>
    <w:p>
      <w:pPr>
        <w:spacing w:after="20"/>
        <w:ind w:left="227"/>
      </w:pPr>
      <w:r>
        <w:rPr>
          <w:b w:val="0"/>
          <w:i w:val="0"/>
          <w:sz w:val="19"/>
        </w:rPr>
        <w:t>✔ 6. Climate change</w:t>
      </w:r>
    </w:p>
    <w:p>
      <w:pPr>
        <w:spacing w:after="80"/>
      </w:pPr>
      <w:r>
        <w:rPr>
          <w:b/>
          <w:i w:val="0"/>
          <w:color w:val="C05A11"/>
          <w:sz w:val="20"/>
        </w:rPr>
        <w:t xml:space="preserve">U10.2-H2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It was 39 degrees, so the bill was very high.</w:t>
      </w:r>
    </w:p>
    <w:p>
      <w:pPr>
        <w:spacing w:after="20"/>
        <w:ind w:left="227"/>
      </w:pPr>
      <w:r>
        <w:rPr>
          <w:b w:val="0"/>
          <w:i w:val="0"/>
          <w:sz w:val="19"/>
        </w:rPr>
        <w:t>✔ 2. The bill was very high because it was 39 degrees.</w:t>
      </w:r>
    </w:p>
    <w:p>
      <w:pPr>
        <w:spacing w:after="20"/>
        <w:ind w:left="227"/>
      </w:pPr>
      <w:r>
        <w:rPr>
          <w:b w:val="0"/>
          <w:i w:val="0"/>
          <w:sz w:val="19"/>
        </w:rPr>
        <w:t>✔ 3. Burning coal causes air pollution.</w:t>
      </w:r>
    </w:p>
    <w:p>
      <w:pPr>
        <w:spacing w:after="20"/>
        <w:ind w:left="227"/>
      </w:pPr>
      <w:r>
        <w:rPr>
          <w:b w:val="0"/>
          <w:i w:val="0"/>
          <w:sz w:val="19"/>
        </w:rPr>
        <w:t>✔ 4. LED bulbs use 80% less electricity. This means that we will save money.</w:t>
      </w:r>
    </w:p>
    <w:p>
      <w:pPr>
        <w:spacing w:after="80"/>
      </w:pPr>
      <w:r>
        <w:rPr>
          <w:b/>
          <w:i w:val="0"/>
          <w:color w:val="C05A11"/>
          <w:sz w:val="20"/>
        </w:rPr>
        <w:t xml:space="preserve">U10.2-H3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You should turn off the lights when you leave a room, because empty rooms don't need light. Don't leave the TV on standby, because it uses electricity all night. You should set the air conditioner at 26 degrees, so it works less. Change your old bulbs to LED, because they use 80% less electricity. Dry your clothes in the sun — it is free!</w:t>
      </w:r>
    </w:p>
    <w:p>
      <w:pPr>
        <w:spacing w:after="80"/>
      </w:pPr>
      <w:r>
        <w:rPr>
          <w:b/>
          <w:i w:val="0"/>
          <w:color w:val="C05A11"/>
          <w:sz w:val="20"/>
        </w:rPr>
        <w:t xml:space="preserve">U10.2-H4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3.</w:t>
      </w:r>
    </w:p>
    <w:p>
      <w:pPr>
        <w:pStyle w:val="Heading4"/>
      </w:pPr>
      <w:r>
        <w:t>Pronunciation drill (Practice Book, U10L2-PRON)</w:t>
      </w:r>
    </w:p>
    <w:p>
      <w:pPr>
        <w:spacing w:after="80"/>
        <w:ind w:left="227"/>
      </w:pPr>
      <w:r>
        <w:rPr>
          <w:b w:val="0"/>
          <w:i w:val="0"/>
          <w:sz w:val="19"/>
        </w:rPr>
        <w:t>Listen for: /tʃ/ and /dʒ/ in longer words and sentences. Watch: CHARGE has BOTH sounds (/tʃɑːdʒ/). CHANGE too (/tʃeɪndʒ/). ENERGY, VILLAGE, BRIDGE end with /dʒ/.</w:t>
      </w:r>
    </w:p>
    <w:p>
      <w:pPr>
        <w:spacing w:after="80"/>
        <w:ind w:left="227"/>
      </w:pPr>
      <w:r>
        <w:rPr>
          <w:b w:val="0"/>
          <w:i/>
          <w:sz w:val="19"/>
        </w:rPr>
        <w:t>Common Vietnamese-learner problem: Final /dʒ/ (village, bridge, change) is often dropped completely. Hold the sound: villa-dge.</w:t>
      </w:r>
    </w:p>
    <w:p>
      <w:pPr>
        <w:spacing w:before="40" w:after="120"/>
        <w:pBdr>
          <w:bottom w:val="single" w:sz="8" w:space="1" w:color="1F3B63"/>
        </w:pBdr>
      </w:pPr>
    </w:p>
    <w:p>
      <w:pPr>
        <w:pStyle w:val="Heading2"/>
      </w:pPr>
      <w:r>
        <w:t>U10L3 — A Closer Look 2: The future simple: will and won't</w:t>
      </w:r>
    </w:p>
    <w:p>
      <w:pPr>
        <w:spacing w:after="80"/>
      </w:pPr>
      <w:r>
        <w:rPr>
          <w:b w:val="0"/>
          <w:i/>
          <w:color w:val="595959"/>
          <w:sz w:val="18"/>
        </w:rPr>
        <w:t>Student Coursebook &amp; Practice Book, Unit 10 Lesson 3; Homework Book U10L3</w:t>
      </w:r>
    </w:p>
    <w:p>
      <w:pPr>
        <w:pStyle w:val="Heading4"/>
      </w:pPr>
      <w:r>
        <w:t>Student Book – Practice</w:t>
      </w:r>
    </w:p>
    <w:p>
      <w:pPr>
        <w:spacing w:after="80"/>
      </w:pPr>
      <w:r>
        <w:rPr>
          <w:b/>
          <w:i w:val="0"/>
          <w:color w:val="C05A11"/>
          <w:sz w:val="20"/>
        </w:rPr>
        <w:t xml:space="preserve">U10.3-G1  </w:t>
      </w:r>
      <w:r>
        <w:rPr>
          <w:b/>
          <w:i w:val="0"/>
          <w:color w:val="1F3B63"/>
          <w:sz w:val="20"/>
        </w:rPr>
        <w:t>Make predictions</w:t>
      </w:r>
      <w:r>
        <w:rPr>
          <w:b w:val="0"/>
          <w:i/>
          <w:color w:val="595959"/>
          <w:sz w:val="17"/>
        </w:rPr>
        <w:t xml:space="preserve">   [Student Book – Practice · Grammar · Easy]</w:t>
      </w:r>
    </w:p>
    <w:p>
      <w:pPr>
        <w:spacing w:after="20"/>
        <w:ind w:left="227"/>
      </w:pPr>
      <w:r>
        <w:rPr>
          <w:b w:val="0"/>
          <w:i w:val="0"/>
          <w:sz w:val="19"/>
        </w:rPr>
        <w:t>✔ 1. Solar panels will be cheaper.</w:t>
      </w:r>
    </w:p>
    <w:p>
      <w:pPr>
        <w:spacing w:after="20"/>
        <w:ind w:left="227"/>
      </w:pPr>
      <w:r>
        <w:rPr>
          <w:b w:val="0"/>
          <w:i w:val="0"/>
          <w:sz w:val="19"/>
        </w:rPr>
        <w:t>✔ 2. Coal won't disappear immediately.</w:t>
      </w:r>
    </w:p>
    <w:p>
      <w:pPr>
        <w:spacing w:after="20"/>
        <w:ind w:left="227"/>
      </w:pPr>
      <w:r>
        <w:rPr>
          <w:b w:val="0"/>
          <w:i w:val="0"/>
          <w:sz w:val="19"/>
        </w:rPr>
        <w:t>✔ 3. Electric cars will be normal in cities.</w:t>
      </w:r>
    </w:p>
    <w:p>
      <w:pPr>
        <w:spacing w:after="20"/>
        <w:ind w:left="227"/>
      </w:pPr>
      <w:r>
        <w:rPr>
          <w:b w:val="0"/>
          <w:i w:val="0"/>
          <w:sz w:val="19"/>
        </w:rPr>
        <w:t>✔ 4. The world won't be cooler.</w:t>
      </w:r>
    </w:p>
    <w:p>
      <w:pPr>
        <w:spacing w:after="20"/>
        <w:ind w:left="227"/>
      </w:pPr>
      <w:r>
        <w:rPr>
          <w:b w:val="0"/>
          <w:i w:val="0"/>
          <w:sz w:val="19"/>
        </w:rPr>
        <w:t>✔ 5. Batteries will be important.</w:t>
      </w:r>
    </w:p>
    <w:p>
      <w:pPr>
        <w:spacing w:after="80"/>
      </w:pPr>
      <w:r>
        <w:rPr>
          <w:b/>
          <w:i w:val="0"/>
          <w:color w:val="C05A11"/>
          <w:sz w:val="20"/>
        </w:rPr>
        <w:t xml:space="preserve">U10.3-G2  </w:t>
      </w:r>
      <w:r>
        <w:rPr>
          <w:b/>
          <w:i w:val="0"/>
          <w:color w:val="1F3B63"/>
          <w:sz w:val="20"/>
        </w:rPr>
        <w:t>Questions with will</w:t>
      </w:r>
      <w:r>
        <w:rPr>
          <w:b w:val="0"/>
          <w:i/>
          <w:color w:val="595959"/>
          <w:sz w:val="17"/>
        </w:rPr>
        <w:t xml:space="preserve">   [Student Book – Practice · Grammar · Medium]</w:t>
      </w:r>
    </w:p>
    <w:p>
      <w:pPr>
        <w:spacing w:after="20"/>
        <w:ind w:left="227"/>
      </w:pPr>
      <w:r>
        <w:rPr>
          <w:b w:val="0"/>
          <w:i w:val="0"/>
          <w:sz w:val="19"/>
        </w:rPr>
        <w:t>✔ 1. Will solar energy be cheaper? – Yes, it will.</w:t>
      </w:r>
    </w:p>
    <w:p>
      <w:pPr>
        <w:spacing w:after="20"/>
        <w:ind w:left="227"/>
      </w:pPr>
      <w:r>
        <w:rPr>
          <w:b w:val="0"/>
          <w:i w:val="0"/>
          <w:sz w:val="19"/>
        </w:rPr>
        <w:t>✔ 2. Will coal disappear soon? – No, it won't.</w:t>
      </w:r>
    </w:p>
    <w:p>
      <w:pPr>
        <w:spacing w:after="20"/>
        <w:ind w:left="227"/>
      </w:pPr>
      <w:r>
        <w:rPr>
          <w:b w:val="0"/>
          <w:i w:val="0"/>
          <w:sz w:val="19"/>
        </w:rPr>
        <w:t>✔ 3. Will we use more energy? – Yes, we will.</w:t>
      </w:r>
    </w:p>
    <w:p>
      <w:pPr>
        <w:spacing w:after="20"/>
        <w:ind w:left="227"/>
      </w:pPr>
      <w:r>
        <w:rPr>
          <w:b w:val="0"/>
          <w:i w:val="0"/>
          <w:sz w:val="19"/>
        </w:rPr>
        <w:t>✔ 4. Will petrol cars disappear? – No, they won't.</w:t>
      </w:r>
    </w:p>
    <w:p>
      <w:pPr>
        <w:pStyle w:val="Heading4"/>
      </w:pPr>
      <w:r>
        <w:t>Student Book – Now you try</w:t>
      </w:r>
    </w:p>
    <w:p>
      <w:pPr>
        <w:spacing w:after="80"/>
      </w:pPr>
      <w:r>
        <w:rPr>
          <w:b/>
          <w:i w:val="0"/>
          <w:color w:val="C05A11"/>
          <w:sz w:val="20"/>
        </w:rPr>
        <w:t xml:space="preserve">U10.3-I1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She will go to Hanoi next year.</w:t>
      </w:r>
    </w:p>
    <w:p>
      <w:pPr>
        <w:spacing w:after="20"/>
        <w:ind w:left="227"/>
      </w:pPr>
      <w:r>
        <w:rPr>
          <w:b w:val="0"/>
          <w:i w:val="0"/>
          <w:sz w:val="19"/>
        </w:rPr>
        <w:t>✔ 2. We will save energy.</w:t>
      </w:r>
    </w:p>
    <w:p>
      <w:pPr>
        <w:spacing w:after="20"/>
        <w:ind w:left="227"/>
      </w:pPr>
      <w:r>
        <w:rPr>
          <w:b w:val="0"/>
          <w:i w:val="0"/>
          <w:sz w:val="19"/>
        </w:rPr>
        <w:t>✔ 3. He won't come.</w:t>
      </w:r>
    </w:p>
    <w:p>
      <w:pPr>
        <w:spacing w:after="20"/>
        <w:ind w:left="227"/>
      </w:pPr>
      <w:r>
        <w:rPr>
          <w:b w:val="0"/>
          <w:i w:val="0"/>
          <w:sz w:val="19"/>
        </w:rPr>
        <w:t>✔ 4. I don't think it will rain tomorrow.</w:t>
      </w:r>
    </w:p>
    <w:p>
      <w:pPr>
        <w:spacing w:after="20"/>
        <w:ind w:left="227"/>
      </w:pPr>
      <w:r>
        <w:rPr>
          <w:b w:val="0"/>
          <w:i w:val="0"/>
          <w:sz w:val="19"/>
        </w:rPr>
        <w:t>✔ 5. Will you help me?</w:t>
      </w:r>
    </w:p>
    <w:p>
      <w:pPr>
        <w:spacing w:after="20"/>
        <w:ind w:left="227"/>
      </w:pPr>
      <w:r>
        <w:rPr>
          <w:b w:val="0"/>
          <w:i w:val="0"/>
          <w:sz w:val="19"/>
        </w:rPr>
        <w:t>✔ 6. It will probably be hot.</w:t>
      </w:r>
    </w:p>
    <w:p>
      <w:pPr>
        <w:spacing w:after="80"/>
        <w:ind w:left="227"/>
      </w:pPr>
      <w:r>
        <w:rPr>
          <w:b/>
          <w:i w:val="0"/>
          <w:color w:val="0E7C66"/>
          <w:sz w:val="18"/>
        </w:rPr>
        <w:t xml:space="preserve">Explanation: </w:t>
      </w:r>
      <w:r>
        <w:rPr>
          <w:b w:val="0"/>
          <w:i/>
          <w:sz w:val="18"/>
        </w:rPr>
        <w:t>After will: no 'to', no -s. Negative: won't. For opinions: 'I don't think … will …'</w:t>
      </w:r>
    </w:p>
    <w:p>
      <w:pPr>
        <w:spacing w:after="80"/>
      </w:pPr>
      <w:r>
        <w:rPr>
          <w:b/>
          <w:i w:val="0"/>
          <w:color w:val="C05A11"/>
          <w:sz w:val="20"/>
        </w:rPr>
        <w:t xml:space="preserve">U10.3-I2  </w:t>
      </w:r>
      <w:r>
        <w:rPr>
          <w:b/>
          <w:i w:val="0"/>
          <w:color w:val="1F3B63"/>
          <w:sz w:val="20"/>
        </w:rPr>
        <w:t>Future discussion</w:t>
      </w:r>
      <w:r>
        <w:rPr>
          <w:b w:val="0"/>
          <w:i/>
          <w:color w:val="595959"/>
          <w:sz w:val="17"/>
        </w:rPr>
        <w:t xml:space="preserve">   [Student Book – Now you try · Speaking (suggested answer) · Difficult]</w:t>
      </w:r>
    </w:p>
    <w:p>
      <w:pPr>
        <w:spacing w:after="20"/>
        <w:ind w:left="227"/>
      </w:pPr>
      <w:r>
        <w:rPr>
          <w:b w:val="0"/>
          <w:i w:val="0"/>
          <w:sz w:val="19"/>
        </w:rPr>
        <w:t>✔ See U10.3-S1.</w:t>
      </w:r>
    </w:p>
    <w:p>
      <w:pPr>
        <w:pStyle w:val="Heading4"/>
      </w:pPr>
      <w:r>
        <w:t>Student Book – Speaking</w:t>
      </w:r>
    </w:p>
    <w:p>
      <w:pPr>
        <w:spacing w:after="80"/>
      </w:pPr>
      <w:r>
        <w:rPr>
          <w:b/>
          <w:i w:val="0"/>
          <w:color w:val="C05A11"/>
          <w:sz w:val="20"/>
        </w:rPr>
        <w:t xml:space="preserve">U10.3-S1  </w:t>
      </w:r>
      <w:r>
        <w:rPr>
          <w:b/>
          <w:i w:val="0"/>
          <w:color w:val="1F3B63"/>
          <w:sz w:val="20"/>
        </w:rPr>
        <w:t>Agree or disagree</w:t>
      </w:r>
      <w:r>
        <w:rPr>
          <w:b w:val="0"/>
          <w:i/>
          <w:color w:val="595959"/>
          <w:sz w:val="17"/>
        </w:rPr>
        <w:t xml:space="preserve">   [Student Book – Speaking · Speaking (suggested answer) · Medium]</w:t>
      </w:r>
    </w:p>
    <w:p>
      <w:pPr>
        <w:spacing w:after="20"/>
        <w:ind w:left="227"/>
      </w:pPr>
      <w:r>
        <w:rPr>
          <w:b w:val="0"/>
          <w:i w:val="0"/>
          <w:sz w:val="19"/>
        </w:rPr>
        <w:t>✔ Model: I agree. I think every house will have solar panels, because they are getting cheaper every year. / I don't think students will stop using paper books, because…</w:t>
      </w:r>
    </w:p>
    <w:p>
      <w:pPr>
        <w:spacing w:after="80"/>
      </w:pPr>
      <w:r>
        <w:rPr>
          <w:b/>
          <w:i w:val="0"/>
          <w:color w:val="C05A11"/>
          <w:sz w:val="20"/>
        </w:rPr>
        <w:t xml:space="preserve">U10.3-S2  </w:t>
      </w:r>
      <w:r>
        <w:rPr>
          <w:b/>
          <w:i w:val="0"/>
          <w:color w:val="1F3B63"/>
          <w:sz w:val="20"/>
        </w:rPr>
        <w:t>My future</w:t>
      </w:r>
      <w:r>
        <w:rPr>
          <w:b w:val="0"/>
          <w:i/>
          <w:color w:val="595959"/>
          <w:sz w:val="17"/>
        </w:rPr>
        <w:t xml:space="preserve">   [Student Book – Speaking · Speaking (suggested answer) · Difficult]</w:t>
      </w:r>
    </w:p>
    <w:p>
      <w:pPr>
        <w:spacing w:after="20"/>
        <w:ind w:left="227"/>
      </w:pPr>
      <w:r>
        <w:rPr>
          <w:b w:val="0"/>
          <w:i w:val="0"/>
          <w:sz w:val="19"/>
        </w:rPr>
        <w:t>✔ Model: I'll finish Grade 12 in five years. I'll probably study in Hanoi. I don't think I'll live in my village all my life, but I'll come back every Tet.</w:t>
      </w:r>
    </w:p>
    <w:p>
      <w:pPr>
        <w:pStyle w:val="Heading4"/>
      </w:pPr>
      <w:r>
        <w:t>Student Book – Writing</w:t>
      </w:r>
    </w:p>
    <w:p>
      <w:pPr>
        <w:spacing w:after="80"/>
      </w:pPr>
      <w:r>
        <w:rPr>
          <w:b/>
          <w:i w:val="0"/>
          <w:color w:val="C05A11"/>
          <w:sz w:val="20"/>
        </w:rPr>
        <w:t xml:space="preserve">U10.3-W1  </w:t>
      </w:r>
      <w:r>
        <w:rPr>
          <w:b/>
          <w:i w:val="0"/>
          <w:color w:val="1F3B63"/>
          <w:sz w:val="20"/>
        </w:rPr>
        <w:t>will or won't?</w:t>
      </w:r>
      <w:r>
        <w:rPr>
          <w:b w:val="0"/>
          <w:i/>
          <w:color w:val="595959"/>
          <w:sz w:val="17"/>
        </w:rPr>
        <w:t xml:space="preserve">   [Student Book – Writing · Writing (model answer) · Easy]</w:t>
      </w:r>
    </w:p>
    <w:p>
      <w:pPr>
        <w:spacing w:after="20"/>
        <w:ind w:left="227"/>
      </w:pPr>
      <w:r>
        <w:rPr>
          <w:b w:val="0"/>
          <w:i w:val="0"/>
          <w:sz w:val="19"/>
        </w:rPr>
        <w:t>✔ 1. will</w:t>
      </w:r>
    </w:p>
    <w:p>
      <w:pPr>
        <w:spacing w:after="20"/>
        <w:ind w:left="227"/>
      </w:pPr>
      <w:r>
        <w:rPr>
          <w:b w:val="0"/>
          <w:i w:val="0"/>
          <w:sz w:val="19"/>
        </w:rPr>
        <w:t>✔ 2. won't</w:t>
      </w:r>
    </w:p>
    <w:p>
      <w:pPr>
        <w:spacing w:after="20"/>
        <w:ind w:left="227"/>
      </w:pPr>
      <w:r>
        <w:rPr>
          <w:b w:val="0"/>
          <w:i w:val="0"/>
          <w:sz w:val="19"/>
        </w:rPr>
        <w:t>✔ 3. will</w:t>
      </w:r>
    </w:p>
    <w:p>
      <w:pPr>
        <w:spacing w:after="20"/>
        <w:ind w:left="227"/>
      </w:pPr>
      <w:r>
        <w:rPr>
          <w:b w:val="0"/>
          <w:i w:val="0"/>
          <w:sz w:val="19"/>
        </w:rPr>
        <w:t>✔ 4. will</w:t>
      </w:r>
    </w:p>
    <w:p>
      <w:pPr>
        <w:spacing w:after="20"/>
        <w:ind w:left="227"/>
      </w:pPr>
      <w:r>
        <w:rPr>
          <w:b w:val="0"/>
          <w:i w:val="0"/>
          <w:sz w:val="19"/>
        </w:rPr>
        <w:t>✔ 5. will</w:t>
      </w:r>
    </w:p>
    <w:p>
      <w:pPr>
        <w:pStyle w:val="Heading4"/>
      </w:pPr>
      <w:r>
        <w:t>Student Book – Reading</w:t>
      </w:r>
    </w:p>
    <w:p>
      <w:pPr>
        <w:spacing w:after="80"/>
      </w:pPr>
      <w:r>
        <w:rPr>
          <w:b/>
          <w:i w:val="0"/>
          <w:color w:val="C05A11"/>
          <w:sz w:val="20"/>
        </w:rPr>
        <w:t xml:space="preserve">U10.3-R1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Solar power.</w:t>
      </w:r>
    </w:p>
    <w:p>
      <w:pPr>
        <w:spacing w:after="20"/>
        <w:ind w:left="227"/>
      </w:pPr>
      <w:r>
        <w:rPr>
          <w:b w:val="0"/>
          <w:i w:val="0"/>
          <w:sz w:val="19"/>
        </w:rPr>
        <w:t>✔ 2. No, but they will become a small minority in cities, and many countries will stop selling new ones.</w:t>
      </w:r>
    </w:p>
    <w:p>
      <w:pPr>
        <w:spacing w:after="20"/>
        <w:ind w:left="227"/>
      </w:pPr>
      <w:r>
        <w:rPr>
          <w:b w:val="0"/>
          <w:i w:val="0"/>
          <w:sz w:val="19"/>
        </w:rPr>
        <w:t>✔ 3. Because the world will be hotter and more people will be able to afford it.</w:t>
      </w:r>
    </w:p>
    <w:p>
      <w:pPr>
        <w:spacing w:after="20"/>
        <w:ind w:left="227"/>
      </w:pPr>
      <w:r>
        <w:rPr>
          <w:b w:val="0"/>
          <w:i w:val="0"/>
          <w:sz w:val="19"/>
        </w:rPr>
        <w:t>✔ 4. Storage (batteries), not production.</w:t>
      </w:r>
    </w:p>
    <w:p>
      <w:pPr>
        <w:spacing w:after="20"/>
        <w:ind w:left="227"/>
      </w:pPr>
      <w:r>
        <w:rPr>
          <w:b w:val="0"/>
          <w:i w:val="0"/>
          <w:sz w:val="19"/>
        </w:rPr>
        <w:t>✔ 5. The best result comes from using less, not only from making more: saved energy is the cheapest energy.</w:t>
      </w:r>
    </w:p>
    <w:p>
      <w:pPr>
        <w:pStyle w:val="Heading4"/>
      </w:pPr>
      <w:r>
        <w:t>Student Book – Listening</w:t>
      </w:r>
    </w:p>
    <w:p>
      <w:pPr>
        <w:spacing w:after="80"/>
      </w:pPr>
      <w:r>
        <w:rPr>
          <w:b/>
          <w:i w:val="0"/>
          <w:color w:val="C05A11"/>
          <w:sz w:val="20"/>
        </w:rPr>
        <w:t xml:space="preserve">U10.3-L1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predictions and promises about the future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U10.3-L2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2</w:t>
      </w:r>
    </w:p>
    <w:p>
      <w:pPr>
        <w:spacing w:after="20"/>
        <w:ind w:left="227"/>
      </w:pPr>
      <w:r>
        <w:rPr>
          <w:b w:val="0"/>
          <w:i w:val="0"/>
          <w:sz w:val="19"/>
        </w:rPr>
        <w:t>✔ 2. Conversation 4</w:t>
      </w:r>
    </w:p>
    <w:p>
      <w:pPr>
        <w:spacing w:after="20"/>
        <w:ind w:left="227"/>
      </w:pPr>
      <w:r>
        <w:rPr>
          <w:b w:val="0"/>
          <w:i w:val="0"/>
          <w:sz w:val="19"/>
        </w:rPr>
        <w:t>✔ 3. Conversation 3</w:t>
      </w:r>
    </w:p>
    <w:p>
      <w:pPr>
        <w:spacing w:after="20"/>
        <w:ind w:left="227"/>
      </w:pPr>
      <w:r>
        <w:rPr>
          <w:b w:val="0"/>
          <w:i w:val="0"/>
          <w:sz w:val="19"/>
        </w:rPr>
        <w:t>✔ 4. Conversation 1</w:t>
      </w:r>
    </w:p>
    <w:p>
      <w:pPr>
        <w:spacing w:after="20"/>
        <w:ind w:left="227"/>
      </w:pPr>
      <w:r>
        <w:rPr>
          <w:b w:val="0"/>
          <w:i w:val="0"/>
          <w:sz w:val="19"/>
        </w:rPr>
        <w:t>✔ 5. Conversation 4</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U10.3-L3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will</w:t>
      </w:r>
    </w:p>
    <w:p>
      <w:pPr>
        <w:spacing w:after="20"/>
        <w:ind w:left="227"/>
      </w:pPr>
      <w:r>
        <w:rPr>
          <w:b w:val="0"/>
          <w:i w:val="0"/>
          <w:sz w:val="19"/>
        </w:rPr>
        <w:t>✔ 2. will</w:t>
      </w:r>
    </w:p>
    <w:p>
      <w:pPr>
        <w:spacing w:after="20"/>
        <w:ind w:left="227"/>
      </w:pPr>
      <w:r>
        <w:rPr>
          <w:b w:val="0"/>
          <w:i w:val="0"/>
          <w:sz w:val="19"/>
        </w:rPr>
        <w:t>✔ 3. think</w:t>
      </w:r>
    </w:p>
    <w:p>
      <w:pPr>
        <w:spacing w:after="20"/>
        <w:ind w:left="227"/>
      </w:pPr>
      <w:r>
        <w:rPr>
          <w:b w:val="0"/>
          <w:i w:val="0"/>
          <w:sz w:val="19"/>
        </w:rPr>
        <w:t>✔ 4. won't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U10.3-P1  </w:t>
      </w:r>
      <w:r>
        <w:rPr>
          <w:b/>
          <w:i w:val="0"/>
          <w:color w:val="1F3B63"/>
          <w:sz w:val="20"/>
        </w:rPr>
        <w:t>will or won't?</w:t>
      </w:r>
      <w:r>
        <w:rPr>
          <w:b w:val="0"/>
          <w:i/>
          <w:color w:val="595959"/>
          <w:sz w:val="17"/>
        </w:rPr>
        <w:t xml:space="preserve">   [Practice Book · Grammar · Easy]</w:t>
      </w:r>
    </w:p>
    <w:p>
      <w:pPr>
        <w:spacing w:after="20"/>
        <w:ind w:left="227"/>
      </w:pPr>
      <w:r>
        <w:rPr>
          <w:b w:val="0"/>
          <w:i w:val="0"/>
          <w:sz w:val="19"/>
        </w:rPr>
        <w:t>✔ 1. won't</w:t>
      </w:r>
    </w:p>
    <w:p>
      <w:pPr>
        <w:spacing w:after="20"/>
        <w:ind w:left="227"/>
      </w:pPr>
      <w:r>
        <w:rPr>
          <w:b w:val="0"/>
          <w:i w:val="0"/>
          <w:sz w:val="19"/>
        </w:rPr>
        <w:t>✔ 2. will</w:t>
      </w:r>
    </w:p>
    <w:p>
      <w:pPr>
        <w:spacing w:after="20"/>
        <w:ind w:left="227"/>
      </w:pPr>
      <w:r>
        <w:rPr>
          <w:b w:val="0"/>
          <w:i w:val="0"/>
          <w:sz w:val="19"/>
        </w:rPr>
        <w:t>✔ 3. will</w:t>
      </w:r>
    </w:p>
    <w:p>
      <w:pPr>
        <w:spacing w:after="20"/>
        <w:ind w:left="227"/>
      </w:pPr>
      <w:r>
        <w:rPr>
          <w:b w:val="0"/>
          <w:i w:val="0"/>
          <w:sz w:val="19"/>
        </w:rPr>
        <w:t>✔ 4. won't</w:t>
      </w:r>
    </w:p>
    <w:p>
      <w:pPr>
        <w:spacing w:after="20"/>
        <w:ind w:left="227"/>
      </w:pPr>
      <w:r>
        <w:rPr>
          <w:b w:val="0"/>
          <w:i w:val="0"/>
          <w:sz w:val="19"/>
        </w:rPr>
        <w:t>✔ 5. will</w:t>
      </w:r>
    </w:p>
    <w:p>
      <w:pPr>
        <w:spacing w:after="80"/>
      </w:pPr>
      <w:r>
        <w:rPr>
          <w:b/>
          <w:i w:val="0"/>
          <w:color w:val="C05A11"/>
          <w:sz w:val="20"/>
        </w:rPr>
        <w:t xml:space="preserve">U10.3-P2  </w:t>
      </w:r>
      <w:r>
        <w:rPr>
          <w:b/>
          <w:i w:val="0"/>
          <w:color w:val="1F3B63"/>
          <w:sz w:val="20"/>
        </w:rPr>
        <w:t>Make questions</w:t>
      </w:r>
      <w:r>
        <w:rPr>
          <w:b w:val="0"/>
          <w:i/>
          <w:color w:val="595959"/>
          <w:sz w:val="17"/>
        </w:rPr>
        <w:t xml:space="preserve">   [Practice Book · Grammar · Medium]</w:t>
      </w:r>
    </w:p>
    <w:p>
      <w:pPr>
        <w:spacing w:after="20"/>
        <w:ind w:left="227"/>
      </w:pPr>
      <w:r>
        <w:rPr>
          <w:b w:val="0"/>
          <w:i w:val="0"/>
          <w:sz w:val="19"/>
        </w:rPr>
        <w:t>✔ 1. Will solar panels be cheaper?</w:t>
      </w:r>
    </w:p>
    <w:p>
      <w:pPr>
        <w:spacing w:after="20"/>
        <w:ind w:left="227"/>
      </w:pPr>
      <w:r>
        <w:rPr>
          <w:b w:val="0"/>
          <w:i w:val="0"/>
          <w:sz w:val="19"/>
        </w:rPr>
        <w:t>✔ 2. Will coal disappear immediately?</w:t>
      </w:r>
    </w:p>
    <w:p>
      <w:pPr>
        <w:spacing w:after="20"/>
        <w:ind w:left="227"/>
      </w:pPr>
      <w:r>
        <w:rPr>
          <w:b w:val="0"/>
          <w:i w:val="0"/>
          <w:sz w:val="19"/>
        </w:rPr>
        <w:t>✔ 3. What will be the key? / What do you think will be the key?</w:t>
      </w:r>
    </w:p>
    <w:p>
      <w:pPr>
        <w:spacing w:after="20"/>
        <w:ind w:left="227"/>
      </w:pPr>
      <w:r>
        <w:rPr>
          <w:b w:val="0"/>
          <w:i w:val="0"/>
          <w:sz w:val="19"/>
        </w:rPr>
        <w:t>✔ 4. When will it happen?</w:t>
      </w:r>
    </w:p>
    <w:p>
      <w:pPr>
        <w:spacing w:after="80"/>
      </w:pPr>
      <w:r>
        <w:rPr>
          <w:b/>
          <w:i w:val="0"/>
          <w:color w:val="C05A11"/>
          <w:sz w:val="20"/>
        </w:rPr>
        <w:t xml:space="preserve">U10.3-P3  </w:t>
      </w:r>
      <w:r>
        <w:rPr>
          <w:b/>
          <w:i w:val="0"/>
          <w:color w:val="1F3B63"/>
          <w:sz w:val="20"/>
        </w:rPr>
        <w:t>Adverbs with will</w:t>
      </w:r>
      <w:r>
        <w:rPr>
          <w:b w:val="0"/>
          <w:i/>
          <w:color w:val="595959"/>
          <w:sz w:val="17"/>
        </w:rPr>
        <w:t xml:space="preserve">   [Practice Book · Grammar · Difficult]</w:t>
      </w:r>
    </w:p>
    <w:p>
      <w:pPr>
        <w:spacing w:after="20"/>
        <w:ind w:left="227"/>
      </w:pPr>
      <w:r>
        <w:rPr>
          <w:b w:val="0"/>
          <w:i w:val="0"/>
          <w:sz w:val="19"/>
        </w:rPr>
        <w:t>✔ 1. It will probably be hot tomorrow.</w:t>
      </w:r>
    </w:p>
    <w:p>
      <w:pPr>
        <w:spacing w:after="20"/>
        <w:ind w:left="227"/>
      </w:pPr>
      <w:r>
        <w:rPr>
          <w:b w:val="0"/>
          <w:i w:val="0"/>
          <w:sz w:val="19"/>
        </w:rPr>
        <w:t>✔ 2. Prices will certainly rise next year.</w:t>
      </w:r>
    </w:p>
    <w:p>
      <w:pPr>
        <w:spacing w:after="20"/>
        <w:ind w:left="227"/>
      </w:pPr>
      <w:r>
        <w:rPr>
          <w:b w:val="0"/>
          <w:i w:val="0"/>
          <w:sz w:val="19"/>
        </w:rPr>
        <w:t>✔ 3. We probably won't finish before six.</w:t>
      </w:r>
    </w:p>
    <w:p>
      <w:pPr>
        <w:spacing w:after="20"/>
        <w:ind w:left="227"/>
      </w:pPr>
      <w:r>
        <w:rPr>
          <w:b w:val="0"/>
          <w:i w:val="0"/>
          <w:sz w:val="19"/>
        </w:rPr>
        <w:t>✔ 4. She will probably come to the meeting.</w:t>
      </w:r>
    </w:p>
    <w:p>
      <w:pPr>
        <w:spacing w:after="80"/>
        <w:ind w:left="227"/>
      </w:pPr>
      <w:r>
        <w:rPr>
          <w:b/>
          <w:i w:val="0"/>
          <w:color w:val="0E7C66"/>
          <w:sz w:val="18"/>
        </w:rPr>
        <w:t xml:space="preserve">Explanation: </w:t>
      </w:r>
      <w:r>
        <w:rPr>
          <w:b w:val="0"/>
          <w:i/>
          <w:sz w:val="18"/>
        </w:rPr>
        <w:t>With 'won't', the adverb goes BEFORE: 'probably won't'.</w:t>
      </w:r>
    </w:p>
    <w:p>
      <w:pPr>
        <w:spacing w:after="80"/>
      </w:pPr>
      <w:r>
        <w:rPr>
          <w:b/>
          <w:i w:val="0"/>
          <w:color w:val="C05A11"/>
          <w:sz w:val="20"/>
        </w:rPr>
        <w:t xml:space="preserve">U10.3-P4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He will go to university.</w:t>
      </w:r>
    </w:p>
    <w:p>
      <w:pPr>
        <w:spacing w:after="20"/>
        <w:ind w:left="227"/>
      </w:pPr>
      <w:r>
        <w:rPr>
          <w:b w:val="0"/>
          <w:i w:val="0"/>
          <w:sz w:val="19"/>
        </w:rPr>
        <w:t>✔ 2. They will help us.</w:t>
      </w:r>
    </w:p>
    <w:p>
      <w:pPr>
        <w:spacing w:after="20"/>
        <w:ind w:left="227"/>
      </w:pPr>
      <w:r>
        <w:rPr>
          <w:b w:val="0"/>
          <w:i w:val="0"/>
          <w:sz w:val="19"/>
        </w:rPr>
        <w:t>✔ 3. It won't rain.</w:t>
      </w:r>
    </w:p>
    <w:p>
      <w:pPr>
        <w:spacing w:after="20"/>
        <w:ind w:left="227"/>
      </w:pPr>
      <w:r>
        <w:rPr>
          <w:b w:val="0"/>
          <w:i w:val="0"/>
          <w:sz w:val="19"/>
        </w:rPr>
        <w:t>✔ 4. I don't think it will be cold.</w:t>
      </w:r>
    </w:p>
    <w:p>
      <w:pPr>
        <w:spacing w:after="20"/>
        <w:ind w:left="227"/>
      </w:pPr>
      <w:r>
        <w:rPr>
          <w:b w:val="0"/>
          <w:i w:val="0"/>
          <w:sz w:val="19"/>
        </w:rPr>
        <w:t>✔ 5. Will she come tomorrow?</w:t>
      </w:r>
    </w:p>
    <w:p>
      <w:pPr>
        <w:spacing w:after="80"/>
      </w:pPr>
      <w:r>
        <w:rPr>
          <w:b/>
          <w:i w:val="0"/>
          <w:color w:val="C05A11"/>
          <w:sz w:val="20"/>
        </w:rPr>
        <w:t xml:space="preserve">U10.3-P5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In ten years I'll be twenty-three. I'll probably finish university in Hanoi or Da Nang. I don't think I'll work in an office, because I prefer being outside. I'll certainly still play badminton. My family will still live in the same village, and I'll visit them every month. I won't forget my English teacher!</w:t>
      </w:r>
    </w:p>
    <w:p>
      <w:pPr>
        <w:pStyle w:val="Heading4"/>
      </w:pPr>
      <w:r>
        <w:t>Homework Book</w:t>
      </w:r>
    </w:p>
    <w:p>
      <w:pPr>
        <w:spacing w:after="80"/>
      </w:pPr>
      <w:r>
        <w:rPr>
          <w:b/>
          <w:i w:val="0"/>
          <w:color w:val="C05A11"/>
          <w:sz w:val="20"/>
        </w:rPr>
        <w:t xml:space="preserve">U10.3-H1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will</w:t>
      </w:r>
    </w:p>
    <w:p>
      <w:pPr>
        <w:spacing w:after="20"/>
        <w:ind w:left="227"/>
      </w:pPr>
      <w:r>
        <w:rPr>
          <w:b w:val="0"/>
          <w:i w:val="0"/>
          <w:sz w:val="19"/>
        </w:rPr>
        <w:t>✔ 2. won't</w:t>
      </w:r>
    </w:p>
    <w:p>
      <w:pPr>
        <w:spacing w:after="20"/>
        <w:ind w:left="227"/>
      </w:pPr>
      <w:r>
        <w:rPr>
          <w:b w:val="0"/>
          <w:i w:val="0"/>
          <w:sz w:val="19"/>
        </w:rPr>
        <w:t>✔ 3. will</w:t>
      </w:r>
    </w:p>
    <w:p>
      <w:pPr>
        <w:spacing w:after="20"/>
        <w:ind w:left="227"/>
      </w:pPr>
      <w:r>
        <w:rPr>
          <w:b w:val="0"/>
          <w:i w:val="0"/>
          <w:sz w:val="19"/>
        </w:rPr>
        <w:t>✔ 4. won't</w:t>
      </w:r>
    </w:p>
    <w:p>
      <w:pPr>
        <w:spacing w:after="20"/>
        <w:ind w:left="227"/>
      </w:pPr>
      <w:r>
        <w:rPr>
          <w:b w:val="0"/>
          <w:i w:val="0"/>
          <w:sz w:val="19"/>
        </w:rPr>
        <w:t>✔ 5. will</w:t>
      </w:r>
    </w:p>
    <w:p>
      <w:pPr>
        <w:spacing w:after="20"/>
        <w:ind w:left="227"/>
      </w:pPr>
      <w:r>
        <w:rPr>
          <w:b w:val="0"/>
          <w:i w:val="0"/>
          <w:sz w:val="19"/>
        </w:rPr>
        <w:t>✔ 6. Will; will</w:t>
      </w:r>
    </w:p>
    <w:p>
      <w:pPr>
        <w:spacing w:after="80"/>
      </w:pPr>
      <w:r>
        <w:rPr>
          <w:b/>
          <w:i w:val="0"/>
          <w:color w:val="C05A11"/>
          <w:sz w:val="20"/>
        </w:rPr>
        <w:t xml:space="preserve">U10.3-H2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I don't think petrol cars will disappear soon.</w:t>
      </w:r>
    </w:p>
    <w:p>
      <w:pPr>
        <w:spacing w:after="20"/>
        <w:ind w:left="227"/>
      </w:pPr>
      <w:r>
        <w:rPr>
          <w:b w:val="0"/>
          <w:i w:val="0"/>
          <w:sz w:val="19"/>
        </w:rPr>
        <w:t>✔ 2. I don't think it will rain tomorrow.</w:t>
      </w:r>
    </w:p>
    <w:p>
      <w:pPr>
        <w:spacing w:after="20"/>
        <w:ind w:left="227"/>
      </w:pPr>
      <w:r>
        <w:rPr>
          <w:b w:val="0"/>
          <w:i w:val="0"/>
          <w:sz w:val="19"/>
        </w:rPr>
        <w:t>✔ 3. I don't think we will finish before six.</w:t>
      </w:r>
    </w:p>
    <w:p>
      <w:pPr>
        <w:spacing w:after="80"/>
      </w:pPr>
      <w:r>
        <w:rPr>
          <w:b/>
          <w:i w:val="0"/>
          <w:color w:val="C05A11"/>
          <w:sz w:val="20"/>
        </w:rPr>
        <w:t xml:space="preserve">U10.3-H3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In 2040 my school will probably have solar panels on every roof. There won't be any old fans — everything will be new and quiet. Students will use tablets instead of heavy books. I don't think teachers will disappear, because a machine cannot help a frightened student. Our town will certainly be hotter, so the trees we plant now will be very important.</w:t>
      </w:r>
    </w:p>
    <w:p>
      <w:pPr>
        <w:spacing w:after="80"/>
      </w:pPr>
      <w:r>
        <w:rPr>
          <w:b/>
          <w:i w:val="0"/>
          <w:color w:val="C05A11"/>
          <w:sz w:val="20"/>
        </w:rPr>
        <w:t xml:space="preserve">U10.3-H4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4.</w:t>
      </w:r>
    </w:p>
    <w:p>
      <w:pPr>
        <w:pStyle w:val="Heading4"/>
      </w:pPr>
      <w:r>
        <w:t>Pronunciation drill (Practice Book, U10L3-PRON)</w:t>
      </w:r>
    </w:p>
    <w:p>
      <w:pPr>
        <w:spacing w:after="80"/>
        <w:ind w:left="227"/>
      </w:pPr>
      <w:r>
        <w:rPr>
          <w:b w:val="0"/>
          <w:i w:val="0"/>
          <w:sz w:val="19"/>
        </w:rPr>
        <w:t>Listen for: The contraction 'll and weak 'will'. In speech, 'will' becomes 'll and almost disappears: I'll /aɪl/, we'll /wiːl/, it'll /ˈɪtl/, they'll /ðeɪl/. 'Won't' is /wəʊnt/ — long and clear.</w:t>
      </w:r>
    </w:p>
    <w:p>
      <w:pPr>
        <w:spacing w:after="80"/>
        <w:ind w:left="227"/>
      </w:pPr>
      <w:r>
        <w:rPr>
          <w:b w:val="0"/>
          <w:i/>
          <w:sz w:val="19"/>
        </w:rPr>
        <w:t>Common Vietnamese-learner problem: Two problems: (1) students say the full 'will' every time, which sounds heavy; (2) 'won't' and 'want' sound the same. Won't = /wəʊnt/ (long o); want = /wɒnt/ (short o).</w:t>
      </w:r>
    </w:p>
    <w:p>
      <w:pPr>
        <w:spacing w:before="40" w:after="120"/>
        <w:pBdr>
          <w:bottom w:val="single" w:sz="8" w:space="1" w:color="1F3B63"/>
        </w:pBdr>
      </w:pPr>
    </w:p>
    <w:p>
      <w:pPr>
        <w:pStyle w:val="Heading2"/>
      </w:pPr>
      <w:r>
        <w:t>U10L4 — Communication: Everyday English: making promises and offers with will</w:t>
      </w:r>
    </w:p>
    <w:p>
      <w:pPr>
        <w:spacing w:after="80"/>
      </w:pPr>
      <w:r>
        <w:rPr>
          <w:b w:val="0"/>
          <w:i/>
          <w:color w:val="595959"/>
          <w:sz w:val="18"/>
        </w:rPr>
        <w:t>Student Coursebook &amp; Practice Book, Unit 10 Lesson 4; Homework Book U10L4</w:t>
      </w:r>
    </w:p>
    <w:p>
      <w:pPr>
        <w:pStyle w:val="Heading4"/>
      </w:pPr>
      <w:r>
        <w:t>Student Book – Practice</w:t>
      </w:r>
    </w:p>
    <w:p>
      <w:pPr>
        <w:spacing w:after="80"/>
      </w:pPr>
      <w:r>
        <w:rPr>
          <w:b/>
          <w:i w:val="0"/>
          <w:color w:val="C05A11"/>
          <w:sz w:val="20"/>
        </w:rPr>
        <w:t xml:space="preserve">U10.4-G1  </w:t>
      </w:r>
      <w:r>
        <w:rPr>
          <w:b/>
          <w:i w:val="0"/>
          <w:color w:val="1F3B63"/>
          <w:sz w:val="20"/>
        </w:rPr>
        <w:t>Match the situation with the reply</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2–b</w:t>
      </w:r>
    </w:p>
    <w:p>
      <w:pPr>
        <w:spacing w:after="20"/>
        <w:ind w:left="227"/>
      </w:pPr>
      <w:r>
        <w:rPr>
          <w:b w:val="0"/>
          <w:i w:val="0"/>
          <w:sz w:val="19"/>
        </w:rPr>
        <w:t>✔ 3–d</w:t>
      </w:r>
    </w:p>
    <w:p>
      <w:pPr>
        <w:spacing w:after="20"/>
        <w:ind w:left="227"/>
      </w:pPr>
      <w:r>
        <w:rPr>
          <w:b w:val="0"/>
          <w:i w:val="0"/>
          <w:sz w:val="19"/>
        </w:rPr>
        <w:t>✔ 4–a</w:t>
      </w:r>
    </w:p>
    <w:p>
      <w:pPr>
        <w:spacing w:after="80"/>
      </w:pPr>
      <w:r>
        <w:rPr>
          <w:b/>
          <w:i w:val="0"/>
          <w:color w:val="C05A11"/>
          <w:sz w:val="20"/>
        </w:rPr>
        <w:t xml:space="preserve">U10.4-G2  </w:t>
      </w:r>
      <w:r>
        <w:rPr>
          <w:b/>
          <w:i w:val="0"/>
          <w:color w:val="1F3B63"/>
          <w:sz w:val="20"/>
        </w:rPr>
        <w:t>will or present continuous?</w:t>
      </w:r>
      <w:r>
        <w:rPr>
          <w:b w:val="0"/>
          <w:i/>
          <w:color w:val="595959"/>
          <w:sz w:val="17"/>
        </w:rPr>
        <w:t xml:space="preserve">   [Student Book – Practice · Grammar · Difficult]</w:t>
      </w:r>
    </w:p>
    <w:p>
      <w:pPr>
        <w:spacing w:after="20"/>
        <w:ind w:left="227"/>
      </w:pPr>
      <w:r>
        <w:rPr>
          <w:b w:val="0"/>
          <w:i w:val="0"/>
          <w:sz w:val="19"/>
        </w:rPr>
        <w:t>✔ 1. 'll answer</w:t>
      </w:r>
    </w:p>
    <w:p>
      <w:pPr>
        <w:spacing w:after="20"/>
        <w:ind w:left="227"/>
      </w:pPr>
      <w:r>
        <w:rPr>
          <w:b w:val="0"/>
          <w:i w:val="0"/>
          <w:sz w:val="19"/>
        </w:rPr>
        <w:t>✔ 2. 'm meeting</w:t>
      </w:r>
    </w:p>
    <w:p>
      <w:pPr>
        <w:spacing w:after="20"/>
        <w:ind w:left="227"/>
      </w:pPr>
      <w:r>
        <w:rPr>
          <w:b w:val="0"/>
          <w:i w:val="0"/>
          <w:sz w:val="19"/>
        </w:rPr>
        <w:t>✔ 3. 'll help</w:t>
      </w:r>
    </w:p>
    <w:p>
      <w:pPr>
        <w:spacing w:after="20"/>
        <w:ind w:left="227"/>
      </w:pPr>
      <w:r>
        <w:rPr>
          <w:b w:val="0"/>
          <w:i w:val="0"/>
          <w:sz w:val="19"/>
        </w:rPr>
        <w:t>✔ 4. 're visiting</w:t>
      </w:r>
    </w:p>
    <w:p>
      <w:pPr>
        <w:spacing w:after="20"/>
        <w:ind w:left="227"/>
      </w:pPr>
      <w:r>
        <w:rPr>
          <w:b w:val="0"/>
          <w:i w:val="0"/>
          <w:sz w:val="19"/>
        </w:rPr>
        <w:t>✔ 5. 'll close</w:t>
      </w:r>
    </w:p>
    <w:p>
      <w:pPr>
        <w:spacing w:after="80"/>
        <w:ind w:left="227"/>
      </w:pPr>
      <w:r>
        <w:rPr>
          <w:b/>
          <w:i w:val="0"/>
          <w:color w:val="0E7C66"/>
          <w:sz w:val="18"/>
        </w:rPr>
        <w:t xml:space="preserve">Explanation: </w:t>
      </w:r>
      <w:r>
        <w:rPr>
          <w:b w:val="0"/>
          <w:i/>
          <w:sz w:val="18"/>
        </w:rPr>
        <w:t>Decided NOW → will. Arranged BEFORE → present continuous.</w:t>
      </w:r>
    </w:p>
    <w:p>
      <w:pPr>
        <w:pStyle w:val="Heading4"/>
      </w:pPr>
      <w:r>
        <w:t>Student Book – Now you try</w:t>
      </w:r>
    </w:p>
    <w:p>
      <w:pPr>
        <w:spacing w:after="80"/>
      </w:pPr>
      <w:r>
        <w:rPr>
          <w:b/>
          <w:i w:val="0"/>
          <w:color w:val="C05A11"/>
          <w:sz w:val="20"/>
        </w:rPr>
        <w:t xml:space="preserve">U10.4-I1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B: I'll go and turn them off.</w:t>
      </w:r>
    </w:p>
    <w:p>
      <w:pPr>
        <w:spacing w:after="20"/>
        <w:ind w:left="227"/>
      </w:pPr>
      <w:r>
        <w:rPr>
          <w:b w:val="0"/>
          <w:i w:val="0"/>
          <w:sz w:val="19"/>
        </w:rPr>
        <w:t>✔ B: I won't forget, I promise.</w:t>
      </w:r>
    </w:p>
    <w:p>
      <w:pPr>
        <w:spacing w:after="20"/>
        <w:ind w:left="227"/>
      </w:pPr>
      <w:r>
        <w:rPr>
          <w:b w:val="0"/>
          <w:i w:val="0"/>
          <w:sz w:val="19"/>
        </w:rPr>
        <w:t>✔ B: Yes, please — shall we do it at break? / No, thanks, I've nearly finished.</w:t>
      </w:r>
    </w:p>
    <w:p>
      <w:pPr>
        <w:spacing w:after="80"/>
      </w:pPr>
      <w:r>
        <w:rPr>
          <w:b/>
          <w:i w:val="0"/>
          <w:color w:val="C05A11"/>
          <w:sz w:val="20"/>
        </w:rPr>
        <w:t xml:space="preserve">U10.4-I2  </w:t>
      </w:r>
      <w:r>
        <w:rPr>
          <w:b/>
          <w:i w:val="0"/>
          <w:color w:val="1F3B63"/>
          <w:sz w:val="20"/>
        </w:rPr>
        <w:t>Class promises</w:t>
      </w:r>
      <w:r>
        <w:rPr>
          <w:b w:val="0"/>
          <w:i/>
          <w:color w:val="595959"/>
          <w:sz w:val="17"/>
        </w:rPr>
        <w:t xml:space="preserve">   [Student Book – Now you try · Speaking (suggested answer) · Difficult]</w:t>
      </w:r>
    </w:p>
    <w:p>
      <w:pPr>
        <w:spacing w:after="20"/>
        <w:ind w:left="227"/>
      </w:pPr>
      <w:r>
        <w:rPr>
          <w:b w:val="0"/>
          <w:i w:val="0"/>
          <w:sz w:val="19"/>
        </w:rPr>
        <w:t>✔ See U10.4-S2.</w:t>
      </w:r>
    </w:p>
    <w:p>
      <w:pPr>
        <w:pStyle w:val="Heading4"/>
      </w:pPr>
      <w:r>
        <w:t>Student Book – Speaking</w:t>
      </w:r>
    </w:p>
    <w:p>
      <w:pPr>
        <w:spacing w:after="80"/>
      </w:pPr>
      <w:r>
        <w:rPr>
          <w:b/>
          <w:i w:val="0"/>
          <w:color w:val="C05A11"/>
          <w:sz w:val="20"/>
        </w:rPr>
        <w:t xml:space="preserve">U10.4-S1  </w:t>
      </w:r>
      <w:r>
        <w:rPr>
          <w:b/>
          <w:i w:val="0"/>
          <w:color w:val="1F3B63"/>
          <w:sz w:val="20"/>
        </w:rPr>
        <w:t>Offer to help</w:t>
      </w:r>
      <w:r>
        <w:rPr>
          <w:b w:val="0"/>
          <w:i/>
          <w:color w:val="595959"/>
          <w:sz w:val="17"/>
        </w:rPr>
        <w:t xml:space="preserve">   [Student Book – Speaking · Speaking (suggested answer) · Easy]</w:t>
      </w:r>
    </w:p>
    <w:p>
      <w:pPr>
        <w:spacing w:after="20"/>
        <w:ind w:left="227"/>
      </w:pPr>
      <w:r>
        <w:rPr>
          <w:b w:val="0"/>
          <w:i w:val="0"/>
          <w:sz w:val="19"/>
        </w:rPr>
        <w:t>✔ Model: 1. Shall I take some? / I'll carry half.</w:t>
      </w:r>
    </w:p>
    <w:p>
      <w:pPr>
        <w:spacing w:after="80"/>
      </w:pPr>
      <w:r>
        <w:rPr>
          <w:b/>
          <w:i w:val="0"/>
          <w:color w:val="C05A11"/>
          <w:sz w:val="20"/>
        </w:rPr>
        <w:t xml:space="preserve">U10.4-S2  </w:t>
      </w:r>
      <w:r>
        <w:rPr>
          <w:b/>
          <w:i w:val="0"/>
          <w:color w:val="1F3B63"/>
          <w:sz w:val="20"/>
        </w:rPr>
        <w:t>The class promise</w:t>
      </w:r>
      <w:r>
        <w:rPr>
          <w:b w:val="0"/>
          <w:i/>
          <w:color w:val="595959"/>
          <w:sz w:val="17"/>
        </w:rPr>
        <w:t xml:space="preserve">   [Student Book – Speaking · Speaking (suggested answer) · Difficult]</w:t>
      </w:r>
    </w:p>
    <w:p>
      <w:pPr>
        <w:spacing w:after="20"/>
        <w:ind w:left="227"/>
      </w:pPr>
      <w:r>
        <w:rPr>
          <w:b w:val="0"/>
          <w:i w:val="0"/>
          <w:sz w:val="19"/>
        </w:rPr>
        <w:t>✔ Model: We'll turn off the fans at break. I'll be the monitor for our row. I promise I won't leave my computer on standby.</w:t>
      </w:r>
    </w:p>
    <w:p>
      <w:pPr>
        <w:pStyle w:val="Heading4"/>
      </w:pPr>
      <w:r>
        <w:t>Student Book – Writing</w:t>
      </w:r>
    </w:p>
    <w:p>
      <w:pPr>
        <w:spacing w:after="80"/>
      </w:pPr>
      <w:r>
        <w:rPr>
          <w:b/>
          <w:i w:val="0"/>
          <w:color w:val="C05A11"/>
          <w:sz w:val="20"/>
        </w:rPr>
        <w:t xml:space="preserve">U10.4-W1  </w:t>
      </w:r>
      <w:r>
        <w:rPr>
          <w:b/>
          <w:i w:val="0"/>
          <w:color w:val="1F3B63"/>
          <w:sz w:val="20"/>
        </w:rPr>
        <w:t>Write three promises</w:t>
      </w:r>
      <w:r>
        <w:rPr>
          <w:b w:val="0"/>
          <w:i/>
          <w:color w:val="595959"/>
          <w:sz w:val="17"/>
        </w:rPr>
        <w:t xml:space="preserve">   [Student Book – Writing · Writing (model answer) · Medium]</w:t>
      </w:r>
    </w:p>
    <w:p>
      <w:pPr>
        <w:spacing w:after="20"/>
        <w:ind w:left="227"/>
      </w:pPr>
      <w:r>
        <w:rPr>
          <w:b w:val="0"/>
          <w:i w:val="0"/>
          <w:sz w:val="19"/>
        </w:rPr>
        <w:t>✔ Model: I will turn off the light every time I leave my bedroom. I will unplug my phone charger when the phone is full. I won't leave the TV on standby at night.</w:t>
      </w:r>
    </w:p>
    <w:p>
      <w:pPr>
        <w:pStyle w:val="Heading4"/>
      </w:pPr>
      <w:r>
        <w:t>Student Book – Reading</w:t>
      </w:r>
    </w:p>
    <w:p>
      <w:pPr>
        <w:spacing w:after="80"/>
      </w:pPr>
      <w:r>
        <w:rPr>
          <w:b/>
          <w:i w:val="0"/>
          <w:color w:val="C05A11"/>
          <w:sz w:val="20"/>
        </w:rPr>
        <w:t xml:space="preserve">U10.4-R1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Cards with each class's three promises about saving energy, signed by the class.</w:t>
      </w:r>
    </w:p>
    <w:p>
      <w:pPr>
        <w:spacing w:after="20"/>
        <w:ind w:left="227"/>
      </w:pPr>
      <w:r>
        <w:rPr>
          <w:b w:val="0"/>
          <w:i w:val="0"/>
          <w:sz w:val="19"/>
        </w:rPr>
        <w:t>✔ 2. The whole year.</w:t>
      </w:r>
    </w:p>
    <w:p>
      <w:pPr>
        <w:spacing w:after="20"/>
        <w:ind w:left="227"/>
      </w:pPr>
      <w:r>
        <w:rPr>
          <w:b w:val="0"/>
          <w:i w:val="0"/>
          <w:sz w:val="19"/>
        </w:rPr>
        <w:t>✔ 3. They will turn off the lights and fans at every break; they won't leave the computer on standby; they will check the classroom before they go home.</w:t>
      </w:r>
    </w:p>
    <w:p>
      <w:pPr>
        <w:spacing w:after="20"/>
        <w:ind w:left="227"/>
      </w:pPr>
      <w:r>
        <w:rPr>
          <w:b w:val="0"/>
          <w:i w:val="0"/>
          <w:sz w:val="19"/>
        </w:rPr>
        <w:t>✔ 4. The electricity bill, once a month.</w:t>
      </w:r>
    </w:p>
    <w:p>
      <w:pPr>
        <w:spacing w:after="20"/>
        <w:ind w:left="227"/>
      </w:pPr>
      <w:r>
        <w:rPr>
          <w:b w:val="0"/>
          <w:i w:val="0"/>
          <w:sz w:val="19"/>
        </w:rPr>
        <w:t>✔ 5. Because 'we are all good at promising and bad at remembering'.</w:t>
      </w:r>
    </w:p>
    <w:p>
      <w:pPr>
        <w:pStyle w:val="Heading4"/>
      </w:pPr>
      <w:r>
        <w:t>Student Book – Listening</w:t>
      </w:r>
    </w:p>
    <w:p>
      <w:pPr>
        <w:spacing w:after="80"/>
      </w:pPr>
      <w:r>
        <w:rPr>
          <w:b/>
          <w:i w:val="0"/>
          <w:color w:val="C05A11"/>
          <w:sz w:val="20"/>
        </w:rPr>
        <w:t xml:space="preserve">U10.4-L1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fixing something that is broken</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U10.4-L2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“1”.</w:t>
      </w:r>
    </w:p>
    <w:p>
      <w:pPr>
        <w:spacing w:after="20"/>
        <w:ind w:left="227"/>
      </w:pPr>
      <w:r>
        <w:rPr>
          <w:b w:val="0"/>
          <w:i w:val="0"/>
          <w:sz w:val="19"/>
        </w:rPr>
        <w:t>✔ 4. T</w:t>
      </w:r>
    </w:p>
    <w:p>
      <w:pPr>
        <w:spacing w:after="20"/>
        <w:ind w:left="227"/>
      </w:pPr>
      <w:r>
        <w:rPr>
          <w:b w:val="0"/>
          <w:i w:val="0"/>
          <w:sz w:val="19"/>
        </w:rPr>
        <w:t>✔ 5. F — the recording says “37”.</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U10.4-L3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need</w:t>
      </w:r>
    </w:p>
    <w:p>
      <w:pPr>
        <w:spacing w:after="20"/>
        <w:ind w:left="227"/>
      </w:pPr>
      <w:r>
        <w:rPr>
          <w:b w:val="0"/>
          <w:i w:val="0"/>
          <w:sz w:val="19"/>
        </w:rPr>
        <w:t>✔ 2. can</w:t>
      </w:r>
    </w:p>
    <w:p>
      <w:pPr>
        <w:spacing w:after="20"/>
        <w:ind w:left="227"/>
      </w:pPr>
      <w:r>
        <w:rPr>
          <w:b w:val="0"/>
          <w:i w:val="0"/>
          <w:sz w:val="19"/>
        </w:rPr>
        <w:t>✔ 3. work</w:t>
      </w:r>
    </w:p>
    <w:p>
      <w:pPr>
        <w:spacing w:after="20"/>
        <w:ind w:left="227"/>
      </w:pPr>
      <w:r>
        <w:rPr>
          <w:b w:val="0"/>
          <w:i w:val="0"/>
          <w:sz w:val="19"/>
        </w:rPr>
        <w:t>✔ 4. Fix</w:t>
      </w:r>
    </w:p>
    <w:p>
      <w:pPr>
        <w:spacing w:after="20"/>
        <w:ind w:left="227"/>
      </w:pPr>
      <w:r>
        <w:rPr>
          <w:b w:val="0"/>
          <w:i w:val="0"/>
          <w:sz w:val="19"/>
        </w:rPr>
        <w:t>✔ 5. Fix</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U10.4-P1  </w:t>
      </w:r>
      <w:r>
        <w:rPr>
          <w:b/>
          <w:i w:val="0"/>
          <w:color w:val="1F3B63"/>
          <w:sz w:val="20"/>
        </w:rPr>
        <w:t>Offer, promise or decision?</w:t>
      </w:r>
      <w:r>
        <w:rPr>
          <w:b w:val="0"/>
          <w:i/>
          <w:color w:val="595959"/>
          <w:sz w:val="17"/>
        </w:rPr>
        <w:t xml:space="preserve">   [Practice Book · Mixed skills · Easy]</w:t>
      </w:r>
    </w:p>
    <w:p>
      <w:pPr>
        <w:spacing w:after="20"/>
        <w:ind w:left="227"/>
      </w:pPr>
      <w:r>
        <w:rPr>
          <w:b w:val="0"/>
          <w:i w:val="0"/>
          <w:sz w:val="19"/>
        </w:rPr>
        <w:t>✔ 1. O</w:t>
      </w:r>
    </w:p>
    <w:p>
      <w:pPr>
        <w:spacing w:after="20"/>
        <w:ind w:left="227"/>
      </w:pPr>
      <w:r>
        <w:rPr>
          <w:b w:val="0"/>
          <w:i w:val="0"/>
          <w:sz w:val="19"/>
        </w:rPr>
        <w:t>✔ 2. P</w:t>
      </w:r>
    </w:p>
    <w:p>
      <w:pPr>
        <w:spacing w:after="20"/>
        <w:ind w:left="227"/>
      </w:pPr>
      <w:r>
        <w:rPr>
          <w:b w:val="0"/>
          <w:i w:val="0"/>
          <w:sz w:val="19"/>
        </w:rPr>
        <w:t>✔ 3. D</w:t>
      </w:r>
    </w:p>
    <w:p>
      <w:pPr>
        <w:spacing w:after="20"/>
        <w:ind w:left="227"/>
      </w:pPr>
      <w:r>
        <w:rPr>
          <w:b w:val="0"/>
          <w:i w:val="0"/>
          <w:sz w:val="19"/>
        </w:rPr>
        <w:t>✔ 4. O</w:t>
      </w:r>
    </w:p>
    <w:p>
      <w:pPr>
        <w:spacing w:after="20"/>
        <w:ind w:left="227"/>
      </w:pPr>
      <w:r>
        <w:rPr>
          <w:b w:val="0"/>
          <w:i w:val="0"/>
          <w:sz w:val="19"/>
        </w:rPr>
        <w:t>✔ 5. P</w:t>
      </w:r>
    </w:p>
    <w:p>
      <w:pPr>
        <w:spacing w:after="80"/>
      </w:pPr>
      <w:r>
        <w:rPr>
          <w:b/>
          <w:i w:val="0"/>
          <w:color w:val="C05A11"/>
          <w:sz w:val="20"/>
        </w:rPr>
        <w:t xml:space="preserve">U10.4-P2  </w:t>
      </w:r>
      <w:r>
        <w:rPr>
          <w:b/>
          <w:i w:val="0"/>
          <w:color w:val="1F3B63"/>
          <w:sz w:val="20"/>
        </w:rPr>
        <w:t>Complete with I'll or Shall I</w:t>
      </w:r>
      <w:r>
        <w:rPr>
          <w:b w:val="0"/>
          <w:i/>
          <w:color w:val="595959"/>
          <w:sz w:val="17"/>
        </w:rPr>
        <w:t xml:space="preserve">   [Practice Book · Grammar · Easy]</w:t>
      </w:r>
    </w:p>
    <w:p>
      <w:pPr>
        <w:spacing w:after="20"/>
        <w:ind w:left="227"/>
      </w:pPr>
      <w:r>
        <w:rPr>
          <w:b w:val="0"/>
          <w:i w:val="0"/>
          <w:sz w:val="19"/>
        </w:rPr>
        <w:t>✔ 1. I'll</w:t>
      </w:r>
    </w:p>
    <w:p>
      <w:pPr>
        <w:spacing w:after="20"/>
        <w:ind w:left="227"/>
      </w:pPr>
      <w:r>
        <w:rPr>
          <w:b w:val="0"/>
          <w:i w:val="0"/>
          <w:sz w:val="19"/>
        </w:rPr>
        <w:t>✔ 2. Shall I</w:t>
      </w:r>
    </w:p>
    <w:p>
      <w:pPr>
        <w:spacing w:after="20"/>
        <w:ind w:left="227"/>
      </w:pPr>
      <w:r>
        <w:rPr>
          <w:b w:val="0"/>
          <w:i w:val="0"/>
          <w:sz w:val="19"/>
        </w:rPr>
        <w:t>✔ 3. I'll</w:t>
      </w:r>
    </w:p>
    <w:p>
      <w:pPr>
        <w:spacing w:after="20"/>
        <w:ind w:left="227"/>
      </w:pPr>
      <w:r>
        <w:rPr>
          <w:b w:val="0"/>
          <w:i w:val="0"/>
          <w:sz w:val="19"/>
        </w:rPr>
        <w:t>✔ 4. Shall I</w:t>
      </w:r>
    </w:p>
    <w:p>
      <w:pPr>
        <w:spacing w:after="20"/>
        <w:ind w:left="227"/>
      </w:pPr>
      <w:r>
        <w:rPr>
          <w:b w:val="0"/>
          <w:i w:val="0"/>
          <w:sz w:val="19"/>
        </w:rPr>
        <w:t>✔ 5. I'll</w:t>
      </w:r>
    </w:p>
    <w:p>
      <w:pPr>
        <w:spacing w:after="80"/>
      </w:pPr>
      <w:r>
        <w:rPr>
          <w:b/>
          <w:i w:val="0"/>
          <w:color w:val="C05A11"/>
          <w:sz w:val="20"/>
        </w:rPr>
        <w:t xml:space="preserve">U10.4-P3  </w:t>
      </w:r>
      <w:r>
        <w:rPr>
          <w:b/>
          <w:i w:val="0"/>
          <w:color w:val="1F3B63"/>
          <w:sz w:val="20"/>
        </w:rPr>
        <w:t>will or present continuous?</w:t>
      </w:r>
      <w:r>
        <w:rPr>
          <w:b w:val="0"/>
          <w:i/>
          <w:color w:val="595959"/>
          <w:sz w:val="17"/>
        </w:rPr>
        <w:t xml:space="preserve">   [Practice Book · Grammar · Difficult]</w:t>
      </w:r>
    </w:p>
    <w:p>
      <w:pPr>
        <w:spacing w:after="20"/>
        <w:ind w:left="227"/>
      </w:pPr>
      <w:r>
        <w:rPr>
          <w:b w:val="0"/>
          <w:i w:val="0"/>
          <w:sz w:val="19"/>
        </w:rPr>
        <w:t>✔ 1. 'll go</w:t>
      </w:r>
    </w:p>
    <w:p>
      <w:pPr>
        <w:spacing w:after="20"/>
        <w:ind w:left="227"/>
      </w:pPr>
      <w:r>
        <w:rPr>
          <w:b w:val="0"/>
          <w:i w:val="0"/>
          <w:sz w:val="19"/>
        </w:rPr>
        <w:t>✔ 2. 'm playing</w:t>
      </w:r>
    </w:p>
    <w:p>
      <w:pPr>
        <w:spacing w:after="20"/>
        <w:ind w:left="227"/>
      </w:pPr>
      <w:r>
        <w:rPr>
          <w:b w:val="0"/>
          <w:i w:val="0"/>
          <w:sz w:val="19"/>
        </w:rPr>
        <w:t>✔ 3. 'll lend</w:t>
      </w:r>
    </w:p>
    <w:p>
      <w:pPr>
        <w:spacing w:after="20"/>
        <w:ind w:left="227"/>
      </w:pPr>
      <w:r>
        <w:rPr>
          <w:b w:val="0"/>
          <w:i w:val="0"/>
          <w:sz w:val="19"/>
        </w:rPr>
        <w:t>✔ 4. is visiting</w:t>
      </w:r>
    </w:p>
    <w:p>
      <w:pPr>
        <w:spacing w:after="80"/>
      </w:pPr>
      <w:r>
        <w:rPr>
          <w:b/>
          <w:i w:val="0"/>
          <w:color w:val="C05A11"/>
          <w:sz w:val="20"/>
        </w:rPr>
        <w:t xml:space="preserve">U10.4-P4  </w:t>
      </w:r>
      <w:r>
        <w:rPr>
          <w:b/>
          <w:i w:val="0"/>
          <w:color w:val="1F3B63"/>
          <w:sz w:val="20"/>
        </w:rPr>
        <w:t>Write a dialogue</w:t>
      </w:r>
      <w:r>
        <w:rPr>
          <w:b w:val="0"/>
          <w:i/>
          <w:color w:val="595959"/>
          <w:sz w:val="17"/>
        </w:rPr>
        <w:t xml:space="preserve">   [Practice Book · Writing (model answer) · Difficult]</w:t>
      </w:r>
    </w:p>
    <w:p>
      <w:pPr>
        <w:spacing w:after="20"/>
        <w:ind w:left="227"/>
      </w:pPr>
      <w:r>
        <w:rPr>
          <w:b w:val="0"/>
          <w:i w:val="0"/>
          <w:sz w:val="19"/>
        </w:rPr>
        <w:t>✔ Model: A: These boxes are so heavy. B: Shall I take one? A: Thank you. And the lights are still on in the hall. B: Don't worry, I'll turn them off on the way. A: You're very kind. One more thing — we need the poster tomorrow morning. B: I'll bring it, I promise. I'll put it by the door tonight. A: Perfect. Don't forget! B: I won't.</w:t>
      </w:r>
    </w:p>
    <w:p>
      <w:pPr>
        <w:pStyle w:val="Heading4"/>
      </w:pPr>
      <w:r>
        <w:t>Homework Book</w:t>
      </w:r>
    </w:p>
    <w:p>
      <w:pPr>
        <w:spacing w:after="80"/>
      </w:pPr>
      <w:r>
        <w:rPr>
          <w:b/>
          <w:i w:val="0"/>
          <w:color w:val="C05A11"/>
          <w:sz w:val="20"/>
        </w:rPr>
        <w:t xml:space="preserve">U10.4-H1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Shall I carry something? / I'll take some.</w:t>
      </w:r>
    </w:p>
    <w:p>
      <w:pPr>
        <w:spacing w:after="20"/>
        <w:ind w:left="227"/>
      </w:pPr>
      <w:r>
        <w:rPr>
          <w:b w:val="0"/>
          <w:i w:val="0"/>
          <w:sz w:val="19"/>
        </w:rPr>
        <w:t>✔ 2. I won't forget, I promise.</w:t>
      </w:r>
    </w:p>
    <w:p>
      <w:pPr>
        <w:spacing w:after="20"/>
        <w:ind w:left="227"/>
      </w:pPr>
      <w:r>
        <w:rPr>
          <w:b w:val="0"/>
          <w:i w:val="0"/>
          <w:sz w:val="19"/>
        </w:rPr>
        <w:t>✔ 3. I'll turn it off.</w:t>
      </w:r>
    </w:p>
    <w:p>
      <w:pPr>
        <w:spacing w:after="20"/>
        <w:ind w:left="227"/>
      </w:pPr>
      <w:r>
        <w:rPr>
          <w:b w:val="0"/>
          <w:i w:val="0"/>
          <w:sz w:val="19"/>
        </w:rPr>
        <w:t>✔ 4. I'll do it.</w:t>
      </w:r>
    </w:p>
    <w:p>
      <w:pPr>
        <w:spacing w:after="80"/>
      </w:pPr>
      <w:r>
        <w:rPr>
          <w:b/>
          <w:i w:val="0"/>
          <w:color w:val="C05A11"/>
          <w:sz w:val="20"/>
        </w:rPr>
        <w:t xml:space="preserve">U10.4-H2  </w:t>
      </w:r>
      <w:r>
        <w:rPr>
          <w:b/>
          <w:i w:val="0"/>
          <w:color w:val="1F3B63"/>
          <w:sz w:val="20"/>
        </w:rPr>
        <w:t>Grammar</w:t>
      </w:r>
      <w:r>
        <w:rPr>
          <w:b w:val="0"/>
          <w:i/>
          <w:color w:val="595959"/>
          <w:sz w:val="17"/>
        </w:rPr>
        <w:t xml:space="preserve">   [Homework Book · Grammar · Difficult]</w:t>
      </w:r>
    </w:p>
    <w:p>
      <w:pPr>
        <w:spacing w:after="20"/>
        <w:ind w:left="227"/>
      </w:pPr>
      <w:r>
        <w:rPr>
          <w:b w:val="0"/>
          <w:i w:val="0"/>
          <w:sz w:val="19"/>
        </w:rPr>
        <w:t>✔ 1. 'll close</w:t>
      </w:r>
    </w:p>
    <w:p>
      <w:pPr>
        <w:spacing w:after="20"/>
        <w:ind w:left="227"/>
      </w:pPr>
      <w:r>
        <w:rPr>
          <w:b w:val="0"/>
          <w:i w:val="0"/>
          <w:sz w:val="19"/>
        </w:rPr>
        <w:t>✔ 2. 'm visiting</w:t>
      </w:r>
    </w:p>
    <w:p>
      <w:pPr>
        <w:spacing w:after="20"/>
        <w:ind w:left="227"/>
      </w:pPr>
      <w:r>
        <w:rPr>
          <w:b w:val="0"/>
          <w:i w:val="0"/>
          <w:sz w:val="19"/>
        </w:rPr>
        <w:t>✔ 3. 'll get</w:t>
      </w:r>
    </w:p>
    <w:p>
      <w:pPr>
        <w:spacing w:after="20"/>
        <w:ind w:left="227"/>
      </w:pPr>
      <w:r>
        <w:rPr>
          <w:b w:val="0"/>
          <w:i w:val="0"/>
          <w:sz w:val="19"/>
        </w:rPr>
        <w:t>✔ 4. 're having</w:t>
      </w:r>
    </w:p>
    <w:p>
      <w:pPr>
        <w:spacing w:after="20"/>
        <w:ind w:left="227"/>
      </w:pPr>
      <w:r>
        <w:rPr>
          <w:b w:val="0"/>
          <w:i w:val="0"/>
          <w:sz w:val="19"/>
        </w:rPr>
        <w:t>✔ 5. 'll help</w:t>
      </w:r>
    </w:p>
    <w:p>
      <w:pPr>
        <w:spacing w:after="80"/>
      </w:pPr>
      <w:r>
        <w:rPr>
          <w:b/>
          <w:i w:val="0"/>
          <w:color w:val="C05A11"/>
          <w:sz w:val="20"/>
        </w:rPr>
        <w:t xml:space="preserve">U10.4-H3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U10.4-W1 model.</w:t>
      </w:r>
    </w:p>
    <w:p>
      <w:pPr>
        <w:spacing w:after="80"/>
      </w:pPr>
      <w:r>
        <w:rPr>
          <w:b/>
          <w:i w:val="0"/>
          <w:color w:val="C05A11"/>
          <w:sz w:val="20"/>
        </w:rPr>
        <w:t xml:space="preserve">U10.4-H4  </w:t>
      </w:r>
      <w:r>
        <w:rPr>
          <w:b/>
          <w:i w:val="0"/>
          <w:color w:val="1F3B63"/>
          <w:sz w:val="20"/>
        </w:rPr>
        <w:t>Speaking</w:t>
      </w:r>
      <w:r>
        <w:rPr>
          <w:b w:val="0"/>
          <w:i/>
          <w:color w:val="595959"/>
          <w:sz w:val="17"/>
        </w:rPr>
        <w:t xml:space="preserve">   [Homework Book · Pronunciation · Easy]</w:t>
      </w:r>
    </w:p>
    <w:p>
      <w:pPr>
        <w:spacing w:after="20"/>
        <w:ind w:left="227"/>
      </w:pPr>
      <w:r>
        <w:rPr>
          <w:b w:val="0"/>
          <w:i w:val="0"/>
          <w:sz w:val="19"/>
        </w:rPr>
        <w:t>✔ Spot-check in Lesson 5.</w:t>
      </w:r>
    </w:p>
    <w:p>
      <w:pPr>
        <w:pStyle w:val="Heading4"/>
      </w:pPr>
      <w:r>
        <w:t>Pronunciation drill (Practice Book, U10L4-PRON)</w:t>
      </w:r>
    </w:p>
    <w:p>
      <w:pPr>
        <w:spacing w:after="80"/>
        <w:ind w:left="227"/>
      </w:pPr>
      <w:r>
        <w:rPr>
          <w:b w:val="0"/>
          <w:i w:val="0"/>
          <w:sz w:val="19"/>
        </w:rPr>
        <w:t>Listen for: Contractions and stress in offers and promises. 'I'll' is one quick sound /aɪl/. In an offer the stress is on the main verb: I'll HELP you. In a promise the stress can be on 'won't': I WON'T forget.</w:t>
      </w:r>
    </w:p>
    <w:p>
      <w:pPr>
        <w:spacing w:after="80"/>
        <w:ind w:left="227"/>
      </w:pPr>
      <w:r>
        <w:rPr>
          <w:b w:val="0"/>
          <w:i/>
          <w:sz w:val="19"/>
        </w:rPr>
        <w:t>Common Vietnamese-learner problem: Full forms ('I will help you') sound formal or even annoyed in these functions. The contraction is the friendly form.</w:t>
      </w:r>
    </w:p>
    <w:p>
      <w:pPr>
        <w:spacing w:before="40" w:after="120"/>
        <w:pBdr>
          <w:bottom w:val="single" w:sz="8" w:space="1" w:color="1F3B63"/>
        </w:pBdr>
      </w:pPr>
    </w:p>
    <w:p>
      <w:pPr>
        <w:pStyle w:val="Heading2"/>
      </w:pPr>
      <w:r>
        <w:t>U10L5 — Skills 1: Reading: A village with electricity + Speaking: Energy debate</w:t>
      </w:r>
    </w:p>
    <w:p>
      <w:pPr>
        <w:spacing w:after="80"/>
      </w:pPr>
      <w:r>
        <w:rPr>
          <w:b w:val="0"/>
          <w:i/>
          <w:color w:val="595959"/>
          <w:sz w:val="18"/>
        </w:rPr>
        <w:t>Student Coursebook &amp; Practice Book, Unit 10 Lesson 5; Homework Book U10L5</w:t>
      </w:r>
    </w:p>
    <w:p>
      <w:pPr>
        <w:pStyle w:val="Heading4"/>
      </w:pPr>
      <w:r>
        <w:t>Student Book – Practice</w:t>
      </w:r>
    </w:p>
    <w:p>
      <w:pPr>
        <w:spacing w:after="80"/>
      </w:pPr>
      <w:r>
        <w:rPr>
          <w:b/>
          <w:i w:val="0"/>
          <w:color w:val="C05A11"/>
          <w:sz w:val="20"/>
        </w:rPr>
        <w:t xml:space="preserve">U10.5-G1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T</w:t>
      </w:r>
    </w:p>
    <w:p>
      <w:pPr>
        <w:spacing w:after="20"/>
        <w:ind w:left="227"/>
      </w:pPr>
      <w:r>
        <w:rPr>
          <w:b w:val="0"/>
          <w:i w:val="0"/>
          <w:sz w:val="19"/>
        </w:rPr>
        <w:t>✔ 2. F – more than eleven billion dong.</w:t>
      </w:r>
    </w:p>
    <w:p>
      <w:pPr>
        <w:spacing w:after="20"/>
        <w:ind w:left="227"/>
      </w:pPr>
      <w:r>
        <w:rPr>
          <w:b w:val="0"/>
          <w:i w:val="0"/>
          <w:sz w:val="19"/>
        </w:rPr>
        <w:t>✔ 3. F – about two hours a night.</w:t>
      </w:r>
    </w:p>
    <w:p>
      <w:pPr>
        <w:spacing w:after="20"/>
        <w:ind w:left="227"/>
      </w:pPr>
      <w:r>
        <w:rPr>
          <w:b w:val="0"/>
          <w:i w:val="0"/>
          <w:sz w:val="19"/>
        </w:rPr>
        <w:t>✔ 4. T</w:t>
      </w:r>
    </w:p>
    <w:p>
      <w:pPr>
        <w:spacing w:after="20"/>
        <w:ind w:left="227"/>
      </w:pPr>
      <w:r>
        <w:rPr>
          <w:b w:val="0"/>
          <w:i w:val="0"/>
          <w:sz w:val="19"/>
        </w:rPr>
        <w:t>✔ 5. F – new ones will be needed in about eight years.</w:t>
      </w:r>
    </w:p>
    <w:p>
      <w:pPr>
        <w:spacing w:after="80"/>
      </w:pPr>
      <w:r>
        <w:rPr>
          <w:b/>
          <w:i w:val="0"/>
          <w:color w:val="C05A11"/>
          <w:sz w:val="20"/>
        </w:rPr>
        <w:t xml:space="preserve">U10.5-G2  </w:t>
      </w:r>
      <w:r>
        <w:rPr>
          <w:b/>
          <w:i w:val="0"/>
          <w:color w:val="1F3B63"/>
          <w:sz w:val="20"/>
        </w:rPr>
        <w:t>Debate language</w:t>
      </w:r>
      <w:r>
        <w:rPr>
          <w:b w:val="0"/>
          <w:i/>
          <w:color w:val="595959"/>
          <w:sz w:val="17"/>
        </w:rPr>
        <w:t xml:space="preserve">   [Student Book – Practice · Writing (model answer) · Medium]</w:t>
      </w:r>
    </w:p>
    <w:p>
      <w:pPr>
        <w:spacing w:after="20"/>
        <w:ind w:left="227"/>
      </w:pPr>
      <w:r>
        <w:rPr>
          <w:b w:val="0"/>
          <w:i w:val="0"/>
          <w:sz w:val="19"/>
        </w:rPr>
        <w:t>✔ 1. In my opinion</w:t>
      </w:r>
    </w:p>
    <w:p>
      <w:pPr>
        <w:spacing w:after="20"/>
        <w:ind w:left="227"/>
      </w:pPr>
      <w:r>
        <w:rPr>
          <w:b w:val="0"/>
          <w:i w:val="0"/>
          <w:sz w:val="19"/>
        </w:rPr>
        <w:t>✔ 2. I agree with</w:t>
      </w:r>
    </w:p>
    <w:p>
      <w:pPr>
        <w:spacing w:after="20"/>
        <w:ind w:left="227"/>
      </w:pPr>
      <w:r>
        <w:rPr>
          <w:b w:val="0"/>
          <w:i w:val="0"/>
          <w:sz w:val="19"/>
        </w:rPr>
        <w:t>✔ 3. I see what you mean, but</w:t>
      </w:r>
    </w:p>
    <w:p>
      <w:pPr>
        <w:spacing w:after="20"/>
        <w:ind w:left="227"/>
      </w:pPr>
      <w:r>
        <w:rPr>
          <w:b w:val="0"/>
          <w:i w:val="0"/>
          <w:sz w:val="19"/>
        </w:rPr>
        <w:t>✔ 4. That's a good point</w:t>
      </w:r>
    </w:p>
    <w:p>
      <w:pPr>
        <w:spacing w:after="20"/>
        <w:ind w:left="227"/>
      </w:pPr>
      <w:r>
        <w:rPr>
          <w:b w:val="0"/>
          <w:i w:val="0"/>
          <w:sz w:val="19"/>
        </w:rPr>
        <w:t>✔ 5. Although that is true</w:t>
      </w:r>
    </w:p>
    <w:p>
      <w:pPr>
        <w:pStyle w:val="Heading4"/>
      </w:pPr>
      <w:r>
        <w:t>Student Book – Now you try</w:t>
      </w:r>
    </w:p>
    <w:p>
      <w:pPr>
        <w:spacing w:after="80"/>
      </w:pPr>
      <w:r>
        <w:rPr>
          <w:b/>
          <w:i w:val="0"/>
          <w:color w:val="C05A11"/>
          <w:sz w:val="20"/>
        </w:rPr>
        <w:t xml:space="preserve">U10.5-I1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Until 2018 the village of Ta Van Chu had no electricity, because connecting it to the grid was too expensive. The village used a noisy diesel generator for about two hours a night. In 2018 a project installed forty solar panels and batteries. Now children can study in the evening, and the number in upper secondary school has doubled. However, the batteries will need replacing in eight years.</w:t>
      </w:r>
    </w:p>
    <w:p>
      <w:pPr>
        <w:spacing w:after="80"/>
      </w:pPr>
      <w:r>
        <w:rPr>
          <w:b/>
          <w:i w:val="0"/>
          <w:color w:val="C05A11"/>
          <w:sz w:val="20"/>
        </w:rPr>
        <w:t xml:space="preserve">U10.5-I2  </w:t>
      </w:r>
      <w:r>
        <w:rPr>
          <w:b/>
          <w:i w:val="0"/>
          <w:color w:val="1F3B63"/>
          <w:sz w:val="20"/>
        </w:rPr>
        <w:t>The debate</w:t>
      </w:r>
      <w:r>
        <w:rPr>
          <w:b w:val="0"/>
          <w:i/>
          <w:color w:val="595959"/>
          <w:sz w:val="17"/>
        </w:rPr>
        <w:t xml:space="preserve">   [Student Book – Now you try · Speaking (suggested answer) · Difficult]</w:t>
      </w:r>
    </w:p>
    <w:p>
      <w:pPr>
        <w:spacing w:after="20"/>
        <w:ind w:left="227"/>
      </w:pPr>
      <w:r>
        <w:rPr>
          <w:b w:val="0"/>
          <w:i w:val="0"/>
          <w:sz w:val="19"/>
        </w:rPr>
        <w:t>✔ See U10.5-S2.</w:t>
      </w:r>
    </w:p>
    <w:p>
      <w:pPr>
        <w:pStyle w:val="Heading4"/>
      </w:pPr>
      <w:r>
        <w:t>Student Book – Speaking</w:t>
      </w:r>
    </w:p>
    <w:p>
      <w:pPr>
        <w:spacing w:after="80"/>
      </w:pPr>
      <w:r>
        <w:rPr>
          <w:b/>
          <w:i w:val="0"/>
          <w:color w:val="C05A11"/>
          <w:sz w:val="20"/>
        </w:rPr>
        <w:t xml:space="preserve">U10.5-S1  </w:t>
      </w:r>
      <w:r>
        <w:rPr>
          <w:b/>
          <w:i w:val="0"/>
          <w:color w:val="1F3B63"/>
          <w:sz w:val="20"/>
        </w:rPr>
        <w:t>Prepare your argument</w:t>
      </w:r>
      <w:r>
        <w:rPr>
          <w:b w:val="0"/>
          <w:i/>
          <w:color w:val="595959"/>
          <w:sz w:val="17"/>
        </w:rPr>
        <w:t xml:space="preserve">   [Student Book – Speaking · Speaking (suggested answer) · Medium]</w:t>
      </w:r>
    </w:p>
    <w:p>
      <w:pPr>
        <w:spacing w:after="20"/>
        <w:ind w:left="227"/>
      </w:pPr>
      <w:r>
        <w:rPr>
          <w:b w:val="0"/>
          <w:i w:val="0"/>
          <w:sz w:val="19"/>
        </w:rPr>
        <w:t>✔ Notes only. Every argument needs a reason.</w:t>
      </w:r>
    </w:p>
    <w:p>
      <w:pPr>
        <w:spacing w:after="80"/>
      </w:pPr>
      <w:r>
        <w:rPr>
          <w:b/>
          <w:i w:val="0"/>
          <w:color w:val="C05A11"/>
          <w:sz w:val="20"/>
        </w:rPr>
        <w:t xml:space="preserve">U10.5-S2  </w:t>
      </w:r>
      <w:r>
        <w:rPr>
          <w:b/>
          <w:i w:val="0"/>
          <w:color w:val="1F3B63"/>
          <w:sz w:val="20"/>
        </w:rPr>
        <w:t>The debate</w:t>
      </w:r>
      <w:r>
        <w:rPr>
          <w:b w:val="0"/>
          <w:i/>
          <w:color w:val="595959"/>
          <w:sz w:val="17"/>
        </w:rPr>
        <w:t xml:space="preserve">   [Student Book – Speaking · Speaking (suggested answer) · Difficult]</w:t>
      </w:r>
    </w:p>
    <w:p>
      <w:pPr>
        <w:spacing w:after="20"/>
        <w:ind w:left="227"/>
      </w:pPr>
      <w:r>
        <w:rPr>
          <w:b w:val="0"/>
          <w:i w:val="0"/>
          <w:sz w:val="19"/>
        </w:rPr>
        <w:t>✔ Assessment: content 3, reasons 3, debate language 2, delivery 2.</w:t>
      </w:r>
    </w:p>
    <w:p>
      <w:pPr>
        <w:pStyle w:val="Heading4"/>
      </w:pPr>
      <w:r>
        <w:t>Student Book – Writing</w:t>
      </w:r>
    </w:p>
    <w:p>
      <w:pPr>
        <w:spacing w:after="80"/>
      </w:pPr>
      <w:r>
        <w:rPr>
          <w:b/>
          <w:i w:val="0"/>
          <w:color w:val="C05A11"/>
          <w:sz w:val="20"/>
        </w:rPr>
        <w:t xml:space="preserve">U10.5-W1  </w:t>
      </w:r>
      <w:r>
        <w:rPr>
          <w:b/>
          <w:i w:val="0"/>
          <w:color w:val="1F3B63"/>
          <w:sz w:val="20"/>
        </w:rPr>
        <w:t>Write your arguments</w:t>
      </w:r>
      <w:r>
        <w:rPr>
          <w:b w:val="0"/>
          <w:i/>
          <w:color w:val="595959"/>
          <w:sz w:val="17"/>
        </w:rPr>
        <w:t xml:space="preserve">   [Student Book – Writing · Writing (model answer) · Medium]</w:t>
      </w:r>
    </w:p>
    <w:p>
      <w:pPr>
        <w:spacing w:after="20"/>
        <w:ind w:left="227"/>
      </w:pPr>
      <w:r>
        <w:rPr>
          <w:b w:val="0"/>
          <w:i w:val="0"/>
          <w:sz w:val="19"/>
        </w:rPr>
        <w:t>✔ Model: In my opinion, every school should have solar panels, because schools use most of their electricity in the middle of the day, when the sun is strongest. Furthermore, students see the panels every day, so they learn about renewable energy without a lesson.</w:t>
      </w:r>
    </w:p>
    <w:p>
      <w:pPr>
        <w:pStyle w:val="Heading4"/>
      </w:pPr>
      <w:r>
        <w:t>Student Book – Reading</w:t>
      </w:r>
    </w:p>
    <w:p>
      <w:pPr>
        <w:spacing w:after="80"/>
      </w:pPr>
      <w:r>
        <w:rPr>
          <w:b/>
          <w:i w:val="0"/>
          <w:color w:val="C05A11"/>
          <w:sz w:val="20"/>
        </w:rPr>
        <w:t xml:space="preserve">U10.5-R1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U10.5-R2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26 kilometres; more than eleven billion dong.</w:t>
      </w:r>
    </w:p>
    <w:p>
      <w:pPr>
        <w:spacing w:after="20"/>
        <w:ind w:left="227"/>
      </w:pPr>
      <w:r>
        <w:rPr>
          <w:b w:val="0"/>
          <w:i w:val="0"/>
          <w:sz w:val="19"/>
        </w:rPr>
        <w:t>✔ 2. It was loud, it smelled, and diesel had to be carried up the mountain by motorbike (and it only ran about two hours a night).</w:t>
      </w:r>
    </w:p>
    <w:p>
      <w:pPr>
        <w:spacing w:after="20"/>
        <w:ind w:left="227"/>
      </w:pPr>
      <w:r>
        <w:rPr>
          <w:b w:val="0"/>
          <w:i w:val="0"/>
          <w:sz w:val="19"/>
        </w:rPr>
        <w:t>✔ 3. Forty solar panels and a room full of batteries.</w:t>
      </w:r>
    </w:p>
    <w:p>
      <w:pPr>
        <w:spacing w:after="20"/>
        <w:ind w:left="227"/>
      </w:pPr>
      <w:r>
        <w:rPr>
          <w:b w:val="0"/>
          <w:i w:val="0"/>
          <w:sz w:val="19"/>
        </w:rPr>
        <w:t>✔ 4. Children could study any evening, and in two years the number in upper secondary school doubled.</w:t>
      </w:r>
    </w:p>
    <w:p>
      <w:pPr>
        <w:spacing w:after="20"/>
        <w:ind w:left="227"/>
      </w:pPr>
      <w:r>
        <w:rPr>
          <w:b w:val="0"/>
          <w:i w:val="0"/>
          <w:sz w:val="19"/>
        </w:rPr>
        <w:t>✔ 5. In the rainy season the batteries are empty by the fourth day; the batteries will need replacing in about eight years and nobody knows who will pay.</w:t>
      </w:r>
    </w:p>
    <w:p>
      <w:pPr>
        <w:spacing w:after="80"/>
      </w:pPr>
      <w:r>
        <w:rPr>
          <w:b/>
          <w:i w:val="0"/>
          <w:color w:val="C05A11"/>
          <w:sz w:val="20"/>
        </w:rPr>
        <w:t xml:space="preserve">U10.5-R3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the national grid</w:t>
      </w:r>
    </w:p>
    <w:p>
      <w:pPr>
        <w:spacing w:after="20"/>
        <w:ind w:left="227"/>
      </w:pPr>
      <w:r>
        <w:rPr>
          <w:b w:val="0"/>
          <w:i w:val="0"/>
          <w:sz w:val="19"/>
        </w:rPr>
        <w:t>✔ 2. afford</w:t>
      </w:r>
    </w:p>
    <w:p>
      <w:pPr>
        <w:spacing w:after="20"/>
        <w:ind w:left="227"/>
      </w:pPr>
      <w:r>
        <w:rPr>
          <w:b w:val="0"/>
          <w:i w:val="0"/>
          <w:sz w:val="19"/>
        </w:rPr>
        <w:t>✔ 3. installed</w:t>
      </w:r>
    </w:p>
    <w:p>
      <w:pPr>
        <w:spacing w:after="20"/>
        <w:ind w:left="227"/>
      </w:pPr>
      <w:r>
        <w:rPr>
          <w:b w:val="0"/>
          <w:i w:val="0"/>
          <w:sz w:val="19"/>
        </w:rPr>
        <w:t>✔ 4. doubled</w:t>
      </w:r>
    </w:p>
    <w:p>
      <w:pPr>
        <w:spacing w:after="80"/>
      </w:pPr>
      <w:r>
        <w:rPr>
          <w:b/>
          <w:i w:val="0"/>
          <w:color w:val="C05A11"/>
          <w:sz w:val="20"/>
        </w:rPr>
        <w:t xml:space="preserve">U10.5-R4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The real problem was not the dark but the loss of useful hours: without light, all activity stopped at six.</w:t>
      </w:r>
    </w:p>
    <w:p>
      <w:pPr>
        <w:spacing w:after="20"/>
        <w:ind w:left="227"/>
      </w:pPr>
      <w:r>
        <w:rPr>
          <w:b w:val="0"/>
          <w:i w:val="0"/>
          <w:sz w:val="19"/>
        </w:rPr>
        <w:t>✔ 2. Because children could study in the evening, so they could keep up and continue at school.</w:t>
      </w:r>
    </w:p>
    <w:p>
      <w:pPr>
        <w:spacing w:after="20"/>
        <w:ind w:left="227"/>
      </w:pPr>
      <w:r>
        <w:rPr>
          <w:b w:val="0"/>
          <w:i w:val="0"/>
          <w:sz w:val="19"/>
        </w:rPr>
        <w:t>✔ 3. Students' own answer with a reason (the government, the village, the project, a mixture).</w:t>
      </w:r>
    </w:p>
    <w:p>
      <w:pPr>
        <w:pStyle w:val="Heading4"/>
      </w:pPr>
      <w:r>
        <w:t>Student Book – Listening</w:t>
      </w:r>
    </w:p>
    <w:p>
      <w:pPr>
        <w:spacing w:after="80"/>
      </w:pPr>
      <w:r>
        <w:rPr>
          <w:b/>
          <w:i w:val="0"/>
          <w:color w:val="C05A11"/>
          <w:sz w:val="20"/>
        </w:rPr>
        <w:t xml:space="preserve">U10.5-L1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what one person will do in the near future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U10.5-L2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d, e, b, a, c</w:t>
      </w:r>
    </w:p>
    <w:p>
      <w:pPr>
        <w:spacing w:after="20"/>
        <w:ind w:left="227"/>
      </w:pPr>
      <w:r>
        <w:rPr>
          <w:b w:val="0"/>
          <w:i w:val="0"/>
          <w:sz w:val="19"/>
        </w:rPr>
        <w:t>✔ a = 4</w:t>
      </w:r>
    </w:p>
    <w:p>
      <w:pPr>
        <w:spacing w:after="20"/>
        <w:ind w:left="227"/>
      </w:pPr>
      <w:r>
        <w:rPr>
          <w:b w:val="0"/>
          <w:i w:val="0"/>
          <w:sz w:val="19"/>
        </w:rPr>
        <w:t>✔ b = 3</w:t>
      </w:r>
    </w:p>
    <w:p>
      <w:pPr>
        <w:spacing w:after="20"/>
        <w:ind w:left="227"/>
      </w:pPr>
      <w:r>
        <w:rPr>
          <w:b w:val="0"/>
          <w:i w:val="0"/>
          <w:sz w:val="19"/>
        </w:rPr>
        <w:t>✔ c = 5</w:t>
      </w:r>
    </w:p>
    <w:p>
      <w:pPr>
        <w:spacing w:after="20"/>
        <w:ind w:left="227"/>
      </w:pPr>
      <w:r>
        <w:rPr>
          <w:b w:val="0"/>
          <w:i w:val="0"/>
          <w:sz w:val="19"/>
        </w:rPr>
        <w:t>✔ d = 1</w:t>
      </w:r>
    </w:p>
    <w:p>
      <w:pPr>
        <w:spacing w:after="20"/>
        <w:ind w:left="227"/>
      </w:pPr>
      <w:r>
        <w:rPr>
          <w:b w:val="0"/>
          <w:i w:val="0"/>
          <w:sz w:val="19"/>
        </w:rPr>
        <w:t>✔ e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U10.5-L3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will</w:t>
      </w:r>
    </w:p>
    <w:p>
      <w:pPr>
        <w:spacing w:after="20"/>
        <w:ind w:left="227"/>
      </w:pPr>
      <w:r>
        <w:rPr>
          <w:b w:val="0"/>
          <w:i w:val="0"/>
          <w:sz w:val="19"/>
        </w:rPr>
        <w:t>✔ 2. will</w:t>
      </w:r>
    </w:p>
    <w:p>
      <w:pPr>
        <w:spacing w:after="20"/>
        <w:ind w:left="227"/>
      </w:pPr>
      <w:r>
        <w:rPr>
          <w:b w:val="0"/>
          <w:i w:val="0"/>
          <w:sz w:val="19"/>
        </w:rPr>
        <w:t>✔ 3. won't</w:t>
      </w:r>
    </w:p>
    <w:p>
      <w:pPr>
        <w:spacing w:after="20"/>
        <w:ind w:left="227"/>
      </w:pPr>
      <w:r>
        <w:rPr>
          <w:b w:val="0"/>
          <w:i w:val="0"/>
          <w:sz w:val="19"/>
        </w:rPr>
        <w:t>✔ 4. won't</w:t>
      </w:r>
    </w:p>
    <w:p>
      <w:pPr>
        <w:spacing w:after="20"/>
        <w:ind w:left="227"/>
      </w:pPr>
      <w:r>
        <w:rPr>
          <w:b w:val="0"/>
          <w:i w:val="0"/>
          <w:sz w:val="19"/>
        </w:rPr>
        <w:t>✔ 5. next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U10.5-P1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1–d</w:t>
      </w:r>
    </w:p>
    <w:p>
      <w:pPr>
        <w:spacing w:after="20"/>
        <w:ind w:left="227"/>
      </w:pPr>
      <w:r>
        <w:rPr>
          <w:b w:val="0"/>
          <w:i w:val="0"/>
          <w:sz w:val="19"/>
        </w:rPr>
        <w:t>✔ 2–a</w:t>
      </w:r>
    </w:p>
    <w:p>
      <w:pPr>
        <w:spacing w:after="20"/>
        <w:ind w:left="227"/>
      </w:pPr>
      <w:r>
        <w:rPr>
          <w:b w:val="0"/>
          <w:i w:val="0"/>
          <w:sz w:val="19"/>
        </w:rPr>
        <w:t>✔ 3–b</w:t>
      </w:r>
    </w:p>
    <w:p>
      <w:pPr>
        <w:spacing w:after="20"/>
        <w:ind w:left="227"/>
      </w:pPr>
      <w:r>
        <w:rPr>
          <w:b w:val="0"/>
          <w:i w:val="0"/>
          <w:sz w:val="19"/>
        </w:rPr>
        <w:t>✔ 4–e</w:t>
      </w:r>
    </w:p>
    <w:p>
      <w:pPr>
        <w:spacing w:after="20"/>
        <w:ind w:left="227"/>
      </w:pPr>
      <w:r>
        <w:rPr>
          <w:b w:val="0"/>
          <w:i w:val="0"/>
          <w:sz w:val="19"/>
        </w:rPr>
        <w:t>✔ 5–c</w:t>
      </w:r>
    </w:p>
    <w:p>
      <w:pPr>
        <w:spacing w:after="80"/>
      </w:pPr>
      <w:r>
        <w:rPr>
          <w:b/>
          <w:i w:val="0"/>
          <w:color w:val="C05A11"/>
          <w:sz w:val="20"/>
        </w:rPr>
        <w:t xml:space="preserve">U10.5-P2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It is a black tank on the roof; the sun heats the water directly.</w:t>
      </w:r>
    </w:p>
    <w:p>
      <w:pPr>
        <w:spacing w:after="20"/>
        <w:ind w:left="227"/>
      </w:pPr>
      <w:r>
        <w:rPr>
          <w:b w:val="0"/>
          <w:i w:val="0"/>
          <w:sz w:val="19"/>
        </w:rPr>
        <w:t>✔ 2. Between four and eight million dong; about fifteen years.</w:t>
      </w:r>
    </w:p>
    <w:p>
      <w:pPr>
        <w:spacing w:after="20"/>
        <w:ind w:left="227"/>
      </w:pPr>
      <w:r>
        <w:rPr>
          <w:b w:val="0"/>
          <w:i w:val="0"/>
          <w:sz w:val="19"/>
        </w:rPr>
        <w:t>✔ 3. Eight or nine months.</w:t>
      </w:r>
    </w:p>
    <w:p>
      <w:pPr>
        <w:spacing w:after="20"/>
        <w:ind w:left="227"/>
      </w:pPr>
      <w:r>
        <w:rPr>
          <w:b w:val="0"/>
          <w:i w:val="0"/>
          <w:sz w:val="19"/>
        </w:rPr>
        <w:t>✔ 4. Because it uses no electricity and no batteries.</w:t>
      </w:r>
    </w:p>
    <w:p>
      <w:pPr>
        <w:spacing w:after="80"/>
      </w:pPr>
      <w:r>
        <w:rPr>
          <w:b/>
          <w:i w:val="0"/>
          <w:color w:val="C05A11"/>
          <w:sz w:val="20"/>
        </w:rPr>
        <w:t xml:space="preserve">U10.5-P3  </w:t>
      </w:r>
      <w:r>
        <w:rPr>
          <w:b/>
          <w:i w:val="0"/>
          <w:color w:val="1F3B63"/>
          <w:sz w:val="20"/>
        </w:rPr>
        <w:t>Debate practice</w:t>
      </w:r>
      <w:r>
        <w:rPr>
          <w:b w:val="0"/>
          <w:i/>
          <w:color w:val="595959"/>
          <w:sz w:val="17"/>
        </w:rPr>
        <w:t xml:space="preserve">   [Practice Book · Writing (model answer) · Difficult]</w:t>
      </w:r>
    </w:p>
    <w:p>
      <w:pPr>
        <w:spacing w:after="20"/>
        <w:ind w:left="227"/>
      </w:pPr>
      <w:r>
        <w:rPr>
          <w:b w:val="0"/>
          <w:i w:val="0"/>
          <w:sz w:val="19"/>
        </w:rPr>
        <w:t>✔ Model: 1. For: students concentrate better when they are not too hot. Against: air conditioning uses a huge amount of electricity, and many schools cannot afford the bill.</w:t>
      </w:r>
    </w:p>
    <w:p>
      <w:pPr>
        <w:spacing w:after="80"/>
      </w:pPr>
      <w:r>
        <w:rPr>
          <w:b/>
          <w:i w:val="0"/>
          <w:color w:val="C05A11"/>
          <w:sz w:val="20"/>
        </w:rPr>
        <w:t xml:space="preserve">U10.5-P4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In my opinion, our school should buy desks first. I know that solar panels save money in the long term, and I agree that they are good for the environment. However, three classes in our school still share old desks that are too small, and a student who cannot write comfortably cannot learn. Panels pay for themselves in six years, but a child is only in Grade 7 once. I would buy desks this year and panels next year, when the new government programme starts. (95 words)</w:t>
      </w:r>
    </w:p>
    <w:p>
      <w:pPr>
        <w:pStyle w:val="Heading4"/>
      </w:pPr>
      <w:r>
        <w:t>Homework Book</w:t>
      </w:r>
    </w:p>
    <w:p>
      <w:pPr>
        <w:spacing w:after="80"/>
      </w:pPr>
      <w:r>
        <w:rPr>
          <w:b/>
          <w:i w:val="0"/>
          <w:color w:val="C05A11"/>
          <w:sz w:val="20"/>
        </w:rPr>
        <w:t xml:space="preserve">U10.5-H1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Because it would have cost more than eleven billion dong (the village is 26 km away, behind two mountains).</w:t>
      </w:r>
    </w:p>
    <w:p>
      <w:pPr>
        <w:spacing w:after="20"/>
        <w:ind w:left="227"/>
      </w:pPr>
      <w:r>
        <w:rPr>
          <w:b w:val="0"/>
          <w:i w:val="0"/>
          <w:sz w:val="19"/>
        </w:rPr>
        <w:t>✔ 2. It was carried up the mountain by motorbike.</w:t>
      </w:r>
    </w:p>
    <w:p>
      <w:pPr>
        <w:spacing w:after="20"/>
        <w:ind w:left="227"/>
      </w:pPr>
      <w:r>
        <w:rPr>
          <w:b w:val="0"/>
          <w:i w:val="0"/>
          <w:sz w:val="19"/>
        </w:rPr>
        <w:t>✔ 3. Six or seven days can pass with almost no sun, and the batteries are empty by the fourth day.</w:t>
      </w:r>
    </w:p>
    <w:p>
      <w:pPr>
        <w:spacing w:after="20"/>
        <w:ind w:left="227"/>
      </w:pPr>
      <w:r>
        <w:rPr>
          <w:b w:val="0"/>
          <w:i w:val="0"/>
          <w:sz w:val="19"/>
        </w:rPr>
        <w:t>✔ 4. Who will pay for the new batteries in about eight years.</w:t>
      </w:r>
    </w:p>
    <w:p>
      <w:pPr>
        <w:spacing w:after="80"/>
      </w:pPr>
      <w:r>
        <w:rPr>
          <w:b/>
          <w:i w:val="0"/>
          <w:color w:val="C05A11"/>
          <w:sz w:val="20"/>
        </w:rPr>
        <w:t xml:space="preserve">U10.5-H2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generator</w:t>
      </w:r>
    </w:p>
    <w:p>
      <w:pPr>
        <w:spacing w:after="20"/>
        <w:ind w:left="227"/>
      </w:pPr>
      <w:r>
        <w:rPr>
          <w:b w:val="0"/>
          <w:i w:val="0"/>
          <w:sz w:val="19"/>
        </w:rPr>
        <w:t>✔ 2. install</w:t>
      </w:r>
    </w:p>
    <w:p>
      <w:pPr>
        <w:spacing w:after="20"/>
        <w:ind w:left="227"/>
      </w:pPr>
      <w:r>
        <w:rPr>
          <w:b w:val="0"/>
          <w:i w:val="0"/>
          <w:sz w:val="19"/>
        </w:rPr>
        <w:t>✔ 3. battery</w:t>
      </w:r>
    </w:p>
    <w:p>
      <w:pPr>
        <w:spacing w:after="20"/>
        <w:ind w:left="227"/>
      </w:pPr>
      <w:r>
        <w:rPr>
          <w:b w:val="0"/>
          <w:i w:val="0"/>
          <w:sz w:val="19"/>
        </w:rPr>
        <w:t>✔ 4. afford</w:t>
      </w:r>
    </w:p>
    <w:p>
      <w:pPr>
        <w:spacing w:after="20"/>
        <w:ind w:left="227"/>
      </w:pPr>
      <w:r>
        <w:rPr>
          <w:b w:val="0"/>
          <w:i w:val="0"/>
          <w:sz w:val="19"/>
        </w:rPr>
        <w:t>✔ 5. connect</w:t>
      </w:r>
    </w:p>
    <w:p>
      <w:pPr>
        <w:spacing w:after="20"/>
        <w:ind w:left="227"/>
      </w:pPr>
      <w:r>
        <w:rPr>
          <w:b w:val="0"/>
          <w:i w:val="0"/>
          <w:sz w:val="19"/>
        </w:rPr>
        <w:t>✔ 6. supply</w:t>
      </w:r>
    </w:p>
    <w:p>
      <w:pPr>
        <w:spacing w:after="80"/>
      </w:pPr>
      <w:r>
        <w:rPr>
          <w:b/>
          <w:i w:val="0"/>
          <w:color w:val="C05A11"/>
          <w:sz w:val="20"/>
        </w:rPr>
        <w:t xml:space="preserve">U10.5-H3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U10.5-W1 model, extended with a counter-argument.</w:t>
      </w:r>
    </w:p>
    <w:p>
      <w:pPr>
        <w:spacing w:after="80"/>
      </w:pPr>
      <w:r>
        <w:rPr>
          <w:b/>
          <w:i w:val="0"/>
          <w:color w:val="C05A11"/>
          <w:sz w:val="20"/>
        </w:rPr>
        <w:t xml:space="preserve">U10.5-H4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Debate in Lesson 6.</w:t>
      </w:r>
    </w:p>
    <w:p>
      <w:pPr>
        <w:pStyle w:val="Heading4"/>
      </w:pPr>
      <w:r>
        <w:t>Pronunciation drill (Practice Book, U10L5-PRON)</w:t>
      </w:r>
    </w:p>
    <w:p>
      <w:pPr>
        <w:spacing w:after="80"/>
        <w:ind w:left="227"/>
      </w:pPr>
      <w:r>
        <w:rPr>
          <w:b w:val="0"/>
          <w:i w:val="0"/>
          <w:sz w:val="19"/>
        </w:rPr>
        <w:t>Listen for: Stress in debate sentences and long words. In a debate, stress the KEY word of your argument: 'It is FREE after you buy the panels.' Watch: gene'rator, in'stall, su'pply, a'fford, con'nect.</w:t>
      </w:r>
    </w:p>
    <w:p>
      <w:pPr>
        <w:spacing w:after="80"/>
        <w:ind w:left="227"/>
      </w:pPr>
      <w:r>
        <w:rPr>
          <w:b w:val="0"/>
          <w:i/>
          <w:sz w:val="19"/>
        </w:rPr>
        <w:t>Common Vietnamese-learner problem: Speaking too fast in a debate loses both the stress and the argument. Slow down and stress one word per sentence.</w:t>
      </w:r>
    </w:p>
    <w:p>
      <w:pPr>
        <w:spacing w:before="40" w:after="120"/>
        <w:pBdr>
          <w:bottom w:val="single" w:sz="8" w:space="1" w:color="1F3B63"/>
        </w:pBdr>
      </w:pPr>
    </w:p>
    <w:p>
      <w:pPr>
        <w:pStyle w:val="Heading2"/>
      </w:pPr>
      <w:r>
        <w:t>U10L6 — Skills 2: Listening: An energy audit + Writing: Energy in 2050</w:t>
      </w:r>
    </w:p>
    <w:p>
      <w:pPr>
        <w:spacing w:after="80"/>
      </w:pPr>
      <w:r>
        <w:rPr>
          <w:b w:val="0"/>
          <w:i/>
          <w:color w:val="595959"/>
          <w:sz w:val="18"/>
        </w:rPr>
        <w:t>Student Coursebook &amp; Practice Book, Unit 10 Lesson 6; Homework Book U10L6</w:t>
      </w:r>
    </w:p>
    <w:p>
      <w:pPr>
        <w:pStyle w:val="Heading4"/>
      </w:pPr>
      <w:r>
        <w:t>Student Book – Practice</w:t>
      </w:r>
    </w:p>
    <w:p>
      <w:pPr>
        <w:spacing w:after="80"/>
      </w:pPr>
      <w:r>
        <w:rPr>
          <w:b/>
          <w:i w:val="0"/>
          <w:color w:val="C05A11"/>
          <w:sz w:val="20"/>
        </w:rPr>
        <w:t xml:space="preserve">U10.6-G1  </w:t>
      </w:r>
      <w:r>
        <w:rPr>
          <w:b/>
          <w:i w:val="0"/>
          <w:color w:val="1F3B63"/>
          <w:sz w:val="20"/>
        </w:rPr>
        <w:t>Now or future?</w:t>
      </w:r>
      <w:r>
        <w:rPr>
          <w:b w:val="0"/>
          <w:i/>
          <w:color w:val="595959"/>
          <w:sz w:val="17"/>
        </w:rPr>
        <w:t xml:space="preserve">   [Student Book – Practice · Grammar · Easy]</w:t>
      </w:r>
    </w:p>
    <w:p>
      <w:pPr>
        <w:spacing w:after="20"/>
        <w:ind w:left="227"/>
      </w:pPr>
      <w:r>
        <w:rPr>
          <w:b w:val="0"/>
          <w:i w:val="0"/>
          <w:sz w:val="19"/>
        </w:rPr>
        <w:t>✔ 1. N</w:t>
      </w:r>
    </w:p>
    <w:p>
      <w:pPr>
        <w:spacing w:after="20"/>
        <w:ind w:left="227"/>
      </w:pPr>
      <w:r>
        <w:rPr>
          <w:b w:val="0"/>
          <w:i w:val="0"/>
          <w:sz w:val="19"/>
        </w:rPr>
        <w:t>✔ 2. F</w:t>
      </w:r>
    </w:p>
    <w:p>
      <w:pPr>
        <w:spacing w:after="20"/>
        <w:ind w:left="227"/>
      </w:pPr>
      <w:r>
        <w:rPr>
          <w:b w:val="0"/>
          <w:i w:val="0"/>
          <w:sz w:val="19"/>
        </w:rPr>
        <w:t>✔ 3. N</w:t>
      </w:r>
    </w:p>
    <w:p>
      <w:pPr>
        <w:spacing w:after="20"/>
        <w:ind w:left="227"/>
      </w:pPr>
      <w:r>
        <w:rPr>
          <w:b w:val="0"/>
          <w:i w:val="0"/>
          <w:sz w:val="19"/>
        </w:rPr>
        <w:t>✔ 4. F</w:t>
      </w:r>
    </w:p>
    <w:p>
      <w:pPr>
        <w:spacing w:after="20"/>
        <w:ind w:left="227"/>
      </w:pPr>
      <w:r>
        <w:rPr>
          <w:b w:val="0"/>
          <w:i w:val="0"/>
          <w:sz w:val="19"/>
        </w:rPr>
        <w:t>✔ 5. N</w:t>
      </w:r>
    </w:p>
    <w:p>
      <w:pPr>
        <w:spacing w:after="80"/>
      </w:pPr>
      <w:r>
        <w:rPr>
          <w:b/>
          <w:i w:val="0"/>
          <w:color w:val="C05A11"/>
          <w:sz w:val="20"/>
        </w:rPr>
        <w:t xml:space="preserve">U10.6-G2  </w:t>
      </w:r>
      <w:r>
        <w:rPr>
          <w:b/>
          <w:i w:val="0"/>
          <w:color w:val="1F3B63"/>
          <w:sz w:val="20"/>
        </w:rPr>
        <w:t>Add the adverbs</w:t>
      </w:r>
      <w:r>
        <w:rPr>
          <w:b w:val="0"/>
          <w:i/>
          <w:color w:val="595959"/>
          <w:sz w:val="17"/>
        </w:rPr>
        <w:t xml:space="preserve">   [Student Book – Practice · Grammar · Difficult]</w:t>
      </w:r>
    </w:p>
    <w:p>
      <w:pPr>
        <w:spacing w:after="20"/>
        <w:ind w:left="227"/>
      </w:pPr>
      <w:r>
        <w:rPr>
          <w:b w:val="0"/>
          <w:i w:val="0"/>
          <w:sz w:val="19"/>
        </w:rPr>
        <w:t>✔ 1. Solar power will almost certainly be the cheapest.</w:t>
      </w:r>
    </w:p>
    <w:p>
      <w:pPr>
        <w:spacing w:after="20"/>
        <w:ind w:left="227"/>
      </w:pPr>
      <w:r>
        <w:rPr>
          <w:b w:val="0"/>
          <w:i w:val="0"/>
          <w:sz w:val="19"/>
        </w:rPr>
        <w:t>✔ 2. Cars will probably be electric.</w:t>
      </w:r>
    </w:p>
    <w:p>
      <w:pPr>
        <w:spacing w:after="20"/>
        <w:ind w:left="227"/>
      </w:pPr>
      <w:r>
        <w:rPr>
          <w:b w:val="0"/>
          <w:i w:val="0"/>
          <w:sz w:val="19"/>
        </w:rPr>
        <w:t>✔ 3. Coal probably won't disappear.</w:t>
      </w:r>
    </w:p>
    <w:p>
      <w:pPr>
        <w:spacing w:after="20"/>
        <w:ind w:left="227"/>
      </w:pPr>
      <w:r>
        <w:rPr>
          <w:b w:val="0"/>
          <w:i w:val="0"/>
          <w:sz w:val="19"/>
        </w:rPr>
        <w:t>✔ 4. The world will certainly be hotter.</w:t>
      </w:r>
    </w:p>
    <w:p>
      <w:pPr>
        <w:spacing w:after="80"/>
        <w:ind w:left="227"/>
      </w:pPr>
      <w:r>
        <w:rPr>
          <w:b/>
          <w:i w:val="0"/>
          <w:color w:val="0E7C66"/>
          <w:sz w:val="18"/>
        </w:rPr>
        <w:t xml:space="preserve">Explanation: </w:t>
      </w:r>
      <w:r>
        <w:rPr>
          <w:b w:val="0"/>
          <w:i/>
          <w:sz w:val="18"/>
        </w:rPr>
        <w:t>With 'will' the adverb goes AFTER; with 'won't' it goes BEFORE.</w:t>
      </w:r>
    </w:p>
    <w:p>
      <w:pPr>
        <w:pStyle w:val="Heading4"/>
      </w:pPr>
      <w:r>
        <w:t>Student Book – Now you try</w:t>
      </w:r>
    </w:p>
    <w:p>
      <w:pPr>
        <w:spacing w:after="80"/>
      </w:pPr>
      <w:r>
        <w:rPr>
          <w:b/>
          <w:i w:val="0"/>
          <w:color w:val="C05A11"/>
          <w:sz w:val="20"/>
        </w:rPr>
        <w:t xml:space="preserve">U10.6-I1  </w:t>
      </w:r>
      <w:r>
        <w:rPr>
          <w:b/>
          <w:i w:val="0"/>
          <w:color w:val="1F3B63"/>
          <w:sz w:val="20"/>
        </w:rPr>
        <w:t>Write your paragraph</w:t>
      </w:r>
      <w:r>
        <w:rPr>
          <w:b w:val="0"/>
          <w:i/>
          <w:color w:val="595959"/>
          <w:sz w:val="17"/>
        </w:rPr>
        <w:t xml:space="preserve">   [Student Book – Now you try · Writing (model answer) · Difficult]</w:t>
      </w:r>
    </w:p>
    <w:p>
      <w:pPr>
        <w:spacing w:after="20"/>
        <w:ind w:left="227"/>
      </w:pPr>
      <w:r>
        <w:rPr>
          <w:b w:val="0"/>
          <w:i w:val="0"/>
          <w:sz w:val="19"/>
        </w:rPr>
        <w:t>✔ See the model paragraph.</w:t>
      </w:r>
    </w:p>
    <w:p>
      <w:pPr>
        <w:spacing w:after="80"/>
      </w:pPr>
      <w:r>
        <w:rPr>
          <w:b/>
          <w:i w:val="0"/>
          <w:color w:val="C05A11"/>
          <w:sz w:val="20"/>
        </w:rPr>
        <w:t xml:space="preserve">U10.6-I2  </w:t>
      </w:r>
      <w:r>
        <w:rPr>
          <w:b/>
          <w:i w:val="0"/>
          <w:color w:val="1F3B63"/>
          <w:sz w:val="20"/>
        </w:rPr>
        <w:t>Report the audit</w:t>
      </w:r>
      <w:r>
        <w:rPr>
          <w:b w:val="0"/>
          <w:i/>
          <w:color w:val="595959"/>
          <w:sz w:val="17"/>
        </w:rPr>
        <w:t xml:space="preserve">   [Student Book – Now you try · Speaking (suggested answer) · Medium]</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U10.6-S1  </w:t>
      </w:r>
      <w:r>
        <w:rPr>
          <w:b/>
          <w:i w:val="0"/>
          <w:color w:val="1F3B63"/>
          <w:sz w:val="20"/>
        </w:rPr>
        <w:t>Say your predictions</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U10.6-W1  </w:t>
      </w:r>
      <w:r>
        <w:rPr>
          <w:b/>
          <w:i w:val="0"/>
          <w:color w:val="1F3B63"/>
          <w:sz w:val="20"/>
        </w:rPr>
        <w:t>Plan your paragraph</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U10.6-W2  </w:t>
      </w:r>
      <w:r>
        <w:rPr>
          <w:b/>
          <w:i w:val="0"/>
          <w:color w:val="1F3B63"/>
          <w:sz w:val="20"/>
        </w:rPr>
        <w:t>Write your paragraph</w:t>
      </w:r>
      <w:r>
        <w:rPr>
          <w:b w:val="0"/>
          <w:i/>
          <w:color w:val="595959"/>
          <w:sz w:val="17"/>
        </w:rPr>
        <w:t xml:space="preserve">   [Student Book – Writing · Writing (model answer) · Difficult]</w:t>
      </w:r>
    </w:p>
    <w:p>
      <w:pPr>
        <w:spacing w:after="20"/>
        <w:ind w:left="227"/>
      </w:pPr>
      <w:r>
        <w:rPr>
          <w:b w:val="0"/>
          <w:i w:val="0"/>
          <w:sz w:val="19"/>
        </w:rPr>
        <w:t>✔ See the model. Marking: content 3, will/won't 3, organisation 2, vocabulary 1, length 1.</w:t>
      </w:r>
    </w:p>
    <w:p>
      <w:pPr>
        <w:spacing w:after="80"/>
      </w:pPr>
      <w:r>
        <w:rPr>
          <w:b/>
          <w:i w:val="0"/>
          <w:color w:val="C05A11"/>
          <w:sz w:val="20"/>
        </w:rPr>
        <w:t xml:space="preserve">U10.6-W3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U10.6-R1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The present simple, because it describes the situation NOW.</w:t>
      </w:r>
    </w:p>
    <w:p>
      <w:pPr>
        <w:spacing w:after="20"/>
        <w:ind w:left="227"/>
      </w:pPr>
      <w:r>
        <w:rPr>
          <w:b w:val="0"/>
          <w:i w:val="0"/>
          <w:sz w:val="19"/>
        </w:rPr>
        <w:t>✔ 2. e.g. 'Solar power will be the cheapest', 'most houses will have panels', 'cars will probably be electric'.</w:t>
      </w:r>
    </w:p>
    <w:p>
      <w:pPr>
        <w:spacing w:after="20"/>
        <w:ind w:left="227"/>
      </w:pPr>
      <w:r>
        <w:rPr>
          <w:b w:val="0"/>
          <w:i w:val="0"/>
          <w:sz w:val="19"/>
        </w:rPr>
        <w:t>✔ 3. 'almost certainly' and 'probably'.</w:t>
      </w:r>
    </w:p>
    <w:p>
      <w:pPr>
        <w:spacing w:after="20"/>
        <w:ind w:left="227"/>
      </w:pPr>
      <w:r>
        <w:rPr>
          <w:b w:val="0"/>
          <w:i w:val="0"/>
          <w:sz w:val="19"/>
        </w:rPr>
        <w:t>✔ 4. Paragraph 3, introduced by 'However'.</w:t>
      </w:r>
    </w:p>
    <w:p>
      <w:pPr>
        <w:spacing w:after="20"/>
        <w:ind w:left="227"/>
      </w:pPr>
      <w:r>
        <w:rPr>
          <w:b w:val="0"/>
          <w:i w:val="0"/>
          <w:sz w:val="19"/>
        </w:rPr>
        <w:t>✔ 5. That the biggest change will be how much we waste, not how we make electricity.</w:t>
      </w:r>
    </w:p>
    <w:p>
      <w:pPr>
        <w:pStyle w:val="Heading4"/>
      </w:pPr>
      <w:r>
        <w:t>Student Book – Listening</w:t>
      </w:r>
    </w:p>
    <w:p>
      <w:pPr>
        <w:spacing w:after="80"/>
      </w:pPr>
      <w:r>
        <w:rPr>
          <w:b/>
          <w:i w:val="0"/>
          <w:color w:val="C05A11"/>
          <w:sz w:val="20"/>
        </w:rPr>
        <w:t xml:space="preserve">U10.6-L1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what will happen if we do something</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U10.6-L2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“Saturday”.</w:t>
      </w:r>
    </w:p>
    <w:p>
      <w:pPr>
        <w:spacing w:after="20"/>
        <w:ind w:left="227"/>
      </w:pPr>
      <w:r>
        <w:rPr>
          <w:b w:val="0"/>
          <w:i w:val="0"/>
          <w:sz w:val="19"/>
        </w:rPr>
        <w:t>✔ 2. T</w:t>
      </w:r>
    </w:p>
    <w:p>
      <w:pPr>
        <w:spacing w:after="20"/>
        <w:ind w:left="227"/>
      </w:pPr>
      <w:r>
        <w:rPr>
          <w:b w:val="0"/>
          <w:i w:val="0"/>
          <w:sz w:val="19"/>
        </w:rPr>
        <w:t>✔ 3. F — the recording says “8”.</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U10.6-L3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will</w:t>
      </w:r>
    </w:p>
    <w:p>
      <w:pPr>
        <w:spacing w:after="20"/>
        <w:ind w:left="227"/>
      </w:pPr>
      <w:r>
        <w:rPr>
          <w:b w:val="0"/>
          <w:i w:val="0"/>
          <w:sz w:val="19"/>
        </w:rPr>
        <w:t>✔ 2. if</w:t>
      </w:r>
    </w:p>
    <w:p>
      <w:pPr>
        <w:spacing w:after="20"/>
        <w:ind w:left="227"/>
      </w:pPr>
      <w:r>
        <w:rPr>
          <w:b w:val="0"/>
          <w:i w:val="0"/>
          <w:sz w:val="19"/>
        </w:rPr>
        <w:t>✔ 3. will</w:t>
      </w:r>
    </w:p>
    <w:p>
      <w:pPr>
        <w:spacing w:after="20"/>
        <w:ind w:left="227"/>
      </w:pPr>
      <w:r>
        <w:rPr>
          <w:b w:val="0"/>
          <w:i w:val="0"/>
          <w:sz w:val="19"/>
        </w:rPr>
        <w:t>✔ 4. If</w:t>
      </w:r>
    </w:p>
    <w:p>
      <w:pPr>
        <w:spacing w:after="20"/>
        <w:ind w:left="227"/>
      </w:pPr>
      <w:r>
        <w:rPr>
          <w:b w:val="0"/>
          <w:i w:val="0"/>
          <w:sz w:val="19"/>
        </w:rPr>
        <w:t>✔ 5. then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U10.6-P1  </w:t>
      </w:r>
      <w:r>
        <w:rPr>
          <w:b/>
          <w:i w:val="0"/>
          <w:color w:val="1F3B63"/>
          <w:sz w:val="20"/>
        </w:rPr>
        <w:t>Paragraph parts</w:t>
      </w:r>
      <w:r>
        <w:rPr>
          <w:b w:val="0"/>
          <w:i/>
          <w:color w:val="595959"/>
          <w:sz w:val="17"/>
        </w:rPr>
        <w:t xml:space="preserve">   [Practice Book · Writing (model answer) · Easy]</w:t>
      </w:r>
    </w:p>
    <w:p>
      <w:pPr>
        <w:spacing w:after="20"/>
        <w:ind w:left="227"/>
      </w:pPr>
      <w:r>
        <w:rPr>
          <w:b w:val="0"/>
          <w:i w:val="0"/>
          <w:sz w:val="19"/>
        </w:rPr>
        <w:t>✔ 1. N</w:t>
      </w:r>
    </w:p>
    <w:p>
      <w:pPr>
        <w:spacing w:after="20"/>
        <w:ind w:left="227"/>
      </w:pPr>
      <w:r>
        <w:rPr>
          <w:b w:val="0"/>
          <w:i w:val="0"/>
          <w:sz w:val="19"/>
        </w:rPr>
        <w:t>✔ 2. P</w:t>
      </w:r>
    </w:p>
    <w:p>
      <w:pPr>
        <w:spacing w:after="20"/>
        <w:ind w:left="227"/>
      </w:pPr>
      <w:r>
        <w:rPr>
          <w:b w:val="0"/>
          <w:i w:val="0"/>
          <w:sz w:val="19"/>
        </w:rPr>
        <w:t>✔ 3. D</w:t>
      </w:r>
    </w:p>
    <w:p>
      <w:pPr>
        <w:spacing w:after="20"/>
        <w:ind w:left="227"/>
      </w:pPr>
      <w:r>
        <w:rPr>
          <w:b w:val="0"/>
          <w:i w:val="0"/>
          <w:sz w:val="19"/>
        </w:rPr>
        <w:t>✔ 4. O</w:t>
      </w:r>
    </w:p>
    <w:p>
      <w:pPr>
        <w:spacing w:after="20"/>
        <w:ind w:left="227"/>
      </w:pPr>
      <w:r>
        <w:rPr>
          <w:b w:val="0"/>
          <w:i w:val="0"/>
          <w:sz w:val="19"/>
        </w:rPr>
        <w:t>✔ 5. P</w:t>
      </w:r>
    </w:p>
    <w:p>
      <w:pPr>
        <w:spacing w:after="80"/>
      </w:pPr>
      <w:r>
        <w:rPr>
          <w:b/>
          <w:i w:val="0"/>
          <w:color w:val="C05A11"/>
          <w:sz w:val="20"/>
        </w:rPr>
        <w:t xml:space="preserve">U10.6-P2  </w:t>
      </w:r>
      <w:r>
        <w:rPr>
          <w:b/>
          <w:i w:val="0"/>
          <w:color w:val="1F3B63"/>
          <w:sz w:val="20"/>
        </w:rPr>
        <w:t>Complete the paragraph</w:t>
      </w:r>
      <w:r>
        <w:rPr>
          <w:b w:val="0"/>
          <w:i/>
          <w:color w:val="595959"/>
          <w:sz w:val="17"/>
        </w:rPr>
        <w:t xml:space="preserve">   [Practice Book · Writing (model answer) · Easy]</w:t>
      </w:r>
    </w:p>
    <w:p>
      <w:pPr>
        <w:spacing w:after="20"/>
        <w:ind w:left="227"/>
      </w:pPr>
      <w:r>
        <w:rPr>
          <w:b w:val="0"/>
          <w:i w:val="0"/>
          <w:sz w:val="19"/>
        </w:rPr>
        <w:t>✔ 1. comes</w:t>
      </w:r>
    </w:p>
    <w:p>
      <w:pPr>
        <w:spacing w:after="20"/>
        <w:ind w:left="227"/>
      </w:pPr>
      <w:r>
        <w:rPr>
          <w:b w:val="0"/>
          <w:i w:val="0"/>
          <w:sz w:val="19"/>
        </w:rPr>
        <w:t>✔ 2. will</w:t>
      </w:r>
    </w:p>
    <w:p>
      <w:pPr>
        <w:spacing w:after="20"/>
        <w:ind w:left="227"/>
      </w:pPr>
      <w:r>
        <w:rPr>
          <w:b w:val="0"/>
          <w:i w:val="0"/>
          <w:sz w:val="19"/>
        </w:rPr>
        <w:t>✔ 3. probably</w:t>
      </w:r>
    </w:p>
    <w:p>
      <w:pPr>
        <w:spacing w:after="20"/>
        <w:ind w:left="227"/>
      </w:pPr>
      <w:r>
        <w:rPr>
          <w:b w:val="0"/>
          <w:i w:val="0"/>
          <w:sz w:val="19"/>
        </w:rPr>
        <w:t>✔ 4. However</w:t>
      </w:r>
    </w:p>
    <w:p>
      <w:pPr>
        <w:spacing w:after="20"/>
        <w:ind w:left="227"/>
      </w:pPr>
      <w:r>
        <w:rPr>
          <w:b w:val="0"/>
          <w:i w:val="0"/>
          <w:sz w:val="19"/>
        </w:rPr>
        <w:t>✔ 5. opinion</w:t>
      </w:r>
    </w:p>
    <w:p>
      <w:pPr>
        <w:spacing w:after="80"/>
      </w:pPr>
      <w:r>
        <w:rPr>
          <w:b/>
          <w:i w:val="0"/>
          <w:color w:val="C05A11"/>
          <w:sz w:val="20"/>
        </w:rPr>
        <w:t xml:space="preserve">U10.6-P3  </w:t>
      </w:r>
      <w:r>
        <w:rPr>
          <w:b/>
          <w:i w:val="0"/>
          <w:color w:val="1F3B63"/>
          <w:sz w:val="20"/>
        </w:rPr>
        <w:t>Correct the paragraph</w:t>
      </w:r>
      <w:r>
        <w:rPr>
          <w:b w:val="0"/>
          <w:i/>
          <w:color w:val="595959"/>
          <w:sz w:val="17"/>
        </w:rPr>
        <w:t xml:space="preserve">   [Practice Book · Grammar · Difficult]</w:t>
      </w:r>
    </w:p>
    <w:p>
      <w:pPr>
        <w:spacing w:after="20"/>
        <w:ind w:left="227"/>
      </w:pPr>
      <w:r>
        <w:rPr>
          <w:b w:val="0"/>
          <w:i w:val="0"/>
          <w:sz w:val="19"/>
        </w:rPr>
        <w:t>✔ 1. 'will to be' → 'will be'</w:t>
      </w:r>
    </w:p>
    <w:p>
      <w:pPr>
        <w:spacing w:after="20"/>
        <w:ind w:left="227"/>
      </w:pPr>
      <w:r>
        <w:rPr>
          <w:b w:val="0"/>
          <w:i w:val="0"/>
          <w:sz w:val="19"/>
        </w:rPr>
        <w:t>✔ 2. 'will probably electric' → 'will probably be electric'</w:t>
      </w:r>
    </w:p>
    <w:p>
      <w:pPr>
        <w:spacing w:after="20"/>
        <w:ind w:left="227"/>
      </w:pPr>
      <w:r>
        <w:rPr>
          <w:b w:val="0"/>
          <w:i w:val="0"/>
          <w:sz w:val="19"/>
        </w:rPr>
        <w:t>✔ 3. 'willn't' → 'won't'</w:t>
      </w:r>
    </w:p>
    <w:p>
      <w:pPr>
        <w:spacing w:after="20"/>
        <w:ind w:left="227"/>
      </w:pPr>
      <w:r>
        <w:rPr>
          <w:b w:val="0"/>
          <w:i w:val="0"/>
          <w:sz w:val="19"/>
        </w:rPr>
        <w:t>✔ 4. 'I think it won't be easy' → 'I don't think it will be easy'</w:t>
      </w:r>
    </w:p>
    <w:p>
      <w:pPr>
        <w:spacing w:after="20"/>
        <w:ind w:left="227"/>
      </w:pPr>
      <w:r>
        <w:rPr>
          <w:b w:val="0"/>
          <w:i w:val="0"/>
          <w:sz w:val="19"/>
        </w:rPr>
        <w:t>✔ 5. 'will how we waste' → 'will be how we waste'</w:t>
      </w:r>
    </w:p>
    <w:p>
      <w:pPr>
        <w:spacing w:after="80"/>
      </w:pPr>
      <w:r>
        <w:rPr>
          <w:b/>
          <w:i w:val="0"/>
          <w:color w:val="C05A11"/>
          <w:sz w:val="20"/>
        </w:rPr>
        <w:t xml:space="preserve">U10.6-P4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Today my town has about 20,000 people, two main streets and a great many motorbikes. Almost nobody has an electric vehicle. By 2050 I think the town will be much bigger, and most motorbikes will certainly be electric, so the streets will be far quieter. There will probably be solar panels on every school and factory roof. However, the town won't solve its water problem quickly: the river is already low in April, and hotter summers will make this worse. In my opinion, the most important thing is not new technology but planting trees now. (110 words)</w:t>
      </w:r>
    </w:p>
    <w:p>
      <w:pPr>
        <w:pStyle w:val="Heading4"/>
      </w:pPr>
      <w:r>
        <w:t>Homework Book</w:t>
      </w:r>
    </w:p>
    <w:p>
      <w:pPr>
        <w:spacing w:after="80"/>
      </w:pPr>
      <w:r>
        <w:rPr>
          <w:b/>
          <w:i w:val="0"/>
          <w:color w:val="C05A11"/>
          <w:sz w:val="20"/>
        </w:rPr>
        <w:t xml:space="preserve">U10.6-H1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186; 32</w:t>
      </w:r>
    </w:p>
    <w:p>
      <w:pPr>
        <w:spacing w:after="20"/>
        <w:ind w:left="227"/>
      </w:pPr>
      <w:r>
        <w:rPr>
          <w:b w:val="0"/>
          <w:i w:val="0"/>
          <w:sz w:val="19"/>
        </w:rPr>
        <w:t>✔ 2. 23</w:t>
      </w:r>
    </w:p>
    <w:p>
      <w:pPr>
        <w:spacing w:after="20"/>
        <w:ind w:left="227"/>
      </w:pPr>
      <w:r>
        <w:rPr>
          <w:b w:val="0"/>
          <w:i w:val="0"/>
          <w:sz w:val="19"/>
        </w:rPr>
        <w:t>✔ 3. 30</w:t>
      </w:r>
    </w:p>
    <w:p>
      <w:pPr>
        <w:spacing w:after="20"/>
        <w:ind w:left="227"/>
      </w:pPr>
      <w:r>
        <w:rPr>
          <w:b w:val="0"/>
          <w:i w:val="0"/>
          <w:sz w:val="19"/>
        </w:rPr>
        <w:t>✔ 4. fourteen</w:t>
      </w:r>
    </w:p>
    <w:p>
      <w:pPr>
        <w:spacing w:after="80"/>
      </w:pPr>
      <w:r>
        <w:rPr>
          <w:b/>
          <w:i w:val="0"/>
          <w:color w:val="C05A11"/>
          <w:sz w:val="20"/>
        </w:rPr>
        <w:t xml:space="preserve">U10.6-H2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measure</w:t>
      </w:r>
    </w:p>
    <w:p>
      <w:pPr>
        <w:spacing w:after="20"/>
        <w:ind w:left="227"/>
      </w:pPr>
      <w:r>
        <w:rPr>
          <w:b w:val="0"/>
          <w:i w:val="0"/>
          <w:sz w:val="19"/>
        </w:rPr>
        <w:t>✔ 2. compare</w:t>
      </w:r>
    </w:p>
    <w:p>
      <w:pPr>
        <w:spacing w:after="20"/>
        <w:ind w:left="227"/>
      </w:pPr>
      <w:r>
        <w:rPr>
          <w:b w:val="0"/>
          <w:i w:val="0"/>
          <w:sz w:val="19"/>
        </w:rPr>
        <w:t>✔ 3. results</w:t>
      </w:r>
    </w:p>
    <w:p>
      <w:pPr>
        <w:spacing w:after="20"/>
        <w:ind w:left="227"/>
      </w:pPr>
      <w:r>
        <w:rPr>
          <w:b w:val="0"/>
          <w:i w:val="0"/>
          <w:sz w:val="19"/>
        </w:rPr>
        <w:t>✔ 4. solution</w:t>
      </w:r>
    </w:p>
    <w:p>
      <w:pPr>
        <w:spacing w:after="20"/>
        <w:ind w:left="227"/>
      </w:pPr>
      <w:r>
        <w:rPr>
          <w:b w:val="0"/>
          <w:i w:val="0"/>
          <w:sz w:val="19"/>
        </w:rPr>
        <w:t>✔ 5. audit</w:t>
      </w:r>
    </w:p>
    <w:p>
      <w:pPr>
        <w:spacing w:after="20"/>
        <w:ind w:left="227"/>
      </w:pPr>
      <w:r>
        <w:rPr>
          <w:b w:val="0"/>
          <w:i w:val="0"/>
          <w:sz w:val="19"/>
        </w:rPr>
        <w:t>✔ 6. In the long term</w:t>
      </w:r>
    </w:p>
    <w:p>
      <w:pPr>
        <w:spacing w:after="80"/>
      </w:pPr>
      <w:r>
        <w:rPr>
          <w:b/>
          <w:i w:val="0"/>
          <w:color w:val="C05A11"/>
          <w:sz w:val="20"/>
        </w:rPr>
        <w:t xml:space="preserve">U10.6-H3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will/won't 3, organisation 2, vocabulary 1, length 1.</w:t>
      </w:r>
    </w:p>
    <w:p>
      <w:pPr>
        <w:spacing w:after="80"/>
      </w:pPr>
      <w:r>
        <w:rPr>
          <w:b/>
          <w:i w:val="0"/>
          <w:color w:val="C05A11"/>
          <w:sz w:val="20"/>
        </w:rPr>
        <w:t xml:space="preserve">U10.6-H4  </w:t>
      </w:r>
      <w:r>
        <w:rPr>
          <w:b/>
          <w:i w:val="0"/>
          <w:color w:val="1F3B63"/>
          <w:sz w:val="20"/>
        </w:rPr>
        <w:t>Speaking</w:t>
      </w:r>
      <w:r>
        <w:rPr>
          <w:b w:val="0"/>
          <w:i/>
          <w:color w:val="595959"/>
          <w:sz w:val="17"/>
        </w:rPr>
        <w:t xml:space="preserve">   [Homework Book · Pronunciation · Medium]</w:t>
      </w:r>
    </w:p>
    <w:p>
      <w:pPr>
        <w:spacing w:after="20"/>
        <w:ind w:left="227"/>
      </w:pPr>
      <w:r>
        <w:rPr>
          <w:b w:val="0"/>
          <w:i w:val="0"/>
          <w:sz w:val="19"/>
        </w:rPr>
        <w:t>✔ Spot-check in Lesson 7.</w:t>
      </w:r>
    </w:p>
    <w:p>
      <w:pPr>
        <w:pStyle w:val="Heading4"/>
      </w:pPr>
      <w:r>
        <w:t>Pronunciation drill (Practice Book, U10L6-PRON)</w:t>
      </w:r>
    </w:p>
    <w:p>
      <w:pPr>
        <w:spacing w:after="80"/>
        <w:ind w:left="227"/>
      </w:pPr>
      <w:r>
        <w:rPr>
          <w:b w:val="0"/>
          <w:i w:val="0"/>
          <w:sz w:val="19"/>
        </w:rPr>
        <w:t>Listen for: Reading numbers and predictions aloud. Practise big numbers: four point five million, eighty per cent, twenty-six degrees. Stress the number, not the unit: FOUR point FIVE million dong.</w:t>
      </w:r>
    </w:p>
    <w:p>
      <w:pPr>
        <w:spacing w:after="80"/>
        <w:ind w:left="227"/>
      </w:pPr>
      <w:r>
        <w:rPr>
          <w:b w:val="0"/>
          <w:i/>
          <w:sz w:val="19"/>
        </w:rPr>
        <w:t>Common Vietnamese-learner problem: Numbers are where listening and speaking break down most often. Practise them aloud every lesson in this unit.</w:t>
      </w:r>
    </w:p>
    <w:p>
      <w:pPr>
        <w:spacing w:before="40" w:after="120"/>
        <w:pBdr>
          <w:bottom w:val="single" w:sz="8" w:space="1" w:color="1F3B63"/>
        </w:pBdr>
      </w:pPr>
    </w:p>
    <w:p>
      <w:pPr>
        <w:pStyle w:val="Heading2"/>
      </w:pPr>
      <w:r>
        <w:t>U10L7 — Looking Back &amp; Project: Unit 10 review and Save Energy at School</w:t>
      </w:r>
    </w:p>
    <w:p>
      <w:pPr>
        <w:spacing w:after="80"/>
      </w:pPr>
      <w:r>
        <w:rPr>
          <w:b w:val="0"/>
          <w:i/>
          <w:color w:val="595959"/>
          <w:sz w:val="18"/>
        </w:rPr>
        <w:t>Student Coursebook &amp; Practice Book, Unit 10 Lesson 7; Homework Book U10L7</w:t>
      </w:r>
    </w:p>
    <w:p>
      <w:pPr>
        <w:pStyle w:val="Heading4"/>
      </w:pPr>
      <w:r>
        <w:t>Student Book – Practice</w:t>
      </w:r>
    </w:p>
    <w:p>
      <w:pPr>
        <w:spacing w:after="80"/>
      </w:pPr>
      <w:r>
        <w:rPr>
          <w:b/>
          <w:i w:val="0"/>
          <w:color w:val="C05A11"/>
          <w:sz w:val="20"/>
        </w:rPr>
        <w:t xml:space="preserve">U10.7-G1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solar energy</w:t>
      </w:r>
    </w:p>
    <w:p>
      <w:pPr>
        <w:spacing w:after="20"/>
        <w:ind w:left="227"/>
      </w:pPr>
      <w:r>
        <w:rPr>
          <w:b w:val="0"/>
          <w:i w:val="0"/>
          <w:sz w:val="19"/>
        </w:rPr>
        <w:t>✔ 2. renewable</w:t>
      </w:r>
    </w:p>
    <w:p>
      <w:pPr>
        <w:spacing w:after="20"/>
        <w:ind w:left="227"/>
      </w:pPr>
      <w:r>
        <w:rPr>
          <w:b w:val="0"/>
          <w:i w:val="0"/>
          <w:sz w:val="19"/>
        </w:rPr>
        <w:t>✔ 3. waste</w:t>
      </w:r>
    </w:p>
    <w:p>
      <w:pPr>
        <w:spacing w:after="20"/>
        <w:ind w:left="227"/>
      </w:pPr>
      <w:r>
        <w:rPr>
          <w:b w:val="0"/>
          <w:i w:val="0"/>
          <w:sz w:val="19"/>
        </w:rPr>
        <w:t>✔ 4. pollution</w:t>
      </w:r>
    </w:p>
    <w:p>
      <w:pPr>
        <w:spacing w:after="20"/>
        <w:ind w:left="227"/>
      </w:pPr>
      <w:r>
        <w:rPr>
          <w:b w:val="0"/>
          <w:i w:val="0"/>
          <w:sz w:val="19"/>
        </w:rPr>
        <w:t>✔ 5. a battery</w:t>
      </w:r>
    </w:p>
    <w:p>
      <w:pPr>
        <w:spacing w:after="20"/>
        <w:ind w:left="227"/>
      </w:pPr>
      <w:r>
        <w:rPr>
          <w:b w:val="0"/>
          <w:i w:val="0"/>
          <w:sz w:val="19"/>
        </w:rPr>
        <w:t>✔ 6. install</w:t>
      </w:r>
    </w:p>
    <w:p>
      <w:pPr>
        <w:spacing w:after="80"/>
      </w:pPr>
      <w:r>
        <w:rPr>
          <w:b/>
          <w:i w:val="0"/>
          <w:color w:val="C05A11"/>
          <w:sz w:val="20"/>
        </w:rPr>
        <w:t xml:space="preserve">U10.7-G2  </w:t>
      </w:r>
      <w:r>
        <w:rPr>
          <w:b/>
          <w:i w:val="0"/>
          <w:color w:val="1F3B63"/>
          <w:sz w:val="20"/>
        </w:rPr>
        <w:t>Error clinic – the six Unit 10 mistakes</w:t>
      </w:r>
      <w:r>
        <w:rPr>
          <w:b w:val="0"/>
          <w:i/>
          <w:color w:val="595959"/>
          <w:sz w:val="17"/>
        </w:rPr>
        <w:t xml:space="preserve">   [Student Book – Practice · Grammar · Difficult]</w:t>
      </w:r>
    </w:p>
    <w:p>
      <w:pPr>
        <w:spacing w:after="20"/>
        <w:ind w:left="227"/>
      </w:pPr>
      <w:r>
        <w:rPr>
          <w:b w:val="0"/>
          <w:i w:val="0"/>
          <w:sz w:val="19"/>
        </w:rPr>
        <w:t>✔ 1. She will go to Hanoi.</w:t>
      </w:r>
    </w:p>
    <w:p>
      <w:pPr>
        <w:spacing w:after="20"/>
        <w:ind w:left="227"/>
      </w:pPr>
      <w:r>
        <w:rPr>
          <w:b w:val="0"/>
          <w:i w:val="0"/>
          <w:sz w:val="19"/>
        </w:rPr>
        <w:t>✔ 2. We will save energy.</w:t>
      </w:r>
    </w:p>
    <w:p>
      <w:pPr>
        <w:spacing w:after="20"/>
        <w:ind w:left="227"/>
      </w:pPr>
      <w:r>
        <w:rPr>
          <w:b w:val="0"/>
          <w:i w:val="0"/>
          <w:sz w:val="19"/>
        </w:rPr>
        <w:t>✔ 3. It won't rain.</w:t>
      </w:r>
    </w:p>
    <w:p>
      <w:pPr>
        <w:spacing w:after="20"/>
        <w:ind w:left="227"/>
      </w:pPr>
      <w:r>
        <w:rPr>
          <w:b w:val="0"/>
          <w:i w:val="0"/>
          <w:sz w:val="19"/>
        </w:rPr>
        <w:t>✔ 4. I don't think it will be cold.</w:t>
      </w:r>
    </w:p>
    <w:p>
      <w:pPr>
        <w:spacing w:after="20"/>
        <w:ind w:left="227"/>
      </w:pPr>
      <w:r>
        <w:rPr>
          <w:b w:val="0"/>
          <w:i w:val="0"/>
          <w:sz w:val="19"/>
        </w:rPr>
        <w:t>✔ 5. It will probably rain.</w:t>
      </w:r>
    </w:p>
    <w:p>
      <w:pPr>
        <w:spacing w:after="20"/>
        <w:ind w:left="227"/>
      </w:pPr>
      <w:r>
        <w:rPr>
          <w:b w:val="0"/>
          <w:i w:val="0"/>
          <w:sz w:val="19"/>
        </w:rPr>
        <w:t>✔ 6. It was hot, so we used the fan. / Because it was hot, we used the fan.</w:t>
      </w:r>
    </w:p>
    <w:p>
      <w:pPr>
        <w:pStyle w:val="Heading4"/>
      </w:pPr>
      <w:r>
        <w:t>Student Book – Now you try</w:t>
      </w:r>
    </w:p>
    <w:p>
      <w:pPr>
        <w:spacing w:after="80"/>
      </w:pPr>
      <w:r>
        <w:rPr>
          <w:b/>
          <w:i w:val="0"/>
          <w:color w:val="C05A11"/>
          <w:sz w:val="20"/>
        </w:rPr>
        <w:t xml:space="preserve">U10.7-I1  </w:t>
      </w:r>
      <w:r>
        <w:rPr>
          <w:b/>
          <w:i w:val="0"/>
          <w:color w:val="1F3B63"/>
          <w:sz w:val="20"/>
        </w:rPr>
        <w:t>Mixed review</w:t>
      </w:r>
      <w:r>
        <w:rPr>
          <w:b w:val="0"/>
          <w:i/>
          <w:color w:val="595959"/>
          <w:sz w:val="17"/>
        </w:rPr>
        <w:t xml:space="preserve">   [Student Book – Now you try · Grammar · Difficult]</w:t>
      </w:r>
    </w:p>
    <w:p>
      <w:pPr>
        <w:spacing w:after="20"/>
        <w:ind w:left="227"/>
      </w:pPr>
      <w:r>
        <w:rPr>
          <w:b w:val="0"/>
          <w:i w:val="0"/>
          <w:sz w:val="19"/>
        </w:rPr>
        <w:t>✔ 1. will have</w:t>
      </w:r>
    </w:p>
    <w:p>
      <w:pPr>
        <w:spacing w:after="20"/>
        <w:ind w:left="227"/>
      </w:pPr>
      <w:r>
        <w:rPr>
          <w:b w:val="0"/>
          <w:i w:val="0"/>
          <w:sz w:val="19"/>
        </w:rPr>
        <w:t>✔ 2. will be</w:t>
      </w:r>
    </w:p>
    <w:p>
      <w:pPr>
        <w:spacing w:after="20"/>
        <w:ind w:left="227"/>
      </w:pPr>
      <w:r>
        <w:rPr>
          <w:b w:val="0"/>
          <w:i w:val="0"/>
          <w:sz w:val="19"/>
        </w:rPr>
        <w:t>✔ 3. won't disappear</w:t>
      </w:r>
    </w:p>
    <w:p>
      <w:pPr>
        <w:spacing w:after="20"/>
        <w:ind w:left="227"/>
      </w:pPr>
      <w:r>
        <w:rPr>
          <w:b w:val="0"/>
          <w:i w:val="0"/>
          <w:sz w:val="19"/>
        </w:rPr>
        <w:t>✔ 4. will probably become</w:t>
      </w:r>
    </w:p>
    <w:p>
      <w:pPr>
        <w:spacing w:after="20"/>
        <w:ind w:left="227"/>
      </w:pPr>
      <w:r>
        <w:rPr>
          <w:b w:val="0"/>
          <w:i w:val="0"/>
          <w:sz w:val="19"/>
        </w:rPr>
        <w:t>✔ 5. don't think</w:t>
      </w:r>
    </w:p>
    <w:p>
      <w:pPr>
        <w:spacing w:after="20"/>
        <w:ind w:left="227"/>
      </w:pPr>
      <w:r>
        <w:rPr>
          <w:b w:val="0"/>
          <w:i w:val="0"/>
          <w:sz w:val="19"/>
        </w:rPr>
        <w:t>✔ 6. will solve</w:t>
      </w:r>
    </w:p>
    <w:p>
      <w:pPr>
        <w:spacing w:after="20"/>
        <w:ind w:left="227"/>
      </w:pPr>
      <w:r>
        <w:rPr>
          <w:b w:val="0"/>
          <w:i w:val="0"/>
          <w:sz w:val="19"/>
        </w:rPr>
        <w:t>✔ 7. will certainly improve</w:t>
      </w:r>
    </w:p>
    <w:p>
      <w:pPr>
        <w:spacing w:after="80"/>
      </w:pPr>
      <w:r>
        <w:rPr>
          <w:b/>
          <w:i w:val="0"/>
          <w:color w:val="C05A11"/>
          <w:sz w:val="20"/>
        </w:rPr>
        <w:t xml:space="preserve">U10.7-I2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numbers and the will-sentences.</w:t>
      </w:r>
    </w:p>
    <w:p>
      <w:pPr>
        <w:pStyle w:val="Heading4"/>
      </w:pPr>
      <w:r>
        <w:t>Student Book – Speaking</w:t>
      </w:r>
    </w:p>
    <w:p>
      <w:pPr>
        <w:spacing w:after="80"/>
      </w:pPr>
      <w:r>
        <w:rPr>
          <w:b/>
          <w:i w:val="0"/>
          <w:color w:val="C05A11"/>
          <w:sz w:val="20"/>
        </w:rPr>
        <w:t xml:space="preserve">U10.7-S1  </w:t>
      </w:r>
      <w:r>
        <w:rPr>
          <w:b/>
          <w:i w:val="0"/>
          <w:color w:val="1F3B63"/>
          <w:sz w:val="20"/>
        </w:rPr>
        <w:t>Present your plan</w:t>
      </w:r>
      <w:r>
        <w:rPr>
          <w:b w:val="0"/>
          <w:i/>
          <w:color w:val="595959"/>
          <w:sz w:val="17"/>
        </w:rPr>
        <w:t xml:space="preserve">   [Student Book – Speaking · Speaking (suggested answer) · Difficult]</w:t>
      </w:r>
    </w:p>
    <w:p>
      <w:pPr>
        <w:spacing w:after="20"/>
        <w:ind w:left="227"/>
      </w:pPr>
      <w:r>
        <w:rPr>
          <w:b w:val="0"/>
          <w:i w:val="0"/>
          <w:sz w:val="19"/>
        </w:rPr>
        <w:t>✔ Marking: content 3, language 3, poster/numbers 2, presentation 2.</w:t>
      </w:r>
    </w:p>
    <w:p>
      <w:pPr>
        <w:pStyle w:val="Heading4"/>
      </w:pPr>
      <w:r>
        <w:t>Student Book – Writing</w:t>
      </w:r>
    </w:p>
    <w:p>
      <w:pPr>
        <w:spacing w:after="80"/>
      </w:pPr>
      <w:r>
        <w:rPr>
          <w:b/>
          <w:i w:val="0"/>
          <w:color w:val="C05A11"/>
          <w:sz w:val="20"/>
        </w:rPr>
        <w:t xml:space="preserve">U10.7-W1  </w:t>
      </w:r>
      <w:r>
        <w:rPr>
          <w:b/>
          <w:i w:val="0"/>
          <w:color w:val="1F3B63"/>
          <w:sz w:val="20"/>
        </w:rPr>
        <w:t>Write your plan</w:t>
      </w:r>
      <w:r>
        <w:rPr>
          <w:b w:val="0"/>
          <w:i/>
          <w:color w:val="595959"/>
          <w:sz w:val="17"/>
        </w:rPr>
        <w:t xml:space="preserve">   [Student Book – Writing · Writing (model answer) · Medium]</w:t>
      </w:r>
    </w:p>
    <w:p>
      <w:pPr>
        <w:spacing w:after="20"/>
        <w:ind w:left="227"/>
      </w:pPr>
      <w:r>
        <w:rPr>
          <w:b w:val="0"/>
          <w:i w:val="0"/>
          <w:sz w:val="19"/>
        </w:rPr>
        <w:t>✔ Model: We counted the fans in our building. At break time, 14 fans were on in empty rooms. If every class chooses a monitor, we will save about 90 minutes of electricity a day. If we put a sticker on every switch, people will remember. If we close the windows when the fans are on, the rooms will stay cooler. Two of these ideas cost nothing. In the long term, our school will also need solar panels.</w:t>
      </w:r>
    </w:p>
    <w:p>
      <w:pPr>
        <w:pStyle w:val="Heading4"/>
      </w:pPr>
      <w:r>
        <w:t>Student Book – Reading</w:t>
      </w:r>
    </w:p>
    <w:p>
      <w:pPr>
        <w:spacing w:after="80"/>
      </w:pPr>
      <w:r>
        <w:rPr>
          <w:b/>
          <w:i w:val="0"/>
          <w:color w:val="C05A11"/>
          <w:sz w:val="20"/>
        </w:rPr>
        <w:t xml:space="preserve">U10.7-R1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120 panels; 480 million dong (mostly from a provincial programme).</w:t>
      </w:r>
    </w:p>
    <w:p>
      <w:pPr>
        <w:spacing w:after="20"/>
        <w:ind w:left="227"/>
      </w:pPr>
      <w:r>
        <w:rPr>
          <w:b w:val="0"/>
          <w:i w:val="0"/>
          <w:sz w:val="19"/>
        </w:rPr>
        <w:t>✔ 2. Because it uses most electricity between 8 a.m. and 4 p.m., when the sun is strongest.</w:t>
      </w:r>
    </w:p>
    <w:p>
      <w:pPr>
        <w:spacing w:after="20"/>
        <w:ind w:left="227"/>
      </w:pPr>
      <w:r>
        <w:rPr>
          <w:b w:val="0"/>
          <w:i w:val="0"/>
          <w:sz w:val="19"/>
        </w:rPr>
        <w:t>✔ 3. Because the school still buys electricity at night and on rainy days.</w:t>
      </w:r>
    </w:p>
    <w:p>
      <w:pPr>
        <w:spacing w:after="20"/>
        <w:ind w:left="227"/>
      </w:pPr>
      <w:r>
        <w:rPr>
          <w:b w:val="0"/>
          <w:i w:val="0"/>
          <w:sz w:val="19"/>
        </w:rPr>
        <w:t>✔ 4. By about 78 per cent.</w:t>
      </w:r>
    </w:p>
    <w:p>
      <w:pPr>
        <w:spacing w:after="20"/>
        <w:ind w:left="227"/>
      </w:pPr>
      <w:r>
        <w:rPr>
          <w:b w:val="0"/>
          <w:i w:val="0"/>
          <w:sz w:val="19"/>
        </w:rPr>
        <w:t>✔ 5. Sunlight costs nothing, but the equipment does; over twenty years, though, it works out cheaper than any other electricity.</w:t>
      </w:r>
    </w:p>
    <w:p>
      <w:pPr>
        <w:pStyle w:val="Heading4"/>
      </w:pPr>
      <w:r>
        <w:t>Student Book – Listening</w:t>
      </w:r>
    </w:p>
    <w:p>
      <w:pPr>
        <w:spacing w:after="80"/>
      </w:pPr>
      <w:r>
        <w:rPr>
          <w:b/>
          <w:i w:val="0"/>
          <w:color w:val="C05A11"/>
          <w:sz w:val="20"/>
        </w:rPr>
        <w:t xml:space="preserve">U10.7-L1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What are you going to do tonight?</w:t>
      </w:r>
    </w:p>
    <w:p>
      <w:pPr>
        <w:spacing w:after="20"/>
        <w:ind w:left="227"/>
      </w:pPr>
      <w:r>
        <w:rPr>
          <w:b w:val="0"/>
          <w:i w:val="0"/>
          <w:sz w:val="19"/>
        </w:rPr>
        <w:t>✔ 2. I’m just going to stay home. What about you?</w:t>
      </w:r>
    </w:p>
    <w:p>
      <w:pPr>
        <w:spacing w:after="20"/>
        <w:ind w:left="227"/>
      </w:pPr>
      <w:r>
        <w:rPr>
          <w:b w:val="0"/>
          <w:i w:val="0"/>
          <w:sz w:val="19"/>
        </w:rPr>
        <w:t>✔ 3. I’m going to the movies with Karen.</w:t>
      </w:r>
    </w:p>
    <w:p>
      <w:pPr>
        <w:spacing w:after="20"/>
        <w:ind w:left="227"/>
      </w:pPr>
      <w:r>
        <w:rPr>
          <w:b w:val="0"/>
          <w:i w:val="0"/>
          <w:sz w:val="19"/>
        </w:rPr>
        <w:t>✔ 4. Oh? What are you going to see?</w:t>
      </w:r>
    </w:p>
    <w:p>
      <w:pPr>
        <w:spacing w:after="20"/>
        <w:ind w:left="227"/>
      </w:pPr>
      <w:r>
        <w:rPr>
          <w:b w:val="0"/>
          <w:i w:val="0"/>
          <w:sz w:val="19"/>
        </w:rPr>
        <w:t>✔ 5. We’re going to see the new Marvel movie. Do you want to come?</w:t>
      </w:r>
    </w:p>
    <w:p>
      <w:pPr>
        <w:spacing w:after="20"/>
        <w:ind w:left="227"/>
      </w:pPr>
      <w:r>
        <w:rPr>
          <w:b w:val="0"/>
          <w:i w:val="0"/>
          <w:sz w:val="19"/>
        </w:rPr>
        <w:t>✔ 6. No, I’ll pass. But thanks for asking.</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U10.7-P1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solar</w:t>
      </w:r>
    </w:p>
    <w:p>
      <w:pPr>
        <w:spacing w:after="20"/>
        <w:ind w:left="227"/>
      </w:pPr>
      <w:r>
        <w:rPr>
          <w:b w:val="0"/>
          <w:i w:val="0"/>
          <w:sz w:val="19"/>
        </w:rPr>
        <w:t>✔ 2. renewable</w:t>
      </w:r>
    </w:p>
    <w:p>
      <w:pPr>
        <w:spacing w:after="20"/>
        <w:ind w:left="227"/>
      </w:pPr>
      <w:r>
        <w:rPr>
          <w:b w:val="0"/>
          <w:i w:val="0"/>
          <w:sz w:val="19"/>
        </w:rPr>
        <w:t>✔ 3. pollution</w:t>
      </w:r>
    </w:p>
    <w:p>
      <w:pPr>
        <w:spacing w:after="20"/>
        <w:ind w:left="227"/>
      </w:pPr>
      <w:r>
        <w:rPr>
          <w:b w:val="0"/>
          <w:i w:val="0"/>
          <w:sz w:val="19"/>
        </w:rPr>
        <w:t>✔ 4. battery</w:t>
      </w:r>
    </w:p>
    <w:p>
      <w:pPr>
        <w:spacing w:after="20"/>
        <w:ind w:left="227"/>
      </w:pPr>
      <w:r>
        <w:rPr>
          <w:b w:val="0"/>
          <w:i w:val="0"/>
          <w:sz w:val="19"/>
        </w:rPr>
        <w:t>✔ 5. waste</w:t>
      </w:r>
    </w:p>
    <w:p>
      <w:pPr>
        <w:spacing w:after="80"/>
      </w:pPr>
      <w:r>
        <w:rPr>
          <w:b/>
          <w:i w:val="0"/>
          <w:color w:val="C05A11"/>
          <w:sz w:val="20"/>
        </w:rPr>
        <w:t xml:space="preserve">U10.7-P2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Solar energy will be cheaper.</w:t>
      </w:r>
    </w:p>
    <w:p>
      <w:pPr>
        <w:spacing w:after="20"/>
        <w:ind w:left="227"/>
      </w:pPr>
      <w:r>
        <w:rPr>
          <w:b w:val="0"/>
          <w:i w:val="0"/>
          <w:sz w:val="19"/>
        </w:rPr>
        <w:t>✔ 2. Coal won't disappear immediately.</w:t>
      </w:r>
    </w:p>
    <w:p>
      <w:pPr>
        <w:spacing w:after="20"/>
        <w:ind w:left="227"/>
      </w:pPr>
      <w:r>
        <w:rPr>
          <w:b w:val="0"/>
          <w:i w:val="0"/>
          <w:sz w:val="19"/>
        </w:rPr>
        <w:t>✔ 3. It will probably rain.</w:t>
      </w:r>
    </w:p>
    <w:p>
      <w:pPr>
        <w:spacing w:after="20"/>
        <w:ind w:left="227"/>
      </w:pPr>
      <w:r>
        <w:rPr>
          <w:b w:val="0"/>
          <w:i w:val="0"/>
          <w:sz w:val="19"/>
        </w:rPr>
        <w:t>✔ 4. I don't think it will be cold.</w:t>
      </w:r>
    </w:p>
    <w:p>
      <w:pPr>
        <w:spacing w:after="20"/>
        <w:ind w:left="227"/>
      </w:pPr>
      <w:r>
        <w:rPr>
          <w:b w:val="0"/>
          <w:i w:val="0"/>
          <w:sz w:val="19"/>
        </w:rPr>
        <w:t>✔ 5. It was hot, so we used the fan.</w:t>
      </w:r>
    </w:p>
    <w:p>
      <w:pPr>
        <w:spacing w:after="80"/>
      </w:pPr>
      <w:r>
        <w:rPr>
          <w:b/>
          <w:i w:val="0"/>
          <w:color w:val="C05A11"/>
          <w:sz w:val="20"/>
        </w:rPr>
        <w:t xml:space="preserve">U10.7-P3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B</w:t>
      </w:r>
    </w:p>
    <w:p>
      <w:pPr>
        <w:spacing w:after="20"/>
        <w:ind w:left="227"/>
      </w:pPr>
      <w:r>
        <w:rPr>
          <w:b w:val="0"/>
          <w:i w:val="0"/>
          <w:sz w:val="19"/>
        </w:rPr>
        <w:t>✔ 3. B</w:t>
      </w:r>
    </w:p>
    <w:p>
      <w:pPr>
        <w:spacing w:after="80"/>
      </w:pPr>
      <w:r>
        <w:rPr>
          <w:b/>
          <w:i w:val="0"/>
          <w:color w:val="C05A11"/>
          <w:sz w:val="20"/>
        </w:rPr>
        <w:t xml:space="preserve">U10.7-P4  </w:t>
      </w:r>
      <w:r>
        <w:rPr>
          <w:b/>
          <w:i w:val="0"/>
          <w:color w:val="1F3B63"/>
          <w:sz w:val="20"/>
        </w:rPr>
        <w:t>Unit 10 test yourself (10 marks)</w:t>
      </w:r>
      <w:r>
        <w:rPr>
          <w:b w:val="0"/>
          <w:i/>
          <w:color w:val="595959"/>
          <w:sz w:val="17"/>
        </w:rPr>
        <w:t xml:space="preserve">   [Practice Book · Mixed skills · Difficult]</w:t>
      </w:r>
    </w:p>
    <w:p>
      <w:pPr>
        <w:spacing w:after="20"/>
        <w:ind w:left="227"/>
      </w:pPr>
      <w:r>
        <w:rPr>
          <w:b w:val="0"/>
          <w:i w:val="0"/>
          <w:sz w:val="19"/>
        </w:rPr>
        <w:t>✔ Model: 1. Electricity and gas. 2. Most houses will have solar panels. 3. Petrol motorbikes won't disappear from the countryside. 4. I'll turn off the fan every time I leave my room. 5. It was 39 degrees last June, so our bill was very high.</w:t>
      </w:r>
    </w:p>
    <w:p>
      <w:pPr>
        <w:pStyle w:val="Heading4"/>
      </w:pPr>
      <w:r>
        <w:t>Homework Book</w:t>
      </w:r>
    </w:p>
    <w:p>
      <w:pPr>
        <w:spacing w:after="80"/>
      </w:pPr>
      <w:r>
        <w:rPr>
          <w:b/>
          <w:i w:val="0"/>
          <w:color w:val="C05A11"/>
          <w:sz w:val="20"/>
        </w:rPr>
        <w:t xml:space="preserve">U10.7-H1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U10.7-H2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will be</w:t>
      </w:r>
    </w:p>
    <w:p>
      <w:pPr>
        <w:spacing w:after="20"/>
        <w:ind w:left="227"/>
      </w:pPr>
      <w:r>
        <w:rPr>
          <w:b w:val="0"/>
          <w:i w:val="0"/>
          <w:sz w:val="19"/>
        </w:rPr>
        <w:t>✔ 2. won't</w:t>
      </w:r>
    </w:p>
    <w:p>
      <w:pPr>
        <w:spacing w:after="20"/>
        <w:ind w:left="227"/>
      </w:pPr>
      <w:r>
        <w:rPr>
          <w:b w:val="0"/>
          <w:i w:val="0"/>
          <w:sz w:val="19"/>
        </w:rPr>
        <w:t>✔ 3. will probably</w:t>
      </w:r>
    </w:p>
    <w:p>
      <w:pPr>
        <w:spacing w:after="20"/>
        <w:ind w:left="227"/>
      </w:pPr>
      <w:r>
        <w:rPr>
          <w:b w:val="0"/>
          <w:i w:val="0"/>
          <w:sz w:val="19"/>
        </w:rPr>
        <w:t>✔ 4. I don't think it will</w:t>
      </w:r>
    </w:p>
    <w:p>
      <w:pPr>
        <w:spacing w:after="20"/>
        <w:ind w:left="227"/>
      </w:pPr>
      <w:r>
        <w:rPr>
          <w:b w:val="0"/>
          <w:i w:val="0"/>
          <w:sz w:val="19"/>
        </w:rPr>
        <w:t>✔ 5. so</w:t>
      </w:r>
    </w:p>
    <w:p>
      <w:pPr>
        <w:spacing w:after="20"/>
        <w:ind w:left="227"/>
      </w:pPr>
      <w:r>
        <w:rPr>
          <w:b w:val="0"/>
          <w:i w:val="0"/>
          <w:sz w:val="19"/>
        </w:rPr>
        <w:t>✔ 6. causes</w:t>
      </w:r>
    </w:p>
    <w:p>
      <w:pPr>
        <w:spacing w:after="80"/>
      </w:pPr>
      <w:r>
        <w:rPr>
          <w:b/>
          <w:i w:val="0"/>
          <w:color w:val="C05A11"/>
          <w:sz w:val="20"/>
        </w:rPr>
        <w:t xml:space="preserve">U10.7-H3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U10.6-W2 model.</w:t>
      </w:r>
    </w:p>
    <w:p>
      <w:pPr>
        <w:spacing w:after="80"/>
      </w:pPr>
      <w:r>
        <w:rPr>
          <w:b/>
          <w:i w:val="0"/>
          <w:color w:val="C05A11"/>
          <w:sz w:val="20"/>
        </w:rPr>
        <w:t xml:space="preserve">U10.7-H4  </w:t>
      </w:r>
      <w:r>
        <w:rPr>
          <w:b/>
          <w:i w:val="0"/>
          <w:color w:val="1F3B63"/>
          <w:sz w:val="20"/>
        </w:rPr>
        <w:t>Prepare for Unit 11</w:t>
      </w:r>
      <w:r>
        <w:rPr>
          <w:b w:val="0"/>
          <w:i/>
          <w:color w:val="595959"/>
          <w:sz w:val="17"/>
        </w:rPr>
        <w:t xml:space="preserve">   [Homework Book · Vocabulary · Easy]</w:t>
      </w:r>
    </w:p>
    <w:p>
      <w:pPr>
        <w:spacing w:after="20"/>
        <w:ind w:left="227"/>
      </w:pPr>
      <w:r>
        <w:rPr>
          <w:b w:val="0"/>
          <w:i w:val="0"/>
          <w:sz w:val="19"/>
        </w:rPr>
        <w:t>✔ Use them to start Unit 11.</w:t>
      </w:r>
    </w:p>
    <w:p>
      <w:pPr>
        <w:pStyle w:val="Heading4"/>
      </w:pPr>
      <w:r>
        <w:t>Pronunciation drill (Practice Book, U10L7-PRON)</w:t>
      </w:r>
    </w:p>
    <w:p>
      <w:pPr>
        <w:spacing w:after="80"/>
        <w:ind w:left="227"/>
      </w:pPr>
      <w:r>
        <w:rPr>
          <w:b w:val="0"/>
          <w:i w:val="0"/>
          <w:sz w:val="19"/>
        </w:rPr>
        <w:t>Listen for: Unit 10 sounds review: /tʃ/ /dʒ/, contractions, numbers. Three checks: does 'energy' have /dʒ/? is 'I'll' one quick sound? are the numbers clear?</w:t>
      </w:r>
    </w:p>
    <w:p>
      <w:pPr>
        <w:spacing w:after="80"/>
        <w:ind w:left="227"/>
      </w:pPr>
      <w:r>
        <w:rPr>
          <w:b w:val="0"/>
          <w:i/>
          <w:sz w:val="19"/>
        </w:rPr>
        <w:t>Common Vietnamese-learner problem: Check all three in the Review 4 block.</w:t>
      </w:r>
    </w:p>
    <w:p>
      <w:pPr>
        <w:spacing w:before="40" w:after="120"/>
        <w:pBdr>
          <w:bottom w:val="single" w:sz="8" w:space="1" w:color="1F3B63"/>
        </w:pBdr>
      </w:pPr>
    </w:p>
    <w:p>
      <w:pPr>
        <w:pStyle w:val="Heading2"/>
      </w:pPr>
      <w:r>
        <w:t>Revision Set — Unit 10 (Homework Book)</w:t>
      </w:r>
    </w:p>
    <w:p>
      <w:pPr>
        <w:spacing w:after="80"/>
      </w:pPr>
      <w:r>
        <w:rPr>
          <w:b/>
          <w:i w:val="0"/>
          <w:color w:val="C05A11"/>
          <w:sz w:val="20"/>
        </w:rPr>
        <w:t xml:space="preserve">R10-1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solar</w:t>
      </w:r>
    </w:p>
    <w:p>
      <w:pPr>
        <w:spacing w:after="20"/>
        <w:ind w:left="227"/>
      </w:pPr>
      <w:r>
        <w:rPr>
          <w:b w:val="0"/>
          <w:i w:val="0"/>
          <w:sz w:val="19"/>
        </w:rPr>
        <w:t>✔ 2. renewable</w:t>
      </w:r>
    </w:p>
    <w:p>
      <w:pPr>
        <w:spacing w:after="20"/>
        <w:ind w:left="227"/>
      </w:pPr>
      <w:r>
        <w:rPr>
          <w:b w:val="0"/>
          <w:i w:val="0"/>
          <w:sz w:val="19"/>
        </w:rPr>
        <w:t>✔ 3. off</w:t>
      </w:r>
    </w:p>
    <w:p>
      <w:pPr>
        <w:spacing w:after="20"/>
        <w:ind w:left="227"/>
      </w:pPr>
      <w:r>
        <w:rPr>
          <w:b w:val="0"/>
          <w:i w:val="0"/>
          <w:sz w:val="19"/>
        </w:rPr>
        <w:t>✔ 4. pollution</w:t>
      </w:r>
    </w:p>
    <w:p>
      <w:pPr>
        <w:spacing w:after="20"/>
        <w:ind w:left="227"/>
      </w:pPr>
      <w:r>
        <w:rPr>
          <w:b w:val="0"/>
          <w:i w:val="0"/>
          <w:sz w:val="19"/>
        </w:rPr>
        <w:t>✔ 5. battery</w:t>
      </w:r>
    </w:p>
    <w:p>
      <w:pPr>
        <w:spacing w:after="20"/>
        <w:ind w:left="227"/>
      </w:pPr>
      <w:r>
        <w:rPr>
          <w:b w:val="0"/>
          <w:i w:val="0"/>
          <w:sz w:val="19"/>
        </w:rPr>
        <w:t>✔ 6. bulb</w:t>
      </w:r>
    </w:p>
    <w:p>
      <w:pPr>
        <w:spacing w:after="80"/>
      </w:pPr>
      <w:r>
        <w:rPr>
          <w:b/>
          <w:i w:val="0"/>
          <w:color w:val="C05A11"/>
          <w:sz w:val="20"/>
        </w:rPr>
        <w:t xml:space="preserve">R10-2  </w:t>
      </w:r>
      <w:r>
        <w:rPr>
          <w:b/>
          <w:i w:val="0"/>
          <w:color w:val="1F3B63"/>
          <w:sz w:val="20"/>
        </w:rPr>
        <w:t>Grammar: will / won't</w:t>
      </w:r>
      <w:r>
        <w:rPr>
          <w:b w:val="0"/>
          <w:i/>
          <w:color w:val="595959"/>
          <w:sz w:val="17"/>
        </w:rPr>
        <w:t xml:space="preserve">   [Revision Set · Grammar · Medium]</w:t>
      </w:r>
    </w:p>
    <w:p>
      <w:pPr>
        <w:spacing w:after="20"/>
        <w:ind w:left="227"/>
      </w:pPr>
      <w:r>
        <w:rPr>
          <w:b w:val="0"/>
          <w:i w:val="0"/>
          <w:sz w:val="19"/>
        </w:rPr>
        <w:t>✔ 1. will</w:t>
      </w:r>
    </w:p>
    <w:p>
      <w:pPr>
        <w:spacing w:after="20"/>
        <w:ind w:left="227"/>
      </w:pPr>
      <w:r>
        <w:rPr>
          <w:b w:val="0"/>
          <w:i w:val="0"/>
          <w:sz w:val="19"/>
        </w:rPr>
        <w:t>✔ 2. won't</w:t>
      </w:r>
    </w:p>
    <w:p>
      <w:pPr>
        <w:spacing w:after="20"/>
        <w:ind w:left="227"/>
      </w:pPr>
      <w:r>
        <w:rPr>
          <w:b w:val="0"/>
          <w:i w:val="0"/>
          <w:sz w:val="19"/>
        </w:rPr>
        <w:t>✔ 3. Will … will</w:t>
      </w:r>
    </w:p>
    <w:p>
      <w:pPr>
        <w:spacing w:after="20"/>
        <w:ind w:left="227"/>
      </w:pPr>
      <w:r>
        <w:rPr>
          <w:b w:val="0"/>
          <w:i w:val="0"/>
          <w:sz w:val="19"/>
        </w:rPr>
        <w:t>✔ 4. will</w:t>
      </w:r>
    </w:p>
    <w:p>
      <w:pPr>
        <w:spacing w:after="20"/>
        <w:ind w:left="227"/>
      </w:pPr>
      <w:r>
        <w:rPr>
          <w:b w:val="0"/>
          <w:i w:val="0"/>
          <w:sz w:val="19"/>
        </w:rPr>
        <w:t>✔ 5. don't</w:t>
      </w:r>
    </w:p>
    <w:p>
      <w:pPr>
        <w:spacing w:after="80"/>
      </w:pPr>
      <w:r>
        <w:rPr>
          <w:b/>
          <w:i w:val="0"/>
          <w:color w:val="C05A11"/>
          <w:sz w:val="20"/>
        </w:rPr>
        <w:t xml:space="preserve">R10-3  </w:t>
      </w:r>
      <w:r>
        <w:rPr>
          <w:b/>
          <w:i w:val="0"/>
          <w:color w:val="1F3B63"/>
          <w:sz w:val="20"/>
        </w:rPr>
        <w:t>Grammar: cause and result</w:t>
      </w:r>
      <w:r>
        <w:rPr>
          <w:b w:val="0"/>
          <w:i/>
          <w:color w:val="595959"/>
          <w:sz w:val="17"/>
        </w:rPr>
        <w:t xml:space="preserve">   [Revision Set · Grammar · Medium]</w:t>
      </w:r>
    </w:p>
    <w:p>
      <w:pPr>
        <w:spacing w:after="20"/>
        <w:ind w:left="227"/>
      </w:pPr>
      <w:r>
        <w:rPr>
          <w:b w:val="0"/>
          <w:i w:val="0"/>
          <w:sz w:val="19"/>
        </w:rPr>
        <w:t>✔ 1. It was 39 degrees, so the bill was high.</w:t>
      </w:r>
    </w:p>
    <w:p>
      <w:pPr>
        <w:spacing w:after="20"/>
        <w:ind w:left="227"/>
      </w:pPr>
      <w:r>
        <w:rPr>
          <w:b w:val="0"/>
          <w:i w:val="0"/>
          <w:sz w:val="19"/>
        </w:rPr>
        <w:t>✔ 2. The bill was high because we used the air conditioner.</w:t>
      </w:r>
    </w:p>
    <w:p>
      <w:pPr>
        <w:spacing w:after="20"/>
        <w:ind w:left="227"/>
      </w:pPr>
      <w:r>
        <w:rPr>
          <w:b w:val="0"/>
          <w:i w:val="0"/>
          <w:sz w:val="19"/>
        </w:rPr>
        <w:t>✔ 3. Burning coal causes air pollution.</w:t>
      </w:r>
    </w:p>
    <w:p>
      <w:pPr>
        <w:spacing w:after="20"/>
        <w:ind w:left="227"/>
      </w:pPr>
      <w:r>
        <w:rPr>
          <w:b w:val="0"/>
          <w:i w:val="0"/>
          <w:sz w:val="19"/>
        </w:rPr>
        <w:t>✔ 4. Solar panels need sun. This means that they produce nothing at night.</w:t>
      </w:r>
    </w:p>
    <w:p>
      <w:pPr>
        <w:spacing w:after="80"/>
      </w:pPr>
      <w:r>
        <w:rPr>
          <w:b/>
          <w:i w:val="0"/>
          <w:color w:val="C05A11"/>
          <w:sz w:val="20"/>
        </w:rPr>
        <w:t xml:space="preserve">R10-4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About 200 kWh.</w:t>
      </w:r>
    </w:p>
    <w:p>
      <w:pPr>
        <w:spacing w:after="20"/>
        <w:ind w:left="227"/>
      </w:pPr>
      <w:r>
        <w:rPr>
          <w:b w:val="0"/>
          <w:i w:val="0"/>
          <w:sz w:val="19"/>
        </w:rPr>
        <w:t>✔ 2. Cooling — fans and air conditioners.</w:t>
      </w:r>
    </w:p>
    <w:p>
      <w:pPr>
        <w:spacing w:after="20"/>
        <w:ind w:left="227"/>
      </w:pPr>
      <w:r>
        <w:rPr>
          <w:b w:val="0"/>
          <w:i w:val="0"/>
          <w:sz w:val="19"/>
        </w:rPr>
        <w:t>✔ 3. Set the air conditioner at 26 degrees; use a fan at the same time; close the doors.</w:t>
      </w:r>
    </w:p>
    <w:p>
      <w:pPr>
        <w:spacing w:after="20"/>
        <w:ind w:left="227"/>
      </w:pPr>
      <w:r>
        <w:rPr>
          <w:b w:val="0"/>
          <w:i w:val="0"/>
          <w:sz w:val="19"/>
        </w:rPr>
        <w:t>✔ 4. Up to a quarter of the bill.</w:t>
      </w:r>
    </w:p>
    <w:p>
      <w:pPr>
        <w:spacing w:after="20"/>
        <w:ind w:left="227"/>
      </w:pPr>
      <w:r>
        <w:rPr>
          <w:b w:val="0"/>
          <w:i w:val="0"/>
          <w:sz w:val="19"/>
        </w:rPr>
        <w:t>✔ 5. Nothing.</w:t>
      </w:r>
    </w:p>
    <w:p>
      <w:pPr>
        <w:spacing w:after="80"/>
      </w:pPr>
      <w:r>
        <w:rPr>
          <w:b/>
          <w:i w:val="0"/>
          <w:color w:val="C05A11"/>
          <w:sz w:val="20"/>
        </w:rPr>
        <w:t xml:space="preserve">R10-5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U10.6-W2 model. Marking: content 3, will/won't 3, organisation 2, vocabulary 1, length 1.</w:t>
      </w:r>
    </w:p>
    <w:p>
      <w:pPr>
        <w:spacing w:before="40" w:after="120"/>
        <w:pBdr>
          <w:bottom w:val="single" w:sz="8" w:space="1" w:color="1F3B63"/>
        </w:pBdr>
      </w:pPr>
    </w:p>
    <w:p>
      <w:r>
        <w:br w:type="page"/>
      </w:r>
    </w:p>
    <w:p>
      <w:pPr>
        <w:pStyle w:val="Heading1"/>
      </w:pPr>
      <w:r>
        <w:t>UNIT 11: TRAVELLING IN THE FUTURE</w:t>
      </w:r>
    </w:p>
    <w:p>
      <w:pPr>
        <w:pStyle w:val="Heading2"/>
      </w:pPr>
      <w:r>
        <w:t>U11L1 — Getting Started: How will we travel?</w:t>
      </w:r>
    </w:p>
    <w:p>
      <w:pPr>
        <w:spacing w:after="80"/>
      </w:pPr>
      <w:r>
        <w:rPr>
          <w:b w:val="0"/>
          <w:i/>
          <w:color w:val="595959"/>
          <w:sz w:val="18"/>
        </w:rPr>
        <w:t>Student Coursebook &amp; Practice Book, Unit 11 Lesson 1; Homework Book U11L1</w:t>
      </w:r>
    </w:p>
    <w:p>
      <w:pPr>
        <w:pStyle w:val="Heading4"/>
      </w:pPr>
      <w:r>
        <w:t>Student Book – Practice</w:t>
      </w:r>
    </w:p>
    <w:p>
      <w:pPr>
        <w:spacing w:after="80"/>
      </w:pPr>
      <w:r>
        <w:rPr>
          <w:b/>
          <w:i w:val="0"/>
          <w:color w:val="C05A11"/>
          <w:sz w:val="20"/>
        </w:rPr>
        <w:t xml:space="preserve">U11.1-G1  </w:t>
      </w:r>
      <w:r>
        <w:rPr>
          <w:b/>
          <w:i w:val="0"/>
          <w:color w:val="1F3B63"/>
          <w:sz w:val="20"/>
        </w:rPr>
        <w:t>Match</w:t>
      </w:r>
      <w:r>
        <w:rPr>
          <w:b w:val="0"/>
          <w:i/>
          <w:color w:val="595959"/>
          <w:sz w:val="17"/>
        </w:rPr>
        <w:t xml:space="preserve">   [Student Book – Practice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3–c</w:t>
      </w:r>
    </w:p>
    <w:p>
      <w:pPr>
        <w:spacing w:after="20"/>
        <w:ind w:left="227"/>
      </w:pPr>
      <w:r>
        <w:rPr>
          <w:b w:val="0"/>
          <w:i w:val="0"/>
          <w:sz w:val="19"/>
        </w:rPr>
        <w:t>✔ 4–a</w:t>
      </w:r>
    </w:p>
    <w:p>
      <w:pPr>
        <w:spacing w:after="20"/>
        <w:ind w:left="227"/>
      </w:pPr>
      <w:r>
        <w:rPr>
          <w:b w:val="0"/>
          <w:i w:val="0"/>
          <w:sz w:val="19"/>
        </w:rPr>
        <w:t>✔ 5–d</w:t>
      </w:r>
    </w:p>
    <w:p>
      <w:pPr>
        <w:spacing w:after="80"/>
      </w:pPr>
      <w:r>
        <w:rPr>
          <w:b/>
          <w:i w:val="0"/>
          <w:color w:val="C05A11"/>
          <w:sz w:val="20"/>
        </w:rPr>
        <w:t xml:space="preserve">U11.1-G2  </w:t>
      </w:r>
      <w:r>
        <w:rPr>
          <w:b/>
          <w:i w:val="0"/>
          <w:color w:val="1F3B63"/>
          <w:sz w:val="20"/>
        </w:rPr>
        <w:t>run on / take</w:t>
      </w:r>
      <w:r>
        <w:rPr>
          <w:b w:val="0"/>
          <w:i/>
          <w:color w:val="595959"/>
          <w:sz w:val="17"/>
        </w:rPr>
        <w:t xml:space="preserve">   [Student Book – Practice · Grammar · Medium]</w:t>
      </w:r>
    </w:p>
    <w:p>
      <w:pPr>
        <w:spacing w:after="20"/>
        <w:ind w:left="227"/>
      </w:pPr>
      <w:r>
        <w:rPr>
          <w:b w:val="0"/>
          <w:i w:val="0"/>
          <w:sz w:val="19"/>
        </w:rPr>
        <w:t>✔ 1. runs on</w:t>
      </w:r>
    </w:p>
    <w:p>
      <w:pPr>
        <w:spacing w:after="20"/>
        <w:ind w:left="227"/>
      </w:pPr>
      <w:r>
        <w:rPr>
          <w:b w:val="0"/>
          <w:i w:val="0"/>
          <w:sz w:val="19"/>
        </w:rPr>
        <w:t>✔ 2. takes</w:t>
      </w:r>
    </w:p>
    <w:p>
      <w:pPr>
        <w:spacing w:after="20"/>
        <w:ind w:left="227"/>
      </w:pPr>
      <w:r>
        <w:rPr>
          <w:b w:val="0"/>
          <w:i w:val="0"/>
          <w:sz w:val="19"/>
        </w:rPr>
        <w:t>✔ 3. runs on</w:t>
      </w:r>
    </w:p>
    <w:p>
      <w:pPr>
        <w:spacing w:after="20"/>
        <w:ind w:left="227"/>
      </w:pPr>
      <w:r>
        <w:rPr>
          <w:b w:val="0"/>
          <w:i w:val="0"/>
          <w:sz w:val="19"/>
        </w:rPr>
        <w:t>✔ 4. take</w:t>
      </w:r>
    </w:p>
    <w:p>
      <w:pPr>
        <w:spacing w:after="20"/>
        <w:ind w:left="227"/>
      </w:pPr>
      <w:r>
        <w:rPr>
          <w:b w:val="0"/>
          <w:i w:val="0"/>
          <w:sz w:val="19"/>
        </w:rPr>
        <w:t>✔ 5. run on</w:t>
      </w:r>
    </w:p>
    <w:p>
      <w:pPr>
        <w:pStyle w:val="Heading4"/>
      </w:pPr>
      <w:r>
        <w:t>Student Book – Now you try</w:t>
      </w:r>
    </w:p>
    <w:p>
      <w:pPr>
        <w:spacing w:after="80"/>
      </w:pPr>
      <w:r>
        <w:rPr>
          <w:b/>
          <w:i w:val="0"/>
          <w:color w:val="C05A11"/>
          <w:sz w:val="20"/>
        </w:rPr>
        <w:t xml:space="preserve">U11.1-I1  </w:t>
      </w:r>
      <w:r>
        <w:rPr>
          <w:b/>
          <w:i w:val="0"/>
          <w:color w:val="1F3B63"/>
          <w:sz w:val="20"/>
        </w:rPr>
        <w:t>Complete the text</w:t>
      </w:r>
      <w:r>
        <w:rPr>
          <w:b w:val="0"/>
          <w:i/>
          <w:color w:val="595959"/>
          <w:sz w:val="17"/>
        </w:rPr>
        <w:t xml:space="preserve">   [Student Book – Now you try · Vocabulary · Medium]</w:t>
      </w:r>
    </w:p>
    <w:p>
      <w:pPr>
        <w:spacing w:after="20"/>
        <w:ind w:left="227"/>
      </w:pPr>
      <w:r>
        <w:rPr>
          <w:b w:val="0"/>
          <w:i w:val="0"/>
          <w:sz w:val="19"/>
        </w:rPr>
        <w:t>✔ 1. invention</w:t>
      </w:r>
    </w:p>
    <w:p>
      <w:pPr>
        <w:spacing w:after="20"/>
        <w:ind w:left="227"/>
      </w:pPr>
      <w:r>
        <w:rPr>
          <w:b w:val="0"/>
          <w:i w:val="0"/>
          <w:sz w:val="19"/>
        </w:rPr>
        <w:t>✔ 2. runs on</w:t>
      </w:r>
    </w:p>
    <w:p>
      <w:pPr>
        <w:spacing w:after="20"/>
        <w:ind w:left="227"/>
      </w:pPr>
      <w:r>
        <w:rPr>
          <w:b w:val="0"/>
          <w:i w:val="0"/>
          <w:sz w:val="19"/>
        </w:rPr>
        <w:t>✔ 3. underground</w:t>
      </w:r>
    </w:p>
    <w:p>
      <w:pPr>
        <w:spacing w:after="20"/>
        <w:ind w:left="227"/>
      </w:pPr>
      <w:r>
        <w:rPr>
          <w:b w:val="0"/>
          <w:i w:val="0"/>
          <w:sz w:val="19"/>
        </w:rPr>
        <w:t>✔ 4. takes</w:t>
      </w:r>
    </w:p>
    <w:p>
      <w:pPr>
        <w:spacing w:after="20"/>
        <w:ind w:left="227"/>
      </w:pPr>
      <w:r>
        <w:rPr>
          <w:b w:val="0"/>
          <w:i w:val="0"/>
          <w:sz w:val="19"/>
        </w:rPr>
        <w:t>✔ 5. electric</w:t>
      </w:r>
    </w:p>
    <w:p>
      <w:pPr>
        <w:spacing w:after="80"/>
      </w:pPr>
      <w:r>
        <w:rPr>
          <w:b/>
          <w:i w:val="0"/>
          <w:color w:val="C05A11"/>
          <w:sz w:val="20"/>
        </w:rPr>
        <w:t xml:space="preserve">U11.1-I2  </w:t>
      </w:r>
      <w:r>
        <w:rPr>
          <w:b/>
          <w:i w:val="0"/>
          <w:color w:val="1F3B63"/>
          <w:sz w:val="20"/>
        </w:rPr>
        <w:t>Future journey</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U11.1-S1  </w:t>
      </w:r>
      <w:r>
        <w:rPr>
          <w:b/>
          <w:i w:val="0"/>
          <w:color w:val="1F3B63"/>
          <w:sz w:val="20"/>
        </w:rPr>
        <w:t>How will you travel?</w:t>
      </w:r>
      <w:r>
        <w:rPr>
          <w:b w:val="0"/>
          <w:i/>
          <w:color w:val="595959"/>
          <w:sz w:val="17"/>
        </w:rPr>
        <w:t xml:space="preserve">   [Student Book – Speaking · Speaking (suggested answer) · Medium]</w:t>
      </w:r>
    </w:p>
    <w:p>
      <w:pPr>
        <w:spacing w:after="20"/>
        <w:ind w:left="227"/>
      </w:pPr>
      <w:r>
        <w:rPr>
          <w:b w:val="0"/>
          <w:i w:val="0"/>
          <w:sz w:val="19"/>
        </w:rPr>
        <w:t>✔ Report one answer: 'Nam thinks he'll have an electric motorbike.'</w:t>
      </w:r>
    </w:p>
    <w:p>
      <w:pPr>
        <w:pStyle w:val="Heading4"/>
      </w:pPr>
      <w:r>
        <w:t>Student Book – Writing</w:t>
      </w:r>
    </w:p>
    <w:p>
      <w:pPr>
        <w:spacing w:after="80"/>
      </w:pPr>
      <w:r>
        <w:rPr>
          <w:b/>
          <w:i w:val="0"/>
          <w:color w:val="C05A11"/>
          <w:sz w:val="20"/>
        </w:rPr>
        <w:t xml:space="preserve">U11.1-W1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In 2040, most people in my town will ride electric motorbikes. I don't think we will have an underground railway. My family will probably still use the same old bicycle!</w:t>
      </w:r>
    </w:p>
    <w:p>
      <w:pPr>
        <w:pStyle w:val="Heading4"/>
      </w:pPr>
      <w:r>
        <w:t>Student Book – Reading</w:t>
      </w:r>
    </w:p>
    <w:p>
      <w:pPr>
        <w:spacing w:after="80"/>
      </w:pPr>
      <w:r>
        <w:rPr>
          <w:b/>
          <w:i w:val="0"/>
          <w:color w:val="C05A11"/>
          <w:sz w:val="20"/>
        </w:rPr>
        <w:t xml:space="preserve">U11.1-R1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Since 1930.</w:t>
      </w:r>
    </w:p>
    <w:p>
      <w:pPr>
        <w:spacing w:after="20"/>
        <w:ind w:left="227"/>
      </w:pPr>
      <w:r>
        <w:rPr>
          <w:b w:val="0"/>
          <w:i w:val="0"/>
          <w:sz w:val="19"/>
        </w:rPr>
        <w:t>✔ 2. 584 days.</w:t>
      </w:r>
    </w:p>
    <w:p>
      <w:pPr>
        <w:spacing w:after="20"/>
        <w:ind w:left="227"/>
      </w:pPr>
      <w:r>
        <w:rPr>
          <w:b w:val="0"/>
          <w:i w:val="0"/>
          <w:sz w:val="19"/>
        </w:rPr>
        <w:t>✔ 3. In parts of Japan, China and France.</w:t>
      </w:r>
    </w:p>
    <w:p>
      <w:pPr>
        <w:spacing w:after="20"/>
        <w:ind w:left="227"/>
      </w:pPr>
      <w:r>
        <w:rPr>
          <w:b w:val="0"/>
          <w:i w:val="0"/>
          <w:sz w:val="19"/>
        </w:rPr>
        <w:t>✔ 4. 300,000.</w:t>
      </w:r>
    </w:p>
    <w:p>
      <w:pPr>
        <w:spacing w:after="20"/>
        <w:ind w:left="227"/>
      </w:pPr>
      <w:r>
        <w:rPr>
          <w:b w:val="0"/>
          <w:i w:val="0"/>
          <w:sz w:val="19"/>
        </w:rPr>
        <w:t>✔ 5. That the future usually arrives quietly, in a form nobody imagined in a film.</w:t>
      </w:r>
    </w:p>
    <w:p>
      <w:pPr>
        <w:pStyle w:val="Heading4"/>
      </w:pPr>
      <w:r>
        <w:t>Student Book – Listening</w:t>
      </w:r>
    </w:p>
    <w:p>
      <w:pPr>
        <w:spacing w:after="80"/>
      </w:pPr>
      <w:r>
        <w:rPr>
          <w:b/>
          <w:i w:val="0"/>
          <w:color w:val="C05A11"/>
          <w:sz w:val="20"/>
        </w:rPr>
        <w:t xml:space="preserve">U11.1-L1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plans for a trip next summer</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“21”.</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“23”.</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U11.1-L3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summer</w:t>
      </w:r>
    </w:p>
    <w:p>
      <w:pPr>
        <w:spacing w:after="20"/>
        <w:ind w:left="227"/>
      </w:pPr>
      <w:r>
        <w:rPr>
          <w:b w:val="0"/>
          <w:i w:val="0"/>
          <w:sz w:val="19"/>
        </w:rPr>
        <w:t>✔ 2. summer</w:t>
      </w:r>
    </w:p>
    <w:p>
      <w:pPr>
        <w:spacing w:after="20"/>
        <w:ind w:left="227"/>
      </w:pPr>
      <w:r>
        <w:rPr>
          <w:b w:val="0"/>
          <w:i w:val="0"/>
          <w:sz w:val="19"/>
        </w:rPr>
        <w:t>✔ 3. go</w:t>
      </w:r>
    </w:p>
    <w:p>
      <w:pPr>
        <w:spacing w:after="20"/>
        <w:ind w:left="227"/>
      </w:pPr>
      <w:r>
        <w:rPr>
          <w:b w:val="0"/>
          <w:i w:val="0"/>
          <w:sz w:val="19"/>
        </w:rPr>
        <w:t>✔ 4. go</w:t>
      </w:r>
    </w:p>
    <w:p>
      <w:pPr>
        <w:spacing w:after="20"/>
        <w:ind w:left="227"/>
      </w:pPr>
      <w:r>
        <w:rPr>
          <w:b w:val="0"/>
          <w:i w:val="0"/>
          <w:sz w:val="19"/>
        </w:rPr>
        <w:t>✔ 5. next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invention</w:t>
      </w:r>
    </w:p>
    <w:p>
      <w:pPr>
        <w:spacing w:after="20"/>
        <w:ind w:left="227"/>
      </w:pPr>
      <w:r>
        <w:rPr>
          <w:b w:val="0"/>
          <w:i w:val="0"/>
          <w:sz w:val="19"/>
        </w:rPr>
        <w:t>✔ 2. underground</w:t>
      </w:r>
    </w:p>
    <w:p>
      <w:pPr>
        <w:spacing w:after="20"/>
        <w:ind w:left="227"/>
      </w:pPr>
      <w:r>
        <w:rPr>
          <w:b w:val="0"/>
          <w:i w:val="0"/>
          <w:sz w:val="19"/>
        </w:rPr>
        <w:t>✔ 3. driverless</w:t>
      </w:r>
    </w:p>
    <w:p>
      <w:pPr>
        <w:spacing w:after="20"/>
        <w:ind w:left="227"/>
      </w:pPr>
      <w:r>
        <w:rPr>
          <w:b w:val="0"/>
          <w:i w:val="0"/>
          <w:sz w:val="19"/>
        </w:rPr>
        <w:t>✔ 4. electric</w:t>
      </w:r>
    </w:p>
    <w:p>
      <w:pPr>
        <w:spacing w:after="20"/>
        <w:ind w:left="227"/>
      </w:pPr>
      <w:r>
        <w:rPr>
          <w:b w:val="0"/>
          <w:i w:val="0"/>
          <w:sz w:val="19"/>
        </w:rPr>
        <w:t>✔ 5. high-speed</w:t>
      </w:r>
    </w:p>
    <w:p>
      <w:pPr>
        <w:spacing w:after="80"/>
      </w:pPr>
      <w:r>
        <w:rPr>
          <w:b/>
          <w:i w:val="0"/>
          <w:color w:val="C05A11"/>
          <w:sz w:val="20"/>
        </w:rPr>
        <w:t xml:space="preserve">U11.1-P2  </w:t>
      </w:r>
      <w:r>
        <w:rPr>
          <w:b/>
          <w:i w:val="0"/>
          <w:color w:val="1F3B63"/>
          <w:sz w:val="20"/>
        </w:rPr>
        <w:t>True or false</w:t>
      </w:r>
      <w:r>
        <w:rPr>
          <w:b w:val="0"/>
          <w:i/>
          <w:color w:val="595959"/>
          <w:sz w:val="17"/>
        </w:rPr>
        <w:t xml:space="preserve">   [Practice Book · Reading · Easy]</w:t>
      </w:r>
    </w:p>
    <w:p>
      <w:pPr>
        <w:spacing w:after="20"/>
        <w:ind w:left="227"/>
      </w:pPr>
      <w:r>
        <w:rPr>
          <w:b w:val="0"/>
          <w:i w:val="0"/>
          <w:sz w:val="19"/>
        </w:rPr>
        <w:t>✔ 1. F</w:t>
      </w:r>
    </w:p>
    <w:p>
      <w:pPr>
        <w:spacing w:after="20"/>
        <w:ind w:left="227"/>
      </w:pPr>
      <w:r>
        <w:rPr>
          <w:b w:val="0"/>
          <w:i w:val="0"/>
          <w:sz w:val="19"/>
        </w:rPr>
        <w:t>✔ 2. T</w:t>
      </w:r>
    </w:p>
    <w:p>
      <w:pPr>
        <w:spacing w:after="20"/>
        <w:ind w:left="227"/>
      </w:pPr>
      <w:r>
        <w:rPr>
          <w:b w:val="0"/>
          <w:i w:val="0"/>
          <w:sz w:val="19"/>
        </w:rPr>
        <w:t>✔ 3. F – slowly, on short fixed routes.</w:t>
      </w:r>
    </w:p>
    <w:p>
      <w:pPr>
        <w:spacing w:after="20"/>
        <w:ind w:left="227"/>
      </w:pPr>
      <w:r>
        <w:rPr>
          <w:b w:val="0"/>
          <w:i w:val="0"/>
          <w:sz w:val="19"/>
        </w:rPr>
        <w:t>✔ 4. T</w:t>
      </w:r>
    </w:p>
    <w:p>
      <w:pPr>
        <w:spacing w:after="20"/>
        <w:ind w:left="227"/>
      </w:pPr>
      <w:r>
        <w:rPr>
          <w:b w:val="0"/>
          <w:i w:val="0"/>
          <w:sz w:val="19"/>
        </w:rPr>
        <w:t>✔ 5. T</w:t>
      </w:r>
    </w:p>
    <w:p>
      <w:pPr>
        <w:spacing w:after="80"/>
      </w:pPr>
      <w:r>
        <w:rPr>
          <w:b/>
          <w:i w:val="0"/>
          <w:color w:val="C05A11"/>
          <w:sz w:val="20"/>
        </w:rPr>
        <w:t xml:space="preserve">U11.1-P3  </w:t>
      </w:r>
      <w:r>
        <w:rPr>
          <w:b/>
          <w:i w:val="0"/>
          <w:color w:val="1F3B63"/>
          <w:sz w:val="20"/>
        </w:rPr>
        <w:t>Final /l/</w:t>
      </w:r>
      <w:r>
        <w:rPr>
          <w:b w:val="0"/>
          <w:i/>
          <w:color w:val="595959"/>
          <w:sz w:val="17"/>
        </w:rPr>
        <w:t xml:space="preserve">   [Practice Book · Pronunciation · Medium]</w:t>
      </w:r>
    </w:p>
    <w:p>
      <w:pPr>
        <w:spacing w:after="20"/>
        <w:ind w:left="227"/>
      </w:pPr>
      <w:r>
        <w:rPr>
          <w:b w:val="0"/>
          <w:i w:val="0"/>
          <w:sz w:val="19"/>
        </w:rPr>
        <w:t>✔ travel, hotel, people, school, careful, table</w:t>
      </w:r>
    </w:p>
    <w:p>
      <w:pPr>
        <w:spacing w:after="80"/>
      </w:pPr>
      <w:r>
        <w:rPr>
          <w:b/>
          <w:i w:val="0"/>
          <w:color w:val="C05A11"/>
          <w:sz w:val="20"/>
        </w:rPr>
        <w:t xml:space="preserve">U11.1-P4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The bus runs on electricity.</w:t>
      </w:r>
    </w:p>
    <w:p>
      <w:pPr>
        <w:spacing w:after="20"/>
        <w:ind w:left="227"/>
      </w:pPr>
      <w:r>
        <w:rPr>
          <w:b w:val="0"/>
          <w:i w:val="0"/>
          <w:sz w:val="19"/>
        </w:rPr>
        <w:t>✔ 2. It will take five hours.</w:t>
      </w:r>
    </w:p>
    <w:p>
      <w:pPr>
        <w:spacing w:after="20"/>
        <w:ind w:left="227"/>
      </w:pPr>
      <w:r>
        <w:rPr>
          <w:b w:val="0"/>
          <w:i w:val="0"/>
          <w:sz w:val="19"/>
        </w:rPr>
        <w:t>✔ 3. Flying cars will be normal soon.</w:t>
      </w:r>
    </w:p>
    <w:p>
      <w:pPr>
        <w:spacing w:after="20"/>
        <w:ind w:left="227"/>
      </w:pPr>
      <w:r>
        <w:rPr>
          <w:b w:val="0"/>
          <w:i w:val="0"/>
          <w:sz w:val="19"/>
        </w:rPr>
        <w:t>✔ 4. I don't think it will happen.</w:t>
      </w:r>
    </w:p>
    <w:p>
      <w:pPr>
        <w:spacing w:after="20"/>
        <w:ind w:left="227"/>
      </w:pPr>
      <w:r>
        <w:rPr>
          <w:b w:val="0"/>
          <w:i w:val="0"/>
          <w:sz w:val="19"/>
        </w:rPr>
        <w:t>✔ 5. This train travels at 300 km/h.</w:t>
      </w:r>
    </w:p>
    <w:p>
      <w:pPr>
        <w:spacing w:after="80"/>
      </w:pPr>
      <w:r>
        <w:rPr>
          <w:b/>
          <w:i w:val="0"/>
          <w:color w:val="C05A11"/>
          <w:sz w:val="20"/>
        </w:rPr>
        <w:t xml:space="preserve">U11.1-P5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Every day I cycle four kilometres to school, and in the rainy season I arrive completely wet. In ten years I think there will be a covered cycle path along the main road. Electric buses will probably run every fifteen minutes. I don't think the journey will be much faster, but it will certainly be drier and quieter. My grandchildren won't believe that we cycled in the rain.</w:t>
      </w:r>
    </w:p>
    <w:p>
      <w:pPr>
        <w:pStyle w:val="Heading4"/>
      </w:pPr>
      <w:r>
        <w:t>Homework Book</w:t>
      </w:r>
    </w:p>
    <w:p>
      <w:pPr>
        <w:spacing w:after="80"/>
      </w:pPr>
      <w:r>
        <w:rPr>
          <w:b/>
          <w:i w:val="0"/>
          <w:color w:val="C05A11"/>
          <w:sz w:val="20"/>
        </w:rPr>
        <w:t xml:space="preserve">U11.1-H1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 driverless car</w:t>
      </w:r>
    </w:p>
    <w:p>
      <w:pPr>
        <w:spacing w:after="20"/>
        <w:ind w:left="227"/>
      </w:pPr>
      <w:r>
        <w:rPr>
          <w:b w:val="0"/>
          <w:i w:val="0"/>
          <w:sz w:val="19"/>
        </w:rPr>
        <w:t>✔ 2. a high-speed/bullet train</w:t>
      </w:r>
    </w:p>
    <w:p>
      <w:pPr>
        <w:spacing w:after="20"/>
        <w:ind w:left="227"/>
      </w:pPr>
      <w:r>
        <w:rPr>
          <w:b w:val="0"/>
          <w:i w:val="0"/>
          <w:sz w:val="19"/>
        </w:rPr>
        <w:t>✔ 3. the underground</w:t>
      </w:r>
    </w:p>
    <w:p>
      <w:pPr>
        <w:spacing w:after="20"/>
        <w:ind w:left="227"/>
      </w:pPr>
      <w:r>
        <w:rPr>
          <w:b w:val="0"/>
          <w:i w:val="0"/>
          <w:sz w:val="19"/>
        </w:rPr>
        <w:t>✔ 4. a solar-powered boat</w:t>
      </w:r>
    </w:p>
    <w:p>
      <w:pPr>
        <w:spacing w:after="20"/>
        <w:ind w:left="227"/>
      </w:pPr>
      <w:r>
        <w:rPr>
          <w:b w:val="0"/>
          <w:i w:val="0"/>
          <w:sz w:val="19"/>
        </w:rPr>
        <w:t>✔ 5. an electric car</w:t>
      </w:r>
    </w:p>
    <w:p>
      <w:pPr>
        <w:spacing w:after="20"/>
        <w:ind w:left="227"/>
      </w:pPr>
      <w:r>
        <w:rPr>
          <w:b w:val="0"/>
          <w:i w:val="0"/>
          <w:sz w:val="19"/>
        </w:rPr>
        <w:t>✔ 6. invention</w:t>
      </w:r>
    </w:p>
    <w:p>
      <w:pPr>
        <w:spacing w:after="80"/>
      </w:pPr>
      <w:r>
        <w:rPr>
          <w:b/>
          <w:i w:val="0"/>
          <w:color w:val="C05A11"/>
          <w:sz w:val="20"/>
        </w:rPr>
        <w:t xml:space="preserve">U11.1-H2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runs on</w:t>
      </w:r>
    </w:p>
    <w:p>
      <w:pPr>
        <w:spacing w:after="20"/>
        <w:ind w:left="227"/>
      </w:pPr>
      <w:r>
        <w:rPr>
          <w:b w:val="0"/>
          <w:i w:val="0"/>
          <w:sz w:val="19"/>
        </w:rPr>
        <w:t>✔ 2. takes</w:t>
      </w:r>
    </w:p>
    <w:p>
      <w:pPr>
        <w:spacing w:after="20"/>
        <w:ind w:left="227"/>
      </w:pPr>
      <w:r>
        <w:rPr>
          <w:b w:val="0"/>
          <w:i w:val="0"/>
          <w:sz w:val="19"/>
        </w:rPr>
        <w:t>✔ 3. won't</w:t>
      </w:r>
    </w:p>
    <w:p>
      <w:pPr>
        <w:spacing w:after="20"/>
        <w:ind w:left="227"/>
      </w:pPr>
      <w:r>
        <w:rPr>
          <w:b w:val="0"/>
          <w:i w:val="0"/>
          <w:sz w:val="19"/>
        </w:rPr>
        <w:t>✔ 4. will</w:t>
      </w:r>
    </w:p>
    <w:p>
      <w:pPr>
        <w:spacing w:after="20"/>
        <w:ind w:left="227"/>
      </w:pPr>
      <w:r>
        <w:rPr>
          <w:b w:val="0"/>
          <w:i w:val="0"/>
          <w:sz w:val="19"/>
        </w:rPr>
        <w:t>✔ 5. will take</w:t>
      </w:r>
    </w:p>
    <w:p>
      <w:pPr>
        <w:spacing w:after="80"/>
      </w:pPr>
      <w:r>
        <w:rPr>
          <w:b/>
          <w:i w:val="0"/>
          <w:color w:val="C05A11"/>
          <w:sz w:val="20"/>
        </w:rPr>
        <w:t xml:space="preserve">U11.1-H3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In twenty years my family will probably have an electric car. I'll still ride a bicycle for short journeys, because our streets are narrow. We won't need to go to the city so often, because my father will work from home. I don't think we'll ever have a flying car!</w:t>
      </w:r>
    </w:p>
    <w:p>
      <w:pPr>
        <w:spacing w:after="80"/>
      </w:pPr>
      <w:r>
        <w:rPr>
          <w:b/>
          <w:i w:val="0"/>
          <w:color w:val="C05A11"/>
          <w:sz w:val="20"/>
        </w:rPr>
        <w:t xml:space="preserve">U11.1-H4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2.</w:t>
      </w:r>
    </w:p>
    <w:p>
      <w:pPr>
        <w:pStyle w:val="Heading4"/>
      </w:pPr>
      <w:r>
        <w:t>Pronunciation drill (Practice Book, U11L1-PRON)</w:t>
      </w:r>
    </w:p>
    <w:p>
      <w:pPr>
        <w:spacing w:after="80"/>
        <w:ind w:left="227"/>
      </w:pPr>
      <w:r>
        <w:rPr>
          <w:b w:val="0"/>
          <w:i w:val="0"/>
          <w:sz w:val="19"/>
        </w:rPr>
        <w:t>Listen for: Final /l/ (travel, hotel, will, people). English /l/ at the end of a word is 'dark': the back of the tongue goes up and the tip touches behind the top teeth. It must be HEARD: traveLLL, hoteLLL, wiLLL, peopLLL.</w:t>
      </w:r>
    </w:p>
    <w:p>
      <w:pPr>
        <w:spacing w:after="80"/>
        <w:ind w:left="227"/>
      </w:pPr>
      <w:r>
        <w:rPr>
          <w:b w:val="0"/>
          <w:i/>
          <w:sz w:val="19"/>
        </w:rPr>
        <w:t>Common Vietnamese-learner problem: Vietnamese has no final /l/, so learners drop it or turn it into /n/: 'travel' → 'trave', 'hotel' → 'hoten'. Hold the tongue up at the end.</w:t>
      </w:r>
    </w:p>
    <w:p>
      <w:pPr>
        <w:spacing w:before="40" w:after="120"/>
        <w:pBdr>
          <w:bottom w:val="single" w:sz="8" w:space="1" w:color="1F3B63"/>
        </w:pBdr>
      </w:pPr>
    </w:p>
    <w:p>
      <w:pPr>
        <w:pStyle w:val="Heading2"/>
      </w:pPr>
      <w:r>
        <w:t>U11L2 — A Closer Look 1: Describing vehicles and inventions</w:t>
      </w:r>
    </w:p>
    <w:p>
      <w:pPr>
        <w:spacing w:after="80"/>
      </w:pPr>
      <w:r>
        <w:rPr>
          <w:b w:val="0"/>
          <w:i/>
          <w:color w:val="595959"/>
          <w:sz w:val="18"/>
        </w:rPr>
        <w:t>Student Coursebook &amp; Practice Book, Unit 11 Lesson 2; Homework Book U11L2</w:t>
      </w:r>
    </w:p>
    <w:p>
      <w:pPr>
        <w:pStyle w:val="Heading4"/>
      </w:pPr>
      <w:r>
        <w:t>Student Book – Practice</w:t>
      </w:r>
    </w:p>
    <w:p>
      <w:pPr>
        <w:spacing w:after="80"/>
      </w:pPr>
      <w:r>
        <w:rPr>
          <w:b/>
          <w:i w:val="0"/>
          <w:color w:val="C05A11"/>
          <w:sz w:val="20"/>
        </w:rPr>
        <w:t xml:space="preserve">U11.2-G1  </w:t>
      </w:r>
      <w:r>
        <w:rPr>
          <w:b/>
          <w:i w:val="0"/>
          <w:color w:val="1F3B63"/>
          <w:sz w:val="20"/>
        </w:rPr>
        <w:t>Which adjective?</w:t>
      </w:r>
      <w:r>
        <w:rPr>
          <w:b w:val="0"/>
          <w:i/>
          <w:color w:val="595959"/>
          <w:sz w:val="17"/>
        </w:rPr>
        <w:t xml:space="preserve">   [Student Book – Practice · Vocabulary · Easy]</w:t>
      </w:r>
    </w:p>
    <w:p>
      <w:pPr>
        <w:spacing w:after="20"/>
        <w:ind w:left="227"/>
      </w:pPr>
      <w:r>
        <w:rPr>
          <w:b w:val="0"/>
          <w:i w:val="0"/>
          <w:sz w:val="19"/>
        </w:rPr>
        <w:t>✔ 1. reliable</w:t>
      </w:r>
    </w:p>
    <w:p>
      <w:pPr>
        <w:spacing w:after="20"/>
        <w:ind w:left="227"/>
      </w:pPr>
      <w:r>
        <w:rPr>
          <w:b w:val="0"/>
          <w:i w:val="0"/>
          <w:sz w:val="19"/>
        </w:rPr>
        <w:t>✔ 2. comfortable</w:t>
      </w:r>
    </w:p>
    <w:p>
      <w:pPr>
        <w:spacing w:after="20"/>
        <w:ind w:left="227"/>
      </w:pPr>
      <w:r>
        <w:rPr>
          <w:b w:val="0"/>
          <w:i w:val="0"/>
          <w:sz w:val="19"/>
        </w:rPr>
        <w:t>✔ 3. affordable</w:t>
      </w:r>
    </w:p>
    <w:p>
      <w:pPr>
        <w:spacing w:after="20"/>
        <w:ind w:left="227"/>
      </w:pPr>
      <w:r>
        <w:rPr>
          <w:b w:val="0"/>
          <w:i w:val="0"/>
          <w:sz w:val="19"/>
        </w:rPr>
        <w:t>✔ 4. convenient</w:t>
      </w:r>
    </w:p>
    <w:p>
      <w:pPr>
        <w:spacing w:after="20"/>
        <w:ind w:left="227"/>
      </w:pPr>
      <w:r>
        <w:rPr>
          <w:b w:val="0"/>
          <w:i w:val="0"/>
          <w:sz w:val="19"/>
        </w:rPr>
        <w:t>✔ 5. pollution-free</w:t>
      </w:r>
    </w:p>
    <w:p>
      <w:pPr>
        <w:spacing w:after="80"/>
      </w:pPr>
      <w:r>
        <w:rPr>
          <w:b/>
          <w:i w:val="0"/>
          <w:color w:val="C05A11"/>
          <w:sz w:val="20"/>
        </w:rPr>
        <w:t xml:space="preserve">U11.2-G2  </w:t>
      </w:r>
      <w:r>
        <w:rPr>
          <w:b/>
          <w:i w:val="0"/>
          <w:color w:val="1F3B63"/>
          <w:sz w:val="20"/>
        </w:rPr>
        <w:t>can / can't / is designed for</w:t>
      </w:r>
      <w:r>
        <w:rPr>
          <w:b w:val="0"/>
          <w:i/>
          <w:color w:val="595959"/>
          <w:sz w:val="17"/>
        </w:rPr>
        <w:t xml:space="preserve">   [Student Book – Practice · Grammar · Medium]</w:t>
      </w:r>
    </w:p>
    <w:p>
      <w:pPr>
        <w:spacing w:after="20"/>
        <w:ind w:left="227"/>
      </w:pPr>
      <w:r>
        <w:rPr>
          <w:b w:val="0"/>
          <w:i w:val="0"/>
          <w:sz w:val="19"/>
        </w:rPr>
        <w:t>✔ 1. can</w:t>
      </w:r>
    </w:p>
    <w:p>
      <w:pPr>
        <w:spacing w:after="20"/>
        <w:ind w:left="227"/>
      </w:pPr>
      <w:r>
        <w:rPr>
          <w:b w:val="0"/>
          <w:i w:val="0"/>
          <w:sz w:val="19"/>
        </w:rPr>
        <w:t>✔ 2. can't</w:t>
      </w:r>
    </w:p>
    <w:p>
      <w:pPr>
        <w:spacing w:after="20"/>
        <w:ind w:left="227"/>
      </w:pPr>
      <w:r>
        <w:rPr>
          <w:b w:val="0"/>
          <w:i w:val="0"/>
          <w:sz w:val="19"/>
        </w:rPr>
        <w:t>✔ 3. is designed for</w:t>
      </w:r>
    </w:p>
    <w:p>
      <w:pPr>
        <w:spacing w:after="20"/>
        <w:ind w:left="227"/>
      </w:pPr>
      <w:r>
        <w:rPr>
          <w:b w:val="0"/>
          <w:i w:val="0"/>
          <w:sz w:val="19"/>
        </w:rPr>
        <w:t>✔ 4. can</w:t>
      </w:r>
    </w:p>
    <w:p>
      <w:pPr>
        <w:pStyle w:val="Heading4"/>
      </w:pPr>
      <w:r>
        <w:t>Student Book – Now you try</w:t>
      </w:r>
    </w:p>
    <w:p>
      <w:pPr>
        <w:spacing w:after="80"/>
      </w:pPr>
      <w:r>
        <w:rPr>
          <w:b/>
          <w:i w:val="0"/>
          <w:color w:val="C05A11"/>
          <w:sz w:val="20"/>
        </w:rPr>
        <w:t xml:space="preserve">U11.2-I1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It can carry four people.</w:t>
      </w:r>
    </w:p>
    <w:p>
      <w:pPr>
        <w:spacing w:after="20"/>
        <w:ind w:left="227"/>
      </w:pPr>
      <w:r>
        <w:rPr>
          <w:b w:val="0"/>
          <w:i w:val="0"/>
          <w:sz w:val="19"/>
        </w:rPr>
        <w:t>✔ 2. It can float.</w:t>
      </w:r>
    </w:p>
    <w:p>
      <w:pPr>
        <w:spacing w:after="20"/>
        <w:ind w:left="227"/>
      </w:pPr>
      <w:r>
        <w:rPr>
          <w:b w:val="0"/>
          <w:i w:val="0"/>
          <w:sz w:val="19"/>
        </w:rPr>
        <w:t>✔ 3. It is designed for carrying heavy boxes. / …designed to carry…</w:t>
      </w:r>
    </w:p>
    <w:p>
      <w:pPr>
        <w:spacing w:after="20"/>
        <w:ind w:left="227"/>
      </w:pPr>
      <w:r>
        <w:rPr>
          <w:b w:val="0"/>
          <w:i w:val="0"/>
          <w:sz w:val="19"/>
        </w:rPr>
        <w:t>✔ 4. The bus runs on electricity.</w:t>
      </w:r>
    </w:p>
    <w:p>
      <w:pPr>
        <w:spacing w:after="20"/>
        <w:ind w:left="227"/>
      </w:pPr>
      <w:r>
        <w:rPr>
          <w:b w:val="0"/>
          <w:i w:val="0"/>
          <w:sz w:val="19"/>
        </w:rPr>
        <w:t>✔ 5. This car is very comfortable.</w:t>
      </w:r>
    </w:p>
    <w:p>
      <w:pPr>
        <w:spacing w:after="80"/>
      </w:pPr>
      <w:r>
        <w:rPr>
          <w:b/>
          <w:i w:val="0"/>
          <w:color w:val="C05A11"/>
          <w:sz w:val="20"/>
        </w:rPr>
        <w:t xml:space="preserve">U11.2-I2  </w:t>
      </w:r>
      <w:r>
        <w:rPr>
          <w:b/>
          <w:i w:val="0"/>
          <w:color w:val="1F3B63"/>
          <w:sz w:val="20"/>
        </w:rPr>
        <w:t>Rank the vehicles</w:t>
      </w:r>
      <w:r>
        <w:rPr>
          <w:b w:val="0"/>
          <w:i/>
          <w:color w:val="595959"/>
          <w:sz w:val="17"/>
        </w:rPr>
        <w:t xml:space="preserve">   [Student Book – Now you try · Speaking (suggested answer) · Difficult]</w:t>
      </w:r>
    </w:p>
    <w:p>
      <w:pPr>
        <w:spacing w:after="20"/>
        <w:ind w:left="227"/>
      </w:pPr>
      <w:r>
        <w:rPr>
          <w:b w:val="0"/>
          <w:i w:val="0"/>
          <w:sz w:val="19"/>
        </w:rPr>
        <w:t>✔ See U11.2-S2.</w:t>
      </w:r>
    </w:p>
    <w:p>
      <w:pPr>
        <w:pStyle w:val="Heading4"/>
      </w:pPr>
      <w:r>
        <w:t>Student Book – Speaking</w:t>
      </w:r>
    </w:p>
    <w:p>
      <w:pPr>
        <w:spacing w:after="80"/>
      </w:pPr>
      <w:r>
        <w:rPr>
          <w:b/>
          <w:i w:val="0"/>
          <w:color w:val="C05A11"/>
          <w:sz w:val="20"/>
        </w:rPr>
        <w:t xml:space="preserve">U11.2-S1  </w:t>
      </w:r>
      <w:r>
        <w:rPr>
          <w:b/>
          <w:i w:val="0"/>
          <w:color w:val="1F3B63"/>
          <w:sz w:val="20"/>
        </w:rPr>
        <w:t>Describe the vehicle</w:t>
      </w:r>
      <w:r>
        <w:rPr>
          <w:b w:val="0"/>
          <w:i/>
          <w:color w:val="595959"/>
          <w:sz w:val="17"/>
        </w:rPr>
        <w:t xml:space="preserve">   [Student Book – Speaking · Speaking (suggested answer) · Medium]</w:t>
      </w:r>
    </w:p>
    <w:p>
      <w:pPr>
        <w:spacing w:after="20"/>
        <w:ind w:left="227"/>
      </w:pPr>
      <w:r>
        <w:rPr>
          <w:b w:val="0"/>
          <w:i w:val="0"/>
          <w:sz w:val="19"/>
        </w:rPr>
        <w:t>✔ Model: It's a small electric three-wheeler. It can carry two passengers and a lot of boxes. It runs on electricity and you charge it overnight. It is designed for narrow streets in old towns.</w:t>
      </w:r>
    </w:p>
    <w:p>
      <w:pPr>
        <w:spacing w:after="80"/>
      </w:pPr>
      <w:r>
        <w:rPr>
          <w:b/>
          <w:i w:val="0"/>
          <w:color w:val="C05A11"/>
          <w:sz w:val="20"/>
        </w:rPr>
        <w:t xml:space="preserve">U11.2-S2  </w:t>
      </w:r>
      <w:r>
        <w:rPr>
          <w:b/>
          <w:i w:val="0"/>
          <w:color w:val="1F3B63"/>
          <w:sz w:val="20"/>
        </w:rPr>
        <w:t>Which is best?</w:t>
      </w:r>
      <w:r>
        <w:rPr>
          <w:b w:val="0"/>
          <w:i/>
          <w:color w:val="595959"/>
          <w:sz w:val="17"/>
        </w:rPr>
        <w:t xml:space="preserve">   [Student Book – Speaking · Speaking (suggested answer) · Difficult]</w:t>
      </w:r>
    </w:p>
    <w:p>
      <w:pPr>
        <w:spacing w:after="20"/>
        <w:ind w:left="227"/>
      </w:pPr>
      <w:r>
        <w:rPr>
          <w:b w:val="0"/>
          <w:i w:val="0"/>
          <w:sz w:val="19"/>
        </w:rPr>
        <w:t>✔ Model: For our town the bicycle path is best because it is the most affordable and the safest for children, although it is not fast.</w:t>
      </w:r>
    </w:p>
    <w:p>
      <w:pPr>
        <w:pStyle w:val="Heading4"/>
      </w:pPr>
      <w:r>
        <w:t>Student Book – Writing</w:t>
      </w:r>
    </w:p>
    <w:p>
      <w:pPr>
        <w:spacing w:after="80"/>
      </w:pPr>
      <w:r>
        <w:rPr>
          <w:b/>
          <w:i w:val="0"/>
          <w:color w:val="C05A11"/>
          <w:sz w:val="20"/>
        </w:rPr>
        <w:t xml:space="preserve">U11.2-W1  </w:t>
      </w:r>
      <w:r>
        <w:rPr>
          <w:b/>
          <w:i w:val="0"/>
          <w:color w:val="1F3B63"/>
          <w:sz w:val="20"/>
        </w:rPr>
        <w:t>Describe an invention</w:t>
      </w:r>
      <w:r>
        <w:rPr>
          <w:b w:val="0"/>
          <w:i/>
          <w:color w:val="595959"/>
          <w:sz w:val="17"/>
        </w:rPr>
        <w:t xml:space="preserve">   [Student Book – Writing · Writing (model answer) · Medium]</w:t>
      </w:r>
    </w:p>
    <w:p>
      <w:pPr>
        <w:spacing w:after="20"/>
        <w:ind w:left="227"/>
      </w:pPr>
      <w:r>
        <w:rPr>
          <w:b w:val="0"/>
          <w:i w:val="0"/>
          <w:sz w:val="19"/>
        </w:rPr>
        <w:t>✔ Model: It is a small electric boat. It can carry eight passengers and it can travel for six hours. It runs on solar panels on the roof. It is designed for tourists in the Mekong Delta, where noisy engines frighten the birds.</w:t>
      </w:r>
    </w:p>
    <w:p>
      <w:pPr>
        <w:pStyle w:val="Heading4"/>
      </w:pPr>
      <w:r>
        <w:t>Student Book – Reading</w:t>
      </w:r>
    </w:p>
    <w:p>
      <w:pPr>
        <w:spacing w:after="80"/>
      </w:pPr>
      <w:r>
        <w:rPr>
          <w:b/>
          <w:i w:val="0"/>
          <w:color w:val="C05A11"/>
          <w:sz w:val="20"/>
        </w:rPr>
        <w:t xml:space="preserve">U11.2-R1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Reliable, affordable, convenient, safe.</w:t>
      </w:r>
    </w:p>
    <w:p>
      <w:pPr>
        <w:spacing w:after="20"/>
        <w:ind w:left="227"/>
      </w:pPr>
      <w:r>
        <w:rPr>
          <w:b w:val="0"/>
          <w:i w:val="0"/>
          <w:sz w:val="19"/>
        </w:rPr>
        <w:t>✔ 2. Because people can plan around 'always'.</w:t>
      </w:r>
    </w:p>
    <w:p>
      <w:pPr>
        <w:spacing w:after="20"/>
        <w:ind w:left="227"/>
      </w:pPr>
      <w:r>
        <w:rPr>
          <w:b w:val="0"/>
          <w:i w:val="0"/>
          <w:sz w:val="19"/>
        </w:rPr>
        <w:t>✔ 3. People will walk instead.</w:t>
      </w:r>
    </w:p>
    <w:p>
      <w:pPr>
        <w:spacing w:after="20"/>
        <w:ind w:left="227"/>
      </w:pPr>
      <w:r>
        <w:rPr>
          <w:b w:val="0"/>
          <w:i w:val="0"/>
          <w:sz w:val="19"/>
        </w:rPr>
        <w:t>✔ 4. Because parents decide how children travel, and they will not allow a route that feels dangerous.</w:t>
      </w:r>
    </w:p>
    <w:p>
      <w:pPr>
        <w:spacing w:after="20"/>
        <w:ind w:left="227"/>
      </w:pPr>
      <w:r>
        <w:rPr>
          <w:b w:val="0"/>
          <w:i w:val="0"/>
          <w:sz w:val="19"/>
        </w:rPr>
        <w:t>✔ 5. Frequency is more useful than top speed: a slow but frequent service is better than a fast, rare one.</w:t>
      </w:r>
    </w:p>
    <w:p>
      <w:pPr>
        <w:pStyle w:val="Heading4"/>
      </w:pPr>
      <w:r>
        <w:t>Student Book – Listening</w:t>
      </w:r>
    </w:p>
    <w:p>
      <w:pPr>
        <w:spacing w:after="80"/>
      </w:pPr>
      <w:r>
        <w:rPr>
          <w:b/>
          <w:i w:val="0"/>
          <w:color w:val="C05A11"/>
          <w:sz w:val="20"/>
        </w:rPr>
        <w:t xml:space="preserve">U11.2-L1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what people can and cannot do</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2</w:t>
      </w:r>
    </w:p>
    <w:p>
      <w:pPr>
        <w:spacing w:after="20"/>
        <w:ind w:left="227"/>
      </w:pPr>
      <w:r>
        <w:rPr>
          <w:b w:val="0"/>
          <w:i w:val="0"/>
          <w:sz w:val="19"/>
        </w:rPr>
        <w:t>✔ 2. Conversation 3</w:t>
      </w:r>
    </w:p>
    <w:p>
      <w:pPr>
        <w:spacing w:after="20"/>
        <w:ind w:left="227"/>
      </w:pPr>
      <w:r>
        <w:rPr>
          <w:b w:val="0"/>
          <w:i w:val="0"/>
          <w:sz w:val="19"/>
        </w:rPr>
        <w:t>✔ 3. Conversation 4</w:t>
      </w:r>
    </w:p>
    <w:p>
      <w:pPr>
        <w:spacing w:after="20"/>
        <w:ind w:left="227"/>
      </w:pPr>
      <w:r>
        <w:rPr>
          <w:b w:val="0"/>
          <w:i w:val="0"/>
          <w:sz w:val="19"/>
        </w:rPr>
        <w:t>✔ 4. Conversation 1</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U11.2-L3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can</w:t>
      </w:r>
    </w:p>
    <w:p>
      <w:pPr>
        <w:spacing w:after="20"/>
        <w:ind w:left="227"/>
      </w:pPr>
      <w:r>
        <w:rPr>
          <w:b w:val="0"/>
          <w:i w:val="0"/>
          <w:sz w:val="19"/>
        </w:rPr>
        <w:t>✔ 2. can</w:t>
      </w:r>
    </w:p>
    <w:p>
      <w:pPr>
        <w:spacing w:after="20"/>
        <w:ind w:left="227"/>
      </w:pPr>
      <w:r>
        <w:rPr>
          <w:b w:val="0"/>
          <w:i w:val="0"/>
          <w:sz w:val="19"/>
        </w:rPr>
        <w:t>✔ 3. speak</w:t>
      </w:r>
    </w:p>
    <w:p>
      <w:pPr>
        <w:spacing w:after="20"/>
        <w:ind w:left="227"/>
      </w:pPr>
      <w:r>
        <w:rPr>
          <w:b w:val="0"/>
          <w:i w:val="0"/>
          <w:sz w:val="19"/>
        </w:rPr>
        <w:t>✔ 4. speak</w:t>
      </w:r>
    </w:p>
    <w:p>
      <w:pPr>
        <w:spacing w:after="20"/>
        <w:ind w:left="227"/>
      </w:pPr>
      <w:r>
        <w:rPr>
          <w:b w:val="0"/>
          <w:i w:val="0"/>
          <w:sz w:val="19"/>
        </w:rPr>
        <w:t>✔ 5. can't</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U11.2-P1  </w:t>
      </w:r>
      <w:r>
        <w:rPr>
          <w:b/>
          <w:i w:val="0"/>
          <w:color w:val="1F3B63"/>
          <w:sz w:val="20"/>
        </w:rPr>
        <w:t>Match</w:t>
      </w:r>
      <w:r>
        <w:rPr>
          <w:b w:val="0"/>
          <w:i/>
          <w:color w:val="595959"/>
          <w:sz w:val="17"/>
        </w:rPr>
        <w:t xml:space="preserve">   [Practice Book · Vocabulary · Easy]</w:t>
      </w:r>
    </w:p>
    <w:p>
      <w:pPr>
        <w:spacing w:after="20"/>
        <w:ind w:left="227"/>
      </w:pPr>
      <w:r>
        <w:rPr>
          <w:b w:val="0"/>
          <w:i w:val="0"/>
          <w:sz w:val="19"/>
        </w:rPr>
        <w:t>✔ 1–b</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4–d</w:t>
      </w:r>
    </w:p>
    <w:p>
      <w:pPr>
        <w:spacing w:after="20"/>
        <w:ind w:left="227"/>
      </w:pPr>
      <w:r>
        <w:rPr>
          <w:b w:val="0"/>
          <w:i w:val="0"/>
          <w:sz w:val="19"/>
        </w:rPr>
        <w:t>✔ 5–c</w:t>
      </w:r>
    </w:p>
    <w:p>
      <w:pPr>
        <w:spacing w:after="80"/>
      </w:pPr>
      <w:r>
        <w:rPr>
          <w:b/>
          <w:i w:val="0"/>
          <w:color w:val="C05A11"/>
          <w:sz w:val="20"/>
        </w:rPr>
        <w:t xml:space="preserve">U11.2-P2  </w:t>
      </w:r>
      <w:r>
        <w:rPr>
          <w:b/>
          <w:i w:val="0"/>
          <w:color w:val="1F3B63"/>
          <w:sz w:val="20"/>
        </w:rPr>
        <w:t>can or can't?</w:t>
      </w:r>
      <w:r>
        <w:rPr>
          <w:b w:val="0"/>
          <w:i/>
          <w:color w:val="595959"/>
          <w:sz w:val="17"/>
        </w:rPr>
        <w:t xml:space="preserve">   [Practice Book · Grammar · Medium]</w:t>
      </w:r>
    </w:p>
    <w:p>
      <w:pPr>
        <w:spacing w:after="20"/>
        <w:ind w:left="227"/>
      </w:pPr>
      <w:r>
        <w:rPr>
          <w:b w:val="0"/>
          <w:i w:val="0"/>
          <w:sz w:val="19"/>
        </w:rPr>
        <w:t>✔ 1. can</w:t>
      </w:r>
    </w:p>
    <w:p>
      <w:pPr>
        <w:spacing w:after="20"/>
        <w:ind w:left="227"/>
      </w:pPr>
      <w:r>
        <w:rPr>
          <w:b w:val="0"/>
          <w:i w:val="0"/>
          <w:sz w:val="19"/>
        </w:rPr>
        <w:t>✔ 2. can't</w:t>
      </w:r>
    </w:p>
    <w:p>
      <w:pPr>
        <w:spacing w:after="20"/>
        <w:ind w:left="227"/>
      </w:pPr>
      <w:r>
        <w:rPr>
          <w:b w:val="0"/>
          <w:i w:val="0"/>
          <w:sz w:val="19"/>
        </w:rPr>
        <w:t>✔ 3. can (or can't — accept with a reason)</w:t>
      </w:r>
    </w:p>
    <w:p>
      <w:pPr>
        <w:spacing w:after="20"/>
        <w:ind w:left="227"/>
      </w:pPr>
      <w:r>
        <w:rPr>
          <w:b w:val="0"/>
          <w:i w:val="0"/>
          <w:sz w:val="19"/>
        </w:rPr>
        <w:t>✔ 4. can</w:t>
      </w:r>
    </w:p>
    <w:p>
      <w:pPr>
        <w:spacing w:after="20"/>
        <w:ind w:left="227"/>
      </w:pPr>
      <w:r>
        <w:rPr>
          <w:b w:val="0"/>
          <w:i w:val="0"/>
          <w:sz w:val="19"/>
        </w:rPr>
        <w:t>✔ 5. can't</w:t>
      </w:r>
    </w:p>
    <w:p>
      <w:pPr>
        <w:spacing w:after="80"/>
      </w:pPr>
      <w:r>
        <w:rPr>
          <w:b/>
          <w:i w:val="0"/>
          <w:color w:val="C05A11"/>
          <w:sz w:val="20"/>
        </w:rPr>
        <w:t xml:space="preserve">U11.2-P3  </w:t>
      </w:r>
      <w:r>
        <w:rPr>
          <w:b/>
          <w:i w:val="0"/>
          <w:color w:val="1F3B63"/>
          <w:sz w:val="20"/>
        </w:rPr>
        <w:t>Word stress</w:t>
      </w:r>
      <w:r>
        <w:rPr>
          <w:b w:val="0"/>
          <w:i/>
          <w:color w:val="595959"/>
          <w:sz w:val="17"/>
        </w:rPr>
        <w:t xml:space="preserve">   [Practice Book · Pronunciation · Difficult]</w:t>
      </w:r>
    </w:p>
    <w:p>
      <w:pPr>
        <w:spacing w:after="20"/>
        <w:ind w:left="227"/>
      </w:pPr>
      <w:r>
        <w:rPr>
          <w:b w:val="0"/>
          <w:i w:val="0"/>
          <w:sz w:val="19"/>
        </w:rPr>
        <w:t>✔ 1. Ooo (KUMF-ta-bl)</w:t>
      </w:r>
    </w:p>
    <w:p>
      <w:pPr>
        <w:spacing w:after="20"/>
        <w:ind w:left="227"/>
      </w:pPr>
      <w:r>
        <w:rPr>
          <w:b w:val="0"/>
          <w:i w:val="0"/>
          <w:sz w:val="19"/>
        </w:rPr>
        <w:t>✔ 2. oOoo</w:t>
      </w:r>
    </w:p>
    <w:p>
      <w:pPr>
        <w:spacing w:after="20"/>
        <w:ind w:left="227"/>
      </w:pPr>
      <w:r>
        <w:rPr>
          <w:b w:val="0"/>
          <w:i w:val="0"/>
          <w:sz w:val="19"/>
        </w:rPr>
        <w:t>✔ 3. oOoo</w:t>
      </w:r>
    </w:p>
    <w:p>
      <w:pPr>
        <w:spacing w:after="20"/>
        <w:ind w:left="227"/>
      </w:pPr>
      <w:r>
        <w:rPr>
          <w:b w:val="0"/>
          <w:i w:val="0"/>
          <w:sz w:val="19"/>
        </w:rPr>
        <w:t>✔ 4. oOoo</w:t>
      </w:r>
    </w:p>
    <w:p>
      <w:pPr>
        <w:spacing w:after="20"/>
        <w:ind w:left="227"/>
      </w:pPr>
      <w:r>
        <w:rPr>
          <w:b w:val="0"/>
          <w:i w:val="0"/>
          <w:sz w:val="19"/>
        </w:rPr>
        <w:t>✔ 5. Ooo</w:t>
      </w:r>
    </w:p>
    <w:p>
      <w:pPr>
        <w:spacing w:after="80"/>
      </w:pPr>
      <w:r>
        <w:rPr>
          <w:b/>
          <w:i w:val="0"/>
          <w:color w:val="C05A11"/>
          <w:sz w:val="20"/>
        </w:rPr>
        <w:t xml:space="preserve">U11.2-P4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Both about 30 million dong.</w:t>
      </w:r>
    </w:p>
    <w:p>
      <w:pPr>
        <w:spacing w:after="20"/>
        <w:ind w:left="227"/>
      </w:pPr>
      <w:r>
        <w:rPr>
          <w:b w:val="0"/>
          <w:i w:val="0"/>
          <w:sz w:val="19"/>
        </w:rPr>
        <w:t>✔ 2. Petrol about 40,000 dong; electric about 3,000 dong.</w:t>
      </w:r>
    </w:p>
    <w:p>
      <w:pPr>
        <w:spacing w:after="20"/>
        <w:ind w:left="227"/>
      </w:pPr>
      <w:r>
        <w:rPr>
          <w:b w:val="0"/>
          <w:i w:val="0"/>
          <w:sz w:val="19"/>
        </w:rPr>
        <w:t>✔ 3. More than 40 million dong.</w:t>
      </w:r>
    </w:p>
    <w:p>
      <w:pPr>
        <w:spacing w:after="20"/>
        <w:ind w:left="227"/>
      </w:pPr>
      <w:r>
        <w:rPr>
          <w:b w:val="0"/>
          <w:i w:val="0"/>
          <w:sz w:val="19"/>
        </w:rPr>
        <w:t>✔ 4. The fuel saving is bigger than the price of the bike.</w:t>
      </w:r>
    </w:p>
    <w:p>
      <w:pPr>
        <w:spacing w:after="80"/>
      </w:pPr>
      <w:r>
        <w:rPr>
          <w:b/>
          <w:i w:val="0"/>
          <w:color w:val="C05A11"/>
          <w:sz w:val="20"/>
        </w:rPr>
        <w:t xml:space="preserve">U11.2-P5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I would like somebody to invent a small folding roof for bicycles. It would open like an umbrella above the rider, so you could cycle in the rain without getting wet. It would need no fuel at all — just your hand to open it. It is designed for students in cities like mine, where the rainy season lasts four months. The problem is the wind: on a windy day the roof would push you sideways. (86 words)</w:t>
      </w:r>
    </w:p>
    <w:p>
      <w:pPr>
        <w:pStyle w:val="Heading4"/>
      </w:pPr>
      <w:r>
        <w:t>Homework Book</w:t>
      </w:r>
    </w:p>
    <w:p>
      <w:pPr>
        <w:spacing w:after="80"/>
      </w:pPr>
      <w:r>
        <w:rPr>
          <w:b/>
          <w:i w:val="0"/>
          <w:color w:val="C05A11"/>
          <w:sz w:val="20"/>
        </w:rPr>
        <w:t xml:space="preserve">U11.2-H1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carry</w:t>
      </w:r>
    </w:p>
    <w:p>
      <w:pPr>
        <w:spacing w:after="20"/>
        <w:ind w:left="227"/>
      </w:pPr>
      <w:r>
        <w:rPr>
          <w:b w:val="0"/>
          <w:i w:val="0"/>
          <w:sz w:val="19"/>
        </w:rPr>
        <w:t>✔ 2. passenger</w:t>
      </w:r>
    </w:p>
    <w:p>
      <w:pPr>
        <w:spacing w:after="20"/>
        <w:ind w:left="227"/>
      </w:pPr>
      <w:r>
        <w:rPr>
          <w:b w:val="0"/>
          <w:i w:val="0"/>
          <w:sz w:val="19"/>
        </w:rPr>
        <w:t>✔ 3. fuel</w:t>
      </w:r>
    </w:p>
    <w:p>
      <w:pPr>
        <w:spacing w:after="20"/>
        <w:ind w:left="227"/>
      </w:pPr>
      <w:r>
        <w:rPr>
          <w:b w:val="0"/>
          <w:i w:val="0"/>
          <w:sz w:val="19"/>
        </w:rPr>
        <w:t>✔ 4. charge</w:t>
      </w:r>
    </w:p>
    <w:p>
      <w:pPr>
        <w:spacing w:after="20"/>
        <w:ind w:left="227"/>
      </w:pPr>
      <w:r>
        <w:rPr>
          <w:b w:val="0"/>
          <w:i w:val="0"/>
          <w:sz w:val="19"/>
        </w:rPr>
        <w:t>✔ 5. float</w:t>
      </w:r>
    </w:p>
    <w:p>
      <w:pPr>
        <w:spacing w:after="80"/>
      </w:pPr>
      <w:r>
        <w:rPr>
          <w:b/>
          <w:i w:val="0"/>
          <w:color w:val="C05A11"/>
          <w:sz w:val="20"/>
        </w:rPr>
        <w:t xml:space="preserve">U11.2-H2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Model: Our vehicle can carry two passengers. It can't travel more than 60 kilometres without charging. It runs on electricity. It is designed for students who live in villages far from school.</w:t>
      </w:r>
    </w:p>
    <w:p>
      <w:pPr>
        <w:spacing w:after="80"/>
      </w:pPr>
      <w:r>
        <w:rPr>
          <w:b/>
          <w:i w:val="0"/>
          <w:color w:val="C05A11"/>
          <w:sz w:val="20"/>
        </w:rPr>
        <w:t xml:space="preserve">U11.2-H3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Model: In my opinion, the best transport for my town would be a good bicycle path along the main road. It would be affordable, because a bicycle costs far less than a motorbike. It would be convenient, because almost everybody lives within three kilometres of the school. Most importantly it would be safe, so parents would allow younger children to use it. It wouldn't be fast, but in a town this size that hardly matters. (80 words)</w:t>
      </w:r>
    </w:p>
    <w:p>
      <w:pPr>
        <w:spacing w:after="80"/>
      </w:pPr>
      <w:r>
        <w:rPr>
          <w:b/>
          <w:i w:val="0"/>
          <w:color w:val="C05A11"/>
          <w:sz w:val="20"/>
        </w:rPr>
        <w:t xml:space="preserve">U11.2-H4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3.</w:t>
      </w:r>
    </w:p>
    <w:p>
      <w:pPr>
        <w:pStyle w:val="Heading4"/>
      </w:pPr>
      <w:r>
        <w:t>Pronunciation drill (Practice Book, U11L2-PRON)</w:t>
      </w:r>
    </w:p>
    <w:p>
      <w:pPr>
        <w:spacing w:after="80"/>
        <w:ind w:left="227"/>
      </w:pPr>
      <w:r>
        <w:rPr>
          <w:b w:val="0"/>
          <w:i w:val="0"/>
          <w:sz w:val="19"/>
        </w:rPr>
        <w:t>Listen for: Three- and four-syllable words; final /l/ again. 'COM-for-table (3 syllables, not 4!), con-VE-nient, re-LI-a-ble, a-FFOR-da-ble. All four end with the dark /l/ or a weak syllable.</w:t>
      </w:r>
    </w:p>
    <w:p>
      <w:pPr>
        <w:spacing w:after="80"/>
        <w:ind w:left="227"/>
      </w:pPr>
      <w:r>
        <w:rPr>
          <w:b w:val="0"/>
          <w:i/>
          <w:sz w:val="19"/>
        </w:rPr>
        <w:t>Common Vietnamese-learner problem: 'Comfortable' is the classic trap: it is NOT com-for-ta-ble (4 syllables). English says KUMF-ta-bl. Practise it slowly, then fast.</w:t>
      </w:r>
    </w:p>
    <w:p>
      <w:pPr>
        <w:spacing w:before="40" w:after="120"/>
        <w:pBdr>
          <w:bottom w:val="single" w:sz="8" w:space="1" w:color="1F3B63"/>
        </w:pBdr>
      </w:pPr>
    </w:p>
    <w:p>
      <w:pPr>
        <w:pStyle w:val="Heading2"/>
      </w:pPr>
      <w:r>
        <w:t>U11L3 — A Closer Look 2: might for possibility; possessive pronouns</w:t>
      </w:r>
    </w:p>
    <w:p>
      <w:pPr>
        <w:spacing w:after="80"/>
      </w:pPr>
      <w:r>
        <w:rPr>
          <w:b w:val="0"/>
          <w:i/>
          <w:color w:val="595959"/>
          <w:sz w:val="18"/>
        </w:rPr>
        <w:t>Student Coursebook &amp; Practice Book, Unit 11 Lesson 3; Homework Book U11L3</w:t>
      </w:r>
    </w:p>
    <w:p>
      <w:pPr>
        <w:pStyle w:val="Heading4"/>
      </w:pPr>
      <w:r>
        <w:t>Student Book – Practice</w:t>
      </w:r>
    </w:p>
    <w:p>
      <w:pPr>
        <w:spacing w:after="80"/>
      </w:pPr>
      <w:r>
        <w:rPr>
          <w:b/>
          <w:i w:val="0"/>
          <w:color w:val="C05A11"/>
          <w:sz w:val="20"/>
        </w:rPr>
        <w:t xml:space="preserve">U11.3-G1  </w:t>
      </w:r>
      <w:r>
        <w:rPr>
          <w:b/>
          <w:i w:val="0"/>
          <w:color w:val="1F3B63"/>
          <w:sz w:val="20"/>
        </w:rPr>
        <w:t>might or might not?</w:t>
      </w:r>
      <w:r>
        <w:rPr>
          <w:b w:val="0"/>
          <w:i/>
          <w:color w:val="595959"/>
          <w:sz w:val="17"/>
        </w:rPr>
        <w:t xml:space="preserve">   [Student Book – Practice · Grammar · Easy]</w:t>
      </w:r>
    </w:p>
    <w:p>
      <w:pPr>
        <w:spacing w:after="20"/>
        <w:ind w:left="227"/>
      </w:pPr>
      <w:r>
        <w:rPr>
          <w:b w:val="0"/>
          <w:i w:val="0"/>
          <w:sz w:val="19"/>
        </w:rPr>
        <w:t>✔ 1. might</w:t>
      </w:r>
    </w:p>
    <w:p>
      <w:pPr>
        <w:spacing w:after="20"/>
        <w:ind w:left="227"/>
      </w:pPr>
      <w:r>
        <w:rPr>
          <w:b w:val="0"/>
          <w:i w:val="0"/>
          <w:sz w:val="19"/>
        </w:rPr>
        <w:t>✔ 2. might not</w:t>
      </w:r>
    </w:p>
    <w:p>
      <w:pPr>
        <w:spacing w:after="20"/>
        <w:ind w:left="227"/>
      </w:pPr>
      <w:r>
        <w:rPr>
          <w:b w:val="0"/>
          <w:i w:val="0"/>
          <w:sz w:val="19"/>
        </w:rPr>
        <w:t>✔ 3. might</w:t>
      </w:r>
    </w:p>
    <w:p>
      <w:pPr>
        <w:spacing w:after="20"/>
        <w:ind w:left="227"/>
      </w:pPr>
      <w:r>
        <w:rPr>
          <w:b w:val="0"/>
          <w:i w:val="0"/>
          <w:sz w:val="19"/>
        </w:rPr>
        <w:t>✔ 4. might</w:t>
      </w:r>
    </w:p>
    <w:p>
      <w:pPr>
        <w:spacing w:after="20"/>
        <w:ind w:left="227"/>
      </w:pPr>
      <w:r>
        <w:rPr>
          <w:b w:val="0"/>
          <w:i w:val="0"/>
          <w:sz w:val="19"/>
        </w:rPr>
        <w:t>✔ 5. might not</w:t>
      </w:r>
    </w:p>
    <w:p>
      <w:pPr>
        <w:spacing w:after="80"/>
      </w:pPr>
      <w:r>
        <w:rPr>
          <w:b/>
          <w:i w:val="0"/>
          <w:color w:val="C05A11"/>
          <w:sz w:val="20"/>
        </w:rPr>
        <w:t xml:space="preserve">U11.3-G2  </w:t>
      </w:r>
      <w:r>
        <w:rPr>
          <w:b/>
          <w:i w:val="0"/>
          <w:color w:val="1F3B63"/>
          <w:sz w:val="20"/>
        </w:rPr>
        <w:t>my or mine?</w:t>
      </w:r>
      <w:r>
        <w:rPr>
          <w:b w:val="0"/>
          <w:i/>
          <w:color w:val="595959"/>
          <w:sz w:val="17"/>
        </w:rPr>
        <w:t xml:space="preserve">   [Student Book – Practice · Grammar · Medium]</w:t>
      </w:r>
    </w:p>
    <w:p>
      <w:pPr>
        <w:spacing w:after="20"/>
        <w:ind w:left="227"/>
      </w:pPr>
      <w:r>
        <w:rPr>
          <w:b w:val="0"/>
          <w:i w:val="0"/>
          <w:sz w:val="19"/>
        </w:rPr>
        <w:t>✔ 1. my</w:t>
      </w:r>
    </w:p>
    <w:p>
      <w:pPr>
        <w:spacing w:after="20"/>
        <w:ind w:left="227"/>
      </w:pPr>
      <w:r>
        <w:rPr>
          <w:b w:val="0"/>
          <w:i w:val="0"/>
          <w:sz w:val="19"/>
        </w:rPr>
        <w:t>✔ 2. mine</w:t>
      </w:r>
    </w:p>
    <w:p>
      <w:pPr>
        <w:spacing w:after="20"/>
        <w:ind w:left="227"/>
      </w:pPr>
      <w:r>
        <w:rPr>
          <w:b w:val="0"/>
          <w:i w:val="0"/>
          <w:sz w:val="19"/>
        </w:rPr>
        <w:t>✔ 3. your</w:t>
      </w:r>
    </w:p>
    <w:p>
      <w:pPr>
        <w:spacing w:after="20"/>
        <w:ind w:left="227"/>
      </w:pPr>
      <w:r>
        <w:rPr>
          <w:b w:val="0"/>
          <w:i w:val="0"/>
          <w:sz w:val="19"/>
        </w:rPr>
        <w:t>✔ 4. hers</w:t>
      </w:r>
    </w:p>
    <w:p>
      <w:pPr>
        <w:spacing w:after="20"/>
        <w:ind w:left="227"/>
      </w:pPr>
      <w:r>
        <w:rPr>
          <w:b w:val="0"/>
          <w:i w:val="0"/>
          <w:sz w:val="19"/>
        </w:rPr>
        <w:t>✔ 5. Our … theirs</w:t>
      </w:r>
    </w:p>
    <w:p>
      <w:pPr>
        <w:pStyle w:val="Heading4"/>
      </w:pPr>
      <w:r>
        <w:t>Student Book – Now you try</w:t>
      </w:r>
    </w:p>
    <w:p>
      <w:pPr>
        <w:spacing w:after="80"/>
      </w:pPr>
      <w:r>
        <w:rPr>
          <w:b/>
          <w:i w:val="0"/>
          <w:color w:val="C05A11"/>
          <w:sz w:val="20"/>
        </w:rPr>
        <w:t xml:space="preserve">U11.3-I1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It might rain tomorrow.</w:t>
      </w:r>
    </w:p>
    <w:p>
      <w:pPr>
        <w:spacing w:after="20"/>
        <w:ind w:left="227"/>
      </w:pPr>
      <w:r>
        <w:rPr>
          <w:b w:val="0"/>
          <w:i w:val="0"/>
          <w:sz w:val="19"/>
        </w:rPr>
        <w:t>✔ 2. She might come.</w:t>
      </w:r>
    </w:p>
    <w:p>
      <w:pPr>
        <w:spacing w:after="20"/>
        <w:ind w:left="227"/>
      </w:pPr>
      <w:r>
        <w:rPr>
          <w:b w:val="0"/>
          <w:i w:val="0"/>
          <w:sz w:val="19"/>
        </w:rPr>
        <w:t>✔ 3. This is my bag. / This bag is mine.</w:t>
      </w:r>
    </w:p>
    <w:p>
      <w:pPr>
        <w:spacing w:after="20"/>
        <w:ind w:left="227"/>
      </w:pPr>
      <w:r>
        <w:rPr>
          <w:b w:val="0"/>
          <w:i w:val="0"/>
          <w:sz w:val="19"/>
        </w:rPr>
        <w:t>✔ 4. That book is hers.</w:t>
      </w:r>
    </w:p>
    <w:p>
      <w:pPr>
        <w:spacing w:after="20"/>
        <w:ind w:left="227"/>
      </w:pPr>
      <w:r>
        <w:rPr>
          <w:b w:val="0"/>
          <w:i w:val="0"/>
          <w:sz w:val="19"/>
        </w:rPr>
        <w:t>✔ 5. Whose is this? – It's mine.</w:t>
      </w:r>
    </w:p>
    <w:p>
      <w:pPr>
        <w:spacing w:after="20"/>
        <w:ind w:left="227"/>
      </w:pPr>
      <w:r>
        <w:rPr>
          <w:b w:val="0"/>
          <w:i w:val="0"/>
          <w:sz w:val="19"/>
        </w:rPr>
        <w:t>✔ 6. They might not finish.</w:t>
      </w:r>
    </w:p>
    <w:p>
      <w:pPr>
        <w:spacing w:after="80"/>
        <w:ind w:left="227"/>
      </w:pPr>
      <w:r>
        <w:rPr>
          <w:b/>
          <w:i w:val="0"/>
          <w:color w:val="0E7C66"/>
          <w:sz w:val="18"/>
        </w:rPr>
        <w:t xml:space="preserve">Explanation: </w:t>
      </w:r>
      <w:r>
        <w:rPr>
          <w:b w:val="0"/>
          <w:i/>
          <w:sz w:val="18"/>
        </w:rPr>
        <w:t>MIGHT never changes and never takes 'to'. Possessive pronouns stand alone.</w:t>
      </w:r>
    </w:p>
    <w:p>
      <w:pPr>
        <w:spacing w:after="80"/>
      </w:pPr>
      <w:r>
        <w:rPr>
          <w:b/>
          <w:i w:val="0"/>
          <w:color w:val="C05A11"/>
          <w:sz w:val="20"/>
        </w:rPr>
        <w:t xml:space="preserve">U11.3-I2  </w:t>
      </w:r>
      <w:r>
        <w:rPr>
          <w:b/>
          <w:i w:val="0"/>
          <w:color w:val="1F3B63"/>
          <w:sz w:val="20"/>
        </w:rPr>
        <w:t>Uncertain plans</w:t>
      </w:r>
      <w:r>
        <w:rPr>
          <w:b w:val="0"/>
          <w:i/>
          <w:color w:val="595959"/>
          <w:sz w:val="17"/>
        </w:rPr>
        <w:t xml:space="preserve">   [Student Book – Now you try · Speaking (suggested answer) · Difficult]</w:t>
      </w:r>
    </w:p>
    <w:p>
      <w:pPr>
        <w:spacing w:after="20"/>
        <w:ind w:left="227"/>
      </w:pPr>
      <w:r>
        <w:rPr>
          <w:b w:val="0"/>
          <w:i w:val="0"/>
          <w:sz w:val="19"/>
        </w:rPr>
        <w:t>✔ Report: 'Two students are certain; three said might.'</w:t>
      </w:r>
    </w:p>
    <w:p>
      <w:pPr>
        <w:pStyle w:val="Heading4"/>
      </w:pPr>
      <w:r>
        <w:t>Student Book – Speaking</w:t>
      </w:r>
    </w:p>
    <w:p>
      <w:pPr>
        <w:spacing w:after="80"/>
      </w:pPr>
      <w:r>
        <w:rPr>
          <w:b/>
          <w:i w:val="0"/>
          <w:color w:val="C05A11"/>
          <w:sz w:val="20"/>
        </w:rPr>
        <w:t xml:space="preserve">U11.3-S1  </w:t>
      </w:r>
      <w:r>
        <w:rPr>
          <w:b/>
          <w:i w:val="0"/>
          <w:color w:val="1F3B63"/>
          <w:sz w:val="20"/>
        </w:rPr>
        <w:t>Sure or not sure?</w:t>
      </w:r>
      <w:r>
        <w:rPr>
          <w:b w:val="0"/>
          <w:i/>
          <w:color w:val="595959"/>
          <w:sz w:val="17"/>
        </w:rPr>
        <w:t xml:space="preserve">   [Student Book – Speaking · Speaking (suggested answer) · Easy]</w:t>
      </w:r>
    </w:p>
    <w:p>
      <w:pPr>
        <w:spacing w:after="20"/>
        <w:ind w:left="227"/>
      </w:pPr>
      <w:r>
        <w:rPr>
          <w:b w:val="0"/>
          <w:i w:val="0"/>
          <w:sz w:val="19"/>
        </w:rPr>
        <w:t>✔ Model: It will rain tomorrow. / It might rain tomorrow.</w:t>
      </w:r>
    </w:p>
    <w:p>
      <w:pPr>
        <w:spacing w:after="80"/>
      </w:pPr>
      <w:r>
        <w:rPr>
          <w:b/>
          <w:i w:val="0"/>
          <w:color w:val="C05A11"/>
          <w:sz w:val="20"/>
        </w:rPr>
        <w:t xml:space="preserve">U11.3-S2  </w:t>
      </w:r>
      <w:r>
        <w:rPr>
          <w:b/>
          <w:i w:val="0"/>
          <w:color w:val="1F3B63"/>
          <w:sz w:val="20"/>
        </w:rPr>
        <w:t>Whose is it?</w:t>
      </w:r>
      <w:r>
        <w:rPr>
          <w:b w:val="0"/>
          <w:i/>
          <w:color w:val="595959"/>
          <w:sz w:val="17"/>
        </w:rPr>
        <w:t xml:space="preserve">   [Student Book – Speaking · Speaking (suggested answer) · Medium]</w:t>
      </w:r>
    </w:p>
    <w:p>
      <w:pPr>
        <w:spacing w:after="20"/>
        <w:ind w:left="227"/>
      </w:pPr>
      <w:r>
        <w:rPr>
          <w:b w:val="0"/>
          <w:i w:val="0"/>
          <w:sz w:val="19"/>
        </w:rPr>
        <w:t>✔ Insist: no noun after mine, yours, hers.</w:t>
      </w:r>
    </w:p>
    <w:p>
      <w:pPr>
        <w:pStyle w:val="Heading4"/>
      </w:pPr>
      <w:r>
        <w:t>Student Book – Writing</w:t>
      </w:r>
    </w:p>
    <w:p>
      <w:pPr>
        <w:spacing w:after="80"/>
      </w:pPr>
      <w:r>
        <w:rPr>
          <w:b/>
          <w:i w:val="0"/>
          <w:color w:val="C05A11"/>
          <w:sz w:val="20"/>
        </w:rPr>
        <w:t xml:space="preserve">U11.3-W1  </w:t>
      </w:r>
      <w:r>
        <w:rPr>
          <w:b/>
          <w:i w:val="0"/>
          <w:color w:val="1F3B63"/>
          <w:sz w:val="20"/>
        </w:rPr>
        <w:t>will or might?</w:t>
      </w:r>
      <w:r>
        <w:rPr>
          <w:b w:val="0"/>
          <w:i/>
          <w:color w:val="595959"/>
          <w:sz w:val="17"/>
        </w:rPr>
        <w:t xml:space="preserve">   [Student Book – Writing · Writing (model answer) · Medium]</w:t>
      </w:r>
    </w:p>
    <w:p>
      <w:pPr>
        <w:spacing w:after="20"/>
        <w:ind w:left="227"/>
      </w:pPr>
      <w:r>
        <w:rPr>
          <w:b w:val="0"/>
          <w:i w:val="0"/>
          <w:sz w:val="19"/>
        </w:rPr>
        <w:t>✔ 1. will</w:t>
      </w:r>
    </w:p>
    <w:p>
      <w:pPr>
        <w:spacing w:after="20"/>
        <w:ind w:left="227"/>
      </w:pPr>
      <w:r>
        <w:rPr>
          <w:b w:val="0"/>
          <w:i w:val="0"/>
          <w:sz w:val="19"/>
        </w:rPr>
        <w:t>✔ 2. might</w:t>
      </w:r>
    </w:p>
    <w:p>
      <w:pPr>
        <w:spacing w:after="20"/>
        <w:ind w:left="227"/>
      </w:pPr>
      <w:r>
        <w:rPr>
          <w:b w:val="0"/>
          <w:i w:val="0"/>
          <w:sz w:val="19"/>
        </w:rPr>
        <w:t>✔ 3. might</w:t>
      </w:r>
    </w:p>
    <w:p>
      <w:pPr>
        <w:spacing w:after="20"/>
        <w:ind w:left="227"/>
      </w:pPr>
      <w:r>
        <w:rPr>
          <w:b w:val="0"/>
          <w:i w:val="0"/>
          <w:sz w:val="19"/>
        </w:rPr>
        <w:t>✔ 4. won't</w:t>
      </w:r>
    </w:p>
    <w:p>
      <w:pPr>
        <w:spacing w:after="20"/>
        <w:ind w:left="227"/>
      </w:pPr>
      <w:r>
        <w:rPr>
          <w:b w:val="0"/>
          <w:i w:val="0"/>
          <w:sz w:val="19"/>
        </w:rPr>
        <w:t>✔ 5. might</w:t>
      </w:r>
    </w:p>
    <w:p>
      <w:pPr>
        <w:pStyle w:val="Heading4"/>
      </w:pPr>
      <w:r>
        <w:t>Student Book – Reading</w:t>
      </w:r>
    </w:p>
    <w:p>
      <w:pPr>
        <w:spacing w:after="80"/>
      </w:pPr>
      <w:r>
        <w:rPr>
          <w:b/>
          <w:i w:val="0"/>
          <w:color w:val="C05A11"/>
          <w:sz w:val="20"/>
        </w:rPr>
        <w:t xml:space="preserve">U11.3-R1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Because the children who will live in those cities are already born.</w:t>
      </w:r>
    </w:p>
    <w:p>
      <w:pPr>
        <w:spacing w:after="20"/>
        <w:ind w:left="227"/>
      </w:pPr>
      <w:r>
        <w:rPr>
          <w:b w:val="0"/>
          <w:i w:val="0"/>
          <w:sz w:val="19"/>
        </w:rPr>
        <w:t>✔ 2. Because many countries have already made laws.</w:t>
      </w:r>
    </w:p>
    <w:p>
      <w:pPr>
        <w:spacing w:after="20"/>
        <w:ind w:left="227"/>
      </w:pPr>
      <w:r>
        <w:rPr>
          <w:b w:val="0"/>
          <w:i w:val="0"/>
          <w:sz w:val="19"/>
        </w:rPr>
        <w:t>✔ 3. On jobs and on companies.</w:t>
      </w:r>
    </w:p>
    <w:p>
      <w:pPr>
        <w:spacing w:after="20"/>
        <w:ind w:left="227"/>
      </w:pPr>
      <w:r>
        <w:rPr>
          <w:b w:val="0"/>
          <w:i w:val="0"/>
          <w:sz w:val="19"/>
        </w:rPr>
        <w:t>✔ 4. Batteries are still too heavy.</w:t>
      </w:r>
    </w:p>
    <w:p>
      <w:pPr>
        <w:spacing w:after="20"/>
        <w:ind w:left="227"/>
      </w:pPr>
      <w:r>
        <w:rPr>
          <w:b w:val="0"/>
          <w:i w:val="0"/>
          <w:sz w:val="19"/>
        </w:rPr>
        <w:t>✔ 5. 'Will' is used for what has already started; 'might' for what depends on decisions nobody has made yet.</w:t>
      </w:r>
    </w:p>
    <w:p>
      <w:pPr>
        <w:pStyle w:val="Heading4"/>
      </w:pPr>
      <w:r>
        <w:t>Student Book – Listening</w:t>
      </w:r>
    </w:p>
    <w:p>
      <w:pPr>
        <w:spacing w:after="80"/>
      </w:pPr>
      <w:r>
        <w:rPr>
          <w:b/>
          <w:i w:val="0"/>
          <w:color w:val="C05A11"/>
          <w:sz w:val="20"/>
        </w:rPr>
        <w:t xml:space="preserve">U11.3-L1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things that are possible but not certain</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2</w:t>
      </w:r>
    </w:p>
    <w:p>
      <w:pPr>
        <w:spacing w:after="20"/>
        <w:ind w:left="227"/>
      </w:pPr>
      <w:r>
        <w:rPr>
          <w:b w:val="0"/>
          <w:i w:val="0"/>
          <w:sz w:val="19"/>
        </w:rPr>
        <w:t>✔ 2. Conversation 4</w:t>
      </w:r>
    </w:p>
    <w:p>
      <w:pPr>
        <w:spacing w:after="20"/>
        <w:ind w:left="227"/>
      </w:pPr>
      <w:r>
        <w:rPr>
          <w:b w:val="0"/>
          <w:i w:val="0"/>
          <w:sz w:val="19"/>
        </w:rPr>
        <w:t>✔ 3. Conversation 1</w:t>
      </w:r>
    </w:p>
    <w:p>
      <w:pPr>
        <w:spacing w:after="20"/>
        <w:ind w:left="227"/>
      </w:pPr>
      <w:r>
        <w:rPr>
          <w:b w:val="0"/>
          <w:i w:val="0"/>
          <w:sz w:val="19"/>
        </w:rPr>
        <w:t>✔ 4. Conversation 3</w:t>
      </w:r>
    </w:p>
    <w:p>
      <w:pPr>
        <w:spacing w:after="20"/>
        <w:ind w:left="227"/>
      </w:pPr>
      <w:r>
        <w:rPr>
          <w:b w:val="0"/>
          <w:i w:val="0"/>
          <w:sz w:val="19"/>
        </w:rPr>
        <w:t>✔ 5. Conversation 1</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U11.3-L3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may</w:t>
      </w:r>
    </w:p>
    <w:p>
      <w:pPr>
        <w:spacing w:after="20"/>
        <w:ind w:left="227"/>
      </w:pPr>
      <w:r>
        <w:rPr>
          <w:b w:val="0"/>
          <w:i w:val="0"/>
          <w:sz w:val="19"/>
        </w:rPr>
        <w:t>✔ 2. may</w:t>
      </w:r>
    </w:p>
    <w:p>
      <w:pPr>
        <w:spacing w:after="20"/>
        <w:ind w:left="227"/>
      </w:pPr>
      <w:r>
        <w:rPr>
          <w:b w:val="0"/>
          <w:i w:val="0"/>
          <w:sz w:val="19"/>
        </w:rPr>
        <w:t>✔ 3. might</w:t>
      </w:r>
    </w:p>
    <w:p>
      <w:pPr>
        <w:spacing w:after="20"/>
        <w:ind w:left="227"/>
      </w:pPr>
      <w:r>
        <w:rPr>
          <w:b w:val="0"/>
          <w:i w:val="0"/>
          <w:sz w:val="19"/>
        </w:rPr>
        <w:t>✔ 4. probably</w:t>
      </w:r>
    </w:p>
    <w:p>
      <w:pPr>
        <w:spacing w:after="20"/>
        <w:ind w:left="227"/>
      </w:pPr>
      <w:r>
        <w:rPr>
          <w:b w:val="0"/>
          <w:i w:val="0"/>
          <w:sz w:val="19"/>
        </w:rPr>
        <w:t>✔ 5. probably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U11.3-P1  </w:t>
      </w:r>
      <w:r>
        <w:rPr>
          <w:b/>
          <w:i w:val="0"/>
          <w:color w:val="1F3B63"/>
          <w:sz w:val="20"/>
        </w:rPr>
        <w:t>will or might?</w:t>
      </w:r>
      <w:r>
        <w:rPr>
          <w:b w:val="0"/>
          <w:i/>
          <w:color w:val="595959"/>
          <w:sz w:val="17"/>
        </w:rPr>
        <w:t xml:space="preserve">   [Practice Book · Grammar · Easy]</w:t>
      </w:r>
    </w:p>
    <w:p>
      <w:pPr>
        <w:spacing w:after="20"/>
        <w:ind w:left="227"/>
      </w:pPr>
      <w:r>
        <w:rPr>
          <w:b w:val="0"/>
          <w:i w:val="0"/>
          <w:sz w:val="19"/>
        </w:rPr>
        <w:t>✔ 1. will</w:t>
      </w:r>
    </w:p>
    <w:p>
      <w:pPr>
        <w:spacing w:after="20"/>
        <w:ind w:left="227"/>
      </w:pPr>
      <w:r>
        <w:rPr>
          <w:b w:val="0"/>
          <w:i w:val="0"/>
          <w:sz w:val="19"/>
        </w:rPr>
        <w:t>✔ 2. might</w:t>
      </w:r>
    </w:p>
    <w:p>
      <w:pPr>
        <w:spacing w:after="20"/>
        <w:ind w:left="227"/>
      </w:pPr>
      <w:r>
        <w:rPr>
          <w:b w:val="0"/>
          <w:i w:val="0"/>
          <w:sz w:val="19"/>
        </w:rPr>
        <w:t>✔ 3. might</w:t>
      </w:r>
    </w:p>
    <w:p>
      <w:pPr>
        <w:spacing w:after="20"/>
        <w:ind w:left="227"/>
      </w:pPr>
      <w:r>
        <w:rPr>
          <w:b w:val="0"/>
          <w:i w:val="0"/>
          <w:sz w:val="19"/>
        </w:rPr>
        <w:t>✔ 4. will</w:t>
      </w:r>
    </w:p>
    <w:p>
      <w:pPr>
        <w:spacing w:after="20"/>
        <w:ind w:left="227"/>
      </w:pPr>
      <w:r>
        <w:rPr>
          <w:b w:val="0"/>
          <w:i w:val="0"/>
          <w:sz w:val="19"/>
        </w:rPr>
        <w:t>✔ 5. might</w:t>
      </w:r>
    </w:p>
    <w:p>
      <w:pPr>
        <w:spacing w:after="80"/>
      </w:pPr>
      <w:r>
        <w:rPr>
          <w:b/>
          <w:i w:val="0"/>
          <w:color w:val="C05A11"/>
          <w:sz w:val="20"/>
        </w:rPr>
        <w:t xml:space="preserve">U11.3-P2  </w:t>
      </w:r>
      <w:r>
        <w:rPr>
          <w:b/>
          <w:i w:val="0"/>
          <w:color w:val="1F3B63"/>
          <w:sz w:val="20"/>
        </w:rPr>
        <w:t>Possessive adjectives and pronouns</w:t>
      </w:r>
      <w:r>
        <w:rPr>
          <w:b w:val="0"/>
          <w:i/>
          <w:color w:val="595959"/>
          <w:sz w:val="17"/>
        </w:rPr>
        <w:t xml:space="preserve">   [Practice Book · Grammar · Easy]</w:t>
      </w:r>
    </w:p>
    <w:p>
      <w:pPr>
        <w:spacing w:after="20"/>
        <w:ind w:left="227"/>
      </w:pPr>
      <w:r>
        <w:rPr>
          <w:b w:val="0"/>
          <w:i w:val="0"/>
          <w:sz w:val="19"/>
        </w:rPr>
        <w:t>✔ mine</w:t>
      </w:r>
    </w:p>
    <w:p>
      <w:pPr>
        <w:spacing w:after="20"/>
        <w:ind w:left="227"/>
      </w:pPr>
      <w:r>
        <w:rPr>
          <w:b w:val="0"/>
          <w:i w:val="0"/>
          <w:sz w:val="19"/>
        </w:rPr>
        <w:t>✔ your</w:t>
      </w:r>
    </w:p>
    <w:p>
      <w:pPr>
        <w:spacing w:after="20"/>
        <w:ind w:left="227"/>
      </w:pPr>
      <w:r>
        <w:rPr>
          <w:b w:val="0"/>
          <w:i w:val="0"/>
          <w:sz w:val="19"/>
        </w:rPr>
        <w:t>✔ his</w:t>
      </w:r>
    </w:p>
    <w:p>
      <w:pPr>
        <w:spacing w:after="20"/>
        <w:ind w:left="227"/>
      </w:pPr>
      <w:r>
        <w:rPr>
          <w:b w:val="0"/>
          <w:i w:val="0"/>
          <w:sz w:val="19"/>
        </w:rPr>
        <w:t>✔ her</w:t>
      </w:r>
    </w:p>
    <w:p>
      <w:pPr>
        <w:spacing w:after="20"/>
        <w:ind w:left="227"/>
      </w:pPr>
      <w:r>
        <w:rPr>
          <w:b w:val="0"/>
          <w:i w:val="0"/>
          <w:sz w:val="19"/>
        </w:rPr>
        <w:t>✔ ours</w:t>
      </w:r>
    </w:p>
    <w:p>
      <w:pPr>
        <w:spacing w:after="20"/>
        <w:ind w:left="227"/>
      </w:pPr>
      <w:r>
        <w:rPr>
          <w:b w:val="0"/>
          <w:i w:val="0"/>
          <w:sz w:val="19"/>
        </w:rPr>
        <w:t>✔ their</w:t>
      </w:r>
    </w:p>
    <w:p>
      <w:pPr>
        <w:spacing w:after="80"/>
      </w:pPr>
      <w:r>
        <w:rPr>
          <w:b/>
          <w:i w:val="0"/>
          <w:color w:val="C05A11"/>
          <w:sz w:val="20"/>
        </w:rPr>
        <w:t xml:space="preserve">U11.3-P3  </w:t>
      </w:r>
      <w:r>
        <w:rPr>
          <w:b/>
          <w:i w:val="0"/>
          <w:color w:val="1F3B63"/>
          <w:sz w:val="20"/>
        </w:rPr>
        <w:t>Complete the dialogue</w:t>
      </w:r>
      <w:r>
        <w:rPr>
          <w:b w:val="0"/>
          <w:i/>
          <w:color w:val="595959"/>
          <w:sz w:val="17"/>
        </w:rPr>
        <w:t xml:space="preserve">   [Practice Book · Mixed skills · Medium]</w:t>
      </w:r>
    </w:p>
    <w:p>
      <w:pPr>
        <w:spacing w:after="20"/>
        <w:ind w:left="227"/>
      </w:pPr>
      <w:r>
        <w:rPr>
          <w:b w:val="0"/>
          <w:i w:val="0"/>
          <w:sz w:val="19"/>
        </w:rPr>
        <w:t>✔ 1. yours</w:t>
      </w:r>
    </w:p>
    <w:p>
      <w:pPr>
        <w:spacing w:after="20"/>
        <w:ind w:left="227"/>
      </w:pPr>
      <w:r>
        <w:rPr>
          <w:b w:val="0"/>
          <w:i w:val="0"/>
          <w:sz w:val="19"/>
        </w:rPr>
        <w:t>✔ 2. mine</w:t>
      </w:r>
    </w:p>
    <w:p>
      <w:pPr>
        <w:spacing w:after="20"/>
        <w:ind w:left="227"/>
      </w:pPr>
      <w:r>
        <w:rPr>
          <w:b w:val="0"/>
          <w:i w:val="0"/>
          <w:sz w:val="19"/>
        </w:rPr>
        <w:t>✔ 3. might</w:t>
      </w:r>
    </w:p>
    <w:p>
      <w:pPr>
        <w:spacing w:after="20"/>
        <w:ind w:left="227"/>
      </w:pPr>
      <w:r>
        <w:rPr>
          <w:b w:val="0"/>
          <w:i w:val="0"/>
          <w:sz w:val="19"/>
        </w:rPr>
        <w:t>✔ 4. his</w:t>
      </w:r>
    </w:p>
    <w:p>
      <w:pPr>
        <w:spacing w:after="20"/>
        <w:ind w:left="227"/>
      </w:pPr>
      <w:r>
        <w:rPr>
          <w:b w:val="0"/>
          <w:i w:val="0"/>
          <w:sz w:val="19"/>
        </w:rPr>
        <w:t>✔ 5. hers</w:t>
      </w:r>
    </w:p>
    <w:p>
      <w:pPr>
        <w:spacing w:after="20"/>
        <w:ind w:left="227"/>
      </w:pPr>
      <w:r>
        <w:rPr>
          <w:b w:val="0"/>
          <w:i w:val="0"/>
          <w:sz w:val="19"/>
        </w:rPr>
        <w:t>✔ 6. might</w:t>
      </w:r>
    </w:p>
    <w:p>
      <w:pPr>
        <w:spacing w:after="80"/>
      </w:pPr>
      <w:r>
        <w:rPr>
          <w:b/>
          <w:i w:val="0"/>
          <w:color w:val="C05A11"/>
          <w:sz w:val="20"/>
        </w:rPr>
        <w:t xml:space="preserve">U11.3-P4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It might be cold tonight.</w:t>
      </w:r>
    </w:p>
    <w:p>
      <w:pPr>
        <w:spacing w:after="20"/>
        <w:ind w:left="227"/>
      </w:pPr>
      <w:r>
        <w:rPr>
          <w:b w:val="0"/>
          <w:i w:val="0"/>
          <w:sz w:val="19"/>
        </w:rPr>
        <w:t>✔ 2. She might arrive late.</w:t>
      </w:r>
    </w:p>
    <w:p>
      <w:pPr>
        <w:spacing w:after="20"/>
        <w:ind w:left="227"/>
      </w:pPr>
      <w:r>
        <w:rPr>
          <w:b w:val="0"/>
          <w:i w:val="0"/>
          <w:sz w:val="19"/>
        </w:rPr>
        <w:t>✔ 3. This is my pen. / This pen is mine.</w:t>
      </w:r>
    </w:p>
    <w:p>
      <w:pPr>
        <w:spacing w:after="20"/>
        <w:ind w:left="227"/>
      </w:pPr>
      <w:r>
        <w:rPr>
          <w:b w:val="0"/>
          <w:i w:val="0"/>
          <w:sz w:val="19"/>
        </w:rPr>
        <w:t>✔ 4. That bag is hers.</w:t>
      </w:r>
    </w:p>
    <w:p>
      <w:pPr>
        <w:spacing w:after="20"/>
        <w:ind w:left="227"/>
      </w:pPr>
      <w:r>
        <w:rPr>
          <w:b w:val="0"/>
          <w:i w:val="0"/>
          <w:sz w:val="19"/>
        </w:rPr>
        <w:t>✔ 5. Our house is near the school.</w:t>
      </w:r>
    </w:p>
    <w:p>
      <w:pPr>
        <w:spacing w:after="80"/>
      </w:pPr>
      <w:r>
        <w:rPr>
          <w:b/>
          <w:i w:val="0"/>
          <w:color w:val="C05A11"/>
          <w:sz w:val="20"/>
        </w:rPr>
        <w:t xml:space="preserve">U11.3-P5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My town will certainly be bigger, because new factories are already being built. There will be more electric motorbikes than petrol ones. The old market won't disappear — people love it too much. We might get a train station, but it depends on the government. The river might be cleaner if the factories are careful. And I might still be living here, although I don't know yet.</w:t>
      </w:r>
    </w:p>
    <w:p>
      <w:pPr>
        <w:pStyle w:val="Heading4"/>
      </w:pPr>
      <w:r>
        <w:t>Homework Book</w:t>
      </w:r>
    </w:p>
    <w:p>
      <w:pPr>
        <w:spacing w:after="80"/>
      </w:pPr>
      <w:r>
        <w:rPr>
          <w:b/>
          <w:i w:val="0"/>
          <w:color w:val="C05A11"/>
          <w:sz w:val="20"/>
        </w:rPr>
        <w:t xml:space="preserve">U11.3-H1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might</w:t>
      </w:r>
    </w:p>
    <w:p>
      <w:pPr>
        <w:spacing w:after="20"/>
        <w:ind w:left="227"/>
      </w:pPr>
      <w:r>
        <w:rPr>
          <w:b w:val="0"/>
          <w:i w:val="0"/>
          <w:sz w:val="19"/>
        </w:rPr>
        <w:t>✔ 2. will</w:t>
      </w:r>
    </w:p>
    <w:p>
      <w:pPr>
        <w:spacing w:after="20"/>
        <w:ind w:left="227"/>
      </w:pPr>
      <w:r>
        <w:rPr>
          <w:b w:val="0"/>
          <w:i w:val="0"/>
          <w:sz w:val="19"/>
        </w:rPr>
        <w:t>✔ 3. won't</w:t>
      </w:r>
    </w:p>
    <w:p>
      <w:pPr>
        <w:spacing w:after="20"/>
        <w:ind w:left="227"/>
      </w:pPr>
      <w:r>
        <w:rPr>
          <w:b w:val="0"/>
          <w:i w:val="0"/>
          <w:sz w:val="19"/>
        </w:rPr>
        <w:t>✔ 4. might</w:t>
      </w:r>
    </w:p>
    <w:p>
      <w:pPr>
        <w:spacing w:after="20"/>
        <w:ind w:left="227"/>
      </w:pPr>
      <w:r>
        <w:rPr>
          <w:b w:val="0"/>
          <w:i w:val="0"/>
          <w:sz w:val="19"/>
        </w:rPr>
        <w:t>✔ 5. might not</w:t>
      </w:r>
    </w:p>
    <w:p>
      <w:pPr>
        <w:spacing w:after="80"/>
      </w:pPr>
      <w:r>
        <w:rPr>
          <w:b/>
          <w:i w:val="0"/>
          <w:color w:val="C05A11"/>
          <w:sz w:val="20"/>
        </w:rPr>
        <w:t xml:space="preserve">U11.3-H2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mine</w:t>
      </w:r>
    </w:p>
    <w:p>
      <w:pPr>
        <w:spacing w:after="20"/>
        <w:ind w:left="227"/>
      </w:pPr>
      <w:r>
        <w:rPr>
          <w:b w:val="0"/>
          <w:i w:val="0"/>
          <w:sz w:val="19"/>
        </w:rPr>
        <w:t>✔ 2. hers</w:t>
      </w:r>
    </w:p>
    <w:p>
      <w:pPr>
        <w:spacing w:after="20"/>
        <w:ind w:left="227"/>
      </w:pPr>
      <w:r>
        <w:rPr>
          <w:b w:val="0"/>
          <w:i w:val="0"/>
          <w:sz w:val="19"/>
        </w:rPr>
        <w:t>✔ 3. ours</w:t>
      </w:r>
    </w:p>
    <w:p>
      <w:pPr>
        <w:spacing w:after="20"/>
        <w:ind w:left="227"/>
      </w:pPr>
      <w:r>
        <w:rPr>
          <w:b w:val="0"/>
          <w:i w:val="0"/>
          <w:sz w:val="19"/>
        </w:rPr>
        <w:t>✔ 4. yours</w:t>
      </w:r>
    </w:p>
    <w:p>
      <w:pPr>
        <w:spacing w:after="20"/>
        <w:ind w:left="227"/>
      </w:pPr>
      <w:r>
        <w:rPr>
          <w:b w:val="0"/>
          <w:i w:val="0"/>
          <w:sz w:val="19"/>
        </w:rPr>
        <w:t>✔ 5. theirs</w:t>
      </w:r>
    </w:p>
    <w:p>
      <w:pPr>
        <w:spacing w:after="80"/>
      </w:pPr>
      <w:r>
        <w:rPr>
          <w:b/>
          <w:i w:val="0"/>
          <w:color w:val="C05A11"/>
          <w:sz w:val="20"/>
        </w:rPr>
        <w:t xml:space="preserve">U11.3-H3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Next month we will have our end-of-term test — the date is already on the wall. My cousin will get married on the fifteenth. I might go to Da Nang with my family, but my father isn't sure about his work. Our class might visit the museum. I might start learning the guitar, if I can borrow one.</w:t>
      </w:r>
    </w:p>
    <w:p>
      <w:pPr>
        <w:spacing w:after="80"/>
      </w:pPr>
      <w:r>
        <w:rPr>
          <w:b/>
          <w:i w:val="0"/>
          <w:color w:val="C05A11"/>
          <w:sz w:val="20"/>
        </w:rPr>
        <w:t xml:space="preserve">U11.3-H4  </w:t>
      </w:r>
      <w:r>
        <w:rPr>
          <w:b/>
          <w:i w:val="0"/>
          <w:color w:val="1F3B63"/>
          <w:sz w:val="20"/>
        </w:rPr>
        <w:t>Pronunciation</w:t>
      </w:r>
      <w:r>
        <w:rPr>
          <w:b w:val="0"/>
          <w:i/>
          <w:color w:val="595959"/>
          <w:sz w:val="17"/>
        </w:rPr>
        <w:t xml:space="preserve">   [Homework Book · Pronunciation · Easy]</w:t>
      </w:r>
    </w:p>
    <w:p>
      <w:pPr>
        <w:spacing w:after="20"/>
        <w:ind w:left="227"/>
      </w:pPr>
      <w:r>
        <w:rPr>
          <w:b w:val="0"/>
          <w:i w:val="0"/>
          <w:sz w:val="19"/>
        </w:rPr>
        <w:t>✔ Spot-check in Lesson 4.</w:t>
      </w:r>
    </w:p>
    <w:p>
      <w:pPr>
        <w:pStyle w:val="Heading4"/>
      </w:pPr>
      <w:r>
        <w:t>Pronunciation drill (Practice Book, U11L3-PRON)</w:t>
      </w:r>
    </w:p>
    <w:p>
      <w:pPr>
        <w:spacing w:after="80"/>
        <w:ind w:left="227"/>
      </w:pPr>
      <w:r>
        <w:rPr>
          <w:b w:val="0"/>
          <w:i w:val="0"/>
          <w:sz w:val="19"/>
        </w:rPr>
        <w:t>Listen for: might /maɪt/ and possessive pronouns; final /n/ vs /ŋ/. 'Might' has the /aɪ/ from Unit 7 and a clear final /t/. Possessive pronouns end in /z/: hers /hɜːz/, ours /aʊəz/, theirs /ðeəz/, yours /jɔːz/ — do not lose the /z/!</w:t>
      </w:r>
    </w:p>
    <w:p>
      <w:pPr>
        <w:spacing w:after="80"/>
        <w:ind w:left="227"/>
      </w:pPr>
      <w:r>
        <w:rPr>
          <w:b w:val="0"/>
          <w:i/>
          <w:sz w:val="19"/>
        </w:rPr>
        <w:t>Common Vietnamese-learner problem: The final /z/ in hers, ours, theirs, yours is almost always dropped. Hold it: hers-zzz.</w:t>
      </w:r>
    </w:p>
    <w:p>
      <w:pPr>
        <w:spacing w:before="40" w:after="120"/>
        <w:pBdr>
          <w:bottom w:val="single" w:sz="8" w:space="1" w:color="1F3B63"/>
        </w:pBdr>
      </w:pPr>
    </w:p>
    <w:p>
      <w:pPr>
        <w:pStyle w:val="Heading2"/>
      </w:pPr>
      <w:r>
        <w:t>U11L4 — Communication: Everyday English: travelling and asking for information</w:t>
      </w:r>
    </w:p>
    <w:p>
      <w:pPr>
        <w:spacing w:after="80"/>
      </w:pPr>
      <w:r>
        <w:rPr>
          <w:b w:val="0"/>
          <w:i/>
          <w:color w:val="595959"/>
          <w:sz w:val="18"/>
        </w:rPr>
        <w:t>Student Coursebook &amp; Practice Book, Unit 11 Lesson 4; Homework Book U11L4</w:t>
      </w:r>
    </w:p>
    <w:p>
      <w:pPr>
        <w:pStyle w:val="Heading4"/>
      </w:pPr>
      <w:r>
        <w:t>Student Book – Practice</w:t>
      </w:r>
    </w:p>
    <w:p>
      <w:pPr>
        <w:spacing w:after="80"/>
      </w:pPr>
      <w:r>
        <w:rPr>
          <w:b/>
          <w:i w:val="0"/>
          <w:color w:val="C05A11"/>
          <w:sz w:val="20"/>
        </w:rPr>
        <w:t xml:space="preserve">U11.4-G1  </w:t>
      </w:r>
      <w:r>
        <w:rPr>
          <w:b/>
          <w:i w:val="0"/>
          <w:color w:val="1F3B63"/>
          <w:sz w:val="20"/>
        </w:rPr>
        <w:t>Match</w:t>
      </w:r>
      <w:r>
        <w:rPr>
          <w:b w:val="0"/>
          <w:i/>
          <w:color w:val="595959"/>
          <w:sz w:val="17"/>
        </w:rPr>
        <w:t xml:space="preserve">   [Student Book – Practice · Mixed skills · Easy]</w:t>
      </w:r>
    </w:p>
    <w:p>
      <w:pPr>
        <w:spacing w:after="20"/>
        <w:ind w:left="227"/>
      </w:pPr>
      <w:r>
        <w:rPr>
          <w:b w:val="0"/>
          <w:i w:val="0"/>
          <w:sz w:val="19"/>
        </w:rPr>
        <w:t>✔ 1–b</w:t>
      </w:r>
    </w:p>
    <w:p>
      <w:pPr>
        <w:spacing w:after="20"/>
        <w:ind w:left="227"/>
      </w:pPr>
      <w:r>
        <w:rPr>
          <w:b w:val="0"/>
          <w:i w:val="0"/>
          <w:sz w:val="19"/>
        </w:rPr>
        <w:t>✔ 2–d</w:t>
      </w:r>
    </w:p>
    <w:p>
      <w:pPr>
        <w:spacing w:after="20"/>
        <w:ind w:left="227"/>
      </w:pPr>
      <w:r>
        <w:rPr>
          <w:b w:val="0"/>
          <w:i w:val="0"/>
          <w:sz w:val="19"/>
        </w:rPr>
        <w:t>✔ 3–c</w:t>
      </w:r>
    </w:p>
    <w:p>
      <w:pPr>
        <w:spacing w:after="20"/>
        <w:ind w:left="227"/>
      </w:pPr>
      <w:r>
        <w:rPr>
          <w:b w:val="0"/>
          <w:i w:val="0"/>
          <w:sz w:val="19"/>
        </w:rPr>
        <w:t>✔ 4–a</w:t>
      </w:r>
    </w:p>
    <w:p>
      <w:pPr>
        <w:spacing w:after="80"/>
      </w:pPr>
      <w:r>
        <w:rPr>
          <w:b/>
          <w:i w:val="0"/>
          <w:color w:val="C05A11"/>
          <w:sz w:val="20"/>
        </w:rPr>
        <w:t xml:space="preserve">U11.4-G2  </w:t>
      </w:r>
      <w:r>
        <w:rPr>
          <w:b/>
          <w:i w:val="0"/>
          <w:color w:val="1F3B63"/>
          <w:sz w:val="20"/>
        </w:rPr>
        <w:t>Timetable questions</w:t>
      </w:r>
      <w:r>
        <w:rPr>
          <w:b w:val="0"/>
          <w:i/>
          <w:color w:val="595959"/>
          <w:sz w:val="17"/>
        </w:rPr>
        <w:t xml:space="preserve">   [Student Book – Practice · Grammar · Medium]</w:t>
      </w:r>
    </w:p>
    <w:p>
      <w:pPr>
        <w:spacing w:after="20"/>
        <w:ind w:left="227"/>
      </w:pPr>
      <w:r>
        <w:rPr>
          <w:b w:val="0"/>
          <w:i w:val="0"/>
          <w:sz w:val="19"/>
        </w:rPr>
        <w:t>✔ 1. What time does it leave?</w:t>
      </w:r>
    </w:p>
    <w:p>
      <w:pPr>
        <w:spacing w:after="20"/>
        <w:ind w:left="227"/>
      </w:pPr>
      <w:r>
        <w:rPr>
          <w:b w:val="0"/>
          <w:i w:val="0"/>
          <w:sz w:val="19"/>
        </w:rPr>
        <w:t>✔ 2. When does it arrive?</w:t>
      </w:r>
    </w:p>
    <w:p>
      <w:pPr>
        <w:spacing w:after="20"/>
        <w:ind w:left="227"/>
      </w:pPr>
      <w:r>
        <w:rPr>
          <w:b w:val="0"/>
          <w:i w:val="0"/>
          <w:sz w:val="19"/>
        </w:rPr>
        <w:t>✔ 3. How long does it take?</w:t>
      </w:r>
    </w:p>
    <w:p>
      <w:pPr>
        <w:spacing w:after="20"/>
        <w:ind w:left="227"/>
      </w:pPr>
      <w:r>
        <w:rPr>
          <w:b w:val="0"/>
          <w:i w:val="0"/>
          <w:sz w:val="19"/>
        </w:rPr>
        <w:t>✔ 4. How much is a single (ticket)?</w:t>
      </w:r>
    </w:p>
    <w:p>
      <w:pPr>
        <w:spacing w:after="20"/>
        <w:ind w:left="227"/>
      </w:pPr>
      <w:r>
        <w:rPr>
          <w:b w:val="0"/>
          <w:i w:val="0"/>
          <w:sz w:val="19"/>
        </w:rPr>
        <w:t>✔ 5. Which bay does it leave from?</w:t>
      </w:r>
    </w:p>
    <w:p>
      <w:pPr>
        <w:pStyle w:val="Heading4"/>
      </w:pPr>
      <w:r>
        <w:t>Student Book – Now you try</w:t>
      </w:r>
    </w:p>
    <w:p>
      <w:pPr>
        <w:spacing w:after="80"/>
      </w:pPr>
      <w:r>
        <w:rPr>
          <w:b/>
          <w:i w:val="0"/>
          <w:color w:val="C05A11"/>
          <w:sz w:val="20"/>
        </w:rPr>
        <w:t xml:space="preserve">U11.4-I1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A: what time</w:t>
      </w:r>
    </w:p>
    <w:p>
      <w:pPr>
        <w:spacing w:after="20"/>
        <w:ind w:left="227"/>
      </w:pPr>
      <w:r>
        <w:rPr>
          <w:b w:val="0"/>
          <w:i w:val="0"/>
          <w:sz w:val="19"/>
        </w:rPr>
        <w:t>✔ A: does</w:t>
      </w:r>
    </w:p>
    <w:p>
      <w:pPr>
        <w:spacing w:after="20"/>
        <w:ind w:left="227"/>
      </w:pPr>
      <w:r>
        <w:rPr>
          <w:b w:val="0"/>
          <w:i w:val="0"/>
          <w:sz w:val="19"/>
        </w:rPr>
        <w:t>✔ A: is</w:t>
      </w:r>
    </w:p>
    <w:p>
      <w:pPr>
        <w:spacing w:after="20"/>
        <w:ind w:left="227"/>
      </w:pPr>
      <w:r>
        <w:rPr>
          <w:b w:val="0"/>
          <w:i w:val="0"/>
          <w:sz w:val="19"/>
        </w:rPr>
        <w:t>✔ A: Is</w:t>
      </w:r>
    </w:p>
    <w:p>
      <w:pPr>
        <w:spacing w:after="20"/>
        <w:ind w:left="227"/>
      </w:pPr>
      <w:r>
        <w:rPr>
          <w:b w:val="0"/>
          <w:i w:val="0"/>
          <w:sz w:val="19"/>
        </w:rPr>
        <w:t>✔ B: might</w:t>
      </w:r>
    </w:p>
    <w:p>
      <w:pPr>
        <w:spacing w:after="80"/>
      </w:pPr>
      <w:r>
        <w:rPr>
          <w:b/>
          <w:i w:val="0"/>
          <w:color w:val="C05A11"/>
          <w:sz w:val="20"/>
        </w:rPr>
        <w:t xml:space="preserve">U11.4-I2  </w:t>
      </w:r>
      <w:r>
        <w:rPr>
          <w:b/>
          <w:i w:val="0"/>
          <w:color w:val="1F3B63"/>
          <w:sz w:val="20"/>
        </w:rPr>
        <w:t>Problem journey role play</w:t>
      </w:r>
      <w:r>
        <w:rPr>
          <w:b w:val="0"/>
          <w:i/>
          <w:color w:val="595959"/>
          <w:sz w:val="17"/>
        </w:rPr>
        <w:t xml:space="preserve">   [Student Book – Now you try · Speaking (suggested answer) · Difficult]</w:t>
      </w:r>
    </w:p>
    <w:p>
      <w:pPr>
        <w:spacing w:after="20"/>
        <w:ind w:left="227"/>
      </w:pPr>
      <w:r>
        <w:rPr>
          <w:b w:val="0"/>
          <w:i w:val="0"/>
          <w:sz w:val="19"/>
        </w:rPr>
        <w:t>✔ See U11.4-S2.</w:t>
      </w:r>
    </w:p>
    <w:p>
      <w:pPr>
        <w:pStyle w:val="Heading4"/>
      </w:pPr>
      <w:r>
        <w:t>Student Book – Speaking</w:t>
      </w:r>
    </w:p>
    <w:p>
      <w:pPr>
        <w:spacing w:after="80"/>
      </w:pPr>
      <w:r>
        <w:rPr>
          <w:b/>
          <w:i w:val="0"/>
          <w:color w:val="C05A11"/>
          <w:sz w:val="20"/>
        </w:rPr>
        <w:t xml:space="preserve">U11.4-S1  </w:t>
      </w:r>
      <w:r>
        <w:rPr>
          <w:b/>
          <w:i w:val="0"/>
          <w:color w:val="1F3B63"/>
          <w:sz w:val="20"/>
        </w:rPr>
        <w:t>At the ticket office</w:t>
      </w:r>
      <w:r>
        <w:rPr>
          <w:b w:val="0"/>
          <w:i/>
          <w:color w:val="595959"/>
          <w:sz w:val="17"/>
        </w:rPr>
        <w:t xml:space="preserve">   [Student Book – Speaking · Speaking (suggested answer) · Medium]</w:t>
      </w:r>
    </w:p>
    <w:p>
      <w:pPr>
        <w:spacing w:after="20"/>
        <w:ind w:left="227"/>
      </w:pPr>
      <w:r>
        <w:rPr>
          <w:b w:val="0"/>
          <w:i w:val="0"/>
          <w:sz w:val="19"/>
        </w:rPr>
        <w:t>✔ Check that the times and prices are said clearly.</w:t>
      </w:r>
    </w:p>
    <w:p>
      <w:pPr>
        <w:spacing w:after="80"/>
      </w:pPr>
      <w:r>
        <w:rPr>
          <w:b/>
          <w:i w:val="0"/>
          <w:color w:val="C05A11"/>
          <w:sz w:val="20"/>
        </w:rPr>
        <w:t xml:space="preserve">U11.4-S2  </w:t>
      </w:r>
      <w:r>
        <w:rPr>
          <w:b/>
          <w:i w:val="0"/>
          <w:color w:val="1F3B63"/>
          <w:sz w:val="20"/>
        </w:rPr>
        <w:t>A problem journey</w:t>
      </w:r>
      <w:r>
        <w:rPr>
          <w:b w:val="0"/>
          <w:i/>
          <w:color w:val="595959"/>
          <w:sz w:val="17"/>
        </w:rPr>
        <w:t xml:space="preserve">   [Student Book – Speaking · Speaking (suggested answer) · Difficult]</w:t>
      </w:r>
    </w:p>
    <w:p>
      <w:pPr>
        <w:spacing w:after="20"/>
        <w:ind w:left="227"/>
      </w:pPr>
      <w:r>
        <w:rPr>
          <w:b w:val="0"/>
          <w:i w:val="0"/>
          <w:sz w:val="19"/>
        </w:rPr>
        <w:t>✔ Assessment: task 3, fluency 2.5, pronunciation 2.5, accuracy 2.</w:t>
      </w:r>
    </w:p>
    <w:p>
      <w:pPr>
        <w:pStyle w:val="Heading4"/>
      </w:pPr>
      <w:r>
        <w:t>Student Book – Writing</w:t>
      </w:r>
    </w:p>
    <w:p>
      <w:pPr>
        <w:spacing w:after="80"/>
      </w:pPr>
      <w:r>
        <w:rPr>
          <w:b/>
          <w:i w:val="0"/>
          <w:color w:val="C05A11"/>
          <w:sz w:val="20"/>
        </w:rPr>
        <w:t xml:space="preserve">U11.4-W1  </w:t>
      </w:r>
      <w:r>
        <w:rPr>
          <w:b/>
          <w:i w:val="0"/>
          <w:color w:val="1F3B63"/>
          <w:sz w:val="20"/>
        </w:rPr>
        <w:t>Write a travel message</w:t>
      </w:r>
      <w:r>
        <w:rPr>
          <w:b w:val="0"/>
          <w:i/>
          <w:color w:val="595959"/>
          <w:sz w:val="17"/>
        </w:rPr>
        <w:t xml:space="preserve">   [Student Book – Writing · Writing (model answer) · Medium]</w:t>
      </w:r>
    </w:p>
    <w:p>
      <w:pPr>
        <w:spacing w:after="20"/>
        <w:ind w:left="227"/>
      </w:pPr>
      <w:r>
        <w:rPr>
          <w:b w:val="0"/>
          <w:i w:val="0"/>
          <w:sz w:val="19"/>
        </w:rPr>
        <w:t>✔ See the model message in the reading.</w:t>
      </w:r>
    </w:p>
    <w:p>
      <w:pPr>
        <w:pStyle w:val="Heading4"/>
      </w:pPr>
      <w:r>
        <w:t>Student Book – Reading</w:t>
      </w:r>
    </w:p>
    <w:p>
      <w:pPr>
        <w:spacing w:after="80"/>
      </w:pPr>
      <w:r>
        <w:rPr>
          <w:b/>
          <w:i w:val="0"/>
          <w:color w:val="C05A11"/>
          <w:sz w:val="20"/>
        </w:rPr>
        <w:t xml:space="preserve">U11.4-R1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It leaves Nam Dinh at 6.45 and arrives at about 9.15.</w:t>
      </w:r>
    </w:p>
    <w:p>
      <w:pPr>
        <w:spacing w:after="20"/>
        <w:ind w:left="227"/>
      </w:pPr>
      <w:r>
        <w:rPr>
          <w:b w:val="0"/>
          <w:i w:val="0"/>
          <w:sz w:val="19"/>
        </w:rPr>
        <w:t>✔ 2. Because Saturday traffic is bad.</w:t>
      </w:r>
    </w:p>
    <w:p>
      <w:pPr>
        <w:spacing w:after="20"/>
        <w:ind w:left="227"/>
      </w:pPr>
      <w:r>
        <w:rPr>
          <w:b w:val="0"/>
          <w:i w:val="0"/>
          <w:sz w:val="19"/>
        </w:rPr>
        <w:t>✔ 3. Bus number 8, every fifteen minutes.</w:t>
      </w:r>
    </w:p>
    <w:p>
      <w:pPr>
        <w:spacing w:after="20"/>
        <w:ind w:left="227"/>
      </w:pPr>
      <w:r>
        <w:rPr>
          <w:b w:val="0"/>
          <w:i w:val="0"/>
          <w:sz w:val="19"/>
        </w:rPr>
        <w:t>✔ 4. At the bookshop on the corner of Hang Bong and Hang Gai.</w:t>
      </w:r>
    </w:p>
    <w:p>
      <w:pPr>
        <w:spacing w:after="20"/>
        <w:ind w:left="227"/>
      </w:pPr>
      <w:r>
        <w:rPr>
          <w:b w:val="0"/>
          <w:i w:val="0"/>
          <w:sz w:val="19"/>
        </w:rPr>
        <w:t>✔ 5. Have the exact money for the ticket; bring an umbrella (and wait ten minutes then call).</w:t>
      </w:r>
    </w:p>
    <w:p>
      <w:pPr>
        <w:pStyle w:val="Heading4"/>
      </w:pPr>
      <w:r>
        <w:t>Student Book – Listening</w:t>
      </w:r>
    </w:p>
    <w:p>
      <w:pPr>
        <w:spacing w:after="80"/>
      </w:pPr>
      <w:r>
        <w:rPr>
          <w:b/>
          <w:i w:val="0"/>
          <w:color w:val="C05A11"/>
          <w:sz w:val="20"/>
        </w:rPr>
        <w:t xml:space="preserve">U11.4-L1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changing the plan when something goes wrong</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“42”.</w:t>
      </w:r>
    </w:p>
    <w:p>
      <w:pPr>
        <w:spacing w:after="20"/>
        <w:ind w:left="227"/>
      </w:pPr>
      <w:r>
        <w:rPr>
          <w:b w:val="0"/>
          <w:i w:val="0"/>
          <w:sz w:val="19"/>
        </w:rPr>
        <w:t>✔ 2. F — the recording says “43”.</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U11.4-L3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another</w:t>
      </w:r>
    </w:p>
    <w:p>
      <w:pPr>
        <w:spacing w:after="20"/>
        <w:ind w:left="227"/>
      </w:pPr>
      <w:r>
        <w:rPr>
          <w:b w:val="0"/>
          <w:i w:val="0"/>
          <w:sz w:val="19"/>
        </w:rPr>
        <w:t>✔ 2. Plan</w:t>
      </w:r>
    </w:p>
    <w:p>
      <w:pPr>
        <w:spacing w:after="20"/>
        <w:ind w:left="227"/>
      </w:pPr>
      <w:r>
        <w:rPr>
          <w:b w:val="0"/>
          <w:i w:val="0"/>
          <w:sz w:val="19"/>
        </w:rPr>
        <w:t>✔ 3. Plan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U11.4-P1  </w:t>
      </w:r>
      <w:r>
        <w:rPr>
          <w:b/>
          <w:i w:val="0"/>
          <w:color w:val="1F3B63"/>
          <w:sz w:val="20"/>
        </w:rPr>
        <w:t>Order the conversation</w:t>
      </w:r>
      <w:r>
        <w:rPr>
          <w:b w:val="0"/>
          <w:i/>
          <w:color w:val="595959"/>
          <w:sz w:val="17"/>
        </w:rPr>
        <w:t xml:space="preserve">   [Practice Book · Mixed skills · Medium]</w:t>
      </w:r>
    </w:p>
    <w:p>
      <w:pPr>
        <w:spacing w:after="20"/>
        <w:ind w:left="227"/>
      </w:pPr>
      <w:r>
        <w:rPr>
          <w:b w:val="0"/>
          <w:i w:val="0"/>
          <w:sz w:val="19"/>
        </w:rPr>
        <w:t>✔ 2, 1, 7, 4, 3, 6, 8, 5</w:t>
      </w:r>
    </w:p>
    <w:p>
      <w:pPr>
        <w:spacing w:after="80"/>
      </w:pPr>
      <w:r>
        <w:rPr>
          <w:b/>
          <w:i w:val="0"/>
          <w:color w:val="C05A11"/>
          <w:sz w:val="20"/>
        </w:rPr>
        <w:t xml:space="preserve">U11.4-P2  </w:t>
      </w:r>
      <w:r>
        <w:rPr>
          <w:b/>
          <w:i w:val="0"/>
          <w:color w:val="1F3B63"/>
          <w:sz w:val="20"/>
        </w:rPr>
        <w:t>Timetable reading</w:t>
      </w:r>
      <w:r>
        <w:rPr>
          <w:b w:val="0"/>
          <w:i/>
          <w:color w:val="595959"/>
          <w:sz w:val="17"/>
        </w:rPr>
        <w:t xml:space="preserve">   [Practice Book · Reading · Medium]</w:t>
      </w:r>
    </w:p>
    <w:p>
      <w:pPr>
        <w:spacing w:after="20"/>
        <w:ind w:left="227"/>
      </w:pPr>
      <w:r>
        <w:rPr>
          <w:b w:val="0"/>
          <w:i w:val="0"/>
          <w:sz w:val="19"/>
        </w:rPr>
        <w:t>✔ 1. Two and a half hours.</w:t>
      </w:r>
    </w:p>
    <w:p>
      <w:pPr>
        <w:spacing w:after="20"/>
        <w:ind w:left="227"/>
      </w:pPr>
      <w:r>
        <w:rPr>
          <w:b w:val="0"/>
          <w:i w:val="0"/>
          <w:sz w:val="19"/>
        </w:rPr>
        <w:t>✔ 2. The 06.45 and the 08.30.</w:t>
      </w:r>
    </w:p>
    <w:p>
      <w:pPr>
        <w:spacing w:after="20"/>
        <w:ind w:left="227"/>
      </w:pPr>
      <w:r>
        <w:rPr>
          <w:b w:val="0"/>
          <w:i w:val="0"/>
          <w:sz w:val="19"/>
        </w:rPr>
        <w:t>✔ 3. 400,000 dong.</w:t>
      </w:r>
    </w:p>
    <w:p>
      <w:pPr>
        <w:spacing w:after="20"/>
        <w:ind w:left="227"/>
      </w:pPr>
      <w:r>
        <w:rPr>
          <w:b w:val="0"/>
          <w:i w:val="0"/>
          <w:sz w:val="19"/>
        </w:rPr>
        <w:t>✔ 4. At 20.00 (eight in the evening).</w:t>
      </w:r>
    </w:p>
    <w:p>
      <w:pPr>
        <w:spacing w:after="80"/>
      </w:pPr>
      <w:r>
        <w:rPr>
          <w:b/>
          <w:i w:val="0"/>
          <w:color w:val="C05A11"/>
          <w:sz w:val="20"/>
        </w:rPr>
        <w:t xml:space="preserve">U11.4-P3  </w:t>
      </w:r>
      <w:r>
        <w:rPr>
          <w:b/>
          <w:i w:val="0"/>
          <w:color w:val="1F3B63"/>
          <w:sz w:val="20"/>
        </w:rPr>
        <w:t>Present simple or might?</w:t>
      </w:r>
      <w:r>
        <w:rPr>
          <w:b w:val="0"/>
          <w:i/>
          <w:color w:val="595959"/>
          <w:sz w:val="17"/>
        </w:rPr>
        <w:t xml:space="preserve">   [Practice Book · Grammar · Difficult]</w:t>
      </w:r>
    </w:p>
    <w:p>
      <w:pPr>
        <w:spacing w:after="20"/>
        <w:ind w:left="227"/>
      </w:pPr>
      <w:r>
        <w:rPr>
          <w:b w:val="0"/>
          <w:i w:val="0"/>
          <w:sz w:val="19"/>
        </w:rPr>
        <w:t>✔ 1. leaves</w:t>
      </w:r>
    </w:p>
    <w:p>
      <w:pPr>
        <w:spacing w:after="20"/>
        <w:ind w:left="227"/>
      </w:pPr>
      <w:r>
        <w:rPr>
          <w:b w:val="0"/>
          <w:i w:val="0"/>
          <w:sz w:val="19"/>
        </w:rPr>
        <w:t>✔ 2. might be</w:t>
      </w:r>
    </w:p>
    <w:p>
      <w:pPr>
        <w:spacing w:after="20"/>
        <w:ind w:left="227"/>
      </w:pPr>
      <w:r>
        <w:rPr>
          <w:b w:val="0"/>
          <w:i w:val="0"/>
          <w:sz w:val="19"/>
        </w:rPr>
        <w:t>✔ 3. arrives</w:t>
      </w:r>
    </w:p>
    <w:p>
      <w:pPr>
        <w:spacing w:after="20"/>
        <w:ind w:left="227"/>
      </w:pPr>
      <w:r>
        <w:rPr>
          <w:b w:val="0"/>
          <w:i w:val="0"/>
          <w:sz w:val="19"/>
        </w:rPr>
        <w:t>✔ 4. might be</w:t>
      </w:r>
    </w:p>
    <w:p>
      <w:pPr>
        <w:spacing w:after="80"/>
      </w:pPr>
      <w:r>
        <w:rPr>
          <w:b/>
          <w:i w:val="0"/>
          <w:color w:val="C05A11"/>
          <w:sz w:val="20"/>
        </w:rPr>
        <w:t xml:space="preserve">U11.4-P4  </w:t>
      </w:r>
      <w:r>
        <w:rPr>
          <w:b/>
          <w:i w:val="0"/>
          <w:color w:val="1F3B63"/>
          <w:sz w:val="20"/>
        </w:rPr>
        <w:t>Write a message</w:t>
      </w:r>
      <w:r>
        <w:rPr>
          <w:b w:val="0"/>
          <w:i/>
          <w:color w:val="595959"/>
          <w:sz w:val="17"/>
        </w:rPr>
        <w:t xml:space="preserve">   [Practice Book · Writing (model answer) · Difficult]</w:t>
      </w:r>
    </w:p>
    <w:p>
      <w:pPr>
        <w:spacing w:after="20"/>
        <w:ind w:left="227"/>
      </w:pPr>
      <w:r>
        <w:rPr>
          <w:b w:val="0"/>
          <w:i w:val="0"/>
          <w:sz w:val="19"/>
        </w:rPr>
        <w:t>✔ Model: Hi Linh, Take bus number 12 from the station — it runs every twenty minutes and the journey takes about half an hour. The fare is 8,000 dong; have the exact money. Get off at the market and walk down the small street next to the pharmacy. Our house is the third on the left, with a mango tree in front. I'll wait at the market at four, but I might be five minutes late. See you! Mai (79 words)</w:t>
      </w:r>
    </w:p>
    <w:p>
      <w:pPr>
        <w:pStyle w:val="Heading4"/>
      </w:pPr>
      <w:r>
        <w:t>Homework Book</w:t>
      </w:r>
    </w:p>
    <w:p>
      <w:pPr>
        <w:spacing w:after="80"/>
      </w:pPr>
      <w:r>
        <w:rPr>
          <w:b/>
          <w:i w:val="0"/>
          <w:color w:val="C05A11"/>
          <w:sz w:val="20"/>
        </w:rPr>
        <w:t xml:space="preserve">U11.4-H1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departs; arrives</w:t>
      </w:r>
    </w:p>
    <w:p>
      <w:pPr>
        <w:spacing w:after="20"/>
        <w:ind w:left="227"/>
      </w:pPr>
      <w:r>
        <w:rPr>
          <w:b w:val="0"/>
          <w:i w:val="0"/>
          <w:sz w:val="19"/>
        </w:rPr>
        <w:t>✔ 2. single</w:t>
      </w:r>
    </w:p>
    <w:p>
      <w:pPr>
        <w:spacing w:after="20"/>
        <w:ind w:left="227"/>
      </w:pPr>
      <w:r>
        <w:rPr>
          <w:b w:val="0"/>
          <w:i w:val="0"/>
          <w:sz w:val="19"/>
        </w:rPr>
        <w:t>✔ 3. return</w:t>
      </w:r>
    </w:p>
    <w:p>
      <w:pPr>
        <w:spacing w:after="20"/>
        <w:ind w:left="227"/>
      </w:pPr>
      <w:r>
        <w:rPr>
          <w:b w:val="0"/>
          <w:i w:val="0"/>
          <w:sz w:val="19"/>
        </w:rPr>
        <w:t>✔ 4. platform</w:t>
      </w:r>
    </w:p>
    <w:p>
      <w:pPr>
        <w:spacing w:after="20"/>
        <w:ind w:left="227"/>
      </w:pPr>
      <w:r>
        <w:rPr>
          <w:b w:val="0"/>
          <w:i w:val="0"/>
          <w:sz w:val="19"/>
        </w:rPr>
        <w:t>✔ 5. delayed</w:t>
      </w:r>
    </w:p>
    <w:p>
      <w:pPr>
        <w:spacing w:after="80"/>
      </w:pPr>
      <w:r>
        <w:rPr>
          <w:b/>
          <w:i w:val="0"/>
          <w:color w:val="C05A11"/>
          <w:sz w:val="20"/>
        </w:rPr>
        <w:t xml:space="preserve">U11.4-H2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Model: What time does the train to Hue leave? When does it arrive? How long does the journey take? How much is a return ticket? Which platform does it leave from?</w:t>
      </w:r>
    </w:p>
    <w:p>
      <w:pPr>
        <w:spacing w:after="80"/>
      </w:pPr>
      <w:r>
        <w:rPr>
          <w:b/>
          <w:i w:val="0"/>
          <w:color w:val="C05A11"/>
          <w:sz w:val="20"/>
        </w:rPr>
        <w:t xml:space="preserve">U11.4-H3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U11.4-W1 / the model message.</w:t>
      </w:r>
    </w:p>
    <w:p>
      <w:pPr>
        <w:spacing w:after="80"/>
      </w:pPr>
      <w:r>
        <w:rPr>
          <w:b/>
          <w:i w:val="0"/>
          <w:color w:val="C05A11"/>
          <w:sz w:val="20"/>
        </w:rPr>
        <w:t xml:space="preserve">U11.4-H4  </w:t>
      </w:r>
      <w:r>
        <w:rPr>
          <w:b/>
          <w:i w:val="0"/>
          <w:color w:val="1F3B63"/>
          <w:sz w:val="20"/>
        </w:rPr>
        <w:t>Speaking</w:t>
      </w:r>
      <w:r>
        <w:rPr>
          <w:b w:val="0"/>
          <w:i/>
          <w:color w:val="595959"/>
          <w:sz w:val="17"/>
        </w:rPr>
        <w:t xml:space="preserve">   [Homework Book · Pronunciation · Medium]</w:t>
      </w:r>
    </w:p>
    <w:p>
      <w:pPr>
        <w:spacing w:after="20"/>
        <w:ind w:left="227"/>
      </w:pPr>
      <w:r>
        <w:rPr>
          <w:b w:val="0"/>
          <w:i w:val="0"/>
          <w:sz w:val="19"/>
        </w:rPr>
        <w:t>✔ Spot-check in Lesson 5.</w:t>
      </w:r>
    </w:p>
    <w:p>
      <w:pPr>
        <w:pStyle w:val="Heading4"/>
      </w:pPr>
      <w:r>
        <w:t>Pronunciation drill (Practice Book, U11L4-PRON)</w:t>
      </w:r>
    </w:p>
    <w:p>
      <w:pPr>
        <w:spacing w:after="80"/>
        <w:ind w:left="227"/>
      </w:pPr>
      <w:r>
        <w:rPr>
          <w:b w:val="0"/>
          <w:i w:val="0"/>
          <w:sz w:val="19"/>
        </w:rPr>
        <w:t>Listen for: Times, numbers and the final /m/ in 'platform'. Practise: seven fifteen, nine forty, half past six, a quarter to eight, platform three. Keep the -teen / -ty difference clear (Unit 8).</w:t>
      </w:r>
    </w:p>
    <w:p>
      <w:pPr>
        <w:spacing w:after="80"/>
        <w:ind w:left="227"/>
      </w:pPr>
      <w:r>
        <w:rPr>
          <w:b w:val="0"/>
          <w:i/>
          <w:sz w:val="19"/>
        </w:rPr>
        <w:t>Common Vietnamese-learner problem: Getting on the wrong platform because of thirteen/thirty is a real risk. Drill the pair until it is automatic.</w:t>
      </w:r>
    </w:p>
    <w:p>
      <w:pPr>
        <w:spacing w:before="40" w:after="120"/>
        <w:pBdr>
          <w:bottom w:val="single" w:sz="8" w:space="1" w:color="1F3B63"/>
        </w:pBdr>
      </w:pPr>
    </w:p>
    <w:p>
      <w:pPr>
        <w:pStyle w:val="Heading2"/>
      </w:pPr>
      <w:r>
        <w:t>U11L5 — Skills 1: Reading: Transport that solves a problem + Speaking: Pitch an idea</w:t>
      </w:r>
    </w:p>
    <w:p>
      <w:pPr>
        <w:spacing w:after="80"/>
      </w:pPr>
      <w:r>
        <w:rPr>
          <w:b w:val="0"/>
          <w:i/>
          <w:color w:val="595959"/>
          <w:sz w:val="18"/>
        </w:rPr>
        <w:t>Student Coursebook &amp; Practice Book, Unit 11 Lesson 5; Homework Book U11L5</w:t>
      </w:r>
    </w:p>
    <w:p>
      <w:pPr>
        <w:pStyle w:val="Heading4"/>
      </w:pPr>
      <w:r>
        <w:t>Student Book – Practice</w:t>
      </w:r>
    </w:p>
    <w:p>
      <w:pPr>
        <w:spacing w:after="80"/>
      </w:pPr>
      <w:r>
        <w:rPr>
          <w:b/>
          <w:i w:val="0"/>
          <w:color w:val="C05A11"/>
          <w:sz w:val="20"/>
        </w:rPr>
        <w:t xml:space="preserve">U11.5-G1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F – it was mud.</w:t>
      </w:r>
    </w:p>
    <w:p>
      <w:pPr>
        <w:spacing w:after="20"/>
        <w:ind w:left="227"/>
      </w:pPr>
      <w:r>
        <w:rPr>
          <w:b w:val="0"/>
          <w:i w:val="0"/>
          <w:sz w:val="19"/>
        </w:rPr>
        <w:t>✔ 2. T</w:t>
      </w:r>
    </w:p>
    <w:p>
      <w:pPr>
        <w:spacing w:after="20"/>
        <w:ind w:left="227"/>
      </w:pPr>
      <w:r>
        <w:rPr>
          <w:b w:val="0"/>
          <w:i w:val="0"/>
          <w:sz w:val="19"/>
        </w:rPr>
        <w:t>✔ 3. F – about two million dong.</w:t>
      </w:r>
    </w:p>
    <w:p>
      <w:pPr>
        <w:spacing w:after="20"/>
        <w:ind w:left="227"/>
      </w:pPr>
      <w:r>
        <w:rPr>
          <w:b w:val="0"/>
          <w:i w:val="0"/>
          <w:sz w:val="19"/>
        </w:rPr>
        <w:t>✔ 4. T</w:t>
      </w:r>
    </w:p>
    <w:p>
      <w:pPr>
        <w:spacing w:after="20"/>
        <w:ind w:left="227"/>
      </w:pPr>
      <w:r>
        <w:rPr>
          <w:b w:val="0"/>
          <w:i w:val="0"/>
          <w:sz w:val="19"/>
        </w:rPr>
        <w:t>✔ 5. T</w:t>
      </w:r>
    </w:p>
    <w:p>
      <w:pPr>
        <w:spacing w:after="80"/>
      </w:pPr>
      <w:r>
        <w:rPr>
          <w:b/>
          <w:i w:val="0"/>
          <w:color w:val="C05A11"/>
          <w:sz w:val="20"/>
        </w:rPr>
        <w:t xml:space="preserve">U11.5-G2  </w:t>
      </w:r>
      <w:r>
        <w:rPr>
          <w:b/>
          <w:i w:val="0"/>
          <w:color w:val="1F3B63"/>
          <w:sz w:val="20"/>
        </w:rPr>
        <w:t>Purpose and benefit</w:t>
      </w:r>
      <w:r>
        <w:rPr>
          <w:b w:val="0"/>
          <w:i/>
          <w:color w:val="595959"/>
          <w:sz w:val="17"/>
        </w:rPr>
        <w:t xml:space="preserve">   [Student Book – Practice · Writing (model answer) · Medium]</w:t>
      </w:r>
    </w:p>
    <w:p>
      <w:pPr>
        <w:spacing w:after="20"/>
        <w:ind w:left="227"/>
      </w:pPr>
      <w:r>
        <w:rPr>
          <w:b w:val="0"/>
          <w:i w:val="0"/>
          <w:sz w:val="19"/>
        </w:rPr>
        <w:t>✔ 1. The boat crosses in four minutes. This means that children don't walk 22 kilometres.</w:t>
      </w:r>
    </w:p>
    <w:p>
      <w:pPr>
        <w:spacing w:after="20"/>
        <w:ind w:left="227"/>
      </w:pPr>
      <w:r>
        <w:rPr>
          <w:b w:val="0"/>
          <w:i w:val="0"/>
          <w:sz w:val="19"/>
        </w:rPr>
        <w:t>✔ 2. The roof is designed to keep students dry.</w:t>
      </w:r>
    </w:p>
    <w:p>
      <w:pPr>
        <w:spacing w:after="20"/>
        <w:ind w:left="227"/>
      </w:pPr>
      <w:r>
        <w:rPr>
          <w:b w:val="0"/>
          <w:i w:val="0"/>
          <w:sz w:val="19"/>
        </w:rPr>
        <w:t>✔ 3. The motor is the same as a fishing boat motor. This means that any mechanic can fix it.</w:t>
      </w:r>
    </w:p>
    <w:p>
      <w:pPr>
        <w:spacing w:after="20"/>
        <w:ind w:left="227"/>
      </w:pPr>
      <w:r>
        <w:rPr>
          <w:b w:val="0"/>
          <w:i w:val="0"/>
          <w:sz w:val="19"/>
        </w:rPr>
        <w:t>✔ 4. The trailer is designed to travel in mud.</w:t>
      </w:r>
    </w:p>
    <w:p>
      <w:pPr>
        <w:pStyle w:val="Heading4"/>
      </w:pPr>
      <w:r>
        <w:t>Student Book – Now you try</w:t>
      </w:r>
    </w:p>
    <w:p>
      <w:pPr>
        <w:spacing w:after="80"/>
      </w:pPr>
      <w:r>
        <w:rPr>
          <w:b/>
          <w:i w:val="0"/>
          <w:color w:val="C05A11"/>
          <w:sz w:val="20"/>
        </w:rPr>
        <w:t xml:space="preserve">U11.5-I1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A nurse found that patients arrived late because of mud, not money. A mechanic and two teachers built a bicycle with a trailer and a mattress. It cost about two million dong, mostly from old bicycles. It is slow but it works in mud and anybody can repair it. In two years it carried 87 patients.</w:t>
      </w:r>
    </w:p>
    <w:p>
      <w:pPr>
        <w:spacing w:after="80"/>
      </w:pPr>
      <w:r>
        <w:rPr>
          <w:b/>
          <w:i w:val="0"/>
          <w:color w:val="C05A11"/>
          <w:sz w:val="20"/>
        </w:rPr>
        <w:t xml:space="preserve">U11.5-I2  </w:t>
      </w:r>
      <w:r>
        <w:rPr>
          <w:b/>
          <w:i w:val="0"/>
          <w:color w:val="1F3B63"/>
          <w:sz w:val="20"/>
        </w:rPr>
        <w:t>Your pitch</w:t>
      </w:r>
      <w:r>
        <w:rPr>
          <w:b w:val="0"/>
          <w:i/>
          <w:color w:val="595959"/>
          <w:sz w:val="17"/>
        </w:rPr>
        <w:t xml:space="preserve">   [Student Book – Now you try · Speaking (suggested answer) · Difficult]</w:t>
      </w:r>
    </w:p>
    <w:p>
      <w:pPr>
        <w:spacing w:after="20"/>
        <w:ind w:left="227"/>
      </w:pPr>
      <w:r>
        <w:rPr>
          <w:b w:val="0"/>
          <w:i w:val="0"/>
          <w:sz w:val="19"/>
        </w:rPr>
        <w:t>✔ See U11.5-S2.</w:t>
      </w:r>
    </w:p>
    <w:p>
      <w:pPr>
        <w:pStyle w:val="Heading4"/>
      </w:pPr>
      <w:r>
        <w:t>Student Book – Speaking</w:t>
      </w:r>
    </w:p>
    <w:p>
      <w:pPr>
        <w:spacing w:after="80"/>
      </w:pPr>
      <w:r>
        <w:rPr>
          <w:b/>
          <w:i w:val="0"/>
          <w:color w:val="C05A11"/>
          <w:sz w:val="20"/>
        </w:rPr>
        <w:t xml:space="preserve">U11.5-S1  </w:t>
      </w:r>
      <w:r>
        <w:rPr>
          <w:b/>
          <w:i w:val="0"/>
          <w:color w:val="1F3B63"/>
          <w:sz w:val="20"/>
        </w:rPr>
        <w:t>Prepare your pitch</w:t>
      </w:r>
      <w:r>
        <w:rPr>
          <w:b w:val="0"/>
          <w:i/>
          <w:color w:val="595959"/>
          <w:sz w:val="17"/>
        </w:rPr>
        <w:t xml:space="preserve">   [Student Book – Speaking · Speaking (suggested answer) · Medium]</w:t>
      </w:r>
    </w:p>
    <w:p>
      <w:pPr>
        <w:spacing w:after="20"/>
        <w:ind w:left="227"/>
      </w:pPr>
      <w:r>
        <w:rPr>
          <w:b w:val="0"/>
          <w:i w:val="0"/>
          <w:sz w:val="19"/>
        </w:rPr>
        <w:t>✔ Notes only. The problem in point 5 is compulsory.</w:t>
      </w:r>
    </w:p>
    <w:p>
      <w:pPr>
        <w:spacing w:after="80"/>
      </w:pPr>
      <w:r>
        <w:rPr>
          <w:b/>
          <w:i w:val="0"/>
          <w:color w:val="C05A11"/>
          <w:sz w:val="20"/>
        </w:rPr>
        <w:t xml:space="preserve">U11.5-S2  </w:t>
      </w:r>
      <w:r>
        <w:rPr>
          <w:b/>
          <w:i w:val="0"/>
          <w:color w:val="1F3B63"/>
          <w:sz w:val="20"/>
        </w:rPr>
        <w:t>Pitch your idea</w:t>
      </w:r>
      <w:r>
        <w:rPr>
          <w:b w:val="0"/>
          <w:i/>
          <w:color w:val="595959"/>
          <w:sz w:val="17"/>
        </w:rPr>
        <w:t xml:space="preserve">   [Student Book – Speaking · Speaking (suggested answer) · Difficult]</w:t>
      </w:r>
    </w:p>
    <w:p>
      <w:pPr>
        <w:spacing w:after="20"/>
        <w:ind w:left="227"/>
      </w:pPr>
      <w:r>
        <w:rPr>
          <w:b w:val="0"/>
          <w:i w:val="0"/>
          <w:sz w:val="19"/>
        </w:rPr>
        <w:t>✔ Assessment: idea 3, language 3, honesty about the problem 2, delivery 2.</w:t>
      </w:r>
    </w:p>
    <w:p>
      <w:pPr>
        <w:pStyle w:val="Heading4"/>
      </w:pPr>
      <w:r>
        <w:t>Student Book – Writing</w:t>
      </w:r>
    </w:p>
    <w:p>
      <w:pPr>
        <w:spacing w:after="80"/>
      </w:pPr>
      <w:r>
        <w:rPr>
          <w:b/>
          <w:i w:val="0"/>
          <w:color w:val="C05A11"/>
          <w:sz w:val="20"/>
        </w:rPr>
        <w:t xml:space="preserve">U11.5-W1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Model: In our village, the road floods for four months a year and about forty students cannot get to school. Our idea is the Flood Bus: a high truck with a flat floor and simple seats. It is designed to drive through water up to seventy centimetres deep. This means that nobody misses school in September and October. It is cheap to run because it goes slowly and it uses an old engine that any mechanic knows. The problem is that it needs a driver every morning, and we have not solved that yet.</w:t>
      </w:r>
    </w:p>
    <w:p>
      <w:pPr>
        <w:pStyle w:val="Heading4"/>
      </w:pPr>
      <w:r>
        <w:t>Student Book – Reading</w:t>
      </w:r>
    </w:p>
    <w:p>
      <w:pPr>
        <w:spacing w:after="80"/>
      </w:pPr>
      <w:r>
        <w:rPr>
          <w:b/>
          <w:i w:val="0"/>
          <w:color w:val="C05A11"/>
          <w:sz w:val="20"/>
        </w:rPr>
        <w:t xml:space="preserve">U11.5-R1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U11.5-R2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Mud.</w:t>
      </w:r>
    </w:p>
    <w:p>
      <w:pPr>
        <w:spacing w:after="20"/>
        <w:ind w:left="227"/>
      </w:pPr>
      <w:r>
        <w:rPr>
          <w:b w:val="0"/>
          <w:i w:val="0"/>
          <w:sz w:val="19"/>
        </w:rPr>
        <w:t>✔ 2. Because a sick person cannot sit on a motorbike for eight kilometres.</w:t>
      </w:r>
    </w:p>
    <w:p>
      <w:pPr>
        <w:spacing w:after="20"/>
        <w:ind w:left="227"/>
      </w:pPr>
      <w:r>
        <w:rPr>
          <w:b w:val="0"/>
          <w:i w:val="0"/>
          <w:sz w:val="19"/>
        </w:rPr>
        <w:t>✔ 3. A bicycle with a light metal trailer, big wheels and a mattress, mostly from old bicycles; about two million dong.</w:t>
      </w:r>
    </w:p>
    <w:p>
      <w:pPr>
        <w:spacing w:after="20"/>
        <w:ind w:left="227"/>
      </w:pPr>
      <w:r>
        <w:rPr>
          <w:b w:val="0"/>
          <w:i w:val="0"/>
          <w:sz w:val="19"/>
        </w:rPr>
        <w:t>✔ 4. About 12 km/h; it works in mud, needs no fuel, and any bicycle mechanic can repair it with market spare parts.</w:t>
      </w:r>
    </w:p>
    <w:p>
      <w:pPr>
        <w:spacing w:after="20"/>
        <w:ind w:left="227"/>
      </w:pPr>
      <w:r>
        <w:rPr>
          <w:b w:val="0"/>
          <w:i w:val="0"/>
          <w:sz w:val="19"/>
        </w:rPr>
        <w:t>✔ 5. 87, including 19 women having babies.</w:t>
      </w:r>
    </w:p>
    <w:p>
      <w:pPr>
        <w:spacing w:after="80"/>
      </w:pPr>
      <w:r>
        <w:rPr>
          <w:b/>
          <w:i w:val="0"/>
          <w:color w:val="C05A11"/>
          <w:sz w:val="20"/>
        </w:rPr>
        <w:t xml:space="preserve">U11.5-R3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trailer</w:t>
      </w:r>
    </w:p>
    <w:p>
      <w:pPr>
        <w:spacing w:after="20"/>
        <w:ind w:left="227"/>
      </w:pPr>
      <w:r>
        <w:rPr>
          <w:b w:val="0"/>
          <w:i w:val="0"/>
          <w:sz w:val="19"/>
        </w:rPr>
        <w:t>✔ 2. mattress</w:t>
      </w:r>
    </w:p>
    <w:p>
      <w:pPr>
        <w:spacing w:after="20"/>
        <w:ind w:left="227"/>
      </w:pPr>
      <w:r>
        <w:rPr>
          <w:b w:val="0"/>
          <w:i w:val="0"/>
          <w:sz w:val="19"/>
        </w:rPr>
        <w:t>✔ 3. spare parts</w:t>
      </w:r>
    </w:p>
    <w:p>
      <w:pPr>
        <w:spacing w:after="20"/>
        <w:ind w:left="227"/>
      </w:pPr>
      <w:r>
        <w:rPr>
          <w:b w:val="0"/>
          <w:i w:val="0"/>
          <w:sz w:val="19"/>
        </w:rPr>
        <w:t>✔ 4. copied</w:t>
      </w:r>
    </w:p>
    <w:p>
      <w:pPr>
        <w:spacing w:after="80"/>
      </w:pPr>
      <w:r>
        <w:rPr>
          <w:b/>
          <w:i w:val="0"/>
          <w:color w:val="C05A11"/>
          <w:sz w:val="20"/>
        </w:rPr>
        <w:t xml:space="preserve">U11.5-R4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A modern ambulance would only be usable in the dry season; they needed something that works during the eight muddy months.</w:t>
      </w:r>
    </w:p>
    <w:p>
      <w:pPr>
        <w:spacing w:after="20"/>
        <w:ind w:left="227"/>
      </w:pPr>
      <w:r>
        <w:rPr>
          <w:b w:val="0"/>
          <w:i w:val="0"/>
          <w:sz w:val="19"/>
        </w:rPr>
        <w:t>✔ 2. Because a machine that nobody can repair locally stops working for ever after the first breakdown.</w:t>
      </w:r>
    </w:p>
    <w:p>
      <w:pPr>
        <w:spacing w:after="20"/>
        <w:ind w:left="227"/>
      </w:pPr>
      <w:r>
        <w:rPr>
          <w:b w:val="0"/>
          <w:i w:val="0"/>
          <w:sz w:val="19"/>
        </w:rPr>
        <w:t>✔ 3. Students' own answer.</w:t>
      </w:r>
    </w:p>
    <w:p>
      <w:pPr>
        <w:pStyle w:val="Heading4"/>
      </w:pPr>
      <w:r>
        <w:t>Student Book – Listening</w:t>
      </w:r>
    </w:p>
    <w:p>
      <w:pPr>
        <w:spacing w:after="80"/>
      </w:pPr>
      <w:r>
        <w:rPr>
          <w:b/>
          <w:i w:val="0"/>
          <w:color w:val="C05A11"/>
          <w:sz w:val="20"/>
        </w:rPr>
        <w:t xml:space="preserve">U11.5-L1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who one person will meet later today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U11.5-L2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b, d, c, a</w:t>
      </w:r>
    </w:p>
    <w:p>
      <w:pPr>
        <w:spacing w:after="20"/>
        <w:ind w:left="227"/>
      </w:pPr>
      <w:r>
        <w:rPr>
          <w:b w:val="0"/>
          <w:i w:val="0"/>
          <w:sz w:val="19"/>
        </w:rPr>
        <w:t>✔ a = 4</w:t>
      </w:r>
    </w:p>
    <w:p>
      <w:pPr>
        <w:spacing w:after="20"/>
        <w:ind w:left="227"/>
      </w:pPr>
      <w:r>
        <w:rPr>
          <w:b w:val="0"/>
          <w:i w:val="0"/>
          <w:sz w:val="19"/>
        </w:rPr>
        <w:t>✔ b = 1</w:t>
      </w:r>
    </w:p>
    <w:p>
      <w:pPr>
        <w:spacing w:after="20"/>
        <w:ind w:left="227"/>
      </w:pPr>
      <w:r>
        <w:rPr>
          <w:b w:val="0"/>
          <w:i w:val="0"/>
          <w:sz w:val="19"/>
        </w:rPr>
        <w:t>✔ c = 3</w:t>
      </w:r>
    </w:p>
    <w:p>
      <w:pPr>
        <w:spacing w:after="20"/>
        <w:ind w:left="227"/>
      </w:pPr>
      <w:r>
        <w:rPr>
          <w:b w:val="0"/>
          <w:i w:val="0"/>
          <w:sz w:val="19"/>
        </w:rPr>
        <w:t>✔ d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U11.5-L3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will</w:t>
      </w:r>
    </w:p>
    <w:p>
      <w:pPr>
        <w:spacing w:after="20"/>
        <w:ind w:left="227"/>
      </w:pPr>
      <w:r>
        <w:rPr>
          <w:b w:val="0"/>
          <w:i w:val="0"/>
          <w:sz w:val="19"/>
        </w:rPr>
        <w:t>✔ 2. see</w:t>
      </w:r>
    </w:p>
    <w:p>
      <w:pPr>
        <w:spacing w:after="20"/>
        <w:ind w:left="227"/>
      </w:pPr>
      <w:r>
        <w:rPr>
          <w:b w:val="0"/>
          <w:i w:val="0"/>
          <w:sz w:val="19"/>
        </w:rPr>
        <w:t>✔ 3. tonight</w:t>
      </w:r>
    </w:p>
    <w:p>
      <w:pPr>
        <w:spacing w:after="20"/>
        <w:ind w:left="227"/>
      </w:pPr>
      <w:r>
        <w:rPr>
          <w:b w:val="0"/>
          <w:i w:val="0"/>
          <w:sz w:val="19"/>
        </w:rPr>
        <w:t>✔ 4. see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1–d</w:t>
      </w:r>
    </w:p>
    <w:p>
      <w:pPr>
        <w:spacing w:after="20"/>
        <w:ind w:left="227"/>
      </w:pPr>
      <w:r>
        <w:rPr>
          <w:b w:val="0"/>
          <w:i w:val="0"/>
          <w:sz w:val="19"/>
        </w:rPr>
        <w:t>✔ 2–b</w:t>
      </w:r>
    </w:p>
    <w:p>
      <w:pPr>
        <w:spacing w:after="20"/>
        <w:ind w:left="227"/>
      </w:pPr>
      <w:r>
        <w:rPr>
          <w:b w:val="0"/>
          <w:i w:val="0"/>
          <w:sz w:val="19"/>
        </w:rPr>
        <w:t>✔ 3–e</w:t>
      </w:r>
    </w:p>
    <w:p>
      <w:pPr>
        <w:spacing w:after="20"/>
        <w:ind w:left="227"/>
      </w:pPr>
      <w:r>
        <w:rPr>
          <w:b w:val="0"/>
          <w:i w:val="0"/>
          <w:sz w:val="19"/>
        </w:rPr>
        <w:t>✔ 4–c</w:t>
      </w:r>
    </w:p>
    <w:p>
      <w:pPr>
        <w:spacing w:after="20"/>
        <w:ind w:left="227"/>
      </w:pPr>
      <w:r>
        <w:rPr>
          <w:b w:val="0"/>
          <w:i w:val="0"/>
          <w:sz w:val="19"/>
        </w:rPr>
        <w:t>✔ 5–a</w:t>
      </w:r>
    </w:p>
    <w:p>
      <w:pPr>
        <w:spacing w:after="80"/>
      </w:pPr>
      <w:r>
        <w:rPr>
          <w:b/>
          <w:i w:val="0"/>
          <w:color w:val="C05A11"/>
          <w:sz w:val="20"/>
        </w:rPr>
        <w:t xml:space="preserve">U11.5-P2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It pumps water.</w:t>
      </w:r>
    </w:p>
    <w:p>
      <w:pPr>
        <w:spacing w:after="20"/>
        <w:ind w:left="227"/>
      </w:pPr>
      <w:r>
        <w:rPr>
          <w:b w:val="0"/>
          <w:i w:val="0"/>
          <w:sz w:val="19"/>
        </w:rPr>
        <w:t>✔ 2. When the bicycle is on its stand, the back wheel turns a small pump as the farmer pedals.</w:t>
      </w:r>
    </w:p>
    <w:p>
      <w:pPr>
        <w:spacing w:after="20"/>
        <w:ind w:left="227"/>
      </w:pPr>
      <w:r>
        <w:rPr>
          <w:b w:val="0"/>
          <w:i w:val="0"/>
          <w:sz w:val="19"/>
        </w:rPr>
        <w:t>✔ 3. It costs about a third of the price of a diesel pump.</w:t>
      </w:r>
    </w:p>
    <w:p>
      <w:pPr>
        <w:spacing w:after="20"/>
        <w:ind w:left="227"/>
      </w:pPr>
      <w:r>
        <w:rPr>
          <w:b w:val="0"/>
          <w:i w:val="0"/>
          <w:sz w:val="19"/>
        </w:rPr>
        <w:t>✔ 4. That the right comparison is not with an expensive machine but with what the person actually does now (carrying buckets).</w:t>
      </w:r>
    </w:p>
    <w:p>
      <w:pPr>
        <w:spacing w:after="80"/>
      </w:pPr>
      <w:r>
        <w:rPr>
          <w:b/>
          <w:i w:val="0"/>
          <w:color w:val="C05A11"/>
          <w:sz w:val="20"/>
        </w:rPr>
        <w:t xml:space="preserve">U11.5-P3  </w:t>
      </w:r>
      <w:r>
        <w:rPr>
          <w:b/>
          <w:i w:val="0"/>
          <w:color w:val="1F3B63"/>
          <w:sz w:val="20"/>
        </w:rPr>
        <w:t>Purpose and benefit</w:t>
      </w:r>
      <w:r>
        <w:rPr>
          <w:b w:val="0"/>
          <w:i/>
          <w:color w:val="595959"/>
          <w:sz w:val="17"/>
        </w:rPr>
        <w:t xml:space="preserve">   [Practice Book · Writing (model answer) · Medium]</w:t>
      </w:r>
    </w:p>
    <w:p>
      <w:pPr>
        <w:spacing w:after="20"/>
        <w:ind w:left="227"/>
      </w:pPr>
      <w:r>
        <w:rPr>
          <w:b w:val="0"/>
          <w:i w:val="0"/>
          <w:sz w:val="19"/>
        </w:rPr>
        <w:t>✔ Model: 1. The boat is designed to cross the river in four minutes. This means that children don't have to walk twenty-two kilometres.</w:t>
      </w:r>
    </w:p>
    <w:p>
      <w:pPr>
        <w:spacing w:after="80"/>
      </w:pPr>
      <w:r>
        <w:rPr>
          <w:b/>
          <w:i w:val="0"/>
          <w:color w:val="C05A11"/>
          <w:sz w:val="20"/>
        </w:rPr>
        <w:t xml:space="preserve">U11.5-P4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U11.5-W1 model.</w:t>
      </w:r>
    </w:p>
    <w:p>
      <w:pPr>
        <w:pStyle w:val="Heading4"/>
      </w:pPr>
      <w:r>
        <w:t>Homework Book</w:t>
      </w:r>
    </w:p>
    <w:p>
      <w:pPr>
        <w:spacing w:after="80"/>
      </w:pPr>
      <w:r>
        <w:rPr>
          <w:b/>
          <w:i w:val="0"/>
          <w:color w:val="C05A11"/>
          <w:sz w:val="20"/>
        </w:rPr>
        <w:t xml:space="preserve">U11.5-H1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Because they cannot sit on a motorbike for eight kilometres.</w:t>
      </w:r>
    </w:p>
    <w:p>
      <w:pPr>
        <w:spacing w:after="20"/>
        <w:ind w:left="227"/>
      </w:pPr>
      <w:r>
        <w:rPr>
          <w:b w:val="0"/>
          <w:i w:val="0"/>
          <w:sz w:val="19"/>
        </w:rPr>
        <w:t>✔ 2. It works in mud, it needs no fuel, and any bicycle mechanic can repair it with market spare parts.</w:t>
      </w:r>
    </w:p>
    <w:p>
      <w:pPr>
        <w:spacing w:after="20"/>
        <w:ind w:left="227"/>
      </w:pPr>
      <w:r>
        <w:rPr>
          <w:b w:val="0"/>
          <w:i w:val="0"/>
          <w:sz w:val="19"/>
        </w:rPr>
        <w:t>✔ 3. 19 women who were having babies were carried.</w:t>
      </w:r>
    </w:p>
    <w:p>
      <w:pPr>
        <w:spacing w:after="20"/>
        <w:ind w:left="227"/>
      </w:pPr>
      <w:r>
        <w:rPr>
          <w:b w:val="0"/>
          <w:i w:val="0"/>
          <w:sz w:val="19"/>
        </w:rPr>
        <w:t>✔ 4. Because a normal ambulance would only work for about four months a year; they needed something for the other eight.</w:t>
      </w:r>
    </w:p>
    <w:p>
      <w:pPr>
        <w:spacing w:after="80"/>
      </w:pPr>
      <w:r>
        <w:rPr>
          <w:b/>
          <w:i w:val="0"/>
          <w:color w:val="C05A11"/>
          <w:sz w:val="20"/>
        </w:rPr>
        <w:t xml:space="preserve">U11.5-H2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solve</w:t>
      </w:r>
    </w:p>
    <w:p>
      <w:pPr>
        <w:spacing w:after="20"/>
        <w:ind w:left="227"/>
      </w:pPr>
      <w:r>
        <w:rPr>
          <w:b w:val="0"/>
          <w:i w:val="0"/>
          <w:sz w:val="19"/>
        </w:rPr>
        <w:t>✔ 2. cheap to run</w:t>
      </w:r>
    </w:p>
    <w:p>
      <w:pPr>
        <w:spacing w:after="20"/>
        <w:ind w:left="227"/>
      </w:pPr>
      <w:r>
        <w:rPr>
          <w:b w:val="0"/>
          <w:i w:val="0"/>
          <w:sz w:val="19"/>
        </w:rPr>
        <w:t>✔ 3. repair</w:t>
      </w:r>
    </w:p>
    <w:p>
      <w:pPr>
        <w:spacing w:after="20"/>
        <w:ind w:left="227"/>
      </w:pPr>
      <w:r>
        <w:rPr>
          <w:b w:val="0"/>
          <w:i w:val="0"/>
          <w:sz w:val="19"/>
        </w:rPr>
        <w:t>✔ 4. Spare parts</w:t>
      </w:r>
    </w:p>
    <w:p>
      <w:pPr>
        <w:spacing w:after="20"/>
        <w:ind w:left="227"/>
      </w:pPr>
      <w:r>
        <w:rPr>
          <w:b w:val="0"/>
          <w:i w:val="0"/>
          <w:sz w:val="19"/>
        </w:rPr>
        <w:t>✔ 5. practical</w:t>
      </w:r>
    </w:p>
    <w:p>
      <w:pPr>
        <w:spacing w:after="20"/>
        <w:ind w:left="227"/>
      </w:pPr>
      <w:r>
        <w:rPr>
          <w:b w:val="0"/>
          <w:i w:val="0"/>
          <w:sz w:val="19"/>
        </w:rPr>
        <w:t>✔ 6. prototype</w:t>
      </w:r>
    </w:p>
    <w:p>
      <w:pPr>
        <w:spacing w:after="80"/>
      </w:pPr>
      <w:r>
        <w:rPr>
          <w:b/>
          <w:i w:val="0"/>
          <w:color w:val="C05A11"/>
          <w:sz w:val="20"/>
        </w:rPr>
        <w:t xml:space="preserve">U11.5-H3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U11.5-W1 model.</w:t>
      </w:r>
    </w:p>
    <w:p>
      <w:pPr>
        <w:spacing w:after="80"/>
      </w:pPr>
      <w:r>
        <w:rPr>
          <w:b/>
          <w:i w:val="0"/>
          <w:color w:val="C05A11"/>
          <w:sz w:val="20"/>
        </w:rPr>
        <w:t xml:space="preserve">U11.5-H4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Pitches in Lesson 6.</w:t>
      </w:r>
    </w:p>
    <w:p>
      <w:pPr>
        <w:pStyle w:val="Heading4"/>
      </w:pPr>
      <w:r>
        <w:t>Pronunciation drill (Practice Book, U11L5-PRON)</w:t>
      </w:r>
    </w:p>
    <w:p>
      <w:pPr>
        <w:spacing w:after="80"/>
        <w:ind w:left="227"/>
      </w:pPr>
      <w:r>
        <w:rPr>
          <w:b w:val="0"/>
          <w:i w:val="0"/>
          <w:sz w:val="19"/>
        </w:rPr>
        <w:t>Listen for: Pitching: pace, stress and pausing. A pitch is slower than normal speech. Stress the benefit word: 'It is CHEAP to run and EASY to repair.' Pause before the problem: 'The problem is… / the battery.'</w:t>
      </w:r>
    </w:p>
    <w:p>
      <w:pPr>
        <w:spacing w:after="80"/>
        <w:ind w:left="227"/>
      </w:pPr>
      <w:r>
        <w:rPr>
          <w:b w:val="0"/>
          <w:i/>
          <w:sz w:val="19"/>
        </w:rPr>
        <w:t>Common Vietnamese-learner problem: Students speed up when they are nervous. Practise the first two sentences until they can say them slowly and calmly.</w:t>
      </w:r>
    </w:p>
    <w:p>
      <w:pPr>
        <w:spacing w:before="40" w:after="120"/>
        <w:pBdr>
          <w:bottom w:val="single" w:sz="8" w:space="1" w:color="1F3B63"/>
        </w:pBdr>
      </w:pPr>
    </w:p>
    <w:p>
      <w:pPr>
        <w:pStyle w:val="Heading2"/>
      </w:pPr>
      <w:r>
        <w:t>U11L6 — Skills 2: Listening: Travel announcements + Writing: A future journey</w:t>
      </w:r>
    </w:p>
    <w:p>
      <w:pPr>
        <w:spacing w:after="80"/>
      </w:pPr>
      <w:r>
        <w:rPr>
          <w:b w:val="0"/>
          <w:i/>
          <w:color w:val="595959"/>
          <w:sz w:val="18"/>
        </w:rPr>
        <w:t>Student Coursebook &amp; Practice Book, Unit 11 Lesson 6; Homework Book U11L6</w:t>
      </w:r>
    </w:p>
    <w:p>
      <w:pPr>
        <w:pStyle w:val="Heading4"/>
      </w:pPr>
      <w:r>
        <w:t>Student Book – Practice</w:t>
      </w:r>
    </w:p>
    <w:p>
      <w:pPr>
        <w:spacing w:after="80"/>
      </w:pPr>
      <w:r>
        <w:rPr>
          <w:b/>
          <w:i w:val="0"/>
          <w:color w:val="C05A11"/>
          <w:sz w:val="20"/>
        </w:rPr>
        <w:t xml:space="preserve">U11.6-G1  </w:t>
      </w:r>
      <w:r>
        <w:rPr>
          <w:b/>
          <w:i w:val="0"/>
          <w:color w:val="1F3B63"/>
          <w:sz w:val="20"/>
        </w:rPr>
        <w:t>Announcement language</w:t>
      </w:r>
      <w:r>
        <w:rPr>
          <w:b w:val="0"/>
          <w:i/>
          <w:color w:val="595959"/>
          <w:sz w:val="17"/>
        </w:rPr>
        <w:t xml:space="preserve">   [Student Book – Practice · Writing (model answer) · Easy]</w:t>
      </w:r>
    </w:p>
    <w:p>
      <w:pPr>
        <w:spacing w:after="20"/>
        <w:ind w:left="227"/>
      </w:pPr>
      <w:r>
        <w:rPr>
          <w:b w:val="0"/>
          <w:i w:val="0"/>
          <w:sz w:val="19"/>
        </w:rPr>
        <w:t>✔ 1. Attention; boarding</w:t>
      </w:r>
    </w:p>
    <w:p>
      <w:pPr>
        <w:spacing w:after="20"/>
        <w:ind w:left="227"/>
      </w:pPr>
      <w:r>
        <w:rPr>
          <w:b w:val="0"/>
          <w:i w:val="0"/>
          <w:sz w:val="19"/>
        </w:rPr>
        <w:t>✔ 2. delayed; apologise</w:t>
      </w:r>
    </w:p>
    <w:p>
      <w:pPr>
        <w:spacing w:after="20"/>
        <w:ind w:left="227"/>
      </w:pPr>
      <w:r>
        <w:rPr>
          <w:b w:val="0"/>
          <w:i w:val="0"/>
          <w:sz w:val="19"/>
        </w:rPr>
        <w:t>✔ 3. cancelled</w:t>
      </w:r>
    </w:p>
    <w:p>
      <w:pPr>
        <w:spacing w:after="20"/>
        <w:ind w:left="227"/>
      </w:pPr>
      <w:r>
        <w:rPr>
          <w:b w:val="0"/>
          <w:i w:val="0"/>
          <w:sz w:val="19"/>
        </w:rPr>
        <w:t>✔ 4. are; luggage</w:t>
      </w:r>
    </w:p>
    <w:p>
      <w:pPr>
        <w:spacing w:after="80"/>
      </w:pPr>
      <w:r>
        <w:rPr>
          <w:b/>
          <w:i w:val="0"/>
          <w:color w:val="C05A11"/>
          <w:sz w:val="20"/>
        </w:rPr>
        <w:t xml:space="preserve">U11.6-G2  </w:t>
      </w:r>
      <w:r>
        <w:rPr>
          <w:b/>
          <w:i w:val="0"/>
          <w:color w:val="1F3B63"/>
          <w:sz w:val="20"/>
        </w:rPr>
        <w:t>will or might?</w:t>
      </w:r>
      <w:r>
        <w:rPr>
          <w:b w:val="0"/>
          <w:i/>
          <w:color w:val="595959"/>
          <w:sz w:val="17"/>
        </w:rPr>
        <w:t xml:space="preserve">   [Student Book – Practice · Grammar · Medium]</w:t>
      </w:r>
    </w:p>
    <w:p>
      <w:pPr>
        <w:spacing w:after="20"/>
        <w:ind w:left="227"/>
      </w:pPr>
      <w:r>
        <w:rPr>
          <w:b w:val="0"/>
          <w:i w:val="0"/>
          <w:sz w:val="19"/>
        </w:rPr>
        <w:t>✔ 1. will</w:t>
      </w:r>
    </w:p>
    <w:p>
      <w:pPr>
        <w:spacing w:after="20"/>
        <w:ind w:left="227"/>
      </w:pPr>
      <w:r>
        <w:rPr>
          <w:b w:val="0"/>
          <w:i w:val="0"/>
          <w:sz w:val="19"/>
        </w:rPr>
        <w:t>✔ 2. might</w:t>
      </w:r>
    </w:p>
    <w:p>
      <w:pPr>
        <w:spacing w:after="20"/>
        <w:ind w:left="227"/>
      </w:pPr>
      <w:r>
        <w:rPr>
          <w:b w:val="0"/>
          <w:i w:val="0"/>
          <w:sz w:val="19"/>
        </w:rPr>
        <w:t>✔ 3. will</w:t>
      </w:r>
    </w:p>
    <w:p>
      <w:pPr>
        <w:spacing w:after="20"/>
        <w:ind w:left="227"/>
      </w:pPr>
      <w:r>
        <w:rPr>
          <w:b w:val="0"/>
          <w:i w:val="0"/>
          <w:sz w:val="19"/>
        </w:rPr>
        <w:t>✔ 4. might</w:t>
      </w:r>
    </w:p>
    <w:p>
      <w:pPr>
        <w:pStyle w:val="Heading4"/>
      </w:pPr>
      <w:r>
        <w:t>Student Book – Now you try</w:t>
      </w:r>
    </w:p>
    <w:p>
      <w:pPr>
        <w:spacing w:after="80"/>
      </w:pPr>
      <w:r>
        <w:rPr>
          <w:b/>
          <w:i w:val="0"/>
          <w:color w:val="C05A11"/>
          <w:sz w:val="20"/>
        </w:rPr>
        <w:t xml:space="preserve">U11.6-I1  </w:t>
      </w:r>
      <w:r>
        <w:rPr>
          <w:b/>
          <w:i w:val="0"/>
          <w:color w:val="1F3B63"/>
          <w:sz w:val="20"/>
        </w:rPr>
        <w:t>Write your description</w:t>
      </w:r>
      <w:r>
        <w:rPr>
          <w:b w:val="0"/>
          <w:i/>
          <w:color w:val="595959"/>
          <w:sz w:val="17"/>
        </w:rPr>
        <w:t xml:space="preserve">   [Student Book – Now you try · Writing (model answer) · Difficult]</w:t>
      </w:r>
    </w:p>
    <w:p>
      <w:pPr>
        <w:spacing w:after="20"/>
        <w:ind w:left="227"/>
      </w:pPr>
      <w:r>
        <w:rPr>
          <w:b w:val="0"/>
          <w:i w:val="0"/>
          <w:sz w:val="19"/>
        </w:rPr>
        <w:t>✔ See the model description.</w:t>
      </w:r>
    </w:p>
    <w:p>
      <w:pPr>
        <w:spacing w:after="80"/>
      </w:pPr>
      <w:r>
        <w:rPr>
          <w:b/>
          <w:i w:val="0"/>
          <w:color w:val="C05A11"/>
          <w:sz w:val="20"/>
        </w:rPr>
        <w:t xml:space="preserve">U11.6-I2  </w:t>
      </w:r>
      <w:r>
        <w:rPr>
          <w:b/>
          <w:i w:val="0"/>
          <w:color w:val="1F3B63"/>
          <w:sz w:val="20"/>
        </w:rPr>
        <w:t>Make an announcement</w:t>
      </w:r>
      <w:r>
        <w:rPr>
          <w:b w:val="0"/>
          <w:i/>
          <w:color w:val="595959"/>
          <w:sz w:val="17"/>
        </w:rPr>
        <w:t xml:space="preserve">   [Student Book – Now you try · Speaking (suggested answer) · Medium]</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U11.6-S1  </w:t>
      </w:r>
      <w:r>
        <w:rPr>
          <w:b/>
          <w:i w:val="0"/>
          <w:color w:val="1F3B63"/>
          <w:sz w:val="20"/>
        </w:rPr>
        <w:t>Say your journey</w:t>
      </w:r>
      <w:r>
        <w:rPr>
          <w:b w:val="0"/>
          <w:i/>
          <w:color w:val="595959"/>
          <w:sz w:val="17"/>
        </w:rPr>
        <w:t xml:space="preserve">   [Student Book – Speaking · Speaking (suggested answer) · Medium]</w:t>
      </w:r>
    </w:p>
    <w:p>
      <w:pPr>
        <w:spacing w:after="20"/>
        <w:ind w:left="227"/>
      </w:pPr>
      <w:r>
        <w:rPr>
          <w:b w:val="0"/>
          <w:i w:val="0"/>
          <w:sz w:val="19"/>
        </w:rPr>
        <w:t>✔ Speaking first improves the writing.</w:t>
      </w:r>
    </w:p>
    <w:p>
      <w:pPr>
        <w:pStyle w:val="Heading4"/>
      </w:pPr>
      <w:r>
        <w:t>Student Book – Writing</w:t>
      </w:r>
    </w:p>
    <w:p>
      <w:pPr>
        <w:spacing w:after="80"/>
      </w:pPr>
      <w:r>
        <w:rPr>
          <w:b/>
          <w:i w:val="0"/>
          <w:color w:val="C05A11"/>
          <w:sz w:val="20"/>
        </w:rPr>
        <w:t xml:space="preserve">U11.6-W1  </w:t>
      </w:r>
      <w:r>
        <w:rPr>
          <w:b/>
          <w:i w:val="0"/>
          <w:color w:val="1F3B63"/>
          <w:sz w:val="20"/>
        </w:rPr>
        <w:t>Plan your description</w:t>
      </w:r>
      <w:r>
        <w:rPr>
          <w:b w:val="0"/>
          <w:i/>
          <w:color w:val="595959"/>
          <w:sz w:val="17"/>
        </w:rPr>
        <w:t xml:space="preserve">   [Student Book – Writing · Writing (model answer) · Medium]</w:t>
      </w:r>
    </w:p>
    <w:p>
      <w:pPr>
        <w:spacing w:after="20"/>
        <w:ind w:left="227"/>
      </w:pPr>
      <w:r>
        <w:rPr>
          <w:b w:val="0"/>
          <w:i w:val="0"/>
          <w:sz w:val="19"/>
        </w:rPr>
        <w:t>✔ Check every plan; point 6 is compulsory.</w:t>
      </w:r>
    </w:p>
    <w:p>
      <w:pPr>
        <w:spacing w:after="80"/>
      </w:pPr>
      <w:r>
        <w:rPr>
          <w:b/>
          <w:i w:val="0"/>
          <w:color w:val="C05A11"/>
          <w:sz w:val="20"/>
        </w:rPr>
        <w:t xml:space="preserve">U11.6-W2  </w:t>
      </w:r>
      <w:r>
        <w:rPr>
          <w:b/>
          <w:i w:val="0"/>
          <w:color w:val="1F3B63"/>
          <w:sz w:val="20"/>
        </w:rPr>
        <w:t>Write your description</w:t>
      </w:r>
      <w:r>
        <w:rPr>
          <w:b w:val="0"/>
          <w:i/>
          <w:color w:val="595959"/>
          <w:sz w:val="17"/>
        </w:rPr>
        <w:t xml:space="preserve">   [Student Book – Writing · Writing (model answer) · Difficult]</w:t>
      </w:r>
    </w:p>
    <w:p>
      <w:pPr>
        <w:spacing w:after="20"/>
        <w:ind w:left="227"/>
      </w:pPr>
      <w:r>
        <w:rPr>
          <w:b w:val="0"/>
          <w:i w:val="0"/>
          <w:sz w:val="19"/>
        </w:rPr>
        <w:t>✔ See the model. Marking: content 3, will/might 3, organisation 2, vocabulary 1, length 1.</w:t>
      </w:r>
    </w:p>
    <w:p>
      <w:pPr>
        <w:spacing w:after="80"/>
      </w:pPr>
      <w:r>
        <w:rPr>
          <w:b/>
          <w:i w:val="0"/>
          <w:color w:val="C05A11"/>
          <w:sz w:val="20"/>
        </w:rPr>
        <w:t xml:space="preserve">U11.6-W3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w:t>
      </w:r>
    </w:p>
    <w:p>
      <w:pPr>
        <w:pStyle w:val="Heading4"/>
      </w:pPr>
      <w:r>
        <w:t>Student Book – Reading</w:t>
      </w:r>
    </w:p>
    <w:p>
      <w:pPr>
        <w:spacing w:after="80"/>
      </w:pPr>
      <w:r>
        <w:rPr>
          <w:b/>
          <w:i w:val="0"/>
          <w:color w:val="C05A11"/>
          <w:sz w:val="20"/>
        </w:rPr>
        <w:t xml:space="preserve">U11.6-R1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Four hours (six in the rainy season): motorbike, bus to Thanh Hoa, then another bus.</w:t>
      </w:r>
    </w:p>
    <w:p>
      <w:pPr>
        <w:spacing w:after="20"/>
        <w:ind w:left="227"/>
      </w:pPr>
      <w:r>
        <w:rPr>
          <w:b w:val="0"/>
          <w:i w:val="0"/>
          <w:sz w:val="19"/>
        </w:rPr>
        <w:t>✔ 2. 'probably', 'might have', 'If it does'.</w:t>
      </w:r>
    </w:p>
    <w:p>
      <w:pPr>
        <w:spacing w:after="20"/>
        <w:ind w:left="227"/>
      </w:pPr>
      <w:r>
        <w:rPr>
          <w:b w:val="0"/>
          <w:i w:val="0"/>
          <w:sz w:val="19"/>
        </w:rPr>
        <w:t>✔ 3. 'I imagine sitting by the window with the whole delta going past.' / 'The train will be quiet…'</w:t>
      </w:r>
    </w:p>
    <w:p>
      <w:pPr>
        <w:spacing w:after="20"/>
        <w:ind w:left="227"/>
      </w:pPr>
      <w:r>
        <w:rPr>
          <w:b w:val="0"/>
          <w:i w:val="0"/>
          <w:sz w:val="19"/>
        </w:rPr>
        <w:t>✔ 4. Not the speed, but being able to visit and come home the same day.</w:t>
      </w:r>
    </w:p>
    <w:p>
      <w:pPr>
        <w:spacing w:after="20"/>
        <w:ind w:left="227"/>
      </w:pPr>
      <w:r>
        <w:rPr>
          <w:b w:val="0"/>
          <w:i w:val="0"/>
          <w:sz w:val="19"/>
        </w:rPr>
        <w:t>✔ 5. The four hours of family stories on the bus; it shows real thinking, not only excitement about technology.</w:t>
      </w:r>
    </w:p>
    <w:p>
      <w:pPr>
        <w:pStyle w:val="Heading4"/>
      </w:pPr>
      <w:r>
        <w:t>Student Book – Listening</w:t>
      </w:r>
    </w:p>
    <w:p>
      <w:pPr>
        <w:spacing w:after="80"/>
      </w:pPr>
      <w:r>
        <w:rPr>
          <w:b/>
          <w:i w:val="0"/>
          <w:color w:val="C05A11"/>
          <w:sz w:val="20"/>
        </w:rPr>
        <w:t xml:space="preserve">U11.6-L1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the things people can do at work</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U11.6-L2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F — the recording says “19”.</w:t>
      </w:r>
    </w:p>
    <w:p>
      <w:pPr>
        <w:spacing w:after="20"/>
        <w:ind w:left="227"/>
      </w:pPr>
      <w:r>
        <w:rPr>
          <w:b w:val="0"/>
          <w:i w:val="0"/>
          <w:sz w:val="19"/>
        </w:rPr>
        <w:t>✔ 3. F — the recording says “20”.</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U11.6-L3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work</w:t>
      </w:r>
    </w:p>
    <w:p>
      <w:pPr>
        <w:spacing w:after="20"/>
        <w:ind w:left="227"/>
      </w:pPr>
      <w:r>
        <w:rPr>
          <w:b w:val="0"/>
          <w:i w:val="0"/>
          <w:sz w:val="19"/>
        </w:rPr>
        <w:t>✔ 2. work</w:t>
      </w:r>
    </w:p>
    <w:p>
      <w:pPr>
        <w:spacing w:after="20"/>
        <w:ind w:left="227"/>
      </w:pPr>
      <w:r>
        <w:rPr>
          <w:b w:val="0"/>
          <w:i w:val="0"/>
          <w:sz w:val="19"/>
        </w:rPr>
        <w:t>✔ 3. can</w:t>
      </w:r>
    </w:p>
    <w:p>
      <w:pPr>
        <w:spacing w:after="20"/>
        <w:ind w:left="227"/>
      </w:pPr>
      <w:r>
        <w:rPr>
          <w:b w:val="0"/>
          <w:i w:val="0"/>
          <w:sz w:val="19"/>
        </w:rPr>
        <w:t>✔ 4. can</w:t>
      </w:r>
    </w:p>
    <w:p>
      <w:pPr>
        <w:spacing w:after="20"/>
        <w:ind w:left="227"/>
      </w:pPr>
      <w:r>
        <w:rPr>
          <w:b w:val="0"/>
          <w:i w:val="0"/>
          <w:sz w:val="19"/>
        </w:rPr>
        <w:t>✔ 5. do</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U11.6-P1  </w:t>
      </w:r>
      <w:r>
        <w:rPr>
          <w:b/>
          <w:i w:val="0"/>
          <w:color w:val="1F3B63"/>
          <w:sz w:val="20"/>
        </w:rPr>
        <w:t>Announcement or description?</w:t>
      </w:r>
      <w:r>
        <w:rPr>
          <w:b w:val="0"/>
          <w:i/>
          <w:color w:val="595959"/>
          <w:sz w:val="17"/>
        </w:rPr>
        <w:t xml:space="preserve">   [Practice Book · Writing (model answer) · Easy]</w:t>
      </w:r>
    </w:p>
    <w:p>
      <w:pPr>
        <w:spacing w:after="20"/>
        <w:ind w:left="227"/>
      </w:pPr>
      <w:r>
        <w:rPr>
          <w:b w:val="0"/>
          <w:i w:val="0"/>
          <w:sz w:val="19"/>
        </w:rPr>
        <w:t>✔ 1. A</w:t>
      </w:r>
    </w:p>
    <w:p>
      <w:pPr>
        <w:spacing w:after="20"/>
        <w:ind w:left="227"/>
      </w:pPr>
      <w:r>
        <w:rPr>
          <w:b w:val="0"/>
          <w:i w:val="0"/>
          <w:sz w:val="19"/>
        </w:rPr>
        <w:t>✔ 2. D</w:t>
      </w:r>
    </w:p>
    <w:p>
      <w:pPr>
        <w:spacing w:after="20"/>
        <w:ind w:left="227"/>
      </w:pPr>
      <w:r>
        <w:rPr>
          <w:b w:val="0"/>
          <w:i w:val="0"/>
          <w:sz w:val="19"/>
        </w:rPr>
        <w:t>✔ 3. A</w:t>
      </w:r>
    </w:p>
    <w:p>
      <w:pPr>
        <w:spacing w:after="20"/>
        <w:ind w:left="227"/>
      </w:pPr>
      <w:r>
        <w:rPr>
          <w:b w:val="0"/>
          <w:i w:val="0"/>
          <w:sz w:val="19"/>
        </w:rPr>
        <w:t>✔ 4. D</w:t>
      </w:r>
    </w:p>
    <w:p>
      <w:pPr>
        <w:spacing w:after="20"/>
        <w:ind w:left="227"/>
      </w:pPr>
      <w:r>
        <w:rPr>
          <w:b w:val="0"/>
          <w:i w:val="0"/>
          <w:sz w:val="19"/>
        </w:rPr>
        <w:t>✔ 5. A</w:t>
      </w:r>
    </w:p>
    <w:p>
      <w:pPr>
        <w:spacing w:after="80"/>
      </w:pPr>
      <w:r>
        <w:rPr>
          <w:b/>
          <w:i w:val="0"/>
          <w:color w:val="C05A11"/>
          <w:sz w:val="20"/>
        </w:rPr>
        <w:t xml:space="preserve">U11.6-P2  </w:t>
      </w:r>
      <w:r>
        <w:rPr>
          <w:b/>
          <w:i w:val="0"/>
          <w:color w:val="1F3B63"/>
          <w:sz w:val="20"/>
        </w:rPr>
        <w:t>Complete the description</w:t>
      </w:r>
      <w:r>
        <w:rPr>
          <w:b w:val="0"/>
          <w:i/>
          <w:color w:val="595959"/>
          <w:sz w:val="17"/>
        </w:rPr>
        <w:t xml:space="preserve">   [Practice Book · Writing (model answer) · Medium]</w:t>
      </w:r>
    </w:p>
    <w:p>
      <w:pPr>
        <w:spacing w:after="20"/>
        <w:ind w:left="227"/>
      </w:pPr>
      <w:r>
        <w:rPr>
          <w:b w:val="0"/>
          <w:i w:val="0"/>
          <w:sz w:val="19"/>
        </w:rPr>
        <w:t>✔ 1. takes</w:t>
      </w:r>
    </w:p>
    <w:p>
      <w:pPr>
        <w:spacing w:after="20"/>
        <w:ind w:left="227"/>
      </w:pPr>
      <w:r>
        <w:rPr>
          <w:b w:val="0"/>
          <w:i w:val="0"/>
          <w:sz w:val="19"/>
        </w:rPr>
        <w:t>✔ 2. will</w:t>
      </w:r>
    </w:p>
    <w:p>
      <w:pPr>
        <w:spacing w:after="20"/>
        <w:ind w:left="227"/>
      </w:pPr>
      <w:r>
        <w:rPr>
          <w:b w:val="0"/>
          <w:i w:val="0"/>
          <w:sz w:val="19"/>
        </w:rPr>
        <w:t>✔ 3. might</w:t>
      </w:r>
    </w:p>
    <w:p>
      <w:pPr>
        <w:spacing w:after="20"/>
        <w:ind w:left="227"/>
      </w:pPr>
      <w:r>
        <w:rPr>
          <w:b w:val="0"/>
          <w:i w:val="0"/>
          <w:sz w:val="19"/>
        </w:rPr>
        <w:t>✔ 4. won't</w:t>
      </w:r>
    </w:p>
    <w:p>
      <w:pPr>
        <w:spacing w:after="20"/>
        <w:ind w:left="227"/>
      </w:pPr>
      <w:r>
        <w:rPr>
          <w:b w:val="0"/>
          <w:i w:val="0"/>
          <w:sz w:val="19"/>
        </w:rPr>
        <w:t>✔ 5. However</w:t>
      </w:r>
    </w:p>
    <w:p>
      <w:pPr>
        <w:spacing w:after="80"/>
      </w:pPr>
      <w:r>
        <w:rPr>
          <w:b/>
          <w:i w:val="0"/>
          <w:color w:val="C05A11"/>
          <w:sz w:val="20"/>
        </w:rPr>
        <w:t xml:space="preserve">U11.6-P3  </w:t>
      </w:r>
      <w:r>
        <w:rPr>
          <w:b/>
          <w:i w:val="0"/>
          <w:color w:val="1F3B63"/>
          <w:sz w:val="20"/>
        </w:rPr>
        <w:t>Correct the description</w:t>
      </w:r>
      <w:r>
        <w:rPr>
          <w:b w:val="0"/>
          <w:i/>
          <w:color w:val="595959"/>
          <w:sz w:val="17"/>
        </w:rPr>
        <w:t xml:space="preserve">   [Practice Book · Grammar · Difficult]</w:t>
      </w:r>
    </w:p>
    <w:p>
      <w:pPr>
        <w:spacing w:after="20"/>
        <w:ind w:left="227"/>
      </w:pPr>
      <w:r>
        <w:rPr>
          <w:b w:val="0"/>
          <w:i w:val="0"/>
          <w:sz w:val="19"/>
        </w:rPr>
        <w:t>✔ 1. 'take' → 'takes'</w:t>
      </w:r>
    </w:p>
    <w:p>
      <w:pPr>
        <w:spacing w:after="20"/>
        <w:ind w:left="227"/>
      </w:pPr>
      <w:r>
        <w:rPr>
          <w:b w:val="0"/>
          <w:i w:val="0"/>
          <w:sz w:val="19"/>
        </w:rPr>
        <w:t>✔ 2. 'will takes' → 'will take'</w:t>
      </w:r>
    </w:p>
    <w:p>
      <w:pPr>
        <w:spacing w:after="20"/>
        <w:ind w:left="227"/>
      </w:pPr>
      <w:r>
        <w:rPr>
          <w:b w:val="0"/>
          <w:i w:val="0"/>
          <w:sz w:val="19"/>
        </w:rPr>
        <w:t>✔ 3. 'might has' → 'might have'</w:t>
      </w:r>
    </w:p>
    <w:p>
      <w:pPr>
        <w:spacing w:after="20"/>
        <w:ind w:left="227"/>
      </w:pPr>
      <w:r>
        <w:rPr>
          <w:b w:val="0"/>
          <w:i w:val="0"/>
          <w:sz w:val="19"/>
        </w:rPr>
        <w:t>✔ 4. 'will quiet' → 'will be quiet'</w:t>
      </w:r>
    </w:p>
    <w:p>
      <w:pPr>
        <w:spacing w:after="20"/>
        <w:ind w:left="227"/>
      </w:pPr>
      <w:r>
        <w:rPr>
          <w:b w:val="0"/>
          <w:i w:val="0"/>
          <w:sz w:val="19"/>
        </w:rPr>
        <w:t>✔ 5. 'won't lose nothing' → 'won't lose anything' / 'will lose nothing'</w:t>
      </w:r>
    </w:p>
    <w:p>
      <w:pPr>
        <w:spacing w:after="80"/>
      </w:pPr>
      <w:r>
        <w:rPr>
          <w:b/>
          <w:i w:val="0"/>
          <w:color w:val="C05A11"/>
          <w:sz w:val="20"/>
        </w:rPr>
        <w:t xml:space="preserve">U11.6-P4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When my grandmother was thirteen, she walked eleven kilometres to school and back, and in the rainy season she often did not go at all. Today my sister makes the same journey in twenty minutes on an electric bicycle, and she complains when it rains. In 2050 I think there will be a covered cycle path all the way, and small electric buses every ten minutes. There might even be a station in the village, although I doubt it. The journey will be safe, dry and quick. However, my grandmother says that she learned the names of every tree on that road, and my sister does not know one. (124 words)</w:t>
      </w:r>
    </w:p>
    <w:p>
      <w:pPr>
        <w:pStyle w:val="Heading4"/>
      </w:pPr>
      <w:r>
        <w:t>Homework Book</w:t>
      </w:r>
    </w:p>
    <w:p>
      <w:pPr>
        <w:spacing w:after="80"/>
      </w:pPr>
      <w:r>
        <w:rPr>
          <w:b/>
          <w:i w:val="0"/>
          <w:color w:val="C05A11"/>
          <w:sz w:val="20"/>
        </w:rPr>
        <w:t xml:space="preserve">U11.6-H1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two</w:t>
      </w:r>
    </w:p>
    <w:p>
      <w:pPr>
        <w:spacing w:after="20"/>
        <w:ind w:left="227"/>
      </w:pPr>
      <w:r>
        <w:rPr>
          <w:b w:val="0"/>
          <w:i w:val="0"/>
          <w:sz w:val="19"/>
        </w:rPr>
        <w:t>✔ 2. forty</w:t>
      </w:r>
    </w:p>
    <w:p>
      <w:pPr>
        <w:spacing w:after="20"/>
        <w:ind w:left="227"/>
      </w:pPr>
      <w:r>
        <w:rPr>
          <w:b w:val="0"/>
          <w:i w:val="0"/>
          <w:sz w:val="19"/>
        </w:rPr>
        <w:t>✔ 3. cancelled</w:t>
      </w:r>
    </w:p>
    <w:p>
      <w:pPr>
        <w:spacing w:after="20"/>
        <w:ind w:left="227"/>
      </w:pPr>
      <w:r>
        <w:rPr>
          <w:b w:val="0"/>
          <w:i w:val="0"/>
          <w:sz w:val="19"/>
        </w:rPr>
        <w:t>✔ 4. twelve</w:t>
      </w:r>
    </w:p>
    <w:p>
      <w:pPr>
        <w:spacing w:after="80"/>
      </w:pPr>
      <w:r>
        <w:rPr>
          <w:b/>
          <w:i w:val="0"/>
          <w:color w:val="C05A11"/>
          <w:sz w:val="20"/>
        </w:rPr>
        <w:t xml:space="preserve">U11.6-H2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Passengers; board</w:t>
      </w:r>
    </w:p>
    <w:p>
      <w:pPr>
        <w:spacing w:after="20"/>
        <w:ind w:left="227"/>
      </w:pPr>
      <w:r>
        <w:rPr>
          <w:b w:val="0"/>
          <w:i w:val="0"/>
          <w:sz w:val="19"/>
        </w:rPr>
        <w:t>✔ 2. luggage</w:t>
      </w:r>
    </w:p>
    <w:p>
      <w:pPr>
        <w:spacing w:after="20"/>
        <w:ind w:left="227"/>
      </w:pPr>
      <w:r>
        <w:rPr>
          <w:b w:val="0"/>
          <w:i w:val="0"/>
          <w:sz w:val="19"/>
        </w:rPr>
        <w:t>✔ 3. cancel</w:t>
      </w:r>
    </w:p>
    <w:p>
      <w:pPr>
        <w:spacing w:after="20"/>
        <w:ind w:left="227"/>
      </w:pPr>
      <w:r>
        <w:rPr>
          <w:b w:val="0"/>
          <w:i w:val="0"/>
          <w:sz w:val="19"/>
        </w:rPr>
        <w:t>✔ 4. announcement</w:t>
      </w:r>
    </w:p>
    <w:p>
      <w:pPr>
        <w:spacing w:after="20"/>
        <w:ind w:left="227"/>
      </w:pPr>
      <w:r>
        <w:rPr>
          <w:b w:val="0"/>
          <w:i w:val="0"/>
          <w:sz w:val="19"/>
        </w:rPr>
        <w:t>✔ 5. on time</w:t>
      </w:r>
    </w:p>
    <w:p>
      <w:pPr>
        <w:spacing w:after="80"/>
      </w:pPr>
      <w:r>
        <w:rPr>
          <w:b/>
          <w:i w:val="0"/>
          <w:color w:val="C05A11"/>
          <w:sz w:val="20"/>
        </w:rPr>
        <w:t xml:space="preserve">U11.6-H3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will/might 3, organisation 2, vocabulary 1, length 1.</w:t>
      </w:r>
    </w:p>
    <w:p>
      <w:pPr>
        <w:spacing w:after="80"/>
      </w:pPr>
      <w:r>
        <w:rPr>
          <w:b/>
          <w:i w:val="0"/>
          <w:color w:val="C05A11"/>
          <w:sz w:val="20"/>
        </w:rPr>
        <w:t xml:space="preserve">U11.6-H4  </w:t>
      </w:r>
      <w:r>
        <w:rPr>
          <w:b/>
          <w:i w:val="0"/>
          <w:color w:val="1F3B63"/>
          <w:sz w:val="20"/>
        </w:rPr>
        <w:t>Speaking</w:t>
      </w:r>
      <w:r>
        <w:rPr>
          <w:b w:val="0"/>
          <w:i/>
          <w:color w:val="595959"/>
          <w:sz w:val="17"/>
        </w:rPr>
        <w:t xml:space="preserve">   [Homework Book · Pronunciation · Medium]</w:t>
      </w:r>
    </w:p>
    <w:p>
      <w:pPr>
        <w:spacing w:after="20"/>
        <w:ind w:left="227"/>
      </w:pPr>
      <w:r>
        <w:rPr>
          <w:b w:val="0"/>
          <w:i w:val="0"/>
          <w:sz w:val="19"/>
        </w:rPr>
        <w:t>✔ Spot-check in Lesson 7.</w:t>
      </w:r>
    </w:p>
    <w:p>
      <w:pPr>
        <w:pStyle w:val="Heading4"/>
      </w:pPr>
      <w:r>
        <w:t>Pronunciation drill (Practice Book, U11L6-PRON)</w:t>
      </w:r>
    </w:p>
    <w:p>
      <w:pPr>
        <w:spacing w:after="80"/>
        <w:ind w:left="227"/>
      </w:pPr>
      <w:r>
        <w:rPr>
          <w:b w:val="0"/>
          <w:i w:val="0"/>
          <w:sz w:val="19"/>
        </w:rPr>
        <w:t>Listen for: Announcement voice: clear, slow, and complete words. Announcements are slow with a pause after each piece of information. Every final consonant must be heard: 'The train to HueE… is deLAYED… by twenty minutes.'</w:t>
      </w:r>
    </w:p>
    <w:p>
      <w:pPr>
        <w:spacing w:after="80"/>
        <w:ind w:left="227"/>
      </w:pPr>
      <w:r>
        <w:rPr>
          <w:b w:val="0"/>
          <w:i/>
          <w:sz w:val="19"/>
        </w:rPr>
        <w:t>Common Vietnamese-learner problem: Announcements are excellent pronunciation practice: they force slow speech and clear final consonants.</w:t>
      </w:r>
    </w:p>
    <w:p>
      <w:pPr>
        <w:spacing w:before="40" w:after="120"/>
        <w:pBdr>
          <w:bottom w:val="single" w:sz="8" w:space="1" w:color="1F3B63"/>
        </w:pBdr>
      </w:pPr>
    </w:p>
    <w:p>
      <w:pPr>
        <w:pStyle w:val="Heading2"/>
      </w:pPr>
      <w:r>
        <w:t>U11L7 — Looking Back &amp; Project: Unit 11 review and Design the Transport of 2050</w:t>
      </w:r>
    </w:p>
    <w:p>
      <w:pPr>
        <w:spacing w:after="80"/>
      </w:pPr>
      <w:r>
        <w:rPr>
          <w:b w:val="0"/>
          <w:i/>
          <w:color w:val="595959"/>
          <w:sz w:val="18"/>
        </w:rPr>
        <w:t>Student Coursebook &amp; Practice Book, Unit 11 Lesson 7; Homework Book U11L7</w:t>
      </w:r>
    </w:p>
    <w:p>
      <w:pPr>
        <w:pStyle w:val="Heading4"/>
      </w:pPr>
      <w:r>
        <w:t>Student Book – Practice</w:t>
      </w:r>
    </w:p>
    <w:p>
      <w:pPr>
        <w:spacing w:after="80"/>
      </w:pPr>
      <w:r>
        <w:rPr>
          <w:b/>
          <w:i w:val="0"/>
          <w:color w:val="C05A11"/>
          <w:sz w:val="20"/>
        </w:rPr>
        <w:t xml:space="preserve">U11.7-G1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a driverless car</w:t>
      </w:r>
    </w:p>
    <w:p>
      <w:pPr>
        <w:spacing w:after="20"/>
        <w:ind w:left="227"/>
      </w:pPr>
      <w:r>
        <w:rPr>
          <w:b w:val="0"/>
          <w:i w:val="0"/>
          <w:sz w:val="19"/>
        </w:rPr>
        <w:t>✔ 2. the underground</w:t>
      </w:r>
    </w:p>
    <w:p>
      <w:pPr>
        <w:spacing w:after="20"/>
        <w:ind w:left="227"/>
      </w:pPr>
      <w:r>
        <w:rPr>
          <w:b w:val="0"/>
          <w:i w:val="0"/>
          <w:sz w:val="19"/>
        </w:rPr>
        <w:t>✔ 3. a passenger</w:t>
      </w:r>
    </w:p>
    <w:p>
      <w:pPr>
        <w:spacing w:after="20"/>
        <w:ind w:left="227"/>
      </w:pPr>
      <w:r>
        <w:rPr>
          <w:b w:val="0"/>
          <w:i w:val="0"/>
          <w:sz w:val="19"/>
        </w:rPr>
        <w:t>✔ 4. convenient</w:t>
      </w:r>
    </w:p>
    <w:p>
      <w:pPr>
        <w:spacing w:after="20"/>
        <w:ind w:left="227"/>
      </w:pPr>
      <w:r>
        <w:rPr>
          <w:b w:val="0"/>
          <w:i w:val="0"/>
          <w:sz w:val="19"/>
        </w:rPr>
        <w:t>✔ 5. reliable</w:t>
      </w:r>
    </w:p>
    <w:p>
      <w:pPr>
        <w:spacing w:after="20"/>
        <w:ind w:left="227"/>
      </w:pPr>
      <w:r>
        <w:rPr>
          <w:b w:val="0"/>
          <w:i w:val="0"/>
          <w:sz w:val="19"/>
        </w:rPr>
        <w:t>✔ 6. a prototype</w:t>
      </w:r>
    </w:p>
    <w:p>
      <w:pPr>
        <w:spacing w:after="80"/>
      </w:pPr>
      <w:r>
        <w:rPr>
          <w:b/>
          <w:i w:val="0"/>
          <w:color w:val="C05A11"/>
          <w:sz w:val="20"/>
        </w:rPr>
        <w:t xml:space="preserve">U11.7-G2  </w:t>
      </w:r>
      <w:r>
        <w:rPr>
          <w:b/>
          <w:i w:val="0"/>
          <w:color w:val="1F3B63"/>
          <w:sz w:val="20"/>
        </w:rPr>
        <w:t>Error clinic – the six Unit 11 mistakes</w:t>
      </w:r>
      <w:r>
        <w:rPr>
          <w:b w:val="0"/>
          <w:i/>
          <w:color w:val="595959"/>
          <w:sz w:val="17"/>
        </w:rPr>
        <w:t xml:space="preserve">   [Student Book – Practice · Grammar · Difficult]</w:t>
      </w:r>
    </w:p>
    <w:p>
      <w:pPr>
        <w:spacing w:after="20"/>
        <w:ind w:left="227"/>
      </w:pPr>
      <w:r>
        <w:rPr>
          <w:b w:val="0"/>
          <w:i w:val="0"/>
          <w:sz w:val="19"/>
        </w:rPr>
        <w:t>✔ 1. It might rain tomorrow.</w:t>
      </w:r>
    </w:p>
    <w:p>
      <w:pPr>
        <w:spacing w:after="20"/>
        <w:ind w:left="227"/>
      </w:pPr>
      <w:r>
        <w:rPr>
          <w:b w:val="0"/>
          <w:i w:val="0"/>
          <w:sz w:val="19"/>
        </w:rPr>
        <w:t>✔ 2. She might come.</w:t>
      </w:r>
    </w:p>
    <w:p>
      <w:pPr>
        <w:spacing w:after="20"/>
        <w:ind w:left="227"/>
      </w:pPr>
      <w:r>
        <w:rPr>
          <w:b w:val="0"/>
          <w:i w:val="0"/>
          <w:sz w:val="19"/>
        </w:rPr>
        <w:t>✔ 3. This is my bag. / This bag is mine.</w:t>
      </w:r>
    </w:p>
    <w:p>
      <w:pPr>
        <w:spacing w:after="20"/>
        <w:ind w:left="227"/>
      </w:pPr>
      <w:r>
        <w:rPr>
          <w:b w:val="0"/>
          <w:i w:val="0"/>
          <w:sz w:val="19"/>
        </w:rPr>
        <w:t>✔ 4. That helmet is hers.</w:t>
      </w:r>
    </w:p>
    <w:p>
      <w:pPr>
        <w:spacing w:after="20"/>
        <w:ind w:left="227"/>
      </w:pPr>
      <w:r>
        <w:rPr>
          <w:b w:val="0"/>
          <w:i w:val="0"/>
          <w:sz w:val="19"/>
        </w:rPr>
        <w:t>✔ 5. It can carry four people.</w:t>
      </w:r>
    </w:p>
    <w:p>
      <w:pPr>
        <w:spacing w:after="20"/>
        <w:ind w:left="227"/>
      </w:pPr>
      <w:r>
        <w:rPr>
          <w:b w:val="0"/>
          <w:i w:val="0"/>
          <w:sz w:val="19"/>
        </w:rPr>
        <w:t>✔ 6. The train leaves at seven every morning.</w:t>
      </w:r>
    </w:p>
    <w:p>
      <w:pPr>
        <w:pStyle w:val="Heading4"/>
      </w:pPr>
      <w:r>
        <w:t>Student Book – Now you try</w:t>
      </w:r>
    </w:p>
    <w:p>
      <w:pPr>
        <w:spacing w:after="80"/>
      </w:pPr>
      <w:r>
        <w:rPr>
          <w:b/>
          <w:i w:val="0"/>
          <w:color w:val="C05A11"/>
          <w:sz w:val="20"/>
        </w:rPr>
        <w:t xml:space="preserve">U11.7-I1  </w:t>
      </w:r>
      <w:r>
        <w:rPr>
          <w:b/>
          <w:i w:val="0"/>
          <w:color w:val="1F3B63"/>
          <w:sz w:val="20"/>
        </w:rPr>
        <w:t>Mixed review</w:t>
      </w:r>
      <w:r>
        <w:rPr>
          <w:b w:val="0"/>
          <w:i/>
          <w:color w:val="595959"/>
          <w:sz w:val="17"/>
        </w:rPr>
        <w:t xml:space="preserve">   [Student Book – Now you try · Grammar · Medium]</w:t>
      </w:r>
    </w:p>
    <w:p>
      <w:pPr>
        <w:spacing w:after="20"/>
        <w:ind w:left="227"/>
      </w:pPr>
      <w:r>
        <w:rPr>
          <w:b w:val="0"/>
          <w:i w:val="0"/>
          <w:sz w:val="19"/>
        </w:rPr>
        <w:t>✔ 1. leaves</w:t>
      </w:r>
    </w:p>
    <w:p>
      <w:pPr>
        <w:spacing w:after="20"/>
        <w:ind w:left="227"/>
      </w:pPr>
      <w:r>
        <w:rPr>
          <w:b w:val="0"/>
          <w:i w:val="0"/>
          <w:sz w:val="19"/>
        </w:rPr>
        <w:t>✔ 2. will be</w:t>
      </w:r>
    </w:p>
    <w:p>
      <w:pPr>
        <w:spacing w:after="20"/>
        <w:ind w:left="227"/>
      </w:pPr>
      <w:r>
        <w:rPr>
          <w:b w:val="0"/>
          <w:i w:val="0"/>
          <w:sz w:val="19"/>
        </w:rPr>
        <w:t>✔ 3. might be</w:t>
      </w:r>
    </w:p>
    <w:p>
      <w:pPr>
        <w:spacing w:after="20"/>
        <w:ind w:left="227"/>
      </w:pPr>
      <w:r>
        <w:rPr>
          <w:b w:val="0"/>
          <w:i w:val="0"/>
          <w:sz w:val="19"/>
        </w:rPr>
        <w:t>✔ 4. can</w:t>
      </w:r>
    </w:p>
    <w:p>
      <w:pPr>
        <w:spacing w:after="20"/>
        <w:ind w:left="227"/>
      </w:pPr>
      <w:r>
        <w:rPr>
          <w:b w:val="0"/>
          <w:i w:val="0"/>
          <w:sz w:val="19"/>
        </w:rPr>
        <w:t>✔ 5. mine</w:t>
      </w:r>
    </w:p>
    <w:p>
      <w:pPr>
        <w:spacing w:after="80"/>
      </w:pPr>
      <w:r>
        <w:rPr>
          <w:b/>
          <w:i w:val="0"/>
          <w:color w:val="C05A11"/>
          <w:sz w:val="20"/>
        </w:rPr>
        <w:t xml:space="preserve">U11.7-I2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might/will and can before the pitch.</w:t>
      </w:r>
    </w:p>
    <w:p>
      <w:pPr>
        <w:pStyle w:val="Heading4"/>
      </w:pPr>
      <w:r>
        <w:t>Student Book – Speaking</w:t>
      </w:r>
    </w:p>
    <w:p>
      <w:pPr>
        <w:spacing w:after="80"/>
      </w:pPr>
      <w:r>
        <w:rPr>
          <w:b/>
          <w:i w:val="0"/>
          <w:color w:val="C05A11"/>
          <w:sz w:val="20"/>
        </w:rPr>
        <w:t xml:space="preserve">U11.7-S1  </w:t>
      </w:r>
      <w:r>
        <w:rPr>
          <w:b/>
          <w:i w:val="0"/>
          <w:color w:val="1F3B63"/>
          <w:sz w:val="20"/>
        </w:rPr>
        <w:t>Pitch to the investors</w:t>
      </w:r>
      <w:r>
        <w:rPr>
          <w:b w:val="0"/>
          <w:i/>
          <w:color w:val="595959"/>
          <w:sz w:val="17"/>
        </w:rPr>
        <w:t xml:space="preserve">   [Student Book – Speaking · Speaking (suggested answer) · Difficult]</w:t>
      </w:r>
    </w:p>
    <w:p>
      <w:pPr>
        <w:spacing w:after="20"/>
        <w:ind w:left="227"/>
      </w:pPr>
      <w:r>
        <w:rPr>
          <w:b w:val="0"/>
          <w:i w:val="0"/>
          <w:sz w:val="19"/>
        </w:rPr>
        <w:t>✔ Marking: idea 3, language 3, design 2, pitch 2.</w:t>
      </w:r>
    </w:p>
    <w:p>
      <w:pPr>
        <w:pStyle w:val="Heading4"/>
      </w:pPr>
      <w:r>
        <w:t>Student Book – Writing</w:t>
      </w:r>
    </w:p>
    <w:p>
      <w:pPr>
        <w:spacing w:after="80"/>
      </w:pPr>
      <w:r>
        <w:rPr>
          <w:b/>
          <w:i w:val="0"/>
          <w:color w:val="C05A11"/>
          <w:sz w:val="20"/>
        </w:rPr>
        <w:t xml:space="preserve">U11.7-W1  </w:t>
      </w:r>
      <w:r>
        <w:rPr>
          <w:b/>
          <w:i w:val="0"/>
          <w:color w:val="1F3B63"/>
          <w:sz w:val="20"/>
        </w:rPr>
        <w:t>Design sheet</w:t>
      </w:r>
      <w:r>
        <w:rPr>
          <w:b w:val="0"/>
          <w:i/>
          <w:color w:val="595959"/>
          <w:sz w:val="17"/>
        </w:rPr>
        <w:t xml:space="preserve">   [Student Book – Writing · Writing (model answer) · Medium]</w:t>
      </w:r>
    </w:p>
    <w:p>
      <w:pPr>
        <w:spacing w:after="20"/>
        <w:ind w:left="227"/>
      </w:pPr>
      <w:r>
        <w:rPr>
          <w:b w:val="0"/>
          <w:i w:val="0"/>
          <w:sz w:val="19"/>
        </w:rPr>
        <w:t>✔ Model: In our village 40 students cross the river to school. In September the ferry stops for two weeks. Our design is a floating footbridge made from plastic barrels and bamboo. It can carry twenty people at a time and it can rise with the water. It will cost about 60 million dong. It might also help the market sellers in the morning. The problem is that somebody must check the ropes every week.</w:t>
      </w:r>
    </w:p>
    <w:p>
      <w:pPr>
        <w:pStyle w:val="Heading4"/>
      </w:pPr>
      <w:r>
        <w:t>Student Book – Reading</w:t>
      </w:r>
    </w:p>
    <w:p>
      <w:pPr>
        <w:spacing w:after="80"/>
      </w:pPr>
      <w:r>
        <w:rPr>
          <w:b/>
          <w:i w:val="0"/>
          <w:color w:val="C05A11"/>
          <w:sz w:val="20"/>
        </w:rPr>
        <w:t xml:space="preserve">U11.7-R1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Design something that would make the journey to school better.</w:t>
      </w:r>
    </w:p>
    <w:p>
      <w:pPr>
        <w:spacing w:after="20"/>
        <w:ind w:left="227"/>
      </w:pPr>
      <w:r>
        <w:rPr>
          <w:b w:val="0"/>
          <w:i w:val="0"/>
          <w:sz w:val="19"/>
        </w:rPr>
        <w:t>✔ 2. Twenty-six.</w:t>
      </w:r>
    </w:p>
    <w:p>
      <w:pPr>
        <w:spacing w:after="20"/>
        <w:ind w:left="227"/>
      </w:pPr>
      <w:r>
        <w:rPr>
          <w:b w:val="0"/>
          <w:i w:val="0"/>
          <w:sz w:val="19"/>
        </w:rPr>
        <w:t>✔ 3. That 140 students waited every morning with no shelter, no seat and no light.</w:t>
      </w:r>
    </w:p>
    <w:p>
      <w:pPr>
        <w:spacing w:after="20"/>
        <w:ind w:left="227"/>
      </w:pPr>
      <w:r>
        <w:rPr>
          <w:b w:val="0"/>
          <w:i w:val="0"/>
          <w:sz w:val="19"/>
        </w:rPr>
        <w:t>✔ 4. A small roof, two benches, a solar light and a board with the bus times; 14 million dong.</w:t>
      </w:r>
    </w:p>
    <w:p>
      <w:pPr>
        <w:spacing w:after="20"/>
        <w:ind w:left="227"/>
      </w:pPr>
      <w:r>
        <w:rPr>
          <w:b w:val="0"/>
          <w:i w:val="0"/>
          <w:sz w:val="19"/>
        </w:rPr>
        <w:t>✔ 5. Most people try to invent something new, but the best ideas often come from fixing what is already wrong.</w:t>
      </w:r>
    </w:p>
    <w:p>
      <w:pPr>
        <w:pStyle w:val="Heading4"/>
      </w:pPr>
      <w:r>
        <w:t>Student Book – Listening</w:t>
      </w:r>
    </w:p>
    <w:p>
      <w:pPr>
        <w:spacing w:after="80"/>
      </w:pPr>
      <w:r>
        <w:rPr>
          <w:b/>
          <w:i w:val="0"/>
          <w:color w:val="C05A11"/>
          <w:sz w:val="20"/>
        </w:rPr>
        <w:t xml:space="preserve">U11.7-L1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What sports can you play?</w:t>
      </w:r>
    </w:p>
    <w:p>
      <w:pPr>
        <w:spacing w:after="20"/>
        <w:ind w:left="227"/>
      </w:pPr>
      <w:r>
        <w:rPr>
          <w:b w:val="0"/>
          <w:i w:val="0"/>
          <w:sz w:val="19"/>
        </w:rPr>
        <w:t>✔ 2. I can play baseball a bit and I can play tennis pretty well.</w:t>
      </w:r>
    </w:p>
    <w:p>
      <w:pPr>
        <w:spacing w:after="20"/>
        <w:ind w:left="227"/>
      </w:pPr>
      <w:r>
        <w:rPr>
          <w:b w:val="0"/>
          <w:i w:val="0"/>
          <w:sz w:val="19"/>
        </w:rPr>
        <w:t>✔ 3. No, I'm terrible at football. What about you?</w:t>
      </w:r>
    </w:p>
    <w:p>
      <w:pPr>
        <w:spacing w:after="20"/>
        <w:ind w:left="227"/>
      </w:pPr>
      <w:r>
        <w:rPr>
          <w:b w:val="0"/>
          <w:i w:val="0"/>
          <w:sz w:val="19"/>
        </w:rPr>
        <w:t>✔ 4. Yeah. I can play football. I like it a lot, but I'm not great.</w:t>
      </w:r>
    </w:p>
    <w:p>
      <w:pPr>
        <w:spacing w:after="20"/>
        <w:ind w:left="227"/>
      </w:pPr>
      <w:r>
        <w:rPr>
          <w:b w:val="0"/>
          <w:i w:val="0"/>
          <w:sz w:val="19"/>
        </w:rPr>
        <w:t>✔ 5. I bet you are pretty good.</w:t>
      </w:r>
    </w:p>
    <w:p>
      <w:pPr>
        <w:spacing w:after="20"/>
        <w:ind w:left="227"/>
      </w:pPr>
      <w:r>
        <w:rPr>
          <w:b w:val="0"/>
          <w:i w:val="0"/>
          <w:sz w:val="19"/>
        </w:rPr>
        <w:t>✔ 6. No, really. I'm not that good.</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U11.7-P1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passenger</w:t>
      </w:r>
    </w:p>
    <w:p>
      <w:pPr>
        <w:spacing w:after="20"/>
        <w:ind w:left="227"/>
      </w:pPr>
      <w:r>
        <w:rPr>
          <w:b w:val="0"/>
          <w:i w:val="0"/>
          <w:sz w:val="19"/>
        </w:rPr>
        <w:t>✔ 2. convenient</w:t>
      </w:r>
    </w:p>
    <w:p>
      <w:pPr>
        <w:spacing w:after="20"/>
        <w:ind w:left="227"/>
      </w:pPr>
      <w:r>
        <w:rPr>
          <w:b w:val="0"/>
          <w:i w:val="0"/>
          <w:sz w:val="19"/>
        </w:rPr>
        <w:t>✔ 3. reliable</w:t>
      </w:r>
    </w:p>
    <w:p>
      <w:pPr>
        <w:spacing w:after="20"/>
        <w:ind w:left="227"/>
      </w:pPr>
      <w:r>
        <w:rPr>
          <w:b w:val="0"/>
          <w:i w:val="0"/>
          <w:sz w:val="19"/>
        </w:rPr>
        <w:t>✔ 4. prototype</w:t>
      </w:r>
    </w:p>
    <w:p>
      <w:pPr>
        <w:spacing w:after="20"/>
        <w:ind w:left="227"/>
      </w:pPr>
      <w:r>
        <w:rPr>
          <w:b w:val="0"/>
          <w:i w:val="0"/>
          <w:sz w:val="19"/>
        </w:rPr>
        <w:t>✔ 5. underground</w:t>
      </w:r>
    </w:p>
    <w:p>
      <w:pPr>
        <w:spacing w:after="80"/>
      </w:pPr>
      <w:r>
        <w:rPr>
          <w:b/>
          <w:i w:val="0"/>
          <w:color w:val="C05A11"/>
          <w:sz w:val="20"/>
        </w:rPr>
        <w:t xml:space="preserve">U11.7-P2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It might rain tomorrow.</w:t>
      </w:r>
    </w:p>
    <w:p>
      <w:pPr>
        <w:spacing w:after="20"/>
        <w:ind w:left="227"/>
      </w:pPr>
      <w:r>
        <w:rPr>
          <w:b w:val="0"/>
          <w:i w:val="0"/>
          <w:sz w:val="19"/>
        </w:rPr>
        <w:t>✔ 2. This bag is mine.</w:t>
      </w:r>
    </w:p>
    <w:p>
      <w:pPr>
        <w:spacing w:after="20"/>
        <w:ind w:left="227"/>
      </w:pPr>
      <w:r>
        <w:rPr>
          <w:b w:val="0"/>
          <w:i w:val="0"/>
          <w:sz w:val="19"/>
        </w:rPr>
        <w:t>✔ 3. It can carry six passengers.</w:t>
      </w:r>
    </w:p>
    <w:p>
      <w:pPr>
        <w:spacing w:after="20"/>
        <w:ind w:left="227"/>
      </w:pPr>
      <w:r>
        <w:rPr>
          <w:b w:val="0"/>
          <w:i w:val="0"/>
          <w:sz w:val="19"/>
        </w:rPr>
        <w:t>✔ 4. The train leaves at seven.</w:t>
      </w:r>
    </w:p>
    <w:p>
      <w:pPr>
        <w:spacing w:after="20"/>
        <w:ind w:left="227"/>
      </w:pPr>
      <w:r>
        <w:rPr>
          <w:b w:val="0"/>
          <w:i w:val="0"/>
          <w:sz w:val="19"/>
        </w:rPr>
        <w:t>✔ 5. That helmet is hers.</w:t>
      </w:r>
    </w:p>
    <w:p>
      <w:pPr>
        <w:spacing w:after="80"/>
      </w:pPr>
      <w:r>
        <w:rPr>
          <w:b/>
          <w:i w:val="0"/>
          <w:color w:val="C05A11"/>
          <w:sz w:val="20"/>
        </w:rPr>
        <w:t xml:space="preserve">U11.7-P3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In 2021, after twelve years.</w:t>
      </w:r>
    </w:p>
    <w:p>
      <w:pPr>
        <w:spacing w:after="20"/>
        <w:ind w:left="227"/>
      </w:pPr>
      <w:r>
        <w:rPr>
          <w:b w:val="0"/>
          <w:i w:val="0"/>
          <w:sz w:val="19"/>
        </w:rPr>
        <w:t>✔ 2. About 7.5 million.</w:t>
      </w:r>
    </w:p>
    <w:p>
      <w:pPr>
        <w:spacing w:after="20"/>
        <w:ind w:left="227"/>
      </w:pPr>
      <w:r>
        <w:rPr>
          <w:b w:val="0"/>
          <w:i w:val="0"/>
          <w:sz w:val="19"/>
        </w:rPr>
        <w:t>✔ 3. That they will be faster and cheaper because the engineers have learned.</w:t>
      </w:r>
    </w:p>
    <w:p>
      <w:pPr>
        <w:spacing w:after="80"/>
      </w:pPr>
      <w:r>
        <w:rPr>
          <w:b/>
          <w:i w:val="0"/>
          <w:color w:val="C05A11"/>
          <w:sz w:val="20"/>
        </w:rPr>
        <w:t xml:space="preserve">U11.7-P4  </w:t>
      </w:r>
      <w:r>
        <w:rPr>
          <w:b/>
          <w:i w:val="0"/>
          <w:color w:val="1F3B63"/>
          <w:sz w:val="20"/>
        </w:rPr>
        <w:t>Unit 11 test yourself (10 marks)</w:t>
      </w:r>
      <w:r>
        <w:rPr>
          <w:b w:val="0"/>
          <w:i/>
          <w:color w:val="595959"/>
          <w:sz w:val="17"/>
        </w:rPr>
        <w:t xml:space="preserve">   [Practice Book · Mixed skills · Difficult]</w:t>
      </w:r>
    </w:p>
    <w:p>
      <w:pPr>
        <w:spacing w:after="20"/>
        <w:ind w:left="227"/>
      </w:pPr>
      <w:r>
        <w:rPr>
          <w:b w:val="0"/>
          <w:i w:val="0"/>
          <w:sz w:val="19"/>
        </w:rPr>
        <w:t>✔ Model: 1. I will be in Grade 8 next year. 2. My family might buy an electric motorbike. 3. That blue bicycle is mine. 4. Our school bus can carry forty students. 5. The bus leaves the village at half past six.</w:t>
      </w:r>
    </w:p>
    <w:p>
      <w:pPr>
        <w:pStyle w:val="Heading4"/>
      </w:pPr>
      <w:r>
        <w:t>Homework Book</w:t>
      </w:r>
    </w:p>
    <w:p>
      <w:pPr>
        <w:spacing w:after="80"/>
      </w:pPr>
      <w:r>
        <w:rPr>
          <w:b/>
          <w:i w:val="0"/>
          <w:color w:val="C05A11"/>
          <w:sz w:val="20"/>
        </w:rPr>
        <w:t xml:space="preserve">U11.7-H1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U11.7-H2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might</w:t>
      </w:r>
    </w:p>
    <w:p>
      <w:pPr>
        <w:spacing w:after="20"/>
        <w:ind w:left="227"/>
      </w:pPr>
      <w:r>
        <w:rPr>
          <w:b w:val="0"/>
          <w:i w:val="0"/>
          <w:sz w:val="19"/>
        </w:rPr>
        <w:t>✔ 2. will</w:t>
      </w:r>
    </w:p>
    <w:p>
      <w:pPr>
        <w:spacing w:after="20"/>
        <w:ind w:left="227"/>
      </w:pPr>
      <w:r>
        <w:rPr>
          <w:b w:val="0"/>
          <w:i w:val="0"/>
          <w:sz w:val="19"/>
        </w:rPr>
        <w:t>✔ 3. mine</w:t>
      </w:r>
    </w:p>
    <w:p>
      <w:pPr>
        <w:spacing w:after="20"/>
        <w:ind w:left="227"/>
      </w:pPr>
      <w:r>
        <w:rPr>
          <w:b w:val="0"/>
          <w:i w:val="0"/>
          <w:sz w:val="19"/>
        </w:rPr>
        <w:t>✔ 4. her</w:t>
      </w:r>
    </w:p>
    <w:p>
      <w:pPr>
        <w:spacing w:after="20"/>
        <w:ind w:left="227"/>
      </w:pPr>
      <w:r>
        <w:rPr>
          <w:b w:val="0"/>
          <w:i w:val="0"/>
          <w:sz w:val="19"/>
        </w:rPr>
        <w:t>✔ 5. can</w:t>
      </w:r>
    </w:p>
    <w:p>
      <w:pPr>
        <w:spacing w:after="20"/>
        <w:ind w:left="227"/>
      </w:pPr>
      <w:r>
        <w:rPr>
          <w:b w:val="0"/>
          <w:i w:val="0"/>
          <w:sz w:val="19"/>
        </w:rPr>
        <w:t>✔ 6. leaves</w:t>
      </w:r>
    </w:p>
    <w:p>
      <w:pPr>
        <w:spacing w:after="80"/>
      </w:pPr>
      <w:r>
        <w:rPr>
          <w:b/>
          <w:i w:val="0"/>
          <w:color w:val="C05A11"/>
          <w:sz w:val="20"/>
        </w:rPr>
        <w:t xml:space="preserve">U11.7-H3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U11.6-W2 model.</w:t>
      </w:r>
    </w:p>
    <w:p>
      <w:pPr>
        <w:spacing w:after="80"/>
      </w:pPr>
      <w:r>
        <w:rPr>
          <w:b/>
          <w:i w:val="0"/>
          <w:color w:val="C05A11"/>
          <w:sz w:val="20"/>
        </w:rPr>
        <w:t xml:space="preserve">U11.7-H4  </w:t>
      </w:r>
      <w:r>
        <w:rPr>
          <w:b/>
          <w:i w:val="0"/>
          <w:color w:val="1F3B63"/>
          <w:sz w:val="20"/>
        </w:rPr>
        <w:t>Prepare for Unit 12</w:t>
      </w:r>
      <w:r>
        <w:rPr>
          <w:b w:val="0"/>
          <w:i/>
          <w:color w:val="595959"/>
          <w:sz w:val="17"/>
        </w:rPr>
        <w:t xml:space="preserve">   [Homework Book · Vocabulary · Easy]</w:t>
      </w:r>
    </w:p>
    <w:p>
      <w:pPr>
        <w:spacing w:after="20"/>
        <w:ind w:left="227"/>
      </w:pPr>
      <w:r>
        <w:rPr>
          <w:b w:val="0"/>
          <w:i w:val="0"/>
          <w:sz w:val="19"/>
        </w:rPr>
        <w:t>✔ Use them to start Unit 12.</w:t>
      </w:r>
    </w:p>
    <w:p>
      <w:pPr>
        <w:pStyle w:val="Heading4"/>
      </w:pPr>
      <w:r>
        <w:t>Pronunciation drill (Practice Book, U11L7-PRON)</w:t>
      </w:r>
    </w:p>
    <w:p>
      <w:pPr>
        <w:spacing w:after="80"/>
        <w:ind w:left="227"/>
      </w:pPr>
      <w:r>
        <w:rPr>
          <w:b w:val="0"/>
          <w:i w:val="0"/>
          <w:sz w:val="19"/>
        </w:rPr>
        <w:t>Listen for: Unit 11 sounds review: final /l/, final /z/, three-syllable stress. Three checks: can I hear the /l/ in travel? the /z/ in hers? is 'comfortable' three syllables?</w:t>
      </w:r>
    </w:p>
    <w:p>
      <w:pPr>
        <w:spacing w:after="80"/>
        <w:ind w:left="227"/>
      </w:pPr>
      <w:r>
        <w:rPr>
          <w:b w:val="0"/>
          <w:i/>
          <w:sz w:val="19"/>
        </w:rPr>
        <w:t>Common Vietnamese-learner problem: Check all three in the Review 4 block.</w:t>
      </w:r>
    </w:p>
    <w:p>
      <w:pPr>
        <w:spacing w:before="40" w:after="120"/>
        <w:pBdr>
          <w:bottom w:val="single" w:sz="8" w:space="1" w:color="1F3B63"/>
        </w:pBdr>
      </w:pPr>
    </w:p>
    <w:p>
      <w:pPr>
        <w:pStyle w:val="Heading2"/>
      </w:pPr>
      <w:r>
        <w:t>Revision Set — Unit 11 (Homework Book)</w:t>
      </w:r>
    </w:p>
    <w:p>
      <w:pPr>
        <w:spacing w:after="80"/>
      </w:pPr>
      <w:r>
        <w:rPr>
          <w:b/>
          <w:i w:val="0"/>
          <w:color w:val="C05A11"/>
          <w:sz w:val="20"/>
        </w:rPr>
        <w:t xml:space="preserve">R11-1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driverless</w:t>
      </w:r>
    </w:p>
    <w:p>
      <w:pPr>
        <w:spacing w:after="20"/>
        <w:ind w:left="227"/>
      </w:pPr>
      <w:r>
        <w:rPr>
          <w:b w:val="0"/>
          <w:i w:val="0"/>
          <w:sz w:val="19"/>
        </w:rPr>
        <w:t>✔ 2. underground</w:t>
      </w:r>
    </w:p>
    <w:p>
      <w:pPr>
        <w:spacing w:after="20"/>
        <w:ind w:left="227"/>
      </w:pPr>
      <w:r>
        <w:rPr>
          <w:b w:val="0"/>
          <w:i w:val="0"/>
          <w:sz w:val="19"/>
        </w:rPr>
        <w:t>✔ 3. passenger</w:t>
      </w:r>
    </w:p>
    <w:p>
      <w:pPr>
        <w:spacing w:after="20"/>
        <w:ind w:left="227"/>
      </w:pPr>
      <w:r>
        <w:rPr>
          <w:b w:val="0"/>
          <w:i w:val="0"/>
          <w:sz w:val="19"/>
        </w:rPr>
        <w:t>✔ 4. reliable</w:t>
      </w:r>
    </w:p>
    <w:p>
      <w:pPr>
        <w:spacing w:after="20"/>
        <w:ind w:left="227"/>
      </w:pPr>
      <w:r>
        <w:rPr>
          <w:b w:val="0"/>
          <w:i w:val="0"/>
          <w:sz w:val="19"/>
        </w:rPr>
        <w:t>✔ 5. convenient</w:t>
      </w:r>
    </w:p>
    <w:p>
      <w:pPr>
        <w:spacing w:after="20"/>
        <w:ind w:left="227"/>
      </w:pPr>
      <w:r>
        <w:rPr>
          <w:b w:val="0"/>
          <w:i w:val="0"/>
          <w:sz w:val="19"/>
        </w:rPr>
        <w:t>✔ 6. repair</w:t>
      </w:r>
    </w:p>
    <w:p>
      <w:pPr>
        <w:spacing w:after="80"/>
      </w:pPr>
      <w:r>
        <w:rPr>
          <w:b/>
          <w:i w:val="0"/>
          <w:color w:val="C05A11"/>
          <w:sz w:val="20"/>
        </w:rPr>
        <w:t xml:space="preserve">R11-2  </w:t>
      </w:r>
      <w:r>
        <w:rPr>
          <w:b/>
          <w:i w:val="0"/>
          <w:color w:val="1F3B63"/>
          <w:sz w:val="20"/>
        </w:rPr>
        <w:t>Grammar: will or might?</w:t>
      </w:r>
      <w:r>
        <w:rPr>
          <w:b w:val="0"/>
          <w:i/>
          <w:color w:val="595959"/>
          <w:sz w:val="17"/>
        </w:rPr>
        <w:t xml:space="preserve">   [Revision Set · Grammar · Medium]</w:t>
      </w:r>
    </w:p>
    <w:p>
      <w:pPr>
        <w:spacing w:after="20"/>
        <w:ind w:left="227"/>
      </w:pPr>
      <w:r>
        <w:rPr>
          <w:b w:val="0"/>
          <w:i w:val="0"/>
          <w:sz w:val="19"/>
        </w:rPr>
        <w:t>✔ 1. will</w:t>
      </w:r>
    </w:p>
    <w:p>
      <w:pPr>
        <w:spacing w:after="20"/>
        <w:ind w:left="227"/>
      </w:pPr>
      <w:r>
        <w:rPr>
          <w:b w:val="0"/>
          <w:i w:val="0"/>
          <w:sz w:val="19"/>
        </w:rPr>
        <w:t>✔ 2. might</w:t>
      </w:r>
    </w:p>
    <w:p>
      <w:pPr>
        <w:spacing w:after="20"/>
        <w:ind w:left="227"/>
      </w:pPr>
      <w:r>
        <w:rPr>
          <w:b w:val="0"/>
          <w:i w:val="0"/>
          <w:sz w:val="19"/>
        </w:rPr>
        <w:t>✔ 3. might</w:t>
      </w:r>
    </w:p>
    <w:p>
      <w:pPr>
        <w:spacing w:after="20"/>
        <w:ind w:left="227"/>
      </w:pPr>
      <w:r>
        <w:rPr>
          <w:b w:val="0"/>
          <w:i w:val="0"/>
          <w:sz w:val="19"/>
        </w:rPr>
        <w:t>✔ 4. won't</w:t>
      </w:r>
    </w:p>
    <w:p>
      <w:pPr>
        <w:spacing w:after="20"/>
        <w:ind w:left="227"/>
      </w:pPr>
      <w:r>
        <w:rPr>
          <w:b w:val="0"/>
          <w:i w:val="0"/>
          <w:sz w:val="19"/>
        </w:rPr>
        <w:t>✔ 5. might</w:t>
      </w:r>
    </w:p>
    <w:p>
      <w:pPr>
        <w:spacing w:after="80"/>
      </w:pPr>
      <w:r>
        <w:rPr>
          <w:b/>
          <w:i w:val="0"/>
          <w:color w:val="C05A11"/>
          <w:sz w:val="20"/>
        </w:rPr>
        <w:t xml:space="preserve">R11-3  </w:t>
      </w:r>
      <w:r>
        <w:rPr>
          <w:b/>
          <w:i w:val="0"/>
          <w:color w:val="1F3B63"/>
          <w:sz w:val="20"/>
        </w:rPr>
        <w:t>Grammar: possessive pronouns and can</w:t>
      </w:r>
      <w:r>
        <w:rPr>
          <w:b w:val="0"/>
          <w:i/>
          <w:color w:val="595959"/>
          <w:sz w:val="17"/>
        </w:rPr>
        <w:t xml:space="preserve">   [Revision Set · Grammar · Medium]</w:t>
      </w:r>
    </w:p>
    <w:p>
      <w:pPr>
        <w:spacing w:after="20"/>
        <w:ind w:left="227"/>
      </w:pPr>
      <w:r>
        <w:rPr>
          <w:b w:val="0"/>
          <w:i w:val="0"/>
          <w:sz w:val="19"/>
        </w:rPr>
        <w:t>✔ 1. mine</w:t>
      </w:r>
    </w:p>
    <w:p>
      <w:pPr>
        <w:spacing w:after="20"/>
        <w:ind w:left="227"/>
      </w:pPr>
      <w:r>
        <w:rPr>
          <w:b w:val="0"/>
          <w:i w:val="0"/>
          <w:sz w:val="19"/>
        </w:rPr>
        <w:t>✔ 2. hers</w:t>
      </w:r>
    </w:p>
    <w:p>
      <w:pPr>
        <w:spacing w:after="20"/>
        <w:ind w:left="227"/>
      </w:pPr>
      <w:r>
        <w:rPr>
          <w:b w:val="0"/>
          <w:i w:val="0"/>
          <w:sz w:val="19"/>
        </w:rPr>
        <w:t>✔ 3. yours</w:t>
      </w:r>
    </w:p>
    <w:p>
      <w:pPr>
        <w:spacing w:after="20"/>
        <w:ind w:left="227"/>
      </w:pPr>
      <w:r>
        <w:rPr>
          <w:b w:val="0"/>
          <w:i w:val="0"/>
          <w:sz w:val="19"/>
        </w:rPr>
        <w:t>✔ 4. theirs</w:t>
      </w:r>
    </w:p>
    <w:p>
      <w:pPr>
        <w:spacing w:after="20"/>
        <w:ind w:left="227"/>
      </w:pPr>
      <w:r>
        <w:rPr>
          <w:b w:val="0"/>
          <w:i w:val="0"/>
          <w:sz w:val="19"/>
        </w:rPr>
        <w:t>✔ 5. can</w:t>
      </w:r>
    </w:p>
    <w:p>
      <w:pPr>
        <w:spacing w:after="20"/>
        <w:ind w:left="227"/>
      </w:pPr>
      <w:r>
        <w:rPr>
          <w:b w:val="0"/>
          <w:i w:val="0"/>
          <w:sz w:val="19"/>
        </w:rPr>
        <w:t>✔ 6. can't</w:t>
      </w:r>
    </w:p>
    <w:p>
      <w:pPr>
        <w:spacing w:after="80"/>
      </w:pPr>
      <w:r>
        <w:rPr>
          <w:b/>
          <w:i w:val="0"/>
          <w:color w:val="C05A11"/>
          <w:sz w:val="20"/>
        </w:rPr>
        <w:t xml:space="preserve">R11-4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They are quiet and produce no smoke.</w:t>
      </w:r>
    </w:p>
    <w:p>
      <w:pPr>
        <w:spacing w:after="20"/>
        <w:ind w:left="227"/>
      </w:pPr>
      <w:r>
        <w:rPr>
          <w:b w:val="0"/>
          <w:i w:val="0"/>
          <w:sz w:val="19"/>
        </w:rPr>
        <w:t>✔ 2. About twice the price of a diesel bus.</w:t>
      </w:r>
    </w:p>
    <w:p>
      <w:pPr>
        <w:spacing w:after="20"/>
        <w:ind w:left="227"/>
      </w:pPr>
      <w:r>
        <w:rPr>
          <w:b w:val="0"/>
          <w:i w:val="0"/>
          <w:sz w:val="19"/>
        </w:rPr>
        <w:t>✔ 3. Because they are much cheaper to run.</w:t>
      </w:r>
    </w:p>
    <w:p>
      <w:pPr>
        <w:spacing w:after="20"/>
        <w:ind w:left="227"/>
      </w:pPr>
      <w:r>
        <w:rPr>
          <w:b w:val="0"/>
          <w:i w:val="0"/>
          <w:sz w:val="19"/>
        </w:rPr>
        <w:t>✔ 4. The charging, not the buses.</w:t>
      </w:r>
    </w:p>
    <w:p>
      <w:pPr>
        <w:spacing w:after="20"/>
        <w:ind w:left="227"/>
      </w:pPr>
      <w:r>
        <w:rPr>
          <w:b w:val="0"/>
          <w:i w:val="0"/>
          <w:sz w:val="19"/>
        </w:rPr>
        <w:t>✔ 5. Land, money and time.</w:t>
      </w:r>
    </w:p>
    <w:p>
      <w:pPr>
        <w:spacing w:after="80"/>
      </w:pPr>
      <w:r>
        <w:rPr>
          <w:b/>
          <w:i w:val="0"/>
          <w:color w:val="C05A11"/>
          <w:sz w:val="20"/>
        </w:rPr>
        <w:t xml:space="preserve">R11-5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U11.6-W2 model. Marking: content 3, will/might 3, organisation 2, vocabulary 1, length 1.</w:t>
      </w:r>
    </w:p>
    <w:p>
      <w:pPr>
        <w:spacing w:before="40" w:after="120"/>
        <w:pBdr>
          <w:bottom w:val="single" w:sz="8" w:space="1" w:color="1F3B63"/>
        </w:pBdr>
      </w:pPr>
    </w:p>
    <w:p>
      <w:r>
        <w:br w:type="page"/>
      </w:r>
    </w:p>
    <w:p>
      <w:pPr>
        <w:pStyle w:val="Heading1"/>
      </w:pPr>
      <w:r>
        <w:t>UNIT 12: ENGLISH-SPEAKING COUNTRIES</w:t>
      </w:r>
    </w:p>
    <w:p>
      <w:pPr>
        <w:pStyle w:val="Heading2"/>
      </w:pPr>
      <w:r>
        <w:t>U12L1 — Getting Started: Where is English spoken?</w:t>
      </w:r>
    </w:p>
    <w:p>
      <w:pPr>
        <w:spacing w:after="80"/>
      </w:pPr>
      <w:r>
        <w:rPr>
          <w:b w:val="0"/>
          <w:i/>
          <w:color w:val="595959"/>
          <w:sz w:val="18"/>
        </w:rPr>
        <w:t>Student Coursebook &amp; Practice Book, Unit 12 Lesson 1; Homework Book U12L1</w:t>
      </w:r>
    </w:p>
    <w:p>
      <w:pPr>
        <w:pStyle w:val="Heading4"/>
      </w:pPr>
      <w:r>
        <w:t>Student Book – Practice</w:t>
      </w:r>
    </w:p>
    <w:p>
      <w:pPr>
        <w:spacing w:after="80"/>
      </w:pPr>
      <w:r>
        <w:rPr>
          <w:b/>
          <w:i w:val="0"/>
          <w:color w:val="C05A11"/>
          <w:sz w:val="20"/>
        </w:rPr>
        <w:t xml:space="preserve">U12.1-G1  </w:t>
      </w:r>
      <w:r>
        <w:rPr>
          <w:b/>
          <w:i w:val="0"/>
          <w:color w:val="1F3B63"/>
          <w:sz w:val="20"/>
        </w:rPr>
        <w:t>Country → nationality</w:t>
      </w:r>
      <w:r>
        <w:rPr>
          <w:b w:val="0"/>
          <w:i/>
          <w:color w:val="595959"/>
          <w:sz w:val="17"/>
        </w:rPr>
        <w:t xml:space="preserve">   [Student Book – Practice · Vocabulary · Easy]</w:t>
      </w:r>
    </w:p>
    <w:p>
      <w:pPr>
        <w:spacing w:after="20"/>
        <w:ind w:left="227"/>
      </w:pPr>
      <w:r>
        <w:rPr>
          <w:b w:val="0"/>
          <w:i w:val="0"/>
          <w:sz w:val="19"/>
        </w:rPr>
        <w:t>✔ 1. British</w:t>
      </w:r>
    </w:p>
    <w:p>
      <w:pPr>
        <w:spacing w:after="20"/>
        <w:ind w:left="227"/>
      </w:pPr>
      <w:r>
        <w:rPr>
          <w:b w:val="0"/>
          <w:i w:val="0"/>
          <w:sz w:val="19"/>
        </w:rPr>
        <w:t>✔ 2. American</w:t>
      </w:r>
    </w:p>
    <w:p>
      <w:pPr>
        <w:spacing w:after="20"/>
        <w:ind w:left="227"/>
      </w:pPr>
      <w:r>
        <w:rPr>
          <w:b w:val="0"/>
          <w:i w:val="0"/>
          <w:sz w:val="19"/>
        </w:rPr>
        <w:t>✔ 3. Australian</w:t>
      </w:r>
    </w:p>
    <w:p>
      <w:pPr>
        <w:spacing w:after="20"/>
        <w:ind w:left="227"/>
      </w:pPr>
      <w:r>
        <w:rPr>
          <w:b w:val="0"/>
          <w:i w:val="0"/>
          <w:sz w:val="19"/>
        </w:rPr>
        <w:t>✔ 4. Canadian</w:t>
      </w:r>
    </w:p>
    <w:p>
      <w:pPr>
        <w:spacing w:after="20"/>
        <w:ind w:left="227"/>
      </w:pPr>
      <w:r>
        <w:rPr>
          <w:b w:val="0"/>
          <w:i w:val="0"/>
          <w:sz w:val="19"/>
        </w:rPr>
        <w:t>✔ 5. Vietnamese</w:t>
      </w:r>
    </w:p>
    <w:p>
      <w:pPr>
        <w:spacing w:after="20"/>
        <w:ind w:left="227"/>
      </w:pPr>
      <w:r>
        <w:rPr>
          <w:b w:val="0"/>
          <w:i w:val="0"/>
          <w:sz w:val="19"/>
        </w:rPr>
        <w:t>✔ 6. Singaporean</w:t>
      </w:r>
    </w:p>
    <w:p>
      <w:pPr>
        <w:spacing w:after="80"/>
      </w:pPr>
      <w:r>
        <w:rPr>
          <w:b/>
          <w:i w:val="0"/>
          <w:color w:val="C05A11"/>
          <w:sz w:val="20"/>
        </w:rPr>
        <w:t xml:space="preserve">U12.1-G2  </w:t>
      </w:r>
      <w:r>
        <w:rPr>
          <w:b/>
          <w:i w:val="0"/>
          <w:color w:val="1F3B63"/>
          <w:sz w:val="20"/>
        </w:rPr>
        <w:t>the or no article?</w:t>
      </w:r>
      <w:r>
        <w:rPr>
          <w:b w:val="0"/>
          <w:i/>
          <w:color w:val="595959"/>
          <w:sz w:val="17"/>
        </w:rPr>
        <w:t xml:space="preserve">   [Student Book – Practice · Grammar · Medium]</w:t>
      </w:r>
    </w:p>
    <w:p>
      <w:pPr>
        <w:spacing w:after="20"/>
        <w:ind w:left="227"/>
      </w:pPr>
      <w:r>
        <w:rPr>
          <w:b w:val="0"/>
          <w:i w:val="0"/>
          <w:sz w:val="19"/>
        </w:rPr>
        <w:t>✔ 1. the</w:t>
      </w:r>
    </w:p>
    <w:p>
      <w:pPr>
        <w:spacing w:after="20"/>
        <w:ind w:left="227"/>
      </w:pPr>
      <w:r>
        <w:rPr>
          <w:b w:val="0"/>
          <w:i w:val="0"/>
          <w:sz w:val="19"/>
        </w:rPr>
        <w:t xml:space="preserve">✔ 2. – </w:t>
      </w:r>
    </w:p>
    <w:p>
      <w:pPr>
        <w:spacing w:after="20"/>
        <w:ind w:left="227"/>
      </w:pPr>
      <w:r>
        <w:rPr>
          <w:b w:val="0"/>
          <w:i w:val="0"/>
          <w:sz w:val="19"/>
        </w:rPr>
        <w:t>✔ 3. the</w:t>
      </w:r>
    </w:p>
    <w:p>
      <w:pPr>
        <w:spacing w:after="20"/>
        <w:ind w:left="227"/>
      </w:pPr>
      <w:r>
        <w:rPr>
          <w:b w:val="0"/>
          <w:i w:val="0"/>
          <w:sz w:val="19"/>
        </w:rPr>
        <w:t xml:space="preserve">✔ 4. – </w:t>
      </w:r>
    </w:p>
    <w:p>
      <w:pPr>
        <w:spacing w:after="20"/>
        <w:ind w:left="227"/>
      </w:pPr>
      <w:r>
        <w:rPr>
          <w:b w:val="0"/>
          <w:i w:val="0"/>
          <w:sz w:val="19"/>
        </w:rPr>
        <w:t>✔ 5. the</w:t>
      </w:r>
    </w:p>
    <w:p>
      <w:pPr>
        <w:spacing w:after="20"/>
        <w:ind w:left="227"/>
      </w:pPr>
      <w:r>
        <w:rPr>
          <w:b w:val="0"/>
          <w:i w:val="0"/>
          <w:sz w:val="19"/>
        </w:rPr>
        <w:t>✔ 6. –</w:t>
      </w:r>
    </w:p>
    <w:p>
      <w:pPr>
        <w:pStyle w:val="Heading4"/>
      </w:pPr>
      <w:r>
        <w:t>Student Book – Now you try</w:t>
      </w:r>
    </w:p>
    <w:p>
      <w:pPr>
        <w:spacing w:after="80"/>
      </w:pPr>
      <w:r>
        <w:rPr>
          <w:b/>
          <w:i w:val="0"/>
          <w:color w:val="C05A11"/>
          <w:sz w:val="20"/>
        </w:rPr>
        <w:t xml:space="preserve">U12.1-I1  </w:t>
      </w:r>
      <w:r>
        <w:rPr>
          <w:b/>
          <w:i w:val="0"/>
          <w:color w:val="1F3B63"/>
          <w:sz w:val="20"/>
        </w:rPr>
        <w:t>Complete the facts</w:t>
      </w:r>
      <w:r>
        <w:rPr>
          <w:b w:val="0"/>
          <w:i/>
          <w:color w:val="595959"/>
          <w:sz w:val="17"/>
        </w:rPr>
        <w:t xml:space="preserve">   [Student Book – Now you try · Vocabulary · Medium]</w:t>
      </w:r>
    </w:p>
    <w:p>
      <w:pPr>
        <w:spacing w:after="20"/>
        <w:ind w:left="227"/>
      </w:pPr>
      <w:r>
        <w:rPr>
          <w:b w:val="0"/>
          <w:i w:val="0"/>
          <w:sz w:val="19"/>
        </w:rPr>
        <w:t>✔ 1. capital</w:t>
      </w:r>
    </w:p>
    <w:p>
      <w:pPr>
        <w:spacing w:after="20"/>
        <w:ind w:left="227"/>
      </w:pPr>
      <w:r>
        <w:rPr>
          <w:b w:val="0"/>
          <w:i w:val="0"/>
          <w:sz w:val="19"/>
        </w:rPr>
        <w:t>✔ 2. official</w:t>
      </w:r>
    </w:p>
    <w:p>
      <w:pPr>
        <w:spacing w:after="20"/>
        <w:ind w:left="227"/>
      </w:pPr>
      <w:r>
        <w:rPr>
          <w:b w:val="0"/>
          <w:i w:val="0"/>
          <w:sz w:val="19"/>
        </w:rPr>
        <w:t>✔ 3. nationality</w:t>
      </w:r>
    </w:p>
    <w:p>
      <w:pPr>
        <w:spacing w:after="20"/>
        <w:ind w:left="227"/>
      </w:pPr>
      <w:r>
        <w:rPr>
          <w:b w:val="0"/>
          <w:i w:val="0"/>
          <w:sz w:val="19"/>
        </w:rPr>
        <w:t>✔ 4. population</w:t>
      </w:r>
    </w:p>
    <w:p>
      <w:pPr>
        <w:spacing w:after="20"/>
        <w:ind w:left="227"/>
      </w:pPr>
      <w:r>
        <w:rPr>
          <w:b w:val="0"/>
          <w:i w:val="0"/>
          <w:sz w:val="19"/>
        </w:rPr>
        <w:t>✔ 5. famous</w:t>
      </w:r>
    </w:p>
    <w:p>
      <w:pPr>
        <w:spacing w:after="80"/>
      </w:pPr>
      <w:r>
        <w:rPr>
          <w:b/>
          <w:i w:val="0"/>
          <w:color w:val="C05A11"/>
          <w:sz w:val="20"/>
        </w:rPr>
        <w:t xml:space="preserve">U12.1-I2  </w:t>
      </w:r>
      <w:r>
        <w:rPr>
          <w:b/>
          <w:i w:val="0"/>
          <w:color w:val="1F3B63"/>
          <w:sz w:val="20"/>
        </w:rPr>
        <w:t>Country quiz</w:t>
      </w:r>
      <w:r>
        <w:rPr>
          <w:b w:val="0"/>
          <w:i/>
          <w:color w:val="595959"/>
          <w:sz w:val="17"/>
        </w:rPr>
        <w:t xml:space="preserve">   [Student Book – Now you try · Speaking (suggested answer) · Difficult]</w:t>
      </w:r>
    </w:p>
    <w:p>
      <w:pPr>
        <w:spacing w:after="20"/>
        <w:ind w:left="227"/>
      </w:pPr>
      <w:r>
        <w:rPr>
          <w:b w:val="0"/>
          <w:i w:val="0"/>
          <w:sz w:val="19"/>
        </w:rPr>
        <w:t>✔ See U12.1-S1.</w:t>
      </w:r>
    </w:p>
    <w:p>
      <w:pPr>
        <w:pStyle w:val="Heading4"/>
      </w:pPr>
      <w:r>
        <w:t>Student Book – Speaking</w:t>
      </w:r>
    </w:p>
    <w:p>
      <w:pPr>
        <w:spacing w:after="80"/>
      </w:pPr>
      <w:r>
        <w:rPr>
          <w:b/>
          <w:i w:val="0"/>
          <w:color w:val="C05A11"/>
          <w:sz w:val="20"/>
        </w:rPr>
        <w:t xml:space="preserve">U12.1-S1  </w:t>
      </w:r>
      <w:r>
        <w:rPr>
          <w:b/>
          <w:i w:val="0"/>
          <w:color w:val="1F3B63"/>
          <w:sz w:val="20"/>
        </w:rPr>
        <w:t>Country quiz</w:t>
      </w:r>
      <w:r>
        <w:rPr>
          <w:b w:val="0"/>
          <w:i/>
          <w:color w:val="595959"/>
          <w:sz w:val="17"/>
        </w:rPr>
        <w:t xml:space="preserve">   [Student Book – Speaking · Speaking (suggested answer) · Medium]</w:t>
      </w:r>
    </w:p>
    <w:p>
      <w:pPr>
        <w:spacing w:after="20"/>
        <w:ind w:left="227"/>
      </w:pPr>
      <w:r>
        <w:rPr>
          <w:b w:val="0"/>
          <w:i w:val="0"/>
          <w:sz w:val="19"/>
        </w:rPr>
        <w:t>✔ Model: Which country has three official languages? – New Zealand.</w:t>
      </w:r>
    </w:p>
    <w:p>
      <w:pPr>
        <w:pStyle w:val="Heading4"/>
      </w:pPr>
      <w:r>
        <w:t>Student Book – Writing</w:t>
      </w:r>
    </w:p>
    <w:p>
      <w:pPr>
        <w:spacing w:after="80"/>
      </w:pPr>
      <w:r>
        <w:rPr>
          <w:b/>
          <w:i w:val="0"/>
          <w:color w:val="C05A11"/>
          <w:sz w:val="20"/>
        </w:rPr>
        <w:t xml:space="preserve">U12.1-W1  </w:t>
      </w:r>
      <w:r>
        <w:rPr>
          <w:b/>
          <w:i w:val="0"/>
          <w:color w:val="1F3B63"/>
          <w:sz w:val="20"/>
        </w:rPr>
        <w:t>Sentence writing</w:t>
      </w:r>
      <w:r>
        <w:rPr>
          <w:b w:val="0"/>
          <w:i/>
          <w:color w:val="595959"/>
          <w:sz w:val="17"/>
        </w:rPr>
        <w:t xml:space="preserve">   [Student Book – Writing · Writing (model answer) · Medium]</w:t>
      </w:r>
    </w:p>
    <w:p>
      <w:pPr>
        <w:spacing w:after="20"/>
        <w:ind w:left="227"/>
      </w:pPr>
      <w:r>
        <w:rPr>
          <w:b w:val="0"/>
          <w:i w:val="0"/>
          <w:sz w:val="19"/>
        </w:rPr>
        <w:t>✔ Model: I'd love to visit New Zealand. It is famous for its mountains and its sheep. I want to go there because I have seen photographs of the south island and it looks like another planet.</w:t>
      </w:r>
    </w:p>
    <w:p>
      <w:pPr>
        <w:pStyle w:val="Heading4"/>
      </w:pPr>
      <w:r>
        <w:t>Student Book – Reading</w:t>
      </w:r>
    </w:p>
    <w:p>
      <w:pPr>
        <w:spacing w:after="80"/>
      </w:pPr>
      <w:r>
        <w:rPr>
          <w:b/>
          <w:i w:val="0"/>
          <w:color w:val="C05A11"/>
          <w:sz w:val="20"/>
        </w:rPr>
        <w:t xml:space="preserve">U12.1-R1  </w:t>
      </w:r>
      <w:r>
        <w:rPr>
          <w:b/>
          <w:i w:val="0"/>
          <w:color w:val="1F3B63"/>
          <w:sz w:val="20"/>
        </w:rPr>
        <w:t>Read and match</w:t>
      </w:r>
      <w:r>
        <w:rPr>
          <w:b w:val="0"/>
          <w:i/>
          <w:color w:val="595959"/>
          <w:sz w:val="17"/>
        </w:rPr>
        <w:t xml:space="preserve">   [Student Book – Reading · Reading · Easy]</w:t>
      </w:r>
    </w:p>
    <w:p>
      <w:pPr>
        <w:spacing w:after="20"/>
        <w:ind w:left="227"/>
      </w:pPr>
      <w:r>
        <w:rPr>
          <w:b w:val="0"/>
          <w:i w:val="0"/>
          <w:sz w:val="19"/>
        </w:rPr>
        <w:t>✔ 1. the UK</w:t>
      </w:r>
    </w:p>
    <w:p>
      <w:pPr>
        <w:spacing w:after="20"/>
        <w:ind w:left="227"/>
      </w:pPr>
      <w:r>
        <w:rPr>
          <w:b w:val="0"/>
          <w:i w:val="0"/>
          <w:sz w:val="19"/>
        </w:rPr>
        <w:t>✔ 2. the USA</w:t>
      </w:r>
    </w:p>
    <w:p>
      <w:pPr>
        <w:spacing w:after="20"/>
        <w:ind w:left="227"/>
      </w:pPr>
      <w:r>
        <w:rPr>
          <w:b w:val="0"/>
          <w:i w:val="0"/>
          <w:sz w:val="19"/>
        </w:rPr>
        <w:t>✔ 3. New Zealand</w:t>
      </w:r>
    </w:p>
    <w:p>
      <w:pPr>
        <w:spacing w:after="20"/>
        <w:ind w:left="227"/>
      </w:pPr>
      <w:r>
        <w:rPr>
          <w:b w:val="0"/>
          <w:i w:val="0"/>
          <w:sz w:val="19"/>
        </w:rPr>
        <w:t>✔ 4. Australia</w:t>
      </w:r>
    </w:p>
    <w:p>
      <w:pPr>
        <w:spacing w:after="20"/>
        <w:ind w:left="227"/>
      </w:pPr>
      <w:r>
        <w:rPr>
          <w:b w:val="0"/>
          <w:i w:val="0"/>
          <w:sz w:val="19"/>
        </w:rPr>
        <w:t>✔ 5. Singapore</w:t>
      </w:r>
    </w:p>
    <w:p>
      <w:pPr>
        <w:spacing w:after="80"/>
      </w:pPr>
      <w:r>
        <w:rPr>
          <w:b/>
          <w:i w:val="0"/>
          <w:color w:val="C05A11"/>
          <w:sz w:val="20"/>
        </w:rPr>
        <w:t xml:space="preserve">U12.1-R2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England, Scotland, Wales and Northern Ireland.</w:t>
      </w:r>
    </w:p>
    <w:p>
      <w:pPr>
        <w:spacing w:after="20"/>
        <w:ind w:left="227"/>
      </w:pPr>
      <w:r>
        <w:rPr>
          <w:b w:val="0"/>
          <w:i w:val="0"/>
          <w:sz w:val="19"/>
        </w:rPr>
        <w:t>✔ 2. English and French.</w:t>
      </w:r>
    </w:p>
    <w:p>
      <w:pPr>
        <w:spacing w:after="20"/>
        <w:ind w:left="227"/>
      </w:pPr>
      <w:r>
        <w:rPr>
          <w:b w:val="0"/>
          <w:i w:val="0"/>
          <w:sz w:val="19"/>
        </w:rPr>
        <w:t>✔ 3. About twenty-three times.</w:t>
      </w:r>
    </w:p>
    <w:p>
      <w:pPr>
        <w:spacing w:after="20"/>
        <w:ind w:left="227"/>
      </w:pPr>
      <w:r>
        <w:rPr>
          <w:b w:val="0"/>
          <w:i w:val="0"/>
          <w:sz w:val="19"/>
        </w:rPr>
        <w:t>✔ 4. From the age of six.</w:t>
      </w:r>
    </w:p>
    <w:p>
      <w:pPr>
        <w:pStyle w:val="Heading4"/>
      </w:pPr>
      <w:r>
        <w:t>Student Book – Listening</w:t>
      </w:r>
    </w:p>
    <w:p>
      <w:pPr>
        <w:spacing w:after="80"/>
      </w:pPr>
      <w:r>
        <w:rPr>
          <w:b/>
          <w:i w:val="0"/>
          <w:color w:val="C05A11"/>
          <w:sz w:val="20"/>
        </w:rPr>
        <w:t xml:space="preserve">U12.1-L1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experiences people have had in their lives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“one”.</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“2”.</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U12.1-L3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have</w:t>
      </w:r>
    </w:p>
    <w:p>
      <w:pPr>
        <w:spacing w:after="20"/>
        <w:ind w:left="227"/>
      </w:pPr>
      <w:r>
        <w:rPr>
          <w:b w:val="0"/>
          <w:i w:val="0"/>
          <w:sz w:val="19"/>
        </w:rPr>
        <w:t>✔ 2. have</w:t>
      </w:r>
    </w:p>
    <w:p>
      <w:pPr>
        <w:spacing w:after="20"/>
        <w:ind w:left="227"/>
      </w:pPr>
      <w:r>
        <w:rPr>
          <w:b w:val="0"/>
          <w:i w:val="0"/>
          <w:sz w:val="19"/>
        </w:rPr>
        <w:t>✔ 3. before</w:t>
      </w:r>
    </w:p>
    <w:p>
      <w:pPr>
        <w:spacing w:after="20"/>
        <w:ind w:left="227"/>
      </w:pPr>
      <w:r>
        <w:rPr>
          <w:b w:val="0"/>
          <w:i w:val="0"/>
          <w:sz w:val="19"/>
        </w:rPr>
        <w:t>✔ 4. ever</w:t>
      </w:r>
    </w:p>
    <w:p>
      <w:pPr>
        <w:spacing w:after="20"/>
        <w:ind w:left="227"/>
      </w:pPr>
      <w:r>
        <w:rPr>
          <w:b w:val="0"/>
          <w:i w:val="0"/>
          <w:sz w:val="19"/>
        </w:rPr>
        <w:t>✔ 5. never</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U12.1-P1  </w:t>
      </w:r>
      <w:r>
        <w:rPr>
          <w:b/>
          <w:i w:val="0"/>
          <w:color w:val="1F3B63"/>
          <w:sz w:val="20"/>
        </w:rPr>
        <w:t>Complete the words</w:t>
      </w:r>
      <w:r>
        <w:rPr>
          <w:b w:val="0"/>
          <w:i/>
          <w:color w:val="595959"/>
          <w:sz w:val="17"/>
        </w:rPr>
        <w:t xml:space="preserve">   [Practice Book · Vocabulary · Easy]</w:t>
      </w:r>
    </w:p>
    <w:p>
      <w:pPr>
        <w:spacing w:after="20"/>
        <w:ind w:left="227"/>
      </w:pPr>
      <w:r>
        <w:rPr>
          <w:b w:val="0"/>
          <w:i w:val="0"/>
          <w:sz w:val="19"/>
        </w:rPr>
        <w:t>✔ 1. Australia</w:t>
      </w:r>
    </w:p>
    <w:p>
      <w:pPr>
        <w:spacing w:after="20"/>
        <w:ind w:left="227"/>
      </w:pPr>
      <w:r>
        <w:rPr>
          <w:b w:val="0"/>
          <w:i w:val="0"/>
          <w:sz w:val="19"/>
        </w:rPr>
        <w:t>✔ 2. Canada</w:t>
      </w:r>
    </w:p>
    <w:p>
      <w:pPr>
        <w:spacing w:after="20"/>
        <w:ind w:left="227"/>
      </w:pPr>
      <w:r>
        <w:rPr>
          <w:b w:val="0"/>
          <w:i w:val="0"/>
          <w:sz w:val="19"/>
        </w:rPr>
        <w:t>✔ 3. Singapore</w:t>
      </w:r>
    </w:p>
    <w:p>
      <w:pPr>
        <w:spacing w:after="20"/>
        <w:ind w:left="227"/>
      </w:pPr>
      <w:r>
        <w:rPr>
          <w:b w:val="0"/>
          <w:i w:val="0"/>
          <w:sz w:val="19"/>
        </w:rPr>
        <w:t>✔ 4. nationality</w:t>
      </w:r>
    </w:p>
    <w:p>
      <w:pPr>
        <w:spacing w:after="20"/>
        <w:ind w:left="227"/>
      </w:pPr>
      <w:r>
        <w:rPr>
          <w:b w:val="0"/>
          <w:i w:val="0"/>
          <w:sz w:val="19"/>
        </w:rPr>
        <w:t>✔ 5. official</w:t>
      </w:r>
    </w:p>
    <w:p>
      <w:pPr>
        <w:spacing w:after="80"/>
      </w:pPr>
      <w:r>
        <w:rPr>
          <w:b/>
          <w:i w:val="0"/>
          <w:color w:val="C05A11"/>
          <w:sz w:val="20"/>
        </w:rPr>
        <w:t xml:space="preserve">U12.1-P2  </w:t>
      </w:r>
      <w:r>
        <w:rPr>
          <w:b/>
          <w:i w:val="0"/>
          <w:color w:val="1F3B63"/>
          <w:sz w:val="20"/>
        </w:rPr>
        <w:t>Capitals quiz</w:t>
      </w:r>
      <w:r>
        <w:rPr>
          <w:b w:val="0"/>
          <w:i/>
          <w:color w:val="595959"/>
          <w:sz w:val="17"/>
        </w:rPr>
        <w:t xml:space="preserve">   [Practice Book · Vocabulary · Medium]</w:t>
      </w:r>
    </w:p>
    <w:p>
      <w:pPr>
        <w:spacing w:after="20"/>
        <w:ind w:left="227"/>
      </w:pPr>
      <w:r>
        <w:rPr>
          <w:b w:val="0"/>
          <w:i w:val="0"/>
          <w:sz w:val="19"/>
        </w:rPr>
        <w:t>✔ 1–c</w:t>
      </w:r>
    </w:p>
    <w:p>
      <w:pPr>
        <w:spacing w:after="20"/>
        <w:ind w:left="227"/>
      </w:pPr>
      <w:r>
        <w:rPr>
          <w:b w:val="0"/>
          <w:i w:val="0"/>
          <w:sz w:val="19"/>
        </w:rPr>
        <w:t>✔ 2–a</w:t>
      </w:r>
    </w:p>
    <w:p>
      <w:pPr>
        <w:spacing w:after="20"/>
        <w:ind w:left="227"/>
      </w:pPr>
      <w:r>
        <w:rPr>
          <w:b w:val="0"/>
          <w:i w:val="0"/>
          <w:sz w:val="19"/>
        </w:rPr>
        <w:t>✔ 3–e</w:t>
      </w:r>
    </w:p>
    <w:p>
      <w:pPr>
        <w:spacing w:after="20"/>
        <w:ind w:left="227"/>
      </w:pPr>
      <w:r>
        <w:rPr>
          <w:b w:val="0"/>
          <w:i w:val="0"/>
          <w:sz w:val="19"/>
        </w:rPr>
        <w:t>✔ 4–b</w:t>
      </w:r>
    </w:p>
    <w:p>
      <w:pPr>
        <w:spacing w:after="20"/>
        <w:ind w:left="227"/>
      </w:pPr>
      <w:r>
        <w:rPr>
          <w:b w:val="0"/>
          <w:i w:val="0"/>
          <w:sz w:val="19"/>
        </w:rPr>
        <w:t>✔ 5–d</w:t>
      </w:r>
    </w:p>
    <w:p>
      <w:pPr>
        <w:spacing w:after="80"/>
      </w:pPr>
      <w:r>
        <w:rPr>
          <w:b/>
          <w:i w:val="0"/>
          <w:color w:val="C05A11"/>
          <w:sz w:val="20"/>
        </w:rPr>
        <w:t xml:space="preserve">U12.1-P3  </w:t>
      </w:r>
      <w:r>
        <w:rPr>
          <w:b/>
          <w:i w:val="0"/>
          <w:color w:val="1F3B63"/>
          <w:sz w:val="20"/>
        </w:rPr>
        <w:t>Final clusters</w:t>
      </w:r>
      <w:r>
        <w:rPr>
          <w:b w:val="0"/>
          <w:i/>
          <w:color w:val="595959"/>
          <w:sz w:val="17"/>
        </w:rPr>
        <w:t xml:space="preserve">   [Practice Book · Pronunciation · Medium]</w:t>
      </w:r>
    </w:p>
    <w:p>
      <w:pPr>
        <w:spacing w:after="20"/>
        <w:ind w:left="227"/>
      </w:pPr>
      <w:r>
        <w:rPr>
          <w:b w:val="0"/>
          <w:i w:val="0"/>
          <w:sz w:val="19"/>
        </w:rPr>
        <w:t>✔ No fixed answer — the teacher listens and marks the two hardest for each student.</w:t>
      </w:r>
    </w:p>
    <w:p>
      <w:pPr>
        <w:spacing w:after="80"/>
      </w:pPr>
      <w:r>
        <w:rPr>
          <w:b/>
          <w:i w:val="0"/>
          <w:color w:val="C05A11"/>
          <w:sz w:val="20"/>
        </w:rPr>
        <w:t xml:space="preserve">U12.1-P4  </w:t>
      </w:r>
      <w:r>
        <w:rPr>
          <w:b/>
          <w:i w:val="0"/>
          <w:color w:val="1F3B63"/>
          <w:sz w:val="20"/>
        </w:rPr>
        <w:t>Correct the mistakes</w:t>
      </w:r>
      <w:r>
        <w:rPr>
          <w:b w:val="0"/>
          <w:i/>
          <w:color w:val="595959"/>
          <w:sz w:val="17"/>
        </w:rPr>
        <w:t xml:space="preserve">   [Practice Book · Grammar · Difficult]</w:t>
      </w:r>
    </w:p>
    <w:p>
      <w:pPr>
        <w:spacing w:after="20"/>
        <w:ind w:left="227"/>
      </w:pPr>
      <w:r>
        <w:rPr>
          <w:b w:val="0"/>
          <w:i w:val="0"/>
          <w:sz w:val="19"/>
        </w:rPr>
        <w:t>✔ 1. She is from Canada.</w:t>
      </w:r>
    </w:p>
    <w:p>
      <w:pPr>
        <w:spacing w:after="20"/>
        <w:ind w:left="227"/>
      </w:pPr>
      <w:r>
        <w:rPr>
          <w:b w:val="0"/>
          <w:i w:val="0"/>
          <w:sz w:val="19"/>
        </w:rPr>
        <w:t>✔ 2. I am Vietnamese.</w:t>
      </w:r>
    </w:p>
    <w:p>
      <w:pPr>
        <w:spacing w:after="20"/>
        <w:ind w:left="227"/>
      </w:pPr>
      <w:r>
        <w:rPr>
          <w:b w:val="0"/>
          <w:i w:val="0"/>
          <w:sz w:val="19"/>
        </w:rPr>
        <w:t>✔ 3. He is British.</w:t>
      </w:r>
    </w:p>
    <w:p>
      <w:pPr>
        <w:spacing w:after="20"/>
        <w:ind w:left="227"/>
      </w:pPr>
      <w:r>
        <w:rPr>
          <w:b w:val="0"/>
          <w:i w:val="0"/>
          <w:sz w:val="19"/>
        </w:rPr>
        <w:t>✔ 4. The capital of Australia is Canberra.</w:t>
      </w:r>
    </w:p>
    <w:p>
      <w:pPr>
        <w:spacing w:after="20"/>
        <w:ind w:left="227"/>
      </w:pPr>
      <w:r>
        <w:rPr>
          <w:b w:val="0"/>
          <w:i w:val="0"/>
          <w:sz w:val="19"/>
        </w:rPr>
        <w:t>✔ 5. English is an official language in many countries.</w:t>
      </w:r>
    </w:p>
    <w:p>
      <w:pPr>
        <w:spacing w:after="80"/>
      </w:pPr>
      <w:r>
        <w:rPr>
          <w:b/>
          <w:i w:val="0"/>
          <w:color w:val="C05A11"/>
          <w:sz w:val="20"/>
        </w:rPr>
        <w:t xml:space="preserve">U12.1-P5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The capital of Viet Nam is Hanoi, although Ho Chi Minh City is bigger. About one hundred million people live here. The official language is Vietnamese, and many students also learn English. Ha Long Bay is our most famous place. At Tet, families clean their houses and give lucky money to children.</w:t>
      </w:r>
    </w:p>
    <w:p>
      <w:pPr>
        <w:pStyle w:val="Heading4"/>
      </w:pPr>
      <w:r>
        <w:t>Homework Book</w:t>
      </w:r>
    </w:p>
    <w:p>
      <w:pPr>
        <w:spacing w:after="80"/>
      </w:pPr>
      <w:r>
        <w:rPr>
          <w:b/>
          <w:i w:val="0"/>
          <w:color w:val="C05A11"/>
          <w:sz w:val="20"/>
        </w:rPr>
        <w:t xml:space="preserve">U12.1-H1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Australia</w:t>
      </w:r>
    </w:p>
    <w:p>
      <w:pPr>
        <w:spacing w:after="20"/>
        <w:ind w:left="227"/>
      </w:pPr>
      <w:r>
        <w:rPr>
          <w:b w:val="0"/>
          <w:i w:val="0"/>
          <w:sz w:val="19"/>
        </w:rPr>
        <w:t>✔ 2. Singapore</w:t>
      </w:r>
    </w:p>
    <w:p>
      <w:pPr>
        <w:spacing w:after="20"/>
        <w:ind w:left="227"/>
      </w:pPr>
      <w:r>
        <w:rPr>
          <w:b w:val="0"/>
          <w:i w:val="0"/>
          <w:sz w:val="19"/>
        </w:rPr>
        <w:t>✔ 3. the UK</w:t>
      </w:r>
    </w:p>
    <w:p>
      <w:pPr>
        <w:spacing w:after="20"/>
        <w:ind w:left="227"/>
      </w:pPr>
      <w:r>
        <w:rPr>
          <w:b w:val="0"/>
          <w:i w:val="0"/>
          <w:sz w:val="19"/>
        </w:rPr>
        <w:t>✔ 4. Canada</w:t>
      </w:r>
    </w:p>
    <w:p>
      <w:pPr>
        <w:spacing w:after="20"/>
        <w:ind w:left="227"/>
      </w:pPr>
      <w:r>
        <w:rPr>
          <w:b w:val="0"/>
          <w:i w:val="0"/>
          <w:sz w:val="19"/>
        </w:rPr>
        <w:t>✔ 5. New Zealand</w:t>
      </w:r>
    </w:p>
    <w:p>
      <w:pPr>
        <w:spacing w:after="80"/>
      </w:pPr>
      <w:r>
        <w:rPr>
          <w:b/>
          <w:i w:val="0"/>
          <w:color w:val="C05A11"/>
          <w:sz w:val="20"/>
        </w:rPr>
        <w:t xml:space="preserve">U12.1-H2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the; British</w:t>
      </w:r>
    </w:p>
    <w:p>
      <w:pPr>
        <w:spacing w:after="20"/>
        <w:ind w:left="227"/>
      </w:pPr>
      <w:r>
        <w:rPr>
          <w:b w:val="0"/>
          <w:i w:val="0"/>
          <w:sz w:val="19"/>
        </w:rPr>
        <w:t>✔ 2. – ; Australian</w:t>
      </w:r>
    </w:p>
    <w:p>
      <w:pPr>
        <w:spacing w:after="20"/>
        <w:ind w:left="227"/>
      </w:pPr>
      <w:r>
        <w:rPr>
          <w:b w:val="0"/>
          <w:i w:val="0"/>
          <w:sz w:val="19"/>
        </w:rPr>
        <w:t>✔ 3. the; American</w:t>
      </w:r>
    </w:p>
    <w:p>
      <w:pPr>
        <w:spacing w:after="20"/>
        <w:ind w:left="227"/>
      </w:pPr>
      <w:r>
        <w:rPr>
          <w:b w:val="0"/>
          <w:i w:val="0"/>
          <w:sz w:val="19"/>
        </w:rPr>
        <w:t>✔ 4. – ; Vietnamese</w:t>
      </w:r>
    </w:p>
    <w:p>
      <w:pPr>
        <w:spacing w:after="80"/>
      </w:pPr>
      <w:r>
        <w:rPr>
          <w:b/>
          <w:i w:val="0"/>
          <w:color w:val="C05A11"/>
          <w:sz w:val="20"/>
        </w:rPr>
        <w:t xml:space="preserve">U12.1-H3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The capital of Canada is Ottawa, not Toronto. Canada has two official languages, English and French. It is famous for Niagara Falls and for ice hockey. What surprised me is that it is the second largest country in the world but has fewer people than Viet Nam.</w:t>
      </w:r>
    </w:p>
    <w:p>
      <w:pPr>
        <w:spacing w:after="80"/>
      </w:pPr>
      <w:r>
        <w:rPr>
          <w:b/>
          <w:i w:val="0"/>
          <w:color w:val="C05A11"/>
          <w:sz w:val="20"/>
        </w:rPr>
        <w:t xml:space="preserve">U12.1-H4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2.</w:t>
      </w:r>
    </w:p>
    <w:p>
      <w:pPr>
        <w:pStyle w:val="Heading4"/>
      </w:pPr>
      <w:r>
        <w:t>Pronunciation drill (Practice Book, U12L1-PRON)</w:t>
      </w:r>
    </w:p>
    <w:p>
      <w:pPr>
        <w:spacing w:after="80"/>
        <w:ind w:left="227"/>
      </w:pPr>
      <w:r>
        <w:rPr>
          <w:b w:val="0"/>
          <w:i w:val="0"/>
          <w:sz w:val="19"/>
        </w:rPr>
        <w:t>Listen for: Final consonant clusters /st/, /sk/, /sp/, /nd/. English often ends words with two or three consonants together: fir-ST, a-SK, cri-SP, la-ND, world. Do not add a vowel and do not drop the last sound.</w:t>
      </w:r>
    </w:p>
    <w:p>
      <w:pPr>
        <w:spacing w:after="80"/>
        <w:ind w:left="227"/>
      </w:pPr>
      <w:r>
        <w:rPr>
          <w:b w:val="0"/>
          <w:i/>
          <w:sz w:val="19"/>
        </w:rPr>
        <w:t>Common Vietnamese-learner problem: Vietnamese syllables never end with two consonants, so 'first' becomes 'fir' and 'island' becomes 'ai-lan'. Say the word slowly, then add speed: fir-st, first.</w:t>
      </w:r>
    </w:p>
    <w:p>
      <w:pPr>
        <w:spacing w:before="40" w:after="120"/>
        <w:pBdr>
          <w:bottom w:val="single" w:sz="8" w:space="1" w:color="1F3B63"/>
        </w:pBdr>
      </w:pPr>
    </w:p>
    <w:p>
      <w:pPr>
        <w:pStyle w:val="Heading2"/>
      </w:pPr>
      <w:r>
        <w:t>U12L2 — A Closer Look 1: Landmarks and cultural facts</w:t>
      </w:r>
    </w:p>
    <w:p>
      <w:pPr>
        <w:spacing w:after="80"/>
      </w:pPr>
      <w:r>
        <w:rPr>
          <w:b w:val="0"/>
          <w:i/>
          <w:color w:val="595959"/>
          <w:sz w:val="18"/>
        </w:rPr>
        <w:t>Student Coursebook &amp; Practice Book, Unit 12 Lesson 2; Homework Book U12L2</w:t>
      </w:r>
    </w:p>
    <w:p>
      <w:pPr>
        <w:pStyle w:val="Heading4"/>
      </w:pPr>
      <w:r>
        <w:t>Student Book – Practice</w:t>
      </w:r>
    </w:p>
    <w:p>
      <w:pPr>
        <w:spacing w:after="80"/>
      </w:pPr>
      <w:r>
        <w:rPr>
          <w:b/>
          <w:i w:val="0"/>
          <w:color w:val="C05A11"/>
          <w:sz w:val="20"/>
        </w:rPr>
        <w:t xml:space="preserve">U12.2-G1  </w:t>
      </w:r>
      <w:r>
        <w:rPr>
          <w:b/>
          <w:i w:val="0"/>
          <w:color w:val="1F3B63"/>
          <w:sz w:val="20"/>
        </w:rPr>
        <w:t>Match the landmark and the country</w:t>
      </w:r>
      <w:r>
        <w:rPr>
          <w:b w:val="0"/>
          <w:i/>
          <w:color w:val="595959"/>
          <w:sz w:val="17"/>
        </w:rPr>
        <w:t xml:space="preserve">   [Student Book – Practice · Vocabulary · Easy]</w:t>
      </w:r>
    </w:p>
    <w:p>
      <w:pPr>
        <w:spacing w:after="20"/>
        <w:ind w:left="227"/>
      </w:pPr>
      <w:r>
        <w:rPr>
          <w:b w:val="0"/>
          <w:i w:val="0"/>
          <w:sz w:val="19"/>
        </w:rPr>
        <w:t>✔ 1–c</w:t>
      </w:r>
    </w:p>
    <w:p>
      <w:pPr>
        <w:spacing w:after="20"/>
        <w:ind w:left="227"/>
      </w:pPr>
      <w:r>
        <w:rPr>
          <w:b w:val="0"/>
          <w:i w:val="0"/>
          <w:sz w:val="19"/>
        </w:rPr>
        <w:t>✔ 2–e</w:t>
      </w:r>
    </w:p>
    <w:p>
      <w:pPr>
        <w:spacing w:after="20"/>
        <w:ind w:left="227"/>
      </w:pPr>
      <w:r>
        <w:rPr>
          <w:b w:val="0"/>
          <w:i w:val="0"/>
          <w:sz w:val="19"/>
        </w:rPr>
        <w:t>✔ 3–a</w:t>
      </w:r>
    </w:p>
    <w:p>
      <w:pPr>
        <w:spacing w:after="20"/>
        <w:ind w:left="227"/>
      </w:pPr>
      <w:r>
        <w:rPr>
          <w:b w:val="0"/>
          <w:i w:val="0"/>
          <w:sz w:val="19"/>
        </w:rPr>
        <w:t>✔ 4–d</w:t>
      </w:r>
    </w:p>
    <w:p>
      <w:pPr>
        <w:spacing w:after="20"/>
        <w:ind w:left="227"/>
      </w:pPr>
      <w:r>
        <w:rPr>
          <w:b w:val="0"/>
          <w:i w:val="0"/>
          <w:sz w:val="19"/>
        </w:rPr>
        <w:t>✔ 5–b</w:t>
      </w:r>
    </w:p>
    <w:p>
      <w:pPr>
        <w:spacing w:after="80"/>
      </w:pPr>
      <w:r>
        <w:rPr>
          <w:b/>
          <w:i w:val="0"/>
          <w:color w:val="C05A11"/>
          <w:sz w:val="20"/>
        </w:rPr>
        <w:t xml:space="preserve">U12.2-G2  </w:t>
      </w:r>
      <w:r>
        <w:rPr>
          <w:b/>
          <w:i w:val="0"/>
          <w:color w:val="1F3B63"/>
          <w:sz w:val="20"/>
        </w:rPr>
        <w:t>Superlative forms</w:t>
      </w:r>
      <w:r>
        <w:rPr>
          <w:b w:val="0"/>
          <w:i/>
          <w:color w:val="595959"/>
          <w:sz w:val="17"/>
        </w:rPr>
        <w:t xml:space="preserve">   [Student Book – Practice · Grammar · Easy]</w:t>
      </w:r>
    </w:p>
    <w:p>
      <w:pPr>
        <w:spacing w:after="20"/>
        <w:ind w:left="227"/>
      </w:pPr>
      <w:r>
        <w:rPr>
          <w:b w:val="0"/>
          <w:i w:val="0"/>
          <w:sz w:val="19"/>
        </w:rPr>
        <w:t>✔ 1. the largest</w:t>
      </w:r>
    </w:p>
    <w:p>
      <w:pPr>
        <w:spacing w:after="20"/>
        <w:ind w:left="227"/>
      </w:pPr>
      <w:r>
        <w:rPr>
          <w:b w:val="0"/>
          <w:i w:val="0"/>
          <w:sz w:val="19"/>
        </w:rPr>
        <w:t>✔ 2. the driest</w:t>
      </w:r>
    </w:p>
    <w:p>
      <w:pPr>
        <w:spacing w:after="20"/>
        <w:ind w:left="227"/>
      </w:pPr>
      <w:r>
        <w:rPr>
          <w:b w:val="0"/>
          <w:i w:val="0"/>
          <w:sz w:val="19"/>
        </w:rPr>
        <w:t>✔ 3. the most famous</w:t>
      </w:r>
    </w:p>
    <w:p>
      <w:pPr>
        <w:spacing w:after="20"/>
        <w:ind w:left="227"/>
      </w:pPr>
      <w:r>
        <w:rPr>
          <w:b w:val="0"/>
          <w:i w:val="0"/>
          <w:sz w:val="19"/>
        </w:rPr>
        <w:t>✔ 4. the best</w:t>
      </w:r>
    </w:p>
    <w:p>
      <w:pPr>
        <w:spacing w:after="20"/>
        <w:ind w:left="227"/>
      </w:pPr>
      <w:r>
        <w:rPr>
          <w:b w:val="0"/>
          <w:i w:val="0"/>
          <w:sz w:val="19"/>
        </w:rPr>
        <w:t>✔ 5. the biggest</w:t>
      </w:r>
    </w:p>
    <w:p>
      <w:pPr>
        <w:spacing w:after="20"/>
        <w:ind w:left="227"/>
      </w:pPr>
      <w:r>
        <w:rPr>
          <w:b w:val="0"/>
          <w:i w:val="0"/>
          <w:sz w:val="19"/>
        </w:rPr>
        <w:t>✔ 6. the most beautiful</w:t>
      </w:r>
    </w:p>
    <w:p>
      <w:pPr>
        <w:pStyle w:val="Heading4"/>
      </w:pPr>
      <w:r>
        <w:t>Student Book – Now you try</w:t>
      </w:r>
    </w:p>
    <w:p>
      <w:pPr>
        <w:spacing w:after="80"/>
      </w:pPr>
      <w:r>
        <w:rPr>
          <w:b/>
          <w:i w:val="0"/>
          <w:color w:val="C05A11"/>
          <w:sz w:val="20"/>
        </w:rPr>
        <w:t xml:space="preserve">U12.2-I1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Russia is the biggest country.</w:t>
      </w:r>
    </w:p>
    <w:p>
      <w:pPr>
        <w:spacing w:after="20"/>
        <w:ind w:left="227"/>
      </w:pPr>
      <w:r>
        <w:rPr>
          <w:b w:val="0"/>
          <w:i w:val="0"/>
          <w:sz w:val="19"/>
        </w:rPr>
        <w:t>✔ 2. It is the largest country in the world.</w:t>
      </w:r>
    </w:p>
    <w:p>
      <w:pPr>
        <w:spacing w:after="20"/>
        <w:ind w:left="227"/>
      </w:pPr>
      <w:r>
        <w:rPr>
          <w:b w:val="0"/>
          <w:i w:val="0"/>
          <w:sz w:val="19"/>
        </w:rPr>
        <w:t>✔ 3. It is one of the most famous waterfalls in the world.</w:t>
      </w:r>
    </w:p>
    <w:p>
      <w:pPr>
        <w:spacing w:after="20"/>
        <w:ind w:left="227"/>
      </w:pPr>
      <w:r>
        <w:rPr>
          <w:b w:val="0"/>
          <w:i w:val="0"/>
          <w:sz w:val="19"/>
        </w:rPr>
        <w:t>✔ 4. Australia is much bigger than Viet Nam.</w:t>
      </w:r>
    </w:p>
    <w:p>
      <w:pPr>
        <w:spacing w:after="20"/>
        <w:ind w:left="227"/>
      </w:pPr>
      <w:r>
        <w:rPr>
          <w:b w:val="0"/>
          <w:i w:val="0"/>
          <w:sz w:val="19"/>
        </w:rPr>
        <w:t>✔ 5. It is the best place to visit.</w:t>
      </w:r>
    </w:p>
    <w:p>
      <w:pPr>
        <w:spacing w:after="80"/>
      </w:pPr>
      <w:r>
        <w:rPr>
          <w:b/>
          <w:i w:val="0"/>
          <w:color w:val="C05A11"/>
          <w:sz w:val="20"/>
        </w:rPr>
        <w:t xml:space="preserve">U12.2-I2  </w:t>
      </w:r>
      <w:r>
        <w:rPr>
          <w:b/>
          <w:i w:val="0"/>
          <w:color w:val="1F3B63"/>
          <w:sz w:val="20"/>
        </w:rPr>
        <w:t>Fact exchange</w:t>
      </w:r>
      <w:r>
        <w:rPr>
          <w:b w:val="0"/>
          <w:i/>
          <w:color w:val="595959"/>
          <w:sz w:val="17"/>
        </w:rPr>
        <w:t xml:space="preserve">   [Student Book – Now you try · Speaking (suggested answer) · Difficult]</w:t>
      </w:r>
    </w:p>
    <w:p>
      <w:pPr>
        <w:spacing w:after="20"/>
        <w:ind w:left="227"/>
      </w:pPr>
      <w:r>
        <w:rPr>
          <w:b w:val="0"/>
          <w:i w:val="0"/>
          <w:sz w:val="19"/>
        </w:rPr>
        <w:t>✔ See communication section.</w:t>
      </w:r>
    </w:p>
    <w:p>
      <w:pPr>
        <w:pStyle w:val="Heading4"/>
      </w:pPr>
      <w:r>
        <w:t>Student Book – Speaking</w:t>
      </w:r>
    </w:p>
    <w:p>
      <w:pPr>
        <w:spacing w:after="80"/>
      </w:pPr>
      <w:r>
        <w:rPr>
          <w:b/>
          <w:i w:val="0"/>
          <w:color w:val="C05A11"/>
          <w:sz w:val="20"/>
        </w:rPr>
        <w:t xml:space="preserve">U12.2-S1  </w:t>
      </w:r>
      <w:r>
        <w:rPr>
          <w:b/>
          <w:i w:val="0"/>
          <w:color w:val="1F3B63"/>
          <w:sz w:val="20"/>
        </w:rPr>
        <w:t>Landmark descriptions</w:t>
      </w:r>
      <w:r>
        <w:rPr>
          <w:b w:val="0"/>
          <w:i/>
          <w:color w:val="595959"/>
          <w:sz w:val="17"/>
        </w:rPr>
        <w:t xml:space="preserve">   [Student Book – Speaking · Speaking (suggested answer) · Medium]</w:t>
      </w:r>
    </w:p>
    <w:p>
      <w:pPr>
        <w:spacing w:after="20"/>
        <w:ind w:left="227"/>
      </w:pPr>
      <w:r>
        <w:rPr>
          <w:b w:val="0"/>
          <w:i w:val="0"/>
          <w:sz w:val="19"/>
        </w:rPr>
        <w:t>✔ Model: It's in Australia. It's a building near the water. Its roof has a million tiles. It looks like sails. → Sydney Opera House.</w:t>
      </w:r>
    </w:p>
    <w:p>
      <w:pPr>
        <w:spacing w:after="80"/>
      </w:pPr>
      <w:r>
        <w:rPr>
          <w:b/>
          <w:i w:val="0"/>
          <w:color w:val="C05A11"/>
          <w:sz w:val="20"/>
        </w:rPr>
        <w:t xml:space="preserve">U12.2-S2  </w:t>
      </w:r>
      <w:r>
        <w:rPr>
          <w:b/>
          <w:i w:val="0"/>
          <w:color w:val="1F3B63"/>
          <w:sz w:val="20"/>
        </w:rPr>
        <w:t>Compare two countries</w:t>
      </w:r>
      <w:r>
        <w:rPr>
          <w:b w:val="0"/>
          <w:i/>
          <w:color w:val="595959"/>
          <w:sz w:val="17"/>
        </w:rPr>
        <w:t xml:space="preserve">   [Student Book – Speaking · Speaking (suggested answer) · Difficult]</w:t>
      </w:r>
    </w:p>
    <w:p>
      <w:pPr>
        <w:spacing w:after="20"/>
        <w:ind w:left="227"/>
      </w:pPr>
      <w:r>
        <w:rPr>
          <w:b w:val="0"/>
          <w:i w:val="0"/>
          <w:sz w:val="19"/>
        </w:rPr>
        <w:t>✔ Model: Australia is much bigger than Viet Nam, but Viet Nam has four times more people. Ha Long Bay is the most famous place in Viet Nam, and the Opera House is probably the most famous in Australia.</w:t>
      </w:r>
    </w:p>
    <w:p>
      <w:pPr>
        <w:pStyle w:val="Heading4"/>
      </w:pPr>
      <w:r>
        <w:t>Student Book – Writing</w:t>
      </w:r>
    </w:p>
    <w:p>
      <w:pPr>
        <w:spacing w:after="80"/>
      </w:pPr>
      <w:r>
        <w:rPr>
          <w:b/>
          <w:i w:val="0"/>
          <w:color w:val="C05A11"/>
          <w:sz w:val="20"/>
        </w:rPr>
        <w:t xml:space="preserve">U12.2-W1  </w:t>
      </w:r>
      <w:r>
        <w:rPr>
          <w:b/>
          <w:i w:val="0"/>
          <w:color w:val="1F3B63"/>
          <w:sz w:val="20"/>
        </w:rPr>
        <w:t>Superlative facts</w:t>
      </w:r>
      <w:r>
        <w:rPr>
          <w:b w:val="0"/>
          <w:i/>
          <w:color w:val="595959"/>
          <w:sz w:val="17"/>
        </w:rPr>
        <w:t xml:space="preserve">   [Student Book – Writing · Writing (model answer) · Medium]</w:t>
      </w:r>
    </w:p>
    <w:p>
      <w:pPr>
        <w:spacing w:after="20"/>
        <w:ind w:left="227"/>
      </w:pPr>
      <w:r>
        <w:rPr>
          <w:b w:val="0"/>
          <w:i w:val="0"/>
          <w:sz w:val="19"/>
        </w:rPr>
        <w:t>✔ 1. Russia is the largest country in the world.</w:t>
      </w:r>
    </w:p>
    <w:p>
      <w:pPr>
        <w:spacing w:after="20"/>
        <w:ind w:left="227"/>
      </w:pPr>
      <w:r>
        <w:rPr>
          <w:b w:val="0"/>
          <w:i w:val="0"/>
          <w:sz w:val="19"/>
        </w:rPr>
        <w:t>✔ 2. Australia is the driest inhabited continent.</w:t>
      </w:r>
    </w:p>
    <w:p>
      <w:pPr>
        <w:spacing w:after="20"/>
        <w:ind w:left="227"/>
      </w:pPr>
      <w:r>
        <w:rPr>
          <w:b w:val="0"/>
          <w:i w:val="0"/>
          <w:sz w:val="19"/>
        </w:rPr>
        <w:t>✔ 3. Canada is the second largest country in the world.</w:t>
      </w:r>
    </w:p>
    <w:p>
      <w:pPr>
        <w:spacing w:after="20"/>
        <w:ind w:left="227"/>
      </w:pPr>
      <w:r>
        <w:rPr>
          <w:b w:val="0"/>
          <w:i w:val="0"/>
          <w:sz w:val="19"/>
        </w:rPr>
        <w:t>✔ 4. Ha Long Bay is the most famous place in Viet Nam.</w:t>
      </w:r>
    </w:p>
    <w:p>
      <w:pPr>
        <w:spacing w:after="20"/>
        <w:ind w:left="227"/>
      </w:pPr>
      <w:r>
        <w:rPr>
          <w:b w:val="0"/>
          <w:i w:val="0"/>
          <w:sz w:val="19"/>
        </w:rPr>
        <w:t>✔ 5. The Sydney Opera House is one of the most photographed buildings in the world.</w:t>
      </w:r>
    </w:p>
    <w:p>
      <w:pPr>
        <w:pStyle w:val="Heading4"/>
      </w:pPr>
      <w:r>
        <w:t>Student Book – Reading</w:t>
      </w:r>
    </w:p>
    <w:p>
      <w:pPr>
        <w:spacing w:after="80"/>
      </w:pPr>
      <w:r>
        <w:rPr>
          <w:b/>
          <w:i w:val="0"/>
          <w:color w:val="C05A11"/>
          <w:sz w:val="20"/>
        </w:rPr>
        <w:t xml:space="preserve">U12.2-R1  </w:t>
      </w:r>
      <w:r>
        <w:rPr>
          <w:b/>
          <w:i w:val="0"/>
          <w:color w:val="1F3B63"/>
          <w:sz w:val="20"/>
        </w:rPr>
        <w:t>Read and complete the fact file</w:t>
      </w:r>
      <w:r>
        <w:rPr>
          <w:b w:val="0"/>
          <w:i/>
          <w:color w:val="595959"/>
          <w:sz w:val="17"/>
        </w:rPr>
        <w:t xml:space="preserve">   [Student Book – Reading · Reading · Medium]</w:t>
      </w:r>
    </w:p>
    <w:p>
      <w:pPr>
        <w:spacing w:after="20"/>
        <w:ind w:left="227"/>
      </w:pPr>
      <w:r>
        <w:rPr>
          <w:b w:val="0"/>
          <w:i w:val="0"/>
          <w:sz w:val="19"/>
        </w:rPr>
        <w:t>✔ 7.7 million; twenty-three</w:t>
      </w:r>
    </w:p>
    <w:p>
      <w:pPr>
        <w:spacing w:after="20"/>
        <w:ind w:left="227"/>
      </w:pPr>
      <w:r>
        <w:rPr>
          <w:b w:val="0"/>
          <w:i w:val="0"/>
          <w:sz w:val="19"/>
        </w:rPr>
        <w:t>✔ 26</w:t>
      </w:r>
    </w:p>
    <w:p>
      <w:pPr>
        <w:spacing w:after="20"/>
        <w:ind w:left="227"/>
      </w:pPr>
      <w:r>
        <w:rPr>
          <w:b w:val="0"/>
          <w:i w:val="0"/>
          <w:sz w:val="19"/>
        </w:rPr>
        <w:t>✔ Canberra; Sydney and Melbourne argued, so a new city was built between them in 1913</w:t>
      </w:r>
    </w:p>
    <w:p>
      <w:pPr>
        <w:spacing w:after="20"/>
        <w:ind w:left="227"/>
      </w:pPr>
      <w:r>
        <w:rPr>
          <w:b w:val="0"/>
          <w:i w:val="0"/>
          <w:sz w:val="19"/>
        </w:rPr>
        <w:t>✔ English; more than 150</w:t>
      </w:r>
    </w:p>
    <w:p>
      <w:pPr>
        <w:spacing w:after="20"/>
        <w:ind w:left="227"/>
      </w:pPr>
      <w:r>
        <w:rPr>
          <w:b w:val="0"/>
          <w:i w:val="0"/>
          <w:sz w:val="19"/>
        </w:rPr>
        <w:t>✔ 80</w:t>
      </w:r>
    </w:p>
    <w:p>
      <w:pPr>
        <w:spacing w:after="80"/>
      </w:pPr>
      <w:r>
        <w:rPr>
          <w:b/>
          <w:i w:val="0"/>
          <w:color w:val="C05A11"/>
          <w:sz w:val="20"/>
        </w:rPr>
        <w:t xml:space="preserve">U12.2-R2  </w:t>
      </w:r>
      <w:r>
        <w:rPr>
          <w:b/>
          <w:i w:val="0"/>
          <w:color w:val="1F3B63"/>
          <w:sz w:val="20"/>
        </w:rPr>
        <w:t>Superlative sentences</w:t>
      </w:r>
      <w:r>
        <w:rPr>
          <w:b w:val="0"/>
          <w:i/>
          <w:color w:val="595959"/>
          <w:sz w:val="17"/>
        </w:rPr>
        <w:t xml:space="preserve">   [Student Book – Reading · Reading · Difficult]</w:t>
      </w:r>
    </w:p>
    <w:p>
      <w:pPr>
        <w:spacing w:after="20"/>
        <w:ind w:left="227"/>
      </w:pPr>
      <w:r>
        <w:rPr>
          <w:b w:val="0"/>
          <w:i w:val="0"/>
          <w:sz w:val="19"/>
        </w:rPr>
        <w:t>✔ 1. Australia is the sixth largest country in the world.</w:t>
      </w:r>
    </w:p>
    <w:p>
      <w:pPr>
        <w:spacing w:after="20"/>
        <w:ind w:left="227"/>
      </w:pPr>
      <w:r>
        <w:rPr>
          <w:b w:val="0"/>
          <w:i w:val="0"/>
          <w:sz w:val="19"/>
        </w:rPr>
        <w:t>✔ 2. It is the driest inhabited continent on Earth.</w:t>
      </w:r>
    </w:p>
    <w:p>
      <w:pPr>
        <w:spacing w:after="20"/>
        <w:ind w:left="227"/>
      </w:pPr>
      <w:r>
        <w:rPr>
          <w:b w:val="0"/>
          <w:i w:val="0"/>
          <w:sz w:val="19"/>
        </w:rPr>
        <w:t>✔ 3. It is one of the world's largest food exporters.</w:t>
      </w:r>
    </w:p>
    <w:p>
      <w:pPr>
        <w:pStyle w:val="Heading4"/>
      </w:pPr>
      <w:r>
        <w:t>Student Book – Listening</w:t>
      </w:r>
    </w:p>
    <w:p>
      <w:pPr>
        <w:spacing w:after="80"/>
      </w:pPr>
      <w:r>
        <w:rPr>
          <w:b/>
          <w:i w:val="0"/>
          <w:color w:val="C05A11"/>
          <w:sz w:val="20"/>
        </w:rPr>
        <w:t xml:space="preserve">U12.2-L1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countries, nationalities and languages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U12.2-L2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3</w:t>
      </w:r>
    </w:p>
    <w:p>
      <w:pPr>
        <w:spacing w:after="20"/>
        <w:ind w:left="227"/>
      </w:pPr>
      <w:r>
        <w:rPr>
          <w:b w:val="0"/>
          <w:i w:val="0"/>
          <w:sz w:val="19"/>
        </w:rPr>
        <w:t>✔ 2. Conversation 4</w:t>
      </w:r>
    </w:p>
    <w:p>
      <w:pPr>
        <w:spacing w:after="20"/>
        <w:ind w:left="227"/>
      </w:pPr>
      <w:r>
        <w:rPr>
          <w:b w:val="0"/>
          <w:i w:val="0"/>
          <w:sz w:val="19"/>
        </w:rPr>
        <w:t>✔ 3. Conversation 1</w:t>
      </w:r>
    </w:p>
    <w:p>
      <w:pPr>
        <w:spacing w:after="20"/>
        <w:ind w:left="227"/>
      </w:pPr>
      <w:r>
        <w:rPr>
          <w:b w:val="0"/>
          <w:i w:val="0"/>
          <w:sz w:val="19"/>
        </w:rPr>
        <w:t>✔ 4. Conversation 2</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U12.2-L3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speak</w:t>
      </w:r>
    </w:p>
    <w:p>
      <w:pPr>
        <w:spacing w:after="20"/>
        <w:ind w:left="227"/>
      </w:pPr>
      <w:r>
        <w:rPr>
          <w:b w:val="0"/>
          <w:i w:val="0"/>
          <w:sz w:val="19"/>
        </w:rPr>
        <w:t>✔ 2. English</w:t>
      </w:r>
    </w:p>
    <w:p>
      <w:pPr>
        <w:spacing w:after="20"/>
        <w:ind w:left="227"/>
      </w:pPr>
      <w:r>
        <w:rPr>
          <w:b w:val="0"/>
          <w:i w:val="0"/>
          <w:sz w:val="19"/>
        </w:rPr>
        <w:t>✔ 3. Spanish</w:t>
      </w:r>
    </w:p>
    <w:p>
      <w:pPr>
        <w:spacing w:after="20"/>
        <w:ind w:left="227"/>
      </w:pPr>
      <w:r>
        <w:rPr>
          <w:b w:val="0"/>
          <w:i w:val="0"/>
          <w:sz w:val="19"/>
        </w:rPr>
        <w:t>✔ 4. speak</w:t>
      </w:r>
    </w:p>
    <w:p>
      <w:pPr>
        <w:spacing w:after="20"/>
        <w:ind w:left="227"/>
      </w:pPr>
      <w:r>
        <w:rPr>
          <w:b w:val="0"/>
          <w:i w:val="0"/>
          <w:sz w:val="19"/>
        </w:rPr>
        <w:t>✔ 5. English</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U12.2-P1  </w:t>
      </w:r>
      <w:r>
        <w:rPr>
          <w:b/>
          <w:i w:val="0"/>
          <w:color w:val="1F3B63"/>
          <w:sz w:val="20"/>
        </w:rPr>
        <w:t>Match</w:t>
      </w:r>
      <w:r>
        <w:rPr>
          <w:b w:val="0"/>
          <w:i/>
          <w:color w:val="595959"/>
          <w:sz w:val="17"/>
        </w:rPr>
        <w:t xml:space="preserve">   [Practice Book · Vocabulary · Easy]</w:t>
      </w:r>
    </w:p>
    <w:p>
      <w:pPr>
        <w:spacing w:after="20"/>
        <w:ind w:left="227"/>
      </w:pPr>
      <w:r>
        <w:rPr>
          <w:b w:val="0"/>
          <w:i w:val="0"/>
          <w:sz w:val="19"/>
        </w:rPr>
        <w:t>✔ 1–d</w:t>
      </w:r>
    </w:p>
    <w:p>
      <w:pPr>
        <w:spacing w:after="20"/>
        <w:ind w:left="227"/>
      </w:pPr>
      <w:r>
        <w:rPr>
          <w:b w:val="0"/>
          <w:i w:val="0"/>
          <w:sz w:val="19"/>
        </w:rPr>
        <w:t>✔ 2–e</w:t>
      </w:r>
    </w:p>
    <w:p>
      <w:pPr>
        <w:spacing w:after="20"/>
        <w:ind w:left="227"/>
      </w:pPr>
      <w:r>
        <w:rPr>
          <w:b w:val="0"/>
          <w:i w:val="0"/>
          <w:sz w:val="19"/>
        </w:rPr>
        <w:t>✔ 3–c</w:t>
      </w:r>
    </w:p>
    <w:p>
      <w:pPr>
        <w:spacing w:after="20"/>
        <w:ind w:left="227"/>
      </w:pPr>
      <w:r>
        <w:rPr>
          <w:b w:val="0"/>
          <w:i w:val="0"/>
          <w:sz w:val="19"/>
        </w:rPr>
        <w:t>✔ 4–b</w:t>
      </w:r>
    </w:p>
    <w:p>
      <w:pPr>
        <w:spacing w:after="20"/>
        <w:ind w:left="227"/>
      </w:pPr>
      <w:r>
        <w:rPr>
          <w:b w:val="0"/>
          <w:i w:val="0"/>
          <w:sz w:val="19"/>
        </w:rPr>
        <w:t>✔ 5–a</w:t>
      </w:r>
    </w:p>
    <w:p>
      <w:pPr>
        <w:spacing w:after="80"/>
      </w:pPr>
      <w:r>
        <w:rPr>
          <w:b/>
          <w:i w:val="0"/>
          <w:color w:val="C05A11"/>
          <w:sz w:val="20"/>
        </w:rPr>
        <w:t xml:space="preserve">U12.2-P2  </w:t>
      </w:r>
      <w:r>
        <w:rPr>
          <w:b/>
          <w:i w:val="0"/>
          <w:color w:val="1F3B63"/>
          <w:sz w:val="20"/>
        </w:rPr>
        <w:t>Superlatives</w:t>
      </w:r>
      <w:r>
        <w:rPr>
          <w:b w:val="0"/>
          <w:i/>
          <w:color w:val="595959"/>
          <w:sz w:val="17"/>
        </w:rPr>
        <w:t xml:space="preserve">   [Practice Book · Grammar · Medium]</w:t>
      </w:r>
    </w:p>
    <w:p>
      <w:pPr>
        <w:spacing w:after="20"/>
        <w:ind w:left="227"/>
      </w:pPr>
      <w:r>
        <w:rPr>
          <w:b w:val="0"/>
          <w:i w:val="0"/>
          <w:sz w:val="19"/>
        </w:rPr>
        <w:t>✔ 1. the longest</w:t>
      </w:r>
    </w:p>
    <w:p>
      <w:pPr>
        <w:spacing w:after="20"/>
        <w:ind w:left="227"/>
      </w:pPr>
      <w:r>
        <w:rPr>
          <w:b w:val="0"/>
          <w:i w:val="0"/>
          <w:sz w:val="19"/>
        </w:rPr>
        <w:t>✔ 2. the highest</w:t>
      </w:r>
    </w:p>
    <w:p>
      <w:pPr>
        <w:spacing w:after="20"/>
        <w:ind w:left="227"/>
      </w:pPr>
      <w:r>
        <w:rPr>
          <w:b w:val="0"/>
          <w:i w:val="0"/>
          <w:sz w:val="19"/>
        </w:rPr>
        <w:t>✔ 3. the smallest</w:t>
      </w:r>
    </w:p>
    <w:p>
      <w:pPr>
        <w:spacing w:after="20"/>
        <w:ind w:left="227"/>
      </w:pPr>
      <w:r>
        <w:rPr>
          <w:b w:val="0"/>
          <w:i w:val="0"/>
          <w:sz w:val="19"/>
        </w:rPr>
        <w:t>✔ 4. the worst</w:t>
      </w:r>
    </w:p>
    <w:p>
      <w:pPr>
        <w:spacing w:after="20"/>
        <w:ind w:left="227"/>
      </w:pPr>
      <w:r>
        <w:rPr>
          <w:b w:val="0"/>
          <w:i w:val="0"/>
          <w:sz w:val="19"/>
        </w:rPr>
        <w:t>✔ 5. the most beautiful</w:t>
      </w:r>
    </w:p>
    <w:p>
      <w:pPr>
        <w:spacing w:after="80"/>
      </w:pPr>
      <w:r>
        <w:rPr>
          <w:b/>
          <w:i w:val="0"/>
          <w:color w:val="C05A11"/>
          <w:sz w:val="20"/>
        </w:rPr>
        <w:t xml:space="preserve">U12.2-P3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About five million people and twenty-five million sheep.</w:t>
      </w:r>
    </w:p>
    <w:p>
      <w:pPr>
        <w:spacing w:after="20"/>
        <w:ind w:left="227"/>
      </w:pPr>
      <w:r>
        <w:rPr>
          <w:b w:val="0"/>
          <w:i w:val="0"/>
          <w:sz w:val="19"/>
        </w:rPr>
        <w:t>✔ 2. Two main islands plus about six hundred small ones.</w:t>
      </w:r>
    </w:p>
    <w:p>
      <w:pPr>
        <w:spacing w:after="20"/>
        <w:ind w:left="227"/>
      </w:pPr>
      <w:r>
        <w:rPr>
          <w:b w:val="0"/>
          <w:i w:val="0"/>
          <w:sz w:val="19"/>
        </w:rPr>
        <w:t>✔ 3. 'The land of the long white cloud'.</w:t>
      </w:r>
    </w:p>
    <w:p>
      <w:pPr>
        <w:spacing w:after="20"/>
        <w:ind w:left="227"/>
      </w:pPr>
      <w:r>
        <w:rPr>
          <w:b w:val="0"/>
          <w:i w:val="0"/>
          <w:sz w:val="19"/>
        </w:rPr>
        <w:t>✔ 4. About 700 years ago.</w:t>
      </w:r>
    </w:p>
    <w:p>
      <w:pPr>
        <w:spacing w:after="80"/>
      </w:pPr>
      <w:r>
        <w:rPr>
          <w:b/>
          <w:i w:val="0"/>
          <w:color w:val="C05A11"/>
          <w:sz w:val="20"/>
        </w:rPr>
        <w:t xml:space="preserve">U12.2-P4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Singapore is one of the smallest countries in the world: only 730 square kilometres, less than Phu Quoc island. About six million people live there, so it is also one of the most crowded places on Earth. The capital is the city itself. There are four official languages: English, Malay, Mandarin and Tamil. Its most famous landmark is Marina Bay Sands, a hotel with a swimming pool on the roof. What surprised me most is that Singapore has no natural water and buys most of it. (89 words)</w:t>
      </w:r>
    </w:p>
    <w:p>
      <w:pPr>
        <w:pStyle w:val="Heading4"/>
      </w:pPr>
      <w:r>
        <w:t>Homework Book</w:t>
      </w:r>
    </w:p>
    <w:p>
      <w:pPr>
        <w:spacing w:after="80"/>
      </w:pPr>
      <w:r>
        <w:rPr>
          <w:b/>
          <w:i w:val="0"/>
          <w:color w:val="C05A11"/>
          <w:sz w:val="20"/>
        </w:rPr>
        <w:t xml:space="preserve">U12.2-H1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continent</w:t>
      </w:r>
    </w:p>
    <w:p>
      <w:pPr>
        <w:spacing w:after="20"/>
        <w:ind w:left="227"/>
      </w:pPr>
      <w:r>
        <w:rPr>
          <w:b w:val="0"/>
          <w:i w:val="0"/>
          <w:sz w:val="19"/>
        </w:rPr>
        <w:t>✔ 2. waterfall</w:t>
      </w:r>
    </w:p>
    <w:p>
      <w:pPr>
        <w:spacing w:after="20"/>
        <w:ind w:left="227"/>
      </w:pPr>
      <w:r>
        <w:rPr>
          <w:b w:val="0"/>
          <w:i w:val="0"/>
          <w:sz w:val="19"/>
        </w:rPr>
        <w:t>✔ 3. island</w:t>
      </w:r>
    </w:p>
    <w:p>
      <w:pPr>
        <w:spacing w:after="20"/>
        <w:ind w:left="227"/>
      </w:pPr>
      <w:r>
        <w:rPr>
          <w:b w:val="0"/>
          <w:i w:val="0"/>
          <w:sz w:val="19"/>
        </w:rPr>
        <w:t>✔ 4. desert</w:t>
      </w:r>
    </w:p>
    <w:p>
      <w:pPr>
        <w:spacing w:after="20"/>
        <w:ind w:left="227"/>
      </w:pPr>
      <w:r>
        <w:rPr>
          <w:b w:val="0"/>
          <w:i w:val="0"/>
          <w:sz w:val="19"/>
        </w:rPr>
        <w:t>✔ 5. population</w:t>
      </w:r>
    </w:p>
    <w:p>
      <w:pPr>
        <w:spacing w:after="20"/>
        <w:ind w:left="227"/>
      </w:pPr>
      <w:r>
        <w:rPr>
          <w:b w:val="0"/>
          <w:i w:val="0"/>
          <w:sz w:val="19"/>
        </w:rPr>
        <w:t>✔ 6. landmark</w:t>
      </w:r>
    </w:p>
    <w:p>
      <w:pPr>
        <w:spacing w:after="80"/>
      </w:pPr>
      <w:r>
        <w:rPr>
          <w:b/>
          <w:i w:val="0"/>
          <w:color w:val="C05A11"/>
          <w:sz w:val="20"/>
        </w:rPr>
        <w:t xml:space="preserve">U12.2-H2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the largest</w:t>
      </w:r>
    </w:p>
    <w:p>
      <w:pPr>
        <w:spacing w:after="20"/>
        <w:ind w:left="227"/>
      </w:pPr>
      <w:r>
        <w:rPr>
          <w:b w:val="0"/>
          <w:i w:val="0"/>
          <w:sz w:val="19"/>
        </w:rPr>
        <w:t>✔ 2. the driest</w:t>
      </w:r>
    </w:p>
    <w:p>
      <w:pPr>
        <w:spacing w:after="20"/>
        <w:ind w:left="227"/>
      </w:pPr>
      <w:r>
        <w:rPr>
          <w:b w:val="0"/>
          <w:i w:val="0"/>
          <w:sz w:val="19"/>
        </w:rPr>
        <w:t>✔ 3. the most famous</w:t>
      </w:r>
    </w:p>
    <w:p>
      <w:pPr>
        <w:spacing w:after="20"/>
        <w:ind w:left="227"/>
      </w:pPr>
      <w:r>
        <w:rPr>
          <w:b w:val="0"/>
          <w:i w:val="0"/>
          <w:sz w:val="19"/>
        </w:rPr>
        <w:t>✔ 4. the most visited</w:t>
      </w:r>
    </w:p>
    <w:p>
      <w:pPr>
        <w:spacing w:after="20"/>
        <w:ind w:left="227"/>
      </w:pPr>
      <w:r>
        <w:rPr>
          <w:b w:val="0"/>
          <w:i w:val="0"/>
          <w:sz w:val="19"/>
        </w:rPr>
        <w:t>✔ 5. the best</w:t>
      </w:r>
    </w:p>
    <w:p>
      <w:pPr>
        <w:spacing w:after="80"/>
      </w:pPr>
      <w:r>
        <w:rPr>
          <w:b/>
          <w:i w:val="0"/>
          <w:color w:val="C05A11"/>
          <w:sz w:val="20"/>
        </w:rPr>
        <w:t xml:space="preserve">U12.2-H3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Canada is the second largest country in the world, but it has fewer people than Viet Nam. Its capital is Ottawa, not Toronto. It has two official languages, English and French. Niagara Falls, on the border with the USA, is one of the most visited waterfalls in the world. Canada is also famous for ice hockey and maple syrup.</w:t>
      </w:r>
    </w:p>
    <w:p>
      <w:pPr>
        <w:spacing w:after="80"/>
      </w:pPr>
      <w:r>
        <w:rPr>
          <w:b/>
          <w:i w:val="0"/>
          <w:color w:val="C05A11"/>
          <w:sz w:val="20"/>
        </w:rPr>
        <w:t xml:space="preserve">U12.2-H4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3.</w:t>
      </w:r>
    </w:p>
    <w:p>
      <w:pPr>
        <w:pStyle w:val="Heading4"/>
      </w:pPr>
      <w:r>
        <w:t>Pronunciation drill (Practice Book, U12L2-PRON)</w:t>
      </w:r>
    </w:p>
    <w:p>
      <w:pPr>
        <w:spacing w:after="80"/>
        <w:ind w:left="227"/>
      </w:pPr>
      <w:r>
        <w:rPr>
          <w:b w:val="0"/>
          <w:i w:val="0"/>
          <w:sz w:val="19"/>
        </w:rPr>
        <w:t>Listen for: More final clusters: /sk/, /st/, /ks/, /dʒ/. skyscraper begins with /sk/ and 'ask', 'desk' end with it. 'Bridge' ends with /dʒ/. Watch 'landmark' (/nd/ + /m/) and 'island' (silent s!).</w:t>
      </w:r>
    </w:p>
    <w:p>
      <w:pPr>
        <w:spacing w:after="80"/>
        <w:ind w:left="227"/>
      </w:pPr>
      <w:r>
        <w:rPr>
          <w:b w:val="0"/>
          <w:i/>
          <w:sz w:val="19"/>
        </w:rPr>
        <w:t>Common Vietnamese-learner problem: 'Island' is a famous trap: the s is silent — /ˈaɪlənd/, not /ˈɪslənd/.</w:t>
      </w:r>
    </w:p>
    <w:p>
      <w:pPr>
        <w:spacing w:before="40" w:after="120"/>
        <w:pBdr>
          <w:bottom w:val="single" w:sz="8" w:space="1" w:color="1F3B63"/>
        </w:pBdr>
      </w:pPr>
    </w:p>
    <w:p>
      <w:pPr>
        <w:pStyle w:val="Heading2"/>
      </w:pPr>
      <w:r>
        <w:t>U12L3 — A Closer Look 2: Present perfect: Have you ever…?</w:t>
      </w:r>
    </w:p>
    <w:p>
      <w:pPr>
        <w:spacing w:after="80"/>
      </w:pPr>
      <w:r>
        <w:rPr>
          <w:b w:val="0"/>
          <w:i/>
          <w:color w:val="595959"/>
          <w:sz w:val="18"/>
        </w:rPr>
        <w:t>Student Coursebook &amp; Practice Book, Unit 12 Lesson 3; Homework Book U12L3</w:t>
      </w:r>
    </w:p>
    <w:p>
      <w:pPr>
        <w:pStyle w:val="Heading4"/>
      </w:pPr>
      <w:r>
        <w:t>Student Book – Practice</w:t>
      </w:r>
    </w:p>
    <w:p>
      <w:pPr>
        <w:spacing w:after="80"/>
      </w:pPr>
      <w:r>
        <w:rPr>
          <w:b/>
          <w:i w:val="0"/>
          <w:color w:val="C05A11"/>
          <w:sz w:val="20"/>
        </w:rPr>
        <w:t xml:space="preserve">U12.3-G1  </w:t>
      </w:r>
      <w:r>
        <w:rPr>
          <w:b/>
          <w:i w:val="0"/>
          <w:color w:val="1F3B63"/>
          <w:sz w:val="20"/>
        </w:rPr>
        <w:t>Past participles</w:t>
      </w:r>
      <w:r>
        <w:rPr>
          <w:b w:val="0"/>
          <w:i/>
          <w:color w:val="595959"/>
          <w:sz w:val="17"/>
        </w:rPr>
        <w:t xml:space="preserve">   [Student Book – Practice · Grammar · Easy]</w:t>
      </w:r>
    </w:p>
    <w:p>
      <w:pPr>
        <w:spacing w:after="20"/>
        <w:ind w:left="227"/>
      </w:pPr>
      <w:r>
        <w:rPr>
          <w:b w:val="0"/>
          <w:i w:val="0"/>
          <w:sz w:val="19"/>
        </w:rPr>
        <w:t>✔ 1. been</w:t>
      </w:r>
    </w:p>
    <w:p>
      <w:pPr>
        <w:spacing w:after="20"/>
        <w:ind w:left="227"/>
      </w:pPr>
      <w:r>
        <w:rPr>
          <w:b w:val="0"/>
          <w:i w:val="0"/>
          <w:sz w:val="19"/>
        </w:rPr>
        <w:t>✔ 2. gone/been</w:t>
      </w:r>
    </w:p>
    <w:p>
      <w:pPr>
        <w:spacing w:after="20"/>
        <w:ind w:left="227"/>
      </w:pPr>
      <w:r>
        <w:rPr>
          <w:b w:val="0"/>
          <w:i w:val="0"/>
          <w:sz w:val="19"/>
        </w:rPr>
        <w:t>✔ 3. seen</w:t>
      </w:r>
    </w:p>
    <w:p>
      <w:pPr>
        <w:spacing w:after="20"/>
        <w:ind w:left="227"/>
      </w:pPr>
      <w:r>
        <w:rPr>
          <w:b w:val="0"/>
          <w:i w:val="0"/>
          <w:sz w:val="19"/>
        </w:rPr>
        <w:t>✔ 4. eaten</w:t>
      </w:r>
    </w:p>
    <w:p>
      <w:pPr>
        <w:spacing w:after="20"/>
        <w:ind w:left="227"/>
      </w:pPr>
      <w:r>
        <w:rPr>
          <w:b w:val="0"/>
          <w:i w:val="0"/>
          <w:sz w:val="19"/>
        </w:rPr>
        <w:t>✔ 5. met</w:t>
      </w:r>
    </w:p>
    <w:p>
      <w:pPr>
        <w:spacing w:after="20"/>
        <w:ind w:left="227"/>
      </w:pPr>
      <w:r>
        <w:rPr>
          <w:b w:val="0"/>
          <w:i w:val="0"/>
          <w:sz w:val="19"/>
        </w:rPr>
        <w:t>✔ 6. written</w:t>
      </w:r>
    </w:p>
    <w:p>
      <w:pPr>
        <w:spacing w:after="20"/>
        <w:ind w:left="227"/>
      </w:pPr>
      <w:r>
        <w:rPr>
          <w:b w:val="0"/>
          <w:i w:val="0"/>
          <w:sz w:val="19"/>
        </w:rPr>
        <w:t>✔ 7. visited</w:t>
      </w:r>
    </w:p>
    <w:p>
      <w:pPr>
        <w:spacing w:after="20"/>
        <w:ind w:left="227"/>
      </w:pPr>
      <w:r>
        <w:rPr>
          <w:b w:val="0"/>
          <w:i w:val="0"/>
          <w:sz w:val="19"/>
        </w:rPr>
        <w:t>✔ 8. tried</w:t>
      </w:r>
    </w:p>
    <w:p>
      <w:pPr>
        <w:spacing w:after="80"/>
        <w:ind w:left="227"/>
      </w:pPr>
      <w:r>
        <w:rPr>
          <w:b/>
          <w:i w:val="0"/>
          <w:color w:val="0E7C66"/>
          <w:sz w:val="18"/>
        </w:rPr>
        <w:t xml:space="preserve">Explanation: </w:t>
      </w:r>
      <w:r>
        <w:rPr>
          <w:b w:val="0"/>
          <w:i/>
          <w:sz w:val="18"/>
        </w:rPr>
        <w:t>'Been' = went and came back. 'Gone' = went and is still there.</w:t>
      </w:r>
    </w:p>
    <w:p>
      <w:pPr>
        <w:spacing w:after="80"/>
      </w:pPr>
      <w:r>
        <w:rPr>
          <w:b/>
          <w:i w:val="0"/>
          <w:color w:val="C05A11"/>
          <w:sz w:val="20"/>
        </w:rPr>
        <w:t xml:space="preserve">U12.3-G2  </w:t>
      </w:r>
      <w:r>
        <w:rPr>
          <w:b/>
          <w:i w:val="0"/>
          <w:color w:val="1F3B63"/>
          <w:sz w:val="20"/>
        </w:rPr>
        <w:t>Make questions and answers</w:t>
      </w:r>
      <w:r>
        <w:rPr>
          <w:b w:val="0"/>
          <w:i/>
          <w:color w:val="595959"/>
          <w:sz w:val="17"/>
        </w:rPr>
        <w:t xml:space="preserve">   [Student Book – Practice · Grammar · Medium]</w:t>
      </w:r>
    </w:p>
    <w:p>
      <w:pPr>
        <w:spacing w:after="20"/>
        <w:ind w:left="227"/>
      </w:pPr>
      <w:r>
        <w:rPr>
          <w:b w:val="0"/>
          <w:i w:val="0"/>
          <w:sz w:val="19"/>
        </w:rPr>
        <w:t>✔ 1. Have you ever been abroad? – No, I haven't.</w:t>
      </w:r>
    </w:p>
    <w:p>
      <w:pPr>
        <w:spacing w:after="20"/>
        <w:ind w:left="227"/>
      </w:pPr>
      <w:r>
        <w:rPr>
          <w:b w:val="0"/>
          <w:i w:val="0"/>
          <w:sz w:val="19"/>
        </w:rPr>
        <w:t>✔ 2. Has she ever tried Korean food? – Yes, she has.</w:t>
      </w:r>
    </w:p>
    <w:p>
      <w:pPr>
        <w:spacing w:after="20"/>
        <w:ind w:left="227"/>
      </w:pPr>
      <w:r>
        <w:rPr>
          <w:b w:val="0"/>
          <w:i w:val="0"/>
          <w:sz w:val="19"/>
        </w:rPr>
        <w:t>✔ 3. Have they ever met a foreigner? – Yes, they have.</w:t>
      </w:r>
    </w:p>
    <w:p>
      <w:pPr>
        <w:spacing w:after="20"/>
        <w:ind w:left="227"/>
      </w:pPr>
      <w:r>
        <w:rPr>
          <w:b w:val="0"/>
          <w:i w:val="0"/>
          <w:sz w:val="19"/>
        </w:rPr>
        <w:t>✔ 4. Has he ever written an email in English? – No, he hasn't.</w:t>
      </w:r>
    </w:p>
    <w:p>
      <w:pPr>
        <w:pStyle w:val="Heading4"/>
      </w:pPr>
      <w:r>
        <w:t>Student Book – Now you try</w:t>
      </w:r>
    </w:p>
    <w:p>
      <w:pPr>
        <w:spacing w:after="80"/>
      </w:pPr>
      <w:r>
        <w:rPr>
          <w:b/>
          <w:i w:val="0"/>
          <w:color w:val="C05A11"/>
          <w:sz w:val="20"/>
        </w:rPr>
        <w:t xml:space="preserve">U12.3-I1  </w:t>
      </w:r>
      <w:r>
        <w:rPr>
          <w:b/>
          <w:i w:val="0"/>
          <w:color w:val="1F3B63"/>
          <w:sz w:val="20"/>
        </w:rPr>
        <w:t>Error clinic</w:t>
      </w:r>
      <w:r>
        <w:rPr>
          <w:b w:val="0"/>
          <w:i/>
          <w:color w:val="595959"/>
          <w:sz w:val="17"/>
        </w:rPr>
        <w:t xml:space="preserve">   [Student Book – Now you try · Grammar · Difficult]</w:t>
      </w:r>
    </w:p>
    <w:p>
      <w:pPr>
        <w:spacing w:after="20"/>
        <w:ind w:left="227"/>
      </w:pPr>
      <w:r>
        <w:rPr>
          <w:b w:val="0"/>
          <w:i w:val="0"/>
          <w:sz w:val="19"/>
        </w:rPr>
        <w:t>✔ 1. I have never been abroad.</w:t>
      </w:r>
    </w:p>
    <w:p>
      <w:pPr>
        <w:spacing w:after="20"/>
        <w:ind w:left="227"/>
      </w:pPr>
      <w:r>
        <w:rPr>
          <w:b w:val="0"/>
          <w:i w:val="0"/>
          <w:sz w:val="19"/>
        </w:rPr>
        <w:t>✔ 2. I went to Hanoi last year.</w:t>
      </w:r>
    </w:p>
    <w:p>
      <w:pPr>
        <w:spacing w:after="20"/>
        <w:ind w:left="227"/>
      </w:pPr>
      <w:r>
        <w:rPr>
          <w:b w:val="0"/>
          <w:i w:val="0"/>
          <w:sz w:val="19"/>
        </w:rPr>
        <w:t>✔ 3. Have you ever been to Hue?</w:t>
      </w:r>
    </w:p>
    <w:p>
      <w:pPr>
        <w:spacing w:after="20"/>
        <w:ind w:left="227"/>
      </w:pPr>
      <w:r>
        <w:rPr>
          <w:b w:val="0"/>
          <w:i w:val="0"/>
          <w:sz w:val="19"/>
        </w:rPr>
        <w:t>✔ 4. She has visited Australia.</w:t>
      </w:r>
    </w:p>
    <w:p>
      <w:pPr>
        <w:spacing w:after="20"/>
        <w:ind w:left="227"/>
      </w:pPr>
      <w:r>
        <w:rPr>
          <w:b w:val="0"/>
          <w:i w:val="0"/>
          <w:sz w:val="19"/>
        </w:rPr>
        <w:t>✔ 5. I have eaten sushi twice.</w:t>
      </w:r>
    </w:p>
    <w:p>
      <w:pPr>
        <w:spacing w:after="20"/>
        <w:ind w:left="227"/>
      </w:pPr>
      <w:r>
        <w:rPr>
          <w:b w:val="0"/>
          <w:i w:val="0"/>
          <w:sz w:val="19"/>
        </w:rPr>
        <w:t>✔ 6. Have you ever been to Da Nang?</w:t>
      </w:r>
    </w:p>
    <w:p>
      <w:pPr>
        <w:spacing w:after="80"/>
        <w:ind w:left="227"/>
      </w:pPr>
      <w:r>
        <w:rPr>
          <w:b/>
          <w:i w:val="0"/>
          <w:color w:val="0E7C66"/>
          <w:sz w:val="18"/>
        </w:rPr>
        <w:t xml:space="preserve">Explanation: </w:t>
      </w:r>
      <w:r>
        <w:rPr>
          <w:b w:val="0"/>
          <w:i/>
          <w:sz w:val="18"/>
        </w:rPr>
        <w:t>Rule: WHEN you say the time → past simple. No time given → present perfect.</w:t>
      </w:r>
    </w:p>
    <w:p>
      <w:pPr>
        <w:spacing w:after="80"/>
      </w:pPr>
      <w:r>
        <w:rPr>
          <w:b/>
          <w:i w:val="0"/>
          <w:color w:val="C05A11"/>
          <w:sz w:val="20"/>
        </w:rPr>
        <w:t xml:space="preserve">U12.3-I2  </w:t>
      </w:r>
      <w:r>
        <w:rPr>
          <w:b/>
          <w:i w:val="0"/>
          <w:color w:val="1F3B63"/>
          <w:sz w:val="20"/>
        </w:rPr>
        <w:t>Class survey</w:t>
      </w:r>
      <w:r>
        <w:rPr>
          <w:b w:val="0"/>
          <w:i/>
          <w:color w:val="595959"/>
          <w:sz w:val="17"/>
        </w:rPr>
        <w:t xml:space="preserve">   [Student Book – Now you try · Speaking (suggested answer) · Difficult]</w:t>
      </w:r>
    </w:p>
    <w:p>
      <w:pPr>
        <w:spacing w:after="20"/>
        <w:ind w:left="227"/>
      </w:pPr>
      <w:r>
        <w:rPr>
          <w:b w:val="0"/>
          <w:i w:val="0"/>
          <w:sz w:val="19"/>
        </w:rPr>
        <w:t>✔ See U12.3-S1.</w:t>
      </w:r>
    </w:p>
    <w:p>
      <w:pPr>
        <w:pStyle w:val="Heading4"/>
      </w:pPr>
      <w:r>
        <w:t>Student Book – Speaking</w:t>
      </w:r>
    </w:p>
    <w:p>
      <w:pPr>
        <w:spacing w:after="80"/>
      </w:pPr>
      <w:r>
        <w:rPr>
          <w:b/>
          <w:i w:val="0"/>
          <w:color w:val="C05A11"/>
          <w:sz w:val="20"/>
        </w:rPr>
        <w:t xml:space="preserve">U12.3-S1  </w:t>
      </w:r>
      <w:r>
        <w:rPr>
          <w:b/>
          <w:i w:val="0"/>
          <w:color w:val="1F3B63"/>
          <w:sz w:val="20"/>
        </w:rPr>
        <w:t>Find someone who has…</w:t>
      </w:r>
      <w:r>
        <w:rPr>
          <w:b w:val="0"/>
          <w:i/>
          <w:color w:val="595959"/>
          <w:sz w:val="17"/>
        </w:rPr>
        <w:t xml:space="preserve">   [Student Book – Speaking · Speaking (suggested answer) · Medium]</w:t>
      </w:r>
    </w:p>
    <w:p>
      <w:pPr>
        <w:spacing w:after="20"/>
        <w:ind w:left="227"/>
      </w:pPr>
      <w:r>
        <w:rPr>
          <w:b w:val="0"/>
          <w:i w:val="0"/>
          <w:sz w:val="19"/>
        </w:rPr>
        <w:t>✔ Report with the third person: 'Nam has been on a plane.'</w:t>
      </w:r>
    </w:p>
    <w:p>
      <w:pPr>
        <w:spacing w:after="80"/>
      </w:pPr>
      <w:r>
        <w:rPr>
          <w:b/>
          <w:i w:val="0"/>
          <w:color w:val="C05A11"/>
          <w:sz w:val="20"/>
        </w:rPr>
        <w:t xml:space="preserve">U12.3-S2  </w:t>
      </w:r>
      <w:r>
        <w:rPr>
          <w:b/>
          <w:i w:val="0"/>
          <w:color w:val="1F3B63"/>
          <w:sz w:val="20"/>
        </w:rPr>
        <w:t>Tell me more</w:t>
      </w:r>
      <w:r>
        <w:rPr>
          <w:b w:val="0"/>
          <w:i/>
          <w:color w:val="595959"/>
          <w:sz w:val="17"/>
        </w:rPr>
        <w:t xml:space="preserve">   [Student Book – Speaking · Speaking (suggested answer) · Difficult]</w:t>
      </w:r>
    </w:p>
    <w:p>
      <w:pPr>
        <w:spacing w:after="20"/>
        <w:ind w:left="227"/>
      </w:pPr>
      <w:r>
        <w:rPr>
          <w:b w:val="0"/>
          <w:i w:val="0"/>
          <w:sz w:val="19"/>
        </w:rPr>
        <w:t>✔ This is the key skill: present perfect to open, past simple for details.</w:t>
      </w:r>
    </w:p>
    <w:p>
      <w:pPr>
        <w:pStyle w:val="Heading4"/>
      </w:pPr>
      <w:r>
        <w:t>Student Book – Writing</w:t>
      </w:r>
    </w:p>
    <w:p>
      <w:pPr>
        <w:spacing w:after="80"/>
      </w:pPr>
      <w:r>
        <w:rPr>
          <w:b/>
          <w:i w:val="0"/>
          <w:color w:val="C05A11"/>
          <w:sz w:val="20"/>
        </w:rPr>
        <w:t xml:space="preserve">U12.3-W1  </w:t>
      </w:r>
      <w:r>
        <w:rPr>
          <w:b/>
          <w:i w:val="0"/>
          <w:color w:val="1F3B63"/>
          <w:sz w:val="20"/>
        </w:rPr>
        <w:t>Present perfect or past simple?</w:t>
      </w:r>
      <w:r>
        <w:rPr>
          <w:b w:val="0"/>
          <w:i/>
          <w:color w:val="595959"/>
          <w:sz w:val="17"/>
        </w:rPr>
        <w:t xml:space="preserve">   [Student Book – Writing · Writing (model answer) · Difficult]</w:t>
      </w:r>
    </w:p>
    <w:p>
      <w:pPr>
        <w:spacing w:after="20"/>
        <w:ind w:left="227"/>
      </w:pPr>
      <w:r>
        <w:rPr>
          <w:b w:val="0"/>
          <w:i w:val="0"/>
          <w:sz w:val="19"/>
        </w:rPr>
        <w:t>✔ 1. have been</w:t>
      </w:r>
    </w:p>
    <w:p>
      <w:pPr>
        <w:spacing w:after="20"/>
        <w:ind w:left="227"/>
      </w:pPr>
      <w:r>
        <w:rPr>
          <w:b w:val="0"/>
          <w:i w:val="0"/>
          <w:sz w:val="19"/>
        </w:rPr>
        <w:t>✔ 2. went</w:t>
      </w:r>
    </w:p>
    <w:p>
      <w:pPr>
        <w:spacing w:after="20"/>
        <w:ind w:left="227"/>
      </w:pPr>
      <w:r>
        <w:rPr>
          <w:b w:val="0"/>
          <w:i w:val="0"/>
          <w:sz w:val="19"/>
        </w:rPr>
        <w:t>✔ 3. Have … eaten</w:t>
      </w:r>
    </w:p>
    <w:p>
      <w:pPr>
        <w:spacing w:after="20"/>
        <w:ind w:left="227"/>
      </w:pPr>
      <w:r>
        <w:rPr>
          <w:b w:val="0"/>
          <w:i w:val="0"/>
          <w:sz w:val="19"/>
        </w:rPr>
        <w:t>✔ 4. has never met</w:t>
      </w:r>
    </w:p>
    <w:p>
      <w:pPr>
        <w:spacing w:after="20"/>
        <w:ind w:left="227"/>
      </w:pPr>
      <w:r>
        <w:rPr>
          <w:b w:val="0"/>
          <w:i w:val="0"/>
          <w:sz w:val="19"/>
        </w:rPr>
        <w:t>✔ 5. watched</w:t>
      </w:r>
    </w:p>
    <w:p>
      <w:pPr>
        <w:spacing w:after="20"/>
        <w:ind w:left="227"/>
      </w:pPr>
      <w:r>
        <w:rPr>
          <w:b w:val="0"/>
          <w:i w:val="0"/>
          <w:sz w:val="19"/>
        </w:rPr>
        <w:t>✔ 6. has written</w:t>
      </w:r>
    </w:p>
    <w:p>
      <w:pPr>
        <w:pStyle w:val="Heading4"/>
      </w:pPr>
      <w:r>
        <w:t>Student Book – Reading</w:t>
      </w:r>
    </w:p>
    <w:p>
      <w:pPr>
        <w:spacing w:after="80"/>
      </w:pPr>
      <w:r>
        <w:rPr>
          <w:b/>
          <w:i w:val="0"/>
          <w:color w:val="C05A11"/>
          <w:sz w:val="20"/>
        </w:rPr>
        <w:t xml:space="preserve">U12.3-R1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She has never been abroad or met a foreigner in her town; she has watched about 400 hours of English videos and understood a whole film without subtitles.</w:t>
      </w:r>
    </w:p>
    <w:p>
      <w:pPr>
        <w:spacing w:after="20"/>
        <w:ind w:left="227"/>
      </w:pPr>
      <w:r>
        <w:rPr>
          <w:b w:val="0"/>
          <w:i w:val="0"/>
          <w:sz w:val="19"/>
        </w:rPr>
        <w:t>✔ 2. Because his mother sells drinks near the beach.</w:t>
      </w:r>
    </w:p>
    <w:p>
      <w:pPr>
        <w:spacing w:after="20"/>
        <w:ind w:left="227"/>
      </w:pPr>
      <w:r>
        <w:rPr>
          <w:b w:val="0"/>
          <w:i w:val="0"/>
          <w:sz w:val="19"/>
        </w:rPr>
        <w:t>✔ 3. That it is bad, but he has never had a conversation that failed.</w:t>
      </w:r>
    </w:p>
    <w:p>
      <w:pPr>
        <w:spacing w:after="20"/>
        <w:ind w:left="227"/>
      </w:pPr>
      <w:r>
        <w:rPr>
          <w:b w:val="0"/>
          <w:i w:val="0"/>
          <w:sz w:val="19"/>
        </w:rPr>
        <w:t>✔ 4. 26.</w:t>
      </w:r>
    </w:p>
    <w:p>
      <w:pPr>
        <w:spacing w:after="20"/>
        <w:ind w:left="227"/>
      </w:pPr>
      <w:r>
        <w:rPr>
          <w:b w:val="0"/>
          <w:i w:val="0"/>
          <w:sz w:val="19"/>
        </w:rPr>
        <w:t>✔ 5. That you do not need to travel to have real English experiences.</w:t>
      </w:r>
    </w:p>
    <w:p>
      <w:pPr>
        <w:spacing w:after="80"/>
      </w:pPr>
      <w:r>
        <w:rPr>
          <w:b/>
          <w:i w:val="0"/>
          <w:color w:val="C05A11"/>
          <w:sz w:val="20"/>
        </w:rPr>
        <w:t xml:space="preserve">U12.3-R2  </w:t>
      </w:r>
      <w:r>
        <w:rPr>
          <w:b/>
          <w:i w:val="0"/>
          <w:color w:val="1F3B63"/>
          <w:sz w:val="20"/>
        </w:rPr>
        <w:t>Find the grammar</w:t>
      </w:r>
      <w:r>
        <w:rPr>
          <w:b w:val="0"/>
          <w:i/>
          <w:color w:val="595959"/>
          <w:sz w:val="17"/>
        </w:rPr>
        <w:t xml:space="preserve">   [Student Book – Reading · Reading · Difficult]</w:t>
      </w:r>
    </w:p>
    <w:p>
      <w:pPr>
        <w:spacing w:after="20"/>
        <w:ind w:left="227"/>
      </w:pPr>
      <w:r>
        <w:rPr>
          <w:b w:val="0"/>
          <w:i w:val="0"/>
          <w:sz w:val="19"/>
        </w:rPr>
        <w:t>✔ 1. 'I have never been abroad', 'I have never met a foreigner', 'I have never had a conversation that failed', 'She has never been to Viet Nam' (any two)</w:t>
      </w:r>
    </w:p>
    <w:p>
      <w:pPr>
        <w:spacing w:after="20"/>
        <w:ind w:left="227"/>
      </w:pPr>
      <w:r>
        <w:rPr>
          <w:b w:val="0"/>
          <w:i w:val="0"/>
          <w:sz w:val="19"/>
        </w:rPr>
        <w:t>✔ 2. 'I have watched about four hundred hours', 'I've spoken English to tourists many times', 'We've sent each other 26 emails' (any two)</w:t>
      </w:r>
    </w:p>
    <w:p>
      <w:pPr>
        <w:spacing w:after="20"/>
        <w:ind w:left="227"/>
      </w:pPr>
      <w:r>
        <w:rPr>
          <w:b w:val="0"/>
          <w:i w:val="0"/>
          <w:sz w:val="19"/>
        </w:rPr>
        <w:t>✔ 3. 'last month I understood a whole film' — because it says WHEN (last month).</w:t>
      </w:r>
    </w:p>
    <w:p>
      <w:pPr>
        <w:pStyle w:val="Heading4"/>
      </w:pPr>
      <w:r>
        <w:t>Student Book – Listening</w:t>
      </w:r>
    </w:p>
    <w:p>
      <w:pPr>
        <w:spacing w:after="80"/>
      </w:pPr>
      <w:r>
        <w:rPr>
          <w:b/>
          <w:i w:val="0"/>
          <w:color w:val="C05A11"/>
          <w:sz w:val="20"/>
        </w:rPr>
        <w:t xml:space="preserve">U12.3-L1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places people have been to</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U12.3-L2  </w:t>
      </w:r>
      <w:r>
        <w:rPr>
          <w:b/>
          <w:i w:val="0"/>
          <w:color w:val="1F3B63"/>
          <w:sz w:val="20"/>
        </w:rPr>
        <w:t>Which conversation?</w:t>
      </w:r>
      <w:r>
        <w:rPr>
          <w:b w:val="0"/>
          <w:i/>
          <w:color w:val="595959"/>
          <w:sz w:val="17"/>
        </w:rPr>
        <w:t xml:space="preserve">   [Student Book – Listening · Listening · Medium]</w:t>
      </w:r>
    </w:p>
    <w:p>
      <w:pPr>
        <w:spacing w:after="20"/>
        <w:ind w:left="227"/>
      </w:pPr>
      <w:r>
        <w:rPr>
          <w:b w:val="0"/>
          <w:i w:val="0"/>
          <w:sz w:val="19"/>
        </w:rPr>
        <w:t>✔ 1. Conversation 4</w:t>
      </w:r>
    </w:p>
    <w:p>
      <w:pPr>
        <w:spacing w:after="20"/>
        <w:ind w:left="227"/>
      </w:pPr>
      <w:r>
        <w:rPr>
          <w:b w:val="0"/>
          <w:i w:val="0"/>
          <w:sz w:val="19"/>
        </w:rPr>
        <w:t>✔ 2. Conversation 2</w:t>
      </w:r>
    </w:p>
    <w:p>
      <w:pPr>
        <w:spacing w:after="20"/>
        <w:ind w:left="227"/>
      </w:pPr>
      <w:r>
        <w:rPr>
          <w:b w:val="0"/>
          <w:i w:val="0"/>
          <w:sz w:val="19"/>
        </w:rPr>
        <w:t>✔ 3. Conversation 1</w:t>
      </w:r>
    </w:p>
    <w:p>
      <w:pPr>
        <w:spacing w:after="20"/>
        <w:ind w:left="227"/>
      </w:pPr>
      <w:r>
        <w:rPr>
          <w:b w:val="0"/>
          <w:i w:val="0"/>
          <w:sz w:val="19"/>
        </w:rPr>
        <w:t>✔ 4. Conversation 3</w:t>
      </w:r>
    </w:p>
    <w:p>
      <w:pPr>
        <w:spacing w:after="20"/>
        <w:ind w:left="227"/>
      </w:pPr>
      <w:r>
        <w:rPr>
          <w:b w:val="0"/>
          <w:i w:val="0"/>
          <w:sz w:val="19"/>
        </w:rPr>
        <w:t>✔ 5. Conversation 2</w:t>
      </w:r>
    </w:p>
    <w:p>
      <w:pPr>
        <w:spacing w:after="80"/>
        <w:ind w:left="227"/>
      </w:pPr>
      <w:r>
        <w:rPr>
          <w:b/>
          <w:i w:val="0"/>
          <w:color w:val="0E7C66"/>
          <w:sz w:val="18"/>
        </w:rPr>
        <w:t xml:space="preserve">Explanation: </w:t>
      </w:r>
      <w:r>
        <w:rPr>
          <w:b w:val="0"/>
          <w:i/>
          <w:sz w:val="18"/>
        </w:rPr>
        <w:t>All lines are exactly as spoken on the recording.</w:t>
      </w:r>
    </w:p>
    <w:p>
      <w:pPr>
        <w:spacing w:after="80"/>
      </w:pPr>
      <w:r>
        <w:rPr>
          <w:b/>
          <w:i w:val="0"/>
          <w:color w:val="C05A11"/>
          <w:sz w:val="20"/>
        </w:rPr>
        <w:t xml:space="preserve">U12.3-L3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ever</w:t>
      </w:r>
    </w:p>
    <w:p>
      <w:pPr>
        <w:spacing w:after="20"/>
        <w:ind w:left="227"/>
      </w:pPr>
      <w:r>
        <w:rPr>
          <w:b w:val="0"/>
          <w:i w:val="0"/>
          <w:sz w:val="19"/>
        </w:rPr>
        <w:t>✔ 2. been</w:t>
      </w:r>
    </w:p>
    <w:p>
      <w:pPr>
        <w:spacing w:after="20"/>
        <w:ind w:left="227"/>
      </w:pPr>
      <w:r>
        <w:rPr>
          <w:b w:val="0"/>
          <w:i w:val="0"/>
          <w:sz w:val="19"/>
        </w:rPr>
        <w:t>✔ 3. been</w:t>
      </w:r>
    </w:p>
    <w:p>
      <w:pPr>
        <w:spacing w:after="20"/>
        <w:ind w:left="227"/>
      </w:pPr>
      <w:r>
        <w:rPr>
          <w:b w:val="0"/>
          <w:i w:val="0"/>
          <w:sz w:val="19"/>
        </w:rPr>
        <w:t>✔ 4. ever</w:t>
      </w:r>
    </w:p>
    <w:p>
      <w:pPr>
        <w:spacing w:after="20"/>
        <w:ind w:left="227"/>
      </w:pPr>
      <w:r>
        <w:rPr>
          <w:b w:val="0"/>
          <w:i w:val="0"/>
          <w:sz w:val="19"/>
        </w:rPr>
        <w:t>✔ 5. have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U12.3-P1  </w:t>
      </w:r>
      <w:r>
        <w:rPr>
          <w:b/>
          <w:i w:val="0"/>
          <w:color w:val="1F3B63"/>
          <w:sz w:val="20"/>
        </w:rPr>
        <w:t>Past participles</w:t>
      </w:r>
      <w:r>
        <w:rPr>
          <w:b w:val="0"/>
          <w:i/>
          <w:color w:val="595959"/>
          <w:sz w:val="17"/>
        </w:rPr>
        <w:t xml:space="preserve">   [Practice Book · Grammar · Easy]</w:t>
      </w:r>
    </w:p>
    <w:p>
      <w:pPr>
        <w:spacing w:after="20"/>
        <w:ind w:left="227"/>
      </w:pPr>
      <w:r>
        <w:rPr>
          <w:b w:val="0"/>
          <w:i w:val="0"/>
          <w:sz w:val="19"/>
        </w:rPr>
        <w:t>✔ gone/been</w:t>
      </w:r>
    </w:p>
    <w:p>
      <w:pPr>
        <w:spacing w:after="20"/>
        <w:ind w:left="227"/>
      </w:pPr>
      <w:r>
        <w:rPr>
          <w:b w:val="0"/>
          <w:i w:val="0"/>
          <w:sz w:val="19"/>
        </w:rPr>
        <w:t>✔ seen</w:t>
      </w:r>
    </w:p>
    <w:p>
      <w:pPr>
        <w:spacing w:after="20"/>
        <w:ind w:left="227"/>
      </w:pPr>
      <w:r>
        <w:rPr>
          <w:b w:val="0"/>
          <w:i w:val="0"/>
          <w:sz w:val="19"/>
        </w:rPr>
        <w:t>✔ eaten</w:t>
      </w:r>
    </w:p>
    <w:p>
      <w:pPr>
        <w:spacing w:after="20"/>
        <w:ind w:left="227"/>
      </w:pPr>
      <w:r>
        <w:rPr>
          <w:b w:val="0"/>
          <w:i w:val="0"/>
          <w:sz w:val="19"/>
        </w:rPr>
        <w:t>✔ written</w:t>
      </w:r>
    </w:p>
    <w:p>
      <w:pPr>
        <w:spacing w:after="20"/>
        <w:ind w:left="227"/>
      </w:pPr>
      <w:r>
        <w:rPr>
          <w:b w:val="0"/>
          <w:i w:val="0"/>
          <w:sz w:val="19"/>
        </w:rPr>
        <w:t>✔ met</w:t>
      </w:r>
    </w:p>
    <w:p>
      <w:pPr>
        <w:spacing w:after="20"/>
        <w:ind w:left="227"/>
      </w:pPr>
      <w:r>
        <w:rPr>
          <w:b w:val="0"/>
          <w:i w:val="0"/>
          <w:sz w:val="19"/>
        </w:rPr>
        <w:t>✔ been</w:t>
      </w:r>
    </w:p>
    <w:p>
      <w:pPr>
        <w:spacing w:after="20"/>
        <w:ind w:left="227"/>
      </w:pPr>
      <w:r>
        <w:rPr>
          <w:b w:val="0"/>
          <w:i w:val="0"/>
          <w:sz w:val="19"/>
        </w:rPr>
        <w:t>✔ taken</w:t>
      </w:r>
    </w:p>
    <w:p>
      <w:pPr>
        <w:spacing w:after="20"/>
        <w:ind w:left="227"/>
      </w:pPr>
      <w:r>
        <w:rPr>
          <w:b w:val="0"/>
          <w:i w:val="0"/>
          <w:sz w:val="19"/>
        </w:rPr>
        <w:t>✔ done</w:t>
      </w:r>
    </w:p>
    <w:p>
      <w:pPr>
        <w:spacing w:after="80"/>
      </w:pPr>
      <w:r>
        <w:rPr>
          <w:b/>
          <w:i w:val="0"/>
          <w:color w:val="C05A11"/>
          <w:sz w:val="20"/>
        </w:rPr>
        <w:t xml:space="preserve">U12.3-P2  </w:t>
      </w:r>
      <w:r>
        <w:rPr>
          <w:b/>
          <w:i w:val="0"/>
          <w:color w:val="1F3B63"/>
          <w:sz w:val="20"/>
        </w:rPr>
        <w:t>ever or never?</w:t>
      </w:r>
      <w:r>
        <w:rPr>
          <w:b w:val="0"/>
          <w:i/>
          <w:color w:val="595959"/>
          <w:sz w:val="17"/>
        </w:rPr>
        <w:t xml:space="preserve">   [Practice Book · Grammar · Easy]</w:t>
      </w:r>
    </w:p>
    <w:p>
      <w:pPr>
        <w:spacing w:after="20"/>
        <w:ind w:left="227"/>
      </w:pPr>
      <w:r>
        <w:rPr>
          <w:b w:val="0"/>
          <w:i w:val="0"/>
          <w:sz w:val="19"/>
        </w:rPr>
        <w:t>✔ 1. ever</w:t>
      </w:r>
    </w:p>
    <w:p>
      <w:pPr>
        <w:spacing w:after="20"/>
        <w:ind w:left="227"/>
      </w:pPr>
      <w:r>
        <w:rPr>
          <w:b w:val="0"/>
          <w:i w:val="0"/>
          <w:sz w:val="19"/>
        </w:rPr>
        <w:t>✔ 2. never</w:t>
      </w:r>
    </w:p>
    <w:p>
      <w:pPr>
        <w:spacing w:after="20"/>
        <w:ind w:left="227"/>
      </w:pPr>
      <w:r>
        <w:rPr>
          <w:b w:val="0"/>
          <w:i w:val="0"/>
          <w:sz w:val="19"/>
        </w:rPr>
        <w:t>✔ 3. ever</w:t>
      </w:r>
    </w:p>
    <w:p>
      <w:pPr>
        <w:spacing w:after="20"/>
        <w:ind w:left="227"/>
      </w:pPr>
      <w:r>
        <w:rPr>
          <w:b w:val="0"/>
          <w:i w:val="0"/>
          <w:sz w:val="19"/>
        </w:rPr>
        <w:t>✔ 4. never</w:t>
      </w:r>
    </w:p>
    <w:p>
      <w:pPr>
        <w:spacing w:after="20"/>
        <w:ind w:left="227"/>
      </w:pPr>
      <w:r>
        <w:rPr>
          <w:b w:val="0"/>
          <w:i w:val="0"/>
          <w:sz w:val="19"/>
        </w:rPr>
        <w:t>✔ 5. ever</w:t>
      </w:r>
    </w:p>
    <w:p>
      <w:pPr>
        <w:spacing w:after="80"/>
      </w:pPr>
      <w:r>
        <w:rPr>
          <w:b/>
          <w:i w:val="0"/>
          <w:color w:val="C05A11"/>
          <w:sz w:val="20"/>
        </w:rPr>
        <w:t xml:space="preserve">U12.3-P3  </w:t>
      </w:r>
      <w:r>
        <w:rPr>
          <w:b/>
          <w:i w:val="0"/>
          <w:color w:val="1F3B63"/>
          <w:sz w:val="20"/>
        </w:rPr>
        <w:t>Present perfect or past simple?</w:t>
      </w:r>
      <w:r>
        <w:rPr>
          <w:b w:val="0"/>
          <w:i/>
          <w:color w:val="595959"/>
          <w:sz w:val="17"/>
        </w:rPr>
        <w:t xml:space="preserve">   [Practice Book · Grammar · Difficult]</w:t>
      </w:r>
    </w:p>
    <w:p>
      <w:pPr>
        <w:spacing w:after="20"/>
        <w:ind w:left="227"/>
      </w:pPr>
      <w:r>
        <w:rPr>
          <w:b w:val="0"/>
          <w:i w:val="0"/>
          <w:sz w:val="19"/>
        </w:rPr>
        <w:t>✔ 1. went</w:t>
      </w:r>
    </w:p>
    <w:p>
      <w:pPr>
        <w:spacing w:after="20"/>
        <w:ind w:left="227"/>
      </w:pPr>
      <w:r>
        <w:rPr>
          <w:b w:val="0"/>
          <w:i w:val="0"/>
          <w:sz w:val="19"/>
        </w:rPr>
        <w:t>✔ 2. have been</w:t>
      </w:r>
    </w:p>
    <w:p>
      <w:pPr>
        <w:spacing w:after="20"/>
        <w:ind w:left="227"/>
      </w:pPr>
      <w:r>
        <w:rPr>
          <w:b w:val="0"/>
          <w:i w:val="0"/>
          <w:sz w:val="19"/>
        </w:rPr>
        <w:t>✔ 3. has never eaten</w:t>
      </w:r>
    </w:p>
    <w:p>
      <w:pPr>
        <w:spacing w:after="20"/>
        <w:ind w:left="227"/>
      </w:pPr>
      <w:r>
        <w:rPr>
          <w:b w:val="0"/>
          <w:i w:val="0"/>
          <w:sz w:val="19"/>
        </w:rPr>
        <w:t>✔ 4. watched</w:t>
      </w:r>
    </w:p>
    <w:p>
      <w:pPr>
        <w:spacing w:after="20"/>
        <w:ind w:left="227"/>
      </w:pPr>
      <w:r>
        <w:rPr>
          <w:b w:val="0"/>
          <w:i w:val="0"/>
          <w:sz w:val="19"/>
        </w:rPr>
        <w:t>✔ 5. Have you ever met</w:t>
      </w:r>
    </w:p>
    <w:p>
      <w:pPr>
        <w:spacing w:after="80"/>
      </w:pPr>
      <w:r>
        <w:rPr>
          <w:b/>
          <w:i w:val="0"/>
          <w:color w:val="C05A11"/>
          <w:sz w:val="20"/>
        </w:rPr>
        <w:t xml:space="preserve">U12.3-P4  </w:t>
      </w:r>
      <w:r>
        <w:rPr>
          <w:b/>
          <w:i w:val="0"/>
          <w:color w:val="1F3B63"/>
          <w:sz w:val="20"/>
        </w:rPr>
        <w:t>Write questions</w:t>
      </w:r>
      <w:r>
        <w:rPr>
          <w:b w:val="0"/>
          <w:i/>
          <w:color w:val="595959"/>
          <w:sz w:val="17"/>
        </w:rPr>
        <w:t xml:space="preserve">   [Practice Book · Grammar · Medium]</w:t>
      </w:r>
    </w:p>
    <w:p>
      <w:pPr>
        <w:spacing w:after="20"/>
        <w:ind w:left="227"/>
      </w:pPr>
      <w:r>
        <w:rPr>
          <w:b w:val="0"/>
          <w:i w:val="0"/>
          <w:sz w:val="19"/>
        </w:rPr>
        <w:t>✔ 1. Have you ever been on a plane?</w:t>
      </w:r>
    </w:p>
    <w:p>
      <w:pPr>
        <w:spacing w:after="20"/>
        <w:ind w:left="227"/>
      </w:pPr>
      <w:r>
        <w:rPr>
          <w:b w:val="0"/>
          <w:i w:val="0"/>
          <w:sz w:val="19"/>
        </w:rPr>
        <w:t>✔ 2. Have you ever eaten foreign food?</w:t>
      </w:r>
    </w:p>
    <w:p>
      <w:pPr>
        <w:spacing w:after="20"/>
        <w:ind w:left="227"/>
      </w:pPr>
      <w:r>
        <w:rPr>
          <w:b w:val="0"/>
          <w:i w:val="0"/>
          <w:sz w:val="19"/>
        </w:rPr>
        <w:t>✔ 3. Have you ever spoken English to a foreigner?</w:t>
      </w:r>
    </w:p>
    <w:p>
      <w:pPr>
        <w:spacing w:after="20"/>
        <w:ind w:left="227"/>
      </w:pPr>
      <w:r>
        <w:rPr>
          <w:b w:val="0"/>
          <w:i w:val="0"/>
          <w:sz w:val="19"/>
        </w:rPr>
        <w:t>✔ 4. Have you ever written an email in English?</w:t>
      </w:r>
    </w:p>
    <w:p>
      <w:pPr>
        <w:spacing w:after="20"/>
        <w:ind w:left="227"/>
      </w:pPr>
      <w:r>
        <w:rPr>
          <w:b w:val="0"/>
          <w:i w:val="0"/>
          <w:sz w:val="19"/>
        </w:rPr>
        <w:t>✔ 5. Have you ever seen the sea?</w:t>
      </w:r>
    </w:p>
    <w:p>
      <w:pPr>
        <w:spacing w:after="80"/>
      </w:pPr>
      <w:r>
        <w:rPr>
          <w:b/>
          <w:i w:val="0"/>
          <w:color w:val="C05A11"/>
          <w:sz w:val="20"/>
        </w:rPr>
        <w:t xml:space="preserve">U12.3-P5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Model: This year I have learned about six hundred new English words and I have written twelve compositions. I have never spoken to a native speaker, but in March a Korean tourist asked me the way and I answered him in English. I have watched more than forty short videos without subtitles. I have not become fluent, but I have stopped being afraid, and that is the biggest change. (78 words)</w:t>
      </w:r>
    </w:p>
    <w:p>
      <w:pPr>
        <w:pStyle w:val="Heading4"/>
      </w:pPr>
      <w:r>
        <w:t>Homework Book</w:t>
      </w:r>
    </w:p>
    <w:p>
      <w:pPr>
        <w:spacing w:after="80"/>
      </w:pPr>
      <w:r>
        <w:rPr>
          <w:b/>
          <w:i w:val="0"/>
          <w:color w:val="C05A11"/>
          <w:sz w:val="20"/>
        </w:rPr>
        <w:t xml:space="preserve">U12.3-H1  </w:t>
      </w:r>
      <w:r>
        <w:rPr>
          <w:b/>
          <w:i w:val="0"/>
          <w:color w:val="1F3B63"/>
          <w:sz w:val="20"/>
        </w:rPr>
        <w:t>Grammar</w:t>
      </w:r>
      <w:r>
        <w:rPr>
          <w:b w:val="0"/>
          <w:i/>
          <w:color w:val="595959"/>
          <w:sz w:val="17"/>
        </w:rPr>
        <w:t xml:space="preserve">   [Homework Book · Grammar · Easy]</w:t>
      </w:r>
    </w:p>
    <w:p>
      <w:pPr>
        <w:spacing w:after="20"/>
        <w:ind w:left="227"/>
      </w:pPr>
      <w:r>
        <w:rPr>
          <w:b w:val="0"/>
          <w:i w:val="0"/>
          <w:sz w:val="19"/>
        </w:rPr>
        <w:t>✔ 1. been</w:t>
      </w:r>
    </w:p>
    <w:p>
      <w:pPr>
        <w:spacing w:after="20"/>
        <w:ind w:left="227"/>
      </w:pPr>
      <w:r>
        <w:rPr>
          <w:b w:val="0"/>
          <w:i w:val="0"/>
          <w:sz w:val="19"/>
        </w:rPr>
        <w:t>✔ 2. seen</w:t>
      </w:r>
    </w:p>
    <w:p>
      <w:pPr>
        <w:spacing w:after="20"/>
        <w:ind w:left="227"/>
      </w:pPr>
      <w:r>
        <w:rPr>
          <w:b w:val="0"/>
          <w:i w:val="0"/>
          <w:sz w:val="19"/>
        </w:rPr>
        <w:t>✔ 3. eaten</w:t>
      </w:r>
    </w:p>
    <w:p>
      <w:pPr>
        <w:spacing w:after="20"/>
        <w:ind w:left="227"/>
      </w:pPr>
      <w:r>
        <w:rPr>
          <w:b w:val="0"/>
          <w:i w:val="0"/>
          <w:sz w:val="19"/>
        </w:rPr>
        <w:t>✔ 4. written</w:t>
      </w:r>
    </w:p>
    <w:p>
      <w:pPr>
        <w:spacing w:after="20"/>
        <w:ind w:left="227"/>
      </w:pPr>
      <w:r>
        <w:rPr>
          <w:b w:val="0"/>
          <w:i w:val="0"/>
          <w:sz w:val="19"/>
        </w:rPr>
        <w:t>✔ 5. met</w:t>
      </w:r>
    </w:p>
    <w:p>
      <w:pPr>
        <w:spacing w:after="20"/>
        <w:ind w:left="227"/>
      </w:pPr>
      <w:r>
        <w:rPr>
          <w:b w:val="0"/>
          <w:i w:val="0"/>
          <w:sz w:val="19"/>
        </w:rPr>
        <w:t>✔ 6. taken</w:t>
      </w:r>
    </w:p>
    <w:p>
      <w:pPr>
        <w:spacing w:after="20"/>
        <w:ind w:left="227"/>
      </w:pPr>
      <w:r>
        <w:rPr>
          <w:b w:val="0"/>
          <w:i w:val="0"/>
          <w:sz w:val="19"/>
        </w:rPr>
        <w:t>✔ 7. done</w:t>
      </w:r>
    </w:p>
    <w:p>
      <w:pPr>
        <w:spacing w:after="20"/>
        <w:ind w:left="227"/>
      </w:pPr>
      <w:r>
        <w:rPr>
          <w:b w:val="0"/>
          <w:i w:val="0"/>
          <w:sz w:val="19"/>
        </w:rPr>
        <w:t>✔ 8. had</w:t>
      </w:r>
    </w:p>
    <w:p>
      <w:pPr>
        <w:spacing w:after="80"/>
      </w:pPr>
      <w:r>
        <w:rPr>
          <w:b/>
          <w:i w:val="0"/>
          <w:color w:val="C05A11"/>
          <w:sz w:val="20"/>
        </w:rPr>
        <w:t xml:space="preserve">U12.3-H2  </w:t>
      </w:r>
      <w:r>
        <w:rPr>
          <w:b/>
          <w:i w:val="0"/>
          <w:color w:val="1F3B63"/>
          <w:sz w:val="20"/>
        </w:rPr>
        <w:t>Grammar</w:t>
      </w:r>
      <w:r>
        <w:rPr>
          <w:b w:val="0"/>
          <w:i/>
          <w:color w:val="595959"/>
          <w:sz w:val="17"/>
        </w:rPr>
        <w:t xml:space="preserve">   [Homework Book · Grammar · Difficult]</w:t>
      </w:r>
    </w:p>
    <w:p>
      <w:pPr>
        <w:spacing w:after="20"/>
        <w:ind w:left="227"/>
      </w:pPr>
      <w:r>
        <w:rPr>
          <w:b w:val="0"/>
          <w:i w:val="0"/>
          <w:sz w:val="19"/>
        </w:rPr>
        <w:t>✔ 1. have never been</w:t>
      </w:r>
    </w:p>
    <w:p>
      <w:pPr>
        <w:spacing w:after="20"/>
        <w:ind w:left="227"/>
      </w:pPr>
      <w:r>
        <w:rPr>
          <w:b w:val="0"/>
          <w:i w:val="0"/>
          <w:sz w:val="19"/>
        </w:rPr>
        <w:t>✔ 2. visited</w:t>
      </w:r>
    </w:p>
    <w:p>
      <w:pPr>
        <w:spacing w:after="20"/>
        <w:ind w:left="227"/>
      </w:pPr>
      <w:r>
        <w:rPr>
          <w:b w:val="0"/>
          <w:i w:val="0"/>
          <w:sz w:val="19"/>
        </w:rPr>
        <w:t>✔ 3. Have … met</w:t>
      </w:r>
    </w:p>
    <w:p>
      <w:pPr>
        <w:spacing w:after="20"/>
        <w:ind w:left="227"/>
      </w:pPr>
      <w:r>
        <w:rPr>
          <w:b w:val="0"/>
          <w:i w:val="0"/>
          <w:sz w:val="19"/>
        </w:rPr>
        <w:t>✔ 4. has written</w:t>
      </w:r>
    </w:p>
    <w:p>
      <w:pPr>
        <w:spacing w:after="20"/>
        <w:ind w:left="227"/>
      </w:pPr>
      <w:r>
        <w:rPr>
          <w:b w:val="0"/>
          <w:i w:val="0"/>
          <w:sz w:val="19"/>
        </w:rPr>
        <w:t>✔ 5. saw</w:t>
      </w:r>
    </w:p>
    <w:p>
      <w:pPr>
        <w:spacing w:after="20"/>
        <w:ind w:left="227"/>
      </w:pPr>
      <w:r>
        <w:rPr>
          <w:b w:val="0"/>
          <w:i w:val="0"/>
          <w:sz w:val="19"/>
        </w:rPr>
        <w:t>✔ 6. have tried</w:t>
      </w:r>
    </w:p>
    <w:p>
      <w:pPr>
        <w:spacing w:after="80"/>
      </w:pPr>
      <w:r>
        <w:rPr>
          <w:b/>
          <w:i w:val="0"/>
          <w:color w:val="C05A11"/>
          <w:sz w:val="20"/>
        </w:rPr>
        <w:t xml:space="preserve">U12.3-H3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Model: I have never been abroad, but I have been to five provinces in Viet Nam. I have spoken English to a foreigner once: a Korean tourist asked me the way last April. I have never eaten Indian food, although I would like to try it. Last summer I saw the sea for the first time. I have watched more than fifty films in English.</w:t>
      </w:r>
    </w:p>
    <w:p>
      <w:pPr>
        <w:spacing w:after="80"/>
      </w:pPr>
      <w:r>
        <w:rPr>
          <w:b/>
          <w:i w:val="0"/>
          <w:color w:val="C05A11"/>
          <w:sz w:val="20"/>
        </w:rPr>
        <w:t xml:space="preserve">U12.3-H4  </w:t>
      </w:r>
      <w:r>
        <w:rPr>
          <w:b/>
          <w:i w:val="0"/>
          <w:color w:val="1F3B63"/>
          <w:sz w:val="20"/>
        </w:rPr>
        <w:t>Pronunciation</w:t>
      </w:r>
      <w:r>
        <w:rPr>
          <w:b w:val="0"/>
          <w:i/>
          <w:color w:val="595959"/>
          <w:sz w:val="17"/>
        </w:rPr>
        <w:t xml:space="preserve">   [Homework Book · Pronunciation · Medium]</w:t>
      </w:r>
    </w:p>
    <w:p>
      <w:pPr>
        <w:spacing w:after="20"/>
        <w:ind w:left="227"/>
      </w:pPr>
      <w:r>
        <w:rPr>
          <w:b w:val="0"/>
          <w:i w:val="0"/>
          <w:sz w:val="19"/>
        </w:rPr>
        <w:t>✔ Spot-check in Lesson 4.</w:t>
      </w:r>
    </w:p>
    <w:p>
      <w:pPr>
        <w:pStyle w:val="Heading4"/>
      </w:pPr>
      <w:r>
        <w:t>Pronunciation drill (Practice Book, U12L3-PRON)</w:t>
      </w:r>
    </w:p>
    <w:p>
      <w:pPr>
        <w:spacing w:after="80"/>
        <w:ind w:left="227"/>
      </w:pPr>
      <w:r>
        <w:rPr>
          <w:b w:val="0"/>
          <w:i w:val="0"/>
          <w:sz w:val="19"/>
        </w:rPr>
        <w:t>Listen for: Contractions and the weak 'have'. I've /aɪv/, you've /juːv/, we've /wiːv/, they've /ðeɪv/, he's /hiːz/ (= he has). In questions 'have' is weak: /həv juː ˈevə/.</w:t>
      </w:r>
    </w:p>
    <w:p>
      <w:pPr>
        <w:spacing w:after="80"/>
        <w:ind w:left="227"/>
      </w:pPr>
      <w:r>
        <w:rPr>
          <w:b w:val="0"/>
          <w:i/>
          <w:sz w:val="19"/>
        </w:rPr>
        <w:t>Common Vietnamese-learner problem: In the short answer 'Yes, I HAVE' the word is strong and clear. In the question it almost disappears. Drill both.</w:t>
      </w:r>
    </w:p>
    <w:p>
      <w:pPr>
        <w:spacing w:before="40" w:after="120"/>
        <w:pBdr>
          <w:bottom w:val="single" w:sz="8" w:space="1" w:color="1F3B63"/>
        </w:pBdr>
      </w:pPr>
    </w:p>
    <w:p>
      <w:pPr>
        <w:pStyle w:val="Heading2"/>
      </w:pPr>
      <w:r>
        <w:t>U12L4 — Communication: Everyday English: meeting people from other countries</w:t>
      </w:r>
    </w:p>
    <w:p>
      <w:pPr>
        <w:spacing w:after="80"/>
      </w:pPr>
      <w:r>
        <w:rPr>
          <w:b w:val="0"/>
          <w:i/>
          <w:color w:val="595959"/>
          <w:sz w:val="18"/>
        </w:rPr>
        <w:t>Student Coursebook &amp; Practice Book, Unit 12 Lesson 4; Homework Book U12L4</w:t>
      </w:r>
    </w:p>
    <w:p>
      <w:pPr>
        <w:pStyle w:val="Heading4"/>
      </w:pPr>
      <w:r>
        <w:t>Student Book – Practice</w:t>
      </w:r>
    </w:p>
    <w:p>
      <w:pPr>
        <w:spacing w:after="80"/>
      </w:pPr>
      <w:r>
        <w:rPr>
          <w:b/>
          <w:i w:val="0"/>
          <w:color w:val="C05A11"/>
          <w:sz w:val="20"/>
        </w:rPr>
        <w:t xml:space="preserve">U12.4-G1  </w:t>
      </w:r>
      <w:r>
        <w:rPr>
          <w:b/>
          <w:i w:val="0"/>
          <w:color w:val="1F3B63"/>
          <w:sz w:val="20"/>
        </w:rPr>
        <w:t>Answer + add</w:t>
      </w:r>
      <w:r>
        <w:rPr>
          <w:b w:val="0"/>
          <w:i/>
          <w:color w:val="595959"/>
          <w:sz w:val="17"/>
        </w:rPr>
        <w:t xml:space="preserve">   [Student Book – Practice · Speaking (suggested answer) · Medium]</w:t>
      </w:r>
    </w:p>
    <w:p>
      <w:pPr>
        <w:spacing w:after="20"/>
        <w:ind w:left="227"/>
      </w:pPr>
      <w:r>
        <w:rPr>
          <w:b w:val="0"/>
          <w:i w:val="0"/>
          <w:sz w:val="19"/>
        </w:rPr>
        <w:t>✔ Model: 1. Yes, I have. I went last summer with my family. 2. Yes, I do — especially speaking, although I'm slow. 3. I'm from Nam Dinh, a small city about ninety kilometres south of Hanoi. 4. No, I haven't, but I'd love to try Korean food.</w:t>
      </w:r>
    </w:p>
    <w:p>
      <w:pPr>
        <w:spacing w:after="80"/>
      </w:pPr>
      <w:r>
        <w:rPr>
          <w:b/>
          <w:i w:val="0"/>
          <w:color w:val="C05A11"/>
          <w:sz w:val="20"/>
        </w:rPr>
        <w:t xml:space="preserve">U12.4-G2  </w:t>
      </w:r>
      <w:r>
        <w:rPr>
          <w:b/>
          <w:i w:val="0"/>
          <w:color w:val="1F3B63"/>
          <w:sz w:val="20"/>
        </w:rPr>
        <w:t>Repair phrases</w:t>
      </w:r>
      <w:r>
        <w:rPr>
          <w:b w:val="0"/>
          <w:i/>
          <w:color w:val="595959"/>
          <w:sz w:val="17"/>
        </w:rPr>
        <w:t xml:space="preserve">   [Student Book – Practice · Mixed skills · Easy]</w:t>
      </w:r>
    </w:p>
    <w:p>
      <w:pPr>
        <w:spacing w:after="20"/>
        <w:ind w:left="227"/>
      </w:pPr>
      <w:r>
        <w:rPr>
          <w:b w:val="0"/>
          <w:i w:val="0"/>
          <w:sz w:val="19"/>
        </w:rPr>
        <w:t>✔ 1–c</w:t>
      </w:r>
    </w:p>
    <w:p>
      <w:pPr>
        <w:spacing w:after="20"/>
        <w:ind w:left="227"/>
      </w:pPr>
      <w:r>
        <w:rPr>
          <w:b w:val="0"/>
          <w:i w:val="0"/>
          <w:sz w:val="19"/>
        </w:rPr>
        <w:t>✔ 2–d</w:t>
      </w:r>
    </w:p>
    <w:p>
      <w:pPr>
        <w:spacing w:after="20"/>
        <w:ind w:left="227"/>
      </w:pPr>
      <w:r>
        <w:rPr>
          <w:b w:val="0"/>
          <w:i w:val="0"/>
          <w:sz w:val="19"/>
        </w:rPr>
        <w:t>✔ 3–a</w:t>
      </w:r>
    </w:p>
    <w:p>
      <w:pPr>
        <w:spacing w:after="20"/>
        <w:ind w:left="227"/>
      </w:pPr>
      <w:r>
        <w:rPr>
          <w:b w:val="0"/>
          <w:i w:val="0"/>
          <w:sz w:val="19"/>
        </w:rPr>
        <w:t>✔ 4–b</w:t>
      </w:r>
    </w:p>
    <w:p>
      <w:pPr>
        <w:pStyle w:val="Heading4"/>
      </w:pPr>
      <w:r>
        <w:t>Student Book – Now you try</w:t>
      </w:r>
    </w:p>
    <w:p>
      <w:pPr>
        <w:spacing w:after="80"/>
      </w:pPr>
      <w:r>
        <w:rPr>
          <w:b/>
          <w:i w:val="0"/>
          <w:color w:val="C05A11"/>
          <w:sz w:val="20"/>
        </w:rPr>
        <w:t xml:space="preserve">U12.4-I1  </w:t>
      </w:r>
      <w:r>
        <w:rPr>
          <w:b/>
          <w:i w:val="0"/>
          <w:color w:val="1F3B63"/>
          <w:sz w:val="20"/>
        </w:rPr>
        <w:t>Complete the conversation</w:t>
      </w:r>
      <w:r>
        <w:rPr>
          <w:b w:val="0"/>
          <w:i/>
          <w:color w:val="595959"/>
          <w:sz w:val="17"/>
        </w:rPr>
        <w:t xml:space="preserve">   [Student Book – Now you try · Mixed skills · Medium]</w:t>
      </w:r>
    </w:p>
    <w:p>
      <w:pPr>
        <w:spacing w:after="20"/>
        <w:ind w:left="227"/>
      </w:pPr>
      <w:r>
        <w:rPr>
          <w:b w:val="0"/>
          <w:i w:val="0"/>
          <w:sz w:val="19"/>
        </w:rPr>
        <w:t>✔ A: Nice to meet you.</w:t>
      </w:r>
    </w:p>
    <w:p>
      <w:pPr>
        <w:spacing w:after="20"/>
        <w:ind w:left="227"/>
      </w:pPr>
      <w:r>
        <w:rPr>
          <w:b w:val="0"/>
          <w:i w:val="0"/>
          <w:sz w:val="19"/>
        </w:rPr>
        <w:t>✔ B: are you from</w:t>
      </w:r>
    </w:p>
    <w:p>
      <w:pPr>
        <w:spacing w:after="20"/>
        <w:ind w:left="227"/>
      </w:pPr>
      <w:r>
        <w:rPr>
          <w:b w:val="0"/>
          <w:i w:val="0"/>
          <w:sz w:val="19"/>
        </w:rPr>
        <w:t>✔ A: have you been</w:t>
      </w:r>
    </w:p>
    <w:p>
      <w:pPr>
        <w:spacing w:after="20"/>
        <w:ind w:left="227"/>
      </w:pPr>
      <w:r>
        <w:rPr>
          <w:b w:val="0"/>
          <w:i w:val="0"/>
          <w:sz w:val="19"/>
        </w:rPr>
        <w:t>✔ A: Have you</w:t>
      </w:r>
    </w:p>
    <w:p>
      <w:pPr>
        <w:spacing w:after="20"/>
        <w:ind w:left="227"/>
      </w:pPr>
      <w:r>
        <w:rPr>
          <w:b w:val="0"/>
          <w:i w:val="0"/>
          <w:sz w:val="19"/>
        </w:rPr>
        <w:t>✔ A: could you say</w:t>
      </w:r>
    </w:p>
    <w:p>
      <w:pPr>
        <w:spacing w:after="20"/>
        <w:ind w:left="227"/>
      </w:pPr>
      <w:r>
        <w:rPr>
          <w:b w:val="0"/>
          <w:i w:val="0"/>
          <w:sz w:val="19"/>
        </w:rPr>
        <w:t>✔ A: was nice; keep in touch</w:t>
      </w:r>
    </w:p>
    <w:p>
      <w:pPr>
        <w:spacing w:after="80"/>
      </w:pPr>
      <w:r>
        <w:rPr>
          <w:b/>
          <w:i w:val="0"/>
          <w:color w:val="C05A11"/>
          <w:sz w:val="20"/>
        </w:rPr>
        <w:t xml:space="preserve">U12.4-I2  </w:t>
      </w:r>
      <w:r>
        <w:rPr>
          <w:b/>
          <w:i w:val="0"/>
          <w:color w:val="1F3B63"/>
          <w:sz w:val="20"/>
        </w:rPr>
        <w:t>Speed-meeting</w:t>
      </w:r>
      <w:r>
        <w:rPr>
          <w:b w:val="0"/>
          <w:i/>
          <w:color w:val="595959"/>
          <w:sz w:val="17"/>
        </w:rPr>
        <w:t xml:space="preserve">   [Student Book – Now you try · Speaking (suggested answer) · Difficult]</w:t>
      </w:r>
    </w:p>
    <w:p>
      <w:pPr>
        <w:spacing w:after="20"/>
        <w:ind w:left="227"/>
      </w:pPr>
      <w:r>
        <w:rPr>
          <w:b w:val="0"/>
          <w:i w:val="0"/>
          <w:sz w:val="19"/>
        </w:rPr>
        <w:t>✔ See U12.4-S2.</w:t>
      </w:r>
    </w:p>
    <w:p>
      <w:pPr>
        <w:pStyle w:val="Heading4"/>
      </w:pPr>
      <w:r>
        <w:t>Student Book – Speaking</w:t>
      </w:r>
    </w:p>
    <w:p>
      <w:pPr>
        <w:spacing w:after="80"/>
      </w:pPr>
      <w:r>
        <w:rPr>
          <w:b/>
          <w:i w:val="0"/>
          <w:color w:val="C05A11"/>
          <w:sz w:val="20"/>
        </w:rPr>
        <w:t xml:space="preserve">U12.4-S1  </w:t>
      </w:r>
      <w:r>
        <w:rPr>
          <w:b/>
          <w:i w:val="0"/>
          <w:color w:val="1F3B63"/>
          <w:sz w:val="20"/>
        </w:rPr>
        <w:t>Introduce yourself</w:t>
      </w:r>
      <w:r>
        <w:rPr>
          <w:b w:val="0"/>
          <w:i/>
          <w:color w:val="595959"/>
          <w:sz w:val="17"/>
        </w:rPr>
        <w:t xml:space="preserve">   [Student Book – Speaking · Speaking (suggested answer) · Easy]</w:t>
      </w:r>
    </w:p>
    <w:p>
      <w:pPr>
        <w:spacing w:after="20"/>
        <w:ind w:left="227"/>
      </w:pPr>
      <w:r>
        <w:rPr>
          <w:b w:val="0"/>
          <w:i w:val="0"/>
          <w:sz w:val="19"/>
        </w:rPr>
        <w:t>✔ The point is fluency in the fixed phrases, not new information.</w:t>
      </w:r>
    </w:p>
    <w:p>
      <w:pPr>
        <w:spacing w:after="80"/>
      </w:pPr>
      <w:r>
        <w:rPr>
          <w:b/>
          <w:i w:val="0"/>
          <w:color w:val="C05A11"/>
          <w:sz w:val="20"/>
        </w:rPr>
        <w:t xml:space="preserve">U12.4-S2  </w:t>
      </w:r>
      <w:r>
        <w:rPr>
          <w:b/>
          <w:i w:val="0"/>
          <w:color w:val="1F3B63"/>
          <w:sz w:val="20"/>
        </w:rPr>
        <w:t>The exchange student role play</w:t>
      </w:r>
      <w:r>
        <w:rPr>
          <w:b w:val="0"/>
          <w:i/>
          <w:color w:val="595959"/>
          <w:sz w:val="17"/>
        </w:rPr>
        <w:t xml:space="preserve">   [Student Book – Speaking · Speaking (suggested answer) · Difficult]</w:t>
      </w:r>
    </w:p>
    <w:p>
      <w:pPr>
        <w:spacing w:after="20"/>
        <w:ind w:left="227"/>
      </w:pPr>
      <w:r>
        <w:rPr>
          <w:b w:val="0"/>
          <w:i w:val="0"/>
          <w:sz w:val="19"/>
        </w:rPr>
        <w:t>✔ Assessment: task 3, fluency 2.5, pronunciation 2.5, accuracy 2.</w:t>
      </w:r>
    </w:p>
    <w:p>
      <w:pPr>
        <w:pStyle w:val="Heading4"/>
      </w:pPr>
      <w:r>
        <w:t>Student Book – Writing</w:t>
      </w:r>
    </w:p>
    <w:p>
      <w:pPr>
        <w:spacing w:after="80"/>
      </w:pPr>
      <w:r>
        <w:rPr>
          <w:b/>
          <w:i w:val="0"/>
          <w:color w:val="C05A11"/>
          <w:sz w:val="20"/>
        </w:rPr>
        <w:t xml:space="preserve">U12.4-W1  </w:t>
      </w:r>
      <w:r>
        <w:rPr>
          <w:b/>
          <w:i w:val="0"/>
          <w:color w:val="1F3B63"/>
          <w:sz w:val="20"/>
        </w:rPr>
        <w:t>Introduce yourself in writing</w:t>
      </w:r>
      <w:r>
        <w:rPr>
          <w:b w:val="0"/>
          <w:i/>
          <w:color w:val="595959"/>
          <w:sz w:val="17"/>
        </w:rPr>
        <w:t xml:space="preserve">   [Student Book – Writing · Writing (model answer) · Medium]</w:t>
      </w:r>
    </w:p>
    <w:p>
      <w:pPr>
        <w:spacing w:after="20"/>
        <w:ind w:left="227"/>
      </w:pPr>
      <w:r>
        <w:rPr>
          <w:b w:val="0"/>
          <w:i w:val="0"/>
          <w:sz w:val="19"/>
        </w:rPr>
        <w:t>✔ See the model email.</w:t>
      </w:r>
    </w:p>
    <w:p>
      <w:pPr>
        <w:pStyle w:val="Heading4"/>
      </w:pPr>
      <w:r>
        <w:t>Student Book – Reading</w:t>
      </w:r>
    </w:p>
    <w:p>
      <w:pPr>
        <w:spacing w:after="80"/>
      </w:pPr>
      <w:r>
        <w:rPr>
          <w:b/>
          <w:i w:val="0"/>
          <w:color w:val="C05A11"/>
          <w:sz w:val="20"/>
        </w:rPr>
        <w:t xml:space="preserve">U12.4-R1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In Nam Dinh, about ninety kilometres south of Hanoi.</w:t>
      </w:r>
    </w:p>
    <w:p>
      <w:pPr>
        <w:spacing w:after="20"/>
        <w:ind w:left="227"/>
      </w:pPr>
      <w:r>
        <w:rPr>
          <w:b w:val="0"/>
          <w:i w:val="0"/>
          <w:sz w:val="19"/>
        </w:rPr>
        <w:t>✔ 2. Her parents, her little brother and her; her father is a mechanic and her mother works in a school canteen.</w:t>
      </w:r>
    </w:p>
    <w:p>
      <w:pPr>
        <w:spacing w:after="20"/>
        <w:ind w:left="227"/>
      </w:pPr>
      <w:r>
        <w:rPr>
          <w:b w:val="0"/>
          <w:i w:val="0"/>
          <w:sz w:val="19"/>
        </w:rPr>
        <w:t>✔ 3. Four years.</w:t>
      </w:r>
    </w:p>
    <w:p>
      <w:pPr>
        <w:spacing w:after="20"/>
        <w:ind w:left="227"/>
      </w:pPr>
      <w:r>
        <w:rPr>
          <w:b w:val="0"/>
          <w:i w:val="0"/>
          <w:sz w:val="19"/>
        </w:rPr>
        <w:t>✔ 4. Her grammar.</w:t>
      </w:r>
    </w:p>
    <w:p>
      <w:pPr>
        <w:spacing w:after="20"/>
        <w:ind w:left="227"/>
      </w:pPr>
      <w:r>
        <w:rPr>
          <w:b w:val="0"/>
          <w:i w:val="0"/>
          <w:sz w:val="19"/>
        </w:rPr>
        <w:t>✔ 5. What is your school like? Have you ever tried Vietnamese food? What is the weather like in October where you live?</w:t>
      </w:r>
    </w:p>
    <w:p>
      <w:pPr>
        <w:pStyle w:val="Heading4"/>
      </w:pPr>
      <w:r>
        <w:t>Student Book – Listening</w:t>
      </w:r>
    </w:p>
    <w:p>
      <w:pPr>
        <w:spacing w:after="80"/>
      </w:pPr>
      <w:r>
        <w:rPr>
          <w:b/>
          <w:i w:val="0"/>
          <w:color w:val="C05A11"/>
          <w:sz w:val="20"/>
        </w:rPr>
        <w:t xml:space="preserve">U12.4-L1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A — where different people come from</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U12.4-L2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“1”.</w:t>
      </w:r>
    </w:p>
    <w:p>
      <w:pPr>
        <w:spacing w:after="20"/>
        <w:ind w:left="227"/>
      </w:pPr>
      <w:r>
        <w:rPr>
          <w:b w:val="0"/>
          <w:i w:val="0"/>
          <w:sz w:val="19"/>
        </w:rPr>
        <w:t>✔ 2. T</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F — the recording says “Friday”.</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U12.4-L3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from</w:t>
      </w:r>
    </w:p>
    <w:p>
      <w:pPr>
        <w:spacing w:after="20"/>
        <w:ind w:left="227"/>
      </w:pPr>
      <w:r>
        <w:rPr>
          <w:b w:val="0"/>
          <w:i w:val="0"/>
          <w:sz w:val="19"/>
        </w:rPr>
        <w:t>✔ 2. from</w:t>
      </w:r>
    </w:p>
    <w:p>
      <w:pPr>
        <w:spacing w:after="20"/>
        <w:ind w:left="227"/>
      </w:pPr>
      <w:r>
        <w:rPr>
          <w:b w:val="0"/>
          <w:i w:val="0"/>
          <w:sz w:val="19"/>
        </w:rPr>
        <w:t>✔ 3. country</w:t>
      </w:r>
    </w:p>
    <w:p>
      <w:pPr>
        <w:spacing w:after="20"/>
        <w:ind w:left="227"/>
      </w:pPr>
      <w:r>
        <w:rPr>
          <w:b w:val="0"/>
          <w:i w:val="0"/>
          <w:sz w:val="19"/>
        </w:rPr>
        <w:t>✔ 4. city</w:t>
      </w:r>
    </w:p>
    <w:p>
      <w:pPr>
        <w:spacing w:after="20"/>
        <w:ind w:left="227"/>
      </w:pPr>
      <w:r>
        <w:rPr>
          <w:b w:val="0"/>
          <w:i w:val="0"/>
          <w:sz w:val="19"/>
        </w:rPr>
        <w:t>✔ 5. city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U12.4-P1  </w:t>
      </w:r>
      <w:r>
        <w:rPr>
          <w:b/>
          <w:i w:val="0"/>
          <w:color w:val="1F3B63"/>
          <w:sz w:val="20"/>
        </w:rPr>
        <w:t>Order the conversation</w:t>
      </w:r>
      <w:r>
        <w:rPr>
          <w:b w:val="0"/>
          <w:i/>
          <w:color w:val="595959"/>
          <w:sz w:val="17"/>
        </w:rPr>
        <w:t xml:space="preserve">   [Practice Book · Mixed skills · Medium]</w:t>
      </w:r>
    </w:p>
    <w:p>
      <w:pPr>
        <w:spacing w:after="20"/>
        <w:ind w:left="227"/>
      </w:pPr>
      <w:r>
        <w:rPr>
          <w:b w:val="0"/>
          <w:i w:val="0"/>
          <w:sz w:val="19"/>
        </w:rPr>
        <w:t>✔ 2, 1, 5, 3, 8, 4, 6, 7</w:t>
      </w:r>
    </w:p>
    <w:p>
      <w:pPr>
        <w:spacing w:after="80"/>
      </w:pPr>
      <w:r>
        <w:rPr>
          <w:b/>
          <w:i w:val="0"/>
          <w:color w:val="C05A11"/>
          <w:sz w:val="20"/>
        </w:rPr>
        <w:t xml:space="preserve">U12.4-P2  </w:t>
      </w:r>
      <w:r>
        <w:rPr>
          <w:b/>
          <w:i w:val="0"/>
          <w:color w:val="1F3B63"/>
          <w:sz w:val="20"/>
        </w:rPr>
        <w:t>Answer + add</w:t>
      </w:r>
      <w:r>
        <w:rPr>
          <w:b w:val="0"/>
          <w:i/>
          <w:color w:val="595959"/>
          <w:sz w:val="17"/>
        </w:rPr>
        <w:t xml:space="preserve">   [Practice Book · Writing (model answer) · Medium]</w:t>
      </w:r>
    </w:p>
    <w:p>
      <w:pPr>
        <w:spacing w:after="20"/>
        <w:ind w:left="227"/>
      </w:pPr>
      <w:r>
        <w:rPr>
          <w:b w:val="0"/>
          <w:i w:val="0"/>
          <w:sz w:val="19"/>
        </w:rPr>
        <w:t>✔ Model: 1. Yes, I do. The teachers are strict but the library is great. 2. No, I haven't, but my sister has and she says it's very busy. 3. My hobby is reading — mostly comics, about two a week.</w:t>
      </w:r>
    </w:p>
    <w:p>
      <w:pPr>
        <w:spacing w:after="80"/>
      </w:pPr>
      <w:r>
        <w:rPr>
          <w:b/>
          <w:i w:val="0"/>
          <w:color w:val="C05A11"/>
          <w:sz w:val="20"/>
        </w:rPr>
        <w:t xml:space="preserve">U12.4-P3  </w:t>
      </w:r>
      <w:r>
        <w:rPr>
          <w:b/>
          <w:i w:val="0"/>
          <w:color w:val="1F3B63"/>
          <w:sz w:val="20"/>
        </w:rPr>
        <w:t>Repair phrases</w:t>
      </w:r>
      <w:r>
        <w:rPr>
          <w:b w:val="0"/>
          <w:i/>
          <w:color w:val="595959"/>
          <w:sz w:val="17"/>
        </w:rPr>
        <w:t xml:space="preserve">   [Practice Book · Mixed skills · Easy]</w:t>
      </w:r>
    </w:p>
    <w:p>
      <w:pPr>
        <w:spacing w:after="20"/>
        <w:ind w:left="227"/>
      </w:pPr>
      <w:r>
        <w:rPr>
          <w:b w:val="0"/>
          <w:i w:val="0"/>
          <w:sz w:val="19"/>
        </w:rPr>
        <w:t>✔ 1. say</w:t>
      </w:r>
    </w:p>
    <w:p>
      <w:pPr>
        <w:spacing w:after="20"/>
        <w:ind w:left="227"/>
      </w:pPr>
      <w:r>
        <w:rPr>
          <w:b w:val="0"/>
          <w:i w:val="0"/>
          <w:sz w:val="19"/>
        </w:rPr>
        <w:t>✔ 2. slowly</w:t>
      </w:r>
    </w:p>
    <w:p>
      <w:pPr>
        <w:spacing w:after="20"/>
        <w:ind w:left="227"/>
      </w:pPr>
      <w:r>
        <w:rPr>
          <w:b w:val="0"/>
          <w:i w:val="0"/>
          <w:sz w:val="19"/>
        </w:rPr>
        <w:t>✔ 3. does</w:t>
      </w:r>
    </w:p>
    <w:p>
      <w:pPr>
        <w:spacing w:after="20"/>
        <w:ind w:left="227"/>
      </w:pPr>
      <w:r>
        <w:rPr>
          <w:b w:val="0"/>
          <w:i w:val="0"/>
          <w:sz w:val="19"/>
        </w:rPr>
        <w:t>✔ 4. spell</w:t>
      </w:r>
    </w:p>
    <w:p>
      <w:pPr>
        <w:spacing w:after="80"/>
      </w:pPr>
      <w:r>
        <w:rPr>
          <w:b/>
          <w:i w:val="0"/>
          <w:color w:val="C05A11"/>
          <w:sz w:val="20"/>
        </w:rPr>
        <w:t xml:space="preserve">U12.4-P4  </w:t>
      </w:r>
      <w:r>
        <w:rPr>
          <w:b/>
          <w:i w:val="0"/>
          <w:color w:val="1F3B63"/>
          <w:sz w:val="20"/>
        </w:rPr>
        <w:t>Write a message</w:t>
      </w:r>
      <w:r>
        <w:rPr>
          <w:b w:val="0"/>
          <w:i/>
          <w:color w:val="595959"/>
          <w:sz w:val="17"/>
        </w:rPr>
        <w:t xml:space="preserve">   [Practice Book · Writing (model answer) · Difficult]</w:t>
      </w:r>
    </w:p>
    <w:p>
      <w:pPr>
        <w:spacing w:after="20"/>
        <w:ind w:left="227"/>
      </w:pPr>
      <w:r>
        <w:rPr>
          <w:b w:val="0"/>
          <w:i w:val="0"/>
          <w:sz w:val="19"/>
        </w:rPr>
        <w:t>✔ See the model email in the Student Book.</w:t>
      </w:r>
    </w:p>
    <w:p>
      <w:pPr>
        <w:pStyle w:val="Heading4"/>
      </w:pPr>
      <w:r>
        <w:t>Homework Book</w:t>
      </w:r>
    </w:p>
    <w:p>
      <w:pPr>
        <w:spacing w:after="80"/>
      </w:pPr>
      <w:r>
        <w:rPr>
          <w:b/>
          <w:i w:val="0"/>
          <w:color w:val="C05A11"/>
          <w:sz w:val="20"/>
        </w:rPr>
        <w:t xml:space="preserve">U12.4-H1  </w:t>
      </w:r>
      <w:r>
        <w:rPr>
          <w:b/>
          <w:i w:val="0"/>
          <w:color w:val="1F3B63"/>
          <w:sz w:val="20"/>
        </w:rPr>
        <w:t>Everyday English</w:t>
      </w:r>
      <w:r>
        <w:rPr>
          <w:b w:val="0"/>
          <w:i/>
          <w:color w:val="595959"/>
          <w:sz w:val="17"/>
        </w:rPr>
        <w:t xml:space="preserve">   [Homework Book · Mixed skills · Medium]</w:t>
      </w:r>
    </w:p>
    <w:p>
      <w:pPr>
        <w:spacing w:after="20"/>
        <w:ind w:left="227"/>
      </w:pPr>
      <w:r>
        <w:rPr>
          <w:b w:val="0"/>
          <w:i w:val="0"/>
          <w:sz w:val="19"/>
        </w:rPr>
        <w:t>✔ 1. Hi, I'm… Nice to meet you.</w:t>
      </w:r>
    </w:p>
    <w:p>
      <w:pPr>
        <w:spacing w:after="20"/>
        <w:ind w:left="227"/>
      </w:pPr>
      <w:r>
        <w:rPr>
          <w:b w:val="0"/>
          <w:i w:val="0"/>
          <w:sz w:val="19"/>
        </w:rPr>
        <w:t>✔ 2. Sorry, could you say that again, please?</w:t>
      </w:r>
    </w:p>
    <w:p>
      <w:pPr>
        <w:spacing w:after="20"/>
        <w:ind w:left="227"/>
      </w:pPr>
      <w:r>
        <w:rPr>
          <w:b w:val="0"/>
          <w:i w:val="0"/>
          <w:sz w:val="19"/>
        </w:rPr>
        <w:t>✔ 3. What does … mean?</w:t>
      </w:r>
    </w:p>
    <w:p>
      <w:pPr>
        <w:spacing w:after="20"/>
        <w:ind w:left="227"/>
      </w:pPr>
      <w:r>
        <w:rPr>
          <w:b w:val="0"/>
          <w:i w:val="0"/>
          <w:sz w:val="19"/>
        </w:rPr>
        <w:t>✔ 4. It was nice talking to you. Let's keep in touch!</w:t>
      </w:r>
    </w:p>
    <w:p>
      <w:pPr>
        <w:spacing w:after="80"/>
      </w:pPr>
      <w:r>
        <w:rPr>
          <w:b/>
          <w:i w:val="0"/>
          <w:color w:val="C05A11"/>
          <w:sz w:val="20"/>
        </w:rPr>
        <w:t xml:space="preserve">U12.4-H2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introduce</w:t>
      </w:r>
    </w:p>
    <w:p>
      <w:pPr>
        <w:spacing w:after="20"/>
        <w:ind w:left="227"/>
      </w:pPr>
      <w:r>
        <w:rPr>
          <w:b w:val="0"/>
          <w:i w:val="0"/>
          <w:sz w:val="19"/>
        </w:rPr>
        <w:t>✔ 2. pen friend</w:t>
      </w:r>
    </w:p>
    <w:p>
      <w:pPr>
        <w:spacing w:after="20"/>
        <w:ind w:left="227"/>
      </w:pPr>
      <w:r>
        <w:rPr>
          <w:b w:val="0"/>
          <w:i w:val="0"/>
          <w:sz w:val="19"/>
        </w:rPr>
        <w:t>✔ 3. in common</w:t>
      </w:r>
    </w:p>
    <w:p>
      <w:pPr>
        <w:spacing w:after="20"/>
        <w:ind w:left="227"/>
      </w:pPr>
      <w:r>
        <w:rPr>
          <w:b w:val="0"/>
          <w:i w:val="0"/>
          <w:sz w:val="19"/>
        </w:rPr>
        <w:t>✔ 4. keep in touch</w:t>
      </w:r>
    </w:p>
    <w:p>
      <w:pPr>
        <w:spacing w:after="20"/>
        <w:ind w:left="227"/>
      </w:pPr>
      <w:r>
        <w:rPr>
          <w:b w:val="0"/>
          <w:i w:val="0"/>
          <w:sz w:val="19"/>
        </w:rPr>
        <w:t>✔ 5. time zone</w:t>
      </w:r>
    </w:p>
    <w:p>
      <w:pPr>
        <w:spacing w:after="20"/>
        <w:ind w:left="227"/>
      </w:pPr>
      <w:r>
        <w:rPr>
          <w:b w:val="0"/>
          <w:i w:val="0"/>
          <w:sz w:val="19"/>
        </w:rPr>
        <w:t>✔ 6. misunderstand</w:t>
      </w:r>
    </w:p>
    <w:p>
      <w:pPr>
        <w:spacing w:after="80"/>
      </w:pPr>
      <w:r>
        <w:rPr>
          <w:b/>
          <w:i w:val="0"/>
          <w:color w:val="C05A11"/>
          <w:sz w:val="20"/>
        </w:rPr>
        <w:t xml:space="preserve">U12.4-H3  </w:t>
      </w:r>
      <w:r>
        <w:rPr>
          <w:b/>
          <w:i w:val="0"/>
          <w:color w:val="1F3B63"/>
          <w:sz w:val="20"/>
        </w:rPr>
        <w:t>Writing</w:t>
      </w:r>
      <w:r>
        <w:rPr>
          <w:b w:val="0"/>
          <w:i/>
          <w:color w:val="595959"/>
          <w:sz w:val="17"/>
        </w:rPr>
        <w:t xml:space="preserve">   [Homework Book · Writing (model answer) · Medium]</w:t>
      </w:r>
    </w:p>
    <w:p>
      <w:pPr>
        <w:spacing w:after="20"/>
        <w:ind w:left="227"/>
      </w:pPr>
      <w:r>
        <w:rPr>
          <w:b w:val="0"/>
          <w:i w:val="0"/>
          <w:sz w:val="19"/>
        </w:rPr>
        <w:t>✔ See U12.4-W1 / the model email.</w:t>
      </w:r>
    </w:p>
    <w:p>
      <w:pPr>
        <w:spacing w:after="80"/>
      </w:pPr>
      <w:r>
        <w:rPr>
          <w:b/>
          <w:i w:val="0"/>
          <w:color w:val="C05A11"/>
          <w:sz w:val="20"/>
        </w:rPr>
        <w:t xml:space="preserve">U12.4-H4  </w:t>
      </w:r>
      <w:r>
        <w:rPr>
          <w:b/>
          <w:i w:val="0"/>
          <w:color w:val="1F3B63"/>
          <w:sz w:val="20"/>
        </w:rPr>
        <w:t>Speaking</w:t>
      </w:r>
      <w:r>
        <w:rPr>
          <w:b w:val="0"/>
          <w:i/>
          <w:color w:val="595959"/>
          <w:sz w:val="17"/>
        </w:rPr>
        <w:t xml:space="preserve">   [Homework Book · Pronunciation · Medium]</w:t>
      </w:r>
    </w:p>
    <w:p>
      <w:pPr>
        <w:spacing w:after="20"/>
        <w:ind w:left="227"/>
      </w:pPr>
      <w:r>
        <w:rPr>
          <w:b w:val="0"/>
          <w:i w:val="0"/>
          <w:sz w:val="19"/>
        </w:rPr>
        <w:t>✔ Spot-check in Lesson 5.</w:t>
      </w:r>
    </w:p>
    <w:p>
      <w:pPr>
        <w:pStyle w:val="Heading4"/>
      </w:pPr>
      <w:r>
        <w:t>Pronunciation drill (Practice Book, U12L4-PRON)</w:t>
      </w:r>
    </w:p>
    <w:p>
      <w:pPr>
        <w:spacing w:after="80"/>
        <w:ind w:left="227"/>
      </w:pPr>
      <w:r>
        <w:rPr>
          <w:b w:val="0"/>
          <w:i w:val="0"/>
          <w:sz w:val="19"/>
        </w:rPr>
        <w:t>Listen for: Friendly intonation and clear repair phrases. Openings rise and sound warm. Repair phrases must be clear and slow — that is the whole point of them.</w:t>
      </w:r>
    </w:p>
    <w:p>
      <w:pPr>
        <w:spacing w:after="80"/>
        <w:ind w:left="227"/>
      </w:pPr>
      <w:r>
        <w:rPr>
          <w:b w:val="0"/>
          <w:i/>
          <w:sz w:val="19"/>
        </w:rPr>
        <w:t>Common Vietnamese-learner problem: Students say repair phrases quickly and quietly because they are embarrassed — which makes the problem worse. Practise saying them slowly and confidently.</w:t>
      </w:r>
    </w:p>
    <w:p>
      <w:pPr>
        <w:spacing w:before="40" w:after="120"/>
        <w:pBdr>
          <w:bottom w:val="single" w:sz="8" w:space="1" w:color="1F3B63"/>
        </w:pBdr>
      </w:pPr>
    </w:p>
    <w:p>
      <w:pPr>
        <w:pStyle w:val="Heading2"/>
      </w:pPr>
      <w:r>
        <w:t>U12L5 — Skills 1: Reading: English around the world + Speaking: Present a country</w:t>
      </w:r>
    </w:p>
    <w:p>
      <w:pPr>
        <w:spacing w:after="80"/>
      </w:pPr>
      <w:r>
        <w:rPr>
          <w:b w:val="0"/>
          <w:i/>
          <w:color w:val="595959"/>
          <w:sz w:val="18"/>
        </w:rPr>
        <w:t>Student Coursebook &amp; Practice Book, Unit 12 Lesson 5; Homework Book U12L5</w:t>
      </w:r>
    </w:p>
    <w:p>
      <w:pPr>
        <w:pStyle w:val="Heading4"/>
      </w:pPr>
      <w:r>
        <w:t>Student Book – Practice</w:t>
      </w:r>
    </w:p>
    <w:p>
      <w:pPr>
        <w:spacing w:after="80"/>
      </w:pPr>
      <w:r>
        <w:rPr>
          <w:b/>
          <w:i w:val="0"/>
          <w:color w:val="C05A11"/>
          <w:sz w:val="20"/>
        </w:rPr>
        <w:t xml:space="preserve">U12.5-G1  </w:t>
      </w:r>
      <w:r>
        <w:rPr>
          <w:b/>
          <w:i w:val="0"/>
          <w:color w:val="1F3B63"/>
          <w:sz w:val="20"/>
        </w:rPr>
        <w:t>True or false</w:t>
      </w:r>
      <w:r>
        <w:rPr>
          <w:b w:val="0"/>
          <w:i/>
          <w:color w:val="595959"/>
          <w:sz w:val="17"/>
        </w:rPr>
        <w:t xml:space="preserve">   [Student Book – Practice · Reading · Easy]</w:t>
      </w:r>
    </w:p>
    <w:p>
      <w:pPr>
        <w:spacing w:after="20"/>
        <w:ind w:left="227"/>
      </w:pPr>
      <w:r>
        <w:rPr>
          <w:b w:val="0"/>
          <w:i w:val="0"/>
          <w:sz w:val="19"/>
        </w:rPr>
        <w:t>✔ 1. F – only about a quarter did.</w:t>
      </w:r>
    </w:p>
    <w:p>
      <w:pPr>
        <w:spacing w:after="20"/>
        <w:ind w:left="227"/>
      </w:pPr>
      <w:r>
        <w:rPr>
          <w:b w:val="0"/>
          <w:i w:val="0"/>
          <w:sz w:val="19"/>
        </w:rPr>
        <w:t>✔ 2. F – LESS often.</w:t>
      </w:r>
    </w:p>
    <w:p>
      <w:pPr>
        <w:spacing w:after="20"/>
        <w:ind w:left="227"/>
      </w:pPr>
      <w:r>
        <w:rPr>
          <w:b w:val="0"/>
          <w:i w:val="0"/>
          <w:sz w:val="19"/>
        </w:rPr>
        <w:t>✔ 3. T</w:t>
      </w:r>
    </w:p>
    <w:p>
      <w:pPr>
        <w:spacing w:after="20"/>
        <w:ind w:left="227"/>
      </w:pPr>
      <w:r>
        <w:rPr>
          <w:b w:val="0"/>
          <w:i w:val="0"/>
          <w:sz w:val="19"/>
        </w:rPr>
        <w:t>✔ 4. F – it helps people understand you.</w:t>
      </w:r>
    </w:p>
    <w:p>
      <w:pPr>
        <w:spacing w:after="20"/>
        <w:ind w:left="227"/>
      </w:pPr>
      <w:r>
        <w:rPr>
          <w:b w:val="0"/>
          <w:i w:val="0"/>
          <w:sz w:val="19"/>
        </w:rPr>
        <w:t>✔ 5. T</w:t>
      </w:r>
    </w:p>
    <w:p>
      <w:pPr>
        <w:spacing w:after="80"/>
      </w:pPr>
      <w:r>
        <w:rPr>
          <w:b/>
          <w:i w:val="0"/>
          <w:color w:val="C05A11"/>
          <w:sz w:val="20"/>
        </w:rPr>
        <w:t xml:space="preserve">U12.5-G2  </w:t>
      </w:r>
      <w:r>
        <w:rPr>
          <w:b/>
          <w:i w:val="0"/>
          <w:color w:val="1F3B63"/>
          <w:sz w:val="20"/>
        </w:rPr>
        <w:t>Presentation language</w:t>
      </w:r>
      <w:r>
        <w:rPr>
          <w:b w:val="0"/>
          <w:i/>
          <w:color w:val="595959"/>
          <w:sz w:val="17"/>
        </w:rPr>
        <w:t xml:space="preserve">   [Student Book – Practice · Writing (model answer) · Medium]</w:t>
      </w:r>
    </w:p>
    <w:p>
      <w:pPr>
        <w:spacing w:after="20"/>
        <w:ind w:left="227"/>
      </w:pPr>
      <w:r>
        <w:rPr>
          <w:b w:val="0"/>
          <w:i w:val="0"/>
          <w:sz w:val="19"/>
        </w:rPr>
        <w:t>✔ 1. capital</w:t>
      </w:r>
    </w:p>
    <w:p>
      <w:pPr>
        <w:spacing w:after="20"/>
        <w:ind w:left="227"/>
      </w:pPr>
      <w:r>
        <w:rPr>
          <w:b w:val="0"/>
          <w:i w:val="0"/>
          <w:sz w:val="19"/>
        </w:rPr>
        <w:t>✔ 2. largest</w:t>
      </w:r>
    </w:p>
    <w:p>
      <w:pPr>
        <w:spacing w:after="20"/>
        <w:ind w:left="227"/>
      </w:pPr>
      <w:r>
        <w:rPr>
          <w:b w:val="0"/>
          <w:i w:val="0"/>
          <w:sz w:val="19"/>
        </w:rPr>
        <w:t>✔ 3. never</w:t>
      </w:r>
    </w:p>
    <w:p>
      <w:pPr>
        <w:spacing w:after="20"/>
        <w:ind w:left="227"/>
      </w:pPr>
      <w:r>
        <w:rPr>
          <w:b w:val="0"/>
          <w:i w:val="0"/>
          <w:sz w:val="19"/>
        </w:rPr>
        <w:t>✔ 4. interests</w:t>
      </w:r>
    </w:p>
    <w:p>
      <w:pPr>
        <w:spacing w:after="20"/>
        <w:ind w:left="227"/>
      </w:pPr>
      <w:r>
        <w:rPr>
          <w:b w:val="0"/>
          <w:i w:val="0"/>
          <w:sz w:val="19"/>
        </w:rPr>
        <w:t>✔ 5. for</w:t>
      </w:r>
    </w:p>
    <w:p>
      <w:pPr>
        <w:pStyle w:val="Heading4"/>
      </w:pPr>
      <w:r>
        <w:t>Student Book – Now you try</w:t>
      </w:r>
    </w:p>
    <w:p>
      <w:pPr>
        <w:spacing w:after="80"/>
      </w:pPr>
      <w:r>
        <w:rPr>
          <w:b/>
          <w:i w:val="0"/>
          <w:color w:val="C05A11"/>
          <w:sz w:val="20"/>
        </w:rPr>
        <w:t xml:space="preserve">U12.5-I1  </w:t>
      </w:r>
      <w:r>
        <w:rPr>
          <w:b/>
          <w:i w:val="0"/>
          <w:color w:val="1F3B63"/>
          <w:sz w:val="20"/>
        </w:rPr>
        <w:t>Retell</w:t>
      </w:r>
      <w:r>
        <w:rPr>
          <w:b w:val="0"/>
          <w:i/>
          <w:color w:val="595959"/>
          <w:sz w:val="17"/>
        </w:rPr>
        <w:t xml:space="preserve">   [Student Book – Now you try · Speaking (suggested answer) · Medium]</w:t>
      </w:r>
    </w:p>
    <w:p>
      <w:pPr>
        <w:spacing w:after="20"/>
        <w:ind w:left="227"/>
      </w:pPr>
      <w:r>
        <w:rPr>
          <w:b w:val="0"/>
          <w:i w:val="0"/>
          <w:sz w:val="19"/>
        </w:rPr>
        <w:t>✔ Model: About 1.5 billion people speak English, but only 400 million learned it as a first language. Most English conversations in the world happen between two learners. Researchers found that these conversations work well because learners speak slowly and check more. So English does not have to be perfect — it has to be clear.</w:t>
      </w:r>
    </w:p>
    <w:p>
      <w:pPr>
        <w:spacing w:after="80"/>
      </w:pPr>
      <w:r>
        <w:rPr>
          <w:b/>
          <w:i w:val="0"/>
          <w:color w:val="C05A11"/>
          <w:sz w:val="20"/>
        </w:rPr>
        <w:t xml:space="preserve">U12.5-I2  </w:t>
      </w:r>
      <w:r>
        <w:rPr>
          <w:b/>
          <w:i w:val="0"/>
          <w:color w:val="1F3B63"/>
          <w:sz w:val="20"/>
        </w:rPr>
        <w:t>Your presentation</w:t>
      </w:r>
      <w:r>
        <w:rPr>
          <w:b w:val="0"/>
          <w:i/>
          <w:color w:val="595959"/>
          <w:sz w:val="17"/>
        </w:rPr>
        <w:t xml:space="preserve">   [Student Book – Now you try · Speaking (suggested answer) · Difficult]</w:t>
      </w:r>
    </w:p>
    <w:p>
      <w:pPr>
        <w:spacing w:after="20"/>
        <w:ind w:left="227"/>
      </w:pPr>
      <w:r>
        <w:rPr>
          <w:b w:val="0"/>
          <w:i w:val="0"/>
          <w:sz w:val="19"/>
        </w:rPr>
        <w:t>✔ See U12.5-S2.</w:t>
      </w:r>
    </w:p>
    <w:p>
      <w:pPr>
        <w:pStyle w:val="Heading4"/>
      </w:pPr>
      <w:r>
        <w:t>Student Book – Speaking</w:t>
      </w:r>
    </w:p>
    <w:p>
      <w:pPr>
        <w:spacing w:after="80"/>
      </w:pPr>
      <w:r>
        <w:rPr>
          <w:b/>
          <w:i w:val="0"/>
          <w:color w:val="C05A11"/>
          <w:sz w:val="20"/>
        </w:rPr>
        <w:t xml:space="preserve">U12.5-S1  </w:t>
      </w:r>
      <w:r>
        <w:rPr>
          <w:b/>
          <w:i w:val="0"/>
          <w:color w:val="1F3B63"/>
          <w:sz w:val="20"/>
        </w:rPr>
        <w:t>Prepare your presentation</w:t>
      </w:r>
      <w:r>
        <w:rPr>
          <w:b w:val="0"/>
          <w:i/>
          <w:color w:val="595959"/>
          <w:sz w:val="17"/>
        </w:rPr>
        <w:t xml:space="preserve">   [Student Book – Speaking · Speaking (suggested answer) · Medium]</w:t>
      </w:r>
    </w:p>
    <w:p>
      <w:pPr>
        <w:spacing w:after="20"/>
        <w:ind w:left="227"/>
      </w:pPr>
      <w:r>
        <w:rPr>
          <w:b w:val="0"/>
          <w:i w:val="0"/>
          <w:sz w:val="19"/>
        </w:rPr>
        <w:t>✔ Notes only. Part 5 is compulsory.</w:t>
      </w:r>
    </w:p>
    <w:p>
      <w:pPr>
        <w:spacing w:after="80"/>
      </w:pPr>
      <w:r>
        <w:rPr>
          <w:b/>
          <w:i w:val="0"/>
          <w:color w:val="C05A11"/>
          <w:sz w:val="20"/>
        </w:rPr>
        <w:t xml:space="preserve">U12.5-S2  </w:t>
      </w:r>
      <w:r>
        <w:rPr>
          <w:b/>
          <w:i w:val="0"/>
          <w:color w:val="1F3B63"/>
          <w:sz w:val="20"/>
        </w:rPr>
        <w:t>Present your country</w:t>
      </w:r>
      <w:r>
        <w:rPr>
          <w:b w:val="0"/>
          <w:i/>
          <w:color w:val="595959"/>
          <w:sz w:val="17"/>
        </w:rPr>
        <w:t xml:space="preserve">   [Student Book – Speaking · Speaking (suggested answer) · Difficult]</w:t>
      </w:r>
    </w:p>
    <w:p>
      <w:pPr>
        <w:spacing w:after="20"/>
        <w:ind w:left="227"/>
      </w:pPr>
      <w:r>
        <w:rPr>
          <w:b w:val="0"/>
          <w:i w:val="0"/>
          <w:sz w:val="19"/>
        </w:rPr>
        <w:t>✔ Assessment: content 3, language 3, delivery 2, answering questions 2.</w:t>
      </w:r>
    </w:p>
    <w:p>
      <w:pPr>
        <w:pStyle w:val="Heading4"/>
      </w:pPr>
      <w:r>
        <w:t>Student Book – Writing</w:t>
      </w:r>
    </w:p>
    <w:p>
      <w:pPr>
        <w:spacing w:after="80"/>
      </w:pPr>
      <w:r>
        <w:rPr>
          <w:b/>
          <w:i w:val="0"/>
          <w:color w:val="C05A11"/>
          <w:sz w:val="20"/>
        </w:rPr>
        <w:t xml:space="preserve">U12.5-W1  </w:t>
      </w:r>
      <w:r>
        <w:rPr>
          <w:b/>
          <w:i w:val="0"/>
          <w:color w:val="1F3B63"/>
          <w:sz w:val="20"/>
        </w:rPr>
        <w:t>Notes to sentences</w:t>
      </w:r>
      <w:r>
        <w:rPr>
          <w:b w:val="0"/>
          <w:i/>
          <w:color w:val="595959"/>
          <w:sz w:val="17"/>
        </w:rPr>
        <w:t xml:space="preserve">   [Student Book – Writing · Writing (model answer) · Medium]</w:t>
      </w:r>
    </w:p>
    <w:p>
      <w:pPr>
        <w:spacing w:after="20"/>
        <w:ind w:left="227"/>
      </w:pPr>
      <w:r>
        <w:rPr>
          <w:b w:val="0"/>
          <w:i w:val="0"/>
          <w:sz w:val="19"/>
        </w:rPr>
        <w:t>✔ See the model presentation about Canada in the listening.</w:t>
      </w:r>
    </w:p>
    <w:p>
      <w:pPr>
        <w:pStyle w:val="Heading4"/>
      </w:pPr>
      <w:r>
        <w:t>Student Book – Reading</w:t>
      </w:r>
    </w:p>
    <w:p>
      <w:pPr>
        <w:spacing w:after="80"/>
      </w:pPr>
      <w:r>
        <w:rPr>
          <w:b/>
          <w:i w:val="0"/>
          <w:color w:val="C05A11"/>
          <w:sz w:val="20"/>
        </w:rPr>
        <w:t xml:space="preserve">U12.5-R1  </w:t>
      </w:r>
      <w:r>
        <w:rPr>
          <w:b/>
          <w:i w:val="0"/>
          <w:color w:val="1F3B63"/>
          <w:sz w:val="20"/>
        </w:rPr>
        <w:t>Gist</w:t>
      </w:r>
      <w:r>
        <w:rPr>
          <w:b w:val="0"/>
          <w:i/>
          <w:color w:val="595959"/>
          <w:sz w:val="17"/>
        </w:rPr>
        <w:t xml:space="preserve">   [Student Book – Reading · Reading · Easy]</w:t>
      </w:r>
    </w:p>
    <w:p>
      <w:pPr>
        <w:spacing w:after="20"/>
        <w:ind w:left="227"/>
      </w:pPr>
      <w:r>
        <w:rPr>
          <w:b w:val="0"/>
          <w:i w:val="0"/>
          <w:sz w:val="19"/>
        </w:rPr>
        <w:t>✔ B</w:t>
      </w:r>
    </w:p>
    <w:p>
      <w:pPr>
        <w:spacing w:after="80"/>
      </w:pPr>
      <w:r>
        <w:rPr>
          <w:b/>
          <w:i w:val="0"/>
          <w:color w:val="C05A11"/>
          <w:sz w:val="20"/>
        </w:rPr>
        <w:t xml:space="preserve">U12.5-R2  </w:t>
      </w:r>
      <w:r>
        <w:rPr>
          <w:b/>
          <w:i w:val="0"/>
          <w:color w:val="1F3B63"/>
          <w:sz w:val="20"/>
        </w:rPr>
        <w:t>Detail</w:t>
      </w:r>
      <w:r>
        <w:rPr>
          <w:b w:val="0"/>
          <w:i/>
          <w:color w:val="595959"/>
          <w:sz w:val="17"/>
        </w:rPr>
        <w:t xml:space="preserve">   [Student Book – Reading · Reading · Medium]</w:t>
      </w:r>
    </w:p>
    <w:p>
      <w:pPr>
        <w:spacing w:after="20"/>
        <w:ind w:left="227"/>
      </w:pPr>
      <w:r>
        <w:rPr>
          <w:b w:val="0"/>
          <w:i w:val="0"/>
          <w:sz w:val="19"/>
        </w:rPr>
        <w:t>✔ 1. About 1.5 billion; about 400 million native speakers.</w:t>
      </w:r>
    </w:p>
    <w:p>
      <w:pPr>
        <w:spacing w:after="20"/>
        <w:ind w:left="227"/>
      </w:pPr>
      <w:r>
        <w:rPr>
          <w:b w:val="0"/>
          <w:i w:val="0"/>
          <w:sz w:val="19"/>
        </w:rPr>
        <w:t>✔ 2. A Vietnamese engineer talking to a Japanese engineer; a Brazilian doctor talking to a German nurse.</w:t>
      </w:r>
    </w:p>
    <w:p>
      <w:pPr>
        <w:spacing w:after="20"/>
        <w:ind w:left="227"/>
      </w:pPr>
      <w:r>
        <w:rPr>
          <w:b w:val="0"/>
          <w:i w:val="0"/>
          <w:sz w:val="19"/>
        </w:rPr>
        <w:t>✔ 3. Conversations between two non-native speakers break down less often than ones including a native speaker.</w:t>
      </w:r>
    </w:p>
    <w:p>
      <w:pPr>
        <w:spacing w:after="20"/>
        <w:ind w:left="227"/>
      </w:pPr>
      <w:r>
        <w:rPr>
          <w:b w:val="0"/>
          <w:i w:val="0"/>
          <w:sz w:val="19"/>
        </w:rPr>
        <w:t>✔ 4. Learners speak more slowly, repeat more, check more and use simpler words.</w:t>
      </w:r>
    </w:p>
    <w:p>
      <w:pPr>
        <w:spacing w:after="20"/>
        <w:ind w:left="227"/>
      </w:pPr>
      <w:r>
        <w:rPr>
          <w:b w:val="0"/>
          <w:i w:val="0"/>
          <w:sz w:val="19"/>
        </w:rPr>
        <w:t>✔ 5. No — grammar and pronunciation help people understand you, and a clear final consonant can change the meaning ('I can' / 'I can't').</w:t>
      </w:r>
    </w:p>
    <w:p>
      <w:pPr>
        <w:spacing w:after="80"/>
      </w:pPr>
      <w:r>
        <w:rPr>
          <w:b/>
          <w:i w:val="0"/>
          <w:color w:val="C05A11"/>
          <w:sz w:val="20"/>
        </w:rPr>
        <w:t xml:space="preserve">U12.5-R3  </w:t>
      </w:r>
      <w:r>
        <w:rPr>
          <w:b/>
          <w:i w:val="0"/>
          <w:color w:val="1F3B63"/>
          <w:sz w:val="20"/>
        </w:rPr>
        <w:t>Vocabulary from context</w:t>
      </w:r>
      <w:r>
        <w:rPr>
          <w:b w:val="0"/>
          <w:i/>
          <w:color w:val="595959"/>
          <w:sz w:val="17"/>
        </w:rPr>
        <w:t xml:space="preserve">   [Student Book – Reading · Reading · Medium]</w:t>
      </w:r>
    </w:p>
    <w:p>
      <w:pPr>
        <w:spacing w:after="20"/>
        <w:ind w:left="227"/>
      </w:pPr>
      <w:r>
        <w:rPr>
          <w:b w:val="0"/>
          <w:i w:val="0"/>
          <w:sz w:val="19"/>
        </w:rPr>
        <w:t>✔ 1. native speaker</w:t>
      </w:r>
    </w:p>
    <w:p>
      <w:pPr>
        <w:spacing w:after="20"/>
        <w:ind w:left="227"/>
      </w:pPr>
      <w:r>
        <w:rPr>
          <w:b w:val="0"/>
          <w:i w:val="0"/>
          <w:sz w:val="19"/>
        </w:rPr>
        <w:t>✔ 2. break(s) down</w:t>
      </w:r>
    </w:p>
    <w:p>
      <w:pPr>
        <w:spacing w:after="20"/>
        <w:ind w:left="227"/>
      </w:pPr>
      <w:r>
        <w:rPr>
          <w:b w:val="0"/>
          <w:i w:val="0"/>
          <w:sz w:val="19"/>
        </w:rPr>
        <w:t>✔ 3. idioms</w:t>
      </w:r>
    </w:p>
    <w:p>
      <w:pPr>
        <w:spacing w:after="20"/>
        <w:ind w:left="227"/>
      </w:pPr>
      <w:r>
        <w:rPr>
          <w:b w:val="0"/>
          <w:i w:val="0"/>
          <w:sz w:val="19"/>
        </w:rPr>
        <w:t>✔ 4. clear</w:t>
      </w:r>
    </w:p>
    <w:p>
      <w:pPr>
        <w:spacing w:after="80"/>
      </w:pPr>
      <w:r>
        <w:rPr>
          <w:b/>
          <w:i w:val="0"/>
          <w:color w:val="C05A11"/>
          <w:sz w:val="20"/>
        </w:rPr>
        <w:t xml:space="preserve">U12.5-R4  </w:t>
      </w:r>
      <w:r>
        <w:rPr>
          <w:b/>
          <w:i w:val="0"/>
          <w:color w:val="1F3B63"/>
          <w:sz w:val="20"/>
        </w:rPr>
        <w:t>Inference</w:t>
      </w:r>
      <w:r>
        <w:rPr>
          <w:b w:val="0"/>
          <w:i/>
          <w:color w:val="595959"/>
          <w:sz w:val="17"/>
        </w:rPr>
        <w:t xml:space="preserve">   [Student Book – Reading · Reading · Difficult]</w:t>
      </w:r>
    </w:p>
    <w:p>
      <w:pPr>
        <w:spacing w:after="20"/>
        <w:ind w:left="227"/>
      </w:pPr>
      <w:r>
        <w:rPr>
          <w:b w:val="0"/>
          <w:i w:val="0"/>
          <w:sz w:val="19"/>
        </w:rPr>
        <w:t>✔ 1. To show that pronunciation still matters: one missing consonant reverses the meaning.</w:t>
      </w:r>
    </w:p>
    <w:p>
      <w:pPr>
        <w:spacing w:after="20"/>
        <w:ind w:left="227"/>
      </w:pPr>
      <w:r>
        <w:rPr>
          <w:b w:val="0"/>
          <w:i w:val="0"/>
          <w:sz w:val="19"/>
        </w:rPr>
        <w:t>✔ 2. Students' own answer with a reason.</w:t>
      </w:r>
    </w:p>
    <w:p>
      <w:pPr>
        <w:spacing w:after="20"/>
        <w:ind w:left="227"/>
      </w:pPr>
      <w:r>
        <w:rPr>
          <w:b w:val="0"/>
          <w:i w:val="0"/>
          <w:sz w:val="19"/>
        </w:rPr>
        <w:t>✔ 3. Students' own answer with a reason.</w:t>
      </w:r>
    </w:p>
    <w:p>
      <w:pPr>
        <w:pStyle w:val="Heading4"/>
      </w:pPr>
      <w:r>
        <w:t>Student Book – Listening</w:t>
      </w:r>
    </w:p>
    <w:p>
      <w:pPr>
        <w:spacing w:after="80"/>
      </w:pPr>
      <w:r>
        <w:rPr>
          <w:b/>
          <w:i w:val="0"/>
          <w:color w:val="C05A11"/>
          <w:sz w:val="20"/>
        </w:rPr>
        <w:t xml:space="preserve">U12.5-L1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the geography of one person's country</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U12.5-L3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some</w:t>
      </w:r>
    </w:p>
    <w:p>
      <w:pPr>
        <w:spacing w:after="20"/>
        <w:ind w:left="227"/>
      </w:pPr>
      <w:r>
        <w:rPr>
          <w:b w:val="0"/>
          <w:i w:val="0"/>
          <w:sz w:val="19"/>
        </w:rPr>
        <w:t>✔ 2. some</w:t>
      </w:r>
    </w:p>
    <w:p>
      <w:pPr>
        <w:spacing w:after="20"/>
        <w:ind w:left="227"/>
      </w:pPr>
      <w:r>
        <w:rPr>
          <w:b w:val="0"/>
          <w:i w:val="0"/>
          <w:sz w:val="19"/>
        </w:rPr>
        <w:t>✔ 3. also</w:t>
      </w:r>
    </w:p>
    <w:p>
      <w:pPr>
        <w:spacing w:after="20"/>
        <w:ind w:left="227"/>
      </w:pPr>
      <w:r>
        <w:rPr>
          <w:b w:val="0"/>
          <w:i w:val="0"/>
          <w:sz w:val="19"/>
        </w:rPr>
        <w:t>✔ 4. any</w:t>
      </w:r>
    </w:p>
    <w:p>
      <w:pPr>
        <w:spacing w:after="20"/>
        <w:ind w:left="227"/>
      </w:pPr>
      <w:r>
        <w:rPr>
          <w:b w:val="0"/>
          <w:i w:val="0"/>
          <w:sz w:val="19"/>
        </w:rPr>
        <w:t>✔ 5. any</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U12.5-P1  </w:t>
      </w:r>
      <w:r>
        <w:rPr>
          <w:b/>
          <w:i w:val="0"/>
          <w:color w:val="1F3B63"/>
          <w:sz w:val="20"/>
        </w:rPr>
        <w:t>Vocabulary match</w:t>
      </w:r>
      <w:r>
        <w:rPr>
          <w:b w:val="0"/>
          <w:i/>
          <w:color w:val="595959"/>
          <w:sz w:val="17"/>
        </w:rPr>
        <w:t xml:space="preserve">   [Practice Book · Vocabulary · Easy]</w:t>
      </w:r>
    </w:p>
    <w:p>
      <w:pPr>
        <w:spacing w:after="20"/>
        <w:ind w:left="227"/>
      </w:pPr>
      <w:r>
        <w:rPr>
          <w:b w:val="0"/>
          <w:i w:val="0"/>
          <w:sz w:val="19"/>
        </w:rPr>
        <w:t>✔ 1–e</w:t>
      </w:r>
    </w:p>
    <w:p>
      <w:pPr>
        <w:spacing w:after="20"/>
        <w:ind w:left="227"/>
      </w:pPr>
      <w:r>
        <w:rPr>
          <w:b w:val="0"/>
          <w:i w:val="0"/>
          <w:sz w:val="19"/>
        </w:rPr>
        <w:t>✔ 2–c</w:t>
      </w:r>
    </w:p>
    <w:p>
      <w:pPr>
        <w:spacing w:after="20"/>
        <w:ind w:left="227"/>
      </w:pPr>
      <w:r>
        <w:rPr>
          <w:b w:val="0"/>
          <w:i w:val="0"/>
          <w:sz w:val="19"/>
        </w:rPr>
        <w:t>✔ 3–d</w:t>
      </w:r>
    </w:p>
    <w:p>
      <w:pPr>
        <w:spacing w:after="20"/>
        <w:ind w:left="227"/>
      </w:pPr>
      <w:r>
        <w:rPr>
          <w:b w:val="0"/>
          <w:i w:val="0"/>
          <w:sz w:val="19"/>
        </w:rPr>
        <w:t>✔ 4–b</w:t>
      </w:r>
    </w:p>
    <w:p>
      <w:pPr>
        <w:spacing w:after="20"/>
        <w:ind w:left="227"/>
      </w:pPr>
      <w:r>
        <w:rPr>
          <w:b w:val="0"/>
          <w:i w:val="0"/>
          <w:sz w:val="19"/>
        </w:rPr>
        <w:t>✔ 5–a</w:t>
      </w:r>
    </w:p>
    <w:p>
      <w:pPr>
        <w:spacing w:after="80"/>
      </w:pPr>
      <w:r>
        <w:rPr>
          <w:b/>
          <w:i w:val="0"/>
          <w:color w:val="C05A11"/>
          <w:sz w:val="20"/>
        </w:rPr>
        <w:t xml:space="preserve">U12.5-P2  </w:t>
      </w:r>
      <w:r>
        <w:rPr>
          <w:b/>
          <w:i w:val="0"/>
          <w:color w:val="1F3B63"/>
          <w:sz w:val="20"/>
        </w:rPr>
        <w:t>Reading</w:t>
      </w:r>
      <w:r>
        <w:rPr>
          <w:b w:val="0"/>
          <w:i/>
          <w:color w:val="595959"/>
          <w:sz w:val="17"/>
        </w:rPr>
        <w:t xml:space="preserve">   [Practice Book · Reading · Medium]</w:t>
      </w:r>
    </w:p>
    <w:p>
      <w:pPr>
        <w:spacing w:after="20"/>
        <w:ind w:left="227"/>
      </w:pPr>
      <w:r>
        <w:rPr>
          <w:b w:val="0"/>
          <w:i w:val="0"/>
          <w:sz w:val="19"/>
        </w:rPr>
        <w:t>✔ 1. From the age of six.</w:t>
      </w:r>
    </w:p>
    <w:p>
      <w:pPr>
        <w:spacing w:after="20"/>
        <w:ind w:left="227"/>
      </w:pPr>
      <w:r>
        <w:rPr>
          <w:b w:val="0"/>
          <w:i w:val="0"/>
          <w:sz w:val="19"/>
        </w:rPr>
        <w:t>✔ 2. A local variety of English spoken at home.</w:t>
      </w:r>
    </w:p>
    <w:p>
      <w:pPr>
        <w:spacing w:after="20"/>
        <w:ind w:left="227"/>
      </w:pPr>
      <w:r>
        <w:rPr>
          <w:b w:val="0"/>
          <w:i w:val="0"/>
          <w:sz w:val="19"/>
        </w:rPr>
        <w:t>✔ 3. Because they say it makes people harder to understand abroad.</w:t>
      </w:r>
    </w:p>
    <w:p>
      <w:pPr>
        <w:spacing w:after="20"/>
        <w:ind w:left="227"/>
      </w:pPr>
      <w:r>
        <w:rPr>
          <w:b w:val="0"/>
          <w:i w:val="0"/>
          <w:sz w:val="19"/>
        </w:rPr>
        <w:t>✔ 4. That every country has an informal variety, and switching between two kinds of English is a skill, not a problem.</w:t>
      </w:r>
    </w:p>
    <w:p>
      <w:pPr>
        <w:spacing w:after="80"/>
      </w:pPr>
      <w:r>
        <w:rPr>
          <w:b/>
          <w:i w:val="0"/>
          <w:color w:val="C05A11"/>
          <w:sz w:val="20"/>
        </w:rPr>
        <w:t xml:space="preserve">U12.5-P3  </w:t>
      </w:r>
      <w:r>
        <w:rPr>
          <w:b/>
          <w:i w:val="0"/>
          <w:color w:val="1F3B63"/>
          <w:sz w:val="20"/>
        </w:rPr>
        <w:t>Presentation sentences</w:t>
      </w:r>
      <w:r>
        <w:rPr>
          <w:b w:val="0"/>
          <w:i/>
          <w:color w:val="595959"/>
          <w:sz w:val="17"/>
        </w:rPr>
        <w:t xml:space="preserve">   [Practice Book · Writing (model answer) · Medium]</w:t>
      </w:r>
    </w:p>
    <w:p>
      <w:pPr>
        <w:spacing w:after="20"/>
        <w:ind w:left="227"/>
      </w:pPr>
      <w:r>
        <w:rPr>
          <w:b w:val="0"/>
          <w:i w:val="0"/>
          <w:sz w:val="19"/>
        </w:rPr>
        <w:t>✔ Model: 1. Australia has about 26 million people. 2. It is the driest inhabited continent in the world. 3. I have never been there, but I have watched three documentaries about it. 4. What interests me most is that 80% of its animals live nowhere else.</w:t>
      </w:r>
    </w:p>
    <w:p>
      <w:pPr>
        <w:spacing w:after="80"/>
      </w:pPr>
      <w:r>
        <w:rPr>
          <w:b/>
          <w:i w:val="0"/>
          <w:color w:val="C05A11"/>
          <w:sz w:val="20"/>
        </w:rPr>
        <w:t xml:space="preserve">U12.5-P4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the Canada model in the listening script.</w:t>
      </w:r>
    </w:p>
    <w:p>
      <w:pPr>
        <w:pStyle w:val="Heading4"/>
      </w:pPr>
      <w:r>
        <w:t>Homework Book</w:t>
      </w:r>
    </w:p>
    <w:p>
      <w:pPr>
        <w:spacing w:after="80"/>
      </w:pPr>
      <w:r>
        <w:rPr>
          <w:b/>
          <w:i w:val="0"/>
          <w:color w:val="C05A11"/>
          <w:sz w:val="20"/>
        </w:rPr>
        <w:t xml:space="preserve">U12.5-H1  </w:t>
      </w:r>
      <w:r>
        <w:rPr>
          <w:b/>
          <w:i w:val="0"/>
          <w:color w:val="1F3B63"/>
          <w:sz w:val="20"/>
        </w:rPr>
        <w:t>Reading</w:t>
      </w:r>
      <w:r>
        <w:rPr>
          <w:b w:val="0"/>
          <w:i/>
          <w:color w:val="595959"/>
          <w:sz w:val="17"/>
        </w:rPr>
        <w:t xml:space="preserve">   [Homework Book · Reading · Medium]</w:t>
      </w:r>
    </w:p>
    <w:p>
      <w:pPr>
        <w:spacing w:after="20"/>
        <w:ind w:left="227"/>
      </w:pPr>
      <w:r>
        <w:rPr>
          <w:b w:val="0"/>
          <w:i w:val="0"/>
          <w:sz w:val="19"/>
        </w:rPr>
        <w:t>✔ 1. About three.</w:t>
      </w:r>
    </w:p>
    <w:p>
      <w:pPr>
        <w:spacing w:after="20"/>
        <w:ind w:left="227"/>
      </w:pPr>
      <w:r>
        <w:rPr>
          <w:b w:val="0"/>
          <w:i w:val="0"/>
          <w:sz w:val="19"/>
        </w:rPr>
        <w:t>✔ 2. Because they use idioms and jokes that nobody else understands.</w:t>
      </w:r>
    </w:p>
    <w:p>
      <w:pPr>
        <w:spacing w:after="20"/>
        <w:ind w:left="227"/>
      </w:pPr>
      <w:r>
        <w:rPr>
          <w:b w:val="0"/>
          <w:i w:val="0"/>
          <w:sz w:val="19"/>
        </w:rPr>
        <w:t>✔ 3. They speak more slowly, repeat more, check more and use simpler words.</w:t>
      </w:r>
    </w:p>
    <w:p>
      <w:pPr>
        <w:spacing w:after="20"/>
        <w:ind w:left="227"/>
      </w:pPr>
      <w:r>
        <w:rPr>
          <w:b w:val="0"/>
          <w:i w:val="0"/>
          <w:sz w:val="19"/>
        </w:rPr>
        <w:t>✔ 4. That your English does not have to be perfect to be useful — it has to be clear.</w:t>
      </w:r>
    </w:p>
    <w:p>
      <w:pPr>
        <w:spacing w:after="80"/>
      </w:pPr>
      <w:r>
        <w:rPr>
          <w:b/>
          <w:i w:val="0"/>
          <w:color w:val="C05A11"/>
          <w:sz w:val="20"/>
        </w:rPr>
        <w:t xml:space="preserve">U12.5-H2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global</w:t>
      </w:r>
    </w:p>
    <w:p>
      <w:pPr>
        <w:spacing w:after="20"/>
        <w:ind w:left="227"/>
      </w:pPr>
      <w:r>
        <w:rPr>
          <w:b w:val="0"/>
          <w:i w:val="0"/>
          <w:sz w:val="19"/>
        </w:rPr>
        <w:t>✔ 2. accent</w:t>
      </w:r>
    </w:p>
    <w:p>
      <w:pPr>
        <w:spacing w:after="20"/>
        <w:ind w:left="227"/>
      </w:pPr>
      <w:r>
        <w:rPr>
          <w:b w:val="0"/>
          <w:i w:val="0"/>
          <w:sz w:val="19"/>
        </w:rPr>
        <w:t>✔ 3. communicate</w:t>
      </w:r>
    </w:p>
    <w:p>
      <w:pPr>
        <w:spacing w:after="20"/>
        <w:ind w:left="227"/>
      </w:pPr>
      <w:r>
        <w:rPr>
          <w:b w:val="0"/>
          <w:i w:val="0"/>
          <w:sz w:val="19"/>
        </w:rPr>
        <w:t>✔ 4. native speaker</w:t>
      </w:r>
    </w:p>
    <w:p>
      <w:pPr>
        <w:spacing w:after="20"/>
        <w:ind w:left="227"/>
      </w:pPr>
      <w:r>
        <w:rPr>
          <w:b w:val="0"/>
          <w:i w:val="0"/>
          <w:sz w:val="19"/>
        </w:rPr>
        <w:t>✔ 5. confident</w:t>
      </w:r>
    </w:p>
    <w:p>
      <w:pPr>
        <w:spacing w:after="80"/>
      </w:pPr>
      <w:r>
        <w:rPr>
          <w:b/>
          <w:i w:val="0"/>
          <w:color w:val="C05A11"/>
          <w:sz w:val="20"/>
        </w:rPr>
        <w:t xml:space="preserve">U12.5-H3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the Canada model.</w:t>
      </w:r>
    </w:p>
    <w:p>
      <w:pPr>
        <w:spacing w:after="80"/>
      </w:pPr>
      <w:r>
        <w:rPr>
          <w:b/>
          <w:i w:val="0"/>
          <w:color w:val="C05A11"/>
          <w:sz w:val="20"/>
        </w:rPr>
        <w:t xml:space="preserve">U12.5-H4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Presentations in Lesson 6.</w:t>
      </w:r>
    </w:p>
    <w:p>
      <w:pPr>
        <w:pStyle w:val="Heading4"/>
      </w:pPr>
      <w:r>
        <w:t>Pronunciation drill (Practice Book, U12L5-PRON)</w:t>
      </w:r>
    </w:p>
    <w:p>
      <w:pPr>
        <w:spacing w:after="80"/>
        <w:ind w:left="227"/>
      </w:pPr>
      <w:r>
        <w:rPr>
          <w:b w:val="0"/>
          <w:i w:val="0"/>
          <w:sz w:val="19"/>
        </w:rPr>
        <w:t>Listen for: Confident presenting: volume, pace and clusters. Three rules for the end of the year: speak louder than feels natural, slower than feels natural, and finish every word. Watch the clusters: fir-st, mo-st, la-st, world.</w:t>
      </w:r>
    </w:p>
    <w:p>
      <w:pPr>
        <w:spacing w:after="80"/>
        <w:ind w:left="227"/>
      </w:pPr>
      <w:r>
        <w:rPr>
          <w:b w:val="0"/>
          <w:i/>
          <w:sz w:val="19"/>
        </w:rPr>
        <w:t>Common Vietnamese-learner problem: After a year of work, the two habits that matter most are: finish your words, and slow down. Both are choices, not abilities.</w:t>
      </w:r>
    </w:p>
    <w:p>
      <w:pPr>
        <w:spacing w:before="40" w:after="120"/>
        <w:pBdr>
          <w:bottom w:val="single" w:sz="8" w:space="1" w:color="1F3B63"/>
        </w:pBdr>
      </w:pPr>
    </w:p>
    <w:p>
      <w:pPr>
        <w:pStyle w:val="Heading2"/>
      </w:pPr>
      <w:r>
        <w:t>U12L6 — Skills 2: Listening: A student abroad + Writing: An email to a pen friend</w:t>
      </w:r>
    </w:p>
    <w:p>
      <w:pPr>
        <w:spacing w:after="80"/>
      </w:pPr>
      <w:r>
        <w:rPr>
          <w:b w:val="0"/>
          <w:i/>
          <w:color w:val="595959"/>
          <w:sz w:val="18"/>
        </w:rPr>
        <w:t>Student Coursebook &amp; Practice Book, Unit 12 Lesson 6; Homework Book U12L6</w:t>
      </w:r>
    </w:p>
    <w:p>
      <w:pPr>
        <w:pStyle w:val="Heading4"/>
      </w:pPr>
      <w:r>
        <w:t>Student Book – Practice</w:t>
      </w:r>
    </w:p>
    <w:p>
      <w:pPr>
        <w:spacing w:after="80"/>
      </w:pPr>
      <w:r>
        <w:rPr>
          <w:b/>
          <w:i w:val="0"/>
          <w:color w:val="C05A11"/>
          <w:sz w:val="20"/>
        </w:rPr>
        <w:t xml:space="preserve">U12.6-G1  </w:t>
      </w:r>
      <w:r>
        <w:rPr>
          <w:b/>
          <w:i w:val="0"/>
          <w:color w:val="1F3B63"/>
          <w:sz w:val="20"/>
        </w:rPr>
        <w:t>Which paragraph?</w:t>
      </w:r>
      <w:r>
        <w:rPr>
          <w:b w:val="0"/>
          <w:i/>
          <w:color w:val="595959"/>
          <w:sz w:val="17"/>
        </w:rPr>
        <w:t xml:space="preserve">   [Student Book – Practice · Writing (model answer) · Easy]</w:t>
      </w:r>
    </w:p>
    <w:p>
      <w:pPr>
        <w:spacing w:after="20"/>
        <w:ind w:left="227"/>
      </w:pPr>
      <w:r>
        <w:rPr>
          <w:b w:val="0"/>
          <w:i w:val="0"/>
          <w:sz w:val="19"/>
        </w:rPr>
        <w:t>✔ 1. P1</w:t>
      </w:r>
    </w:p>
    <w:p>
      <w:pPr>
        <w:spacing w:after="20"/>
        <w:ind w:left="227"/>
      </w:pPr>
      <w:r>
        <w:rPr>
          <w:b w:val="0"/>
          <w:i w:val="0"/>
          <w:sz w:val="19"/>
        </w:rPr>
        <w:t>✔ 2. P2</w:t>
      </w:r>
    </w:p>
    <w:p>
      <w:pPr>
        <w:spacing w:after="20"/>
        <w:ind w:left="227"/>
      </w:pPr>
      <w:r>
        <w:rPr>
          <w:b w:val="0"/>
          <w:i w:val="0"/>
          <w:sz w:val="19"/>
        </w:rPr>
        <w:t>✔ 3. P3</w:t>
      </w:r>
    </w:p>
    <w:p>
      <w:pPr>
        <w:spacing w:after="20"/>
        <w:ind w:left="227"/>
      </w:pPr>
      <w:r>
        <w:rPr>
          <w:b w:val="0"/>
          <w:i w:val="0"/>
          <w:sz w:val="19"/>
        </w:rPr>
        <w:t>✔ 4. P4</w:t>
      </w:r>
    </w:p>
    <w:p>
      <w:pPr>
        <w:spacing w:after="20"/>
        <w:ind w:left="227"/>
      </w:pPr>
      <w:r>
        <w:rPr>
          <w:b w:val="0"/>
          <w:i w:val="0"/>
          <w:sz w:val="19"/>
        </w:rPr>
        <w:t>✔ 5. P2</w:t>
      </w:r>
    </w:p>
    <w:p>
      <w:pPr>
        <w:spacing w:after="80"/>
      </w:pPr>
      <w:r>
        <w:rPr>
          <w:b/>
          <w:i w:val="0"/>
          <w:color w:val="C05A11"/>
          <w:sz w:val="20"/>
        </w:rPr>
        <w:t xml:space="preserve">U12.6-G2  </w:t>
      </w:r>
      <w:r>
        <w:rPr>
          <w:b/>
          <w:i w:val="0"/>
          <w:color w:val="1F3B63"/>
          <w:sz w:val="20"/>
        </w:rPr>
        <w:t>Present perfect or past simple?</w:t>
      </w:r>
      <w:r>
        <w:rPr>
          <w:b w:val="0"/>
          <w:i/>
          <w:color w:val="595959"/>
          <w:sz w:val="17"/>
        </w:rPr>
        <w:t xml:space="preserve">   [Student Book – Practice · Grammar · Difficult]</w:t>
      </w:r>
    </w:p>
    <w:p>
      <w:pPr>
        <w:spacing w:after="20"/>
        <w:ind w:left="227"/>
      </w:pPr>
      <w:r>
        <w:rPr>
          <w:b w:val="0"/>
          <w:i w:val="0"/>
          <w:sz w:val="19"/>
        </w:rPr>
        <w:t>✔ 1. finished</w:t>
      </w:r>
    </w:p>
    <w:p>
      <w:pPr>
        <w:spacing w:after="20"/>
        <w:ind w:left="227"/>
      </w:pPr>
      <w:r>
        <w:rPr>
          <w:b w:val="0"/>
          <w:i w:val="0"/>
          <w:sz w:val="19"/>
        </w:rPr>
        <w:t>✔ 2. have never been</w:t>
      </w:r>
    </w:p>
    <w:p>
      <w:pPr>
        <w:spacing w:after="20"/>
        <w:ind w:left="227"/>
      </w:pPr>
      <w:r>
        <w:rPr>
          <w:b w:val="0"/>
          <w:i w:val="0"/>
          <w:sz w:val="19"/>
        </w:rPr>
        <w:t>✔ 3. did</w:t>
      </w:r>
    </w:p>
    <w:p>
      <w:pPr>
        <w:spacing w:after="20"/>
        <w:ind w:left="227"/>
      </w:pPr>
      <w:r>
        <w:rPr>
          <w:b w:val="0"/>
          <w:i w:val="0"/>
          <w:sz w:val="19"/>
        </w:rPr>
        <w:t>✔ 4. have joined</w:t>
      </w:r>
    </w:p>
    <w:p>
      <w:pPr>
        <w:spacing w:after="20"/>
        <w:ind w:left="227"/>
      </w:pPr>
      <w:r>
        <w:rPr>
          <w:b w:val="0"/>
          <w:i w:val="0"/>
          <w:sz w:val="19"/>
        </w:rPr>
        <w:t>✔ 5. had</w:t>
      </w:r>
    </w:p>
    <w:p>
      <w:pPr>
        <w:pStyle w:val="Heading4"/>
      </w:pPr>
      <w:r>
        <w:t>Student Book – Now you try</w:t>
      </w:r>
    </w:p>
    <w:p>
      <w:pPr>
        <w:spacing w:after="80"/>
      </w:pPr>
      <w:r>
        <w:rPr>
          <w:b/>
          <w:i w:val="0"/>
          <w:color w:val="C05A11"/>
          <w:sz w:val="20"/>
        </w:rPr>
        <w:t xml:space="preserve">U12.6-I1  </w:t>
      </w:r>
      <w:r>
        <w:rPr>
          <w:b/>
          <w:i w:val="0"/>
          <w:color w:val="1F3B63"/>
          <w:sz w:val="20"/>
        </w:rPr>
        <w:t>Write your email</w:t>
      </w:r>
      <w:r>
        <w:rPr>
          <w:b w:val="0"/>
          <w:i/>
          <w:color w:val="595959"/>
          <w:sz w:val="17"/>
        </w:rPr>
        <w:t xml:space="preserve">   [Student Book – Now you try · Writing (model answer) · Difficult]</w:t>
      </w:r>
    </w:p>
    <w:p>
      <w:pPr>
        <w:spacing w:after="20"/>
        <w:ind w:left="227"/>
      </w:pPr>
      <w:r>
        <w:rPr>
          <w:b w:val="0"/>
          <w:i w:val="0"/>
          <w:sz w:val="19"/>
        </w:rPr>
        <w:t>✔ See the model email.</w:t>
      </w:r>
    </w:p>
    <w:p>
      <w:pPr>
        <w:spacing w:after="80"/>
      </w:pPr>
      <w:r>
        <w:rPr>
          <w:b/>
          <w:i w:val="0"/>
          <w:color w:val="C05A11"/>
          <w:sz w:val="20"/>
        </w:rPr>
        <w:t xml:space="preserve">U12.6-I2  </w:t>
      </w:r>
      <w:r>
        <w:rPr>
          <w:b/>
          <w:i w:val="0"/>
          <w:color w:val="1F3B63"/>
          <w:sz w:val="20"/>
        </w:rPr>
        <w:t>Read it aloud</w:t>
      </w:r>
      <w:r>
        <w:rPr>
          <w:b w:val="0"/>
          <w:i/>
          <w:color w:val="595959"/>
          <w:sz w:val="17"/>
        </w:rPr>
        <w:t xml:space="preserve">   [Student Book – Now you try · Speaking (suggested answer) · Medium]</w:t>
      </w:r>
    </w:p>
    <w:p>
      <w:pPr>
        <w:spacing w:after="20"/>
        <w:ind w:left="227"/>
      </w:pPr>
      <w:r>
        <w:rPr>
          <w:b w:val="0"/>
          <w:i w:val="0"/>
          <w:sz w:val="19"/>
        </w:rPr>
        <w:t>✔ This is the end-of-year self-check.</w:t>
      </w:r>
    </w:p>
    <w:p>
      <w:pPr>
        <w:pStyle w:val="Heading4"/>
      </w:pPr>
      <w:r>
        <w:t>Student Book – Speaking</w:t>
      </w:r>
    </w:p>
    <w:p>
      <w:pPr>
        <w:spacing w:after="80"/>
      </w:pPr>
      <w:r>
        <w:rPr>
          <w:b/>
          <w:i w:val="0"/>
          <w:color w:val="C05A11"/>
          <w:sz w:val="20"/>
        </w:rPr>
        <w:t xml:space="preserve">U12.6-S1  </w:t>
      </w:r>
      <w:r>
        <w:rPr>
          <w:b/>
          <w:i w:val="0"/>
          <w:color w:val="1F3B63"/>
          <w:sz w:val="20"/>
        </w:rPr>
        <w:t>Say your email</w:t>
      </w:r>
      <w:r>
        <w:rPr>
          <w:b w:val="0"/>
          <w:i/>
          <w:color w:val="595959"/>
          <w:sz w:val="17"/>
        </w:rPr>
        <w:t xml:space="preserve">   [Student Book – Speaking · Speaking (suggested answer) · Medium]</w:t>
      </w:r>
    </w:p>
    <w:p>
      <w:pPr>
        <w:spacing w:after="20"/>
        <w:ind w:left="227"/>
      </w:pPr>
      <w:r>
        <w:rPr>
          <w:b w:val="0"/>
          <w:i w:val="0"/>
          <w:sz w:val="19"/>
        </w:rPr>
        <w:t>✔ Speaking first improves the writing — for the last time this year!</w:t>
      </w:r>
    </w:p>
    <w:p>
      <w:pPr>
        <w:pStyle w:val="Heading4"/>
      </w:pPr>
      <w:r>
        <w:t>Student Book – Writing</w:t>
      </w:r>
    </w:p>
    <w:p>
      <w:pPr>
        <w:spacing w:after="80"/>
      </w:pPr>
      <w:r>
        <w:rPr>
          <w:b/>
          <w:i w:val="0"/>
          <w:color w:val="C05A11"/>
          <w:sz w:val="20"/>
        </w:rPr>
        <w:t xml:space="preserve">U12.6-W1  </w:t>
      </w:r>
      <w:r>
        <w:rPr>
          <w:b/>
          <w:i w:val="0"/>
          <w:color w:val="1F3B63"/>
          <w:sz w:val="20"/>
        </w:rPr>
        <w:t>Plan your email</w:t>
      </w:r>
      <w:r>
        <w:rPr>
          <w:b w:val="0"/>
          <w:i/>
          <w:color w:val="595959"/>
          <w:sz w:val="17"/>
        </w:rPr>
        <w:t xml:space="preserve">   [Student Book – Writing · Writing (model answer) · Medium]</w:t>
      </w:r>
    </w:p>
    <w:p>
      <w:pPr>
        <w:spacing w:after="20"/>
        <w:ind w:left="227"/>
      </w:pPr>
      <w:r>
        <w:rPr>
          <w:b w:val="0"/>
          <w:i w:val="0"/>
          <w:sz w:val="19"/>
        </w:rPr>
        <w:t>✔ Check every plan before students write.</w:t>
      </w:r>
    </w:p>
    <w:p>
      <w:pPr>
        <w:spacing w:after="80"/>
      </w:pPr>
      <w:r>
        <w:rPr>
          <w:b/>
          <w:i w:val="0"/>
          <w:color w:val="C05A11"/>
          <w:sz w:val="20"/>
        </w:rPr>
        <w:t xml:space="preserve">U12.6-W2  </w:t>
      </w:r>
      <w:r>
        <w:rPr>
          <w:b/>
          <w:i w:val="0"/>
          <w:color w:val="1F3B63"/>
          <w:sz w:val="20"/>
        </w:rPr>
        <w:t>Write your email</w:t>
      </w:r>
      <w:r>
        <w:rPr>
          <w:b w:val="0"/>
          <w:i/>
          <w:color w:val="595959"/>
          <w:sz w:val="17"/>
        </w:rPr>
        <w:t xml:space="preserve">   [Student Book – Writing · Writing (model answer) · Difficult]</w:t>
      </w:r>
    </w:p>
    <w:p>
      <w:pPr>
        <w:spacing w:after="20"/>
        <w:ind w:left="227"/>
      </w:pPr>
      <w:r>
        <w:rPr>
          <w:b w:val="0"/>
          <w:i w:val="0"/>
          <w:sz w:val="19"/>
        </w:rPr>
        <w:t>✔ See the model email. Marking: content 3, organisation 2, tenses 3, vocabulary 1, length 1.</w:t>
      </w:r>
    </w:p>
    <w:p>
      <w:pPr>
        <w:spacing w:after="80"/>
      </w:pPr>
      <w:r>
        <w:rPr>
          <w:b/>
          <w:i w:val="0"/>
          <w:color w:val="C05A11"/>
          <w:sz w:val="20"/>
        </w:rPr>
        <w:t xml:space="preserve">U12.6-W3  </w:t>
      </w:r>
      <w:r>
        <w:rPr>
          <w:b/>
          <w:i w:val="0"/>
          <w:color w:val="1F3B63"/>
          <w:sz w:val="20"/>
        </w:rPr>
        <w:t>Peer check</w:t>
      </w:r>
      <w:r>
        <w:rPr>
          <w:b w:val="0"/>
          <w:i/>
          <w:color w:val="595959"/>
          <w:sz w:val="17"/>
        </w:rPr>
        <w:t xml:space="preserve">   [Student Book – Writing · Writing (model answer) · Medium]</w:t>
      </w:r>
    </w:p>
    <w:p>
      <w:pPr>
        <w:spacing w:after="20"/>
        <w:ind w:left="227"/>
      </w:pPr>
      <w:r>
        <w:rPr>
          <w:b w:val="0"/>
          <w:i w:val="0"/>
          <w:sz w:val="19"/>
        </w:rPr>
        <w:t>✔ Write one thing you liked and one to improve. This is the last peer check of the year — make it a good one.</w:t>
      </w:r>
    </w:p>
    <w:p>
      <w:pPr>
        <w:pStyle w:val="Heading4"/>
      </w:pPr>
      <w:r>
        <w:t>Student Book – Reading</w:t>
      </w:r>
    </w:p>
    <w:p>
      <w:pPr>
        <w:spacing w:after="80"/>
      </w:pPr>
      <w:r>
        <w:rPr>
          <w:b/>
          <w:i w:val="0"/>
          <w:color w:val="C05A11"/>
          <w:sz w:val="20"/>
        </w:rPr>
        <w:t xml:space="preserve">U12.6-R1  </w:t>
      </w:r>
      <w:r>
        <w:rPr>
          <w:b/>
          <w:i w:val="0"/>
          <w:color w:val="1F3B63"/>
          <w:sz w:val="20"/>
        </w:rPr>
        <w:t>Analyse the model</w:t>
      </w:r>
      <w:r>
        <w:rPr>
          <w:b w:val="0"/>
          <w:i/>
          <w:color w:val="595959"/>
          <w:sz w:val="17"/>
        </w:rPr>
        <w:t xml:space="preserve">   [Student Book – Reading · Reading · Medium]</w:t>
      </w:r>
    </w:p>
    <w:p>
      <w:pPr>
        <w:spacing w:after="20"/>
        <w:ind w:left="227"/>
      </w:pPr>
      <w:r>
        <w:rPr>
          <w:b w:val="0"/>
          <w:i w:val="0"/>
          <w:sz w:val="19"/>
        </w:rPr>
        <w:t>✔ 1. Opening/apology; news; the main topic (Tet); questions and closing.</w:t>
      </w:r>
    </w:p>
    <w:p>
      <w:pPr>
        <w:spacing w:after="20"/>
        <w:ind w:left="227"/>
      </w:pPr>
      <w:r>
        <w:rPr>
          <w:b w:val="0"/>
          <w:i w:val="0"/>
          <w:sz w:val="19"/>
        </w:rPr>
        <w:t>✔ 2. Present perfect: 'I've finished Grade 7', 'I've also started a small pen-friend club', 'nine students have joined'. Past simple: 'our class did a project… and my group presented Canada'.</w:t>
      </w:r>
    </w:p>
    <w:p>
      <w:pPr>
        <w:spacing w:after="20"/>
        <w:ind w:left="227"/>
      </w:pPr>
      <w:r>
        <w:rPr>
          <w:b w:val="0"/>
          <w:i w:val="0"/>
          <w:sz w:val="19"/>
        </w:rPr>
        <w:t>✔ 3. 'What I love most is the silence…'</w:t>
      </w:r>
    </w:p>
    <w:p>
      <w:pPr>
        <w:spacing w:after="20"/>
        <w:ind w:left="227"/>
      </w:pPr>
      <w:r>
        <w:rPr>
          <w:b w:val="0"/>
          <w:i w:val="0"/>
          <w:sz w:val="19"/>
        </w:rPr>
        <w:t>✔ 4. Two.</w:t>
      </w:r>
    </w:p>
    <w:p>
      <w:pPr>
        <w:spacing w:after="20"/>
        <w:ind w:left="227"/>
      </w:pPr>
      <w:r>
        <w:rPr>
          <w:b w:val="0"/>
          <w:i w:val="0"/>
          <w:sz w:val="19"/>
        </w:rPr>
        <w:t>✔ 5. It is warm and funny, and it invites the friend to visit.</w:t>
      </w:r>
    </w:p>
    <w:p>
      <w:pPr>
        <w:pStyle w:val="Heading4"/>
      </w:pPr>
      <w:r>
        <w:t>Student Book – Listening</w:t>
      </w:r>
    </w:p>
    <w:p>
      <w:pPr>
        <w:spacing w:after="80"/>
      </w:pPr>
      <w:r>
        <w:rPr>
          <w:b/>
          <w:i w:val="0"/>
          <w:color w:val="C05A11"/>
          <w:sz w:val="20"/>
        </w:rPr>
        <w:t xml:space="preserve">U12.6-L1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where one person's family lives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U12.6-L2  </w:t>
      </w:r>
      <w:r>
        <w:rPr>
          <w:b/>
          <w:i w:val="0"/>
          <w:color w:val="1F3B63"/>
          <w:sz w:val="20"/>
        </w:rPr>
        <w:t>Listen for the order</w:t>
      </w:r>
      <w:r>
        <w:rPr>
          <w:b w:val="0"/>
          <w:i/>
          <w:color w:val="595959"/>
          <w:sz w:val="17"/>
        </w:rPr>
        <w:t xml:space="preserve">   [Student Book – Listening · Listening · Medium]</w:t>
      </w:r>
    </w:p>
    <w:p>
      <w:pPr>
        <w:spacing w:after="20"/>
        <w:ind w:left="227"/>
      </w:pPr>
      <w:r>
        <w:rPr>
          <w:b w:val="0"/>
          <w:i w:val="0"/>
          <w:sz w:val="19"/>
        </w:rPr>
        <w:t>✔ Order heard: c, e, d, b, a</w:t>
      </w:r>
    </w:p>
    <w:p>
      <w:pPr>
        <w:spacing w:after="20"/>
        <w:ind w:left="227"/>
      </w:pPr>
      <w:r>
        <w:rPr>
          <w:b w:val="0"/>
          <w:i w:val="0"/>
          <w:sz w:val="19"/>
        </w:rPr>
        <w:t>✔ a = 5</w:t>
      </w:r>
    </w:p>
    <w:p>
      <w:pPr>
        <w:spacing w:after="20"/>
        <w:ind w:left="227"/>
      </w:pPr>
      <w:r>
        <w:rPr>
          <w:b w:val="0"/>
          <w:i w:val="0"/>
          <w:sz w:val="19"/>
        </w:rPr>
        <w:t>✔ b = 4</w:t>
      </w:r>
    </w:p>
    <w:p>
      <w:pPr>
        <w:spacing w:after="20"/>
        <w:ind w:left="227"/>
      </w:pPr>
      <w:r>
        <w:rPr>
          <w:b w:val="0"/>
          <w:i w:val="0"/>
          <w:sz w:val="19"/>
        </w:rPr>
        <w:t>✔ c = 1</w:t>
      </w:r>
    </w:p>
    <w:p>
      <w:pPr>
        <w:spacing w:after="20"/>
        <w:ind w:left="227"/>
      </w:pPr>
      <w:r>
        <w:rPr>
          <w:b w:val="0"/>
          <w:i w:val="0"/>
          <w:sz w:val="19"/>
        </w:rPr>
        <w:t>✔ d = 3</w:t>
      </w:r>
    </w:p>
    <w:p>
      <w:pPr>
        <w:spacing w:after="20"/>
        <w:ind w:left="227"/>
      </w:pPr>
      <w:r>
        <w:rPr>
          <w:b w:val="0"/>
          <w:i w:val="0"/>
          <w:sz w:val="19"/>
        </w:rPr>
        <w:t>✔ e = 2</w:t>
      </w:r>
    </w:p>
    <w:p>
      <w:pPr>
        <w:spacing w:after="80"/>
        <w:ind w:left="227"/>
      </w:pPr>
      <w:r>
        <w:rPr>
          <w:b/>
          <w:i w:val="0"/>
          <w:color w:val="0E7C66"/>
          <w:sz w:val="18"/>
        </w:rPr>
        <w:t xml:space="preserve">Explanation: </w:t>
      </w:r>
      <w:r>
        <w:rPr>
          <w:b w:val="0"/>
          <w:i/>
          <w:sz w:val="18"/>
        </w:rPr>
        <w:t>The lines are exactly as spoken; only the order is changed.</w:t>
      </w:r>
    </w:p>
    <w:p>
      <w:pPr>
        <w:spacing w:after="80"/>
      </w:pPr>
      <w:r>
        <w:rPr>
          <w:b/>
          <w:i w:val="0"/>
          <w:color w:val="C05A11"/>
          <w:sz w:val="20"/>
        </w:rPr>
        <w:t xml:space="preserve">U12.6-L3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family</w:t>
      </w:r>
    </w:p>
    <w:p>
      <w:pPr>
        <w:spacing w:after="20"/>
        <w:ind w:left="227"/>
      </w:pPr>
      <w:r>
        <w:rPr>
          <w:b w:val="0"/>
          <w:i w:val="0"/>
          <w:sz w:val="19"/>
        </w:rPr>
        <w:t>✔ 2. family</w:t>
      </w:r>
    </w:p>
    <w:p>
      <w:pPr>
        <w:spacing w:after="20"/>
        <w:ind w:left="227"/>
      </w:pPr>
      <w:r>
        <w:rPr>
          <w:b w:val="0"/>
          <w:i w:val="0"/>
          <w:sz w:val="19"/>
        </w:rPr>
        <w:t>✔ 3. city</w:t>
      </w:r>
    </w:p>
    <w:p>
      <w:pPr>
        <w:spacing w:after="20"/>
        <w:ind w:left="227"/>
      </w:pPr>
      <w:r>
        <w:rPr>
          <w:b w:val="0"/>
          <w:i w:val="0"/>
          <w:sz w:val="19"/>
        </w:rPr>
        <w:t>✔ 4. live</w:t>
      </w:r>
    </w:p>
    <w:p>
      <w:pPr>
        <w:spacing w:after="20"/>
        <w:ind w:left="227"/>
      </w:pPr>
      <w:r>
        <w:rPr>
          <w:b w:val="0"/>
          <w:i w:val="0"/>
          <w:sz w:val="19"/>
        </w:rPr>
        <w:t>✔ 5. live</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U12.6-P1  </w:t>
      </w:r>
      <w:r>
        <w:rPr>
          <w:b/>
          <w:i w:val="0"/>
          <w:color w:val="1F3B63"/>
          <w:sz w:val="20"/>
        </w:rPr>
        <w:t>Email parts</w:t>
      </w:r>
      <w:r>
        <w:rPr>
          <w:b w:val="0"/>
          <w:i/>
          <w:color w:val="595959"/>
          <w:sz w:val="17"/>
        </w:rPr>
        <w:t xml:space="preserve">   [Practice Book · Writing (model answer) · Easy]</w:t>
      </w:r>
    </w:p>
    <w:p>
      <w:pPr>
        <w:spacing w:after="20"/>
        <w:ind w:left="227"/>
      </w:pPr>
      <w:r>
        <w:rPr>
          <w:b w:val="0"/>
          <w:i w:val="0"/>
          <w:sz w:val="19"/>
        </w:rPr>
        <w:t>✔ 1. O</w:t>
      </w:r>
    </w:p>
    <w:p>
      <w:pPr>
        <w:spacing w:after="20"/>
        <w:ind w:left="227"/>
      </w:pPr>
      <w:r>
        <w:rPr>
          <w:b w:val="0"/>
          <w:i w:val="0"/>
          <w:sz w:val="19"/>
        </w:rPr>
        <w:t>✔ 2. N</w:t>
      </w:r>
    </w:p>
    <w:p>
      <w:pPr>
        <w:spacing w:after="20"/>
        <w:ind w:left="227"/>
      </w:pPr>
      <w:r>
        <w:rPr>
          <w:b w:val="0"/>
          <w:i w:val="0"/>
          <w:sz w:val="19"/>
        </w:rPr>
        <w:t>✔ 3. T</w:t>
      </w:r>
    </w:p>
    <w:p>
      <w:pPr>
        <w:spacing w:after="20"/>
        <w:ind w:left="227"/>
      </w:pPr>
      <w:r>
        <w:rPr>
          <w:b w:val="0"/>
          <w:i w:val="0"/>
          <w:sz w:val="19"/>
        </w:rPr>
        <w:t>✔ 4. C</w:t>
      </w:r>
    </w:p>
    <w:p>
      <w:pPr>
        <w:spacing w:after="20"/>
        <w:ind w:left="227"/>
      </w:pPr>
      <w:r>
        <w:rPr>
          <w:b w:val="0"/>
          <w:i w:val="0"/>
          <w:sz w:val="19"/>
        </w:rPr>
        <w:t>✔ 5. C</w:t>
      </w:r>
    </w:p>
    <w:p>
      <w:pPr>
        <w:spacing w:after="80"/>
      </w:pPr>
      <w:r>
        <w:rPr>
          <w:b/>
          <w:i w:val="0"/>
          <w:color w:val="C05A11"/>
          <w:sz w:val="20"/>
        </w:rPr>
        <w:t xml:space="preserve">U12.6-P2  </w:t>
      </w:r>
      <w:r>
        <w:rPr>
          <w:b/>
          <w:i w:val="0"/>
          <w:color w:val="1F3B63"/>
          <w:sz w:val="20"/>
        </w:rPr>
        <w:t>Complete the email</w:t>
      </w:r>
      <w:r>
        <w:rPr>
          <w:b w:val="0"/>
          <w:i/>
          <w:color w:val="595959"/>
          <w:sz w:val="17"/>
        </w:rPr>
        <w:t xml:space="preserve">   [Practice Book · Writing (model answer) · Easy]</w:t>
      </w:r>
    </w:p>
    <w:p>
      <w:pPr>
        <w:spacing w:after="20"/>
        <w:ind w:left="227"/>
      </w:pPr>
      <w:r>
        <w:rPr>
          <w:b w:val="0"/>
          <w:i w:val="0"/>
          <w:sz w:val="19"/>
        </w:rPr>
        <w:t>✔ 1. Thanks</w:t>
      </w:r>
    </w:p>
    <w:p>
      <w:pPr>
        <w:spacing w:after="20"/>
        <w:ind w:left="227"/>
      </w:pPr>
      <w:r>
        <w:rPr>
          <w:b w:val="0"/>
          <w:i w:val="0"/>
          <w:sz w:val="19"/>
        </w:rPr>
        <w:t>✔ 2. have</w:t>
      </w:r>
    </w:p>
    <w:p>
      <w:pPr>
        <w:spacing w:after="20"/>
        <w:ind w:left="227"/>
      </w:pPr>
      <w:r>
        <w:rPr>
          <w:b w:val="0"/>
          <w:i w:val="0"/>
          <w:sz w:val="19"/>
        </w:rPr>
        <w:t>✔ 3. did</w:t>
      </w:r>
    </w:p>
    <w:p>
      <w:pPr>
        <w:spacing w:after="20"/>
        <w:ind w:left="227"/>
      </w:pPr>
      <w:r>
        <w:rPr>
          <w:b w:val="0"/>
          <w:i w:val="0"/>
          <w:sz w:val="19"/>
        </w:rPr>
        <w:t>✔ 4. What</w:t>
      </w:r>
    </w:p>
    <w:p>
      <w:pPr>
        <w:spacing w:after="20"/>
        <w:ind w:left="227"/>
      </w:pPr>
      <w:r>
        <w:rPr>
          <w:b w:val="0"/>
          <w:i w:val="0"/>
          <w:sz w:val="19"/>
        </w:rPr>
        <w:t>✔ 5. soon</w:t>
      </w:r>
    </w:p>
    <w:p>
      <w:pPr>
        <w:spacing w:after="80"/>
      </w:pPr>
      <w:r>
        <w:rPr>
          <w:b/>
          <w:i w:val="0"/>
          <w:color w:val="C05A11"/>
          <w:sz w:val="20"/>
        </w:rPr>
        <w:t xml:space="preserve">U12.6-P3  </w:t>
      </w:r>
      <w:r>
        <w:rPr>
          <w:b/>
          <w:i w:val="0"/>
          <w:color w:val="1F3B63"/>
          <w:sz w:val="20"/>
        </w:rPr>
        <w:t>Correct the email</w:t>
      </w:r>
      <w:r>
        <w:rPr>
          <w:b w:val="0"/>
          <w:i/>
          <w:color w:val="595959"/>
          <w:sz w:val="17"/>
        </w:rPr>
        <w:t xml:space="preserve">   [Practice Book · Grammar · Difficult]</w:t>
      </w:r>
    </w:p>
    <w:p>
      <w:pPr>
        <w:spacing w:after="20"/>
        <w:ind w:left="227"/>
      </w:pPr>
      <w:r>
        <w:rPr>
          <w:b w:val="0"/>
          <w:i w:val="0"/>
          <w:sz w:val="19"/>
        </w:rPr>
        <w:t>✔ 1. 'you email' → 'your email'</w:t>
      </w:r>
    </w:p>
    <w:p>
      <w:pPr>
        <w:spacing w:after="20"/>
        <w:ind w:left="227"/>
      </w:pPr>
      <w:r>
        <w:rPr>
          <w:b w:val="0"/>
          <w:i w:val="0"/>
          <w:sz w:val="19"/>
        </w:rPr>
        <w:t>✔ 2. 'I have finished Grade 7 last week' → 'I finished Grade 7 last week'</w:t>
      </w:r>
    </w:p>
    <w:p>
      <w:pPr>
        <w:spacing w:after="20"/>
        <w:ind w:left="227"/>
      </w:pPr>
      <w:r>
        <w:rPr>
          <w:b w:val="0"/>
          <w:i w:val="0"/>
          <w:sz w:val="19"/>
        </w:rPr>
        <w:t>✔ 3. 'I have talk' → 'I have talked'</w:t>
      </w:r>
    </w:p>
    <w:p>
      <w:pPr>
        <w:spacing w:after="20"/>
        <w:ind w:left="227"/>
      </w:pPr>
      <w:r>
        <w:rPr>
          <w:b w:val="0"/>
          <w:i w:val="0"/>
          <w:sz w:val="19"/>
        </w:rPr>
        <w:t>✔ 4. 'What I love most are Tet' → 'What I love most is Tet'</w:t>
      </w:r>
    </w:p>
    <w:p>
      <w:pPr>
        <w:spacing w:after="20"/>
        <w:ind w:left="227"/>
      </w:pPr>
      <w:r>
        <w:rPr>
          <w:b w:val="0"/>
          <w:i w:val="0"/>
          <w:sz w:val="19"/>
        </w:rPr>
        <w:t>✔ 5. 'Hi Emma.' → 'Hi Emma,' (comma after the greeting)</w:t>
      </w:r>
    </w:p>
    <w:p>
      <w:pPr>
        <w:spacing w:after="80"/>
      </w:pPr>
      <w:r>
        <w:rPr>
          <w:b/>
          <w:i w:val="0"/>
          <w:color w:val="C05A11"/>
          <w:sz w:val="20"/>
        </w:rPr>
        <w:t xml:space="preserve">U12.6-P4  </w:t>
      </w:r>
      <w:r>
        <w:rPr>
          <w:b/>
          <w:i w:val="0"/>
          <w:color w:val="1F3B63"/>
          <w:sz w:val="20"/>
        </w:rPr>
        <w:t>Writing</w:t>
      </w:r>
      <w:r>
        <w:rPr>
          <w:b w:val="0"/>
          <w:i/>
          <w:color w:val="595959"/>
          <w:sz w:val="17"/>
        </w:rPr>
        <w:t xml:space="preserve">   [Practice Book · Writing (model answer) · Difficult]</w:t>
      </w:r>
    </w:p>
    <w:p>
      <w:pPr>
        <w:spacing w:after="20"/>
        <w:ind w:left="227"/>
      </w:pPr>
      <w:r>
        <w:rPr>
          <w:b w:val="0"/>
          <w:i w:val="0"/>
          <w:sz w:val="19"/>
        </w:rPr>
        <w:t>✔ See the model email.</w:t>
      </w:r>
    </w:p>
    <w:p>
      <w:pPr>
        <w:pStyle w:val="Heading4"/>
      </w:pPr>
      <w:r>
        <w:t>Homework Book</w:t>
      </w:r>
    </w:p>
    <w:p>
      <w:pPr>
        <w:spacing w:after="80"/>
      </w:pPr>
      <w:r>
        <w:rPr>
          <w:b/>
          <w:i w:val="0"/>
          <w:color w:val="C05A11"/>
          <w:sz w:val="20"/>
        </w:rPr>
        <w:t xml:space="preserve">U12.6-H1  </w:t>
      </w:r>
      <w:r>
        <w:rPr>
          <w:b/>
          <w:i w:val="0"/>
          <w:color w:val="1F3B63"/>
          <w:sz w:val="20"/>
        </w:rPr>
        <w:t>Listening / vocabulary</w:t>
      </w:r>
      <w:r>
        <w:rPr>
          <w:b w:val="0"/>
          <w:i/>
          <w:color w:val="595959"/>
          <w:sz w:val="17"/>
        </w:rPr>
        <w:t xml:space="preserve">   [Homework Book · Listening · Easy]</w:t>
      </w:r>
    </w:p>
    <w:p>
      <w:pPr>
        <w:spacing w:after="20"/>
        <w:ind w:left="227"/>
      </w:pPr>
      <w:r>
        <w:rPr>
          <w:b w:val="0"/>
          <w:i w:val="0"/>
          <w:sz w:val="19"/>
        </w:rPr>
        <w:t>✔ 1. three; Adelaide</w:t>
      </w:r>
    </w:p>
    <w:p>
      <w:pPr>
        <w:spacing w:after="20"/>
        <w:ind w:left="227"/>
      </w:pPr>
      <w:r>
        <w:rPr>
          <w:b w:val="0"/>
          <w:i w:val="0"/>
          <w:sz w:val="19"/>
        </w:rPr>
        <w:t>✔ 2. two</w:t>
      </w:r>
    </w:p>
    <w:p>
      <w:pPr>
        <w:spacing w:after="20"/>
        <w:ind w:left="227"/>
      </w:pPr>
      <w:r>
        <w:rPr>
          <w:b w:val="0"/>
          <w:i w:val="0"/>
          <w:sz w:val="19"/>
        </w:rPr>
        <w:t>✔ 3. say; slowly</w:t>
      </w:r>
    </w:p>
    <w:p>
      <w:pPr>
        <w:spacing w:after="20"/>
        <w:ind w:left="227"/>
      </w:pPr>
      <w:r>
        <w:rPr>
          <w:b w:val="0"/>
          <w:i w:val="0"/>
          <w:sz w:val="19"/>
        </w:rPr>
        <w:t>✔ 4. noise</w:t>
      </w:r>
    </w:p>
    <w:p>
      <w:pPr>
        <w:spacing w:after="20"/>
        <w:ind w:left="227"/>
      </w:pPr>
      <w:r>
        <w:rPr>
          <w:b w:val="0"/>
          <w:i w:val="0"/>
          <w:sz w:val="19"/>
        </w:rPr>
        <w:t>✔ 5. repair phrases</w:t>
      </w:r>
    </w:p>
    <w:p>
      <w:pPr>
        <w:spacing w:after="80"/>
      </w:pPr>
      <w:r>
        <w:rPr>
          <w:b/>
          <w:i w:val="0"/>
          <w:color w:val="C05A11"/>
          <w:sz w:val="20"/>
        </w:rPr>
        <w:t xml:space="preserve">U12.6-H2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1. host family</w:t>
      </w:r>
    </w:p>
    <w:p>
      <w:pPr>
        <w:spacing w:after="20"/>
        <w:ind w:left="227"/>
      </w:pPr>
      <w:r>
        <w:rPr>
          <w:b w:val="0"/>
          <w:i w:val="0"/>
          <w:sz w:val="19"/>
        </w:rPr>
        <w:t>✔ 2. homesick</w:t>
      </w:r>
    </w:p>
    <w:p>
      <w:pPr>
        <w:spacing w:after="20"/>
        <w:ind w:left="227"/>
      </w:pPr>
      <w:r>
        <w:rPr>
          <w:b w:val="0"/>
          <w:i w:val="0"/>
          <w:sz w:val="19"/>
        </w:rPr>
        <w:t>✔ 3. get used to</w:t>
      </w:r>
    </w:p>
    <w:p>
      <w:pPr>
        <w:spacing w:after="20"/>
        <w:ind w:left="227"/>
      </w:pPr>
      <w:r>
        <w:rPr>
          <w:b w:val="0"/>
          <w:i w:val="0"/>
          <w:sz w:val="19"/>
        </w:rPr>
        <w:t>✔ 4. similar</w:t>
      </w:r>
    </w:p>
    <w:p>
      <w:pPr>
        <w:spacing w:after="20"/>
        <w:ind w:left="227"/>
      </w:pPr>
      <w:r>
        <w:rPr>
          <w:b w:val="0"/>
          <w:i w:val="0"/>
          <w:sz w:val="19"/>
        </w:rPr>
        <w:t>✔ 5. polite</w:t>
      </w:r>
    </w:p>
    <w:p>
      <w:pPr>
        <w:spacing w:after="20"/>
        <w:ind w:left="227"/>
      </w:pPr>
      <w:r>
        <w:rPr>
          <w:b w:val="0"/>
          <w:i w:val="0"/>
          <w:sz w:val="19"/>
        </w:rPr>
        <w:t>✔ 6. miss</w:t>
      </w:r>
    </w:p>
    <w:p>
      <w:pPr>
        <w:spacing w:after="80"/>
      </w:pPr>
      <w:r>
        <w:rPr>
          <w:b/>
          <w:i w:val="0"/>
          <w:color w:val="C05A11"/>
          <w:sz w:val="20"/>
        </w:rPr>
        <w:t xml:space="preserve">U12.6-H3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Marking: content 3, organisation 2, tenses 3, vocabulary 1, length 1.</w:t>
      </w:r>
    </w:p>
    <w:p>
      <w:pPr>
        <w:spacing w:after="80"/>
      </w:pPr>
      <w:r>
        <w:rPr>
          <w:b/>
          <w:i w:val="0"/>
          <w:color w:val="C05A11"/>
          <w:sz w:val="20"/>
        </w:rPr>
        <w:t xml:space="preserve">U12.6-H4  </w:t>
      </w:r>
      <w:r>
        <w:rPr>
          <w:b/>
          <w:i w:val="0"/>
          <w:color w:val="1F3B63"/>
          <w:sz w:val="20"/>
        </w:rPr>
        <w:t>Speaking</w:t>
      </w:r>
      <w:r>
        <w:rPr>
          <w:b w:val="0"/>
          <w:i/>
          <w:color w:val="595959"/>
          <w:sz w:val="17"/>
        </w:rPr>
        <w:t xml:space="preserve">   [Homework Book · Pronunciation · Medium]</w:t>
      </w:r>
    </w:p>
    <w:p>
      <w:pPr>
        <w:spacing w:after="20"/>
        <w:ind w:left="227"/>
      </w:pPr>
      <w:r>
        <w:rPr>
          <w:b w:val="0"/>
          <w:i w:val="0"/>
          <w:sz w:val="19"/>
        </w:rPr>
        <w:t>✔ Spot-check in Lesson 7.</w:t>
      </w:r>
    </w:p>
    <w:p>
      <w:pPr>
        <w:pStyle w:val="Heading4"/>
      </w:pPr>
      <w:r>
        <w:t>Pronunciation drill (Practice Book, U12L6-PRON)</w:t>
      </w:r>
    </w:p>
    <w:p>
      <w:pPr>
        <w:spacing w:after="80"/>
        <w:ind w:left="227"/>
      </w:pPr>
      <w:r>
        <w:rPr>
          <w:b w:val="0"/>
          <w:i w:val="0"/>
          <w:sz w:val="19"/>
        </w:rPr>
        <w:t>Listen for: End-of-year pronunciation check. Read your email aloud and check the five things we have worked on all year: final consonants, -s endings, -ed endings, word stress, and sentence stress.</w:t>
      </w:r>
    </w:p>
    <w:p>
      <w:pPr>
        <w:spacing w:after="80"/>
        <w:ind w:left="227"/>
      </w:pPr>
      <w:r>
        <w:rPr>
          <w:b w:val="0"/>
          <w:i/>
          <w:sz w:val="19"/>
        </w:rPr>
        <w:t>Common Vietnamese-learner problem: This is the final checklist of the year. Students who can self-check these five points can continue improving without a teacher.</w:t>
      </w:r>
    </w:p>
    <w:p>
      <w:pPr>
        <w:spacing w:before="40" w:after="120"/>
        <w:pBdr>
          <w:bottom w:val="single" w:sz="8" w:space="1" w:color="1F3B63"/>
        </w:pBdr>
      </w:pPr>
    </w:p>
    <w:p>
      <w:pPr>
        <w:pStyle w:val="Heading2"/>
      </w:pPr>
      <w:r>
        <w:t>U12L7 — Looking Back &amp; Project: Unit 12 review and the Country Corner showcase</w:t>
      </w:r>
    </w:p>
    <w:p>
      <w:pPr>
        <w:spacing w:after="80"/>
      </w:pPr>
      <w:r>
        <w:rPr>
          <w:b w:val="0"/>
          <w:i/>
          <w:color w:val="595959"/>
          <w:sz w:val="18"/>
        </w:rPr>
        <w:t>Student Coursebook &amp; Practice Book, Unit 12 Lesson 7; Homework Book U12L7</w:t>
      </w:r>
    </w:p>
    <w:p>
      <w:pPr>
        <w:pStyle w:val="Heading4"/>
      </w:pPr>
      <w:r>
        <w:t>Student Book – Practice</w:t>
      </w:r>
    </w:p>
    <w:p>
      <w:pPr>
        <w:spacing w:after="80"/>
      </w:pPr>
      <w:r>
        <w:rPr>
          <w:b/>
          <w:i w:val="0"/>
          <w:color w:val="C05A11"/>
          <w:sz w:val="20"/>
        </w:rPr>
        <w:t xml:space="preserve">U12.7-G1  </w:t>
      </w:r>
      <w:r>
        <w:rPr>
          <w:b/>
          <w:i w:val="0"/>
          <w:color w:val="1F3B63"/>
          <w:sz w:val="20"/>
        </w:rPr>
        <w:t>Vocabulary race</w:t>
      </w:r>
      <w:r>
        <w:rPr>
          <w:b w:val="0"/>
          <w:i/>
          <w:color w:val="595959"/>
          <w:sz w:val="17"/>
        </w:rPr>
        <w:t xml:space="preserve">   [Student Book – Practice · Vocabulary · Easy]</w:t>
      </w:r>
    </w:p>
    <w:p>
      <w:pPr>
        <w:spacing w:after="20"/>
        <w:ind w:left="227"/>
      </w:pPr>
      <w:r>
        <w:rPr>
          <w:b w:val="0"/>
          <w:i w:val="0"/>
          <w:sz w:val="19"/>
        </w:rPr>
        <w:t>✔ 1. native speaker</w:t>
      </w:r>
    </w:p>
    <w:p>
      <w:pPr>
        <w:spacing w:after="20"/>
        <w:ind w:left="227"/>
      </w:pPr>
      <w:r>
        <w:rPr>
          <w:b w:val="0"/>
          <w:i w:val="0"/>
          <w:sz w:val="19"/>
        </w:rPr>
        <w:t>✔ 2. population</w:t>
      </w:r>
    </w:p>
    <w:p>
      <w:pPr>
        <w:spacing w:after="20"/>
        <w:ind w:left="227"/>
      </w:pPr>
      <w:r>
        <w:rPr>
          <w:b w:val="0"/>
          <w:i w:val="0"/>
          <w:sz w:val="19"/>
        </w:rPr>
        <w:t>✔ 3. landmark</w:t>
      </w:r>
    </w:p>
    <w:p>
      <w:pPr>
        <w:spacing w:after="20"/>
        <w:ind w:left="227"/>
      </w:pPr>
      <w:r>
        <w:rPr>
          <w:b w:val="0"/>
          <w:i w:val="0"/>
          <w:sz w:val="19"/>
        </w:rPr>
        <w:t>✔ 4. host family</w:t>
      </w:r>
    </w:p>
    <w:p>
      <w:pPr>
        <w:spacing w:after="20"/>
        <w:ind w:left="227"/>
      </w:pPr>
      <w:r>
        <w:rPr>
          <w:b w:val="0"/>
          <w:i w:val="0"/>
          <w:sz w:val="19"/>
        </w:rPr>
        <w:t>✔ 5. homesick</w:t>
      </w:r>
    </w:p>
    <w:p>
      <w:pPr>
        <w:spacing w:after="20"/>
        <w:ind w:left="227"/>
      </w:pPr>
      <w:r>
        <w:rPr>
          <w:b w:val="0"/>
          <w:i w:val="0"/>
          <w:sz w:val="19"/>
        </w:rPr>
        <w:t>✔ 6. confident</w:t>
      </w:r>
    </w:p>
    <w:p>
      <w:pPr>
        <w:spacing w:after="80"/>
      </w:pPr>
      <w:r>
        <w:rPr>
          <w:b/>
          <w:i w:val="0"/>
          <w:color w:val="C05A11"/>
          <w:sz w:val="20"/>
        </w:rPr>
        <w:t xml:space="preserve">U12.7-G2  </w:t>
      </w:r>
      <w:r>
        <w:rPr>
          <w:b/>
          <w:i w:val="0"/>
          <w:color w:val="1F3B63"/>
          <w:sz w:val="20"/>
        </w:rPr>
        <w:t>Error clinic – the six Unit 12 mistakes</w:t>
      </w:r>
      <w:r>
        <w:rPr>
          <w:b w:val="0"/>
          <w:i/>
          <w:color w:val="595959"/>
          <w:sz w:val="17"/>
        </w:rPr>
        <w:t xml:space="preserve">   [Student Book – Practice · Grammar · Difficult]</w:t>
      </w:r>
    </w:p>
    <w:p>
      <w:pPr>
        <w:spacing w:after="20"/>
        <w:ind w:left="227"/>
      </w:pPr>
      <w:r>
        <w:rPr>
          <w:b w:val="0"/>
          <w:i w:val="0"/>
          <w:sz w:val="19"/>
        </w:rPr>
        <w:t>✔ 1. I have never been abroad.</w:t>
      </w:r>
    </w:p>
    <w:p>
      <w:pPr>
        <w:spacing w:after="20"/>
        <w:ind w:left="227"/>
      </w:pPr>
      <w:r>
        <w:rPr>
          <w:b w:val="0"/>
          <w:i w:val="0"/>
          <w:sz w:val="19"/>
        </w:rPr>
        <w:t>✔ 2. I went to Hanoi last year.</w:t>
      </w:r>
    </w:p>
    <w:p>
      <w:pPr>
        <w:spacing w:after="20"/>
        <w:ind w:left="227"/>
      </w:pPr>
      <w:r>
        <w:rPr>
          <w:b w:val="0"/>
          <w:i w:val="0"/>
          <w:sz w:val="19"/>
        </w:rPr>
        <w:t>✔ 3. Have you ever been to Hue?</w:t>
      </w:r>
    </w:p>
    <w:p>
      <w:pPr>
        <w:spacing w:after="20"/>
        <w:ind w:left="227"/>
      </w:pPr>
      <w:r>
        <w:rPr>
          <w:b w:val="0"/>
          <w:i w:val="0"/>
          <w:sz w:val="19"/>
        </w:rPr>
        <w:t>✔ 4. It is the largest country in the world.</w:t>
      </w:r>
    </w:p>
    <w:p>
      <w:pPr>
        <w:spacing w:after="20"/>
        <w:ind w:left="227"/>
      </w:pPr>
      <w:r>
        <w:rPr>
          <w:b w:val="0"/>
          <w:i w:val="0"/>
          <w:sz w:val="19"/>
        </w:rPr>
        <w:t>✔ 5. It is one of the most famous places in Asia.</w:t>
      </w:r>
    </w:p>
    <w:p>
      <w:pPr>
        <w:spacing w:after="20"/>
        <w:ind w:left="227"/>
      </w:pPr>
      <w:r>
        <w:rPr>
          <w:b w:val="0"/>
          <w:i w:val="0"/>
          <w:sz w:val="19"/>
        </w:rPr>
        <w:t>✔ 6. She is Vietnamese.</w:t>
      </w:r>
    </w:p>
    <w:p>
      <w:pPr>
        <w:pStyle w:val="Heading4"/>
      </w:pPr>
      <w:r>
        <w:t>Student Book – Now you try</w:t>
      </w:r>
    </w:p>
    <w:p>
      <w:pPr>
        <w:spacing w:after="80"/>
      </w:pPr>
      <w:r>
        <w:rPr>
          <w:b/>
          <w:i w:val="0"/>
          <w:color w:val="C05A11"/>
          <w:sz w:val="20"/>
        </w:rPr>
        <w:t xml:space="preserve">U12.7-I1  </w:t>
      </w:r>
      <w:r>
        <w:rPr>
          <w:b/>
          <w:i w:val="0"/>
          <w:color w:val="1F3B63"/>
          <w:sz w:val="20"/>
        </w:rPr>
        <w:t>Mixed review</w:t>
      </w:r>
      <w:r>
        <w:rPr>
          <w:b w:val="0"/>
          <w:i/>
          <w:color w:val="595959"/>
          <w:sz w:val="17"/>
        </w:rPr>
        <w:t xml:space="preserve">   [Student Book – Now you try · Grammar · Difficult]</w:t>
      </w:r>
    </w:p>
    <w:p>
      <w:pPr>
        <w:spacing w:after="20"/>
        <w:ind w:left="227"/>
      </w:pPr>
      <w:r>
        <w:rPr>
          <w:b w:val="0"/>
          <w:i w:val="0"/>
          <w:sz w:val="19"/>
        </w:rPr>
        <w:t>✔ 1. am</w:t>
      </w:r>
    </w:p>
    <w:p>
      <w:pPr>
        <w:spacing w:after="20"/>
        <w:ind w:left="227"/>
      </w:pPr>
      <w:r>
        <w:rPr>
          <w:b w:val="0"/>
          <w:i w:val="0"/>
          <w:sz w:val="19"/>
        </w:rPr>
        <w:t>✔ 2. have learned/have been learning</w:t>
      </w:r>
    </w:p>
    <w:p>
      <w:pPr>
        <w:spacing w:after="20"/>
        <w:ind w:left="227"/>
      </w:pPr>
      <w:r>
        <w:rPr>
          <w:b w:val="0"/>
          <w:i w:val="0"/>
          <w:sz w:val="19"/>
        </w:rPr>
        <w:t>✔ 3. have never been</w:t>
      </w:r>
    </w:p>
    <w:p>
      <w:pPr>
        <w:spacing w:after="20"/>
        <w:ind w:left="227"/>
      </w:pPr>
      <w:r>
        <w:rPr>
          <w:b w:val="0"/>
          <w:i w:val="0"/>
          <w:sz w:val="19"/>
        </w:rPr>
        <w:t>✔ 4. met</w:t>
      </w:r>
    </w:p>
    <w:p>
      <w:pPr>
        <w:spacing w:after="20"/>
        <w:ind w:left="227"/>
      </w:pPr>
      <w:r>
        <w:rPr>
          <w:b w:val="0"/>
          <w:i w:val="0"/>
          <w:sz w:val="19"/>
        </w:rPr>
        <w:t>✔ 5. spoke</w:t>
      </w:r>
    </w:p>
    <w:p>
      <w:pPr>
        <w:spacing w:after="20"/>
        <w:ind w:left="227"/>
      </w:pPr>
      <w:r>
        <w:rPr>
          <w:b w:val="0"/>
          <w:i w:val="0"/>
          <w:sz w:val="19"/>
        </w:rPr>
        <w:t>✔ 6. places</w:t>
      </w:r>
    </w:p>
    <w:p>
      <w:pPr>
        <w:spacing w:after="20"/>
        <w:ind w:left="227"/>
      </w:pPr>
      <w:r>
        <w:rPr>
          <w:b w:val="0"/>
          <w:i w:val="0"/>
          <w:sz w:val="19"/>
        </w:rPr>
        <w:t>✔ 7. most famous</w:t>
      </w:r>
    </w:p>
    <w:p>
      <w:pPr>
        <w:spacing w:after="80"/>
      </w:pPr>
      <w:r>
        <w:rPr>
          <w:b/>
          <w:i w:val="0"/>
          <w:color w:val="C05A11"/>
          <w:sz w:val="20"/>
        </w:rPr>
        <w:t xml:space="preserve">U12.7-I2  </w:t>
      </w:r>
      <w:r>
        <w:rPr>
          <w:b/>
          <w:i w:val="0"/>
          <w:color w:val="1F3B63"/>
          <w:sz w:val="20"/>
        </w:rPr>
        <w:t>Project work</w:t>
      </w:r>
      <w:r>
        <w:rPr>
          <w:b w:val="0"/>
          <w:i/>
          <w:color w:val="595959"/>
          <w:sz w:val="17"/>
        </w:rPr>
        <w:t xml:space="preserve">   [Student Book – Now you try · Mixed skills · Difficult]</w:t>
      </w:r>
    </w:p>
    <w:p>
      <w:pPr>
        <w:spacing w:after="20"/>
        <w:ind w:left="227"/>
      </w:pPr>
      <w:r>
        <w:rPr>
          <w:b w:val="0"/>
          <w:i w:val="0"/>
          <w:sz w:val="19"/>
        </w:rPr>
        <w:t>✔ Check the superlatives and the present perfect sentence.</w:t>
      </w:r>
    </w:p>
    <w:p>
      <w:pPr>
        <w:pStyle w:val="Heading4"/>
      </w:pPr>
      <w:r>
        <w:t>Student Book – Speaking</w:t>
      </w:r>
    </w:p>
    <w:p>
      <w:pPr>
        <w:spacing w:after="80"/>
      </w:pPr>
      <w:r>
        <w:rPr>
          <w:b/>
          <w:i w:val="0"/>
          <w:color w:val="C05A11"/>
          <w:sz w:val="20"/>
        </w:rPr>
        <w:t xml:space="preserve">U12.7-S1  </w:t>
      </w:r>
      <w:r>
        <w:rPr>
          <w:b/>
          <w:i w:val="0"/>
          <w:color w:val="1F3B63"/>
          <w:sz w:val="20"/>
        </w:rPr>
        <w:t>Host your country corner</w:t>
      </w:r>
      <w:r>
        <w:rPr>
          <w:b w:val="0"/>
          <w:i/>
          <w:color w:val="595959"/>
          <w:sz w:val="17"/>
        </w:rPr>
        <w:t xml:space="preserve">   [Student Book – Speaking · Speaking (suggested answer) · Difficult]</w:t>
      </w:r>
    </w:p>
    <w:p>
      <w:pPr>
        <w:spacing w:after="20"/>
        <w:ind w:left="227"/>
      </w:pPr>
      <w:r>
        <w:rPr>
          <w:b w:val="0"/>
          <w:i w:val="0"/>
          <w:sz w:val="19"/>
        </w:rPr>
        <w:t>✔ Marking: content 3, language 3, poster 2, hosting 2.</w:t>
      </w:r>
    </w:p>
    <w:p>
      <w:pPr>
        <w:pStyle w:val="Heading4"/>
      </w:pPr>
      <w:r>
        <w:t>Student Book – Writing</w:t>
      </w:r>
    </w:p>
    <w:p>
      <w:pPr>
        <w:spacing w:after="80"/>
      </w:pPr>
      <w:r>
        <w:rPr>
          <w:b/>
          <w:i w:val="0"/>
          <w:color w:val="C05A11"/>
          <w:sz w:val="20"/>
        </w:rPr>
        <w:t xml:space="preserve">U12.7-W1  </w:t>
      </w:r>
      <w:r>
        <w:rPr>
          <w:b/>
          <w:i w:val="0"/>
          <w:color w:val="1F3B63"/>
          <w:sz w:val="20"/>
        </w:rPr>
        <w:t>Corner text and quiz</w:t>
      </w:r>
      <w:r>
        <w:rPr>
          <w:b w:val="0"/>
          <w:i/>
          <w:color w:val="595959"/>
          <w:sz w:val="17"/>
        </w:rPr>
        <w:t xml:space="preserve">   [Student Book – Writing · Writing (model answer) · Medium]</w:t>
      </w:r>
    </w:p>
    <w:p>
      <w:pPr>
        <w:spacing w:after="20"/>
        <w:ind w:left="227"/>
      </w:pPr>
      <w:r>
        <w:rPr>
          <w:b w:val="0"/>
          <w:i w:val="0"/>
          <w:sz w:val="19"/>
        </w:rPr>
        <w:t>✔ Model: Canada is the second largest country in the world. Its capital is Ottawa, not Toronto. It has two official languages, English and French. About forty million people live there — fewer than in Viet Nam. Niagara Falls is one of the most visited waterfalls in the world. Canada is famous for ice hockey and maple syrup. Nobody in our group has ever been to Canada. What interests us most is the two languages.</w:t>
      </w:r>
    </w:p>
    <w:p>
      <w:pPr>
        <w:spacing w:after="20"/>
        <w:ind w:left="227"/>
      </w:pPr>
      <w:r>
        <w:rPr>
          <w:b w:val="0"/>
          <w:i w:val="0"/>
          <w:sz w:val="19"/>
        </w:rPr>
        <w:t>✔ Quiz: 1. What is the capital of Canada? (Ottawa) 2. How many official languages? (Two)</w:t>
      </w:r>
    </w:p>
    <w:p>
      <w:pPr>
        <w:pStyle w:val="Heading4"/>
      </w:pPr>
      <w:r>
        <w:t>Student Book – Reading</w:t>
      </w:r>
    </w:p>
    <w:p>
      <w:pPr>
        <w:spacing w:after="80"/>
      </w:pPr>
      <w:r>
        <w:rPr>
          <w:b/>
          <w:i w:val="0"/>
          <w:color w:val="C05A11"/>
          <w:sz w:val="20"/>
        </w:rPr>
        <w:t xml:space="preserve">U12.7-R1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To write for ten minutes about their summer; the average was 41 words (and eleven wrote nothing).</w:t>
      </w:r>
    </w:p>
    <w:p>
      <w:pPr>
        <w:spacing w:after="20"/>
        <w:ind w:left="227"/>
      </w:pPr>
      <w:r>
        <w:rPr>
          <w:b w:val="0"/>
          <w:i w:val="0"/>
          <w:sz w:val="19"/>
        </w:rPr>
        <w:t>✔ 2. 118 words, and nobody wrote nothing.</w:t>
      </w:r>
    </w:p>
    <w:p>
      <w:pPr>
        <w:spacing w:after="20"/>
        <w:ind w:left="227"/>
      </w:pPr>
      <w:r>
        <w:rPr>
          <w:b w:val="0"/>
          <w:i w:val="0"/>
          <w:sz w:val="19"/>
        </w:rPr>
        <w:t>✔ 3. She kept both and gave them back stapled together on the last day.</w:t>
      </w:r>
    </w:p>
    <w:p>
      <w:pPr>
        <w:spacing w:after="20"/>
        <w:ind w:left="227"/>
      </w:pPr>
      <w:r>
        <w:rPr>
          <w:b w:val="0"/>
          <w:i w:val="0"/>
          <w:sz w:val="19"/>
        </w:rPr>
        <w:t>✔ 4. No — many still made the same mistakes, but the difference is between a student who cannot start and one who can.</w:t>
      </w:r>
    </w:p>
    <w:p>
      <w:pPr>
        <w:spacing w:after="20"/>
        <w:ind w:left="227"/>
      </w:pPr>
      <w:r>
        <w:rPr>
          <w:b w:val="0"/>
          <w:i w:val="0"/>
          <w:sz w:val="19"/>
        </w:rPr>
        <w:t>✔ 5. Not the grammar tests, but the first time somebody from another country understood them.</w:t>
      </w:r>
    </w:p>
    <w:p>
      <w:pPr>
        <w:pStyle w:val="Heading4"/>
      </w:pPr>
      <w:r>
        <w:t>Student Book – Listening</w:t>
      </w:r>
    </w:p>
    <w:p>
      <w:pPr>
        <w:spacing w:after="80"/>
      </w:pPr>
      <w:r>
        <w:rPr>
          <w:b/>
          <w:i w:val="0"/>
          <w:color w:val="C05A11"/>
          <w:sz w:val="20"/>
        </w:rPr>
        <w:t xml:space="preserve">U12.7-L1  </w:t>
      </w:r>
      <w:r>
        <w:rPr>
          <w:b/>
          <w:i w:val="0"/>
          <w:color w:val="1F3B63"/>
          <w:sz w:val="20"/>
        </w:rPr>
        <w:t>Dictation from the unit recordings</w:t>
      </w:r>
      <w:r>
        <w:rPr>
          <w:b w:val="0"/>
          <w:i/>
          <w:color w:val="595959"/>
          <w:sz w:val="17"/>
        </w:rPr>
        <w:t xml:space="preserve">   [Student Book – Listening · Listening · Medium]</w:t>
      </w:r>
    </w:p>
    <w:p>
      <w:pPr>
        <w:spacing w:after="20"/>
        <w:ind w:left="227"/>
      </w:pPr>
      <w:r>
        <w:rPr>
          <w:b w:val="0"/>
          <w:i w:val="0"/>
          <w:sz w:val="19"/>
        </w:rPr>
        <w:t>✔ 1. What languages do you speak?</w:t>
      </w:r>
    </w:p>
    <w:p>
      <w:pPr>
        <w:spacing w:after="20"/>
        <w:ind w:left="227"/>
      </w:pPr>
      <w:r>
        <w:rPr>
          <w:b w:val="0"/>
          <w:i w:val="0"/>
          <w:sz w:val="19"/>
        </w:rPr>
        <w:t>✔ 2. I speak English and I study Spanish.</w:t>
      </w:r>
    </w:p>
    <w:p>
      <w:pPr>
        <w:spacing w:after="20"/>
        <w:ind w:left="227"/>
      </w:pPr>
      <w:r>
        <w:rPr>
          <w:b w:val="0"/>
          <w:i w:val="0"/>
          <w:sz w:val="19"/>
        </w:rPr>
        <w:t>✔ 3. That's cool. Do you have friends from Spain?</w:t>
      </w:r>
    </w:p>
    <w:p>
      <w:pPr>
        <w:spacing w:after="20"/>
        <w:ind w:left="227"/>
      </w:pPr>
      <w:r>
        <w:rPr>
          <w:b w:val="0"/>
          <w:i w:val="0"/>
          <w:sz w:val="19"/>
        </w:rPr>
        <w:t>✔ 4. No, but I like Mexican TV shows.</w:t>
      </w:r>
    </w:p>
    <w:p>
      <w:pPr>
        <w:spacing w:after="20"/>
        <w:ind w:left="227"/>
      </w:pPr>
      <w:r>
        <w:rPr>
          <w:b w:val="0"/>
          <w:i w:val="0"/>
          <w:sz w:val="19"/>
        </w:rPr>
        <w:t>✔ 5. Me too. I love movies in Spanish.</w:t>
      </w:r>
    </w:p>
    <w:p>
      <w:pPr>
        <w:spacing w:after="20"/>
        <w:ind w:left="227"/>
      </w:pPr>
      <w:r>
        <w:rPr>
          <w:b w:val="0"/>
          <w:i w:val="0"/>
          <w:sz w:val="19"/>
        </w:rPr>
        <w:t>✔ 6. Yeah. Spanish is so cool!</w:t>
      </w:r>
    </w:p>
    <w:p>
      <w:pPr>
        <w:spacing w:after="80"/>
        <w:ind w:left="227"/>
      </w:pPr>
      <w:r>
        <w:rPr>
          <w:b/>
          <w:i w:val="0"/>
          <w:color w:val="0E7C66"/>
          <w:sz w:val="18"/>
        </w:rPr>
        <w:t xml:space="preserve">Explanation: </w:t>
      </w:r>
      <w:r>
        <w:rPr>
          <w:b w:val="0"/>
          <w:i/>
          <w:sz w:val="18"/>
        </w:rPr>
        <w:t>Lines are taken verbatim from the recordings the class already knows.</w:t>
      </w:r>
    </w:p>
    <w:p>
      <w:pPr>
        <w:pStyle w:val="Heading4"/>
      </w:pPr>
      <w:r>
        <w:t>Practice Book</w:t>
      </w:r>
    </w:p>
    <w:p>
      <w:pPr>
        <w:spacing w:after="80"/>
      </w:pPr>
      <w:r>
        <w:rPr>
          <w:b/>
          <w:i w:val="0"/>
          <w:color w:val="C05A11"/>
          <w:sz w:val="20"/>
        </w:rPr>
        <w:t xml:space="preserve">U12.7-P1  </w:t>
      </w:r>
      <w:r>
        <w:rPr>
          <w:b/>
          <w:i w:val="0"/>
          <w:color w:val="1F3B63"/>
          <w:sz w:val="20"/>
        </w:rPr>
        <w:t>Crossword clues</w:t>
      </w:r>
      <w:r>
        <w:rPr>
          <w:b w:val="0"/>
          <w:i/>
          <w:color w:val="595959"/>
          <w:sz w:val="17"/>
        </w:rPr>
        <w:t xml:space="preserve">   [Practice Book · Vocabulary · Easy]</w:t>
      </w:r>
    </w:p>
    <w:p>
      <w:pPr>
        <w:spacing w:after="20"/>
        <w:ind w:left="227"/>
      </w:pPr>
      <w:r>
        <w:rPr>
          <w:b w:val="0"/>
          <w:i w:val="0"/>
          <w:sz w:val="19"/>
        </w:rPr>
        <w:t>✔ 1. population</w:t>
      </w:r>
    </w:p>
    <w:p>
      <w:pPr>
        <w:spacing w:after="20"/>
        <w:ind w:left="227"/>
      </w:pPr>
      <w:r>
        <w:rPr>
          <w:b w:val="0"/>
          <w:i w:val="0"/>
          <w:sz w:val="19"/>
        </w:rPr>
        <w:t>✔ 2. landmark</w:t>
      </w:r>
    </w:p>
    <w:p>
      <w:pPr>
        <w:spacing w:after="20"/>
        <w:ind w:left="227"/>
      </w:pPr>
      <w:r>
        <w:rPr>
          <w:b w:val="0"/>
          <w:i w:val="0"/>
          <w:sz w:val="19"/>
        </w:rPr>
        <w:t>✔ 3. native speaker</w:t>
      </w:r>
    </w:p>
    <w:p>
      <w:pPr>
        <w:spacing w:after="20"/>
        <w:ind w:left="227"/>
      </w:pPr>
      <w:r>
        <w:rPr>
          <w:b w:val="0"/>
          <w:i w:val="0"/>
          <w:sz w:val="19"/>
        </w:rPr>
        <w:t>✔ 4. homesick</w:t>
      </w:r>
    </w:p>
    <w:p>
      <w:pPr>
        <w:spacing w:after="20"/>
        <w:ind w:left="227"/>
      </w:pPr>
      <w:r>
        <w:rPr>
          <w:b w:val="0"/>
          <w:i w:val="0"/>
          <w:sz w:val="19"/>
        </w:rPr>
        <w:t>✔ 5. confident</w:t>
      </w:r>
    </w:p>
    <w:p>
      <w:pPr>
        <w:spacing w:after="80"/>
      </w:pPr>
      <w:r>
        <w:rPr>
          <w:b/>
          <w:i w:val="0"/>
          <w:color w:val="C05A11"/>
          <w:sz w:val="20"/>
        </w:rPr>
        <w:t xml:space="preserve">U12.7-P2  </w:t>
      </w:r>
      <w:r>
        <w:rPr>
          <w:b/>
          <w:i w:val="0"/>
          <w:color w:val="1F3B63"/>
          <w:sz w:val="20"/>
        </w:rPr>
        <w:t>Mixed grammar</w:t>
      </w:r>
      <w:r>
        <w:rPr>
          <w:b w:val="0"/>
          <w:i/>
          <w:color w:val="595959"/>
          <w:sz w:val="17"/>
        </w:rPr>
        <w:t xml:space="preserve">   [Practice Book · Grammar · Medium]</w:t>
      </w:r>
    </w:p>
    <w:p>
      <w:pPr>
        <w:spacing w:after="20"/>
        <w:ind w:left="227"/>
      </w:pPr>
      <w:r>
        <w:rPr>
          <w:b w:val="0"/>
          <w:i w:val="0"/>
          <w:sz w:val="19"/>
        </w:rPr>
        <w:t>✔ 1. I have never been abroad.</w:t>
      </w:r>
    </w:p>
    <w:p>
      <w:pPr>
        <w:spacing w:after="20"/>
        <w:ind w:left="227"/>
      </w:pPr>
      <w:r>
        <w:rPr>
          <w:b w:val="0"/>
          <w:i w:val="0"/>
          <w:sz w:val="19"/>
        </w:rPr>
        <w:t>✔ 2. Have you ever been to Hue?</w:t>
      </w:r>
    </w:p>
    <w:p>
      <w:pPr>
        <w:spacing w:after="20"/>
        <w:ind w:left="227"/>
      </w:pPr>
      <w:r>
        <w:rPr>
          <w:b w:val="0"/>
          <w:i w:val="0"/>
          <w:sz w:val="19"/>
        </w:rPr>
        <w:t>✔ 3. I went to Hanoi last year.</w:t>
      </w:r>
    </w:p>
    <w:p>
      <w:pPr>
        <w:spacing w:after="20"/>
        <w:ind w:left="227"/>
      </w:pPr>
      <w:r>
        <w:rPr>
          <w:b w:val="0"/>
          <w:i w:val="0"/>
          <w:sz w:val="19"/>
        </w:rPr>
        <w:t>✔ 4. It is the largest country in the world.</w:t>
      </w:r>
    </w:p>
    <w:p>
      <w:pPr>
        <w:spacing w:after="20"/>
        <w:ind w:left="227"/>
      </w:pPr>
      <w:r>
        <w:rPr>
          <w:b w:val="0"/>
          <w:i w:val="0"/>
          <w:sz w:val="19"/>
        </w:rPr>
        <w:t>✔ 5. It is one of the most famous places in Asia.</w:t>
      </w:r>
    </w:p>
    <w:p>
      <w:pPr>
        <w:spacing w:after="80"/>
      </w:pPr>
      <w:r>
        <w:rPr>
          <w:b/>
          <w:i w:val="0"/>
          <w:color w:val="C05A11"/>
          <w:sz w:val="20"/>
        </w:rPr>
        <w:t xml:space="preserve">U12.7-P3  </w:t>
      </w:r>
      <w:r>
        <w:rPr>
          <w:b/>
          <w:i w:val="0"/>
          <w:color w:val="1F3B63"/>
          <w:sz w:val="20"/>
        </w:rPr>
        <w:t>Reading review</w:t>
      </w:r>
      <w:r>
        <w:rPr>
          <w:b w:val="0"/>
          <w:i/>
          <w:color w:val="595959"/>
          <w:sz w:val="17"/>
        </w:rPr>
        <w:t xml:space="preserve">   [Practice Book · Reading · Medium]</w:t>
      </w:r>
    </w:p>
    <w:p>
      <w:pPr>
        <w:spacing w:after="20"/>
        <w:ind w:left="227"/>
      </w:pPr>
      <w:r>
        <w:rPr>
          <w:b w:val="0"/>
          <w:i w:val="0"/>
          <w:sz w:val="19"/>
        </w:rPr>
        <w:t>✔ 1. B</w:t>
      </w:r>
    </w:p>
    <w:p>
      <w:pPr>
        <w:spacing w:after="20"/>
        <w:ind w:left="227"/>
      </w:pPr>
      <w:r>
        <w:rPr>
          <w:b w:val="0"/>
          <w:i w:val="0"/>
          <w:sz w:val="19"/>
        </w:rPr>
        <w:t>✔ 2. They write messages with mistakes, answer with half a sentence, and ask people to repeat.</w:t>
      </w:r>
    </w:p>
    <w:p>
      <w:pPr>
        <w:spacing w:after="20"/>
        <w:ind w:left="227"/>
      </w:pPr>
      <w:r>
        <w:rPr>
          <w:b w:val="0"/>
          <w:i w:val="0"/>
          <w:sz w:val="19"/>
        </w:rPr>
        <w:t>✔ 3. You learn by doing: you cannot become ready without using the language.</w:t>
      </w:r>
    </w:p>
    <w:p>
      <w:pPr>
        <w:spacing w:after="80"/>
      </w:pPr>
      <w:r>
        <w:rPr>
          <w:b/>
          <w:i w:val="0"/>
          <w:color w:val="C05A11"/>
          <w:sz w:val="20"/>
        </w:rPr>
        <w:t xml:space="preserve">U12.7-P4  </w:t>
      </w:r>
      <w:r>
        <w:rPr>
          <w:b/>
          <w:i w:val="0"/>
          <w:color w:val="1F3B63"/>
          <w:sz w:val="20"/>
        </w:rPr>
        <w:t>Unit 12 test yourself (10 marks)</w:t>
      </w:r>
      <w:r>
        <w:rPr>
          <w:b w:val="0"/>
          <w:i/>
          <w:color w:val="595959"/>
          <w:sz w:val="17"/>
        </w:rPr>
        <w:t xml:space="preserve">   [Practice Book · Mixed skills · Difficult]</w:t>
      </w:r>
    </w:p>
    <w:p>
      <w:pPr>
        <w:spacing w:after="20"/>
        <w:ind w:left="227"/>
      </w:pPr>
      <w:r>
        <w:rPr>
          <w:b w:val="0"/>
          <w:i w:val="0"/>
          <w:sz w:val="19"/>
        </w:rPr>
        <w:t>✔ Model: 1. I have been to Ha Long Bay twice. 2. I have never been abroad. 3. Have you ever spoken English to a foreigner? 4. Ha Long Bay is one of the most beautiful places in Viet Nam. 5. I will speak in every lesson, even when I am not sure.</w:t>
      </w:r>
    </w:p>
    <w:p>
      <w:pPr>
        <w:pStyle w:val="Heading4"/>
      </w:pPr>
      <w:r>
        <w:t>Homework Book</w:t>
      </w:r>
    </w:p>
    <w:p>
      <w:pPr>
        <w:spacing w:after="80"/>
      </w:pPr>
      <w:r>
        <w:rPr>
          <w:b/>
          <w:i w:val="0"/>
          <w:color w:val="C05A11"/>
          <w:sz w:val="20"/>
        </w:rPr>
        <w:t xml:space="preserve">U12.7-H1  </w:t>
      </w:r>
      <w:r>
        <w:rPr>
          <w:b/>
          <w:i w:val="0"/>
          <w:color w:val="1F3B63"/>
          <w:sz w:val="20"/>
        </w:rPr>
        <w:t>Vocabulary</w:t>
      </w:r>
      <w:r>
        <w:rPr>
          <w:b w:val="0"/>
          <w:i/>
          <w:color w:val="595959"/>
          <w:sz w:val="17"/>
        </w:rPr>
        <w:t xml:space="preserve">   [Homework Book · Vocabulary · Easy]</w:t>
      </w:r>
    </w:p>
    <w:p>
      <w:pPr>
        <w:spacing w:after="20"/>
        <w:ind w:left="227"/>
      </w:pPr>
      <w:r>
        <w:rPr>
          <w:b w:val="0"/>
          <w:i w:val="0"/>
          <w:sz w:val="19"/>
        </w:rPr>
        <w:t>✔ Any 10 of the unit's items.</w:t>
      </w:r>
    </w:p>
    <w:p>
      <w:pPr>
        <w:spacing w:after="80"/>
      </w:pPr>
      <w:r>
        <w:rPr>
          <w:b/>
          <w:i w:val="0"/>
          <w:color w:val="C05A11"/>
          <w:sz w:val="20"/>
        </w:rPr>
        <w:t xml:space="preserve">U12.7-H2  </w:t>
      </w:r>
      <w:r>
        <w:rPr>
          <w:b/>
          <w:i w:val="0"/>
          <w:color w:val="1F3B63"/>
          <w:sz w:val="20"/>
        </w:rPr>
        <w:t>Grammar</w:t>
      </w:r>
      <w:r>
        <w:rPr>
          <w:b w:val="0"/>
          <w:i/>
          <w:color w:val="595959"/>
          <w:sz w:val="17"/>
        </w:rPr>
        <w:t xml:space="preserve">   [Homework Book · Grammar · Medium]</w:t>
      </w:r>
    </w:p>
    <w:p>
      <w:pPr>
        <w:spacing w:after="20"/>
        <w:ind w:left="227"/>
      </w:pPr>
      <w:r>
        <w:rPr>
          <w:b w:val="0"/>
          <w:i w:val="0"/>
          <w:sz w:val="19"/>
        </w:rPr>
        <w:t>✔ 1. never</w:t>
      </w:r>
    </w:p>
    <w:p>
      <w:pPr>
        <w:spacing w:after="20"/>
        <w:ind w:left="227"/>
      </w:pPr>
      <w:r>
        <w:rPr>
          <w:b w:val="0"/>
          <w:i w:val="0"/>
          <w:sz w:val="19"/>
        </w:rPr>
        <w:t>✔ 2. went</w:t>
      </w:r>
    </w:p>
    <w:p>
      <w:pPr>
        <w:spacing w:after="20"/>
        <w:ind w:left="227"/>
      </w:pPr>
      <w:r>
        <w:rPr>
          <w:b w:val="0"/>
          <w:i w:val="0"/>
          <w:sz w:val="19"/>
        </w:rPr>
        <w:t>✔ 3. Have you ever been</w:t>
      </w:r>
    </w:p>
    <w:p>
      <w:pPr>
        <w:spacing w:after="20"/>
        <w:ind w:left="227"/>
      </w:pPr>
      <w:r>
        <w:rPr>
          <w:b w:val="0"/>
          <w:i w:val="0"/>
          <w:sz w:val="19"/>
        </w:rPr>
        <w:t>✔ 4. in</w:t>
      </w:r>
    </w:p>
    <w:p>
      <w:pPr>
        <w:spacing w:after="20"/>
        <w:ind w:left="227"/>
      </w:pPr>
      <w:r>
        <w:rPr>
          <w:b w:val="0"/>
          <w:i w:val="0"/>
          <w:sz w:val="19"/>
        </w:rPr>
        <w:t>✔ 5. places</w:t>
      </w:r>
    </w:p>
    <w:p>
      <w:pPr>
        <w:spacing w:after="20"/>
        <w:ind w:left="227"/>
      </w:pPr>
      <w:r>
        <w:rPr>
          <w:b w:val="0"/>
          <w:i w:val="0"/>
          <w:sz w:val="19"/>
        </w:rPr>
        <w:t>✔ 6. Vietnamese</w:t>
      </w:r>
    </w:p>
    <w:p>
      <w:pPr>
        <w:spacing w:after="80"/>
      </w:pPr>
      <w:r>
        <w:rPr>
          <w:b/>
          <w:i w:val="0"/>
          <w:color w:val="C05A11"/>
          <w:sz w:val="20"/>
        </w:rPr>
        <w:t xml:space="preserve">U12.7-H3  </w:t>
      </w:r>
      <w:r>
        <w:rPr>
          <w:b/>
          <w:i w:val="0"/>
          <w:color w:val="1F3B63"/>
          <w:sz w:val="20"/>
        </w:rPr>
        <w:t>Writing (final task of the year)</w:t>
      </w:r>
      <w:r>
        <w:rPr>
          <w:b w:val="0"/>
          <w:i/>
          <w:color w:val="595959"/>
          <w:sz w:val="17"/>
        </w:rPr>
        <w:t xml:space="preserve">   [Homework Book · Writing (model answer) · Difficult]</w:t>
      </w:r>
    </w:p>
    <w:p>
      <w:pPr>
        <w:spacing w:after="20"/>
        <w:ind w:left="227"/>
      </w:pPr>
      <w:r>
        <w:rPr>
          <w:b w:val="0"/>
          <w:i w:val="0"/>
          <w:sz w:val="19"/>
        </w:rPr>
        <w:t>✔ Model: Dear me in Grade 8, This year you have learned about six hundred new words and you have written more than thirty compositions. In September you could not write forty words without stopping; in May you wrote a hundred and twenty in ten minutes. The hardest thing was speaking. For six months you said almost nothing in class, and then in March you gave a talk about your hobby and nobody laughed. You are proud of that — you should be. Next year you will speak in every lesson, even when you are not sure. And you will finish your words: the -s, the -ed and the last consonant. Good luck. Don't be quiet. (139 words)</w:t>
      </w:r>
    </w:p>
    <w:p>
      <w:pPr>
        <w:spacing w:after="80"/>
      </w:pPr>
      <w:r>
        <w:rPr>
          <w:b/>
          <w:i w:val="0"/>
          <w:color w:val="C05A11"/>
          <w:sz w:val="20"/>
        </w:rPr>
        <w:t xml:space="preserve">U12.7-H4  </w:t>
      </w:r>
      <w:r>
        <w:rPr>
          <w:b/>
          <w:i w:val="0"/>
          <w:color w:val="1F3B63"/>
          <w:sz w:val="20"/>
        </w:rPr>
        <w:t>Summer challenge</w:t>
      </w:r>
      <w:r>
        <w:rPr>
          <w:b w:val="0"/>
          <w:i/>
          <w:color w:val="595959"/>
          <w:sz w:val="17"/>
        </w:rPr>
        <w:t xml:space="preserve">   [Homework Book · Mixed skills · Medium]</w:t>
      </w:r>
    </w:p>
    <w:p>
      <w:pPr>
        <w:spacing w:after="20"/>
        <w:ind w:left="227"/>
      </w:pPr>
      <w:r>
        <w:rPr>
          <w:b w:val="0"/>
          <w:i w:val="0"/>
          <w:sz w:val="19"/>
        </w:rPr>
        <w:t>✔ Collect the notebooks in the first week of Grade 8 — and read some aloud.</w:t>
      </w:r>
    </w:p>
    <w:p>
      <w:pPr>
        <w:pStyle w:val="Heading4"/>
      </w:pPr>
      <w:r>
        <w:t>Pronunciation drill (Practice Book, U12L7-PRON)</w:t>
      </w:r>
    </w:p>
    <w:p>
      <w:pPr>
        <w:spacing w:after="80"/>
        <w:ind w:left="227"/>
      </w:pPr>
      <w:r>
        <w:rPr>
          <w:b w:val="0"/>
          <w:i w:val="0"/>
          <w:sz w:val="19"/>
        </w:rPr>
        <w:t>Listen for: End-of-year pronunciation review. The five things we have worked on all year: final consonants, -s endings, -ed endings, word stress, sentence stress. Check all five in your presentation today.</w:t>
      </w:r>
    </w:p>
    <w:p>
      <w:pPr>
        <w:spacing w:after="80"/>
        <w:ind w:left="227"/>
      </w:pPr>
      <w:r>
        <w:rPr>
          <w:b w:val="0"/>
          <w:i/>
          <w:sz w:val="19"/>
        </w:rPr>
        <w:t>Common Vietnamese-learner problem: Give every student a written copy of the five checks to keep for Grade 8.</w:t>
      </w:r>
    </w:p>
    <w:p>
      <w:pPr>
        <w:spacing w:before="40" w:after="120"/>
        <w:pBdr>
          <w:bottom w:val="single" w:sz="8" w:space="1" w:color="1F3B63"/>
        </w:pBdr>
      </w:pPr>
    </w:p>
    <w:p>
      <w:pPr>
        <w:pStyle w:val="Heading2"/>
      </w:pPr>
      <w:r>
        <w:t>Revision Set — Unit 12 (Homework Book)</w:t>
      </w:r>
    </w:p>
    <w:p>
      <w:pPr>
        <w:spacing w:after="80"/>
      </w:pPr>
      <w:r>
        <w:rPr>
          <w:b/>
          <w:i w:val="0"/>
          <w:color w:val="C05A11"/>
          <w:sz w:val="20"/>
        </w:rPr>
        <w:t xml:space="preserve">R12-1  </w:t>
      </w:r>
      <w:r>
        <w:rPr>
          <w:b/>
          <w:i w:val="0"/>
          <w:color w:val="1F3B63"/>
          <w:sz w:val="20"/>
        </w:rPr>
        <w:t>Vocabulary</w:t>
      </w:r>
      <w:r>
        <w:rPr>
          <w:b w:val="0"/>
          <w:i/>
          <w:color w:val="595959"/>
          <w:sz w:val="17"/>
        </w:rPr>
        <w:t xml:space="preserve">   [Revision Set · Vocabulary · Easy]</w:t>
      </w:r>
    </w:p>
    <w:p>
      <w:pPr>
        <w:spacing w:after="20"/>
        <w:ind w:left="227"/>
      </w:pPr>
      <w:r>
        <w:rPr>
          <w:b w:val="0"/>
          <w:i w:val="0"/>
          <w:sz w:val="19"/>
        </w:rPr>
        <w:t>✔ 1. capital</w:t>
      </w:r>
    </w:p>
    <w:p>
      <w:pPr>
        <w:spacing w:after="20"/>
        <w:ind w:left="227"/>
      </w:pPr>
      <w:r>
        <w:rPr>
          <w:b w:val="0"/>
          <w:i w:val="0"/>
          <w:sz w:val="19"/>
        </w:rPr>
        <w:t>✔ 2. population</w:t>
      </w:r>
    </w:p>
    <w:p>
      <w:pPr>
        <w:spacing w:after="20"/>
        <w:ind w:left="227"/>
      </w:pPr>
      <w:r>
        <w:rPr>
          <w:b w:val="0"/>
          <w:i w:val="0"/>
          <w:sz w:val="19"/>
        </w:rPr>
        <w:t>✔ 3. landmark</w:t>
      </w:r>
    </w:p>
    <w:p>
      <w:pPr>
        <w:spacing w:after="20"/>
        <w:ind w:left="227"/>
      </w:pPr>
      <w:r>
        <w:rPr>
          <w:b w:val="0"/>
          <w:i w:val="0"/>
          <w:sz w:val="19"/>
        </w:rPr>
        <w:t>✔ 4. native speaker</w:t>
      </w:r>
    </w:p>
    <w:p>
      <w:pPr>
        <w:spacing w:after="20"/>
        <w:ind w:left="227"/>
      </w:pPr>
      <w:r>
        <w:rPr>
          <w:b w:val="0"/>
          <w:i w:val="0"/>
          <w:sz w:val="19"/>
        </w:rPr>
        <w:t>✔ 5. host</w:t>
      </w:r>
    </w:p>
    <w:p>
      <w:pPr>
        <w:spacing w:after="20"/>
        <w:ind w:left="227"/>
      </w:pPr>
      <w:r>
        <w:rPr>
          <w:b w:val="0"/>
          <w:i w:val="0"/>
          <w:sz w:val="19"/>
        </w:rPr>
        <w:t>✔ 6. confident</w:t>
      </w:r>
    </w:p>
    <w:p>
      <w:pPr>
        <w:spacing w:after="80"/>
      </w:pPr>
      <w:r>
        <w:rPr>
          <w:b/>
          <w:i w:val="0"/>
          <w:color w:val="C05A11"/>
          <w:sz w:val="20"/>
        </w:rPr>
        <w:t xml:space="preserve">R12-2  </w:t>
      </w:r>
      <w:r>
        <w:rPr>
          <w:b/>
          <w:i w:val="0"/>
          <w:color w:val="1F3B63"/>
          <w:sz w:val="20"/>
        </w:rPr>
        <w:t>Grammar: present perfect</w:t>
      </w:r>
      <w:r>
        <w:rPr>
          <w:b w:val="0"/>
          <w:i/>
          <w:color w:val="595959"/>
          <w:sz w:val="17"/>
        </w:rPr>
        <w:t xml:space="preserve">   [Revision Set · Grammar · Medium]</w:t>
      </w:r>
    </w:p>
    <w:p>
      <w:pPr>
        <w:spacing w:after="20"/>
        <w:ind w:left="227"/>
      </w:pPr>
      <w:r>
        <w:rPr>
          <w:b w:val="0"/>
          <w:i w:val="0"/>
          <w:sz w:val="19"/>
        </w:rPr>
        <w:t>✔ 1. have never been</w:t>
      </w:r>
    </w:p>
    <w:p>
      <w:pPr>
        <w:spacing w:after="20"/>
        <w:ind w:left="227"/>
      </w:pPr>
      <w:r>
        <w:rPr>
          <w:b w:val="0"/>
          <w:i w:val="0"/>
          <w:sz w:val="19"/>
        </w:rPr>
        <w:t>✔ 2. went</w:t>
      </w:r>
    </w:p>
    <w:p>
      <w:pPr>
        <w:spacing w:after="20"/>
        <w:ind w:left="227"/>
      </w:pPr>
      <w:r>
        <w:rPr>
          <w:b w:val="0"/>
          <w:i w:val="0"/>
          <w:sz w:val="19"/>
        </w:rPr>
        <w:t>✔ 3. Have … eaten</w:t>
      </w:r>
    </w:p>
    <w:p>
      <w:pPr>
        <w:spacing w:after="20"/>
        <w:ind w:left="227"/>
      </w:pPr>
      <w:r>
        <w:rPr>
          <w:b w:val="0"/>
          <w:i w:val="0"/>
          <w:sz w:val="19"/>
        </w:rPr>
        <w:t>✔ 4. has written</w:t>
      </w:r>
    </w:p>
    <w:p>
      <w:pPr>
        <w:spacing w:after="20"/>
        <w:ind w:left="227"/>
      </w:pPr>
      <w:r>
        <w:rPr>
          <w:b w:val="0"/>
          <w:i w:val="0"/>
          <w:sz w:val="19"/>
        </w:rPr>
        <w:t>✔ 5. saw</w:t>
      </w:r>
    </w:p>
    <w:p>
      <w:pPr>
        <w:spacing w:after="20"/>
        <w:ind w:left="227"/>
      </w:pPr>
      <w:r>
        <w:rPr>
          <w:b w:val="0"/>
          <w:i w:val="0"/>
          <w:sz w:val="19"/>
        </w:rPr>
        <w:t>✔ 6. have visited</w:t>
      </w:r>
    </w:p>
    <w:p>
      <w:pPr>
        <w:spacing w:after="80"/>
      </w:pPr>
      <w:r>
        <w:rPr>
          <w:b/>
          <w:i w:val="0"/>
          <w:color w:val="C05A11"/>
          <w:sz w:val="20"/>
        </w:rPr>
        <w:t xml:space="preserve">R12-3  </w:t>
      </w:r>
      <w:r>
        <w:rPr>
          <w:b/>
          <w:i w:val="0"/>
          <w:color w:val="1F3B63"/>
          <w:sz w:val="20"/>
        </w:rPr>
        <w:t>Grammar: superlatives and articles</w:t>
      </w:r>
      <w:r>
        <w:rPr>
          <w:b w:val="0"/>
          <w:i/>
          <w:color w:val="595959"/>
          <w:sz w:val="17"/>
        </w:rPr>
        <w:t xml:space="preserve">   [Revision Set · Grammar · Medium]</w:t>
      </w:r>
    </w:p>
    <w:p>
      <w:pPr>
        <w:spacing w:after="20"/>
        <w:ind w:left="227"/>
      </w:pPr>
      <w:r>
        <w:rPr>
          <w:b w:val="0"/>
          <w:i w:val="0"/>
          <w:sz w:val="19"/>
        </w:rPr>
        <w:t>✔ 1. the largest … in</w:t>
      </w:r>
    </w:p>
    <w:p>
      <w:pPr>
        <w:spacing w:after="20"/>
        <w:ind w:left="227"/>
      </w:pPr>
      <w:r>
        <w:rPr>
          <w:b w:val="0"/>
          <w:i w:val="0"/>
          <w:sz w:val="19"/>
        </w:rPr>
        <w:t>✔ 2. the most famous … places</w:t>
      </w:r>
    </w:p>
    <w:p>
      <w:pPr>
        <w:spacing w:after="20"/>
        <w:ind w:left="227"/>
      </w:pPr>
      <w:r>
        <w:rPr>
          <w:b w:val="0"/>
          <w:i w:val="0"/>
          <w:sz w:val="19"/>
        </w:rPr>
        <w:t>✔ 3. the; British</w:t>
      </w:r>
    </w:p>
    <w:p>
      <w:pPr>
        <w:spacing w:after="20"/>
        <w:ind w:left="227"/>
      </w:pPr>
      <w:r>
        <w:rPr>
          <w:b w:val="0"/>
          <w:i w:val="0"/>
          <w:sz w:val="19"/>
        </w:rPr>
        <w:t>✔ 4. – ; Australian</w:t>
      </w:r>
    </w:p>
    <w:p>
      <w:pPr>
        <w:spacing w:after="20"/>
        <w:ind w:left="227"/>
      </w:pPr>
      <w:r>
        <w:rPr>
          <w:b w:val="0"/>
          <w:i w:val="0"/>
          <w:sz w:val="19"/>
        </w:rPr>
        <w:t>✔ 5. the most beautiful</w:t>
      </w:r>
    </w:p>
    <w:p>
      <w:pPr>
        <w:spacing w:after="80"/>
      </w:pPr>
      <w:r>
        <w:rPr>
          <w:b/>
          <w:i w:val="0"/>
          <w:color w:val="C05A11"/>
          <w:sz w:val="20"/>
        </w:rPr>
        <w:t xml:space="preserve">R12-4  </w:t>
      </w:r>
      <w:r>
        <w:rPr>
          <w:b/>
          <w:i w:val="0"/>
          <w:color w:val="1F3B63"/>
          <w:sz w:val="20"/>
        </w:rPr>
        <w:t>Reading</w:t>
      </w:r>
      <w:r>
        <w:rPr>
          <w:b w:val="0"/>
          <w:i/>
          <w:color w:val="595959"/>
          <w:sz w:val="17"/>
        </w:rPr>
        <w:t xml:space="preserve">   [Revision Set · Reading · Medium]</w:t>
      </w:r>
    </w:p>
    <w:p>
      <w:pPr>
        <w:spacing w:after="20"/>
        <w:ind w:left="227"/>
      </w:pPr>
      <w:r>
        <w:rPr>
          <w:b w:val="0"/>
          <w:i w:val="0"/>
          <w:sz w:val="19"/>
        </w:rPr>
        <w:t>✔ 1. More than sixty.</w:t>
      </w:r>
    </w:p>
    <w:p>
      <w:pPr>
        <w:spacing w:after="20"/>
        <w:ind w:left="227"/>
      </w:pPr>
      <w:r>
        <w:rPr>
          <w:b w:val="0"/>
          <w:i w:val="0"/>
          <w:sz w:val="19"/>
        </w:rPr>
        <w:t>✔ 2. About 1.5 billion; about 400 million as a first language.</w:t>
      </w:r>
    </w:p>
    <w:p>
      <w:pPr>
        <w:spacing w:after="20"/>
        <w:ind w:left="227"/>
      </w:pPr>
      <w:r>
        <w:rPr>
          <w:b w:val="0"/>
          <w:i w:val="0"/>
          <w:sz w:val="19"/>
        </w:rPr>
        <w:t>✔ 3. Between two people who both learned it at school.</w:t>
      </w:r>
    </w:p>
    <w:p>
      <w:pPr>
        <w:spacing w:after="20"/>
        <w:ind w:left="227"/>
      </w:pPr>
      <w:r>
        <w:rPr>
          <w:b w:val="0"/>
          <w:i w:val="0"/>
          <w:sz w:val="19"/>
        </w:rPr>
        <w:t>✔ 4. Because learners speak more slowly and check more often.</w:t>
      </w:r>
    </w:p>
    <w:p>
      <w:pPr>
        <w:spacing w:after="20"/>
        <w:ind w:left="227"/>
      </w:pPr>
      <w:r>
        <w:rPr>
          <w:b w:val="0"/>
          <w:i w:val="0"/>
          <w:sz w:val="19"/>
        </w:rPr>
        <w:t>✔ 5. That English does not belong to one country any more — it belongs to everybody who uses it.</w:t>
      </w:r>
    </w:p>
    <w:p>
      <w:pPr>
        <w:spacing w:after="80"/>
      </w:pPr>
      <w:r>
        <w:rPr>
          <w:b/>
          <w:i w:val="0"/>
          <w:color w:val="C05A11"/>
          <w:sz w:val="20"/>
        </w:rPr>
        <w:t xml:space="preserve">R12-5  </w:t>
      </w:r>
      <w:r>
        <w:rPr>
          <w:b/>
          <w:i w:val="0"/>
          <w:color w:val="1F3B63"/>
          <w:sz w:val="20"/>
        </w:rPr>
        <w:t>Writing</w:t>
      </w:r>
      <w:r>
        <w:rPr>
          <w:b w:val="0"/>
          <w:i/>
          <w:color w:val="595959"/>
          <w:sz w:val="17"/>
        </w:rPr>
        <w:t xml:space="preserve">   [Revision Set · Writing (model answer) · Difficult]</w:t>
      </w:r>
    </w:p>
    <w:p>
      <w:pPr>
        <w:spacing w:after="20"/>
        <w:ind w:left="227"/>
      </w:pPr>
      <w:r>
        <w:rPr>
          <w:b w:val="0"/>
          <w:i w:val="0"/>
          <w:sz w:val="19"/>
        </w:rPr>
        <w:t>✔ See U12.6-W2 model. Marking: content 3, organisation 2, tenses 3, vocabulary 1, length 1.</w:t>
      </w:r>
    </w:p>
    <w:p>
      <w:pPr>
        <w:spacing w:before="40" w:after="120"/>
        <w:pBdr>
          <w:bottom w:val="single" w:sz="8" w:space="1" w:color="1F3B63"/>
        </w:pBdr>
      </w:pPr>
    </w:p>
    <w:p>
      <w:pPr>
        <w:pStyle w:val="Heading2"/>
      </w:pPr>
      <w:r>
        <w:t>REV4L1 — Review &amp; Practice: Review 4 (Units 10–12 and the whole year)</w:t>
      </w:r>
    </w:p>
    <w:p>
      <w:pPr>
        <w:spacing w:after="80"/>
      </w:pPr>
      <w:r>
        <w:rPr>
          <w:b w:val="0"/>
          <w:i/>
          <w:color w:val="595959"/>
          <w:sz w:val="18"/>
        </w:rPr>
        <w:t>Student Coursebook &amp; Practice Book, Unit 12 Lesson 1; Homework Book REV4L1</w:t>
      </w:r>
    </w:p>
    <w:p>
      <w:pPr>
        <w:pStyle w:val="Heading4"/>
      </w:pPr>
      <w:r>
        <w:t>Student Book – Practice</w:t>
      </w:r>
    </w:p>
    <w:p>
      <w:pPr>
        <w:spacing w:after="80"/>
      </w:pPr>
      <w:r>
        <w:rPr>
          <w:b/>
          <w:i w:val="0"/>
          <w:color w:val="C05A11"/>
          <w:sz w:val="20"/>
        </w:rPr>
        <w:t xml:space="preserve">REV4-G1  </w:t>
      </w:r>
      <w:r>
        <w:rPr>
          <w:b/>
          <w:i w:val="0"/>
          <w:color w:val="1F3B63"/>
          <w:sz w:val="20"/>
        </w:rPr>
        <w:t>Vocabulary review</w:t>
      </w:r>
      <w:r>
        <w:rPr>
          <w:b w:val="0"/>
          <w:i/>
          <w:color w:val="595959"/>
          <w:sz w:val="17"/>
        </w:rPr>
        <w:t xml:space="preserve">   [Student Book – Practice · Vocabulary · Easy]</w:t>
      </w:r>
    </w:p>
    <w:p>
      <w:pPr>
        <w:spacing w:after="20"/>
        <w:ind w:left="227"/>
      </w:pPr>
      <w:r>
        <w:rPr>
          <w:b w:val="0"/>
          <w:i w:val="0"/>
          <w:sz w:val="19"/>
        </w:rPr>
        <w:t>✔ 1. solar</w:t>
      </w:r>
    </w:p>
    <w:p>
      <w:pPr>
        <w:spacing w:after="20"/>
        <w:ind w:left="227"/>
      </w:pPr>
      <w:r>
        <w:rPr>
          <w:b w:val="0"/>
          <w:i w:val="0"/>
          <w:sz w:val="19"/>
        </w:rPr>
        <w:t>✔ 2. renewable</w:t>
      </w:r>
    </w:p>
    <w:p>
      <w:pPr>
        <w:spacing w:after="20"/>
        <w:ind w:left="227"/>
      </w:pPr>
      <w:r>
        <w:rPr>
          <w:b w:val="0"/>
          <w:i w:val="0"/>
          <w:sz w:val="19"/>
        </w:rPr>
        <w:t>✔ 3. pollution</w:t>
      </w:r>
    </w:p>
    <w:p>
      <w:pPr>
        <w:spacing w:after="20"/>
        <w:ind w:left="227"/>
      </w:pPr>
      <w:r>
        <w:rPr>
          <w:b w:val="0"/>
          <w:i w:val="0"/>
          <w:sz w:val="19"/>
        </w:rPr>
        <w:t>✔ 4. driverless</w:t>
      </w:r>
    </w:p>
    <w:p>
      <w:pPr>
        <w:spacing w:after="20"/>
        <w:ind w:left="227"/>
      </w:pPr>
      <w:r>
        <w:rPr>
          <w:b w:val="0"/>
          <w:i w:val="0"/>
          <w:sz w:val="19"/>
        </w:rPr>
        <w:t>✔ 5. passenger</w:t>
      </w:r>
    </w:p>
    <w:p>
      <w:pPr>
        <w:spacing w:after="20"/>
        <w:ind w:left="227"/>
      </w:pPr>
      <w:r>
        <w:rPr>
          <w:b w:val="0"/>
          <w:i w:val="0"/>
          <w:sz w:val="19"/>
        </w:rPr>
        <w:t>✔ 6. population</w:t>
      </w:r>
    </w:p>
    <w:p>
      <w:pPr>
        <w:spacing w:after="20"/>
        <w:ind w:left="227"/>
      </w:pPr>
      <w:r>
        <w:rPr>
          <w:b w:val="0"/>
          <w:i w:val="0"/>
          <w:sz w:val="19"/>
        </w:rPr>
        <w:t>✔ 7. landmark</w:t>
      </w:r>
    </w:p>
    <w:p>
      <w:pPr>
        <w:spacing w:after="20"/>
        <w:ind w:left="227"/>
      </w:pPr>
      <w:r>
        <w:rPr>
          <w:b w:val="0"/>
          <w:i w:val="0"/>
          <w:sz w:val="19"/>
        </w:rPr>
        <w:t>✔ 8. native speaker</w:t>
      </w:r>
    </w:p>
    <w:p>
      <w:pPr>
        <w:spacing w:after="80"/>
      </w:pPr>
      <w:r>
        <w:rPr>
          <w:b/>
          <w:i w:val="0"/>
          <w:color w:val="C05A11"/>
          <w:sz w:val="20"/>
        </w:rPr>
        <w:t xml:space="preserve">REV4-G2  </w:t>
      </w:r>
      <w:r>
        <w:rPr>
          <w:b/>
          <w:i w:val="0"/>
          <w:color w:val="1F3B63"/>
          <w:sz w:val="20"/>
        </w:rPr>
        <w:t>Grammar: the whole year</w:t>
      </w:r>
      <w:r>
        <w:rPr>
          <w:b w:val="0"/>
          <w:i/>
          <w:color w:val="595959"/>
          <w:sz w:val="17"/>
        </w:rPr>
        <w:t xml:space="preserve">   [Student Book – Practice · Grammar · Medium]</w:t>
      </w:r>
    </w:p>
    <w:p>
      <w:pPr>
        <w:spacing w:after="20"/>
        <w:ind w:left="227"/>
      </w:pPr>
      <w:r>
        <w:rPr>
          <w:b w:val="0"/>
          <w:i w:val="0"/>
          <w:sz w:val="19"/>
        </w:rPr>
        <w:t>✔ 1. likes</w:t>
      </w:r>
    </w:p>
    <w:p>
      <w:pPr>
        <w:spacing w:after="20"/>
        <w:ind w:left="227"/>
      </w:pPr>
      <w:r>
        <w:rPr>
          <w:b w:val="0"/>
          <w:i w:val="0"/>
          <w:sz w:val="19"/>
        </w:rPr>
        <w:t>✔ 2. is raining</w:t>
      </w:r>
    </w:p>
    <w:p>
      <w:pPr>
        <w:spacing w:after="20"/>
        <w:ind w:left="227"/>
      </w:pPr>
      <w:r>
        <w:rPr>
          <w:b w:val="0"/>
          <w:i w:val="0"/>
          <w:sz w:val="19"/>
        </w:rPr>
        <w:t>✔ 3. cleaned</w:t>
      </w:r>
    </w:p>
    <w:p>
      <w:pPr>
        <w:spacing w:after="20"/>
        <w:ind w:left="227"/>
      </w:pPr>
      <w:r>
        <w:rPr>
          <w:b w:val="0"/>
          <w:i w:val="0"/>
          <w:sz w:val="19"/>
        </w:rPr>
        <w:t>✔ 4. been</w:t>
      </w:r>
    </w:p>
    <w:p>
      <w:pPr>
        <w:spacing w:after="20"/>
        <w:ind w:left="227"/>
      </w:pPr>
      <w:r>
        <w:rPr>
          <w:b w:val="0"/>
          <w:i w:val="0"/>
          <w:sz w:val="19"/>
        </w:rPr>
        <w:t>✔ 5. went</w:t>
      </w:r>
    </w:p>
    <w:p>
      <w:pPr>
        <w:spacing w:after="20"/>
        <w:ind w:left="227"/>
      </w:pPr>
      <w:r>
        <w:rPr>
          <w:b w:val="0"/>
          <w:i w:val="0"/>
          <w:sz w:val="19"/>
        </w:rPr>
        <w:t>✔ 6. will be</w:t>
      </w:r>
    </w:p>
    <w:p>
      <w:pPr>
        <w:spacing w:after="20"/>
        <w:ind w:left="227"/>
      </w:pPr>
      <w:r>
        <w:rPr>
          <w:b w:val="0"/>
          <w:i w:val="0"/>
          <w:sz w:val="19"/>
        </w:rPr>
        <w:t>✔ 7. might</w:t>
      </w:r>
    </w:p>
    <w:p>
      <w:pPr>
        <w:spacing w:after="20"/>
        <w:ind w:left="227"/>
      </w:pPr>
      <w:r>
        <w:rPr>
          <w:b w:val="0"/>
          <w:i w:val="0"/>
          <w:sz w:val="19"/>
        </w:rPr>
        <w:t>✔ 8. must</w:t>
      </w:r>
    </w:p>
    <w:p>
      <w:pPr>
        <w:spacing w:after="20"/>
        <w:ind w:left="227"/>
      </w:pPr>
      <w:r>
        <w:rPr>
          <w:b w:val="0"/>
          <w:i w:val="0"/>
          <w:sz w:val="19"/>
        </w:rPr>
        <w:t>✔ 9. louder</w:t>
      </w:r>
    </w:p>
    <w:p>
      <w:pPr>
        <w:spacing w:after="20"/>
        <w:ind w:left="227"/>
      </w:pPr>
      <w:r>
        <w:rPr>
          <w:b w:val="0"/>
          <w:i w:val="0"/>
          <w:sz w:val="19"/>
        </w:rPr>
        <w:t>✔ 10. much</w:t>
      </w:r>
    </w:p>
    <w:p>
      <w:pPr>
        <w:spacing w:after="20"/>
        <w:ind w:left="227"/>
      </w:pPr>
      <w:r>
        <w:rPr>
          <w:b w:val="0"/>
          <w:i w:val="0"/>
          <w:sz w:val="19"/>
        </w:rPr>
        <w:t>✔ 11. Although</w:t>
      </w:r>
    </w:p>
    <w:p>
      <w:pPr>
        <w:spacing w:after="20"/>
        <w:ind w:left="227"/>
      </w:pPr>
      <w:r>
        <w:rPr>
          <w:b w:val="0"/>
          <w:i w:val="0"/>
          <w:sz w:val="19"/>
        </w:rPr>
        <w:t>✔ 12. a</w:t>
      </w:r>
    </w:p>
    <w:p>
      <w:pPr>
        <w:pStyle w:val="Heading4"/>
      </w:pPr>
      <w:r>
        <w:t>Student Book – Now you try</w:t>
      </w:r>
    </w:p>
    <w:p>
      <w:pPr>
        <w:spacing w:after="80"/>
      </w:pPr>
      <w:r>
        <w:rPr>
          <w:b/>
          <w:i w:val="0"/>
          <w:color w:val="C05A11"/>
          <w:sz w:val="20"/>
        </w:rPr>
        <w:t xml:space="preserve">REV4-I1  </w:t>
      </w:r>
      <w:r>
        <w:rPr>
          <w:b/>
          <w:i w:val="0"/>
          <w:color w:val="1F3B63"/>
          <w:sz w:val="20"/>
        </w:rPr>
        <w:t>The wall list: 18 typical errors of Units 10–12</w:t>
      </w:r>
      <w:r>
        <w:rPr>
          <w:b w:val="0"/>
          <w:i/>
          <w:color w:val="595959"/>
          <w:sz w:val="17"/>
        </w:rPr>
        <w:t xml:space="preserve">   [Student Book – Now you try · Grammar · Difficult]</w:t>
      </w:r>
    </w:p>
    <w:p>
      <w:pPr>
        <w:spacing w:after="20"/>
        <w:ind w:left="227"/>
      </w:pPr>
      <w:r>
        <w:rPr>
          <w:b w:val="0"/>
          <w:i w:val="0"/>
          <w:sz w:val="19"/>
        </w:rPr>
        <w:t>✔ 1. She will go to Hanoi.</w:t>
      </w:r>
    </w:p>
    <w:p>
      <w:pPr>
        <w:spacing w:after="20"/>
        <w:ind w:left="227"/>
      </w:pPr>
      <w:r>
        <w:rPr>
          <w:b w:val="0"/>
          <w:i w:val="0"/>
          <w:sz w:val="19"/>
        </w:rPr>
        <w:t>✔ 2. We will save energy.</w:t>
      </w:r>
    </w:p>
    <w:p>
      <w:pPr>
        <w:spacing w:after="20"/>
        <w:ind w:left="227"/>
      </w:pPr>
      <w:r>
        <w:rPr>
          <w:b w:val="0"/>
          <w:i w:val="0"/>
          <w:sz w:val="19"/>
        </w:rPr>
        <w:t>✔ 3. It won't rain.</w:t>
      </w:r>
    </w:p>
    <w:p>
      <w:pPr>
        <w:spacing w:after="20"/>
        <w:ind w:left="227"/>
      </w:pPr>
      <w:r>
        <w:rPr>
          <w:b w:val="0"/>
          <w:i w:val="0"/>
          <w:sz w:val="19"/>
        </w:rPr>
        <w:t>✔ 4. I don't think it will be cold.</w:t>
      </w:r>
    </w:p>
    <w:p>
      <w:pPr>
        <w:spacing w:after="20"/>
        <w:ind w:left="227"/>
      </w:pPr>
      <w:r>
        <w:rPr>
          <w:b w:val="0"/>
          <w:i w:val="0"/>
          <w:sz w:val="19"/>
        </w:rPr>
        <w:t>✔ 5. It will probably rain.</w:t>
      </w:r>
    </w:p>
    <w:p>
      <w:pPr>
        <w:spacing w:after="20"/>
        <w:ind w:left="227"/>
      </w:pPr>
      <w:r>
        <w:rPr>
          <w:b w:val="0"/>
          <w:i w:val="0"/>
          <w:sz w:val="19"/>
        </w:rPr>
        <w:t>✔ 6. It was hot, so we used the fan.</w:t>
      </w:r>
    </w:p>
    <w:p>
      <w:pPr>
        <w:spacing w:after="20"/>
        <w:ind w:left="227"/>
      </w:pPr>
      <w:r>
        <w:rPr>
          <w:b w:val="0"/>
          <w:i w:val="0"/>
          <w:sz w:val="19"/>
        </w:rPr>
        <w:t>✔ 7. It might rain tomorrow.</w:t>
      </w:r>
    </w:p>
    <w:p>
      <w:pPr>
        <w:spacing w:after="20"/>
        <w:ind w:left="227"/>
      </w:pPr>
      <w:r>
        <w:rPr>
          <w:b w:val="0"/>
          <w:i w:val="0"/>
          <w:sz w:val="19"/>
        </w:rPr>
        <w:t>✔ 8. She might come.</w:t>
      </w:r>
    </w:p>
    <w:p>
      <w:pPr>
        <w:spacing w:after="20"/>
        <w:ind w:left="227"/>
      </w:pPr>
      <w:r>
        <w:rPr>
          <w:b w:val="0"/>
          <w:i w:val="0"/>
          <w:sz w:val="19"/>
        </w:rPr>
        <w:t>✔ 9. This is my bag. / This bag is mine.</w:t>
      </w:r>
    </w:p>
    <w:p>
      <w:pPr>
        <w:spacing w:after="20"/>
        <w:ind w:left="227"/>
      </w:pPr>
      <w:r>
        <w:rPr>
          <w:b w:val="0"/>
          <w:i w:val="0"/>
          <w:sz w:val="19"/>
        </w:rPr>
        <w:t>✔ 10. That helmet is hers.</w:t>
      </w:r>
    </w:p>
    <w:p>
      <w:pPr>
        <w:spacing w:after="20"/>
        <w:ind w:left="227"/>
      </w:pPr>
      <w:r>
        <w:rPr>
          <w:b w:val="0"/>
          <w:i w:val="0"/>
          <w:sz w:val="19"/>
        </w:rPr>
        <w:t>✔ 11. It can carry four people.</w:t>
      </w:r>
    </w:p>
    <w:p>
      <w:pPr>
        <w:spacing w:after="20"/>
        <w:ind w:left="227"/>
      </w:pPr>
      <w:r>
        <w:rPr>
          <w:b w:val="0"/>
          <w:i w:val="0"/>
          <w:sz w:val="19"/>
        </w:rPr>
        <w:t>✔ 12. The train leaves at seven every morning.</w:t>
      </w:r>
    </w:p>
    <w:p>
      <w:pPr>
        <w:spacing w:after="20"/>
        <w:ind w:left="227"/>
      </w:pPr>
      <w:r>
        <w:rPr>
          <w:b w:val="0"/>
          <w:i w:val="0"/>
          <w:sz w:val="19"/>
        </w:rPr>
        <w:t>✔ 13. I have never been abroad.</w:t>
      </w:r>
    </w:p>
    <w:p>
      <w:pPr>
        <w:spacing w:after="20"/>
        <w:ind w:left="227"/>
      </w:pPr>
      <w:r>
        <w:rPr>
          <w:b w:val="0"/>
          <w:i w:val="0"/>
          <w:sz w:val="19"/>
        </w:rPr>
        <w:t>✔ 14. I went to Hanoi last year.</w:t>
      </w:r>
    </w:p>
    <w:p>
      <w:pPr>
        <w:spacing w:after="20"/>
        <w:ind w:left="227"/>
      </w:pPr>
      <w:r>
        <w:rPr>
          <w:b w:val="0"/>
          <w:i w:val="0"/>
          <w:sz w:val="19"/>
        </w:rPr>
        <w:t>✔ 15. Have you ever been to Hue?</w:t>
      </w:r>
    </w:p>
    <w:p>
      <w:pPr>
        <w:spacing w:after="20"/>
        <w:ind w:left="227"/>
      </w:pPr>
      <w:r>
        <w:rPr>
          <w:b w:val="0"/>
          <w:i w:val="0"/>
          <w:sz w:val="19"/>
        </w:rPr>
        <w:t>✔ 16. It is the largest country in the world.</w:t>
      </w:r>
    </w:p>
    <w:p>
      <w:pPr>
        <w:spacing w:after="20"/>
        <w:ind w:left="227"/>
      </w:pPr>
      <w:r>
        <w:rPr>
          <w:b w:val="0"/>
          <w:i w:val="0"/>
          <w:sz w:val="19"/>
        </w:rPr>
        <w:t>✔ 17. It is one of the most famous places in Asia.</w:t>
      </w:r>
    </w:p>
    <w:p>
      <w:pPr>
        <w:spacing w:after="20"/>
        <w:ind w:left="227"/>
      </w:pPr>
      <w:r>
        <w:rPr>
          <w:b w:val="0"/>
          <w:i w:val="0"/>
          <w:sz w:val="19"/>
        </w:rPr>
        <w:t>✔ 18. She is Vietnamese.</w:t>
      </w:r>
    </w:p>
    <w:p>
      <w:pPr>
        <w:spacing w:after="80"/>
        <w:ind w:left="227"/>
      </w:pPr>
      <w:r>
        <w:rPr>
          <w:b/>
          <w:i w:val="0"/>
          <w:color w:val="0E7C66"/>
          <w:sz w:val="18"/>
        </w:rPr>
        <w:t xml:space="preserve">Explanation: </w:t>
      </w:r>
      <w:r>
        <w:rPr>
          <w:b w:val="0"/>
          <w:i/>
          <w:sz w:val="18"/>
        </w:rPr>
        <w:t>Add these to the year's wall list — 72 corrections in total.</w:t>
      </w:r>
    </w:p>
    <w:p>
      <w:pPr>
        <w:spacing w:after="80"/>
      </w:pPr>
      <w:r>
        <w:rPr>
          <w:b/>
          <w:i w:val="0"/>
          <w:color w:val="C05A11"/>
          <w:sz w:val="20"/>
        </w:rPr>
        <w:t xml:space="preserve">REV4-I2  </w:t>
      </w:r>
      <w:r>
        <w:rPr>
          <w:b/>
          <w:i w:val="0"/>
          <w:color w:val="1F3B63"/>
          <w:sz w:val="20"/>
        </w:rPr>
        <w:t>My three weak points</w:t>
      </w:r>
      <w:r>
        <w:rPr>
          <w:b w:val="0"/>
          <w:i/>
          <w:color w:val="595959"/>
          <w:sz w:val="17"/>
        </w:rPr>
        <w:t xml:space="preserve">   [Student Book – Now you try · Grammar · Difficult]</w:t>
      </w:r>
    </w:p>
    <w:p>
      <w:pPr>
        <w:spacing w:after="20"/>
        <w:ind w:left="227"/>
      </w:pPr>
      <w:r>
        <w:rPr>
          <w:b w:val="0"/>
          <w:i w:val="0"/>
          <w:sz w:val="19"/>
        </w:rPr>
        <w:t>✔ The most valuable exercise of the year: students diagnose themselves.</w:t>
      </w:r>
    </w:p>
    <w:p>
      <w:pPr>
        <w:pStyle w:val="Heading4"/>
      </w:pPr>
      <w:r>
        <w:t>Student Book – Speaking</w:t>
      </w:r>
    </w:p>
    <w:p>
      <w:pPr>
        <w:spacing w:after="80"/>
      </w:pPr>
      <w:r>
        <w:rPr>
          <w:b/>
          <w:i w:val="0"/>
          <w:color w:val="C05A11"/>
          <w:sz w:val="20"/>
        </w:rPr>
        <w:t xml:space="preserve">REV4-S1  </w:t>
      </w:r>
      <w:r>
        <w:rPr>
          <w:b/>
          <w:i w:val="0"/>
          <w:color w:val="1F3B63"/>
          <w:sz w:val="20"/>
        </w:rPr>
        <w:t>End-of-year speaking practice</w:t>
      </w:r>
      <w:r>
        <w:rPr>
          <w:b w:val="0"/>
          <w:i/>
          <w:color w:val="595959"/>
          <w:sz w:val="17"/>
        </w:rPr>
        <w:t xml:space="preserve">   [Student Book – Speaking · Speaking (suggested answer) · Difficult]</w:t>
      </w:r>
    </w:p>
    <w:p>
      <w:pPr>
        <w:spacing w:after="20"/>
        <w:ind w:left="227"/>
      </w:pPr>
      <w:r>
        <w:rPr>
          <w:b w:val="0"/>
          <w:i w:val="0"/>
          <w:sz w:val="19"/>
        </w:rPr>
        <w:t>✔ Marking: task 3, fluency 2.5, pronunciation 2.5, accuracy 2.</w:t>
      </w:r>
    </w:p>
    <w:p>
      <w:pPr>
        <w:pStyle w:val="Heading4"/>
      </w:pPr>
      <w:r>
        <w:t>Student Book – Writing</w:t>
      </w:r>
    </w:p>
    <w:p>
      <w:pPr>
        <w:spacing w:after="80"/>
      </w:pPr>
      <w:r>
        <w:rPr>
          <w:b/>
          <w:i w:val="0"/>
          <w:color w:val="C05A11"/>
          <w:sz w:val="20"/>
        </w:rPr>
        <w:t xml:space="preserve">REV4-W1  </w:t>
      </w:r>
      <w:r>
        <w:rPr>
          <w:b/>
          <w:i w:val="0"/>
          <w:color w:val="1F3B63"/>
          <w:sz w:val="20"/>
        </w:rPr>
        <w:t>Review writing</w:t>
      </w:r>
      <w:r>
        <w:rPr>
          <w:b w:val="0"/>
          <w:i/>
          <w:color w:val="595959"/>
          <w:sz w:val="17"/>
        </w:rPr>
        <w:t xml:space="preserve">   [Student Book – Writing · Writing (model answer) · Difficult]</w:t>
      </w:r>
    </w:p>
    <w:p>
      <w:pPr>
        <w:spacing w:after="20"/>
        <w:ind w:left="227"/>
      </w:pPr>
      <w:r>
        <w:rPr>
          <w:b w:val="0"/>
          <w:i w:val="0"/>
          <w:sz w:val="19"/>
        </w:rPr>
        <w:t>✔ See the model answers for U10.6-W2, U11.6-W2 and U12.6-W2.</w:t>
      </w:r>
    </w:p>
    <w:p>
      <w:pPr>
        <w:pStyle w:val="Heading4"/>
      </w:pPr>
      <w:r>
        <w:t>Student Book – Reading</w:t>
      </w:r>
    </w:p>
    <w:p>
      <w:pPr>
        <w:spacing w:after="80"/>
      </w:pPr>
      <w:r>
        <w:rPr>
          <w:b/>
          <w:i w:val="0"/>
          <w:color w:val="C05A11"/>
          <w:sz w:val="20"/>
        </w:rPr>
        <w:t xml:space="preserve">REV4-R1  </w:t>
      </w:r>
      <w:r>
        <w:rPr>
          <w:b/>
          <w:i w:val="0"/>
          <w:color w:val="1F3B63"/>
          <w:sz w:val="20"/>
        </w:rPr>
        <w:t>Read and answer</w:t>
      </w:r>
      <w:r>
        <w:rPr>
          <w:b w:val="0"/>
          <w:i/>
          <w:color w:val="595959"/>
          <w:sz w:val="17"/>
        </w:rPr>
        <w:t xml:space="preserve">   [Student Book – Reading · Reading · Medium]</w:t>
      </w:r>
    </w:p>
    <w:p>
      <w:pPr>
        <w:spacing w:after="20"/>
        <w:ind w:left="227"/>
      </w:pPr>
      <w:r>
        <w:rPr>
          <w:b w:val="0"/>
          <w:i w:val="0"/>
          <w:sz w:val="19"/>
        </w:rPr>
        <w:t>✔ 1. He could not speak for thirty seconds without stopping; his mind went empty and he answered 'yes' to everything.</w:t>
      </w:r>
    </w:p>
    <w:p>
      <w:pPr>
        <w:spacing w:after="20"/>
        <w:ind w:left="227"/>
      </w:pPr>
      <w:r>
        <w:rPr>
          <w:b w:val="0"/>
          <w:i w:val="0"/>
          <w:sz w:val="19"/>
        </w:rPr>
        <w:t>✔ 2. The hobby talk in Unit 1, the road safety project, and the repair phrases in Unit 12.</w:t>
      </w:r>
    </w:p>
    <w:p>
      <w:pPr>
        <w:spacing w:after="20"/>
        <w:ind w:left="227"/>
      </w:pPr>
      <w:r>
        <w:rPr>
          <w:b w:val="0"/>
          <w:i w:val="0"/>
          <w:sz w:val="19"/>
        </w:rPr>
        <w:t>✔ 3. Eleven times.</w:t>
      </w:r>
    </w:p>
    <w:p>
      <w:pPr>
        <w:spacing w:after="20"/>
        <w:ind w:left="227"/>
      </w:pPr>
      <w:r>
        <w:rPr>
          <w:b w:val="0"/>
          <w:i w:val="0"/>
          <w:sz w:val="19"/>
        </w:rPr>
        <w:t>✔ 4. Motorbikes at the crossroads: 1,340 in one morning.</w:t>
      </w:r>
    </w:p>
    <w:p>
      <w:pPr>
        <w:spacing w:after="20"/>
        <w:ind w:left="227"/>
      </w:pPr>
      <w:r>
        <w:rPr>
          <w:b w:val="0"/>
          <w:i w:val="0"/>
          <w:sz w:val="19"/>
        </w:rPr>
        <w:t>✔ 5. He talked to his cousin's Korean friend for twenty minutes in English; he says it wasn't perfect, but it worked.</w:t>
      </w:r>
    </w:p>
    <w:p>
      <w:pPr>
        <w:spacing w:after="80"/>
      </w:pPr>
      <w:r>
        <w:rPr>
          <w:b/>
          <w:i w:val="0"/>
          <w:color w:val="C05A11"/>
          <w:sz w:val="20"/>
        </w:rPr>
        <w:t xml:space="preserve">REV4-R2  </w:t>
      </w:r>
      <w:r>
        <w:rPr>
          <w:b/>
          <w:i w:val="0"/>
          <w:color w:val="1F3B63"/>
          <w:sz w:val="20"/>
        </w:rPr>
        <w:t>Find the grammar</w:t>
      </w:r>
      <w:r>
        <w:rPr>
          <w:b w:val="0"/>
          <w:i/>
          <w:color w:val="595959"/>
          <w:sz w:val="17"/>
        </w:rPr>
        <w:t xml:space="preserve">   [Student Book – Reading · Reading · Difficult]</w:t>
      </w:r>
    </w:p>
    <w:p>
      <w:pPr>
        <w:spacing w:after="20"/>
        <w:ind w:left="227"/>
      </w:pPr>
      <w:r>
        <w:rPr>
          <w:b w:val="0"/>
          <w:i w:val="0"/>
          <w:sz w:val="19"/>
        </w:rPr>
        <w:t>✔ 1. 'I practised it eleven times', 'My group counted the motorbikes', 'we made a poster', 'we talked for twenty minutes' (any two)</w:t>
      </w:r>
    </w:p>
    <w:p>
      <w:pPr>
        <w:spacing w:after="20"/>
        <w:ind w:left="227"/>
      </w:pPr>
      <w:r>
        <w:rPr>
          <w:b w:val="0"/>
          <w:i w:val="0"/>
          <w:sz w:val="19"/>
        </w:rPr>
        <w:t>✔ 2. 'I have never been abroad', 'I have never met a native speaker'</w:t>
      </w:r>
    </w:p>
    <w:p>
      <w:pPr>
        <w:spacing w:after="20"/>
        <w:ind w:left="227"/>
      </w:pPr>
      <w:r>
        <w:rPr>
          <w:b w:val="0"/>
          <w:i w:val="0"/>
          <w:sz w:val="19"/>
        </w:rPr>
        <w:t>✔ 3. 'when you asked me a question in class my mind went completely empty' / 'when I don't understand'</w:t>
      </w:r>
    </w:p>
    <w:p>
      <w:pPr>
        <w:spacing w:after="20"/>
        <w:ind w:left="227"/>
      </w:pPr>
      <w:r>
        <w:rPr>
          <w:b w:val="0"/>
          <w:i w:val="0"/>
          <w:sz w:val="19"/>
        </w:rPr>
        <w:t>✔ 4. 'but' ('It wasn't perfect. It worked.' is also a contrast)</w:t>
      </w:r>
    </w:p>
    <w:p>
      <w:pPr>
        <w:pStyle w:val="Heading4"/>
      </w:pPr>
      <w:r>
        <w:t>Student Book – Listening</w:t>
      </w:r>
    </w:p>
    <w:p>
      <w:pPr>
        <w:spacing w:after="80"/>
      </w:pPr>
      <w:r>
        <w:rPr>
          <w:b/>
          <w:i w:val="0"/>
          <w:color w:val="C05A11"/>
          <w:sz w:val="20"/>
        </w:rPr>
        <w:t xml:space="preserve">REV4L1-L1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C — trying something new and taking a chance</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REV4L1-L2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F — the recording says “50”.</w:t>
      </w:r>
    </w:p>
    <w:p>
      <w:pPr>
        <w:spacing w:after="20"/>
        <w:ind w:left="227"/>
      </w:pPr>
      <w:r>
        <w:rPr>
          <w:b w:val="0"/>
          <w:i w:val="0"/>
          <w:sz w:val="19"/>
        </w:rPr>
        <w:t>✔ 2. F — the recording says “1”.</w:t>
      </w:r>
    </w:p>
    <w:p>
      <w:pPr>
        <w:spacing w:after="20"/>
        <w:ind w:left="227"/>
      </w:pPr>
      <w:r>
        <w:rPr>
          <w:b w:val="0"/>
          <w:i w:val="0"/>
          <w:sz w:val="19"/>
        </w:rPr>
        <w:t>✔ 3. T</w:t>
      </w:r>
    </w:p>
    <w:p>
      <w:pPr>
        <w:spacing w:after="20"/>
        <w:ind w:left="227"/>
      </w:pPr>
      <w:r>
        <w:rPr>
          <w:b w:val="0"/>
          <w:i w:val="0"/>
          <w:sz w:val="19"/>
        </w:rPr>
        <w:t>✔ 4. T</w:t>
      </w:r>
    </w:p>
    <w:p>
      <w:pPr>
        <w:spacing w:after="20"/>
        <w:ind w:left="227"/>
      </w:pPr>
      <w:r>
        <w:rPr>
          <w:b w:val="0"/>
          <w:i w:val="0"/>
          <w:sz w:val="19"/>
        </w:rPr>
        <w:t>✔ 5. T</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REV4L1-L3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will</w:t>
      </w:r>
    </w:p>
    <w:p>
      <w:pPr>
        <w:spacing w:after="20"/>
        <w:ind w:left="227"/>
      </w:pPr>
      <w:r>
        <w:rPr>
          <w:b w:val="0"/>
          <w:i w:val="0"/>
          <w:sz w:val="19"/>
        </w:rPr>
        <w:t>✔ 2. will</w:t>
      </w:r>
    </w:p>
    <w:p>
      <w:pPr>
        <w:spacing w:after="20"/>
        <w:ind w:left="227"/>
      </w:pPr>
      <w:r>
        <w:rPr>
          <w:b w:val="0"/>
          <w:i w:val="0"/>
          <w:sz w:val="19"/>
        </w:rPr>
        <w:t>✔ 3. can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REV4-P1  </w:t>
      </w:r>
      <w:r>
        <w:rPr>
          <w:b/>
          <w:i w:val="0"/>
          <w:color w:val="1F3B63"/>
          <w:sz w:val="20"/>
        </w:rPr>
        <w:t>Mixed tenses</w:t>
      </w:r>
      <w:r>
        <w:rPr>
          <w:b w:val="0"/>
          <w:i/>
          <w:color w:val="595959"/>
          <w:sz w:val="17"/>
        </w:rPr>
        <w:t xml:space="preserve">   [Practice Book · Grammar · Difficult]</w:t>
      </w:r>
    </w:p>
    <w:p>
      <w:pPr>
        <w:spacing w:after="20"/>
        <w:ind w:left="227"/>
      </w:pPr>
      <w:r>
        <w:rPr>
          <w:b w:val="0"/>
          <w:i w:val="0"/>
          <w:sz w:val="19"/>
        </w:rPr>
        <w:t>✔ 1. reads</w:t>
      </w:r>
    </w:p>
    <w:p>
      <w:pPr>
        <w:spacing w:after="20"/>
        <w:ind w:left="227"/>
      </w:pPr>
      <w:r>
        <w:rPr>
          <w:b w:val="0"/>
          <w:i w:val="0"/>
          <w:sz w:val="19"/>
        </w:rPr>
        <w:t>✔ 2. is coming</w:t>
      </w:r>
    </w:p>
    <w:p>
      <w:pPr>
        <w:spacing w:after="20"/>
        <w:ind w:left="227"/>
      </w:pPr>
      <w:r>
        <w:rPr>
          <w:b w:val="0"/>
          <w:i w:val="0"/>
          <w:sz w:val="19"/>
        </w:rPr>
        <w:t>✔ 3. visited</w:t>
      </w:r>
    </w:p>
    <w:p>
      <w:pPr>
        <w:spacing w:after="20"/>
        <w:ind w:left="227"/>
      </w:pPr>
      <w:r>
        <w:rPr>
          <w:b w:val="0"/>
          <w:i w:val="0"/>
          <w:sz w:val="19"/>
        </w:rPr>
        <w:t>✔ 4. have never been</w:t>
      </w:r>
    </w:p>
    <w:p>
      <w:pPr>
        <w:spacing w:after="20"/>
        <w:ind w:left="227"/>
      </w:pPr>
      <w:r>
        <w:rPr>
          <w:b w:val="0"/>
          <w:i w:val="0"/>
          <w:sz w:val="19"/>
        </w:rPr>
        <w:t>✔ 5. are visiting</w:t>
      </w:r>
    </w:p>
    <w:p>
      <w:pPr>
        <w:spacing w:after="20"/>
        <w:ind w:left="227"/>
      </w:pPr>
      <w:r>
        <w:rPr>
          <w:b w:val="0"/>
          <w:i w:val="0"/>
          <w:sz w:val="19"/>
        </w:rPr>
        <w:t>✔ 6. will be</w:t>
      </w:r>
    </w:p>
    <w:p>
      <w:pPr>
        <w:spacing w:after="20"/>
        <w:ind w:left="227"/>
      </w:pPr>
      <w:r>
        <w:rPr>
          <w:b w:val="0"/>
          <w:i w:val="0"/>
          <w:sz w:val="19"/>
        </w:rPr>
        <w:t>✔ 7. might rain</w:t>
      </w:r>
    </w:p>
    <w:p>
      <w:pPr>
        <w:spacing w:after="20"/>
        <w:ind w:left="227"/>
      </w:pPr>
      <w:r>
        <w:rPr>
          <w:b w:val="0"/>
          <w:i w:val="0"/>
          <w:sz w:val="19"/>
        </w:rPr>
        <w:t>✔ 8. must wear</w:t>
      </w:r>
    </w:p>
    <w:p>
      <w:pPr>
        <w:spacing w:after="80"/>
      </w:pPr>
      <w:r>
        <w:rPr>
          <w:b/>
          <w:i w:val="0"/>
          <w:color w:val="C05A11"/>
          <w:sz w:val="20"/>
        </w:rPr>
        <w:t xml:space="preserve">REV4-P2  </w:t>
      </w:r>
      <w:r>
        <w:rPr>
          <w:b/>
          <w:i w:val="0"/>
          <w:color w:val="1F3B63"/>
          <w:sz w:val="20"/>
        </w:rPr>
        <w:t>Pronunciation review (the whole year)</w:t>
      </w:r>
      <w:r>
        <w:rPr>
          <w:b w:val="0"/>
          <w:i/>
          <w:color w:val="595959"/>
          <w:sz w:val="17"/>
        </w:rPr>
        <w:t xml:space="preserve">   [Practice Book · Pronunciation · Medium]</w:t>
      </w:r>
    </w:p>
    <w:p>
      <w:pPr>
        <w:spacing w:after="20"/>
        <w:ind w:left="227"/>
      </w:pPr>
      <w:r>
        <w:rPr>
          <w:b w:val="0"/>
          <w:i w:val="0"/>
          <w:sz w:val="19"/>
        </w:rPr>
        <w:t>✔ 1. /s/</w:t>
      </w:r>
    </w:p>
    <w:p>
      <w:pPr>
        <w:spacing w:after="20"/>
        <w:ind w:left="227"/>
      </w:pPr>
      <w:r>
        <w:rPr>
          <w:b w:val="0"/>
          <w:i w:val="0"/>
          <w:sz w:val="19"/>
        </w:rPr>
        <w:t>✔ 2. /ɪz/</w:t>
      </w:r>
    </w:p>
    <w:p>
      <w:pPr>
        <w:spacing w:after="20"/>
        <w:ind w:left="227"/>
      </w:pPr>
      <w:r>
        <w:rPr>
          <w:b w:val="0"/>
          <w:i w:val="0"/>
          <w:sz w:val="19"/>
        </w:rPr>
        <w:t>✔ 3. /t/</w:t>
      </w:r>
    </w:p>
    <w:p>
      <w:pPr>
        <w:spacing w:after="20"/>
        <w:ind w:left="227"/>
      </w:pPr>
      <w:r>
        <w:rPr>
          <w:b w:val="0"/>
          <w:i w:val="0"/>
          <w:sz w:val="19"/>
        </w:rPr>
        <w:t>✔ 4. /ɪd/</w:t>
      </w:r>
    </w:p>
    <w:p>
      <w:pPr>
        <w:spacing w:after="20"/>
        <w:ind w:left="227"/>
      </w:pPr>
      <w:r>
        <w:rPr>
          <w:b w:val="0"/>
          <w:i w:val="0"/>
          <w:sz w:val="19"/>
        </w:rPr>
        <w:t>✔ 5. CA (edu-CA-tion)</w:t>
      </w:r>
    </w:p>
    <w:p>
      <w:pPr>
        <w:spacing w:after="20"/>
        <w:ind w:left="227"/>
      </w:pPr>
      <w:r>
        <w:rPr>
          <w:b w:val="0"/>
          <w:i w:val="0"/>
          <w:sz w:val="19"/>
        </w:rPr>
        <w:t>✔ 6. three (KUMF-ta-bl)</w:t>
      </w:r>
    </w:p>
    <w:p>
      <w:pPr>
        <w:spacing w:after="20"/>
        <w:ind w:left="227"/>
      </w:pPr>
      <w:r>
        <w:rPr>
          <w:b w:val="0"/>
          <w:i w:val="0"/>
          <w:sz w:val="19"/>
        </w:rPr>
        <w:t>✔ 7. /θ/</w:t>
      </w:r>
    </w:p>
    <w:p>
      <w:pPr>
        <w:spacing w:after="20"/>
        <w:ind w:left="227"/>
      </w:pPr>
      <w:r>
        <w:rPr>
          <w:b w:val="0"/>
          <w:i w:val="0"/>
          <w:sz w:val="19"/>
        </w:rPr>
        <w:t>✔ 8. No — it is silent.</w:t>
      </w:r>
    </w:p>
    <w:p>
      <w:pPr>
        <w:spacing w:after="80"/>
      </w:pPr>
      <w:r>
        <w:rPr>
          <w:b/>
          <w:i w:val="0"/>
          <w:color w:val="C05A11"/>
          <w:sz w:val="20"/>
        </w:rPr>
        <w:t xml:space="preserve">REV4-P3  </w:t>
      </w:r>
      <w:r>
        <w:rPr>
          <w:b/>
          <w:i w:val="0"/>
          <w:color w:val="1F3B63"/>
          <w:sz w:val="20"/>
        </w:rPr>
        <w:t>Writing: the whole year</w:t>
      </w:r>
      <w:r>
        <w:rPr>
          <w:b w:val="0"/>
          <w:i/>
          <w:color w:val="595959"/>
          <w:sz w:val="17"/>
        </w:rPr>
        <w:t xml:space="preserve">   [Practice Book · Writing (model answer) · Difficult]</w:t>
      </w:r>
    </w:p>
    <w:p>
      <w:pPr>
        <w:spacing w:after="20"/>
        <w:ind w:left="227"/>
      </w:pPr>
      <w:r>
        <w:rPr>
          <w:b w:val="0"/>
          <w:i w:val="0"/>
          <w:sz w:val="19"/>
        </w:rPr>
        <w:t>✔ Model: In September I could not speak for thirty seconds. Now I can talk for two minutes about my hobby, my school and my town. This year I have learned about six hundred words and I have written more than thirty compositions. The hardest part was speaking: in October I gave a talk about my hobby and my hands were shaking. My favourite unit was Unit 7, because our road safety poster is still on the wall. Next year I will speak in every lesson, even when I am not sure, and I will finish my words. I still make mistakes with -ed endings, but I know what they are, and that is new. (128 words)</w:t>
      </w:r>
    </w:p>
    <w:p>
      <w:pPr>
        <w:pStyle w:val="Heading4"/>
      </w:pPr>
      <w:r>
        <w:t>Homework Book</w:t>
      </w:r>
    </w:p>
    <w:p>
      <w:pPr>
        <w:spacing w:after="80"/>
      </w:pPr>
      <w:r>
        <w:rPr>
          <w:b/>
          <w:i w:val="0"/>
          <w:color w:val="C05A11"/>
          <w:sz w:val="20"/>
        </w:rPr>
        <w:t xml:space="preserve">REV4-H1  </w:t>
      </w:r>
      <w:r>
        <w:rPr>
          <w:b/>
          <w:i w:val="0"/>
          <w:color w:val="1F3B63"/>
          <w:sz w:val="20"/>
        </w:rPr>
        <w:t>Revision</w:t>
      </w:r>
      <w:r>
        <w:rPr>
          <w:b w:val="0"/>
          <w:i/>
          <w:color w:val="595959"/>
          <w:sz w:val="17"/>
        </w:rPr>
        <w:t xml:space="preserve">   [Homework Book · Grammar · Medium]</w:t>
      </w:r>
    </w:p>
    <w:p>
      <w:pPr>
        <w:spacing w:after="20"/>
        <w:ind w:left="227"/>
      </w:pPr>
      <w:r>
        <w:rPr>
          <w:b w:val="0"/>
          <w:i w:val="0"/>
          <w:sz w:val="19"/>
        </w:rPr>
        <w:t>✔ See REV4-I1.</w:t>
      </w:r>
    </w:p>
    <w:p>
      <w:pPr>
        <w:spacing w:after="80"/>
      </w:pPr>
      <w:r>
        <w:rPr>
          <w:b/>
          <w:i w:val="0"/>
          <w:color w:val="C05A11"/>
          <w:sz w:val="20"/>
        </w:rPr>
        <w:t xml:space="preserve">REV4-H2  </w:t>
      </w:r>
      <w:r>
        <w:rPr>
          <w:b/>
          <w:i w:val="0"/>
          <w:color w:val="1F3B63"/>
          <w:sz w:val="20"/>
        </w:rPr>
        <w:t>Grammar</w:t>
      </w:r>
      <w:r>
        <w:rPr>
          <w:b w:val="0"/>
          <w:i/>
          <w:color w:val="595959"/>
          <w:sz w:val="17"/>
        </w:rPr>
        <w:t xml:space="preserve">   [Homework Book · Grammar · Difficult]</w:t>
      </w:r>
    </w:p>
    <w:p>
      <w:pPr>
        <w:spacing w:after="20"/>
        <w:ind w:left="227"/>
      </w:pPr>
      <w:r>
        <w:rPr>
          <w:b w:val="0"/>
          <w:i w:val="0"/>
          <w:sz w:val="19"/>
        </w:rPr>
        <w:t>✔ Model: 1. (present simple) I cycle to school every day. 2. (present continuous) This week I am walking. 3. (past simple) Last year I fell off my bike. 4. (present perfect) I have never been abroad. … and so on.</w:t>
      </w:r>
    </w:p>
    <w:p>
      <w:pPr>
        <w:spacing w:after="80"/>
      </w:pPr>
      <w:r>
        <w:rPr>
          <w:b/>
          <w:i w:val="0"/>
          <w:color w:val="C05A11"/>
          <w:sz w:val="20"/>
        </w:rPr>
        <w:t xml:space="preserve">REV4-H3  </w:t>
      </w:r>
      <w:r>
        <w:rPr>
          <w:b/>
          <w:i w:val="0"/>
          <w:color w:val="1F3B63"/>
          <w:sz w:val="20"/>
        </w:rPr>
        <w:t>Writing</w:t>
      </w:r>
      <w:r>
        <w:rPr>
          <w:b w:val="0"/>
          <w:i/>
          <w:color w:val="595959"/>
          <w:sz w:val="17"/>
        </w:rPr>
        <w:t xml:space="preserve">   [Homework Book · Writing (model answer) · Difficult]</w:t>
      </w:r>
    </w:p>
    <w:p>
      <w:pPr>
        <w:spacing w:after="20"/>
        <w:ind w:left="227"/>
      </w:pPr>
      <w:r>
        <w:rPr>
          <w:b w:val="0"/>
          <w:i w:val="0"/>
          <w:sz w:val="19"/>
        </w:rPr>
        <w:t>✔ See the model answers.</w:t>
      </w:r>
    </w:p>
    <w:p>
      <w:pPr>
        <w:spacing w:after="80"/>
      </w:pPr>
      <w:r>
        <w:rPr>
          <w:b/>
          <w:i w:val="0"/>
          <w:color w:val="C05A11"/>
          <w:sz w:val="20"/>
        </w:rPr>
        <w:t xml:space="preserve">REV4-H4  </w:t>
      </w:r>
      <w:r>
        <w:rPr>
          <w:b/>
          <w:i w:val="0"/>
          <w:color w:val="1F3B63"/>
          <w:sz w:val="20"/>
        </w:rPr>
        <w:t>Speaking</w:t>
      </w:r>
      <w:r>
        <w:rPr>
          <w:b w:val="0"/>
          <w:i/>
          <w:color w:val="595959"/>
          <w:sz w:val="17"/>
        </w:rPr>
        <w:t xml:space="preserve">   [Homework Book · Speaking (suggested answer) · Medium]</w:t>
      </w:r>
    </w:p>
    <w:p>
      <w:pPr>
        <w:spacing w:after="20"/>
        <w:ind w:left="227"/>
      </w:pPr>
      <w:r>
        <w:rPr>
          <w:b w:val="0"/>
          <w:i w:val="0"/>
          <w:sz w:val="19"/>
        </w:rPr>
        <w:t>✔ Speaking test next session.</w:t>
      </w:r>
    </w:p>
    <w:p>
      <w:pPr>
        <w:pStyle w:val="Heading4"/>
      </w:pPr>
      <w:r>
        <w:t>Pronunciation drill (Practice Book, REV4L1-PRON)</w:t>
      </w:r>
    </w:p>
    <w:p>
      <w:pPr>
        <w:spacing w:after="80"/>
        <w:ind w:left="227"/>
      </w:pPr>
      <w:r>
        <w:rPr>
          <w:b w:val="0"/>
          <w:i w:val="0"/>
          <w:sz w:val="19"/>
        </w:rPr>
        <w:t>Listen for: The five pronunciation points of the year. 1. Final consonants (book, food, first). 2. -s endings (/s/ /z/ /ɪz/). 3. -ed endings (/t/ /d/ /ɪd/). 4. Word stress (edu'CA-tion, 'COM-for-table). 5. Sentence stress and weak forms (a bowl of soup, You should DRINK water).</w:t>
      </w:r>
    </w:p>
    <w:p>
      <w:pPr>
        <w:spacing w:after="80"/>
        <w:ind w:left="227"/>
      </w:pPr>
      <w:r>
        <w:rPr>
          <w:b w:val="0"/>
          <w:i/>
          <w:sz w:val="19"/>
        </w:rPr>
        <w:t>Common Vietnamese-learner problem: These five checks are the whole year's pronunciation work. Give every student a written copy to keep.</w:t>
      </w:r>
    </w:p>
    <w:p>
      <w:pPr>
        <w:spacing w:before="40" w:after="120"/>
        <w:pBdr>
          <w:bottom w:val="single" w:sz="8" w:space="1" w:color="1F3B63"/>
        </w:pBdr>
      </w:pPr>
    </w:p>
    <w:p>
      <w:pPr>
        <w:pStyle w:val="Heading2"/>
      </w:pPr>
      <w:r>
        <w:t>REV4L2 — End-of-Year Test: End-of-Year Test (Units 1–12) — 45 minutes + speaking</w:t>
      </w:r>
    </w:p>
    <w:p>
      <w:pPr>
        <w:spacing w:after="80"/>
      </w:pPr>
      <w:r>
        <w:rPr>
          <w:b w:val="0"/>
          <w:i/>
          <w:color w:val="595959"/>
          <w:sz w:val="18"/>
        </w:rPr>
        <w:t>Student Coursebook &amp; Practice Book, Unit 12 Lesson 2; Homework Book REV4L2</w:t>
      </w:r>
    </w:p>
    <w:p>
      <w:pPr>
        <w:pStyle w:val="Heading4"/>
      </w:pPr>
      <w:r>
        <w:t>Student Book – Practice</w:t>
      </w:r>
    </w:p>
    <w:p>
      <w:pPr>
        <w:spacing w:after="80"/>
      </w:pPr>
      <w:r>
        <w:rPr>
          <w:b/>
          <w:i w:val="0"/>
          <w:color w:val="C05A11"/>
          <w:sz w:val="20"/>
        </w:rPr>
        <w:t xml:space="preserve">TEST4-P2A  </w:t>
      </w:r>
      <w:r>
        <w:rPr>
          <w:b/>
          <w:i w:val="0"/>
          <w:color w:val="1F3B63"/>
          <w:sz w:val="20"/>
        </w:rPr>
        <w:t>Language focus A: vocabulary (1 mark)</w:t>
      </w:r>
      <w:r>
        <w:rPr>
          <w:b w:val="0"/>
          <w:i/>
          <w:color w:val="595959"/>
          <w:sz w:val="17"/>
        </w:rPr>
        <w:t xml:space="preserve">   [Student Book – Practice · Vocabulary · Easy]</w:t>
      </w:r>
    </w:p>
    <w:p>
      <w:pPr>
        <w:spacing w:after="20"/>
        <w:ind w:left="227"/>
      </w:pPr>
      <w:r>
        <w:rPr>
          <w:b w:val="0"/>
          <w:i w:val="0"/>
          <w:sz w:val="19"/>
        </w:rPr>
        <w:t>✔ 1. hobby</w:t>
      </w:r>
    </w:p>
    <w:p>
      <w:pPr>
        <w:spacing w:after="20"/>
        <w:ind w:left="227"/>
      </w:pPr>
      <w:r>
        <w:rPr>
          <w:b w:val="0"/>
          <w:i w:val="0"/>
          <w:sz w:val="19"/>
        </w:rPr>
        <w:t>✔ 2. balanced</w:t>
      </w:r>
    </w:p>
    <w:p>
      <w:pPr>
        <w:spacing w:after="20"/>
        <w:ind w:left="227"/>
      </w:pPr>
      <w:r>
        <w:rPr>
          <w:b w:val="0"/>
          <w:i w:val="0"/>
          <w:sz w:val="19"/>
        </w:rPr>
        <w:t>✔ 3. volunteer</w:t>
      </w:r>
    </w:p>
    <w:p>
      <w:pPr>
        <w:spacing w:after="20"/>
        <w:ind w:left="227"/>
      </w:pPr>
      <w:r>
        <w:rPr>
          <w:b w:val="0"/>
          <w:i w:val="0"/>
          <w:sz w:val="19"/>
        </w:rPr>
        <w:t>✔ 4. bill</w:t>
      </w:r>
    </w:p>
    <w:p>
      <w:pPr>
        <w:spacing w:after="20"/>
        <w:ind w:left="227"/>
      </w:pPr>
      <w:r>
        <w:rPr>
          <w:b w:val="0"/>
          <w:i w:val="0"/>
          <w:sz w:val="19"/>
        </w:rPr>
        <w:t>✔ 5. helmet</w:t>
      </w:r>
    </w:p>
    <w:p>
      <w:pPr>
        <w:spacing w:after="20"/>
        <w:ind w:left="227"/>
      </w:pPr>
      <w:r>
        <w:rPr>
          <w:b w:val="0"/>
          <w:i w:val="0"/>
          <w:sz w:val="19"/>
        </w:rPr>
        <w:t>✔ 6. lantern</w:t>
      </w:r>
    </w:p>
    <w:p>
      <w:pPr>
        <w:spacing w:after="20"/>
        <w:ind w:left="227"/>
      </w:pPr>
      <w:r>
        <w:rPr>
          <w:b w:val="0"/>
          <w:i w:val="0"/>
          <w:sz w:val="19"/>
        </w:rPr>
        <w:t>✔ 7. renewable</w:t>
      </w:r>
    </w:p>
    <w:p>
      <w:pPr>
        <w:spacing w:after="20"/>
        <w:ind w:left="227"/>
      </w:pPr>
      <w:r>
        <w:rPr>
          <w:b w:val="0"/>
          <w:i w:val="0"/>
          <w:sz w:val="19"/>
        </w:rPr>
        <w:t>✔ 8. population</w:t>
      </w:r>
    </w:p>
    <w:p>
      <w:pPr>
        <w:spacing w:after="80"/>
      </w:pPr>
      <w:r>
        <w:rPr>
          <w:b/>
          <w:i w:val="0"/>
          <w:color w:val="C05A11"/>
          <w:sz w:val="20"/>
        </w:rPr>
        <w:t xml:space="preserve">TEST4-P2B  </w:t>
      </w:r>
      <w:r>
        <w:rPr>
          <w:b/>
          <w:i w:val="0"/>
          <w:color w:val="1F3B63"/>
          <w:sz w:val="20"/>
        </w:rPr>
        <w:t>Language focus B: grammar (1.5 marks)</w:t>
      </w:r>
      <w:r>
        <w:rPr>
          <w:b w:val="0"/>
          <w:i/>
          <w:color w:val="595959"/>
          <w:sz w:val="17"/>
        </w:rPr>
        <w:t xml:space="preserve">   [Student Book – Practice · Grammar · Medium]</w:t>
      </w:r>
    </w:p>
    <w:p>
      <w:pPr>
        <w:spacing w:after="20"/>
        <w:ind w:left="227"/>
      </w:pPr>
      <w:r>
        <w:rPr>
          <w:b w:val="0"/>
          <w:i w:val="0"/>
          <w:sz w:val="19"/>
        </w:rPr>
        <w:t>✔ 1. collects</w:t>
      </w:r>
    </w:p>
    <w:p>
      <w:pPr>
        <w:spacing w:after="20"/>
        <w:ind w:left="227"/>
      </w:pPr>
      <w:r>
        <w:rPr>
          <w:b w:val="0"/>
          <w:i w:val="0"/>
          <w:sz w:val="19"/>
        </w:rPr>
        <w:t>✔ 2. playing</w:t>
      </w:r>
    </w:p>
    <w:p>
      <w:pPr>
        <w:spacing w:after="20"/>
        <w:ind w:left="227"/>
      </w:pPr>
      <w:r>
        <w:rPr>
          <w:b w:val="0"/>
          <w:i w:val="0"/>
          <w:sz w:val="19"/>
        </w:rPr>
        <w:t>✔ 3. cleaned</w:t>
      </w:r>
    </w:p>
    <w:p>
      <w:pPr>
        <w:spacing w:after="20"/>
        <w:ind w:left="227"/>
      </w:pPr>
      <w:r>
        <w:rPr>
          <w:b w:val="0"/>
          <w:i w:val="0"/>
          <w:sz w:val="19"/>
        </w:rPr>
        <w:t>✔ 4. is coming</w:t>
      </w:r>
    </w:p>
    <w:p>
      <w:pPr>
        <w:spacing w:after="20"/>
        <w:ind w:left="227"/>
      </w:pPr>
      <w:r>
        <w:rPr>
          <w:b w:val="0"/>
          <w:i w:val="0"/>
          <w:sz w:val="19"/>
        </w:rPr>
        <w:t>✔ 5. must</w:t>
      </w:r>
    </w:p>
    <w:p>
      <w:pPr>
        <w:spacing w:after="20"/>
        <w:ind w:left="227"/>
      </w:pPr>
      <w:r>
        <w:rPr>
          <w:b w:val="0"/>
          <w:i w:val="0"/>
          <w:sz w:val="19"/>
        </w:rPr>
        <w:t>✔ 6. louder</w:t>
      </w:r>
    </w:p>
    <w:p>
      <w:pPr>
        <w:spacing w:after="20"/>
        <w:ind w:left="227"/>
      </w:pPr>
      <w:r>
        <w:rPr>
          <w:b w:val="0"/>
          <w:i w:val="0"/>
          <w:sz w:val="19"/>
        </w:rPr>
        <w:t>✔ 7. much</w:t>
      </w:r>
    </w:p>
    <w:p>
      <w:pPr>
        <w:spacing w:after="20"/>
        <w:ind w:left="227"/>
      </w:pPr>
      <w:r>
        <w:rPr>
          <w:b w:val="0"/>
          <w:i w:val="0"/>
          <w:sz w:val="19"/>
        </w:rPr>
        <w:t>✔ 8. Although</w:t>
      </w:r>
    </w:p>
    <w:p>
      <w:pPr>
        <w:spacing w:after="20"/>
        <w:ind w:left="227"/>
      </w:pPr>
      <w:r>
        <w:rPr>
          <w:b w:val="0"/>
          <w:i w:val="0"/>
          <w:sz w:val="19"/>
        </w:rPr>
        <w:t>✔ 9. will be</w:t>
      </w:r>
    </w:p>
    <w:p>
      <w:pPr>
        <w:spacing w:after="20"/>
        <w:ind w:left="227"/>
      </w:pPr>
      <w:r>
        <w:rPr>
          <w:b w:val="0"/>
          <w:i w:val="0"/>
          <w:sz w:val="19"/>
        </w:rPr>
        <w:t>✔ 10. been</w:t>
      </w:r>
    </w:p>
    <w:p>
      <w:pPr>
        <w:spacing w:after="20"/>
        <w:ind w:left="227"/>
      </w:pPr>
      <w:r>
        <w:rPr>
          <w:b w:val="0"/>
          <w:i w:val="0"/>
          <w:sz w:val="19"/>
        </w:rPr>
        <w:t>✔ 11. went</w:t>
      </w:r>
    </w:p>
    <w:p>
      <w:pPr>
        <w:spacing w:after="20"/>
        <w:ind w:left="227"/>
      </w:pPr>
      <w:r>
        <w:rPr>
          <w:b w:val="0"/>
          <w:i w:val="0"/>
          <w:sz w:val="19"/>
        </w:rPr>
        <w:t>✔ 12. in</w:t>
      </w:r>
    </w:p>
    <w:p>
      <w:pPr>
        <w:pStyle w:val="Heading4"/>
      </w:pPr>
      <w:r>
        <w:t>Student Book – Now you try</w:t>
      </w:r>
    </w:p>
    <w:p>
      <w:pPr>
        <w:spacing w:after="80"/>
      </w:pPr>
      <w:r>
        <w:rPr>
          <w:b/>
          <w:i w:val="0"/>
          <w:color w:val="C05A11"/>
          <w:sz w:val="20"/>
        </w:rPr>
        <w:t xml:space="preserve">TEST4-P2C  </w:t>
      </w:r>
      <w:r>
        <w:rPr>
          <w:b/>
          <w:i w:val="0"/>
          <w:color w:val="1F3B63"/>
          <w:sz w:val="20"/>
        </w:rPr>
        <w:t>Language focus C: pronunciation (0.5 marks)</w:t>
      </w:r>
      <w:r>
        <w:rPr>
          <w:b w:val="0"/>
          <w:i/>
          <w:color w:val="595959"/>
          <w:sz w:val="17"/>
        </w:rPr>
        <w:t xml:space="preserve">   [Student Book – Now you try · Pronunciation · Difficult]</w:t>
      </w:r>
    </w:p>
    <w:p>
      <w:pPr>
        <w:spacing w:after="20"/>
        <w:ind w:left="227"/>
      </w:pPr>
      <w:r>
        <w:rPr>
          <w:b w:val="0"/>
          <w:i w:val="0"/>
          <w:sz w:val="19"/>
        </w:rPr>
        <w:t>✔ 1. likes (/s/)</w:t>
      </w:r>
    </w:p>
    <w:p>
      <w:pPr>
        <w:spacing w:after="20"/>
        <w:ind w:left="227"/>
      </w:pPr>
      <w:r>
        <w:rPr>
          <w:b w:val="0"/>
          <w:i w:val="0"/>
          <w:sz w:val="19"/>
        </w:rPr>
        <w:t>✔ 2. cleaned (/d/)</w:t>
      </w:r>
    </w:p>
    <w:p>
      <w:pPr>
        <w:spacing w:after="20"/>
        <w:ind w:left="227"/>
      </w:pPr>
      <w:r>
        <w:rPr>
          <w:b w:val="0"/>
          <w:i w:val="0"/>
          <w:sz w:val="19"/>
        </w:rPr>
        <w:t>✔ 3. worked (/t/)</w:t>
      </w:r>
    </w:p>
    <w:p>
      <w:pPr>
        <w:spacing w:after="20"/>
        <w:ind w:left="227"/>
      </w:pPr>
      <w:r>
        <w:rPr>
          <w:b w:val="0"/>
          <w:i w:val="0"/>
          <w:sz w:val="19"/>
        </w:rPr>
        <w:t>✔ 4. this (/ð/)</w:t>
      </w:r>
    </w:p>
    <w:p>
      <w:pPr>
        <w:spacing w:after="20"/>
        <w:ind w:left="227"/>
      </w:pPr>
      <w:r>
        <w:rPr>
          <w:b w:val="0"/>
          <w:i w:val="0"/>
          <w:sz w:val="19"/>
        </w:rPr>
        <w:t>✔ 5. sheep (/iː/)</w:t>
      </w:r>
    </w:p>
    <w:p>
      <w:pPr>
        <w:spacing w:after="20"/>
        <w:ind w:left="227"/>
      </w:pPr>
      <w:r>
        <w:rPr>
          <w:b w:val="0"/>
          <w:i w:val="0"/>
          <w:sz w:val="19"/>
        </w:rPr>
        <w:t>✔ 6. train (/eɪ/)</w:t>
      </w:r>
    </w:p>
    <w:p>
      <w:pPr>
        <w:pStyle w:val="Heading4"/>
      </w:pPr>
      <w:r>
        <w:t>Student Book – Speaking</w:t>
      </w:r>
    </w:p>
    <w:p>
      <w:pPr>
        <w:spacing w:after="80"/>
      </w:pPr>
      <w:r>
        <w:rPr>
          <w:b/>
          <w:i w:val="0"/>
          <w:color w:val="C05A11"/>
          <w:sz w:val="20"/>
        </w:rPr>
        <w:t xml:space="preserve">TEST4-S  </w:t>
      </w:r>
      <w:r>
        <w:rPr>
          <w:b/>
          <w:i w:val="0"/>
          <w:color w:val="1F3B63"/>
          <w:sz w:val="20"/>
        </w:rPr>
        <w:t>Speaking assessment (10 marks)</w:t>
      </w:r>
      <w:r>
        <w:rPr>
          <w:b w:val="0"/>
          <w:i/>
          <w:color w:val="595959"/>
          <w:sz w:val="17"/>
        </w:rPr>
        <w:t xml:space="preserve">   [Student Book – Speaking · Speaking (suggested answer) · Difficult]</w:t>
      </w:r>
    </w:p>
    <w:p>
      <w:pPr>
        <w:spacing w:after="20"/>
        <w:ind w:left="227"/>
      </w:pPr>
      <w:r>
        <w:rPr>
          <w:b w:val="0"/>
          <w:i w:val="0"/>
          <w:sz w:val="19"/>
        </w:rPr>
        <w:t>✔ Marking: task completion 3, fluency 2.5, pronunciation 2.5, accuracy 2. Models: U1.5-S2, U6.6-W2, U8.5-S2, REV4-S1.</w:t>
      </w:r>
    </w:p>
    <w:p>
      <w:pPr>
        <w:pStyle w:val="Heading4"/>
      </w:pPr>
      <w:r>
        <w:t>Student Book – Writing</w:t>
      </w:r>
    </w:p>
    <w:p>
      <w:pPr>
        <w:spacing w:after="80"/>
      </w:pPr>
      <w:r>
        <w:rPr>
          <w:b/>
          <w:i w:val="0"/>
          <w:color w:val="C05A11"/>
          <w:sz w:val="20"/>
        </w:rPr>
        <w:t xml:space="preserve">TEST4-W  </w:t>
      </w:r>
      <w:r>
        <w:rPr>
          <w:b/>
          <w:i w:val="0"/>
          <w:color w:val="1F3B63"/>
          <w:sz w:val="20"/>
        </w:rPr>
        <w:t>Writing (2.5 marks)</w:t>
      </w:r>
      <w:r>
        <w:rPr>
          <w:b w:val="0"/>
          <w:i/>
          <w:color w:val="595959"/>
          <w:sz w:val="17"/>
        </w:rPr>
        <w:t xml:space="preserve">   [Student Book – Writing · Writing (model answer) · Difficult]</w:t>
      </w:r>
    </w:p>
    <w:p>
      <w:pPr>
        <w:spacing w:after="20"/>
        <w:ind w:left="227"/>
      </w:pPr>
      <w:r>
        <w:rPr>
          <w:b w:val="0"/>
          <w:i w:val="0"/>
          <w:sz w:val="19"/>
        </w:rPr>
        <w:t>✔ Marking: content 1.0, organisation 0.5, grammar 0.5, vocabulary/spelling 0.5. Models: U12.6-W2, U9.6-W2, U10.6-W2.</w:t>
      </w:r>
    </w:p>
    <w:p>
      <w:pPr>
        <w:pStyle w:val="Heading4"/>
      </w:pPr>
      <w:r>
        <w:t>Student Book – Reading</w:t>
      </w:r>
    </w:p>
    <w:p>
      <w:pPr>
        <w:spacing w:after="80"/>
      </w:pPr>
      <w:r>
        <w:rPr>
          <w:b/>
          <w:i w:val="0"/>
          <w:color w:val="C05A11"/>
          <w:sz w:val="20"/>
        </w:rPr>
        <w:t xml:space="preserve">TEST4-R  </w:t>
      </w:r>
      <w:r>
        <w:rPr>
          <w:b/>
          <w:i w:val="0"/>
          <w:color w:val="1F3B63"/>
          <w:sz w:val="20"/>
        </w:rPr>
        <w:t>Reading (2.5 marks – 0.5 each)</w:t>
      </w:r>
      <w:r>
        <w:rPr>
          <w:b w:val="0"/>
          <w:i/>
          <w:color w:val="595959"/>
          <w:sz w:val="17"/>
        </w:rPr>
        <w:t xml:space="preserve">   [Student Book – Reading · Reading · Medium]</w:t>
      </w:r>
    </w:p>
    <w:p>
      <w:pPr>
        <w:spacing w:after="20"/>
        <w:ind w:left="227"/>
      </w:pPr>
      <w:r>
        <w:rPr>
          <w:b w:val="0"/>
          <w:i w:val="0"/>
          <w:sz w:val="19"/>
        </w:rPr>
        <w:t>✔ 1. They interviewed a grandparent, wrote the recipe in Vietnamese, and translated it into English with the teacher's help.</w:t>
      </w:r>
    </w:p>
    <w:p>
      <w:pPr>
        <w:spacing w:after="20"/>
        <w:ind w:left="227"/>
      </w:pPr>
      <w:r>
        <w:rPr>
          <w:b w:val="0"/>
          <w:i w:val="0"/>
          <w:sz w:val="19"/>
        </w:rPr>
        <w:t>✔ 2. Because grandparents used expressions like 'a handful of rice' and 'cook until it smells right', which are hard to put into grams and minutes.</w:t>
      </w:r>
    </w:p>
    <w:p>
      <w:pPr>
        <w:spacing w:after="20"/>
        <w:ind w:left="227"/>
      </w:pPr>
      <w:r>
        <w:rPr>
          <w:b w:val="0"/>
          <w:i w:val="0"/>
          <w:sz w:val="19"/>
        </w:rPr>
        <w:t>✔ 3. 34 recipes, 34 photographs and 34 paragraphs about the people; the money bought new books for the library.</w:t>
      </w:r>
    </w:p>
    <w:p>
      <w:pPr>
        <w:spacing w:after="20"/>
        <w:ind w:left="227"/>
      </w:pPr>
      <w:r>
        <w:rPr>
          <w:b w:val="0"/>
          <w:i w:val="0"/>
          <w:sz w:val="19"/>
        </w:rPr>
        <w:t>✔ 4. Several grandparents came to the school, some for the first time in their lives; one grandfather who cannot read asked his granddaughter to read his page aloud twice.</w:t>
      </w:r>
    </w:p>
    <w:p>
      <w:pPr>
        <w:spacing w:after="20"/>
        <w:ind w:left="227"/>
      </w:pPr>
      <w:r>
        <w:rPr>
          <w:b w:val="0"/>
          <w:i w:val="0"/>
          <w:sz w:val="19"/>
        </w:rPr>
        <w:t>✔ 5. The project became more than English practice — it connected families and the school, and the teacher cannot find one word for that.</w:t>
      </w:r>
    </w:p>
    <w:p>
      <w:pPr>
        <w:pStyle w:val="Heading4"/>
      </w:pPr>
      <w:r>
        <w:t>Student Book – Listening</w:t>
      </w:r>
    </w:p>
    <w:p>
      <w:pPr>
        <w:spacing w:after="80"/>
      </w:pPr>
      <w:r>
        <w:rPr>
          <w:b/>
          <w:i w:val="0"/>
          <w:color w:val="C05A11"/>
          <w:sz w:val="20"/>
        </w:rPr>
        <w:t xml:space="preserve">REV4L2-L1  </w:t>
      </w:r>
      <w:r>
        <w:rPr>
          <w:b/>
          <w:i w:val="0"/>
          <w:color w:val="1F3B63"/>
          <w:sz w:val="20"/>
        </w:rPr>
        <w:t>Listen for the main idea</w:t>
      </w:r>
      <w:r>
        <w:rPr>
          <w:b w:val="0"/>
          <w:i/>
          <w:color w:val="595959"/>
          <w:sz w:val="17"/>
        </w:rPr>
        <w:t xml:space="preserve">   [Student Book – Listening · Listening · Easy]</w:t>
      </w:r>
    </w:p>
    <w:p>
      <w:pPr>
        <w:spacing w:after="20"/>
        <w:ind w:left="227"/>
      </w:pPr>
      <w:r>
        <w:rPr>
          <w:b w:val="0"/>
          <w:i w:val="0"/>
          <w:sz w:val="19"/>
        </w:rPr>
        <w:t>✔ 1. B — asking to borrow things</w:t>
      </w:r>
    </w:p>
    <w:p>
      <w:pPr>
        <w:spacing w:after="80"/>
        <w:ind w:left="227"/>
      </w:pPr>
      <w:r>
        <w:rPr>
          <w:b/>
          <w:i w:val="0"/>
          <w:color w:val="0E7C66"/>
          <w:sz w:val="18"/>
        </w:rPr>
        <w:t xml:space="preserve">Explanation: </w:t>
      </w:r>
      <w:r>
        <w:rPr>
          <w:b w:val="0"/>
          <w:i/>
          <w:sz w:val="18"/>
        </w:rPr>
        <w:t>Students do not need every word — only the overall topic.</w:t>
      </w:r>
    </w:p>
    <w:p>
      <w:pPr>
        <w:spacing w:after="80"/>
      </w:pPr>
      <w:r>
        <w:rPr>
          <w:b/>
          <w:i w:val="0"/>
          <w:color w:val="C05A11"/>
          <w:sz w:val="20"/>
        </w:rPr>
        <w:t xml:space="preserve">REV4L2-L2  </w:t>
      </w:r>
      <w:r>
        <w:rPr>
          <w:b/>
          <w:i w:val="0"/>
          <w:color w:val="1F3B63"/>
          <w:sz w:val="20"/>
        </w:rPr>
        <w:t>Listen for details</w:t>
      </w:r>
      <w:r>
        <w:rPr>
          <w:b w:val="0"/>
          <w:i/>
          <w:color w:val="595959"/>
          <w:sz w:val="17"/>
        </w:rPr>
        <w:t xml:space="preserve">   [Student Book – Listening · Listening · Medium]</w:t>
      </w:r>
    </w:p>
    <w:p>
      <w:pPr>
        <w:spacing w:after="20"/>
        <w:ind w:left="227"/>
      </w:pPr>
      <w:r>
        <w:rPr>
          <w:b w:val="0"/>
          <w:i w:val="0"/>
          <w:sz w:val="19"/>
        </w:rPr>
        <w:t>✔ 1. T</w:t>
      </w:r>
    </w:p>
    <w:p>
      <w:pPr>
        <w:spacing w:after="20"/>
        <w:ind w:left="227"/>
      </w:pPr>
      <w:r>
        <w:rPr>
          <w:b w:val="0"/>
          <w:i w:val="0"/>
          <w:sz w:val="19"/>
        </w:rPr>
        <w:t>✔ 2. T</w:t>
      </w:r>
    </w:p>
    <w:p>
      <w:pPr>
        <w:spacing w:after="20"/>
        <w:ind w:left="227"/>
      </w:pPr>
      <w:r>
        <w:rPr>
          <w:b w:val="0"/>
          <w:i w:val="0"/>
          <w:sz w:val="19"/>
        </w:rPr>
        <w:t>✔ 3. F — the recording says “1”.</w:t>
      </w:r>
    </w:p>
    <w:p>
      <w:pPr>
        <w:spacing w:after="20"/>
        <w:ind w:left="227"/>
      </w:pPr>
      <w:r>
        <w:rPr>
          <w:b w:val="0"/>
          <w:i w:val="0"/>
          <w:sz w:val="19"/>
        </w:rPr>
        <w:t>✔ 4. T</w:t>
      </w:r>
    </w:p>
    <w:p>
      <w:pPr>
        <w:spacing w:after="20"/>
        <w:ind w:left="227"/>
      </w:pPr>
      <w:r>
        <w:rPr>
          <w:b w:val="0"/>
          <w:i w:val="0"/>
          <w:sz w:val="19"/>
        </w:rPr>
        <w:t>✔ 5. F — the recording says “May”.</w:t>
      </w:r>
    </w:p>
    <w:p>
      <w:pPr>
        <w:spacing w:after="80"/>
        <w:ind w:left="227"/>
      </w:pPr>
      <w:r>
        <w:rPr>
          <w:b/>
          <w:i w:val="0"/>
          <w:color w:val="0E7C66"/>
          <w:sz w:val="18"/>
        </w:rPr>
        <w:t xml:space="preserve">Explanation: </w:t>
      </w:r>
      <w:r>
        <w:rPr>
          <w:b w:val="0"/>
          <w:i/>
          <w:sz w:val="18"/>
        </w:rPr>
        <w:t>Every statement is taken from the recording; the false ones change one fact.</w:t>
      </w:r>
    </w:p>
    <w:p>
      <w:pPr>
        <w:spacing w:after="80"/>
      </w:pPr>
      <w:r>
        <w:rPr>
          <w:b/>
          <w:i w:val="0"/>
          <w:color w:val="C05A11"/>
          <w:sz w:val="20"/>
        </w:rPr>
        <w:t xml:space="preserve">REV4L2-L3  </w:t>
      </w:r>
      <w:r>
        <w:rPr>
          <w:b/>
          <w:i w:val="0"/>
          <w:color w:val="1F3B63"/>
          <w:sz w:val="20"/>
        </w:rPr>
        <w:t>Notice the language</w:t>
      </w:r>
      <w:r>
        <w:rPr>
          <w:b w:val="0"/>
          <w:i/>
          <w:color w:val="595959"/>
          <w:sz w:val="17"/>
        </w:rPr>
        <w:t xml:space="preserve">   [Student Book – Listening · Listening · Medium]</w:t>
      </w:r>
    </w:p>
    <w:p>
      <w:pPr>
        <w:spacing w:after="20"/>
        <w:ind w:left="227"/>
      </w:pPr>
      <w:r>
        <w:rPr>
          <w:b w:val="0"/>
          <w:i w:val="0"/>
          <w:sz w:val="19"/>
        </w:rPr>
        <w:t>✔ 1. borrow</w:t>
      </w:r>
    </w:p>
    <w:p>
      <w:pPr>
        <w:spacing w:after="20"/>
        <w:ind w:left="227"/>
      </w:pPr>
      <w:r>
        <w:rPr>
          <w:b w:val="0"/>
          <w:i w:val="0"/>
          <w:sz w:val="19"/>
        </w:rPr>
        <w:t>✔ 2. borrow</w:t>
      </w:r>
    </w:p>
    <w:p>
      <w:pPr>
        <w:spacing w:after="20"/>
        <w:ind w:left="227"/>
      </w:pPr>
      <w:r>
        <w:rPr>
          <w:b w:val="0"/>
          <w:i w:val="0"/>
          <w:sz w:val="19"/>
        </w:rPr>
        <w:t>✔ 3. may</w:t>
      </w:r>
    </w:p>
    <w:p>
      <w:pPr>
        <w:spacing w:after="20"/>
        <w:ind w:left="227"/>
      </w:pPr>
      <w:r>
        <w:rPr>
          <w:b w:val="0"/>
          <w:i w:val="0"/>
          <w:sz w:val="19"/>
        </w:rPr>
        <w:t>✔ 4. can</w:t>
      </w:r>
    </w:p>
    <w:p>
      <w:pPr>
        <w:spacing w:after="20"/>
        <w:ind w:left="227"/>
      </w:pPr>
      <w:r>
        <w:rPr>
          <w:b w:val="0"/>
          <w:i w:val="0"/>
          <w:sz w:val="19"/>
        </w:rPr>
        <w:t>✔ 5. Can</w:t>
      </w:r>
    </w:p>
    <w:p>
      <w:pPr>
        <w:spacing w:after="80"/>
        <w:ind w:left="227"/>
      </w:pPr>
      <w:r>
        <w:rPr>
          <w:b/>
          <w:i w:val="0"/>
          <w:color w:val="0E7C66"/>
          <w:sz w:val="18"/>
        </w:rPr>
        <w:t xml:space="preserve">Explanation: </w:t>
      </w:r>
      <w:r>
        <w:rPr>
          <w:b w:val="0"/>
          <w:i/>
          <w:sz w:val="18"/>
        </w:rPr>
        <w:t>The gapped words are the target language of this lesson.</w:t>
      </w:r>
    </w:p>
    <w:p>
      <w:pPr>
        <w:pStyle w:val="Heading4"/>
      </w:pPr>
      <w:r>
        <w:t>Practice Book</w:t>
      </w:r>
    </w:p>
    <w:p>
      <w:pPr>
        <w:spacing w:after="80"/>
      </w:pPr>
      <w:r>
        <w:rPr>
          <w:b/>
          <w:i w:val="0"/>
          <w:color w:val="C05A11"/>
          <w:sz w:val="20"/>
        </w:rPr>
        <w:t xml:space="preserve">TEST4-EXTRA  </w:t>
      </w:r>
      <w:r>
        <w:rPr>
          <w:b/>
          <w:i w:val="0"/>
          <w:color w:val="1F3B63"/>
          <w:sz w:val="20"/>
        </w:rPr>
        <w:t>Extra practice</w:t>
      </w:r>
      <w:r>
        <w:rPr>
          <w:b w:val="0"/>
          <w:i/>
          <w:color w:val="595959"/>
          <w:sz w:val="17"/>
        </w:rPr>
        <w:t xml:space="preserve">   [Practice Book · Mixed skills · Difficult]</w:t>
      </w:r>
    </w:p>
    <w:p>
      <w:pPr>
        <w:spacing w:after="20"/>
        <w:ind w:left="227"/>
      </w:pPr>
      <w:r>
        <w:rPr>
          <w:b w:val="0"/>
          <w:i w:val="0"/>
          <w:sz w:val="19"/>
        </w:rPr>
        <w:t>✔ See the Review 4 answers.</w:t>
      </w:r>
    </w:p>
    <w:p>
      <w:pPr>
        <w:pStyle w:val="Heading4"/>
      </w:pPr>
      <w:r>
        <w:t>Homework Book</w:t>
      </w:r>
    </w:p>
    <w:p>
      <w:pPr>
        <w:spacing w:after="80"/>
      </w:pPr>
      <w:r>
        <w:rPr>
          <w:b/>
          <w:i w:val="0"/>
          <w:color w:val="C05A11"/>
          <w:sz w:val="20"/>
        </w:rPr>
        <w:t xml:space="preserve">TEST4-H1  </w:t>
      </w:r>
      <w:r>
        <w:rPr>
          <w:b/>
          <w:i w:val="0"/>
          <w:color w:val="1F3B63"/>
          <w:sz w:val="20"/>
        </w:rPr>
        <w:t>After the test</w:t>
      </w:r>
      <w:r>
        <w:rPr>
          <w:b w:val="0"/>
          <w:i/>
          <w:color w:val="595959"/>
          <w:sz w:val="17"/>
        </w:rPr>
        <w:t xml:space="preserve">   [Homework Book · Writing (model answer) · Difficult]</w:t>
      </w:r>
    </w:p>
    <w:p>
      <w:pPr>
        <w:spacing w:after="20"/>
        <w:ind w:left="227"/>
      </w:pPr>
      <w:r>
        <w:rPr>
          <w:b w:val="0"/>
          <w:i w:val="0"/>
          <w:sz w:val="19"/>
        </w:rPr>
        <w:t>✔ See U12.7-H3 model. Collect them, keep them, and give them back in September.</w:t>
      </w:r>
    </w:p>
    <w:p>
      <w:pPr>
        <w:spacing w:after="80"/>
      </w:pPr>
      <w:r>
        <w:rPr>
          <w:b/>
          <w:i w:val="0"/>
          <w:color w:val="C05A11"/>
          <w:sz w:val="20"/>
        </w:rPr>
        <w:t xml:space="preserve">TEST4-H2  </w:t>
      </w:r>
      <w:r>
        <w:rPr>
          <w:b/>
          <w:i w:val="0"/>
          <w:color w:val="1F3B63"/>
          <w:sz w:val="20"/>
        </w:rPr>
        <w:t>Summer challenge</w:t>
      </w:r>
      <w:r>
        <w:rPr>
          <w:b w:val="0"/>
          <w:i/>
          <w:color w:val="595959"/>
          <w:sz w:val="17"/>
        </w:rPr>
        <w:t xml:space="preserve">   [Homework Book · Mixed skills · Medium]</w:t>
      </w:r>
    </w:p>
    <w:p>
      <w:pPr>
        <w:spacing w:after="20"/>
        <w:ind w:left="227"/>
      </w:pPr>
      <w:r>
        <w:rPr>
          <w:b w:val="0"/>
          <w:i w:val="0"/>
          <w:sz w:val="19"/>
        </w:rPr>
        <w:t>✔ Check the notebooks in the first week of Grade 8.</w:t>
      </w:r>
    </w:p>
    <w:p>
      <w:pPr>
        <w:pStyle w:val="Heading4"/>
      </w:pPr>
      <w:r>
        <w:t>Pronunciation drill (Practice Book, REV4L2-PRON)</w:t>
      </w:r>
    </w:p>
    <w:p>
      <w:pPr>
        <w:spacing w:after="80"/>
        <w:ind w:left="227"/>
      </w:pPr>
      <w:r>
        <w:rPr>
          <w:b w:val="0"/>
          <w:i w:val="0"/>
          <w:sz w:val="19"/>
        </w:rPr>
        <w:t>Listen for: Speaking assessment criteria (unchanged all year). Task 3 · Fluency 2.5 · Pronunciation 2.5 · Accuracy 2.</w:t>
      </w:r>
    </w:p>
    <w:p>
      <w:pPr>
        <w:spacing w:after="80"/>
        <w:ind w:left="227"/>
      </w:pPr>
      <w:r>
        <w:rPr>
          <w:b w:val="0"/>
          <w:i/>
          <w:sz w:val="19"/>
        </w:rPr>
        <w:t>Common Vietnamese-learner problem: Remind students of the criteria one last time before they start.</w:t>
      </w:r>
    </w:p>
    <w:p>
      <w:pPr>
        <w:spacing w:before="40" w:after="120"/>
        <w:pBdr>
          <w:bottom w:val="single" w:sz="8" w:space="1" w:color="1F3B63"/>
        </w:pBdr>
      </w:pPr>
    </w:p>
    <w:p>
      <w:r>
        <w:br w:type="page"/>
      </w: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5 · Teacher's Answer Key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5 · Teacher's 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B31B1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
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C05A11"/>
          <w:sz w:val="60"/>
        </w:rPr>
        <w:t>ENGLISH 7 – A Complete Communicative Course</w:t>
      </w:r>
    </w:p>
    <w:p>
      <w:pPr>
        <w:jc w:val="center"/>
      </w:pPr>
      <w:r>
        <w:rPr>
          <w:color w:val="595959"/>
          <w:sz w:val="26"/>
        </w:rPr>
        <w:t>For Vietnamese Grade 7 students (Tiếng Anh 7 – MOET framework)</w:t>
      </w:r>
    </w:p>
    <w:p/>
    <w:p>
      <w:pPr>
        <w:jc w:val="center"/>
      </w:pPr>
      <w:r>
        <w:rPr>
          <w:b/>
          <w:color w:val="1E6FB8"/>
          <w:sz w:val="40"/>
        </w:rPr>
        <w:t>BOOK 3 · EXERCISE &amp; PRACTICE BOOK</w:t>
      </w:r>
    </w:p>
    <w:p/>
    <w:p>
      <w:pPr>
        <w:jc w:val="center"/>
      </w:pPr>
      <w:r>
        <w:rPr>
          <w:color w:val="595959"/>
          <w:sz w:val="21"/>
        </w:rPr>
        <w:t>12 units  ·  94 teaching sessions  ·  four skills  ·  diagnostic-led  ·  CEFR A1+ → A2</w:t>
      </w:r>
    </w:p>
    <w:p>
      <w:pPr>
        <w:jc w:val="center"/>
      </w:pPr>
      <w:r>
        <w:rPr>
          <w:color w:val="595959"/>
          <w:sz w:val="21"/>
        </w:rPr>
        <w:t>Aligned with the MOET English 7 framework (Tiếng Anh 7)</w:t>
      </w:r>
    </w:p>
    <w:p>
      <w:r>
        <w:br w:type="page"/>
      </w:r>
    </w:p>
    <w:p>
      <w:pPr>
        <w:pStyle w:val="Heading1"/>
      </w:pPr>
      <w:r>
        <w:t>Contents</w:t>
      </w:r>
    </w:p>
    <w:p>
      <w:r>
        <w:fldChar w:fldCharType="begin"/>
        <w:instrText xml:space="preserve">TOC \o "1-2" \h \z \u</w:instrText>
        <w:fldChar w:fldCharType="separate"/>
        <w:t>…</w:t>
        <w:fldChar w:fldCharType="end"/>
      </w:r>
    </w:p>
    <w:p>
      <w:r>
        <w:rPr>
          <w:i/>
          <w:color w:val="595959"/>
          <w:sz w:val="17"/>
        </w:rPr>
        <w:t>(In Word: click in the table above and press F9 to build the contents list.)</w:t>
      </w:r>
    </w:p>
    <w:p>
      <w:r>
        <w:br w:type="page"/>
      </w:r>
    </w:p>
    <w:p>
      <w:pPr>
        <w:pStyle w:val="Heading1"/>
      </w:pPr>
      <w:r>
        <w:t>How the exercises are graded</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417"/>
            <w:shd w:val="clear" w:color="auto" w:fill="1F3B63"/>
          </w:tcPr>
          <w:p>
            <w:pPr>
              <w:spacing w:after="20"/>
            </w:pPr>
            <w:r/>
            <w:r>
              <w:rPr>
                <w:b/>
                <w:color w:val="FFFFFF"/>
                <w:sz w:val="19"/>
              </w:rPr>
              <w:t>Level</w:t>
            </w:r>
          </w:p>
        </w:tc>
        <w:tc>
          <w:tcPr>
            <w:tcW w:type="dxa" w:w="1134"/>
            <w:shd w:val="clear" w:color="auto" w:fill="1F3B63"/>
          </w:tcPr>
          <w:p>
            <w:pPr>
              <w:spacing w:after="20"/>
            </w:pPr>
            <w:r/>
            <w:r>
              <w:rPr>
                <w:b/>
                <w:color w:val="FFFFFF"/>
                <w:sz w:val="19"/>
              </w:rPr>
              <w:t>Symbol</w:t>
            </w:r>
          </w:p>
        </w:tc>
        <w:tc>
          <w:tcPr>
            <w:tcW w:type="dxa" w:w="4535"/>
            <w:shd w:val="clear" w:color="auto" w:fill="1F3B63"/>
          </w:tcPr>
          <w:p>
            <w:pPr>
              <w:spacing w:after="20"/>
            </w:pPr>
            <w:r/>
            <w:r>
              <w:rPr>
                <w:b/>
                <w:color w:val="FFFFFF"/>
                <w:sz w:val="19"/>
              </w:rPr>
              <w:t>What it means</w:t>
            </w:r>
          </w:p>
        </w:tc>
        <w:tc>
          <w:tcPr>
            <w:tcW w:type="dxa" w:w="2551"/>
            <w:shd w:val="clear" w:color="auto" w:fill="1F3B63"/>
          </w:tcPr>
          <w:p>
            <w:pPr>
              <w:spacing w:after="20"/>
            </w:pPr>
            <w:r/>
            <w:r>
              <w:rPr>
                <w:b/>
                <w:color w:val="FFFFFF"/>
                <w:sz w:val="19"/>
              </w:rPr>
              <w:t>Who should do it</w:t>
            </w:r>
          </w:p>
        </w:tc>
      </w:tr>
      <w:tr>
        <w:tc>
          <w:tcPr>
            <w:tcW w:type="dxa" w:w="1417"/>
          </w:tcPr>
          <w:p>
            <w:pPr>
              <w:spacing w:after="20"/>
            </w:pPr>
            <w:r/>
            <w:r>
              <w:rPr>
                <w:sz w:val="19"/>
              </w:rPr>
              <w:t>Easy</w:t>
            </w:r>
          </w:p>
        </w:tc>
        <w:tc>
          <w:tcPr>
            <w:tcW w:type="dxa" w:w="1134"/>
          </w:tcPr>
          <w:p>
            <w:pPr>
              <w:spacing w:after="20"/>
            </w:pPr>
            <w:r/>
            <w:r>
              <w:rPr>
                <w:sz w:val="19"/>
              </w:rPr>
              <w:t>★☆☆</w:t>
            </w:r>
          </w:p>
        </w:tc>
        <w:tc>
          <w:tcPr>
            <w:tcW w:type="dxa" w:w="4535"/>
          </w:tcPr>
          <w:p>
            <w:pPr>
              <w:spacing w:after="20"/>
            </w:pPr>
            <w:r/>
            <w:r>
              <w:rPr>
                <w:sz w:val="19"/>
              </w:rPr>
              <w:t>One right answer, the model is in front of you</w:t>
            </w:r>
          </w:p>
        </w:tc>
        <w:tc>
          <w:tcPr>
            <w:tcW w:type="dxa" w:w="2551"/>
          </w:tcPr>
          <w:p>
            <w:pPr>
              <w:spacing w:after="20"/>
            </w:pPr>
            <w:r/>
            <w:r>
              <w:rPr>
                <w:sz w:val="19"/>
              </w:rPr>
              <w:t>Everybody</w:t>
            </w:r>
          </w:p>
        </w:tc>
      </w:tr>
      <w:tr>
        <w:tc>
          <w:tcPr>
            <w:tcW w:type="dxa" w:w="1417"/>
            <w:shd w:val="clear" w:color="auto" w:fill="F7F9FB"/>
          </w:tcPr>
          <w:p>
            <w:pPr>
              <w:spacing w:after="20"/>
            </w:pPr>
            <w:r/>
            <w:r>
              <w:rPr>
                <w:sz w:val="19"/>
              </w:rPr>
              <w:t>Medium</w:t>
            </w:r>
          </w:p>
        </w:tc>
        <w:tc>
          <w:tcPr>
            <w:tcW w:type="dxa" w:w="1134"/>
            <w:shd w:val="clear" w:color="auto" w:fill="F7F9FB"/>
          </w:tcPr>
          <w:p>
            <w:pPr>
              <w:spacing w:after="20"/>
            </w:pPr>
            <w:r/>
            <w:r>
              <w:rPr>
                <w:sz w:val="19"/>
              </w:rPr>
              <w:t>★★☆</w:t>
            </w:r>
          </w:p>
        </w:tc>
        <w:tc>
          <w:tcPr>
            <w:tcW w:type="dxa" w:w="4535"/>
            <w:shd w:val="clear" w:color="auto" w:fill="F7F9FB"/>
          </w:tcPr>
          <w:p>
            <w:pPr>
              <w:spacing w:after="20"/>
            </w:pPr>
            <w:r/>
            <w:r>
              <w:rPr>
                <w:sz w:val="19"/>
              </w:rPr>
              <w:t>You must choose and change the language yourself</w:t>
            </w:r>
          </w:p>
        </w:tc>
        <w:tc>
          <w:tcPr>
            <w:tcW w:type="dxa" w:w="2551"/>
            <w:shd w:val="clear" w:color="auto" w:fill="F7F9FB"/>
          </w:tcPr>
          <w:p>
            <w:pPr>
              <w:spacing w:after="20"/>
            </w:pPr>
            <w:r/>
            <w:r>
              <w:rPr>
                <w:sz w:val="19"/>
              </w:rPr>
              <w:t>Everybody</w:t>
            </w:r>
          </w:p>
        </w:tc>
      </w:tr>
      <w:tr>
        <w:tc>
          <w:tcPr>
            <w:tcW w:type="dxa" w:w="1417"/>
          </w:tcPr>
          <w:p>
            <w:pPr>
              <w:spacing w:after="20"/>
            </w:pPr>
            <w:r/>
            <w:r>
              <w:rPr>
                <w:sz w:val="19"/>
              </w:rPr>
              <w:t>Difficult</w:t>
            </w:r>
          </w:p>
        </w:tc>
        <w:tc>
          <w:tcPr>
            <w:tcW w:type="dxa" w:w="1134"/>
          </w:tcPr>
          <w:p>
            <w:pPr>
              <w:spacing w:after="20"/>
            </w:pPr>
            <w:r/>
            <w:r>
              <w:rPr>
                <w:sz w:val="19"/>
              </w:rPr>
              <w:t>★★★</w:t>
            </w:r>
          </w:p>
        </w:tc>
        <w:tc>
          <w:tcPr>
            <w:tcW w:type="dxa" w:w="4535"/>
          </w:tcPr>
          <w:p>
            <w:pPr>
              <w:spacing w:after="20"/>
            </w:pPr>
            <w:r/>
            <w:r>
              <w:rPr>
                <w:sz w:val="19"/>
              </w:rPr>
              <w:t>You produce your own English; more than one answer is possible</w:t>
            </w:r>
          </w:p>
        </w:tc>
        <w:tc>
          <w:tcPr>
            <w:tcW w:type="dxa" w:w="2551"/>
          </w:tcPr>
          <w:p>
            <w:pPr>
              <w:spacing w:after="20"/>
            </w:pPr>
            <w:r/>
            <w:r>
              <w:rPr>
                <w:sz w:val="19"/>
              </w:rPr>
              <w:t>Everybody tries; stronger students finish</w:t>
            </w:r>
          </w:p>
        </w:tc>
      </w:tr>
    </w:tbl>
    <w:p>
      <w:pPr>
        <w:spacing w:after="40"/>
      </w:pPr>
    </w:p>
    <w:p>
      <w:pPr>
        <w:pStyle w:val="ListBullet"/>
        <w:spacing w:after="40"/>
        <w:ind w:left="397"/>
      </w:pPr>
      <w:r>
        <w:rPr>
          <w:sz w:val="21"/>
        </w:rPr>
        <w:t>Do the Easy exercises first — they build the model you need for the harder ones.</w:t>
      </w:r>
    </w:p>
    <w:p>
      <w:pPr>
        <w:pStyle w:val="ListBullet"/>
        <w:spacing w:after="40"/>
        <w:ind w:left="397"/>
      </w:pPr>
      <w:r>
        <w:rPr>
          <w:sz w:val="21"/>
        </w:rPr>
        <w:t>Never leave a Difficult exercise empty. Write something, even if you are not sure.</w:t>
      </w:r>
    </w:p>
    <w:p>
      <w:pPr>
        <w:pStyle w:val="ListBullet"/>
        <w:spacing w:after="40"/>
        <w:ind w:left="397"/>
      </w:pPr>
      <w:r>
        <w:rPr>
          <w:sz w:val="21"/>
        </w:rPr>
        <w:t>Every lesson ends with a pronunciation drill and a speaking prompt. Say them ALOUD.</w:t>
      </w:r>
    </w:p>
    <w:p>
      <w:pPr>
        <w:pStyle w:val="ListBullet"/>
        <w:spacing w:after="40"/>
        <w:ind w:left="397"/>
      </w:pPr>
      <w:r>
        <w:rPr>
          <w:sz w:val="21"/>
        </w:rPr>
        <w:t>Your teacher has the answers in Book 5 (Teacher's Answer Key), under the same reference number.</w:t>
      </w:r>
    </w:p>
    <w:p>
      <w:r>
        <w:br w:type="page"/>
      </w:r>
    </w:p>
    <w:p>
      <w:pPr>
        <w:pStyle w:val="Heading1"/>
      </w:pPr>
      <w:r>
        <w:t>UNIT 1: HOBBIES</w:t>
      </w:r>
    </w:p>
    <w:p>
      <w:pPr>
        <w:pStyle w:val="Heading2"/>
      </w:pPr>
      <w:r>
        <w:t>U1L1 — Getting Started: What's your hobby?</w:t>
      </w:r>
    </w:p>
    <w:p>
      <w:pPr>
        <w:spacing w:after="80"/>
      </w:pPr>
      <w:r>
        <w:rPr>
          <w:b w:val="0"/>
          <w:i/>
          <w:color w:val="595959"/>
          <w:sz w:val="18"/>
        </w:rPr>
        <w:t xml:space="preserve">Practise after Lesson </w:t>
      </w:r>
      <w:r>
        <w:rPr>
          <w:b w:val="0"/>
          <w:i/>
          <w:color w:val="595959"/>
          <w:sz w:val="18"/>
        </w:rPr>
        <w:t>1 of Unit 1</w:t>
      </w:r>
      <w:r>
        <w:rPr>
          <w:b w:val="0"/>
          <w:i/>
          <w:color w:val="595959"/>
          <w:sz w:val="18"/>
        </w:rPr>
        <w:t xml:space="preserve">  ·  Answers: Teacher's Answer Key, section U1L1</w:t>
      </w:r>
    </w:p>
    <w:p>
      <w:pPr>
        <w:spacing w:after="80"/>
      </w:pPr>
      <w:r>
        <w:rPr>
          <w:b/>
          <w:i w:val="0"/>
          <w:color w:val="0E7C66"/>
          <w:sz w:val="21"/>
        </w:rPr>
        <w:t>★☆☆  Easy level</w:t>
      </w:r>
    </w:p>
    <w:p>
      <w:pPr>
        <w:spacing w:after="80"/>
      </w:pPr>
      <w:r>
        <w:rPr>
          <w:b/>
          <w:i w:val="0"/>
          <w:color w:val="C05A11"/>
          <w:sz w:val="20"/>
        </w:rPr>
        <w:t xml:space="preserve">U1.1-P1  </w:t>
      </w:r>
      <w:r>
        <w:rPr>
          <w:b/>
          <w:i w:val="0"/>
          <w:color w:val="1F3B63"/>
          <w:sz w:val="20"/>
        </w:rPr>
        <w:t>Word search meaning</w:t>
      </w:r>
      <w:r>
        <w:rPr>
          <w:b w:val="0"/>
          <w:i w:val="0"/>
          <w:color w:val="595959"/>
          <w:sz w:val="17"/>
        </w:rPr>
        <w:t xml:space="preserve">   ★☆☆ Easy</w:t>
      </w:r>
    </w:p>
    <w:p>
      <w:pPr>
        <w:spacing w:after="80"/>
        <w:ind w:left="170"/>
      </w:pPr>
      <w:r>
        <w:rPr>
          <w:b w:val="0"/>
          <w:i/>
          <w:sz w:val="19"/>
        </w:rPr>
        <w:t>Write the hobby.</w:t>
      </w:r>
    </w:p>
    <w:p>
      <w:pPr>
        <w:spacing w:after="60"/>
        <w:ind w:left="340"/>
      </w:pPr>
      <w:r>
        <w:rPr>
          <w:b w:val="0"/>
          <w:i w:val="0"/>
          <w:sz w:val="19"/>
        </w:rPr>
        <w:t>1. You do this with flowers and vegetables: ______</w:t>
      </w:r>
    </w:p>
    <w:p>
      <w:pPr>
        <w:spacing w:after="60"/>
        <w:ind w:left="340"/>
      </w:pPr>
      <w:r>
        <w:rPr>
          <w:b w:val="0"/>
          <w:i w:val="0"/>
          <w:sz w:val="19"/>
        </w:rPr>
        <w:t>2. You do this with a notebook in a park: ______</w:t>
      </w:r>
    </w:p>
    <w:p>
      <w:pPr>
        <w:spacing w:after="60"/>
        <w:ind w:left="340"/>
      </w:pPr>
      <w:r>
        <w:rPr>
          <w:b w:val="0"/>
          <w:i w:val="0"/>
          <w:sz w:val="19"/>
        </w:rPr>
        <w:t>3. You need paper and glue: ______</w:t>
      </w:r>
    </w:p>
    <w:p>
      <w:pPr>
        <w:spacing w:after="60"/>
        <w:ind w:left="340"/>
      </w:pPr>
      <w:r>
        <w:rPr>
          <w:b w:val="0"/>
          <w:i w:val="0"/>
          <w:sz w:val="19"/>
        </w:rPr>
        <w:t>4. You need a board and small pieces: ______</w:t>
      </w:r>
    </w:p>
    <w:p>
      <w:pPr>
        <w:spacing w:after="60"/>
        <w:ind w:left="340"/>
      </w:pPr>
      <w:r>
        <w:rPr>
          <w:b w:val="0"/>
          <w:i w:val="0"/>
          <w:sz w:val="19"/>
        </w:rPr>
        <w:t>5. You keep them in a book: ______</w:t>
      </w:r>
    </w:p>
    <w:p>
      <w:pPr>
        <w:spacing w:after="80"/>
      </w:pPr>
      <w:r>
        <w:rPr>
          <w:b/>
          <w:i w:val="0"/>
          <w:color w:val="C05A11"/>
          <w:sz w:val="20"/>
        </w:rPr>
        <w:t xml:space="preserve">U1.1-P2  </w:t>
      </w:r>
      <w:r>
        <w:rPr>
          <w:b/>
          <w:i w:val="0"/>
          <w:color w:val="1F3B63"/>
          <w:sz w:val="20"/>
        </w:rPr>
        <w:t>Odd one out</w:t>
      </w:r>
      <w:r>
        <w:rPr>
          <w:b w:val="0"/>
          <w:i w:val="0"/>
          <w:color w:val="595959"/>
          <w:sz w:val="17"/>
        </w:rPr>
        <w:t xml:space="preserve">   ★☆☆ Easy</w:t>
      </w:r>
    </w:p>
    <w:p>
      <w:pPr>
        <w:spacing w:after="80"/>
        <w:ind w:left="170"/>
      </w:pPr>
      <w:r>
        <w:rPr>
          <w:b w:val="0"/>
          <w:i/>
          <w:sz w:val="19"/>
        </w:rPr>
        <w:t>Circle the word that does not belong.</w:t>
      </w:r>
    </w:p>
    <w:p>
      <w:pPr>
        <w:spacing w:after="60"/>
        <w:ind w:left="340"/>
      </w:pPr>
      <w:r>
        <w:rPr>
          <w:b w:val="0"/>
          <w:i w:val="0"/>
          <w:sz w:val="19"/>
        </w:rPr>
        <w:t>1. garden / flower / stamp / vegetable</w:t>
      </w:r>
    </w:p>
    <w:p>
      <w:pPr>
        <w:spacing w:after="60"/>
        <w:ind w:left="340"/>
      </w:pPr>
      <w:r>
        <w:rPr>
          <w:b w:val="0"/>
          <w:i w:val="0"/>
          <w:sz w:val="19"/>
        </w:rPr>
        <w:t>2. bird / notebook / park / glue</w:t>
      </w:r>
    </w:p>
    <w:p>
      <w:pPr>
        <w:spacing w:after="60"/>
        <w:ind w:left="340"/>
      </w:pPr>
      <w:r>
        <w:rPr>
          <w:b w:val="0"/>
          <w:i w:val="0"/>
          <w:sz w:val="19"/>
        </w:rPr>
        <w:t>3. chess / board game / dice / bicycle</w:t>
      </w:r>
    </w:p>
    <w:p>
      <w:pPr>
        <w:spacing w:after="80"/>
      </w:pPr>
      <w:r>
        <w:rPr>
          <w:b/>
          <w:i w:val="0"/>
          <w:color w:val="0E7C66"/>
          <w:sz w:val="21"/>
        </w:rPr>
        <w:t>★★☆  Medium level</w:t>
      </w:r>
    </w:p>
    <w:p>
      <w:pPr>
        <w:spacing w:after="80"/>
      </w:pPr>
      <w:r>
        <w:rPr>
          <w:b/>
          <w:i w:val="0"/>
          <w:color w:val="C05A11"/>
          <w:sz w:val="20"/>
        </w:rPr>
        <w:t xml:space="preserve">U1.1-P3  </w:t>
      </w:r>
      <w:r>
        <w:rPr>
          <w:b/>
          <w:i w:val="0"/>
          <w:color w:val="1F3B63"/>
          <w:sz w:val="20"/>
        </w:rPr>
        <w:t>Complete the conversation</w:t>
      </w:r>
      <w:r>
        <w:rPr>
          <w:b w:val="0"/>
          <w:i w:val="0"/>
          <w:color w:val="595959"/>
          <w:sz w:val="17"/>
        </w:rPr>
        <w:t xml:space="preserve">   ★★☆ Medium</w:t>
      </w:r>
    </w:p>
    <w:p>
      <w:pPr>
        <w:spacing w:after="80"/>
        <w:ind w:left="170"/>
      </w:pPr>
      <w:r>
        <w:rPr>
          <w:b w:val="0"/>
          <w:i/>
          <w:sz w:val="19"/>
        </w:rPr>
        <w:t>Use the words in the box.</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 hobby ]   [ free time ]   [ interesting ]   [ How about ]   [ collect ]</w:t>
            </w:r>
          </w:p>
        </w:tc>
      </w:tr>
    </w:tbl>
    <w:p>
      <w:pPr>
        <w:spacing w:after="40"/>
      </w:pPr>
    </w:p>
    <w:p>
      <w:pPr>
        <w:spacing w:after="60"/>
        <w:ind w:left="340"/>
      </w:pPr>
      <w:r>
        <w:rPr>
          <w:b w:val="0"/>
          <w:i w:val="0"/>
          <w:sz w:val="19"/>
        </w:rPr>
        <w:t>A: What do you do in your (1) ______ ?</w:t>
      </w:r>
    </w:p>
    <w:p>
      <w:pPr>
        <w:spacing w:after="60"/>
        <w:ind w:left="340"/>
      </w:pPr>
      <w:r>
        <w:rPr>
          <w:b w:val="0"/>
          <w:i w:val="0"/>
          <w:sz w:val="19"/>
        </w:rPr>
        <w:t>B: I (2) ______ stamps. It's my favourite (3) ______ .</w:t>
      </w:r>
    </w:p>
    <w:p>
      <w:pPr>
        <w:spacing w:after="60"/>
        <w:ind w:left="340"/>
      </w:pPr>
      <w:r>
        <w:rPr>
          <w:b w:val="0"/>
          <w:i w:val="0"/>
          <w:sz w:val="19"/>
        </w:rPr>
        <w:t>A: That sounds (4) ______ !</w:t>
      </w:r>
    </w:p>
    <w:p>
      <w:pPr>
        <w:spacing w:after="60"/>
        <w:ind w:left="340"/>
      </w:pPr>
      <w:r>
        <w:rPr>
          <w:b w:val="0"/>
          <w:i w:val="0"/>
          <w:sz w:val="19"/>
        </w:rPr>
        <w:t>B: (5) ______ you?</w:t>
      </w:r>
    </w:p>
    <w:p>
      <w:pPr>
        <w:spacing w:after="80"/>
      </w:pPr>
      <w:r>
        <w:rPr>
          <w:b/>
          <w:i w:val="0"/>
          <w:color w:val="0E7C66"/>
          <w:sz w:val="21"/>
        </w:rPr>
        <w:t>★★★  Difficult level</w:t>
      </w:r>
    </w:p>
    <w:p>
      <w:pPr>
        <w:spacing w:after="80"/>
      </w:pPr>
      <w:r>
        <w:rPr>
          <w:b/>
          <w:i w:val="0"/>
          <w:color w:val="C05A11"/>
          <w:sz w:val="20"/>
        </w:rPr>
        <w:t xml:space="preserve">U1.1-P4  </w:t>
      </w:r>
      <w:r>
        <w:rPr>
          <w:b/>
          <w:i w:val="0"/>
          <w:color w:val="1F3B63"/>
          <w:sz w:val="20"/>
        </w:rPr>
        <w:t>Correct the mistake</w:t>
      </w:r>
      <w:r>
        <w:rPr>
          <w:b w:val="0"/>
          <w:i w:val="0"/>
          <w:color w:val="595959"/>
          <w:sz w:val="17"/>
        </w:rPr>
        <w:t xml:space="preserve">   ★★★ Difficult</w:t>
      </w:r>
    </w:p>
    <w:p>
      <w:pPr>
        <w:spacing w:after="80"/>
        <w:ind w:left="170"/>
      </w:pPr>
      <w:r>
        <w:rPr>
          <w:b w:val="0"/>
          <w:i/>
          <w:sz w:val="19"/>
        </w:rPr>
        <w:t>Each sentence has one mistake. Rewrite it correctly.</w:t>
      </w:r>
    </w:p>
    <w:p>
      <w:pPr>
        <w:spacing w:after="60"/>
        <w:ind w:left="340"/>
      </w:pPr>
      <w:r>
        <w:rPr>
          <w:b w:val="0"/>
          <w:i w:val="0"/>
          <w:sz w:val="19"/>
        </w:rPr>
        <w:t>1. My brother collect coins.</w:t>
      </w:r>
    </w:p>
    <w:p>
      <w:pPr>
        <w:spacing w:after="60"/>
        <w:ind w:left="340"/>
      </w:pPr>
      <w:r>
        <w:rPr>
          <w:b w:val="0"/>
          <w:i w:val="0"/>
          <w:sz w:val="19"/>
        </w:rPr>
        <w:t>2. She don't like gardening.</w:t>
      </w:r>
    </w:p>
    <w:p>
      <w:pPr>
        <w:spacing w:after="60"/>
        <w:ind w:left="340"/>
      </w:pPr>
      <w:r>
        <w:rPr>
          <w:b w:val="0"/>
          <w:i w:val="0"/>
          <w:sz w:val="19"/>
        </w:rPr>
        <w:t>3. What is your hobbies?</w:t>
      </w:r>
    </w:p>
    <w:p>
      <w:pPr>
        <w:spacing w:after="60"/>
        <w:ind w:left="340"/>
      </w:pPr>
      <w:r>
        <w:rPr>
          <w:b w:val="0"/>
          <w:i w:val="0"/>
          <w:sz w:val="19"/>
        </w:rPr>
        <w:t>4. Do he play board games?</w:t>
      </w:r>
    </w:p>
    <w:p>
      <w:pPr>
        <w:spacing w:after="60"/>
        <w:ind w:left="340"/>
      </w:pPr>
      <w:r>
        <w:rPr>
          <w:b w:val="0"/>
          <w:i w:val="0"/>
          <w:sz w:val="19"/>
        </w:rPr>
        <w:t>5. I very like bird-watching.</w:t>
      </w:r>
    </w:p>
    <w:p>
      <w:pPr>
        <w:spacing w:after="80"/>
      </w:pPr>
      <w:r>
        <w:rPr>
          <w:b/>
          <w:i w:val="0"/>
          <w:color w:val="C05A11"/>
          <w:sz w:val="20"/>
        </w:rPr>
        <w:t xml:space="preserve">U1.1-P5  </w:t>
      </w:r>
      <w:r>
        <w:rPr>
          <w:b/>
          <w:i w:val="0"/>
          <w:color w:val="1F3B63"/>
          <w:sz w:val="20"/>
        </w:rPr>
        <w:t>Write</w:t>
      </w:r>
      <w:r>
        <w:rPr>
          <w:b w:val="0"/>
          <w:i w:val="0"/>
          <w:color w:val="595959"/>
          <w:sz w:val="17"/>
        </w:rPr>
        <w:t xml:space="preserve">   ★★★ Difficult</w:t>
      </w:r>
    </w:p>
    <w:p>
      <w:pPr>
        <w:spacing w:after="80"/>
        <w:ind w:left="170"/>
      </w:pPr>
      <w:r>
        <w:rPr>
          <w:b w:val="0"/>
          <w:i/>
          <w:sz w:val="19"/>
        </w:rPr>
        <w:t>Write 4 sentences about what you and your best friend do in your free time.</w:t>
      </w:r>
    </w:p>
    <w:p>
      <w:pPr>
        <w:spacing w:after="60"/>
        <w:ind w:left="340"/>
      </w:pPr>
      <w:r>
        <w:rPr>
          <w:b w:val="0"/>
          <w:i w:val="0"/>
          <w:sz w:val="19"/>
        </w:rPr>
        <w:t>Use 'and' or 'but': 'I collect stamps and my friend collects coins.' / 'I like gardening but my friend doesn't.'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U1L1-PRON  Pronunciation practice</w:t>
      </w:r>
      <w:r>
        <w:rPr>
          <w:b w:val="0"/>
          <w:i w:val="0"/>
          <w:color w:val="595959"/>
          <w:sz w:val="17"/>
        </w:rPr>
        <w:t xml:space="preserve">   ★☆☆ Easy</w:t>
      </w:r>
    </w:p>
    <w:p>
      <w:pPr>
        <w:spacing w:after="80"/>
        <w:ind w:left="170"/>
      </w:pPr>
      <w:r>
        <w:rPr>
          <w:b w:val="0"/>
          <w:i/>
          <w:sz w:val="19"/>
        </w:rPr>
        <w:t>Focus: Stress in compound hobby words. Read the words and sentences aloud five times. Tick the box each time. □ □ □ □ □</w:t>
      </w:r>
    </w:p>
    <w:p>
      <w:pPr>
        <w:spacing w:after="20"/>
        <w:ind w:left="340"/>
      </w:pPr>
      <w:r>
        <w:rPr>
          <w:b w:val="0"/>
          <w:i w:val="0"/>
          <w:sz w:val="19"/>
        </w:rPr>
        <w:t>• 'bird-watching (Oo o)</w:t>
      </w:r>
    </w:p>
    <w:p>
      <w:pPr>
        <w:spacing w:after="20"/>
        <w:ind w:left="340"/>
      </w:pPr>
      <w:r>
        <w:rPr>
          <w:b w:val="0"/>
          <w:i w:val="0"/>
          <w:sz w:val="19"/>
        </w:rPr>
        <w:t>• 'board game (Oo)</w:t>
      </w:r>
    </w:p>
    <w:p>
      <w:pPr>
        <w:spacing w:after="20"/>
        <w:ind w:left="340"/>
      </w:pPr>
      <w:r>
        <w:rPr>
          <w:b w:val="0"/>
          <w:i w:val="0"/>
          <w:sz w:val="19"/>
        </w:rPr>
        <w:t>• 'football (Oo)</w:t>
      </w:r>
    </w:p>
    <w:p>
      <w:pPr>
        <w:spacing w:after="20"/>
        <w:ind w:left="340"/>
      </w:pPr>
      <w:r>
        <w:rPr>
          <w:b w:val="0"/>
          <w:i w:val="0"/>
          <w:sz w:val="19"/>
        </w:rPr>
        <w:t>• 'stamp collecting (Oo oo)</w:t>
      </w:r>
    </w:p>
    <w:p>
      <w:pPr>
        <w:spacing w:after="20"/>
        <w:ind w:left="340"/>
      </w:pPr>
      <w:r>
        <w:rPr>
          <w:b w:val="0"/>
          <w:i w:val="0"/>
          <w:sz w:val="19"/>
        </w:rPr>
        <w:t>• 'ice cream (oO – exception, practise it!)</w:t>
      </w:r>
    </w:p>
    <w:p>
      <w:pPr>
        <w:spacing w:after="20"/>
        <w:ind w:left="340"/>
      </w:pPr>
      <w:r>
        <w:rPr>
          <w:b w:val="0"/>
          <w:i w:val="0"/>
          <w:sz w:val="19"/>
        </w:rPr>
        <w:t>→ My hobby is BIRD-watching.</w:t>
      </w:r>
    </w:p>
    <w:p>
      <w:pPr>
        <w:spacing w:after="20"/>
        <w:ind w:left="340"/>
      </w:pPr>
      <w:r>
        <w:rPr>
          <w:b w:val="0"/>
          <w:i w:val="0"/>
          <w:sz w:val="19"/>
        </w:rPr>
        <w:t>→ We play BOARD games at home.</w:t>
      </w:r>
    </w:p>
    <w:p>
      <w:pPr>
        <w:spacing w:after="20"/>
        <w:ind w:left="340"/>
      </w:pPr>
      <w:r>
        <w:rPr>
          <w:b w:val="0"/>
          <w:i w:val="0"/>
          <w:sz w:val="19"/>
        </w:rPr>
        <w:t>→ STAMP collecting is my father's hobby.</w:t>
      </w:r>
    </w:p>
    <w:p>
      <w:pPr>
        <w:spacing w:after="80"/>
      </w:pPr>
      <w:r>
        <w:rPr>
          <w:b/>
          <w:i w:val="0"/>
          <w:color w:val="1F3B63"/>
          <w:sz w:val="20"/>
        </w:rPr>
        <w:t>U1L1-SPEAK  Speaking prompt</w:t>
      </w:r>
      <w:r>
        <w:rPr>
          <w:b w:val="0"/>
          <w:i w:val="0"/>
          <w:color w:val="595959"/>
          <w:sz w:val="17"/>
        </w:rPr>
        <w:t xml:space="preserve">   ★★★ Difficult</w:t>
      </w:r>
    </w:p>
    <w:p>
      <w:pPr>
        <w:spacing w:after="80"/>
        <w:ind w:left="170"/>
      </w:pPr>
      <w:r>
        <w:rPr>
          <w:b w:val="0"/>
          <w:i/>
          <w:sz w:val="19"/>
        </w:rPr>
        <w:t>Student A is a new student in class 7B. Student B says hello and asks about A's free time. Use at least three phrases from the box. Then change roles.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What's your hobby?   What do you do in your free time?   I'm interested in photography.   How about you?   Me too! / Really? That's unusual.   That sounds interesting.</w:t>
            </w:r>
          </w:p>
        </w:tc>
      </w:tr>
    </w:tbl>
    <w:p>
      <w:pPr>
        <w:spacing w:after="40"/>
      </w:pPr>
    </w:p>
    <w:p>
      <w:pPr>
        <w:spacing w:before="40" w:after="120"/>
        <w:pBdr>
          <w:bottom w:val="single" w:sz="8" w:space="1" w:color="1F3B63"/>
        </w:pBdr>
      </w:pPr>
    </w:p>
    <w:p>
      <w:pPr>
        <w:pStyle w:val="Heading2"/>
      </w:pPr>
      <w:r>
        <w:t>U1L2 — A Closer Look 1: More hobbies, and the sounds /ə/ and /ɜː/</w:t>
      </w:r>
    </w:p>
    <w:p>
      <w:pPr>
        <w:spacing w:after="80"/>
      </w:pPr>
      <w:r>
        <w:rPr>
          <w:b w:val="0"/>
          <w:i/>
          <w:color w:val="595959"/>
          <w:sz w:val="18"/>
        </w:rPr>
        <w:t xml:space="preserve">Practise after Lesson </w:t>
      </w:r>
      <w:r>
        <w:rPr>
          <w:b w:val="0"/>
          <w:i/>
          <w:color w:val="595959"/>
          <w:sz w:val="18"/>
        </w:rPr>
        <w:t>2 of Unit 1</w:t>
      </w:r>
      <w:r>
        <w:rPr>
          <w:b w:val="0"/>
          <w:i/>
          <w:color w:val="595959"/>
          <w:sz w:val="18"/>
        </w:rPr>
        <w:t xml:space="preserve">  ·  Answers: Teacher's Answer Key, section U1L2</w:t>
      </w:r>
    </w:p>
    <w:p>
      <w:pPr>
        <w:spacing w:after="80"/>
      </w:pPr>
      <w:r>
        <w:rPr>
          <w:b/>
          <w:i w:val="0"/>
          <w:color w:val="0E7C66"/>
          <w:sz w:val="21"/>
        </w:rPr>
        <w:t>★☆☆  Easy level</w:t>
      </w:r>
    </w:p>
    <w:p>
      <w:pPr>
        <w:spacing w:after="80"/>
      </w:pPr>
      <w:r>
        <w:rPr>
          <w:b/>
          <w:i w:val="0"/>
          <w:color w:val="C05A11"/>
          <w:sz w:val="20"/>
        </w:rPr>
        <w:t xml:space="preserve">U1.2-P1  </w:t>
      </w:r>
      <w:r>
        <w:rPr>
          <w:b/>
          <w:i w:val="0"/>
          <w:color w:val="1F3B63"/>
          <w:sz w:val="20"/>
        </w:rPr>
        <w:t>Complete the word</w:t>
      </w:r>
      <w:r>
        <w:rPr>
          <w:b w:val="0"/>
          <w:i w:val="0"/>
          <w:color w:val="595959"/>
          <w:sz w:val="17"/>
        </w:rPr>
        <w:t xml:space="preserve">   ★☆☆ Easy</w:t>
      </w:r>
    </w:p>
    <w:p>
      <w:pPr>
        <w:spacing w:after="80"/>
        <w:ind w:left="170"/>
      </w:pPr>
      <w:r>
        <w:rPr>
          <w:b w:val="0"/>
          <w:i/>
          <w:sz w:val="19"/>
        </w:rPr>
        <w:t>Write the missing letters.</w:t>
      </w:r>
    </w:p>
    <w:p>
      <w:pPr>
        <w:spacing w:after="60"/>
        <w:ind w:left="340"/>
      </w:pPr>
      <w:r>
        <w:rPr>
          <w:b w:val="0"/>
          <w:i w:val="0"/>
          <w:sz w:val="19"/>
        </w:rPr>
        <w:t>1. p _ t t _ r y</w:t>
      </w:r>
    </w:p>
    <w:p>
      <w:pPr>
        <w:spacing w:after="60"/>
        <w:ind w:left="340"/>
      </w:pPr>
      <w:r>
        <w:rPr>
          <w:b w:val="0"/>
          <w:i w:val="0"/>
          <w:sz w:val="19"/>
        </w:rPr>
        <w:t>2. ph _ t _ gr _ phy</w:t>
      </w:r>
    </w:p>
    <w:p>
      <w:pPr>
        <w:spacing w:after="60"/>
        <w:ind w:left="340"/>
      </w:pPr>
      <w:r>
        <w:rPr>
          <w:b w:val="0"/>
          <w:i w:val="0"/>
          <w:sz w:val="19"/>
        </w:rPr>
        <w:t>3. sk _ t _ b _ arding</w:t>
      </w:r>
    </w:p>
    <w:p>
      <w:pPr>
        <w:spacing w:after="60"/>
        <w:ind w:left="340"/>
      </w:pPr>
      <w:r>
        <w:rPr>
          <w:b w:val="0"/>
          <w:i w:val="0"/>
          <w:sz w:val="19"/>
        </w:rPr>
        <w:t>4. e g g s h _ l l</w:t>
      </w:r>
    </w:p>
    <w:p>
      <w:pPr>
        <w:spacing w:after="60"/>
        <w:ind w:left="340"/>
      </w:pPr>
      <w:r>
        <w:rPr>
          <w:b w:val="0"/>
          <w:i w:val="0"/>
          <w:sz w:val="19"/>
        </w:rPr>
        <w:t>5. r _ l _ xing</w:t>
      </w:r>
    </w:p>
    <w:p>
      <w:pPr>
        <w:spacing w:after="80"/>
      </w:pPr>
      <w:r>
        <w:rPr>
          <w:b/>
          <w:i w:val="0"/>
          <w:color w:val="C05A11"/>
          <w:sz w:val="20"/>
        </w:rPr>
        <w:t xml:space="preserve">U1.2-P2  </w:t>
      </w:r>
      <w:r>
        <w:rPr>
          <w:b/>
          <w:i w:val="0"/>
          <w:color w:val="1F3B63"/>
          <w:sz w:val="20"/>
        </w:rPr>
        <w:t>Circle the correct word</w:t>
      </w:r>
      <w:r>
        <w:rPr>
          <w:b w:val="0"/>
          <w:i w:val="0"/>
          <w:color w:val="595959"/>
          <w:sz w:val="17"/>
        </w:rPr>
        <w:t xml:space="preserve">   ★☆☆ Easy</w:t>
      </w:r>
    </w:p>
    <w:p>
      <w:pPr>
        <w:spacing w:after="80"/>
        <w:ind w:left="170"/>
      </w:pPr>
      <w:r>
        <w:rPr>
          <w:b w:val="0"/>
          <w:i/>
          <w:sz w:val="19"/>
        </w:rPr>
        <w:t>Choose the correct verb.</w:t>
      </w:r>
    </w:p>
    <w:p>
      <w:pPr>
        <w:spacing w:after="60"/>
        <w:ind w:left="340"/>
      </w:pPr>
      <w:r>
        <w:rPr>
          <w:b w:val="0"/>
          <w:i w:val="0"/>
          <w:sz w:val="19"/>
        </w:rPr>
        <w:t>1. My sister (does / plays) pottery every Sunday.</w:t>
      </w:r>
    </w:p>
    <w:p>
      <w:pPr>
        <w:spacing w:after="60"/>
        <w:ind w:left="340"/>
      </w:pPr>
      <w:r>
        <w:rPr>
          <w:b w:val="0"/>
          <w:i w:val="0"/>
          <w:sz w:val="19"/>
        </w:rPr>
        <w:t>2. We (go / play) skateboarding in the park.</w:t>
      </w:r>
    </w:p>
    <w:p>
      <w:pPr>
        <w:spacing w:after="60"/>
        <w:ind w:left="340"/>
      </w:pPr>
      <w:r>
        <w:rPr>
          <w:b w:val="0"/>
          <w:i w:val="0"/>
          <w:sz w:val="19"/>
        </w:rPr>
        <w:t>3. He (collects / makes) models of cars.</w:t>
      </w:r>
    </w:p>
    <w:p>
      <w:pPr>
        <w:spacing w:after="60"/>
        <w:ind w:left="340"/>
      </w:pPr>
      <w:r>
        <w:rPr>
          <w:b w:val="0"/>
          <w:i w:val="0"/>
          <w:sz w:val="19"/>
        </w:rPr>
        <w:t>4. They (take / do) beautiful photographs.</w:t>
      </w:r>
    </w:p>
    <w:p>
      <w:pPr>
        <w:spacing w:after="60"/>
        <w:ind w:left="340"/>
      </w:pPr>
      <w:r>
        <w:rPr>
          <w:b w:val="0"/>
          <w:i w:val="0"/>
          <w:sz w:val="19"/>
        </w:rPr>
        <w:t>5. I (play / go) chess with my grandfather.</w:t>
      </w:r>
    </w:p>
    <w:p>
      <w:pPr>
        <w:spacing w:after="80"/>
      </w:pPr>
      <w:r>
        <w:rPr>
          <w:b/>
          <w:i w:val="0"/>
          <w:color w:val="0E7C66"/>
          <w:sz w:val="21"/>
        </w:rPr>
        <w:t>★★☆  Medium level</w:t>
      </w:r>
    </w:p>
    <w:p>
      <w:pPr>
        <w:spacing w:after="80"/>
      </w:pPr>
      <w:r>
        <w:rPr>
          <w:b/>
          <w:i w:val="0"/>
          <w:color w:val="C05A11"/>
          <w:sz w:val="20"/>
        </w:rPr>
        <w:t xml:space="preserve">U1.2-P3  </w:t>
      </w:r>
      <w:r>
        <w:rPr>
          <w:b/>
          <w:i w:val="0"/>
          <w:color w:val="1F3B63"/>
          <w:sz w:val="20"/>
        </w:rPr>
        <w:t>Word stress</w:t>
      </w:r>
      <w:r>
        <w:rPr>
          <w:b w:val="0"/>
          <w:i w:val="0"/>
          <w:color w:val="595959"/>
          <w:sz w:val="17"/>
        </w:rPr>
        <w:t xml:space="preserve">   ★★☆ Medium</w:t>
      </w:r>
    </w:p>
    <w:p>
      <w:pPr>
        <w:spacing w:after="80"/>
        <w:ind w:left="170"/>
      </w:pPr>
      <w:r>
        <w:rPr>
          <w:b w:val="0"/>
          <w:i/>
          <w:sz w:val="19"/>
        </w:rPr>
        <w:t>Write the stress pattern (Oo, oOo, or Ooo).</w:t>
      </w:r>
    </w:p>
    <w:p>
      <w:pPr>
        <w:spacing w:after="60"/>
        <w:ind w:left="340"/>
      </w:pPr>
      <w:r>
        <w:rPr>
          <w:b w:val="0"/>
          <w:i w:val="0"/>
          <w:sz w:val="19"/>
        </w:rPr>
        <w:t>1. pottery ______</w:t>
      </w:r>
    </w:p>
    <w:p>
      <w:pPr>
        <w:spacing w:after="60"/>
        <w:ind w:left="340"/>
      </w:pPr>
      <w:r>
        <w:rPr>
          <w:b w:val="0"/>
          <w:i w:val="0"/>
          <w:sz w:val="19"/>
        </w:rPr>
        <w:t>2. relaxing ______</w:t>
      </w:r>
    </w:p>
    <w:p>
      <w:pPr>
        <w:spacing w:after="60"/>
        <w:ind w:left="340"/>
      </w:pPr>
      <w:r>
        <w:rPr>
          <w:b w:val="0"/>
          <w:i w:val="0"/>
          <w:sz w:val="19"/>
        </w:rPr>
        <w:t>3. photograph ______</w:t>
      </w:r>
    </w:p>
    <w:p>
      <w:pPr>
        <w:spacing w:after="60"/>
        <w:ind w:left="340"/>
      </w:pPr>
      <w:r>
        <w:rPr>
          <w:b w:val="0"/>
          <w:i w:val="0"/>
          <w:sz w:val="19"/>
        </w:rPr>
        <w:t>4. eggshell ______</w:t>
      </w:r>
    </w:p>
    <w:p>
      <w:pPr>
        <w:spacing w:after="60"/>
        <w:ind w:left="340"/>
      </w:pPr>
      <w:r>
        <w:rPr>
          <w:b w:val="0"/>
          <w:i w:val="0"/>
          <w:sz w:val="19"/>
        </w:rPr>
        <w:t>5. photography ______</w:t>
      </w:r>
    </w:p>
    <w:p>
      <w:pPr>
        <w:spacing w:after="80"/>
      </w:pPr>
      <w:r>
        <w:rPr>
          <w:b/>
          <w:i w:val="0"/>
          <w:color w:val="0E7C66"/>
          <w:sz w:val="21"/>
        </w:rPr>
        <w:t>★★★  Difficult level</w:t>
      </w:r>
    </w:p>
    <w:p>
      <w:pPr>
        <w:spacing w:after="80"/>
      </w:pPr>
      <w:r>
        <w:rPr>
          <w:b/>
          <w:i w:val="0"/>
          <w:color w:val="C05A11"/>
          <w:sz w:val="20"/>
        </w:rPr>
        <w:t xml:space="preserve">U1.2-P4  </w:t>
      </w:r>
      <w:r>
        <w:rPr>
          <w:b/>
          <w:i w:val="0"/>
          <w:color w:val="1F3B63"/>
          <w:sz w:val="20"/>
        </w:rPr>
        <w:t>Make questions</w:t>
      </w:r>
      <w:r>
        <w:rPr>
          <w:b w:val="0"/>
          <w:i w:val="0"/>
          <w:color w:val="595959"/>
          <w:sz w:val="17"/>
        </w:rPr>
        <w:t xml:space="preserve">   ★★★ Difficult</w:t>
      </w:r>
    </w:p>
    <w:p>
      <w:pPr>
        <w:spacing w:after="80"/>
        <w:ind w:left="170"/>
      </w:pPr>
      <w:r>
        <w:rPr>
          <w:b w:val="0"/>
          <w:i/>
          <w:sz w:val="19"/>
        </w:rPr>
        <w:t>Write the question for the answer.</w:t>
      </w:r>
    </w:p>
    <w:p>
      <w:pPr>
        <w:spacing w:after="60"/>
        <w:ind w:left="340"/>
      </w:pPr>
      <w:r>
        <w:rPr>
          <w:b w:val="0"/>
          <w:i w:val="0"/>
          <w:sz w:val="19"/>
        </w:rPr>
        <w:t>1. ______ ? – I go cycling three times a week.</w:t>
      </w:r>
    </w:p>
    <w:p>
      <w:pPr>
        <w:spacing w:after="60"/>
        <w:ind w:left="340"/>
      </w:pPr>
      <w:r>
        <w:rPr>
          <w:b w:val="0"/>
          <w:i w:val="0"/>
          <w:sz w:val="19"/>
        </w:rPr>
        <w:t>2. ______ ? – My hobby is photography.</w:t>
      </w:r>
    </w:p>
    <w:p>
      <w:pPr>
        <w:spacing w:after="60"/>
        <w:ind w:left="340"/>
      </w:pPr>
      <w:r>
        <w:rPr>
          <w:b w:val="0"/>
          <w:i w:val="0"/>
          <w:sz w:val="19"/>
        </w:rPr>
        <w:t>3. ______ ? – Yes, she does. She loves pottery.</w:t>
      </w:r>
    </w:p>
    <w:p>
      <w:pPr>
        <w:spacing w:after="60"/>
        <w:ind w:left="340"/>
      </w:pPr>
      <w:r>
        <w:rPr>
          <w:b w:val="0"/>
          <w:i w:val="0"/>
          <w:sz w:val="19"/>
        </w:rPr>
        <w:t>4. ______ ? – Because it is relaxing.</w:t>
      </w:r>
    </w:p>
    <w:p>
      <w:pPr>
        <w:spacing w:after="80"/>
      </w:pPr>
      <w:r>
        <w:rPr>
          <w:b/>
          <w:i w:val="0"/>
          <w:color w:val="C05A11"/>
          <w:sz w:val="20"/>
        </w:rPr>
        <w:t xml:space="preserve">U1.2-P5  </w:t>
      </w:r>
      <w:r>
        <w:rPr>
          <w:b/>
          <w:i w:val="0"/>
          <w:color w:val="1F3B63"/>
          <w:sz w:val="20"/>
        </w:rPr>
        <w:t>Paragraph</w:t>
      </w:r>
      <w:r>
        <w:rPr>
          <w:b w:val="0"/>
          <w:i w:val="0"/>
          <w:color w:val="595959"/>
          <w:sz w:val="17"/>
        </w:rPr>
        <w:t xml:space="preserve">   ★★★ Difficult</w:t>
      </w:r>
    </w:p>
    <w:p>
      <w:pPr>
        <w:spacing w:after="80"/>
        <w:ind w:left="170"/>
      </w:pPr>
      <w:r>
        <w:rPr>
          <w:b w:val="0"/>
          <w:i/>
          <w:sz w:val="19"/>
        </w:rPr>
        <w:t>Write 5 sentences about the hobbies of your class. Use: everybody, many students, some students, two students, nobody.</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U1L2-PRON  Pronunciation practice</w:t>
      </w:r>
      <w:r>
        <w:rPr>
          <w:b w:val="0"/>
          <w:i w:val="0"/>
          <w:color w:val="595959"/>
          <w:sz w:val="17"/>
        </w:rPr>
        <w:t xml:space="preserve">   ★☆☆ Easy</w:t>
      </w:r>
    </w:p>
    <w:p>
      <w:pPr>
        <w:spacing w:after="80"/>
        <w:ind w:left="170"/>
      </w:pPr>
      <w:r>
        <w:rPr>
          <w:b w:val="0"/>
          <w:i/>
          <w:sz w:val="19"/>
        </w:rPr>
        <w:t>Focus: The sounds /ə/ (short and weak) and /ɜː/ (long). Read the words and sentences aloud five times. Tick the box each time. □ □ □ □ □</w:t>
      </w:r>
    </w:p>
    <w:p>
      <w:pPr>
        <w:spacing w:after="20"/>
        <w:ind w:left="340"/>
      </w:pPr>
      <w:r>
        <w:rPr>
          <w:b w:val="0"/>
          <w:i w:val="0"/>
          <w:sz w:val="19"/>
        </w:rPr>
        <w:t>• /ə/: teacher, banana, camera, together, photographer</w:t>
      </w:r>
    </w:p>
    <w:p>
      <w:pPr>
        <w:spacing w:after="20"/>
        <w:ind w:left="340"/>
      </w:pPr>
      <w:r>
        <w:rPr>
          <w:b w:val="0"/>
          <w:i w:val="0"/>
          <w:sz w:val="19"/>
        </w:rPr>
        <w:t>• /ɜː/: bird, girl, work, learn, thirteen, birthday</w:t>
      </w:r>
    </w:p>
    <w:p>
      <w:pPr>
        <w:spacing w:after="20"/>
        <w:ind w:left="340"/>
      </w:pPr>
      <w:r>
        <w:rPr>
          <w:b w:val="0"/>
          <w:i w:val="0"/>
          <w:sz w:val="19"/>
        </w:rPr>
        <w:t>• Minimal pairs: /ə/ father – /ɜː/ further | /ə/ forward – /ɜː/ word</w:t>
      </w:r>
    </w:p>
    <w:p>
      <w:pPr>
        <w:spacing w:after="20"/>
        <w:ind w:left="340"/>
      </w:pPr>
      <w:r>
        <w:rPr>
          <w:b w:val="0"/>
          <w:i w:val="0"/>
          <w:sz w:val="19"/>
        </w:rPr>
        <w:t>→ My teacher works with a camera.</w:t>
      </w:r>
    </w:p>
    <w:p>
      <w:pPr>
        <w:spacing w:after="20"/>
        <w:ind w:left="340"/>
      </w:pPr>
      <w:r>
        <w:rPr>
          <w:b w:val="0"/>
          <w:i w:val="0"/>
          <w:sz w:val="19"/>
        </w:rPr>
        <w:t>→ The girl learns about birds on her birthday.</w:t>
      </w:r>
    </w:p>
    <w:p>
      <w:pPr>
        <w:spacing w:after="20"/>
        <w:ind w:left="340"/>
      </w:pPr>
      <w:r>
        <w:rPr>
          <w:b w:val="0"/>
          <w:i w:val="0"/>
          <w:sz w:val="19"/>
        </w:rPr>
        <w:t>→ Together we learn thirty-three words.</w:t>
      </w:r>
    </w:p>
    <w:p>
      <w:pPr>
        <w:spacing w:after="80"/>
      </w:pPr>
      <w:r>
        <w:rPr>
          <w:b/>
          <w:i w:val="0"/>
          <w:color w:val="1F3B63"/>
          <w:sz w:val="20"/>
        </w:rPr>
        <w:t>U1L2-SPEAK  Speaking prompt</w:t>
      </w:r>
      <w:r>
        <w:rPr>
          <w:b w:val="0"/>
          <w:i w:val="0"/>
          <w:color w:val="595959"/>
          <w:sz w:val="17"/>
        </w:rPr>
        <w:t xml:space="preserve">   ★★★ Difficult</w:t>
      </w:r>
    </w:p>
    <w:p>
      <w:pPr>
        <w:spacing w:after="80"/>
        <w:ind w:left="170"/>
      </w:pPr>
      <w:r>
        <w:rPr>
          <w:b w:val="0"/>
          <w:i/>
          <w:sz w:val="19"/>
        </w:rPr>
        <w:t>A is a reporter for the school magazine. B is a student with an unusual hobby. A asks: What's your hobby? How often …? Why do you like it? A then reads the notes to the class.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How often do you …?   Once / twice / three times a week.   Every day.   Not very often.   Almost never.   Really? Me too!</w:t>
            </w:r>
          </w:p>
        </w:tc>
      </w:tr>
    </w:tbl>
    <w:p>
      <w:pPr>
        <w:spacing w:after="40"/>
      </w:pPr>
    </w:p>
    <w:p>
      <w:pPr>
        <w:spacing w:before="40" w:after="120"/>
        <w:pBdr>
          <w:bottom w:val="single" w:sz="8" w:space="1" w:color="1F3B63"/>
        </w:pBdr>
      </w:pPr>
    </w:p>
    <w:p>
      <w:pPr>
        <w:pStyle w:val="Heading2"/>
      </w:pPr>
      <w:r>
        <w:t>U1L3 — A Closer Look 2: Verbs of liking + V-ing</w:t>
      </w:r>
    </w:p>
    <w:p>
      <w:pPr>
        <w:spacing w:after="80"/>
      </w:pPr>
      <w:r>
        <w:rPr>
          <w:b w:val="0"/>
          <w:i/>
          <w:color w:val="595959"/>
          <w:sz w:val="18"/>
        </w:rPr>
        <w:t xml:space="preserve">Practise after Lesson </w:t>
      </w:r>
      <w:r>
        <w:rPr>
          <w:b w:val="0"/>
          <w:i/>
          <w:color w:val="595959"/>
          <w:sz w:val="18"/>
        </w:rPr>
        <w:t>3 of Unit 1</w:t>
      </w:r>
      <w:r>
        <w:rPr>
          <w:b w:val="0"/>
          <w:i/>
          <w:color w:val="595959"/>
          <w:sz w:val="18"/>
        </w:rPr>
        <w:t xml:space="preserve">  ·  Answers: Teacher's Answer Key, section U1L3</w:t>
      </w:r>
    </w:p>
    <w:p>
      <w:pPr>
        <w:spacing w:after="80"/>
      </w:pPr>
      <w:r>
        <w:rPr>
          <w:b/>
          <w:i w:val="0"/>
          <w:color w:val="0E7C66"/>
          <w:sz w:val="21"/>
        </w:rPr>
        <w:t>★☆☆  Easy level</w:t>
      </w:r>
    </w:p>
    <w:p>
      <w:pPr>
        <w:spacing w:after="80"/>
      </w:pPr>
      <w:r>
        <w:rPr>
          <w:b/>
          <w:i w:val="0"/>
          <w:color w:val="C05A11"/>
          <w:sz w:val="20"/>
        </w:rPr>
        <w:t xml:space="preserve">U1.3-P1  </w:t>
      </w:r>
      <w:r>
        <w:rPr>
          <w:b/>
          <w:i w:val="0"/>
          <w:color w:val="1F3B63"/>
          <w:sz w:val="20"/>
        </w:rPr>
        <w:t>Circle the correct form</w:t>
      </w:r>
      <w:r>
        <w:rPr>
          <w:b w:val="0"/>
          <w:i w:val="0"/>
          <w:color w:val="595959"/>
          <w:sz w:val="17"/>
        </w:rPr>
        <w:t xml:space="preserve">   ★☆☆ Easy</w:t>
      </w:r>
    </w:p>
    <w:p>
      <w:pPr>
        <w:spacing w:after="80"/>
        <w:ind w:left="170"/>
      </w:pPr>
      <w:r>
        <w:rPr>
          <w:b w:val="0"/>
          <w:i/>
          <w:sz w:val="19"/>
        </w:rPr>
        <w:t>Choose the correct answer.</w:t>
      </w:r>
    </w:p>
    <w:p>
      <w:pPr>
        <w:spacing w:after="60"/>
        <w:ind w:left="340"/>
      </w:pPr>
      <w:r>
        <w:rPr>
          <w:b w:val="0"/>
          <w:i w:val="0"/>
          <w:sz w:val="19"/>
        </w:rPr>
        <w:t>1. I enjoy (swim / swimming) in summer.</w:t>
      </w:r>
    </w:p>
    <w:p>
      <w:pPr>
        <w:spacing w:after="60"/>
        <w:ind w:left="340"/>
      </w:pPr>
      <w:r>
        <w:rPr>
          <w:b w:val="0"/>
          <w:i w:val="0"/>
          <w:sz w:val="19"/>
        </w:rPr>
        <w:t>2. She hates (get / getting) up at 5 a.m.</w:t>
      </w:r>
    </w:p>
    <w:p>
      <w:pPr>
        <w:spacing w:after="60"/>
        <w:ind w:left="340"/>
      </w:pPr>
      <w:r>
        <w:rPr>
          <w:b w:val="0"/>
          <w:i w:val="0"/>
          <w:sz w:val="19"/>
        </w:rPr>
        <w:t>3. Do you like (play / playing) chess?</w:t>
      </w:r>
    </w:p>
    <w:p>
      <w:pPr>
        <w:spacing w:after="60"/>
        <w:ind w:left="340"/>
      </w:pPr>
      <w:r>
        <w:rPr>
          <w:b w:val="0"/>
          <w:i w:val="0"/>
          <w:sz w:val="19"/>
        </w:rPr>
        <w:t>4. We don't mind (walk / walking) home.</w:t>
      </w:r>
    </w:p>
    <w:p>
      <w:pPr>
        <w:spacing w:after="60"/>
        <w:ind w:left="340"/>
      </w:pPr>
      <w:r>
        <w:rPr>
          <w:b w:val="0"/>
          <w:i w:val="0"/>
          <w:sz w:val="19"/>
        </w:rPr>
        <w:t>5. He loves (collect / collecting) coins.</w:t>
      </w:r>
    </w:p>
    <w:p>
      <w:pPr>
        <w:spacing w:after="80"/>
      </w:pPr>
      <w:r>
        <w:rPr>
          <w:b/>
          <w:i w:val="0"/>
          <w:color w:val="C05A11"/>
          <w:sz w:val="20"/>
        </w:rPr>
        <w:t xml:space="preserve">U1.3-P2  </w:t>
      </w:r>
      <w:r>
        <w:rPr>
          <w:b/>
          <w:i w:val="0"/>
          <w:color w:val="1F3B63"/>
          <w:sz w:val="20"/>
        </w:rPr>
        <w:t>Match the two halves</w:t>
      </w:r>
      <w:r>
        <w:rPr>
          <w:b w:val="0"/>
          <w:i w:val="0"/>
          <w:color w:val="595959"/>
          <w:sz w:val="17"/>
        </w:rPr>
        <w:t xml:space="preserve">   ★☆☆ Easy</w:t>
      </w:r>
    </w:p>
    <w:p>
      <w:pPr>
        <w:spacing w:after="80"/>
        <w:ind w:left="170"/>
      </w:pPr>
      <w:r>
        <w:rPr>
          <w:b w:val="0"/>
          <w:i/>
          <w:sz w:val="19"/>
        </w:rPr>
        <w:t>Match 1–5 with a–e.</w:t>
      </w:r>
    </w:p>
    <w:p>
      <w:pPr>
        <w:spacing w:after="60"/>
        <w:ind w:left="340"/>
      </w:pPr>
      <w:r>
        <w:rPr>
          <w:b w:val="0"/>
          <w:i w:val="0"/>
          <w:sz w:val="19"/>
        </w:rPr>
        <w:t>1. I love</w:t>
      </w:r>
    </w:p>
    <w:p>
      <w:pPr>
        <w:spacing w:after="60"/>
        <w:ind w:left="340"/>
      </w:pPr>
      <w:r>
        <w:rPr>
          <w:b w:val="0"/>
          <w:i w:val="0"/>
          <w:sz w:val="19"/>
        </w:rPr>
        <w:t>2. My sister hates</w:t>
      </w:r>
    </w:p>
    <w:p>
      <w:pPr>
        <w:spacing w:after="60"/>
        <w:ind w:left="340"/>
      </w:pPr>
      <w:r>
        <w:rPr>
          <w:b w:val="0"/>
          <w:i w:val="0"/>
          <w:sz w:val="19"/>
        </w:rPr>
        <w:t>3. Do you enjoy</w:t>
      </w:r>
    </w:p>
    <w:p>
      <w:pPr>
        <w:spacing w:after="60"/>
        <w:ind w:left="340"/>
      </w:pPr>
      <w:r>
        <w:rPr>
          <w:b w:val="0"/>
          <w:i w:val="0"/>
          <w:sz w:val="19"/>
        </w:rPr>
        <w:t>4. They don't mind</w:t>
      </w:r>
    </w:p>
    <w:p>
      <w:pPr>
        <w:spacing w:after="60"/>
        <w:ind w:left="340"/>
      </w:pPr>
      <w:r>
        <w:rPr>
          <w:b w:val="0"/>
          <w:i w:val="0"/>
          <w:sz w:val="19"/>
        </w:rPr>
        <w:t>5. He doesn't like</w:t>
      </w:r>
    </w:p>
    <w:p>
      <w:pPr>
        <w:spacing w:after="60"/>
        <w:ind w:left="340"/>
      </w:pPr>
      <w:r>
        <w:rPr>
          <w:b w:val="0"/>
          <w:i w:val="0"/>
          <w:sz w:val="19"/>
        </w:rPr>
        <w:t>a. helping their parents.</w:t>
      </w:r>
    </w:p>
    <w:p>
      <w:pPr>
        <w:spacing w:after="60"/>
        <w:ind w:left="340"/>
      </w:pPr>
      <w:r>
        <w:rPr>
          <w:b w:val="0"/>
          <w:i w:val="0"/>
          <w:sz w:val="19"/>
        </w:rPr>
        <w:t>b. taking photographs of birds.</w:t>
      </w:r>
    </w:p>
    <w:p>
      <w:pPr>
        <w:spacing w:after="60"/>
        <w:ind w:left="340"/>
      </w:pPr>
      <w:r>
        <w:rPr>
          <w:b w:val="0"/>
          <w:i w:val="0"/>
          <w:sz w:val="19"/>
        </w:rPr>
        <w:t>c. washing her hair in cold water.</w:t>
      </w:r>
    </w:p>
    <w:p>
      <w:pPr>
        <w:spacing w:after="60"/>
        <w:ind w:left="340"/>
      </w:pPr>
      <w:r>
        <w:rPr>
          <w:b w:val="0"/>
          <w:i w:val="0"/>
          <w:sz w:val="19"/>
        </w:rPr>
        <w:t>d. doing homework at the weekend.</w:t>
      </w:r>
    </w:p>
    <w:p>
      <w:pPr>
        <w:spacing w:after="60"/>
        <w:ind w:left="340"/>
      </w:pPr>
      <w:r>
        <w:rPr>
          <w:b w:val="0"/>
          <w:i w:val="0"/>
          <w:sz w:val="19"/>
        </w:rPr>
        <w:t>e. reading English books?</w:t>
      </w:r>
    </w:p>
    <w:p>
      <w:pPr>
        <w:spacing w:after="80"/>
      </w:pPr>
      <w:r>
        <w:rPr>
          <w:b/>
          <w:i w:val="0"/>
          <w:color w:val="0E7C66"/>
          <w:sz w:val="21"/>
        </w:rPr>
        <w:t>★★☆  Medium level</w:t>
      </w:r>
    </w:p>
    <w:p>
      <w:pPr>
        <w:spacing w:after="80"/>
      </w:pPr>
      <w:r>
        <w:rPr>
          <w:b/>
          <w:i w:val="0"/>
          <w:color w:val="C05A11"/>
          <w:sz w:val="20"/>
        </w:rPr>
        <w:t xml:space="preserve">U1.3-P3  </w:t>
      </w:r>
      <w:r>
        <w:rPr>
          <w:b/>
          <w:i w:val="0"/>
          <w:color w:val="1F3B63"/>
          <w:sz w:val="20"/>
        </w:rPr>
        <w:t>Make questions and answers</w:t>
      </w:r>
      <w:r>
        <w:rPr>
          <w:b w:val="0"/>
          <w:i w:val="0"/>
          <w:color w:val="595959"/>
          <w:sz w:val="17"/>
        </w:rPr>
        <w:t xml:space="preserve">   ★★☆ Medium</w:t>
      </w:r>
    </w:p>
    <w:p>
      <w:pPr>
        <w:spacing w:after="80"/>
        <w:ind w:left="170"/>
      </w:pPr>
      <w:r>
        <w:rPr>
          <w:b w:val="0"/>
          <w:i/>
          <w:sz w:val="19"/>
        </w:rPr>
        <w:t>Write a question with 'Do/Does … like + V-ing' and a short answer.</w:t>
      </w:r>
    </w:p>
    <w:p>
      <w:pPr>
        <w:spacing w:after="60"/>
        <w:ind w:left="340"/>
      </w:pPr>
      <w:r>
        <w:rPr>
          <w:b w:val="0"/>
          <w:i w:val="0"/>
          <w:sz w:val="19"/>
        </w:rPr>
        <w:t>1. you / play badminton? (Yes)</w:t>
      </w:r>
    </w:p>
    <w:p>
      <w:pPr>
        <w:spacing w:after="60"/>
        <w:ind w:left="340"/>
      </w:pPr>
      <w:r>
        <w:rPr>
          <w:b w:val="0"/>
          <w:i w:val="0"/>
          <w:sz w:val="19"/>
        </w:rPr>
        <w:t>2. your brother / do pottery? (No)</w:t>
      </w:r>
    </w:p>
    <w:p>
      <w:pPr>
        <w:spacing w:after="60"/>
        <w:ind w:left="340"/>
      </w:pPr>
      <w:r>
        <w:rPr>
          <w:b w:val="0"/>
          <w:i w:val="0"/>
          <w:sz w:val="19"/>
        </w:rPr>
        <w:t>3. they / watch birds? (Yes)</w:t>
      </w:r>
    </w:p>
    <w:p>
      <w:pPr>
        <w:spacing w:after="60"/>
        <w:ind w:left="340"/>
      </w:pPr>
      <w:r>
        <w:rPr>
          <w:b w:val="0"/>
          <w:i w:val="0"/>
          <w:sz w:val="19"/>
        </w:rPr>
        <w:t>4. Mai / arrange flowers? (No)</w:t>
      </w:r>
    </w:p>
    <w:p>
      <w:pPr>
        <w:spacing w:after="80"/>
      </w:pPr>
      <w:r>
        <w:rPr>
          <w:b/>
          <w:i w:val="0"/>
          <w:color w:val="0E7C66"/>
          <w:sz w:val="21"/>
        </w:rPr>
        <w:t>★★★  Difficult level</w:t>
      </w:r>
    </w:p>
    <w:p>
      <w:pPr>
        <w:spacing w:after="80"/>
      </w:pPr>
      <w:r>
        <w:rPr>
          <w:b/>
          <w:i w:val="0"/>
          <w:color w:val="C05A11"/>
          <w:sz w:val="20"/>
        </w:rPr>
        <w:t xml:space="preserve">U1.3-P4  </w:t>
      </w:r>
      <w:r>
        <w:rPr>
          <w:b/>
          <w:i w:val="0"/>
          <w:color w:val="1F3B63"/>
          <w:sz w:val="20"/>
        </w:rPr>
        <w:t>Find and correct the mistakes</w:t>
      </w:r>
      <w:r>
        <w:rPr>
          <w:b w:val="0"/>
          <w:i w:val="0"/>
          <w:color w:val="595959"/>
          <w:sz w:val="17"/>
        </w:rPr>
        <w:t xml:space="preserve">   ★★★ Difficult</w:t>
      </w:r>
    </w:p>
    <w:p>
      <w:pPr>
        <w:spacing w:after="80"/>
        <w:ind w:left="170"/>
      </w:pPr>
      <w:r>
        <w:rPr>
          <w:b w:val="0"/>
          <w:i/>
          <w:sz w:val="19"/>
        </w:rPr>
        <w:t>There is one mistake in each sentence.</w:t>
      </w:r>
    </w:p>
    <w:p>
      <w:pPr>
        <w:spacing w:after="60"/>
        <w:ind w:left="340"/>
      </w:pPr>
      <w:r>
        <w:rPr>
          <w:b w:val="0"/>
          <w:i w:val="0"/>
          <w:sz w:val="19"/>
        </w:rPr>
        <w:t>1. I like play football with my friends.</w:t>
      </w:r>
    </w:p>
    <w:p>
      <w:pPr>
        <w:spacing w:after="60"/>
        <w:ind w:left="340"/>
      </w:pPr>
      <w:r>
        <w:rPr>
          <w:b w:val="0"/>
          <w:i w:val="0"/>
          <w:sz w:val="19"/>
        </w:rPr>
        <w:t>2. She enjoy reading comics.</w:t>
      </w:r>
    </w:p>
    <w:p>
      <w:pPr>
        <w:spacing w:after="60"/>
        <w:ind w:left="340"/>
      </w:pPr>
      <w:r>
        <w:rPr>
          <w:b w:val="0"/>
          <w:i w:val="0"/>
          <w:sz w:val="19"/>
        </w:rPr>
        <w:t>3. My father don't mind cook dinner.</w:t>
      </w:r>
    </w:p>
    <w:p>
      <w:pPr>
        <w:spacing w:after="60"/>
        <w:ind w:left="340"/>
      </w:pPr>
      <w:r>
        <w:rPr>
          <w:b w:val="0"/>
          <w:i w:val="0"/>
          <w:sz w:val="19"/>
        </w:rPr>
        <w:t>4. Do you enjoys swimming?</w:t>
      </w:r>
    </w:p>
    <w:p>
      <w:pPr>
        <w:spacing w:after="60"/>
        <w:ind w:left="340"/>
      </w:pPr>
      <w:r>
        <w:rPr>
          <w:b w:val="0"/>
          <w:i w:val="0"/>
          <w:sz w:val="19"/>
        </w:rPr>
        <w:t>5. I very like collecting stamps.</w:t>
      </w:r>
    </w:p>
    <w:p>
      <w:pPr>
        <w:spacing w:after="80"/>
      </w:pPr>
      <w:r>
        <w:rPr>
          <w:b/>
          <w:i w:val="0"/>
          <w:color w:val="C05A11"/>
          <w:sz w:val="20"/>
        </w:rPr>
        <w:t xml:space="preserve">U1.3-P5  </w:t>
      </w:r>
      <w:r>
        <w:rPr>
          <w:b/>
          <w:i w:val="0"/>
          <w:color w:val="1F3B63"/>
          <w:sz w:val="20"/>
        </w:rPr>
        <w:t>Paragraph writing</w:t>
      </w:r>
      <w:r>
        <w:rPr>
          <w:b w:val="0"/>
          <w:i w:val="0"/>
          <w:color w:val="595959"/>
          <w:sz w:val="17"/>
        </w:rPr>
        <w:t xml:space="preserve">   ★★★ Difficult</w:t>
      </w:r>
    </w:p>
    <w:p>
      <w:pPr>
        <w:spacing w:after="80"/>
        <w:ind w:left="170"/>
      </w:pPr>
      <w:r>
        <w:rPr>
          <w:b w:val="0"/>
          <w:i/>
          <w:sz w:val="19"/>
        </w:rPr>
        <w:t>Write about a friend's free time (5–6 sentences). Use at least four different verbs of liking.</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U1L3-PRON  Pronunciation practice</w:t>
      </w:r>
      <w:r>
        <w:rPr>
          <w:b w:val="0"/>
          <w:i w:val="0"/>
          <w:color w:val="595959"/>
          <w:sz w:val="17"/>
        </w:rPr>
        <w:t xml:space="preserve">   ★☆☆ Easy</w:t>
      </w:r>
    </w:p>
    <w:p>
      <w:pPr>
        <w:spacing w:after="80"/>
        <w:ind w:left="170"/>
      </w:pPr>
      <w:r>
        <w:rPr>
          <w:b w:val="0"/>
          <w:i/>
          <w:sz w:val="19"/>
        </w:rPr>
        <w:t>Focus: The -ing ending /ɪŋ/. Read the words and sentences aloud five times. Tick the box each time. □ □ □ □ □</w:t>
      </w:r>
    </w:p>
    <w:p>
      <w:pPr>
        <w:spacing w:after="20"/>
        <w:ind w:left="340"/>
      </w:pPr>
      <w:r>
        <w:rPr>
          <w:b w:val="0"/>
          <w:i w:val="0"/>
          <w:sz w:val="19"/>
        </w:rPr>
        <w:t>• swimming /ˈswɪmɪŋ/</w:t>
      </w:r>
    </w:p>
    <w:p>
      <w:pPr>
        <w:spacing w:after="20"/>
        <w:ind w:left="340"/>
      </w:pPr>
      <w:r>
        <w:rPr>
          <w:b w:val="0"/>
          <w:i w:val="0"/>
          <w:sz w:val="19"/>
        </w:rPr>
        <w:t>• reading /ˈriːdɪŋ/</w:t>
      </w:r>
    </w:p>
    <w:p>
      <w:pPr>
        <w:spacing w:after="20"/>
        <w:ind w:left="340"/>
      </w:pPr>
      <w:r>
        <w:rPr>
          <w:b w:val="0"/>
          <w:i w:val="0"/>
          <w:sz w:val="19"/>
        </w:rPr>
        <w:t>• cooking /ˈkʊkɪŋ/</w:t>
      </w:r>
    </w:p>
    <w:p>
      <w:pPr>
        <w:spacing w:after="20"/>
        <w:ind w:left="340"/>
      </w:pPr>
      <w:r>
        <w:rPr>
          <w:b w:val="0"/>
          <w:i w:val="0"/>
          <w:sz w:val="19"/>
        </w:rPr>
        <w:t>• singing /ˈsɪŋɪŋ/</w:t>
      </w:r>
    </w:p>
    <w:p>
      <w:pPr>
        <w:spacing w:after="20"/>
        <w:ind w:left="340"/>
      </w:pPr>
      <w:r>
        <w:rPr>
          <w:b w:val="0"/>
          <w:i w:val="0"/>
          <w:sz w:val="19"/>
        </w:rPr>
        <w:t>• Compare: sin – sing | thin – thing | ban – bang</w:t>
      </w:r>
    </w:p>
    <w:p>
      <w:pPr>
        <w:spacing w:after="20"/>
        <w:ind w:left="340"/>
      </w:pPr>
      <w:r>
        <w:rPr>
          <w:b w:val="0"/>
          <w:i w:val="0"/>
          <w:sz w:val="19"/>
        </w:rPr>
        <w:t>→ I enjoy singing and dancing.</w:t>
      </w:r>
    </w:p>
    <w:p>
      <w:pPr>
        <w:spacing w:after="20"/>
        <w:ind w:left="340"/>
      </w:pPr>
      <w:r>
        <w:rPr>
          <w:b w:val="0"/>
          <w:i w:val="0"/>
          <w:sz w:val="19"/>
        </w:rPr>
        <w:t>→ She loves reading and cooking.</w:t>
      </w:r>
    </w:p>
    <w:p>
      <w:pPr>
        <w:spacing w:after="20"/>
        <w:ind w:left="340"/>
      </w:pPr>
      <w:r>
        <w:rPr>
          <w:b w:val="0"/>
          <w:i w:val="0"/>
          <w:sz w:val="19"/>
        </w:rPr>
        <w:t>→ They hate running in the morning.</w:t>
      </w:r>
    </w:p>
    <w:p>
      <w:pPr>
        <w:spacing w:after="80"/>
      </w:pPr>
      <w:r>
        <w:rPr>
          <w:b/>
          <w:i w:val="0"/>
          <w:color w:val="1F3B63"/>
          <w:sz w:val="20"/>
        </w:rPr>
        <w:t>U1L3-SPEAK  Speaking prompt</w:t>
      </w:r>
      <w:r>
        <w:rPr>
          <w:b w:val="0"/>
          <w:i w:val="0"/>
          <w:color w:val="595959"/>
          <w:sz w:val="17"/>
        </w:rPr>
        <w:t xml:space="preserve">   ★★★ Difficult</w:t>
      </w:r>
    </w:p>
    <w:p>
      <w:pPr>
        <w:spacing w:after="80"/>
        <w:ind w:left="170"/>
      </w:pPr>
      <w:r>
        <w:rPr>
          <w:b w:val="0"/>
          <w:i/>
          <w:sz w:val="19"/>
        </w:rPr>
        <w:t>A and B are choosing one club to join together. Each student has three favourite activities. Talk and agree on ONE club. You must give reasons with 'because'.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Me too!   So do I.   Really? I don't.   I don't either. / Me neither.   That's boring!   That sounds exciting!</w:t>
            </w:r>
          </w:p>
        </w:tc>
      </w:tr>
    </w:tbl>
    <w:p>
      <w:pPr>
        <w:spacing w:after="40"/>
      </w:pPr>
    </w:p>
    <w:p>
      <w:pPr>
        <w:spacing w:before="40" w:after="120"/>
        <w:pBdr>
          <w:bottom w:val="single" w:sz="8" w:space="1" w:color="1F3B63"/>
        </w:pBdr>
      </w:pPr>
    </w:p>
    <w:p>
      <w:pPr>
        <w:pStyle w:val="Heading2"/>
      </w:pPr>
      <w:r>
        <w:t>U1L4 — Communication: Everyday English: talking about free time</w:t>
      </w:r>
    </w:p>
    <w:p>
      <w:pPr>
        <w:spacing w:after="80"/>
      </w:pPr>
      <w:r>
        <w:rPr>
          <w:b w:val="0"/>
          <w:i/>
          <w:color w:val="595959"/>
          <w:sz w:val="18"/>
        </w:rPr>
        <w:t xml:space="preserve">Practise after Lesson </w:t>
      </w:r>
      <w:r>
        <w:rPr>
          <w:b w:val="0"/>
          <w:i/>
          <w:color w:val="595959"/>
          <w:sz w:val="18"/>
        </w:rPr>
        <w:t>4 of Unit 1</w:t>
      </w:r>
      <w:r>
        <w:rPr>
          <w:b w:val="0"/>
          <w:i/>
          <w:color w:val="595959"/>
          <w:sz w:val="18"/>
        </w:rPr>
        <w:t xml:space="preserve">  ·  Answers: Teacher's Answer Key, section U1L4</w:t>
      </w:r>
    </w:p>
    <w:p>
      <w:pPr>
        <w:spacing w:after="80"/>
      </w:pPr>
      <w:r>
        <w:rPr>
          <w:b/>
          <w:i w:val="0"/>
          <w:color w:val="0E7C66"/>
          <w:sz w:val="21"/>
        </w:rPr>
        <w:t>★☆☆  Easy level</w:t>
      </w:r>
    </w:p>
    <w:p>
      <w:pPr>
        <w:spacing w:after="80"/>
      </w:pPr>
      <w:r>
        <w:rPr>
          <w:b/>
          <w:i w:val="0"/>
          <w:color w:val="C05A11"/>
          <w:sz w:val="20"/>
        </w:rPr>
        <w:t xml:space="preserve">U1.4-P1  </w:t>
      </w:r>
      <w:r>
        <w:rPr>
          <w:b/>
          <w:i w:val="0"/>
          <w:color w:val="1F3B63"/>
          <w:sz w:val="20"/>
        </w:rPr>
        <w:t>Match</w:t>
      </w:r>
      <w:r>
        <w:rPr>
          <w:b w:val="0"/>
          <w:i w:val="0"/>
          <w:color w:val="595959"/>
          <w:sz w:val="17"/>
        </w:rPr>
        <w:t xml:space="preserve">   ★☆☆ Easy</w:t>
      </w:r>
    </w:p>
    <w:p>
      <w:pPr>
        <w:spacing w:after="80"/>
        <w:ind w:left="170"/>
      </w:pPr>
      <w:r>
        <w:rPr>
          <w:b w:val="0"/>
          <w:i/>
          <w:sz w:val="19"/>
        </w:rPr>
        <w:t>Match the sentence with the best reply.</w:t>
      </w:r>
    </w:p>
    <w:p>
      <w:pPr>
        <w:spacing w:after="60"/>
        <w:ind w:left="340"/>
      </w:pPr>
      <w:r>
        <w:rPr>
          <w:b w:val="0"/>
          <w:i w:val="0"/>
          <w:sz w:val="19"/>
        </w:rPr>
        <w:t>1. I love photography.</w:t>
      </w:r>
    </w:p>
    <w:p>
      <w:pPr>
        <w:spacing w:after="60"/>
        <w:ind w:left="340"/>
      </w:pPr>
      <w:r>
        <w:rPr>
          <w:b w:val="0"/>
          <w:i w:val="0"/>
          <w:sz w:val="19"/>
        </w:rPr>
        <w:t>2. I don't like getting up early.</w:t>
      </w:r>
    </w:p>
    <w:p>
      <w:pPr>
        <w:spacing w:after="60"/>
        <w:ind w:left="340"/>
      </w:pPr>
      <w:r>
        <w:rPr>
          <w:b w:val="0"/>
          <w:i w:val="0"/>
          <w:sz w:val="19"/>
        </w:rPr>
        <w:t>3. Why don't you join the club?</w:t>
      </w:r>
    </w:p>
    <w:p>
      <w:pPr>
        <w:spacing w:after="60"/>
        <w:ind w:left="340"/>
      </w:pPr>
      <w:r>
        <w:rPr>
          <w:b w:val="0"/>
          <w:i w:val="0"/>
          <w:sz w:val="19"/>
        </w:rPr>
        <w:t>4. Can you come on Sunday?</w:t>
      </w:r>
    </w:p>
    <w:p>
      <w:pPr>
        <w:spacing w:after="60"/>
        <w:ind w:left="340"/>
      </w:pPr>
      <w:r>
        <w:rPr>
          <w:b w:val="0"/>
          <w:i w:val="0"/>
          <w:sz w:val="19"/>
        </w:rPr>
        <w:t>a. I'm afraid I can't. I'm busy.</w:t>
      </w:r>
    </w:p>
    <w:p>
      <w:pPr>
        <w:spacing w:after="60"/>
        <w:ind w:left="340"/>
      </w:pPr>
      <w:r>
        <w:rPr>
          <w:b w:val="0"/>
          <w:i w:val="0"/>
          <w:sz w:val="19"/>
        </w:rPr>
        <w:t>b. Me neither.</w:t>
      </w:r>
    </w:p>
    <w:p>
      <w:pPr>
        <w:spacing w:after="60"/>
        <w:ind w:left="340"/>
      </w:pPr>
      <w:r>
        <w:rPr>
          <w:b w:val="0"/>
          <w:i w:val="0"/>
          <w:sz w:val="19"/>
        </w:rPr>
        <w:t>c. So do I!</w:t>
      </w:r>
    </w:p>
    <w:p>
      <w:pPr>
        <w:spacing w:after="60"/>
        <w:ind w:left="340"/>
      </w:pPr>
      <w:r>
        <w:rPr>
          <w:b w:val="0"/>
          <w:i w:val="0"/>
          <w:sz w:val="19"/>
        </w:rPr>
        <w:t>d. That's a good idea.</w:t>
      </w:r>
    </w:p>
    <w:p>
      <w:pPr>
        <w:spacing w:after="80"/>
      </w:pPr>
      <w:r>
        <w:rPr>
          <w:b/>
          <w:i w:val="0"/>
          <w:color w:val="0E7C66"/>
          <w:sz w:val="21"/>
        </w:rPr>
        <w:t>★★☆  Medium level</w:t>
      </w:r>
    </w:p>
    <w:p>
      <w:pPr>
        <w:spacing w:after="80"/>
      </w:pPr>
      <w:r>
        <w:rPr>
          <w:b/>
          <w:i w:val="0"/>
          <w:color w:val="C05A11"/>
          <w:sz w:val="20"/>
        </w:rPr>
        <w:t xml:space="preserve">U1.4-P2  </w:t>
      </w:r>
      <w:r>
        <w:rPr>
          <w:b/>
          <w:i w:val="0"/>
          <w:color w:val="1F3B63"/>
          <w:sz w:val="20"/>
        </w:rPr>
        <w:t>Put the conversation in order</w:t>
      </w:r>
      <w:r>
        <w:rPr>
          <w:b w:val="0"/>
          <w:i w:val="0"/>
          <w:color w:val="595959"/>
          <w:sz w:val="17"/>
        </w:rPr>
        <w:t xml:space="preserve">   ★★☆ Medium</w:t>
      </w:r>
    </w:p>
    <w:p>
      <w:pPr>
        <w:spacing w:after="80"/>
        <w:ind w:left="170"/>
      </w:pPr>
      <w:r>
        <w:rPr>
          <w:b w:val="0"/>
          <w:i/>
          <w:sz w:val="19"/>
        </w:rPr>
        <w:t>Number the lines 1–6.</w:t>
      </w:r>
    </w:p>
    <w:p>
      <w:pPr>
        <w:spacing w:after="60"/>
        <w:ind w:left="340"/>
      </w:pPr>
      <w:r>
        <w:rPr>
          <w:b w:val="0"/>
          <w:i w:val="0"/>
          <w:sz w:val="19"/>
        </w:rPr>
        <w:t>___ Great! See you on Thursday.</w:t>
      </w:r>
    </w:p>
    <w:p>
      <w:pPr>
        <w:spacing w:after="60"/>
        <w:ind w:left="340"/>
      </w:pPr>
      <w:r>
        <w:rPr>
          <w:b w:val="0"/>
          <w:i w:val="0"/>
          <w:sz w:val="19"/>
        </w:rPr>
        <w:t>___ Hi Nam. Are you joining a club?</w:t>
      </w:r>
    </w:p>
    <w:p>
      <w:pPr>
        <w:spacing w:after="60"/>
        <w:ind w:left="340"/>
      </w:pPr>
      <w:r>
        <w:rPr>
          <w:b w:val="0"/>
          <w:i w:val="0"/>
          <w:sz w:val="19"/>
        </w:rPr>
        <w:t>___ I love drawing, so I want to join the Art Club.</w:t>
      </w:r>
    </w:p>
    <w:p>
      <w:pPr>
        <w:spacing w:after="60"/>
        <w:ind w:left="340"/>
      </w:pPr>
      <w:r>
        <w:rPr>
          <w:b w:val="0"/>
          <w:i w:val="0"/>
          <w:sz w:val="19"/>
        </w:rPr>
        <w:t>___ Really? So do I!</w:t>
      </w:r>
    </w:p>
    <w:p>
      <w:pPr>
        <w:spacing w:after="60"/>
        <w:ind w:left="340"/>
      </w:pPr>
      <w:r>
        <w:rPr>
          <w:b w:val="0"/>
          <w:i w:val="0"/>
          <w:sz w:val="19"/>
        </w:rPr>
        <w:t>___ Yes, I am.</w:t>
      </w:r>
    </w:p>
    <w:p>
      <w:pPr>
        <w:spacing w:after="60"/>
        <w:ind w:left="340"/>
      </w:pPr>
      <w:r>
        <w:rPr>
          <w:b w:val="0"/>
          <w:i w:val="0"/>
          <w:sz w:val="19"/>
        </w:rPr>
        <w:t>___ Then join it with me. It meets on Thursday.</w:t>
      </w:r>
    </w:p>
    <w:p>
      <w:pPr>
        <w:spacing w:after="80"/>
      </w:pPr>
      <w:r>
        <w:rPr>
          <w:b/>
          <w:i w:val="0"/>
          <w:color w:val="0E7C66"/>
          <w:sz w:val="21"/>
        </w:rPr>
        <w:t>★★★  Difficult level</w:t>
      </w:r>
    </w:p>
    <w:p>
      <w:pPr>
        <w:spacing w:after="80"/>
      </w:pPr>
      <w:r>
        <w:rPr>
          <w:b/>
          <w:i w:val="0"/>
          <w:color w:val="C05A11"/>
          <w:sz w:val="20"/>
        </w:rPr>
        <w:t xml:space="preserve">U1.4-P3  </w:t>
      </w:r>
      <w:r>
        <w:rPr>
          <w:b/>
          <w:i w:val="0"/>
          <w:color w:val="1F3B63"/>
          <w:sz w:val="20"/>
        </w:rPr>
        <w:t>Choose the correct reply</w:t>
      </w:r>
      <w:r>
        <w:rPr>
          <w:b w:val="0"/>
          <w:i w:val="0"/>
          <w:color w:val="595959"/>
          <w:sz w:val="17"/>
        </w:rPr>
        <w:t xml:space="preserve">   ★★★ Difficult</w:t>
      </w:r>
    </w:p>
    <w:p>
      <w:pPr>
        <w:spacing w:after="80"/>
        <w:ind w:left="170"/>
      </w:pPr>
      <w:r>
        <w:rPr>
          <w:b w:val="0"/>
          <w:i/>
          <w:sz w:val="19"/>
        </w:rPr>
        <w:t>Circle A or B.</w:t>
      </w:r>
    </w:p>
    <w:p>
      <w:pPr>
        <w:spacing w:after="60"/>
        <w:ind w:left="340"/>
      </w:pPr>
      <w:r>
        <w:rPr>
          <w:b w:val="0"/>
          <w:i w:val="0"/>
          <w:sz w:val="19"/>
        </w:rPr>
        <w:t>1. 'I hate maths.' A. Me too.  B. Me neither.</w:t>
      </w:r>
    </w:p>
    <w:p>
      <w:pPr>
        <w:spacing w:after="60"/>
        <w:ind w:left="340"/>
      </w:pPr>
      <w:r>
        <w:rPr>
          <w:b w:val="0"/>
          <w:i w:val="0"/>
          <w:sz w:val="19"/>
        </w:rPr>
        <w:t>2. 'I don't collect stamps.' A. Me too.  B. Me neither.</w:t>
      </w:r>
    </w:p>
    <w:p>
      <w:pPr>
        <w:spacing w:after="60"/>
        <w:ind w:left="340"/>
      </w:pPr>
      <w:r>
        <w:rPr>
          <w:b w:val="0"/>
          <w:i w:val="0"/>
          <w:sz w:val="19"/>
        </w:rPr>
        <w:t>3. 'I'm good at English.' A. So do I.  B. So am I.</w:t>
      </w:r>
    </w:p>
    <w:p>
      <w:pPr>
        <w:spacing w:after="60"/>
        <w:ind w:left="340"/>
      </w:pPr>
      <w:r>
        <w:rPr>
          <w:b w:val="0"/>
          <w:i w:val="0"/>
          <w:sz w:val="19"/>
        </w:rPr>
        <w:t>4. 'I enjoy cooking.' A. So do I.  B. So am I.</w:t>
      </w:r>
    </w:p>
    <w:p>
      <w:pPr>
        <w:spacing w:after="80"/>
      </w:pPr>
      <w:r>
        <w:rPr>
          <w:b/>
          <w:i w:val="0"/>
          <w:color w:val="C05A11"/>
          <w:sz w:val="20"/>
        </w:rPr>
        <w:t xml:space="preserve">U1.4-P4  </w:t>
      </w:r>
      <w:r>
        <w:rPr>
          <w:b/>
          <w:i w:val="0"/>
          <w:color w:val="1F3B63"/>
          <w:sz w:val="20"/>
        </w:rPr>
        <w:t>Write a dialogue</w:t>
      </w:r>
      <w:r>
        <w:rPr>
          <w:b w:val="0"/>
          <w:i w:val="0"/>
          <w:color w:val="595959"/>
          <w:sz w:val="17"/>
        </w:rPr>
        <w:t xml:space="preserve">   ★★★ Difficult</w:t>
      </w:r>
    </w:p>
    <w:p>
      <w:pPr>
        <w:spacing w:after="80"/>
        <w:ind w:left="170"/>
      </w:pPr>
      <w:r>
        <w:rPr>
          <w:b w:val="0"/>
          <w:i/>
          <w:sz w:val="19"/>
        </w:rPr>
        <w:t>Write a 6-line conversation. A invites B to a club. B refuses, then accepts a different club.</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U1L4-PRON  Pronunciation practice</w:t>
      </w:r>
      <w:r>
        <w:rPr>
          <w:b w:val="0"/>
          <w:i w:val="0"/>
          <w:color w:val="595959"/>
          <w:sz w:val="17"/>
        </w:rPr>
        <w:t xml:space="preserve">   ★☆☆ Easy</w:t>
      </w:r>
    </w:p>
    <w:p>
      <w:pPr>
        <w:spacing w:after="80"/>
        <w:ind w:left="170"/>
      </w:pPr>
      <w:r>
        <w:rPr>
          <w:b w:val="0"/>
          <w:i/>
          <w:sz w:val="19"/>
        </w:rPr>
        <w:t>Focus: Friendly intonation in short answers. Read the words and sentences aloud five times. Tick the box each time. □ □ □ □ □</w:t>
      </w:r>
    </w:p>
    <w:p>
      <w:pPr>
        <w:spacing w:after="20"/>
        <w:ind w:left="340"/>
      </w:pPr>
      <w:r>
        <w:rPr>
          <w:b w:val="0"/>
          <w:i w:val="0"/>
          <w:sz w:val="19"/>
        </w:rPr>
        <w:t>• Me too! ↗</w:t>
      </w:r>
    </w:p>
    <w:p>
      <w:pPr>
        <w:spacing w:after="20"/>
        <w:ind w:left="340"/>
      </w:pPr>
      <w:r>
        <w:rPr>
          <w:b w:val="0"/>
          <w:i w:val="0"/>
          <w:sz w:val="19"/>
        </w:rPr>
        <w:t>• So do I! ↗</w:t>
      </w:r>
    </w:p>
    <w:p>
      <w:pPr>
        <w:spacing w:after="20"/>
        <w:ind w:left="340"/>
      </w:pPr>
      <w:r>
        <w:rPr>
          <w:b w:val="0"/>
          <w:i w:val="0"/>
          <w:sz w:val="19"/>
        </w:rPr>
        <w:t>• Really? ↗</w:t>
      </w:r>
    </w:p>
    <w:p>
      <w:pPr>
        <w:spacing w:after="20"/>
        <w:ind w:left="340"/>
      </w:pPr>
      <w:r>
        <w:rPr>
          <w:b w:val="0"/>
          <w:i w:val="0"/>
          <w:sz w:val="19"/>
        </w:rPr>
        <w:t>• Me neither. ↘</w:t>
      </w:r>
    </w:p>
    <w:p>
      <w:pPr>
        <w:spacing w:after="20"/>
        <w:ind w:left="340"/>
      </w:pPr>
      <w:r>
        <w:rPr>
          <w:b w:val="0"/>
          <w:i w:val="0"/>
          <w:sz w:val="19"/>
        </w:rPr>
        <w:t>• That's a good idea! ↗</w:t>
      </w:r>
    </w:p>
    <w:p>
      <w:pPr>
        <w:spacing w:after="20"/>
        <w:ind w:left="340"/>
      </w:pPr>
      <w:r>
        <w:rPr>
          <w:b w:val="0"/>
          <w:i w:val="0"/>
          <w:sz w:val="19"/>
        </w:rPr>
        <w:t>→ A: I love cycling. B: Me too!</w:t>
      </w:r>
    </w:p>
    <w:p>
      <w:pPr>
        <w:spacing w:after="20"/>
        <w:ind w:left="340"/>
      </w:pPr>
      <w:r>
        <w:rPr>
          <w:b w:val="0"/>
          <w:i w:val="0"/>
          <w:sz w:val="19"/>
        </w:rPr>
        <w:t>→ A: I hate homework. B: Me neither.</w:t>
      </w:r>
    </w:p>
    <w:p>
      <w:pPr>
        <w:spacing w:after="20"/>
        <w:ind w:left="340"/>
      </w:pPr>
      <w:r>
        <w:rPr>
          <w:b w:val="0"/>
          <w:i w:val="0"/>
          <w:sz w:val="19"/>
        </w:rPr>
        <w:t>→ A: I collect coins. B: Really? That's interesting!</w:t>
      </w:r>
    </w:p>
    <w:p>
      <w:pPr>
        <w:spacing w:after="80"/>
      </w:pPr>
      <w:r>
        <w:rPr>
          <w:b/>
          <w:i w:val="0"/>
          <w:color w:val="1F3B63"/>
          <w:sz w:val="20"/>
        </w:rPr>
        <w:t>U1L4-SPEAK  Speaking prompt</w:t>
      </w:r>
      <w:r>
        <w:rPr>
          <w:b w:val="0"/>
          <w:i w:val="0"/>
          <w:color w:val="595959"/>
          <w:sz w:val="17"/>
        </w:rPr>
        <w:t xml:space="preserve">   ★★★ Difficult</w:t>
      </w:r>
    </w:p>
    <w:p>
      <w:pPr>
        <w:spacing w:after="80"/>
        <w:ind w:left="170"/>
      </w:pPr>
      <w:r>
        <w:rPr>
          <w:b w:val="0"/>
          <w:i/>
          <w:sz w:val="19"/>
        </w:rPr>
        <w:t>Invite your partner to your favourite club. Your partner refuses politely the first time and accepts the second time. Perform for another pair.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Why don't you join …?   Would you like to come?   That's a good idea!   Sure, I'd love to.   I'm afraid I can't.   Sorry, I'm busy on Saturday.   Maybe next time.   See you there!</w:t>
            </w:r>
          </w:p>
        </w:tc>
      </w:tr>
    </w:tbl>
    <w:p>
      <w:pPr>
        <w:spacing w:after="40"/>
      </w:pPr>
    </w:p>
    <w:p>
      <w:pPr>
        <w:spacing w:before="40" w:after="120"/>
        <w:pBdr>
          <w:bottom w:val="single" w:sz="8" w:space="1" w:color="1F3B63"/>
        </w:pBdr>
      </w:pPr>
    </w:p>
    <w:p>
      <w:pPr>
        <w:pStyle w:val="Heading2"/>
      </w:pPr>
      <w:r>
        <w:t>U1L5 — Skills 1: Reading: Unusual hobbies + Speaking: My hobby talk</w:t>
      </w:r>
    </w:p>
    <w:p>
      <w:pPr>
        <w:spacing w:after="80"/>
      </w:pPr>
      <w:r>
        <w:rPr>
          <w:b w:val="0"/>
          <w:i/>
          <w:color w:val="595959"/>
          <w:sz w:val="18"/>
        </w:rPr>
        <w:t xml:space="preserve">Practise after Lesson </w:t>
      </w:r>
      <w:r>
        <w:rPr>
          <w:b w:val="0"/>
          <w:i/>
          <w:color w:val="595959"/>
          <w:sz w:val="18"/>
        </w:rPr>
        <w:t>5 of Unit 1</w:t>
      </w:r>
      <w:r>
        <w:rPr>
          <w:b w:val="0"/>
          <w:i/>
          <w:color w:val="595959"/>
          <w:sz w:val="18"/>
        </w:rPr>
        <w:t xml:space="preserve">  ·  Answers: Teacher's Answer Key, section U1L5</w:t>
      </w:r>
    </w:p>
    <w:p>
      <w:pPr>
        <w:spacing w:after="80"/>
      </w:pPr>
      <w:r>
        <w:rPr>
          <w:b/>
          <w:i w:val="0"/>
          <w:color w:val="0E7C66"/>
          <w:sz w:val="21"/>
        </w:rPr>
        <w:t>★☆☆  Easy level</w:t>
      </w:r>
    </w:p>
    <w:p>
      <w:pPr>
        <w:spacing w:after="80"/>
      </w:pPr>
      <w:r>
        <w:rPr>
          <w:b/>
          <w:i w:val="0"/>
          <w:color w:val="C05A11"/>
          <w:sz w:val="20"/>
        </w:rPr>
        <w:t xml:space="preserve">U1.5-P1  </w:t>
      </w:r>
      <w:r>
        <w:rPr>
          <w:b/>
          <w:i w:val="0"/>
          <w:color w:val="1F3B63"/>
          <w:sz w:val="20"/>
        </w:rPr>
        <w:t>Vocabulary</w:t>
      </w:r>
      <w:r>
        <w:rPr>
          <w:b w:val="0"/>
          <w:i w:val="0"/>
          <w:color w:val="595959"/>
          <w:sz w:val="17"/>
        </w:rPr>
        <w:t xml:space="preserve">   ★☆☆ Easy</w:t>
      </w:r>
    </w:p>
    <w:p>
      <w:pPr>
        <w:spacing w:after="80"/>
        <w:ind w:left="170"/>
      </w:pPr>
      <w:r>
        <w:rPr>
          <w:b w:val="0"/>
          <w:i/>
          <w:sz w:val="19"/>
        </w:rPr>
        <w:t>Match the word with its meaning.</w:t>
      </w:r>
    </w:p>
    <w:p>
      <w:pPr>
        <w:spacing w:after="60"/>
        <w:ind w:left="340"/>
      </w:pPr>
      <w:r>
        <w:rPr>
          <w:b w:val="0"/>
          <w:i w:val="0"/>
          <w:sz w:val="19"/>
        </w:rPr>
        <w:t>1. unusual</w:t>
      </w:r>
    </w:p>
    <w:p>
      <w:pPr>
        <w:spacing w:after="60"/>
        <w:ind w:left="340"/>
      </w:pPr>
      <w:r>
        <w:rPr>
          <w:b w:val="0"/>
          <w:i w:val="0"/>
          <w:sz w:val="19"/>
        </w:rPr>
        <w:t>2. collection</w:t>
      </w:r>
    </w:p>
    <w:p>
      <w:pPr>
        <w:spacing w:after="60"/>
        <w:ind w:left="340"/>
      </w:pPr>
      <w:r>
        <w:rPr>
          <w:b w:val="0"/>
          <w:i w:val="0"/>
          <w:sz w:val="19"/>
        </w:rPr>
        <w:t>3. patient</w:t>
      </w:r>
    </w:p>
    <w:p>
      <w:pPr>
        <w:spacing w:after="60"/>
        <w:ind w:left="340"/>
      </w:pPr>
      <w:r>
        <w:rPr>
          <w:b w:val="0"/>
          <w:i w:val="0"/>
          <w:sz w:val="19"/>
        </w:rPr>
        <w:t>4. cheap</w:t>
      </w:r>
    </w:p>
    <w:p>
      <w:pPr>
        <w:spacing w:after="60"/>
        <w:ind w:left="340"/>
      </w:pPr>
      <w:r>
        <w:rPr>
          <w:b w:val="0"/>
          <w:i w:val="0"/>
          <w:sz w:val="19"/>
        </w:rPr>
        <w:t>5. proud</w:t>
      </w:r>
    </w:p>
    <w:p>
      <w:pPr>
        <w:spacing w:after="60"/>
        <w:ind w:left="340"/>
      </w:pPr>
      <w:r>
        <w:rPr>
          <w:b w:val="0"/>
          <w:i w:val="0"/>
          <w:sz w:val="19"/>
        </w:rPr>
        <w:t>a. not expensive</w:t>
      </w:r>
    </w:p>
    <w:p>
      <w:pPr>
        <w:spacing w:after="60"/>
        <w:ind w:left="340"/>
      </w:pPr>
      <w:r>
        <w:rPr>
          <w:b w:val="0"/>
          <w:i w:val="0"/>
          <w:sz w:val="19"/>
        </w:rPr>
        <w:t>b. a group of things you keep</w:t>
      </w:r>
    </w:p>
    <w:p>
      <w:pPr>
        <w:spacing w:after="60"/>
        <w:ind w:left="340"/>
      </w:pPr>
      <w:r>
        <w:rPr>
          <w:b w:val="0"/>
          <w:i w:val="0"/>
          <w:sz w:val="19"/>
        </w:rPr>
        <w:t>c. not common, strange</w:t>
      </w:r>
    </w:p>
    <w:p>
      <w:pPr>
        <w:spacing w:after="60"/>
        <w:ind w:left="340"/>
      </w:pPr>
      <w:r>
        <w:rPr>
          <w:b w:val="0"/>
          <w:i w:val="0"/>
          <w:sz w:val="19"/>
        </w:rPr>
        <w:t>d. happy about what you did</w:t>
      </w:r>
    </w:p>
    <w:p>
      <w:pPr>
        <w:spacing w:after="60"/>
        <w:ind w:left="340"/>
      </w:pPr>
      <w:r>
        <w:rPr>
          <w:b w:val="0"/>
          <w:i w:val="0"/>
          <w:sz w:val="19"/>
        </w:rPr>
        <w:t>e. able to wait calmly</w:t>
      </w:r>
    </w:p>
    <w:p>
      <w:pPr>
        <w:spacing w:after="80"/>
      </w:pPr>
      <w:r>
        <w:rPr>
          <w:b/>
          <w:i w:val="0"/>
          <w:color w:val="0E7C66"/>
          <w:sz w:val="21"/>
        </w:rPr>
        <w:t>★★☆  Medium level</w:t>
      </w:r>
    </w:p>
    <w:p>
      <w:pPr>
        <w:spacing w:after="80"/>
      </w:pPr>
      <w:r>
        <w:rPr>
          <w:b/>
          <w:i w:val="0"/>
          <w:color w:val="C05A11"/>
          <w:sz w:val="20"/>
        </w:rPr>
        <w:t xml:space="preserve">U1.5-P2  </w:t>
      </w:r>
      <w:r>
        <w:rPr>
          <w:b/>
          <w:i w:val="0"/>
          <w:color w:val="1F3B63"/>
          <w:sz w:val="20"/>
        </w:rPr>
        <w:t>Reading</w:t>
      </w:r>
      <w:r>
        <w:rPr>
          <w:b w:val="0"/>
          <w:i w:val="0"/>
          <w:color w:val="595959"/>
          <w:sz w:val="17"/>
        </w:rPr>
        <w:t xml:space="preserve">   ★★☆ Medium</w:t>
      </w:r>
    </w:p>
    <w:p>
      <w:pPr>
        <w:spacing w:after="80"/>
        <w:ind w:left="170"/>
      </w:pPr>
      <w:r>
        <w:rPr>
          <w:b w:val="0"/>
          <w:i/>
          <w:sz w:val="19"/>
        </w:rPr>
        <w:t>Read the short text and answer.</w:t>
      </w:r>
    </w:p>
    <w:p>
      <w:pPr>
        <w:spacing w:after="80"/>
        <w:ind w:left="283"/>
        <w:jc w:val="both"/>
      </w:pPr>
      <w:r>
        <w:rPr>
          <w:b w:val="0"/>
          <w:i w:val="0"/>
          <w:sz w:val="19"/>
        </w:rPr>
        <w:t>Bao is twelve. He collects leaves. He puts each leaf between two pieces of paper and writes the name of the tree and the date. He has 64 leaves now. His hobby costs nothing, but his mother says his room is full of paper!</w:t>
      </w:r>
    </w:p>
    <w:p>
      <w:pPr>
        <w:spacing w:after="60"/>
        <w:ind w:left="340"/>
      </w:pPr>
      <w:r>
        <w:rPr>
          <w:b w:val="0"/>
          <w:i w:val="0"/>
          <w:sz w:val="19"/>
        </w:rPr>
        <w:t>1. How old is Bao?</w:t>
      </w:r>
    </w:p>
    <w:p>
      <w:pPr>
        <w:spacing w:after="60"/>
        <w:ind w:left="340"/>
      </w:pPr>
      <w:r>
        <w:rPr>
          <w:b w:val="0"/>
          <w:i w:val="0"/>
          <w:sz w:val="19"/>
        </w:rPr>
        <w:t>2. What does he collect?</w:t>
      </w:r>
    </w:p>
    <w:p>
      <w:pPr>
        <w:spacing w:after="60"/>
        <w:ind w:left="340"/>
      </w:pPr>
      <w:r>
        <w:rPr>
          <w:b w:val="0"/>
          <w:i w:val="0"/>
          <w:sz w:val="19"/>
        </w:rPr>
        <w:t>3. What does he write on the paper?</w:t>
      </w:r>
    </w:p>
    <w:p>
      <w:pPr>
        <w:spacing w:after="60"/>
        <w:ind w:left="340"/>
      </w:pPr>
      <w:r>
        <w:rPr>
          <w:b w:val="0"/>
          <w:i w:val="0"/>
          <w:sz w:val="19"/>
        </w:rPr>
        <w:t>4. How many leaves has he got?</w:t>
      </w:r>
    </w:p>
    <w:p>
      <w:pPr>
        <w:spacing w:after="60"/>
        <w:ind w:left="340"/>
      </w:pPr>
      <w:r>
        <w:rPr>
          <w:b w:val="0"/>
          <w:i w:val="0"/>
          <w:sz w:val="19"/>
        </w:rPr>
        <w:t>5. Why is his mother not happy?</w:t>
      </w:r>
    </w:p>
    <w:p>
      <w:pPr>
        <w:spacing w:after="80"/>
      </w:pPr>
      <w:r>
        <w:rPr>
          <w:b/>
          <w:i w:val="0"/>
          <w:color w:val="C05A11"/>
          <w:sz w:val="20"/>
        </w:rPr>
        <w:t xml:space="preserve">U1.5-P3  </w:t>
      </w:r>
      <w:r>
        <w:rPr>
          <w:b/>
          <w:i w:val="0"/>
          <w:color w:val="1F3B63"/>
          <w:sz w:val="20"/>
        </w:rPr>
        <w:t>because / so</w:t>
      </w:r>
      <w:r>
        <w:rPr>
          <w:b w:val="0"/>
          <w:i w:val="0"/>
          <w:color w:val="595959"/>
          <w:sz w:val="17"/>
        </w:rPr>
        <w:t xml:space="preserve">   ★★☆ Medium</w:t>
      </w:r>
    </w:p>
    <w:p>
      <w:pPr>
        <w:spacing w:after="80"/>
        <w:ind w:left="170"/>
      </w:pPr>
      <w:r>
        <w:rPr>
          <w:b w:val="0"/>
          <w:i/>
          <w:sz w:val="19"/>
        </w:rPr>
        <w:t>Choose the correct word.</w:t>
      </w:r>
    </w:p>
    <w:p>
      <w:pPr>
        <w:spacing w:after="60"/>
        <w:ind w:left="340"/>
      </w:pPr>
      <w:r>
        <w:rPr>
          <w:b w:val="0"/>
          <w:i w:val="0"/>
          <w:sz w:val="19"/>
        </w:rPr>
        <w:t>1. I don't play tennis (because / so) it is expensive.</w:t>
      </w:r>
    </w:p>
    <w:p>
      <w:pPr>
        <w:spacing w:after="60"/>
        <w:ind w:left="340"/>
      </w:pPr>
      <w:r>
        <w:rPr>
          <w:b w:val="0"/>
          <w:i w:val="0"/>
          <w:sz w:val="19"/>
        </w:rPr>
        <w:t>2. He is tired, (because / so) he is going to bed.</w:t>
      </w:r>
    </w:p>
    <w:p>
      <w:pPr>
        <w:spacing w:after="60"/>
        <w:ind w:left="340"/>
      </w:pPr>
      <w:r>
        <w:rPr>
          <w:b w:val="0"/>
          <w:i w:val="0"/>
          <w:sz w:val="19"/>
        </w:rPr>
        <w:t>3. We stayed inside (because / so) it was raining.</w:t>
      </w:r>
    </w:p>
    <w:p>
      <w:pPr>
        <w:spacing w:after="60"/>
        <w:ind w:left="340"/>
      </w:pPr>
      <w:r>
        <w:rPr>
          <w:b w:val="0"/>
          <w:i w:val="0"/>
          <w:sz w:val="19"/>
        </w:rPr>
        <w:t>4. She loves animals, (because / so) she wants to be a vet.</w:t>
      </w:r>
    </w:p>
    <w:p>
      <w:pPr>
        <w:spacing w:after="80"/>
      </w:pPr>
      <w:r>
        <w:rPr>
          <w:b/>
          <w:i w:val="0"/>
          <w:color w:val="0E7C66"/>
          <w:sz w:val="21"/>
        </w:rPr>
        <w:t>★★★  Difficult level</w:t>
      </w:r>
    </w:p>
    <w:p>
      <w:pPr>
        <w:spacing w:after="80"/>
      </w:pPr>
      <w:r>
        <w:rPr>
          <w:b/>
          <w:i w:val="0"/>
          <w:color w:val="C05A11"/>
          <w:sz w:val="20"/>
        </w:rPr>
        <w:t xml:space="preserve">U1.5-P4  </w:t>
      </w:r>
      <w:r>
        <w:rPr>
          <w:b/>
          <w:i w:val="0"/>
          <w:color w:val="1F3B63"/>
          <w:sz w:val="20"/>
        </w:rPr>
        <w:t>Correct the sentence</w:t>
      </w:r>
      <w:r>
        <w:rPr>
          <w:b w:val="0"/>
          <w:i w:val="0"/>
          <w:color w:val="595959"/>
          <w:sz w:val="17"/>
        </w:rPr>
        <w:t xml:space="preserve">   ★★★ Difficult</w:t>
      </w:r>
    </w:p>
    <w:p>
      <w:pPr>
        <w:spacing w:after="80"/>
        <w:ind w:left="170"/>
      </w:pPr>
      <w:r>
        <w:rPr>
          <w:b w:val="0"/>
          <w:i/>
          <w:sz w:val="19"/>
        </w:rPr>
        <w:t>Each sentence copies Vietnamese word order. Rewrite it.</w:t>
      </w:r>
    </w:p>
    <w:p>
      <w:pPr>
        <w:spacing w:after="60"/>
        <w:ind w:left="340"/>
      </w:pPr>
      <w:r>
        <w:rPr>
          <w:b w:val="0"/>
          <w:i w:val="0"/>
          <w:sz w:val="19"/>
        </w:rPr>
        <w:t>1. Because it is cheap so I like it.</w:t>
      </w:r>
    </w:p>
    <w:p>
      <w:pPr>
        <w:spacing w:after="60"/>
        <w:ind w:left="340"/>
      </w:pPr>
      <w:r>
        <w:rPr>
          <w:b w:val="0"/>
          <w:i w:val="0"/>
          <w:sz w:val="19"/>
        </w:rPr>
        <w:t>2. My hobby very interesting.</w:t>
      </w:r>
    </w:p>
    <w:p>
      <w:pPr>
        <w:spacing w:after="60"/>
        <w:ind w:left="340"/>
      </w:pPr>
      <w:r>
        <w:rPr>
          <w:b w:val="0"/>
          <w:i w:val="0"/>
          <w:sz w:val="19"/>
        </w:rPr>
        <w:t>3. I start this hobby two years ago.</w:t>
      </w:r>
    </w:p>
    <w:p>
      <w:pPr>
        <w:spacing w:after="60"/>
        <w:ind w:left="340"/>
      </w:pPr>
      <w:r>
        <w:rPr>
          <w:b w:val="0"/>
          <w:i w:val="0"/>
          <w:sz w:val="19"/>
        </w:rPr>
        <w:t>4. It takes me one hour to finish it. (correct or wrong?)</w:t>
      </w:r>
    </w:p>
    <w:p>
      <w:pPr>
        <w:spacing w:after="80"/>
      </w:pPr>
      <w:r>
        <w:rPr>
          <w:b/>
          <w:i w:val="0"/>
          <w:color w:val="C05A11"/>
          <w:sz w:val="20"/>
        </w:rPr>
        <w:t xml:space="preserve">U1.5-P5  </w:t>
      </w:r>
      <w:r>
        <w:rPr>
          <w:b/>
          <w:i w:val="0"/>
          <w:color w:val="1F3B63"/>
          <w:sz w:val="20"/>
        </w:rPr>
        <w:t>Writing</w:t>
      </w:r>
      <w:r>
        <w:rPr>
          <w:b w:val="0"/>
          <w:i w:val="0"/>
          <w:color w:val="595959"/>
          <w:sz w:val="17"/>
        </w:rPr>
        <w:t xml:space="preserve">   ★★★ Difficult</w:t>
      </w:r>
    </w:p>
    <w:p>
      <w:pPr>
        <w:spacing w:after="80"/>
        <w:ind w:left="170"/>
      </w:pPr>
      <w:r>
        <w:rPr>
          <w:b w:val="0"/>
          <w:i/>
          <w:sz w:val="19"/>
        </w:rPr>
        <w:t>Write a short text (6 sentences) about an unusual hobby you know or can imagine.</w:t>
      </w:r>
    </w:p>
    <w:p>
      <w:pPr>
        <w:spacing w:after="60"/>
        <w:ind w:left="340"/>
      </w:pPr>
      <w:r>
        <w:rPr>
          <w:b w:val="0"/>
          <w:i w:val="0"/>
          <w:sz w:val="19"/>
        </w:rPr>
        <w:t>Include: who, what, how often, why it is unusual, one problem.</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U1L5-PRON  Pronunciation practice</w:t>
      </w:r>
      <w:r>
        <w:rPr>
          <w:b w:val="0"/>
          <w:i w:val="0"/>
          <w:color w:val="595959"/>
          <w:sz w:val="17"/>
        </w:rPr>
        <w:t xml:space="preserve">   ★☆☆ Easy</w:t>
      </w:r>
    </w:p>
    <w:p>
      <w:pPr>
        <w:spacing w:after="80"/>
        <w:ind w:left="170"/>
      </w:pPr>
      <w:r>
        <w:rPr>
          <w:b w:val="0"/>
          <w:i/>
          <w:sz w:val="19"/>
        </w:rPr>
        <w:t>Focus: Pausing and chunking in a talk. Read the words and sentences aloud five times. Tick the box each time. □ □ □ □ □</w:t>
      </w:r>
    </w:p>
    <w:p>
      <w:pPr>
        <w:spacing w:after="20"/>
        <w:ind w:left="340"/>
      </w:pPr>
      <w:r>
        <w:rPr>
          <w:b w:val="0"/>
          <w:i w:val="0"/>
          <w:sz w:val="19"/>
        </w:rPr>
        <w:t>• My hobby is / collecting stamps.</w:t>
      </w:r>
    </w:p>
    <w:p>
      <w:pPr>
        <w:spacing w:after="20"/>
        <w:ind w:left="340"/>
      </w:pPr>
      <w:r>
        <w:rPr>
          <w:b w:val="0"/>
          <w:i w:val="0"/>
          <w:sz w:val="19"/>
        </w:rPr>
        <w:t>• I started / two years ago.</w:t>
      </w:r>
    </w:p>
    <w:p>
      <w:pPr>
        <w:spacing w:after="20"/>
        <w:ind w:left="340"/>
      </w:pPr>
      <w:r>
        <w:rPr>
          <w:b w:val="0"/>
          <w:i w:val="0"/>
          <w:sz w:val="19"/>
        </w:rPr>
        <w:t>• I like it / because / it is cheap and interesting.</w:t>
      </w:r>
    </w:p>
    <w:p>
      <w:pPr>
        <w:spacing w:after="20"/>
        <w:ind w:left="340"/>
      </w:pPr>
      <w:r>
        <w:rPr>
          <w:b w:val="0"/>
          <w:i w:val="0"/>
          <w:sz w:val="19"/>
        </w:rPr>
        <w:t>→ My hobby is bird-watching. / I do it at the weekend / with my father. / I love it / because it is relaxing.</w:t>
      </w:r>
    </w:p>
    <w:p>
      <w:pPr>
        <w:spacing w:after="80"/>
      </w:pPr>
      <w:r>
        <w:rPr>
          <w:b/>
          <w:i w:val="0"/>
          <w:color w:val="1F3B63"/>
          <w:sz w:val="20"/>
        </w:rPr>
        <w:t>U1L5-SPEAK  Speaking prompt</w:t>
      </w:r>
      <w:r>
        <w:rPr>
          <w:b w:val="0"/>
          <w:i w:val="0"/>
          <w:color w:val="595959"/>
          <w:sz w:val="17"/>
        </w:rPr>
        <w:t xml:space="preserve">   ★★★ Difficult</w:t>
      </w:r>
    </w:p>
    <w:p>
      <w:pPr>
        <w:spacing w:after="80"/>
        <w:ind w:left="170"/>
      </w:pPr>
      <w:r>
        <w:rPr>
          <w:b w:val="0"/>
          <w:i/>
          <w:sz w:val="19"/>
        </w:rPr>
        <w:t>After each talk, the listeners must react with one expression and ask one question. A silent listener loses a point for the group.</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Really?   That's interesting!   Wow!   How long does it take?   Where do you do it?   Can you show me?</w:t>
            </w:r>
          </w:p>
        </w:tc>
      </w:tr>
    </w:tbl>
    <w:p>
      <w:pPr>
        <w:spacing w:after="40"/>
      </w:pPr>
    </w:p>
    <w:p>
      <w:pPr>
        <w:spacing w:before="40" w:after="120"/>
        <w:pBdr>
          <w:bottom w:val="single" w:sz="8" w:space="1" w:color="1F3B63"/>
        </w:pBdr>
      </w:pPr>
    </w:p>
    <w:p>
      <w:pPr>
        <w:pStyle w:val="Heading2"/>
      </w:pPr>
      <w:r>
        <w:t>U1L6 — Skills 2: Listening: A hobby interview + Writing: A paragraph about my hobby</w:t>
      </w:r>
    </w:p>
    <w:p>
      <w:pPr>
        <w:spacing w:after="80"/>
      </w:pPr>
      <w:r>
        <w:rPr>
          <w:b w:val="0"/>
          <w:i/>
          <w:color w:val="595959"/>
          <w:sz w:val="18"/>
        </w:rPr>
        <w:t xml:space="preserve">Practise after Lesson </w:t>
      </w:r>
      <w:r>
        <w:rPr>
          <w:b w:val="0"/>
          <w:i/>
          <w:color w:val="595959"/>
          <w:sz w:val="18"/>
        </w:rPr>
        <w:t>6 of Unit 1</w:t>
      </w:r>
      <w:r>
        <w:rPr>
          <w:b w:val="0"/>
          <w:i/>
          <w:color w:val="595959"/>
          <w:sz w:val="18"/>
        </w:rPr>
        <w:t xml:space="preserve">  ·  Answers: Teacher's Answer Key, section U1L6</w:t>
      </w:r>
    </w:p>
    <w:p>
      <w:pPr>
        <w:spacing w:after="80"/>
      </w:pPr>
      <w:r>
        <w:rPr>
          <w:b/>
          <w:i w:val="0"/>
          <w:color w:val="0E7C66"/>
          <w:sz w:val="21"/>
        </w:rPr>
        <w:t>★☆☆  Easy level</w:t>
      </w:r>
    </w:p>
    <w:p>
      <w:pPr>
        <w:spacing w:after="80"/>
      </w:pPr>
      <w:r>
        <w:rPr>
          <w:b/>
          <w:i w:val="0"/>
          <w:color w:val="C05A11"/>
          <w:sz w:val="20"/>
        </w:rPr>
        <w:t xml:space="preserve">U1.6-P1  </w:t>
      </w:r>
      <w:r>
        <w:rPr>
          <w:b/>
          <w:i w:val="0"/>
          <w:color w:val="1F3B63"/>
          <w:sz w:val="20"/>
        </w:rPr>
        <w:t>Complete the notes</w:t>
      </w:r>
      <w:r>
        <w:rPr>
          <w:b w:val="0"/>
          <w:i w:val="0"/>
          <w:color w:val="595959"/>
          <w:sz w:val="17"/>
        </w:rPr>
        <w:t xml:space="preserve">   ★☆☆ Easy</w:t>
      </w:r>
    </w:p>
    <w:p>
      <w:pPr>
        <w:spacing w:after="80"/>
        <w:ind w:left="170"/>
      </w:pPr>
      <w:r>
        <w:rPr>
          <w:b w:val="0"/>
          <w:i/>
          <w:sz w:val="19"/>
        </w:rPr>
        <w:t>Read the paragraph in U1.6-R1 and complete the notes.</w:t>
      </w:r>
    </w:p>
    <w:p>
      <w:pPr>
        <w:spacing w:after="60"/>
        <w:ind w:left="340"/>
      </w:pPr>
      <w:r>
        <w:rPr>
          <w:b w:val="0"/>
          <w:i w:val="0"/>
          <w:sz w:val="19"/>
        </w:rPr>
        <w:t>Hobby: ______</w:t>
      </w:r>
    </w:p>
    <w:p>
      <w:pPr>
        <w:spacing w:after="60"/>
        <w:ind w:left="340"/>
      </w:pPr>
      <w:r>
        <w:rPr>
          <w:b w:val="0"/>
          <w:i w:val="0"/>
          <w:sz w:val="19"/>
        </w:rPr>
        <w:t>Started: ______</w:t>
      </w:r>
    </w:p>
    <w:p>
      <w:pPr>
        <w:spacing w:after="60"/>
        <w:ind w:left="340"/>
      </w:pPr>
      <w:r>
        <w:rPr>
          <w:b w:val="0"/>
          <w:i w:val="0"/>
          <w:sz w:val="19"/>
        </w:rPr>
        <w:t>Where: ______</w:t>
      </w:r>
    </w:p>
    <w:p>
      <w:pPr>
        <w:spacing w:after="60"/>
        <w:ind w:left="340"/>
      </w:pPr>
      <w:r>
        <w:rPr>
          <w:b w:val="0"/>
          <w:i w:val="0"/>
          <w:sz w:val="19"/>
        </w:rPr>
        <w:t>When: ______</w:t>
      </w:r>
    </w:p>
    <w:p>
      <w:pPr>
        <w:spacing w:after="60"/>
        <w:ind w:left="340"/>
      </w:pPr>
      <w:r>
        <w:rPr>
          <w:b w:val="0"/>
          <w:i w:val="0"/>
          <w:sz w:val="19"/>
        </w:rPr>
        <w:t>Reasons: ______ / ______</w:t>
      </w:r>
    </w:p>
    <w:p>
      <w:pPr>
        <w:spacing w:after="60"/>
        <w:ind w:left="340"/>
      </w:pPr>
      <w:r>
        <w:rPr>
          <w:b w:val="0"/>
          <w:i w:val="0"/>
          <w:sz w:val="19"/>
        </w:rPr>
        <w:t>Problem: ______</w:t>
      </w:r>
    </w:p>
    <w:p>
      <w:pPr>
        <w:spacing w:after="80"/>
      </w:pPr>
      <w:r>
        <w:rPr>
          <w:b/>
          <w:i w:val="0"/>
          <w:color w:val="0E7C66"/>
          <w:sz w:val="21"/>
        </w:rPr>
        <w:t>★★☆  Medium level</w:t>
      </w:r>
    </w:p>
    <w:p>
      <w:pPr>
        <w:spacing w:after="80"/>
      </w:pPr>
      <w:r>
        <w:rPr>
          <w:b/>
          <w:i w:val="0"/>
          <w:color w:val="C05A11"/>
          <w:sz w:val="20"/>
        </w:rPr>
        <w:t xml:space="preserve">U1.6-P2  </w:t>
      </w:r>
      <w:r>
        <w:rPr>
          <w:b/>
          <w:i w:val="0"/>
          <w:color w:val="1F3B63"/>
          <w:sz w:val="20"/>
        </w:rPr>
        <w:t>Topic sentences</w:t>
      </w:r>
      <w:r>
        <w:rPr>
          <w:b w:val="0"/>
          <w:i w:val="0"/>
          <w:color w:val="595959"/>
          <w:sz w:val="17"/>
        </w:rPr>
        <w:t xml:space="preserve">   ★★☆ Medium</w:t>
      </w:r>
    </w:p>
    <w:p>
      <w:pPr>
        <w:spacing w:after="80"/>
        <w:ind w:left="170"/>
      </w:pPr>
      <w:r>
        <w:rPr>
          <w:b w:val="0"/>
          <w:i/>
          <w:sz w:val="19"/>
        </w:rPr>
        <w:t>Write a topic sentence for each paragraph.</w:t>
      </w:r>
    </w:p>
    <w:p>
      <w:pPr>
        <w:spacing w:after="60"/>
        <w:ind w:left="340"/>
      </w:pPr>
      <w:r>
        <w:rPr>
          <w:b w:val="0"/>
          <w:i w:val="0"/>
          <w:sz w:val="19"/>
        </w:rPr>
        <w:t>1. ______ I started when I was eight. I read one book every week. My favourite books are about animals.</w:t>
      </w:r>
    </w:p>
    <w:p>
      <w:pPr>
        <w:spacing w:after="60"/>
        <w:ind w:left="340"/>
      </w:pPr>
      <w:r>
        <w:rPr>
          <w:b w:val="0"/>
          <w:i w:val="0"/>
          <w:sz w:val="19"/>
        </w:rPr>
        <w:t>2. ______ We play every Sunday morning in the park near my house. There are eleven boys in our team.</w:t>
      </w:r>
    </w:p>
    <w:p>
      <w:pPr>
        <w:spacing w:after="120"/>
        <w:ind w:left="227"/>
      </w:pPr>
      <w:r>
        <w:rPr>
          <w:color w:val="AAAAAA"/>
          <w:sz w:val="18"/>
        </w:rPr>
        <w:t>....................................................................................................</w:t>
      </w:r>
    </w:p>
    <w:p>
      <w:pPr>
        <w:spacing w:after="80"/>
      </w:pPr>
      <w:r>
        <w:rPr>
          <w:b/>
          <w:i w:val="0"/>
          <w:color w:val="0E7C66"/>
          <w:sz w:val="21"/>
        </w:rPr>
        <w:t>★★★  Difficult level</w:t>
      </w:r>
    </w:p>
    <w:p>
      <w:pPr>
        <w:spacing w:after="80"/>
      </w:pPr>
      <w:r>
        <w:rPr>
          <w:b/>
          <w:i w:val="0"/>
          <w:color w:val="C05A11"/>
          <w:sz w:val="20"/>
        </w:rPr>
        <w:t xml:space="preserve">U1.6-P3  </w:t>
      </w:r>
      <w:r>
        <w:rPr>
          <w:b/>
          <w:i w:val="0"/>
          <w:color w:val="1F3B63"/>
          <w:sz w:val="20"/>
        </w:rPr>
        <w:t>Improve the paragraph</w:t>
      </w:r>
      <w:r>
        <w:rPr>
          <w:b w:val="0"/>
          <w:i w:val="0"/>
          <w:color w:val="595959"/>
          <w:sz w:val="17"/>
        </w:rPr>
        <w:t xml:space="preserve">   ★★★ Difficult</w:t>
      </w:r>
    </w:p>
    <w:p>
      <w:pPr>
        <w:spacing w:after="80"/>
        <w:ind w:left="170"/>
      </w:pPr>
      <w:r>
        <w:rPr>
          <w:b w:val="0"/>
          <w:i/>
          <w:sz w:val="19"/>
        </w:rPr>
        <w:t>This paragraph has 4 mistakes. Find and correct them.</w:t>
      </w:r>
    </w:p>
    <w:p>
      <w:pPr>
        <w:spacing w:after="80"/>
        <w:ind w:left="283"/>
        <w:jc w:val="both"/>
      </w:pPr>
      <w:r>
        <w:rPr>
          <w:b w:val="0"/>
          <w:i w:val="0"/>
          <w:sz w:val="19"/>
        </w:rPr>
        <w:t>My hobby is collect stamps. I start two years ago. My uncle give me his old collection. I like it because it is interesting.</w:t>
      </w:r>
    </w:p>
    <w:p>
      <w:pPr>
        <w:spacing w:after="60"/>
        <w:ind w:left="340"/>
      </w:pPr>
      <w:r>
        <w:rPr>
          <w:b w:val="0"/>
          <w:i w:val="0"/>
          <w:sz w:val="19"/>
        </w:rPr>
        <w:t>Write the four corrections.</w:t>
      </w:r>
    </w:p>
    <w:p>
      <w:pPr>
        <w:spacing w:after="120"/>
        <w:ind w:left="227"/>
      </w:pPr>
      <w:r>
        <w:rPr>
          <w:color w:val="AAAAAA"/>
          <w:sz w:val="18"/>
        </w:rPr>
        <w:t>....................................................................................................</w:t>
      </w:r>
    </w:p>
    <w:p>
      <w:pPr>
        <w:spacing w:after="80"/>
      </w:pPr>
      <w:r>
        <w:rPr>
          <w:b/>
          <w:i w:val="0"/>
          <w:color w:val="C05A11"/>
          <w:sz w:val="20"/>
        </w:rPr>
        <w:t xml:space="preserve">U1.6-P4  </w:t>
      </w:r>
      <w:r>
        <w:rPr>
          <w:b/>
          <w:i w:val="0"/>
          <w:color w:val="1F3B63"/>
          <w:sz w:val="20"/>
        </w:rPr>
        <w:t>Free writing</w:t>
      </w:r>
      <w:r>
        <w:rPr>
          <w:b w:val="0"/>
          <w:i w:val="0"/>
          <w:color w:val="595959"/>
          <w:sz w:val="17"/>
        </w:rPr>
        <w:t xml:space="preserve">   ★★★ Difficult</w:t>
      </w:r>
    </w:p>
    <w:p>
      <w:pPr>
        <w:spacing w:after="80"/>
        <w:ind w:left="170"/>
      </w:pPr>
      <w:r>
        <w:rPr>
          <w:b w:val="0"/>
          <w:i/>
          <w:sz w:val="19"/>
        </w:rPr>
        <w:t>Write a paragraph (60–80 words) about the hobby of someone in your family. Use he/she + verb + s carefully.</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U1L6-PRON  Pronunciation practice</w:t>
      </w:r>
      <w:r>
        <w:rPr>
          <w:b w:val="0"/>
          <w:i w:val="0"/>
          <w:color w:val="595959"/>
          <w:sz w:val="17"/>
        </w:rPr>
        <w:t xml:space="preserve">   ★☆☆ Easy</w:t>
      </w:r>
    </w:p>
    <w:p>
      <w:pPr>
        <w:spacing w:after="80"/>
        <w:ind w:left="170"/>
      </w:pPr>
      <w:r>
        <w:rPr>
          <w:b w:val="0"/>
          <w:i/>
          <w:sz w:val="19"/>
        </w:rPr>
        <w:t>Focus: Final -s: /s/, /z/ and /ɪz/. Read the words and sentences aloud five times. Tick the box each time. □ □ □ □ □</w:t>
      </w:r>
    </w:p>
    <w:p>
      <w:pPr>
        <w:spacing w:after="20"/>
        <w:ind w:left="340"/>
      </w:pPr>
      <w:r>
        <w:rPr>
          <w:b w:val="0"/>
          <w:i w:val="0"/>
          <w:sz w:val="19"/>
        </w:rPr>
        <w:t>• /s/: likes, takes, collects</w:t>
      </w:r>
    </w:p>
    <w:p>
      <w:pPr>
        <w:spacing w:after="20"/>
        <w:ind w:left="340"/>
      </w:pPr>
      <w:r>
        <w:rPr>
          <w:b w:val="0"/>
          <w:i w:val="0"/>
          <w:sz w:val="19"/>
        </w:rPr>
        <w:t>• /z/: plays, loves, goes, saves</w:t>
      </w:r>
    </w:p>
    <w:p>
      <w:pPr>
        <w:spacing w:after="20"/>
        <w:ind w:left="340"/>
      </w:pPr>
      <w:r>
        <w:rPr>
          <w:b w:val="0"/>
          <w:i w:val="0"/>
          <w:sz w:val="19"/>
        </w:rPr>
        <w:t>• /ɪz/: watches, arranges, practises, finishes</w:t>
      </w:r>
    </w:p>
    <w:p>
      <w:pPr>
        <w:spacing w:after="20"/>
        <w:ind w:left="340"/>
      </w:pPr>
      <w:r>
        <w:rPr>
          <w:b w:val="0"/>
          <w:i w:val="0"/>
          <w:sz w:val="19"/>
        </w:rPr>
        <w:t>→ He likes birds and he watches them every morning.</w:t>
      </w:r>
    </w:p>
    <w:p>
      <w:pPr>
        <w:spacing w:after="20"/>
        <w:ind w:left="340"/>
      </w:pPr>
      <w:r>
        <w:rPr>
          <w:b w:val="0"/>
          <w:i w:val="0"/>
          <w:sz w:val="19"/>
        </w:rPr>
        <w:t>→ She plays chess and arranges flowers.</w:t>
      </w:r>
    </w:p>
    <w:p>
      <w:pPr>
        <w:spacing w:after="20"/>
        <w:ind w:left="340"/>
      </w:pPr>
      <w:r>
        <w:rPr>
          <w:b w:val="0"/>
          <w:i w:val="0"/>
          <w:sz w:val="19"/>
        </w:rPr>
        <w:t>→ My brother collects stamps and saves money.</w:t>
      </w:r>
    </w:p>
    <w:p>
      <w:pPr>
        <w:spacing w:after="80"/>
      </w:pPr>
      <w:r>
        <w:rPr>
          <w:b/>
          <w:i w:val="0"/>
          <w:color w:val="1F3B63"/>
          <w:sz w:val="20"/>
        </w:rPr>
        <w:t>U1L6-SPEAK  Speaking prompt</w:t>
      </w:r>
      <w:r>
        <w:rPr>
          <w:b w:val="0"/>
          <w:i w:val="0"/>
          <w:color w:val="595959"/>
          <w:sz w:val="17"/>
        </w:rPr>
        <w:t xml:space="preserve">   ★★★ Difficult</w:t>
      </w:r>
    </w:p>
    <w:p>
      <w:pPr>
        <w:spacing w:after="80"/>
        <w:ind w:left="170"/>
      </w:pPr>
      <w:r>
        <w:rPr>
          <w:b w:val="0"/>
          <w:i/>
          <w:sz w:val="19"/>
        </w:rPr>
        <w:t>Radio interview: A is the presenter of the school radio programme 'My Hobby', B is the guest. Use all six questions. Perform for the class (1 minute).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Really? Tell me more.   How often do you do it?   Where do you do it?   Why do you like it?   Is there a problem?   Thank you for your answers.</w:t>
            </w:r>
          </w:p>
        </w:tc>
      </w:tr>
    </w:tbl>
    <w:p>
      <w:pPr>
        <w:spacing w:after="40"/>
      </w:pPr>
    </w:p>
    <w:p>
      <w:pPr>
        <w:spacing w:before="40" w:after="120"/>
        <w:pBdr>
          <w:bottom w:val="single" w:sz="8" w:space="1" w:color="1F3B63"/>
        </w:pBdr>
      </w:pPr>
    </w:p>
    <w:p>
      <w:pPr>
        <w:pStyle w:val="Heading2"/>
      </w:pPr>
      <w:r>
        <w:t>U1L7 — Looking Back &amp; Project: Unit 1 review and the Hobby Fair</w:t>
      </w:r>
    </w:p>
    <w:p>
      <w:pPr>
        <w:spacing w:after="80"/>
      </w:pPr>
      <w:r>
        <w:rPr>
          <w:b w:val="0"/>
          <w:i/>
          <w:color w:val="595959"/>
          <w:sz w:val="18"/>
        </w:rPr>
        <w:t xml:space="preserve">Practise after Lesson </w:t>
      </w:r>
      <w:r>
        <w:rPr>
          <w:b w:val="0"/>
          <w:i/>
          <w:color w:val="595959"/>
          <w:sz w:val="18"/>
        </w:rPr>
        <w:t>7 of Unit 1</w:t>
      </w:r>
      <w:r>
        <w:rPr>
          <w:b w:val="0"/>
          <w:i/>
          <w:color w:val="595959"/>
          <w:sz w:val="18"/>
        </w:rPr>
        <w:t xml:space="preserve">  ·  Answers: Teacher's Answer Key, section U1L7</w:t>
      </w:r>
    </w:p>
    <w:p>
      <w:pPr>
        <w:spacing w:after="80"/>
      </w:pPr>
      <w:r>
        <w:rPr>
          <w:b/>
          <w:i w:val="0"/>
          <w:color w:val="0E7C66"/>
          <w:sz w:val="21"/>
        </w:rPr>
        <w:t>★☆☆  Easy level</w:t>
      </w:r>
    </w:p>
    <w:p>
      <w:pPr>
        <w:spacing w:after="80"/>
      </w:pPr>
      <w:r>
        <w:rPr>
          <w:b/>
          <w:i w:val="0"/>
          <w:color w:val="C05A11"/>
          <w:sz w:val="20"/>
        </w:rPr>
        <w:t xml:space="preserve">U1.7-P1  </w:t>
      </w:r>
      <w:r>
        <w:rPr>
          <w:b/>
          <w:i w:val="0"/>
          <w:color w:val="1F3B63"/>
          <w:sz w:val="20"/>
        </w:rPr>
        <w:t>Crossword clues</w:t>
      </w:r>
      <w:r>
        <w:rPr>
          <w:b w:val="0"/>
          <w:i w:val="0"/>
          <w:color w:val="595959"/>
          <w:sz w:val="17"/>
        </w:rPr>
        <w:t xml:space="preserve">   ★☆☆ Easy</w:t>
      </w:r>
    </w:p>
    <w:p>
      <w:pPr>
        <w:spacing w:after="80"/>
        <w:ind w:left="170"/>
      </w:pPr>
      <w:r>
        <w:rPr>
          <w:b w:val="0"/>
          <w:i/>
          <w:sz w:val="19"/>
        </w:rPr>
        <w:t>Write the word.</w:t>
      </w:r>
    </w:p>
    <w:p>
      <w:pPr>
        <w:spacing w:after="60"/>
        <w:ind w:left="340"/>
      </w:pPr>
      <w:r>
        <w:rPr>
          <w:b w:val="0"/>
          <w:i w:val="0"/>
          <w:sz w:val="19"/>
        </w:rPr>
        <w:t>1. You need clay for this. (7)</w:t>
      </w:r>
    </w:p>
    <w:p>
      <w:pPr>
        <w:spacing w:after="60"/>
        <w:ind w:left="340"/>
      </w:pPr>
      <w:r>
        <w:rPr>
          <w:b w:val="0"/>
          <w:i w:val="0"/>
          <w:sz w:val="19"/>
        </w:rPr>
        <w:t>2. You need a camera for this. (11)</w:t>
      </w:r>
    </w:p>
    <w:p>
      <w:pPr>
        <w:spacing w:after="60"/>
        <w:ind w:left="340"/>
      </w:pPr>
      <w:r>
        <w:rPr>
          <w:b w:val="0"/>
          <w:i w:val="0"/>
          <w:sz w:val="19"/>
        </w:rPr>
        <w:t>3. You do this in a garden. (9)</w:t>
      </w:r>
    </w:p>
    <w:p>
      <w:pPr>
        <w:spacing w:after="60"/>
        <w:ind w:left="340"/>
      </w:pPr>
      <w:r>
        <w:rPr>
          <w:b w:val="0"/>
          <w:i w:val="0"/>
          <w:sz w:val="19"/>
        </w:rPr>
        <w:t>4. You need a board and pieces. (5,4)</w:t>
      </w:r>
    </w:p>
    <w:p>
      <w:pPr>
        <w:spacing w:after="60"/>
        <w:ind w:left="340"/>
      </w:pPr>
      <w:r>
        <w:rPr>
          <w:b w:val="0"/>
          <w:i w:val="0"/>
          <w:sz w:val="19"/>
        </w:rPr>
        <w:t>5. Not usual. (7)</w:t>
      </w:r>
    </w:p>
    <w:p>
      <w:pPr>
        <w:spacing w:after="80"/>
      </w:pPr>
      <w:r>
        <w:rPr>
          <w:b/>
          <w:i w:val="0"/>
          <w:color w:val="0E7C66"/>
          <w:sz w:val="21"/>
        </w:rPr>
        <w:t>★★☆  Medium level</w:t>
      </w:r>
    </w:p>
    <w:p>
      <w:pPr>
        <w:spacing w:after="80"/>
      </w:pPr>
      <w:r>
        <w:rPr>
          <w:b/>
          <w:i w:val="0"/>
          <w:color w:val="C05A11"/>
          <w:sz w:val="20"/>
        </w:rPr>
        <w:t xml:space="preserve">U1.7-P2  </w:t>
      </w:r>
      <w:r>
        <w:rPr>
          <w:b/>
          <w:i w:val="0"/>
          <w:color w:val="1F3B63"/>
          <w:sz w:val="20"/>
        </w:rPr>
        <w:t>Mixed grammar</w:t>
      </w:r>
      <w:r>
        <w:rPr>
          <w:b w:val="0"/>
          <w:i w:val="0"/>
          <w:color w:val="595959"/>
          <w:sz w:val="17"/>
        </w:rPr>
        <w:t xml:space="preserve">   ★★☆ Medium</w:t>
      </w:r>
    </w:p>
    <w:p>
      <w:pPr>
        <w:spacing w:after="80"/>
        <w:ind w:left="170"/>
      </w:pPr>
      <w:r>
        <w:rPr>
          <w:b w:val="0"/>
          <w:i/>
          <w:sz w:val="19"/>
        </w:rPr>
        <w:t>Put the words in the correct order.</w:t>
      </w:r>
    </w:p>
    <w:p>
      <w:pPr>
        <w:spacing w:after="60"/>
        <w:ind w:left="340"/>
      </w:pPr>
      <w:r>
        <w:rPr>
          <w:b w:val="0"/>
          <w:i w:val="0"/>
          <w:sz w:val="19"/>
        </w:rPr>
        <w:t>1. hates / early / she / getting / up</w:t>
      </w:r>
    </w:p>
    <w:p>
      <w:pPr>
        <w:spacing w:after="60"/>
        <w:ind w:left="340"/>
      </w:pPr>
      <w:r>
        <w:rPr>
          <w:b w:val="0"/>
          <w:i w:val="0"/>
          <w:sz w:val="19"/>
        </w:rPr>
        <w:t>2. often / do / we / gardening / at the weekend</w:t>
      </w:r>
    </w:p>
    <w:p>
      <w:pPr>
        <w:spacing w:after="60"/>
        <w:ind w:left="340"/>
      </w:pPr>
      <w:r>
        <w:rPr>
          <w:b w:val="0"/>
          <w:i w:val="0"/>
          <w:sz w:val="19"/>
        </w:rPr>
        <w:t>3. mind / I / don't / to school / walking</w:t>
      </w:r>
    </w:p>
    <w:p>
      <w:pPr>
        <w:spacing w:after="60"/>
        <w:ind w:left="340"/>
      </w:pPr>
      <w:r>
        <w:rPr>
          <w:b w:val="0"/>
          <w:i w:val="0"/>
          <w:sz w:val="19"/>
        </w:rPr>
        <w:t>4. because / it / I / relaxing / like / is</w:t>
      </w:r>
    </w:p>
    <w:p>
      <w:pPr>
        <w:spacing w:after="60"/>
        <w:ind w:left="340"/>
      </w:pPr>
      <w:r>
        <w:rPr>
          <w:b w:val="0"/>
          <w:i w:val="0"/>
          <w:sz w:val="19"/>
        </w:rPr>
        <w:t>5. never / my brother / late / is</w:t>
      </w:r>
    </w:p>
    <w:p>
      <w:pPr>
        <w:spacing w:after="80"/>
      </w:pPr>
      <w:r>
        <w:rPr>
          <w:b/>
          <w:i w:val="0"/>
          <w:color w:val="C05A11"/>
          <w:sz w:val="20"/>
        </w:rPr>
        <w:t xml:space="preserve">U1.7-P3  </w:t>
      </w:r>
      <w:r>
        <w:rPr>
          <w:b/>
          <w:i w:val="0"/>
          <w:color w:val="1F3B63"/>
          <w:sz w:val="20"/>
        </w:rPr>
        <w:t>Reading review</w:t>
      </w:r>
      <w:r>
        <w:rPr>
          <w:b w:val="0"/>
          <w:i w:val="0"/>
          <w:color w:val="595959"/>
          <w:sz w:val="17"/>
        </w:rPr>
        <w:t xml:space="preserve">   ★★☆ Medium</w:t>
      </w:r>
    </w:p>
    <w:p>
      <w:pPr>
        <w:spacing w:after="80"/>
        <w:ind w:left="170"/>
      </w:pPr>
      <w:r>
        <w:rPr>
          <w:b w:val="0"/>
          <w:i/>
          <w:sz w:val="19"/>
        </w:rPr>
        <w:t>Read and choose the best answer.</w:t>
      </w:r>
    </w:p>
    <w:p>
      <w:pPr>
        <w:spacing w:after="80"/>
        <w:ind w:left="283"/>
        <w:jc w:val="both"/>
      </w:pPr>
      <w:r>
        <w:rPr>
          <w:b w:val="0"/>
          <w:i w:val="0"/>
          <w:sz w:val="19"/>
        </w:rPr>
        <w:t>Hobbies are good for students, but they must not take all your time. Doctors say that one hour a day is enough for a hobby. If you spend four or five hours on a hobby, you have no time for homework, family or sleep. The best plan is: homework first, then your hobby, then a good night's sleep.</w:t>
      </w:r>
    </w:p>
    <w:p>
      <w:pPr>
        <w:spacing w:after="60"/>
        <w:ind w:left="340"/>
      </w:pPr>
      <w:r>
        <w:rPr>
          <w:b w:val="0"/>
          <w:i w:val="0"/>
          <w:sz w:val="19"/>
        </w:rPr>
        <w:t>1. The text is about A. choosing a hobby  B. how much time to spend on a hobby  C. sleeping well</w:t>
      </w:r>
    </w:p>
    <w:p>
      <w:pPr>
        <w:spacing w:after="60"/>
        <w:ind w:left="340"/>
      </w:pPr>
      <w:r>
        <w:rPr>
          <w:b w:val="0"/>
          <w:i w:val="0"/>
          <w:sz w:val="19"/>
        </w:rPr>
        <w:t>2. Doctors say ___ a day is enough. A. one hour  B. four hours  C. five hours</w:t>
      </w:r>
    </w:p>
    <w:p>
      <w:pPr>
        <w:spacing w:after="60"/>
        <w:ind w:left="340"/>
      </w:pPr>
      <w:r>
        <w:rPr>
          <w:b w:val="0"/>
          <w:i w:val="0"/>
          <w:sz w:val="19"/>
        </w:rPr>
        <w:t>3. According to the text, you should do ___ first. A. your hobby  B. your homework  C. sport</w:t>
      </w:r>
    </w:p>
    <w:p>
      <w:pPr>
        <w:spacing w:after="80"/>
      </w:pPr>
      <w:r>
        <w:rPr>
          <w:b/>
          <w:i w:val="0"/>
          <w:color w:val="0E7C66"/>
          <w:sz w:val="21"/>
        </w:rPr>
        <w:t>★★★  Difficult level</w:t>
      </w:r>
    </w:p>
    <w:p>
      <w:pPr>
        <w:spacing w:after="80"/>
      </w:pPr>
      <w:r>
        <w:rPr>
          <w:b/>
          <w:i w:val="0"/>
          <w:color w:val="C05A11"/>
          <w:sz w:val="20"/>
        </w:rPr>
        <w:t xml:space="preserve">U1.7-P4  </w:t>
      </w:r>
      <w:r>
        <w:rPr>
          <w:b/>
          <w:i w:val="0"/>
          <w:color w:val="1F3B63"/>
          <w:sz w:val="20"/>
        </w:rPr>
        <w:t>Unit 1 test yourself (10 marks)</w:t>
      </w:r>
      <w:r>
        <w:rPr>
          <w:b w:val="0"/>
          <w:i w:val="0"/>
          <w:color w:val="595959"/>
          <w:sz w:val="17"/>
        </w:rPr>
        <w:t xml:space="preserve">   ★★★ Difficult</w:t>
      </w:r>
    </w:p>
    <w:p>
      <w:pPr>
        <w:spacing w:after="80"/>
        <w:ind w:left="170"/>
      </w:pPr>
      <w:r>
        <w:rPr>
          <w:b w:val="0"/>
          <w:i/>
          <w:sz w:val="19"/>
        </w:rPr>
        <w:t>Complete the sentences (2 marks each).</w:t>
      </w:r>
    </w:p>
    <w:p>
      <w:pPr>
        <w:spacing w:after="60"/>
        <w:ind w:left="340"/>
      </w:pPr>
      <w:r>
        <w:rPr>
          <w:b w:val="0"/>
          <w:i w:val="0"/>
          <w:sz w:val="19"/>
        </w:rPr>
        <w:t>1. My hobby is ______ .</w:t>
      </w:r>
    </w:p>
    <w:p>
      <w:pPr>
        <w:spacing w:after="60"/>
        <w:ind w:left="340"/>
      </w:pPr>
      <w:r>
        <w:rPr>
          <w:b w:val="0"/>
          <w:i w:val="0"/>
          <w:sz w:val="19"/>
        </w:rPr>
        <w:t>2. I do it ______ (frequency).</w:t>
      </w:r>
    </w:p>
    <w:p>
      <w:pPr>
        <w:spacing w:after="60"/>
        <w:ind w:left="340"/>
      </w:pPr>
      <w:r>
        <w:rPr>
          <w:b w:val="0"/>
          <w:i w:val="0"/>
          <w:sz w:val="19"/>
        </w:rPr>
        <w:t>3. I ______ (love) ______ (do) it because ______ .</w:t>
      </w:r>
    </w:p>
    <w:p>
      <w:pPr>
        <w:spacing w:after="60"/>
        <w:ind w:left="340"/>
      </w:pPr>
      <w:r>
        <w:rPr>
          <w:b w:val="0"/>
          <w:i w:val="0"/>
          <w:sz w:val="19"/>
        </w:rPr>
        <w:t>4. My best friend ______ (not like) it, but he/she ______ (enjoy) ______ (play) football.</w:t>
      </w:r>
    </w:p>
    <w:p>
      <w:pPr>
        <w:spacing w:after="60"/>
        <w:ind w:left="340"/>
      </w:pPr>
      <w:r>
        <w:rPr>
          <w:b w:val="0"/>
          <w:i w:val="0"/>
          <w:sz w:val="19"/>
        </w:rPr>
        <w:t>5. In short, ______ .</w:t>
      </w:r>
    </w:p>
    <w:p>
      <w:pPr>
        <w:spacing w:after="80"/>
      </w:pPr>
      <w:r>
        <w:rPr>
          <w:b/>
          <w:i w:val="0"/>
          <w:color w:val="1F3B63"/>
          <w:sz w:val="20"/>
        </w:rPr>
        <w:t>U1L7-PRON  Pronunciation practice</w:t>
      </w:r>
      <w:r>
        <w:rPr>
          <w:b w:val="0"/>
          <w:i w:val="0"/>
          <w:color w:val="595959"/>
          <w:sz w:val="17"/>
        </w:rPr>
        <w:t xml:space="preserve">   ★☆☆ Easy</w:t>
      </w:r>
    </w:p>
    <w:p>
      <w:pPr>
        <w:spacing w:after="80"/>
        <w:ind w:left="170"/>
      </w:pPr>
      <w:r>
        <w:rPr>
          <w:b w:val="0"/>
          <w:i/>
          <w:sz w:val="19"/>
        </w:rPr>
        <w:t>Focus: Unit 1 sounds review: /ə/, /ɜː/, -ing, final -s. Read the words and sentences aloud five times. Tick the box each time. □ □ □ □ □</w:t>
      </w:r>
    </w:p>
    <w:p>
      <w:pPr>
        <w:spacing w:after="20"/>
        <w:ind w:left="340"/>
      </w:pPr>
      <w:r>
        <w:rPr>
          <w:b w:val="0"/>
          <w:i w:val="0"/>
          <w:sz w:val="19"/>
        </w:rPr>
        <w:t>• teacher – bird</w:t>
      </w:r>
    </w:p>
    <w:p>
      <w:pPr>
        <w:spacing w:after="20"/>
        <w:ind w:left="340"/>
      </w:pPr>
      <w:r>
        <w:rPr>
          <w:b w:val="0"/>
          <w:i w:val="0"/>
          <w:sz w:val="19"/>
        </w:rPr>
        <w:t>• swimming – singing</w:t>
      </w:r>
    </w:p>
    <w:p>
      <w:pPr>
        <w:spacing w:after="20"/>
        <w:ind w:left="340"/>
      </w:pPr>
      <w:r>
        <w:rPr>
          <w:b w:val="0"/>
          <w:i w:val="0"/>
          <w:sz w:val="19"/>
        </w:rPr>
        <w:t>• likes – plays – watches</w:t>
      </w:r>
    </w:p>
    <w:p>
      <w:pPr>
        <w:spacing w:after="20"/>
        <w:ind w:left="340"/>
      </w:pPr>
      <w:r>
        <w:rPr>
          <w:b w:val="0"/>
          <w:i w:val="0"/>
          <w:sz w:val="19"/>
        </w:rPr>
        <w:t>• BIRD-watching (stress on the first part)</w:t>
      </w:r>
    </w:p>
    <w:p>
      <w:pPr>
        <w:spacing w:after="20"/>
        <w:ind w:left="340"/>
      </w:pPr>
      <w:r>
        <w:rPr>
          <w:b w:val="0"/>
          <w:i w:val="0"/>
          <w:sz w:val="19"/>
        </w:rPr>
        <w:t>→ My teacher likes bird-watching and she often goes on Saturday.</w:t>
      </w:r>
    </w:p>
    <w:p>
      <w:pPr>
        <w:spacing w:after="20"/>
        <w:ind w:left="340"/>
      </w:pPr>
      <w:r>
        <w:rPr>
          <w:b w:val="0"/>
          <w:i w:val="0"/>
          <w:sz w:val="19"/>
        </w:rPr>
        <w:t>→ He enjoys swimming, but his brother prefers running.</w:t>
      </w:r>
    </w:p>
    <w:p>
      <w:pPr>
        <w:spacing w:after="80"/>
      </w:pPr>
      <w:r>
        <w:rPr>
          <w:b/>
          <w:i w:val="0"/>
          <w:color w:val="1F3B63"/>
          <w:sz w:val="20"/>
        </w:rPr>
        <w:t>U1L7-SPEAK  Speaking prompt</w:t>
      </w:r>
      <w:r>
        <w:rPr>
          <w:b w:val="0"/>
          <w:i w:val="0"/>
          <w:color w:val="595959"/>
          <w:sz w:val="17"/>
        </w:rPr>
        <w:t xml:space="preserve">   ★★★ Difficult</w:t>
      </w:r>
    </w:p>
    <w:p>
      <w:pPr>
        <w:spacing w:after="80"/>
        <w:ind w:left="170"/>
      </w:pPr>
      <w:r>
        <w:rPr>
          <w:b w:val="0"/>
          <w:i/>
          <w:sz w:val="19"/>
        </w:rPr>
        <w:t>Group presentation to the class; the audience must ask at least two questions.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Good morning, everyone.   This is our poster about…   First / Next / Finally…   As you can see…   Thank you for listening.   Any questions?</w:t>
            </w:r>
          </w:p>
        </w:tc>
      </w:tr>
    </w:tbl>
    <w:p>
      <w:pPr>
        <w:spacing w:after="40"/>
      </w:pPr>
    </w:p>
    <w:p>
      <w:pPr>
        <w:spacing w:before="40" w:after="120"/>
        <w:pBdr>
          <w:bottom w:val="single" w:sz="8" w:space="1" w:color="1F3B63"/>
        </w:pBdr>
      </w:pPr>
    </w:p>
    <w:p>
      <w:r>
        <w:br w:type="page"/>
      </w:r>
    </w:p>
    <w:p>
      <w:pPr>
        <w:pStyle w:val="Heading1"/>
      </w:pPr>
      <w:r>
        <w:t>UNIT 2: HEALTHY LIVING</w:t>
      </w:r>
    </w:p>
    <w:p>
      <w:pPr>
        <w:pStyle w:val="Heading2"/>
      </w:pPr>
      <w:r>
        <w:t>U2L1 — Getting Started: Are you living a healthy life?</w:t>
      </w:r>
    </w:p>
    <w:p>
      <w:pPr>
        <w:spacing w:after="80"/>
      </w:pPr>
      <w:r>
        <w:rPr>
          <w:b w:val="0"/>
          <w:i/>
          <w:color w:val="595959"/>
          <w:sz w:val="18"/>
        </w:rPr>
        <w:t xml:space="preserve">Practise after Lesson </w:t>
      </w:r>
      <w:r>
        <w:rPr>
          <w:b w:val="0"/>
          <w:i/>
          <w:color w:val="595959"/>
          <w:sz w:val="18"/>
        </w:rPr>
        <w:t>1 of Unit 2</w:t>
      </w:r>
      <w:r>
        <w:rPr>
          <w:b w:val="0"/>
          <w:i/>
          <w:color w:val="595959"/>
          <w:sz w:val="18"/>
        </w:rPr>
        <w:t xml:space="preserve">  ·  Answers: Teacher's Answer Key, section U2L1</w:t>
      </w:r>
    </w:p>
    <w:p>
      <w:pPr>
        <w:spacing w:after="80"/>
      </w:pPr>
      <w:r>
        <w:rPr>
          <w:b/>
          <w:i w:val="0"/>
          <w:color w:val="0E7C66"/>
          <w:sz w:val="21"/>
        </w:rPr>
        <w:t>★☆☆  Easy level</w:t>
      </w:r>
    </w:p>
    <w:p>
      <w:pPr>
        <w:spacing w:after="80"/>
      </w:pPr>
      <w:r>
        <w:rPr>
          <w:b/>
          <w:i w:val="0"/>
          <w:color w:val="C05A11"/>
          <w:sz w:val="20"/>
        </w:rPr>
        <w:t xml:space="preserve">U2.1-P1  </w:t>
      </w:r>
      <w:r>
        <w:rPr>
          <w:b/>
          <w:i w:val="0"/>
          <w:color w:val="1F3B63"/>
          <w:sz w:val="20"/>
        </w:rPr>
        <w:t>Complete the words</w:t>
      </w:r>
      <w:r>
        <w:rPr>
          <w:b w:val="0"/>
          <w:i w:val="0"/>
          <w:color w:val="595959"/>
          <w:sz w:val="17"/>
        </w:rPr>
        <w:t xml:space="preserve">   ★☆☆ Easy</w:t>
      </w:r>
    </w:p>
    <w:p>
      <w:pPr>
        <w:spacing w:after="80"/>
        <w:ind w:left="170"/>
      </w:pPr>
      <w:r>
        <w:rPr>
          <w:b w:val="0"/>
          <w:i/>
          <w:sz w:val="19"/>
        </w:rPr>
        <w:t>Write the missing letters.</w:t>
      </w:r>
    </w:p>
    <w:p>
      <w:pPr>
        <w:spacing w:after="60"/>
        <w:ind w:left="340"/>
      </w:pPr>
      <w:r>
        <w:rPr>
          <w:b w:val="0"/>
          <w:i w:val="0"/>
          <w:sz w:val="19"/>
        </w:rPr>
        <w:t>1. h _ a l t h y</w:t>
      </w:r>
    </w:p>
    <w:p>
      <w:pPr>
        <w:spacing w:after="60"/>
        <w:ind w:left="340"/>
      </w:pPr>
      <w:r>
        <w:rPr>
          <w:b w:val="0"/>
          <w:i w:val="0"/>
          <w:sz w:val="19"/>
        </w:rPr>
        <w:t>2. h _ b i t</w:t>
      </w:r>
    </w:p>
    <w:p>
      <w:pPr>
        <w:spacing w:after="60"/>
        <w:ind w:left="340"/>
      </w:pPr>
      <w:r>
        <w:rPr>
          <w:b w:val="0"/>
          <w:i w:val="0"/>
          <w:sz w:val="19"/>
        </w:rPr>
        <w:t>3. e n _ r g y</w:t>
      </w:r>
    </w:p>
    <w:p>
      <w:pPr>
        <w:spacing w:after="60"/>
        <w:ind w:left="340"/>
      </w:pPr>
      <w:r>
        <w:rPr>
          <w:b w:val="0"/>
          <w:i w:val="0"/>
          <w:sz w:val="19"/>
        </w:rPr>
        <w:t>4. b _ l a n c e d   d i e t</w:t>
      </w:r>
    </w:p>
    <w:p>
      <w:pPr>
        <w:spacing w:after="60"/>
        <w:ind w:left="340"/>
      </w:pPr>
      <w:r>
        <w:rPr>
          <w:b w:val="0"/>
          <w:i w:val="0"/>
          <w:sz w:val="19"/>
        </w:rPr>
        <w:t>5. j _ n k   f o o d</w:t>
      </w:r>
    </w:p>
    <w:p>
      <w:pPr>
        <w:spacing w:after="80"/>
      </w:pPr>
      <w:r>
        <w:rPr>
          <w:b/>
          <w:i w:val="0"/>
          <w:color w:val="C05A11"/>
          <w:sz w:val="20"/>
        </w:rPr>
        <w:t xml:space="preserve">U2.1-P2  </w:t>
      </w:r>
      <w:r>
        <w:rPr>
          <w:b/>
          <w:i w:val="0"/>
          <w:color w:val="1F3B63"/>
          <w:sz w:val="20"/>
        </w:rPr>
        <w:t>Choose the correct verb</w:t>
      </w:r>
      <w:r>
        <w:rPr>
          <w:b w:val="0"/>
          <w:i w:val="0"/>
          <w:color w:val="595959"/>
          <w:sz w:val="17"/>
        </w:rPr>
        <w:t xml:space="preserve">   ★☆☆ Easy</w:t>
      </w:r>
    </w:p>
    <w:p>
      <w:pPr>
        <w:spacing w:after="80"/>
        <w:ind w:left="170"/>
      </w:pPr>
      <w:r>
        <w:rPr>
          <w:b w:val="0"/>
          <w:i/>
          <w:sz w:val="19"/>
        </w:rPr>
        <w:t>Circle the correct word.</w:t>
      </w:r>
    </w:p>
    <w:p>
      <w:pPr>
        <w:spacing w:after="60"/>
        <w:ind w:left="340"/>
      </w:pPr>
      <w:r>
        <w:rPr>
          <w:b w:val="0"/>
          <w:i w:val="0"/>
          <w:sz w:val="19"/>
        </w:rPr>
        <w:t>1. (do / make) exercise</w:t>
      </w:r>
    </w:p>
    <w:p>
      <w:pPr>
        <w:spacing w:after="60"/>
        <w:ind w:left="340"/>
      </w:pPr>
      <w:r>
        <w:rPr>
          <w:b w:val="0"/>
          <w:i w:val="0"/>
          <w:sz w:val="19"/>
        </w:rPr>
        <w:t>2. (get / take) enough sleep</w:t>
      </w:r>
    </w:p>
    <w:p>
      <w:pPr>
        <w:spacing w:after="60"/>
        <w:ind w:left="340"/>
      </w:pPr>
      <w:r>
        <w:rPr>
          <w:b w:val="0"/>
          <w:i w:val="0"/>
          <w:sz w:val="19"/>
        </w:rPr>
        <w:t>3. (eat / drink) a balanced diet</w:t>
      </w:r>
    </w:p>
    <w:p>
      <w:pPr>
        <w:spacing w:after="60"/>
        <w:ind w:left="340"/>
      </w:pPr>
      <w:r>
        <w:rPr>
          <w:b w:val="0"/>
          <w:i w:val="0"/>
          <w:sz w:val="19"/>
        </w:rPr>
        <w:t>4. (keep / hold) fit</w:t>
      </w:r>
    </w:p>
    <w:p>
      <w:pPr>
        <w:spacing w:after="60"/>
        <w:ind w:left="340"/>
      </w:pPr>
      <w:r>
        <w:rPr>
          <w:b w:val="0"/>
          <w:i w:val="0"/>
          <w:sz w:val="19"/>
        </w:rPr>
        <w:t>5. (spend / pay) too much time on the phone</w:t>
      </w:r>
    </w:p>
    <w:p>
      <w:pPr>
        <w:spacing w:after="80"/>
      </w:pPr>
      <w:r>
        <w:rPr>
          <w:b/>
          <w:i w:val="0"/>
          <w:color w:val="0E7C66"/>
          <w:sz w:val="21"/>
        </w:rPr>
        <w:t>★★☆  Medium level</w:t>
      </w:r>
    </w:p>
    <w:p>
      <w:pPr>
        <w:spacing w:after="80"/>
      </w:pPr>
      <w:r>
        <w:rPr>
          <w:b/>
          <w:i w:val="0"/>
          <w:color w:val="C05A11"/>
          <w:sz w:val="20"/>
        </w:rPr>
        <w:t xml:space="preserve">U2.1-P3  </w:t>
      </w:r>
      <w:r>
        <w:rPr>
          <w:b/>
          <w:i w:val="0"/>
          <w:color w:val="1F3B63"/>
          <w:sz w:val="20"/>
        </w:rPr>
        <w:t>too much / too many / not enough</w:t>
      </w:r>
      <w:r>
        <w:rPr>
          <w:b w:val="0"/>
          <w:i w:val="0"/>
          <w:color w:val="595959"/>
          <w:sz w:val="17"/>
        </w:rPr>
        <w:t xml:space="preserve">   ★★☆ Medium</w:t>
      </w:r>
    </w:p>
    <w:p>
      <w:pPr>
        <w:spacing w:after="80"/>
        <w:ind w:left="170"/>
      </w:pPr>
      <w:r>
        <w:rPr>
          <w:b w:val="0"/>
          <w:i/>
          <w:sz w:val="19"/>
        </w:rPr>
        <w:t>Complete the sentences about the picture story.</w:t>
      </w:r>
    </w:p>
    <w:p>
      <w:pPr>
        <w:spacing w:after="60"/>
        <w:ind w:left="340"/>
      </w:pPr>
      <w:r>
        <w:rPr>
          <w:b w:val="0"/>
          <w:i w:val="0"/>
          <w:sz w:val="19"/>
        </w:rPr>
        <w:t>1. Nam sleeps ______ (4 hours).</w:t>
      </w:r>
    </w:p>
    <w:p>
      <w:pPr>
        <w:spacing w:after="60"/>
        <w:ind w:left="340"/>
      </w:pPr>
      <w:r>
        <w:rPr>
          <w:b w:val="0"/>
          <w:i w:val="0"/>
          <w:sz w:val="19"/>
        </w:rPr>
        <w:t>2. He eats ______ sweets.</w:t>
      </w:r>
    </w:p>
    <w:p>
      <w:pPr>
        <w:spacing w:after="60"/>
        <w:ind w:left="340"/>
      </w:pPr>
      <w:r>
        <w:rPr>
          <w:b w:val="0"/>
          <w:i w:val="0"/>
          <w:sz w:val="19"/>
        </w:rPr>
        <w:t>3. He drinks ______ water.</w:t>
      </w:r>
    </w:p>
    <w:p>
      <w:pPr>
        <w:spacing w:after="60"/>
        <w:ind w:left="340"/>
      </w:pPr>
      <w:r>
        <w:rPr>
          <w:b w:val="0"/>
          <w:i w:val="0"/>
          <w:sz w:val="19"/>
        </w:rPr>
        <w:t>4. He plays ______ computer games.</w:t>
      </w:r>
    </w:p>
    <w:p>
      <w:pPr>
        <w:spacing w:after="60"/>
        <w:ind w:left="340"/>
      </w:pPr>
      <w:r>
        <w:rPr>
          <w:b w:val="0"/>
          <w:i w:val="0"/>
          <w:sz w:val="19"/>
        </w:rPr>
        <w:t>5. He does ______ exercise.</w:t>
      </w:r>
    </w:p>
    <w:p>
      <w:pPr>
        <w:spacing w:after="80"/>
      </w:pPr>
      <w:r>
        <w:rPr>
          <w:b/>
          <w:i w:val="0"/>
          <w:color w:val="0E7C66"/>
          <w:sz w:val="21"/>
        </w:rPr>
        <w:t>★★★  Difficult level</w:t>
      </w:r>
    </w:p>
    <w:p>
      <w:pPr>
        <w:spacing w:after="80"/>
      </w:pPr>
      <w:r>
        <w:rPr>
          <w:b/>
          <w:i w:val="0"/>
          <w:color w:val="C05A11"/>
          <w:sz w:val="20"/>
        </w:rPr>
        <w:t xml:space="preserve">U2.1-P4  </w:t>
      </w:r>
      <w:r>
        <w:rPr>
          <w:b/>
          <w:i w:val="0"/>
          <w:color w:val="1F3B63"/>
          <w:sz w:val="20"/>
        </w:rPr>
        <w:t>Correct the mistakes</w:t>
      </w:r>
      <w:r>
        <w:rPr>
          <w:b w:val="0"/>
          <w:i w:val="0"/>
          <w:color w:val="595959"/>
          <w:sz w:val="17"/>
        </w:rPr>
        <w:t xml:space="preserve">   ★★★ Difficult</w:t>
      </w:r>
    </w:p>
    <w:p>
      <w:pPr>
        <w:spacing w:after="80"/>
        <w:ind w:left="170"/>
      </w:pPr>
      <w:r>
        <w:rPr>
          <w:b w:val="0"/>
          <w:i/>
          <w:sz w:val="19"/>
        </w:rPr>
        <w:t>One mistake in each sentence.</w:t>
      </w:r>
    </w:p>
    <w:p>
      <w:pPr>
        <w:spacing w:after="60"/>
        <w:ind w:left="340"/>
      </w:pPr>
      <w:r>
        <w:rPr>
          <w:b w:val="0"/>
          <w:i w:val="0"/>
          <w:sz w:val="19"/>
        </w:rPr>
        <w:t>1. He eat too much junk food.</w:t>
      </w:r>
    </w:p>
    <w:p>
      <w:pPr>
        <w:spacing w:after="60"/>
        <w:ind w:left="340"/>
      </w:pPr>
      <w:r>
        <w:rPr>
          <w:b w:val="0"/>
          <w:i w:val="0"/>
          <w:sz w:val="19"/>
        </w:rPr>
        <w:t>2. She drinks too many milk.</w:t>
      </w:r>
    </w:p>
    <w:p>
      <w:pPr>
        <w:spacing w:after="60"/>
        <w:ind w:left="340"/>
      </w:pPr>
      <w:r>
        <w:rPr>
          <w:b w:val="0"/>
          <w:i w:val="0"/>
          <w:sz w:val="19"/>
        </w:rPr>
        <w:t>3. I don't get enough of sleep.</w:t>
      </w:r>
    </w:p>
    <w:p>
      <w:pPr>
        <w:spacing w:after="60"/>
        <w:ind w:left="340"/>
      </w:pPr>
      <w:r>
        <w:rPr>
          <w:b w:val="0"/>
          <w:i w:val="0"/>
          <w:sz w:val="19"/>
        </w:rPr>
        <w:t>4. My sister do exercise every day.</w:t>
      </w:r>
    </w:p>
    <w:p>
      <w:pPr>
        <w:spacing w:after="60"/>
        <w:ind w:left="340"/>
      </w:pPr>
      <w:r>
        <w:rPr>
          <w:b w:val="0"/>
          <w:i w:val="0"/>
          <w:sz w:val="19"/>
        </w:rPr>
        <w:t>5. We are go to bed at ten.</w:t>
      </w:r>
    </w:p>
    <w:p>
      <w:pPr>
        <w:spacing w:after="80"/>
      </w:pPr>
      <w:r>
        <w:rPr>
          <w:b/>
          <w:i w:val="0"/>
          <w:color w:val="C05A11"/>
          <w:sz w:val="20"/>
        </w:rPr>
        <w:t xml:space="preserve">U2.1-P5  </w:t>
      </w:r>
      <w:r>
        <w:rPr>
          <w:b/>
          <w:i w:val="0"/>
          <w:color w:val="1F3B63"/>
          <w:sz w:val="20"/>
        </w:rPr>
        <w:t>Writing</w:t>
      </w:r>
      <w:r>
        <w:rPr>
          <w:b w:val="0"/>
          <w:i w:val="0"/>
          <w:color w:val="595959"/>
          <w:sz w:val="17"/>
        </w:rPr>
        <w:t xml:space="preserve">   ★★★ Difficult</w:t>
      </w:r>
    </w:p>
    <w:p>
      <w:pPr>
        <w:spacing w:after="80"/>
        <w:ind w:left="170"/>
      </w:pPr>
      <w:r>
        <w:rPr>
          <w:b w:val="0"/>
          <w:i/>
          <w:sz w:val="19"/>
        </w:rPr>
        <w:t>Write 5 sentences comparing your habits with your best friend's habits.</w:t>
      </w:r>
    </w:p>
    <w:p>
      <w:pPr>
        <w:spacing w:after="60"/>
        <w:ind w:left="340"/>
      </w:pPr>
      <w:r>
        <w:rPr>
          <w:b w:val="0"/>
          <w:i w:val="0"/>
          <w:sz w:val="19"/>
        </w:rPr>
        <w:t>Use 'but': 'I eat breakfast every day, but my friend doesn't.'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U2L1-PRON  Pronunciation practice</w:t>
      </w:r>
      <w:r>
        <w:rPr>
          <w:b w:val="0"/>
          <w:i w:val="0"/>
          <w:color w:val="595959"/>
          <w:sz w:val="17"/>
        </w:rPr>
        <w:t xml:space="preserve">   ★☆☆ Easy</w:t>
      </w:r>
    </w:p>
    <w:p>
      <w:pPr>
        <w:spacing w:after="80"/>
        <w:ind w:left="170"/>
      </w:pPr>
      <w:r>
        <w:rPr>
          <w:b w:val="0"/>
          <w:i/>
          <w:sz w:val="19"/>
        </w:rPr>
        <w:t>Focus: Word stress in two-syllable health words. Read the words and sentences aloud five times. Tick the box each time. □ □ □ □ □</w:t>
      </w:r>
    </w:p>
    <w:p>
      <w:pPr>
        <w:spacing w:after="20"/>
        <w:ind w:left="340"/>
      </w:pPr>
      <w:r>
        <w:rPr>
          <w:b w:val="0"/>
          <w:i w:val="0"/>
          <w:sz w:val="19"/>
        </w:rPr>
        <w:t>• 'habit (Oo)</w:t>
      </w:r>
    </w:p>
    <w:p>
      <w:pPr>
        <w:spacing w:after="20"/>
        <w:ind w:left="340"/>
      </w:pPr>
      <w:r>
        <w:rPr>
          <w:b w:val="0"/>
          <w:i w:val="0"/>
          <w:sz w:val="19"/>
        </w:rPr>
        <w:t>• 'healthy (Oo)</w:t>
      </w:r>
    </w:p>
    <w:p>
      <w:pPr>
        <w:spacing w:after="20"/>
        <w:ind w:left="340"/>
      </w:pPr>
      <w:r>
        <w:rPr>
          <w:b w:val="0"/>
          <w:i w:val="0"/>
          <w:sz w:val="19"/>
        </w:rPr>
        <w:t>• 'exercise (Ooo)</w:t>
      </w:r>
    </w:p>
    <w:p>
      <w:pPr>
        <w:spacing w:after="20"/>
        <w:ind w:left="340"/>
      </w:pPr>
      <w:r>
        <w:rPr>
          <w:b w:val="0"/>
          <w:i w:val="0"/>
          <w:sz w:val="19"/>
        </w:rPr>
        <w:t>• 'energy (Ooo)</w:t>
      </w:r>
    </w:p>
    <w:p>
      <w:pPr>
        <w:spacing w:after="20"/>
        <w:ind w:left="340"/>
      </w:pPr>
      <w:r>
        <w:rPr>
          <w:b w:val="0"/>
          <w:i w:val="0"/>
          <w:sz w:val="19"/>
        </w:rPr>
        <w:t>• re'lax (oO)</w:t>
      </w:r>
    </w:p>
    <w:p>
      <w:pPr>
        <w:spacing w:after="20"/>
        <w:ind w:left="340"/>
      </w:pPr>
      <w:r>
        <w:rPr>
          <w:b w:val="0"/>
          <w:i w:val="0"/>
          <w:sz w:val="19"/>
        </w:rPr>
        <w:t>→ I have a good HAB-it.</w:t>
      </w:r>
    </w:p>
    <w:p>
      <w:pPr>
        <w:spacing w:after="20"/>
        <w:ind w:left="340"/>
      </w:pPr>
      <w:r>
        <w:rPr>
          <w:b w:val="0"/>
          <w:i w:val="0"/>
          <w:sz w:val="19"/>
        </w:rPr>
        <w:t>→ EX-er-cise gives me EN-er-gy.</w:t>
      </w:r>
    </w:p>
    <w:p>
      <w:pPr>
        <w:spacing w:after="20"/>
        <w:ind w:left="340"/>
      </w:pPr>
      <w:r>
        <w:rPr>
          <w:b w:val="0"/>
          <w:i w:val="0"/>
          <w:sz w:val="19"/>
        </w:rPr>
        <w:t>→ Please re-LAX.</w:t>
      </w:r>
    </w:p>
    <w:p>
      <w:pPr>
        <w:spacing w:after="80"/>
      </w:pPr>
      <w:r>
        <w:rPr>
          <w:b/>
          <w:i w:val="0"/>
          <w:color w:val="1F3B63"/>
          <w:sz w:val="20"/>
        </w:rPr>
        <w:t>U2L1-SPEAK  Speaking prompt</w:t>
      </w:r>
      <w:r>
        <w:rPr>
          <w:b w:val="0"/>
          <w:i w:val="0"/>
          <w:color w:val="595959"/>
          <w:sz w:val="17"/>
        </w:rPr>
        <w:t xml:space="preserve">   ★★★ Difficult</w:t>
      </w:r>
    </w:p>
    <w:p>
      <w:pPr>
        <w:spacing w:after="80"/>
        <w:ind w:left="170"/>
      </w:pPr>
      <w:r>
        <w:rPr>
          <w:b w:val="0"/>
          <w:i/>
          <w:sz w:val="19"/>
        </w:rPr>
        <w:t>A notices that B looks tired and asks why. B explains two unhealthy habits. A reacts with 'That's not good for you.' and one suggestion.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You look tired.   Are you OK?   I'm fine, thanks.   I feel tired / sleepy / weak.   That's not good for you.   Take care!</w:t>
            </w:r>
          </w:p>
        </w:tc>
      </w:tr>
    </w:tbl>
    <w:p>
      <w:pPr>
        <w:spacing w:after="40"/>
      </w:pPr>
    </w:p>
    <w:p>
      <w:pPr>
        <w:spacing w:before="40" w:after="120"/>
        <w:pBdr>
          <w:bottom w:val="single" w:sz="8" w:space="1" w:color="1F3B63"/>
        </w:pBdr>
      </w:pPr>
    </w:p>
    <w:p>
      <w:pPr>
        <w:pStyle w:val="Heading2"/>
      </w:pPr>
      <w:r>
        <w:t>U2L2 — A Closer Look 1: Health problems, and the sounds /f/ and /v/</w:t>
      </w:r>
    </w:p>
    <w:p>
      <w:pPr>
        <w:spacing w:after="80"/>
      </w:pPr>
      <w:r>
        <w:rPr>
          <w:b w:val="0"/>
          <w:i/>
          <w:color w:val="595959"/>
          <w:sz w:val="18"/>
        </w:rPr>
        <w:t xml:space="preserve">Practise after Lesson </w:t>
      </w:r>
      <w:r>
        <w:rPr>
          <w:b w:val="0"/>
          <w:i/>
          <w:color w:val="595959"/>
          <w:sz w:val="18"/>
        </w:rPr>
        <w:t>2 of Unit 2</w:t>
      </w:r>
      <w:r>
        <w:rPr>
          <w:b w:val="0"/>
          <w:i/>
          <w:color w:val="595959"/>
          <w:sz w:val="18"/>
        </w:rPr>
        <w:t xml:space="preserve">  ·  Answers: Teacher's Answer Key, section U2L2</w:t>
      </w:r>
    </w:p>
    <w:p>
      <w:pPr>
        <w:spacing w:after="80"/>
      </w:pPr>
      <w:r>
        <w:rPr>
          <w:b/>
          <w:i w:val="0"/>
          <w:color w:val="0E7C66"/>
          <w:sz w:val="21"/>
        </w:rPr>
        <w:t>★☆☆  Easy level</w:t>
      </w:r>
    </w:p>
    <w:p>
      <w:pPr>
        <w:spacing w:after="80"/>
      </w:pPr>
      <w:r>
        <w:rPr>
          <w:b/>
          <w:i w:val="0"/>
          <w:color w:val="C05A11"/>
          <w:sz w:val="20"/>
        </w:rPr>
        <w:t xml:space="preserve">U2.2-P1  </w:t>
      </w:r>
      <w:r>
        <w:rPr>
          <w:b/>
          <w:i w:val="0"/>
          <w:color w:val="1F3B63"/>
          <w:sz w:val="20"/>
        </w:rPr>
        <w:t>Label the problems</w:t>
      </w:r>
      <w:r>
        <w:rPr>
          <w:b w:val="0"/>
          <w:i w:val="0"/>
          <w:color w:val="595959"/>
          <w:sz w:val="17"/>
        </w:rPr>
        <w:t xml:space="preserve">   ★☆☆ Easy</w:t>
      </w:r>
    </w:p>
    <w:p>
      <w:pPr>
        <w:spacing w:after="80"/>
        <w:ind w:left="170"/>
      </w:pPr>
      <w:r>
        <w:rPr>
          <w:b w:val="0"/>
          <w:i/>
          <w:sz w:val="19"/>
        </w:rPr>
        <w:t>Complete with the missing word.</w:t>
      </w:r>
    </w:p>
    <w:p>
      <w:pPr>
        <w:spacing w:after="60"/>
        <w:ind w:left="340"/>
      </w:pPr>
      <w:r>
        <w:rPr>
          <w:b w:val="0"/>
          <w:i w:val="0"/>
          <w:sz w:val="19"/>
        </w:rPr>
        <w:t>1. a head______</w:t>
      </w:r>
    </w:p>
    <w:p>
      <w:pPr>
        <w:spacing w:after="60"/>
        <w:ind w:left="340"/>
      </w:pPr>
      <w:r>
        <w:rPr>
          <w:b w:val="0"/>
          <w:i w:val="0"/>
          <w:sz w:val="19"/>
        </w:rPr>
        <w:t>2. a sore ______</w:t>
      </w:r>
    </w:p>
    <w:p>
      <w:pPr>
        <w:spacing w:after="60"/>
        <w:ind w:left="340"/>
      </w:pPr>
      <w:r>
        <w:rPr>
          <w:b w:val="0"/>
          <w:i w:val="0"/>
          <w:sz w:val="19"/>
        </w:rPr>
        <w:t>3. a stomach ______</w:t>
      </w:r>
    </w:p>
    <w:p>
      <w:pPr>
        <w:spacing w:after="60"/>
        <w:ind w:left="340"/>
      </w:pPr>
      <w:r>
        <w:rPr>
          <w:b w:val="0"/>
          <w:i w:val="0"/>
          <w:sz w:val="19"/>
        </w:rPr>
        <w:t>4. a ______ (39°C)</w:t>
      </w:r>
    </w:p>
    <w:p>
      <w:pPr>
        <w:spacing w:after="60"/>
        <w:ind w:left="340"/>
      </w:pPr>
      <w:r>
        <w:rPr>
          <w:b w:val="0"/>
          <w:i w:val="0"/>
          <w:sz w:val="19"/>
        </w:rPr>
        <w:t>5. tooth______</w:t>
      </w:r>
    </w:p>
    <w:p>
      <w:pPr>
        <w:spacing w:after="80"/>
      </w:pPr>
      <w:r>
        <w:rPr>
          <w:b/>
          <w:i w:val="0"/>
          <w:color w:val="C05A11"/>
          <w:sz w:val="20"/>
        </w:rPr>
        <w:t xml:space="preserve">U2.2-P2  </w:t>
      </w:r>
      <w:r>
        <w:rPr>
          <w:b/>
          <w:i w:val="0"/>
          <w:color w:val="1F3B63"/>
          <w:sz w:val="20"/>
        </w:rPr>
        <w:t>have / has / don't have / doesn't have</w:t>
      </w:r>
      <w:r>
        <w:rPr>
          <w:b w:val="0"/>
          <w:i w:val="0"/>
          <w:color w:val="595959"/>
          <w:sz w:val="17"/>
        </w:rPr>
        <w:t xml:space="preserve">   ★☆☆ Easy</w:t>
      </w:r>
    </w:p>
    <w:p>
      <w:pPr>
        <w:spacing w:after="80"/>
        <w:ind w:left="170"/>
      </w:pPr>
      <w:r>
        <w:rPr>
          <w:b w:val="0"/>
          <w:i/>
          <w:sz w:val="19"/>
        </w:rPr>
        <w:t>Complete.</w:t>
      </w:r>
    </w:p>
    <w:p>
      <w:pPr>
        <w:spacing w:after="60"/>
        <w:ind w:left="340"/>
      </w:pPr>
      <w:r>
        <w:rPr>
          <w:b w:val="0"/>
          <w:i w:val="0"/>
          <w:sz w:val="19"/>
        </w:rPr>
        <w:t>1. She ______ a cold. (+)</w:t>
      </w:r>
    </w:p>
    <w:p>
      <w:pPr>
        <w:spacing w:after="60"/>
        <w:ind w:left="340"/>
      </w:pPr>
      <w:r>
        <w:rPr>
          <w:b w:val="0"/>
          <w:i w:val="0"/>
          <w:sz w:val="19"/>
        </w:rPr>
        <w:t>2. I ______ a fever. (–)</w:t>
      </w:r>
    </w:p>
    <w:p>
      <w:pPr>
        <w:spacing w:after="60"/>
        <w:ind w:left="340"/>
      </w:pPr>
      <w:r>
        <w:rPr>
          <w:b w:val="0"/>
          <w:i w:val="0"/>
          <w:sz w:val="19"/>
        </w:rPr>
        <w:t>3. They ______ the flu. (+)</w:t>
      </w:r>
    </w:p>
    <w:p>
      <w:pPr>
        <w:spacing w:after="60"/>
        <w:ind w:left="340"/>
      </w:pPr>
      <w:r>
        <w:rPr>
          <w:b w:val="0"/>
          <w:i w:val="0"/>
          <w:sz w:val="19"/>
        </w:rPr>
        <w:t>4. He ______ a cough. (–)</w:t>
      </w:r>
    </w:p>
    <w:p>
      <w:pPr>
        <w:spacing w:after="60"/>
        <w:ind w:left="340"/>
      </w:pPr>
      <w:r>
        <w:rPr>
          <w:b w:val="0"/>
          <w:i w:val="0"/>
          <w:sz w:val="19"/>
        </w:rPr>
        <w:t>5. We ______ a headache. (+)</w:t>
      </w:r>
    </w:p>
    <w:p>
      <w:pPr>
        <w:spacing w:after="80"/>
      </w:pPr>
      <w:r>
        <w:rPr>
          <w:b/>
          <w:i w:val="0"/>
          <w:color w:val="0E7C66"/>
          <w:sz w:val="21"/>
        </w:rPr>
        <w:t>★★☆  Medium level</w:t>
      </w:r>
    </w:p>
    <w:p>
      <w:pPr>
        <w:spacing w:after="80"/>
      </w:pPr>
      <w:r>
        <w:rPr>
          <w:b/>
          <w:i w:val="0"/>
          <w:color w:val="C05A11"/>
          <w:sz w:val="20"/>
        </w:rPr>
        <w:t xml:space="preserve">U2.2-P3  </w:t>
      </w:r>
      <w:r>
        <w:rPr>
          <w:b/>
          <w:i w:val="0"/>
          <w:color w:val="1F3B63"/>
          <w:sz w:val="20"/>
        </w:rPr>
        <w:t>Match problem and cause</w:t>
      </w:r>
      <w:r>
        <w:rPr>
          <w:b w:val="0"/>
          <w:i w:val="0"/>
          <w:color w:val="595959"/>
          <w:sz w:val="17"/>
        </w:rPr>
        <w:t xml:space="preserve">   ★★☆ Medium</w:t>
      </w:r>
    </w:p>
    <w:p>
      <w:pPr>
        <w:spacing w:after="80"/>
        <w:ind w:left="170"/>
      </w:pPr>
      <w:r>
        <w:rPr>
          <w:b w:val="0"/>
          <w:i/>
          <w:sz w:val="19"/>
        </w:rPr>
        <w:t>Match 1–5 with a–e.</w:t>
      </w:r>
    </w:p>
    <w:p>
      <w:pPr>
        <w:spacing w:after="60"/>
        <w:ind w:left="340"/>
      </w:pPr>
      <w:r>
        <w:rPr>
          <w:b w:val="0"/>
          <w:i w:val="0"/>
          <w:sz w:val="19"/>
        </w:rPr>
        <w:t>1. a stomach ache</w:t>
      </w:r>
    </w:p>
    <w:p>
      <w:pPr>
        <w:spacing w:after="60"/>
        <w:ind w:left="340"/>
      </w:pPr>
      <w:r>
        <w:rPr>
          <w:b w:val="0"/>
          <w:i w:val="0"/>
          <w:sz w:val="19"/>
        </w:rPr>
        <w:t>2. a headache</w:t>
      </w:r>
    </w:p>
    <w:p>
      <w:pPr>
        <w:spacing w:after="60"/>
        <w:ind w:left="340"/>
      </w:pPr>
      <w:r>
        <w:rPr>
          <w:b w:val="0"/>
          <w:i w:val="0"/>
          <w:sz w:val="19"/>
        </w:rPr>
        <w:t>3. a cold</w:t>
      </w:r>
    </w:p>
    <w:p>
      <w:pPr>
        <w:spacing w:after="60"/>
        <w:ind w:left="340"/>
      </w:pPr>
      <w:r>
        <w:rPr>
          <w:b w:val="0"/>
          <w:i w:val="0"/>
          <w:sz w:val="19"/>
        </w:rPr>
        <w:t>4. toothache</w:t>
      </w:r>
    </w:p>
    <w:p>
      <w:pPr>
        <w:spacing w:after="60"/>
        <w:ind w:left="340"/>
      </w:pPr>
      <w:r>
        <w:rPr>
          <w:b w:val="0"/>
          <w:i w:val="0"/>
          <w:sz w:val="19"/>
        </w:rPr>
        <w:t>5. a sore throat</w:t>
      </w:r>
    </w:p>
    <w:p>
      <w:pPr>
        <w:spacing w:after="60"/>
        <w:ind w:left="340"/>
      </w:pPr>
      <w:r>
        <w:rPr>
          <w:b w:val="0"/>
          <w:i w:val="0"/>
          <w:sz w:val="19"/>
        </w:rPr>
        <w:t>a. sitting in the rain</w:t>
      </w:r>
    </w:p>
    <w:p>
      <w:pPr>
        <w:spacing w:after="60"/>
        <w:ind w:left="340"/>
      </w:pPr>
      <w:r>
        <w:rPr>
          <w:b w:val="0"/>
          <w:i w:val="0"/>
          <w:sz w:val="19"/>
        </w:rPr>
        <w:t>b. eating too many sweets</w:t>
      </w:r>
    </w:p>
    <w:p>
      <w:pPr>
        <w:spacing w:after="60"/>
        <w:ind w:left="340"/>
      </w:pPr>
      <w:r>
        <w:rPr>
          <w:b w:val="0"/>
          <w:i w:val="0"/>
          <w:sz w:val="19"/>
        </w:rPr>
        <w:t>c. eating bad street food</w:t>
      </w:r>
    </w:p>
    <w:p>
      <w:pPr>
        <w:spacing w:after="60"/>
        <w:ind w:left="340"/>
      </w:pPr>
      <w:r>
        <w:rPr>
          <w:b w:val="0"/>
          <w:i w:val="0"/>
          <w:sz w:val="19"/>
        </w:rPr>
        <w:t>d. shouting at the football match</w:t>
      </w:r>
    </w:p>
    <w:p>
      <w:pPr>
        <w:spacing w:after="60"/>
        <w:ind w:left="340"/>
      </w:pPr>
      <w:r>
        <w:rPr>
          <w:b w:val="0"/>
          <w:i w:val="0"/>
          <w:sz w:val="19"/>
        </w:rPr>
        <w:t>e. not drinking enough water</w:t>
      </w:r>
    </w:p>
    <w:p>
      <w:pPr>
        <w:spacing w:after="80"/>
      </w:pPr>
      <w:r>
        <w:rPr>
          <w:b/>
          <w:i w:val="0"/>
          <w:color w:val="C05A11"/>
          <w:sz w:val="20"/>
        </w:rPr>
        <w:t xml:space="preserve">U2.2-P4  </w:t>
      </w:r>
      <w:r>
        <w:rPr>
          <w:b/>
          <w:i w:val="0"/>
          <w:color w:val="1F3B63"/>
          <w:sz w:val="20"/>
        </w:rPr>
        <w:t>Final consonants</w:t>
      </w:r>
      <w:r>
        <w:rPr>
          <w:b w:val="0"/>
          <w:i w:val="0"/>
          <w:color w:val="595959"/>
          <w:sz w:val="17"/>
        </w:rPr>
        <w:t xml:space="preserve">   ★★☆ Medium</w:t>
      </w:r>
    </w:p>
    <w:p>
      <w:pPr>
        <w:spacing w:after="80"/>
        <w:ind w:left="170"/>
      </w:pPr>
      <w:r>
        <w:rPr>
          <w:b w:val="0"/>
          <w:i/>
          <w:sz w:val="19"/>
        </w:rPr>
        <w:t>Read aloud and tick the words where you can hear the LAST sound clearly. Then write the last sound.</w:t>
      </w:r>
    </w:p>
    <w:p>
      <w:pPr>
        <w:spacing w:after="60"/>
        <w:ind w:left="340"/>
      </w:pPr>
      <w:r>
        <w:rPr>
          <w:b w:val="0"/>
          <w:i w:val="0"/>
          <w:sz w:val="19"/>
        </w:rPr>
        <w:t>1. food ___</w:t>
      </w:r>
    </w:p>
    <w:p>
      <w:pPr>
        <w:spacing w:after="60"/>
        <w:ind w:left="340"/>
      </w:pPr>
      <w:r>
        <w:rPr>
          <w:b w:val="0"/>
          <w:i w:val="0"/>
          <w:sz w:val="19"/>
        </w:rPr>
        <w:t>2. sick ___</w:t>
      </w:r>
    </w:p>
    <w:p>
      <w:pPr>
        <w:spacing w:after="60"/>
        <w:ind w:left="340"/>
      </w:pPr>
      <w:r>
        <w:rPr>
          <w:b w:val="0"/>
          <w:i w:val="0"/>
          <w:sz w:val="19"/>
        </w:rPr>
        <w:t>3. cold ___</w:t>
      </w:r>
    </w:p>
    <w:p>
      <w:pPr>
        <w:spacing w:after="60"/>
        <w:ind w:left="340"/>
      </w:pPr>
      <w:r>
        <w:rPr>
          <w:b w:val="0"/>
          <w:i w:val="0"/>
          <w:sz w:val="19"/>
        </w:rPr>
        <w:t>4. eat ___</w:t>
      </w:r>
    </w:p>
    <w:p>
      <w:pPr>
        <w:spacing w:after="60"/>
        <w:ind w:left="340"/>
      </w:pPr>
      <w:r>
        <w:rPr>
          <w:b w:val="0"/>
          <w:i w:val="0"/>
          <w:sz w:val="19"/>
        </w:rPr>
        <w:t>5. milk ___</w:t>
      </w:r>
    </w:p>
    <w:p>
      <w:pPr>
        <w:spacing w:after="60"/>
        <w:ind w:left="340"/>
      </w:pPr>
      <w:r>
        <w:rPr>
          <w:b w:val="0"/>
          <w:i w:val="0"/>
          <w:sz w:val="19"/>
        </w:rPr>
        <w:t>6. bad ___</w:t>
      </w:r>
    </w:p>
    <w:p>
      <w:pPr>
        <w:spacing w:after="80"/>
      </w:pPr>
      <w:r>
        <w:rPr>
          <w:b/>
          <w:i w:val="0"/>
          <w:color w:val="0E7C66"/>
          <w:sz w:val="21"/>
        </w:rPr>
        <w:t>★★★  Difficult level</w:t>
      </w:r>
    </w:p>
    <w:p>
      <w:pPr>
        <w:spacing w:after="80"/>
      </w:pPr>
      <w:r>
        <w:rPr>
          <w:b/>
          <w:i w:val="0"/>
          <w:color w:val="C05A11"/>
          <w:sz w:val="20"/>
        </w:rPr>
        <w:t xml:space="preserve">U2.2-P5  </w:t>
      </w:r>
      <w:r>
        <w:rPr>
          <w:b/>
          <w:i w:val="0"/>
          <w:color w:val="1F3B63"/>
          <w:sz w:val="20"/>
        </w:rPr>
        <w:t>Write a dialogue</w:t>
      </w:r>
      <w:r>
        <w:rPr>
          <w:b w:val="0"/>
          <w:i w:val="0"/>
          <w:color w:val="595959"/>
          <w:sz w:val="17"/>
        </w:rPr>
        <w:t xml:space="preserve">   ★★★ Difficult</w:t>
      </w:r>
    </w:p>
    <w:p>
      <w:pPr>
        <w:spacing w:after="80"/>
        <w:ind w:left="170"/>
      </w:pPr>
      <w:r>
        <w:rPr>
          <w:b w:val="0"/>
          <w:i/>
          <w:sz w:val="19"/>
        </w:rPr>
        <w:t>Write an 8-line conversation between a nurse and a student.</w:t>
      </w:r>
    </w:p>
    <w:p>
      <w:pPr>
        <w:spacing w:after="60"/>
        <w:ind w:left="340"/>
      </w:pPr>
      <w:r>
        <w:rPr>
          <w:b w:val="0"/>
          <w:i w:val="0"/>
          <w:sz w:val="19"/>
        </w:rPr>
        <w:t>Include: What's the matter? / a health problem / a cause / two questions / advice / Get well soon!</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U2L2-PRON  Pronunciation practice</w:t>
      </w:r>
      <w:r>
        <w:rPr>
          <w:b w:val="0"/>
          <w:i w:val="0"/>
          <w:color w:val="595959"/>
          <w:sz w:val="17"/>
        </w:rPr>
        <w:t xml:space="preserve">   ★☆☆ Easy</w:t>
      </w:r>
    </w:p>
    <w:p>
      <w:pPr>
        <w:spacing w:after="80"/>
        <w:ind w:left="170"/>
      </w:pPr>
      <w:r>
        <w:rPr>
          <w:b w:val="0"/>
          <w:i/>
          <w:sz w:val="19"/>
        </w:rPr>
        <w:t>Focus: The sounds /f/ and /v/, and final /t/, /d/, /k/. Read the words and sentences aloud five times. Tick the box each time. □ □ □ □ □</w:t>
      </w:r>
    </w:p>
    <w:p>
      <w:pPr>
        <w:spacing w:after="20"/>
        <w:ind w:left="340"/>
      </w:pPr>
      <w:r>
        <w:rPr>
          <w:b w:val="0"/>
          <w:i w:val="0"/>
          <w:sz w:val="19"/>
        </w:rPr>
        <w:t>• /f/: fever, flu, coffee, healthy fo od → food</w:t>
      </w:r>
    </w:p>
    <w:p>
      <w:pPr>
        <w:spacing w:after="20"/>
        <w:ind w:left="340"/>
      </w:pPr>
      <w:r>
        <w:rPr>
          <w:b w:val="0"/>
          <w:i w:val="0"/>
          <w:sz w:val="19"/>
        </w:rPr>
        <w:t>• /v/: very, vegetable, never, five</w:t>
      </w:r>
    </w:p>
    <w:p>
      <w:pPr>
        <w:spacing w:after="20"/>
        <w:ind w:left="340"/>
      </w:pPr>
      <w:r>
        <w:rPr>
          <w:b w:val="0"/>
          <w:i w:val="0"/>
          <w:sz w:val="19"/>
        </w:rPr>
        <w:t>• Minimal pairs: fan – van | few – view | leaf – leave</w:t>
      </w:r>
    </w:p>
    <w:p>
      <w:pPr>
        <w:spacing w:after="20"/>
        <w:ind w:left="340"/>
      </w:pPr>
      <w:r>
        <w:rPr>
          <w:b w:val="0"/>
          <w:i w:val="0"/>
          <w:sz w:val="19"/>
        </w:rPr>
        <w:t>• Final sounds: eat, food, milk, cold, sick</w:t>
      </w:r>
    </w:p>
    <w:p>
      <w:pPr>
        <w:spacing w:after="20"/>
        <w:ind w:left="340"/>
      </w:pPr>
      <w:r>
        <w:rPr>
          <w:b w:val="0"/>
          <w:i w:val="0"/>
          <w:sz w:val="19"/>
        </w:rPr>
        <w:t>→ Five very healthy vegetables.</w:t>
      </w:r>
    </w:p>
    <w:p>
      <w:pPr>
        <w:spacing w:after="20"/>
        <w:ind w:left="340"/>
      </w:pPr>
      <w:r>
        <w:rPr>
          <w:b w:val="0"/>
          <w:i w:val="0"/>
          <w:sz w:val="19"/>
        </w:rPr>
        <w:t>→ I feel a fever and I have the flu.</w:t>
      </w:r>
    </w:p>
    <w:p>
      <w:pPr>
        <w:spacing w:after="20"/>
        <w:ind w:left="340"/>
      </w:pPr>
      <w:r>
        <w:rPr>
          <w:b w:val="0"/>
          <w:i w:val="0"/>
          <w:sz w:val="19"/>
        </w:rPr>
        <w:t>→ He ate cold food and now he feels sick.</w:t>
      </w:r>
    </w:p>
    <w:p>
      <w:pPr>
        <w:spacing w:after="80"/>
      </w:pPr>
      <w:r>
        <w:rPr>
          <w:b/>
          <w:i w:val="0"/>
          <w:color w:val="1F3B63"/>
          <w:sz w:val="20"/>
        </w:rPr>
        <w:t>U2L2-SPEAK  Speaking prompt</w:t>
      </w:r>
      <w:r>
        <w:rPr>
          <w:b w:val="0"/>
          <w:i w:val="0"/>
          <w:color w:val="595959"/>
          <w:sz w:val="17"/>
        </w:rPr>
        <w:t xml:space="preserve">   ★★★ Difficult</w:t>
      </w:r>
    </w:p>
    <w:p>
      <w:pPr>
        <w:spacing w:after="80"/>
        <w:ind w:left="170"/>
      </w:pPr>
      <w:r>
        <w:rPr>
          <w:b w:val="0"/>
          <w:i/>
          <w:sz w:val="19"/>
        </w:rPr>
        <w:t>Your friend was absent yesterday. Ask why, listen, show sympathy and finish with 'Get well soon!'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What's the matter?   What's wrong?   Are you all right?   I'm sorry to hear that.   Oh dear!   Get well soon!   Take care.</w:t>
            </w:r>
          </w:p>
        </w:tc>
      </w:tr>
    </w:tbl>
    <w:p>
      <w:pPr>
        <w:spacing w:after="40"/>
      </w:pPr>
    </w:p>
    <w:p>
      <w:pPr>
        <w:spacing w:before="40" w:after="120"/>
        <w:pBdr>
          <w:bottom w:val="single" w:sz="8" w:space="1" w:color="1F3B63"/>
        </w:pBdr>
      </w:pPr>
    </w:p>
    <w:p>
      <w:pPr>
        <w:pStyle w:val="Heading2"/>
      </w:pPr>
      <w:r>
        <w:t>U2L3 — A Closer Look 2: Giving advice: should / shouldn't and imperatives</w:t>
      </w:r>
    </w:p>
    <w:p>
      <w:pPr>
        <w:spacing w:after="80"/>
      </w:pPr>
      <w:r>
        <w:rPr>
          <w:b w:val="0"/>
          <w:i/>
          <w:color w:val="595959"/>
          <w:sz w:val="18"/>
        </w:rPr>
        <w:t xml:space="preserve">Practise after Lesson </w:t>
      </w:r>
      <w:r>
        <w:rPr>
          <w:b w:val="0"/>
          <w:i/>
          <w:color w:val="595959"/>
          <w:sz w:val="18"/>
        </w:rPr>
        <w:t>3 of Unit 2</w:t>
      </w:r>
      <w:r>
        <w:rPr>
          <w:b w:val="0"/>
          <w:i/>
          <w:color w:val="595959"/>
          <w:sz w:val="18"/>
        </w:rPr>
        <w:t xml:space="preserve">  ·  Answers: Teacher's Answer Key, section U2L3</w:t>
      </w:r>
    </w:p>
    <w:p>
      <w:pPr>
        <w:spacing w:after="80"/>
      </w:pPr>
      <w:r>
        <w:rPr>
          <w:b/>
          <w:i w:val="0"/>
          <w:color w:val="0E7C66"/>
          <w:sz w:val="21"/>
        </w:rPr>
        <w:t>★☆☆  Easy level</w:t>
      </w:r>
    </w:p>
    <w:p>
      <w:pPr>
        <w:spacing w:after="80"/>
      </w:pPr>
      <w:r>
        <w:rPr>
          <w:b/>
          <w:i w:val="0"/>
          <w:color w:val="C05A11"/>
          <w:sz w:val="20"/>
        </w:rPr>
        <w:t xml:space="preserve">U2.3-P1  </w:t>
      </w:r>
      <w:r>
        <w:rPr>
          <w:b/>
          <w:i w:val="0"/>
          <w:color w:val="1F3B63"/>
          <w:sz w:val="20"/>
        </w:rPr>
        <w:t>Match the problem and the advice</w:t>
      </w:r>
      <w:r>
        <w:rPr>
          <w:b w:val="0"/>
          <w:i w:val="0"/>
          <w:color w:val="595959"/>
          <w:sz w:val="17"/>
        </w:rPr>
        <w:t xml:space="preserve">   ★☆☆ Easy</w:t>
      </w:r>
    </w:p>
    <w:p>
      <w:pPr>
        <w:spacing w:after="80"/>
        <w:ind w:left="170"/>
      </w:pPr>
      <w:r>
        <w:rPr>
          <w:b w:val="0"/>
          <w:i/>
          <w:sz w:val="19"/>
        </w:rPr>
        <w:t>Match 1–5 with a–e.</w:t>
      </w:r>
    </w:p>
    <w:p>
      <w:pPr>
        <w:spacing w:after="60"/>
        <w:ind w:left="340"/>
      </w:pPr>
      <w:r>
        <w:rPr>
          <w:b w:val="0"/>
          <w:i w:val="0"/>
          <w:sz w:val="19"/>
        </w:rPr>
        <w:t>1. I have a headache.</w:t>
      </w:r>
    </w:p>
    <w:p>
      <w:pPr>
        <w:spacing w:after="60"/>
        <w:ind w:left="340"/>
      </w:pPr>
      <w:r>
        <w:rPr>
          <w:b w:val="0"/>
          <w:i w:val="0"/>
          <w:sz w:val="19"/>
        </w:rPr>
        <w:t>2. I'm always tired.</w:t>
      </w:r>
    </w:p>
    <w:p>
      <w:pPr>
        <w:spacing w:after="60"/>
        <w:ind w:left="340"/>
      </w:pPr>
      <w:r>
        <w:rPr>
          <w:b w:val="0"/>
          <w:i w:val="0"/>
          <w:sz w:val="19"/>
        </w:rPr>
        <w:t>3. I have toothache.</w:t>
      </w:r>
    </w:p>
    <w:p>
      <w:pPr>
        <w:spacing w:after="60"/>
        <w:ind w:left="340"/>
      </w:pPr>
      <w:r>
        <w:rPr>
          <w:b w:val="0"/>
          <w:i w:val="0"/>
          <w:sz w:val="19"/>
        </w:rPr>
        <w:t>4. I catch colds often.</w:t>
      </w:r>
    </w:p>
    <w:p>
      <w:pPr>
        <w:spacing w:after="60"/>
        <w:ind w:left="340"/>
      </w:pPr>
      <w:r>
        <w:rPr>
          <w:b w:val="0"/>
          <w:i w:val="0"/>
          <w:sz w:val="19"/>
        </w:rPr>
        <w:t>5. I have a stomach ache.</w:t>
      </w:r>
    </w:p>
    <w:p>
      <w:pPr>
        <w:spacing w:after="60"/>
        <w:ind w:left="340"/>
      </w:pPr>
      <w:r>
        <w:rPr>
          <w:b w:val="0"/>
          <w:i w:val="0"/>
          <w:sz w:val="19"/>
        </w:rPr>
        <w:t>a. You should see a dentist.</w:t>
      </w:r>
    </w:p>
    <w:p>
      <w:pPr>
        <w:spacing w:after="60"/>
        <w:ind w:left="340"/>
      </w:pPr>
      <w:r>
        <w:rPr>
          <w:b w:val="0"/>
          <w:i w:val="0"/>
          <w:sz w:val="19"/>
        </w:rPr>
        <w:t>b. You should drink some water and rest.</w:t>
      </w:r>
    </w:p>
    <w:p>
      <w:pPr>
        <w:spacing w:after="60"/>
        <w:ind w:left="340"/>
      </w:pPr>
      <w:r>
        <w:rPr>
          <w:b w:val="0"/>
          <w:i w:val="0"/>
          <w:sz w:val="19"/>
        </w:rPr>
        <w:t>c. You shouldn't eat street food.</w:t>
      </w:r>
    </w:p>
    <w:p>
      <w:pPr>
        <w:spacing w:after="60"/>
        <w:ind w:left="340"/>
      </w:pPr>
      <w:r>
        <w:rPr>
          <w:b w:val="0"/>
          <w:i w:val="0"/>
          <w:sz w:val="19"/>
        </w:rPr>
        <w:t>d. You should keep warm and wash your hands.</w:t>
      </w:r>
    </w:p>
    <w:p>
      <w:pPr>
        <w:spacing w:after="60"/>
        <w:ind w:left="340"/>
      </w:pPr>
      <w:r>
        <w:rPr>
          <w:b w:val="0"/>
          <w:i w:val="0"/>
          <w:sz w:val="19"/>
        </w:rPr>
        <w:t>e. You should sleep eight hours.</w:t>
      </w:r>
    </w:p>
    <w:p>
      <w:pPr>
        <w:spacing w:after="80"/>
      </w:pPr>
      <w:r>
        <w:rPr>
          <w:b/>
          <w:i w:val="0"/>
          <w:color w:val="C05A11"/>
          <w:sz w:val="20"/>
        </w:rPr>
        <w:t xml:space="preserve">U2.3-P2  </w:t>
      </w:r>
      <w:r>
        <w:rPr>
          <w:b/>
          <w:i w:val="0"/>
          <w:color w:val="1F3B63"/>
          <w:sz w:val="20"/>
        </w:rPr>
        <w:t>Complete the poster</w:t>
      </w:r>
      <w:r>
        <w:rPr>
          <w:b w:val="0"/>
          <w:i w:val="0"/>
          <w:color w:val="595959"/>
          <w:sz w:val="17"/>
        </w:rPr>
        <w:t xml:space="preserve">   ★☆☆ Easy</w:t>
      </w:r>
    </w:p>
    <w:p>
      <w:pPr>
        <w:spacing w:after="80"/>
        <w:ind w:left="170"/>
      </w:pPr>
      <w:r>
        <w:rPr>
          <w:b w:val="0"/>
          <w:i/>
          <w:sz w:val="19"/>
        </w:rPr>
        <w:t>Write the imperative form.</w:t>
      </w:r>
    </w:p>
    <w:p>
      <w:pPr>
        <w:spacing w:after="60"/>
        <w:ind w:left="340"/>
      </w:pPr>
      <w:r>
        <w:rPr>
          <w:b w:val="0"/>
          <w:i w:val="0"/>
          <w:sz w:val="19"/>
        </w:rPr>
        <w:t>1. ______ (drink) more water!</w:t>
      </w:r>
    </w:p>
    <w:p>
      <w:pPr>
        <w:spacing w:after="60"/>
        <w:ind w:left="340"/>
      </w:pPr>
      <w:r>
        <w:rPr>
          <w:b w:val="0"/>
          <w:i w:val="0"/>
          <w:sz w:val="19"/>
        </w:rPr>
        <w:t>2. ______ (not/eat) too much sugar!</w:t>
      </w:r>
    </w:p>
    <w:p>
      <w:pPr>
        <w:spacing w:after="60"/>
        <w:ind w:left="340"/>
      </w:pPr>
      <w:r>
        <w:rPr>
          <w:b w:val="0"/>
          <w:i w:val="0"/>
          <w:sz w:val="19"/>
        </w:rPr>
        <w:t>3. ______ (wash) your hands!</w:t>
      </w:r>
    </w:p>
    <w:p>
      <w:pPr>
        <w:spacing w:after="60"/>
        <w:ind w:left="340"/>
      </w:pPr>
      <w:r>
        <w:rPr>
          <w:b w:val="0"/>
          <w:i w:val="0"/>
          <w:sz w:val="19"/>
        </w:rPr>
        <w:t>4. ______ (not/stay) up late!</w:t>
      </w:r>
    </w:p>
    <w:p>
      <w:pPr>
        <w:spacing w:after="60"/>
        <w:ind w:left="340"/>
      </w:pPr>
      <w:r>
        <w:rPr>
          <w:b w:val="0"/>
          <w:i w:val="0"/>
          <w:sz w:val="19"/>
        </w:rPr>
        <w:t>5. ______ (be) active every day!</w:t>
      </w:r>
    </w:p>
    <w:p>
      <w:pPr>
        <w:spacing w:after="80"/>
      </w:pPr>
      <w:r>
        <w:rPr>
          <w:b/>
          <w:i w:val="0"/>
          <w:color w:val="0E7C66"/>
          <w:sz w:val="21"/>
        </w:rPr>
        <w:t>★★☆  Medium level</w:t>
      </w:r>
    </w:p>
    <w:p>
      <w:pPr>
        <w:spacing w:after="80"/>
      </w:pPr>
      <w:r>
        <w:rPr>
          <w:b/>
          <w:i w:val="0"/>
          <w:color w:val="C05A11"/>
          <w:sz w:val="20"/>
        </w:rPr>
        <w:t xml:space="preserve">U2.3-P3  </w:t>
      </w:r>
      <w:r>
        <w:rPr>
          <w:b/>
          <w:i w:val="0"/>
          <w:color w:val="1F3B63"/>
          <w:sz w:val="20"/>
        </w:rPr>
        <w:t>Rewrite</w:t>
      </w:r>
      <w:r>
        <w:rPr>
          <w:b w:val="0"/>
          <w:i w:val="0"/>
          <w:color w:val="595959"/>
          <w:sz w:val="17"/>
        </w:rPr>
        <w:t xml:space="preserve">   ★★☆ Medium</w:t>
      </w:r>
    </w:p>
    <w:p>
      <w:pPr>
        <w:spacing w:after="80"/>
        <w:ind w:left="170"/>
      </w:pPr>
      <w:r>
        <w:rPr>
          <w:b w:val="0"/>
          <w:i/>
          <w:sz w:val="19"/>
        </w:rPr>
        <w:t>Change the imperative into advice with should / shouldn't.</w:t>
      </w:r>
    </w:p>
    <w:p>
      <w:pPr>
        <w:spacing w:after="60"/>
        <w:ind w:left="340"/>
      </w:pPr>
      <w:r>
        <w:rPr>
          <w:b w:val="0"/>
          <w:i w:val="0"/>
          <w:sz w:val="19"/>
        </w:rPr>
        <w:t>1. Eat more fruit! →</w:t>
      </w:r>
    </w:p>
    <w:p>
      <w:pPr>
        <w:spacing w:after="60"/>
        <w:ind w:left="340"/>
      </w:pPr>
      <w:r>
        <w:rPr>
          <w:b w:val="0"/>
          <w:i w:val="0"/>
          <w:sz w:val="19"/>
        </w:rPr>
        <w:t>2. Don't drink cold water! →</w:t>
      </w:r>
    </w:p>
    <w:p>
      <w:pPr>
        <w:spacing w:after="60"/>
        <w:ind w:left="340"/>
      </w:pPr>
      <w:r>
        <w:rPr>
          <w:b w:val="0"/>
          <w:i w:val="0"/>
          <w:sz w:val="19"/>
        </w:rPr>
        <w:t>3. Go to bed early! →</w:t>
      </w:r>
    </w:p>
    <w:p>
      <w:pPr>
        <w:spacing w:after="60"/>
        <w:ind w:left="340"/>
      </w:pPr>
      <w:r>
        <w:rPr>
          <w:b w:val="0"/>
          <w:i w:val="0"/>
          <w:sz w:val="19"/>
        </w:rPr>
        <w:t>4. Don't watch TV for four hours! →</w:t>
      </w:r>
    </w:p>
    <w:p>
      <w:pPr>
        <w:spacing w:after="80"/>
      </w:pPr>
      <w:r>
        <w:rPr>
          <w:b/>
          <w:i w:val="0"/>
          <w:color w:val="0E7C66"/>
          <w:sz w:val="21"/>
        </w:rPr>
        <w:t>★★★  Difficult level</w:t>
      </w:r>
    </w:p>
    <w:p>
      <w:pPr>
        <w:spacing w:after="80"/>
      </w:pPr>
      <w:r>
        <w:rPr>
          <w:b/>
          <w:i w:val="0"/>
          <w:color w:val="C05A11"/>
          <w:sz w:val="20"/>
        </w:rPr>
        <w:t xml:space="preserve">U2.3-P4  </w:t>
      </w:r>
      <w:r>
        <w:rPr>
          <w:b/>
          <w:i w:val="0"/>
          <w:color w:val="1F3B63"/>
          <w:sz w:val="20"/>
        </w:rPr>
        <w:t>Error hunt</w:t>
      </w:r>
      <w:r>
        <w:rPr>
          <w:b w:val="0"/>
          <w:i w:val="0"/>
          <w:color w:val="595959"/>
          <w:sz w:val="17"/>
        </w:rPr>
        <w:t xml:space="preserve">   ★★★ Difficult</w:t>
      </w:r>
    </w:p>
    <w:p>
      <w:pPr>
        <w:spacing w:after="80"/>
        <w:ind w:left="170"/>
      </w:pPr>
      <w:r>
        <w:rPr>
          <w:b w:val="0"/>
          <w:i/>
          <w:sz w:val="19"/>
        </w:rPr>
        <w:t>Find and correct the mistake in each sentence.</w:t>
      </w:r>
    </w:p>
    <w:p>
      <w:pPr>
        <w:spacing w:after="60"/>
        <w:ind w:left="340"/>
      </w:pPr>
      <w:r>
        <w:rPr>
          <w:b w:val="0"/>
          <w:i w:val="0"/>
          <w:sz w:val="19"/>
        </w:rPr>
        <w:t>1. You should to drink milk.</w:t>
      </w:r>
    </w:p>
    <w:p>
      <w:pPr>
        <w:spacing w:after="60"/>
        <w:ind w:left="340"/>
      </w:pPr>
      <w:r>
        <w:rPr>
          <w:b w:val="0"/>
          <w:i w:val="0"/>
          <w:sz w:val="19"/>
        </w:rPr>
        <w:t>2. She shouldn't eats fast food.</w:t>
      </w:r>
    </w:p>
    <w:p>
      <w:pPr>
        <w:spacing w:after="60"/>
        <w:ind w:left="340"/>
      </w:pPr>
      <w:r>
        <w:rPr>
          <w:b w:val="0"/>
          <w:i w:val="0"/>
          <w:sz w:val="19"/>
        </w:rPr>
        <w:t>3. Not eat sweets before dinner!</w:t>
      </w:r>
    </w:p>
    <w:p>
      <w:pPr>
        <w:spacing w:after="60"/>
        <w:ind w:left="340"/>
      </w:pPr>
      <w:r>
        <w:rPr>
          <w:b w:val="0"/>
          <w:i w:val="0"/>
          <w:sz w:val="19"/>
        </w:rPr>
        <w:t>4. He should goes home.</w:t>
      </w:r>
    </w:p>
    <w:p>
      <w:pPr>
        <w:spacing w:after="60"/>
        <w:ind w:left="340"/>
      </w:pPr>
      <w:r>
        <w:rPr>
          <w:b w:val="0"/>
          <w:i w:val="0"/>
          <w:sz w:val="19"/>
        </w:rPr>
        <w:t>5. You should don't stay up late.</w:t>
      </w:r>
    </w:p>
    <w:p>
      <w:pPr>
        <w:spacing w:after="80"/>
      </w:pPr>
      <w:r>
        <w:rPr>
          <w:b/>
          <w:i w:val="0"/>
          <w:color w:val="C05A11"/>
          <w:sz w:val="20"/>
        </w:rPr>
        <w:t xml:space="preserve">U2.3-P5  </w:t>
      </w:r>
      <w:r>
        <w:rPr>
          <w:b/>
          <w:i w:val="0"/>
          <w:color w:val="1F3B63"/>
          <w:sz w:val="20"/>
        </w:rPr>
        <w:t>Write an advice paragraph</w:t>
      </w:r>
      <w:r>
        <w:rPr>
          <w:b w:val="0"/>
          <w:i w:val="0"/>
          <w:color w:val="595959"/>
          <w:sz w:val="17"/>
        </w:rPr>
        <w:t xml:space="preserve">   ★★★ Difficult</w:t>
      </w:r>
    </w:p>
    <w:p>
      <w:pPr>
        <w:spacing w:after="80"/>
        <w:ind w:left="170"/>
      </w:pPr>
      <w:r>
        <w:rPr>
          <w:b w:val="0"/>
          <w:i/>
          <w:sz w:val="19"/>
        </w:rPr>
        <w:t>Your cousin (13) has a lot of headaches. Write 5–6 sentences of advice.</w:t>
      </w:r>
    </w:p>
    <w:p>
      <w:pPr>
        <w:spacing w:after="60"/>
        <w:ind w:left="340"/>
      </w:pPr>
      <w:r>
        <w:rPr>
          <w:b w:val="0"/>
          <w:i w:val="0"/>
          <w:sz w:val="19"/>
        </w:rPr>
        <w:t>Begin: 'I'm sorry to hear that you have headaches. Here is my advice.'</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U2L3-PRON  Pronunciation practice</w:t>
      </w:r>
      <w:r>
        <w:rPr>
          <w:b w:val="0"/>
          <w:i w:val="0"/>
          <w:color w:val="595959"/>
          <w:sz w:val="17"/>
        </w:rPr>
        <w:t xml:space="preserve">   ★☆☆ Easy</w:t>
      </w:r>
    </w:p>
    <w:p>
      <w:pPr>
        <w:spacing w:after="80"/>
        <w:ind w:left="170"/>
      </w:pPr>
      <w:r>
        <w:rPr>
          <w:b w:val="0"/>
          <w:i/>
          <w:sz w:val="19"/>
        </w:rPr>
        <w:t>Focus: The weak form of 'should' and the /ʃ/ sound. Read the words and sentences aloud five times. Tick the box each time. □ □ □ □ □</w:t>
      </w:r>
    </w:p>
    <w:p>
      <w:pPr>
        <w:spacing w:after="20"/>
        <w:ind w:left="340"/>
      </w:pPr>
      <w:r>
        <w:rPr>
          <w:b w:val="0"/>
          <w:i w:val="0"/>
          <w:sz w:val="19"/>
        </w:rPr>
        <w:t>• should /ʃʊd/ → weak /ʃəd/</w:t>
      </w:r>
    </w:p>
    <w:p>
      <w:pPr>
        <w:spacing w:after="20"/>
        <w:ind w:left="340"/>
      </w:pPr>
      <w:r>
        <w:rPr>
          <w:b w:val="0"/>
          <w:i w:val="0"/>
          <w:sz w:val="19"/>
        </w:rPr>
        <w:t>• shouldn't /ˈʃʊdnt/ (this one IS stressed)</w:t>
      </w:r>
    </w:p>
    <w:p>
      <w:pPr>
        <w:spacing w:after="20"/>
        <w:ind w:left="340"/>
      </w:pPr>
      <w:r>
        <w:rPr>
          <w:b w:val="0"/>
          <w:i w:val="0"/>
          <w:sz w:val="19"/>
        </w:rPr>
        <w:t>• /ʃ/: should, sure, wash, fresh, sugar</w:t>
      </w:r>
    </w:p>
    <w:p>
      <w:pPr>
        <w:spacing w:after="20"/>
        <w:ind w:left="340"/>
      </w:pPr>
      <w:r>
        <w:rPr>
          <w:b w:val="0"/>
          <w:i w:val="0"/>
          <w:sz w:val="19"/>
        </w:rPr>
        <w:t>→ You should DRINK more water.</w:t>
      </w:r>
    </w:p>
    <w:p>
      <w:pPr>
        <w:spacing w:after="20"/>
        <w:ind w:left="340"/>
      </w:pPr>
      <w:r>
        <w:rPr>
          <w:b w:val="0"/>
          <w:i w:val="0"/>
          <w:sz w:val="19"/>
        </w:rPr>
        <w:t>→ You shouldn't EAT so many sweets.</w:t>
      </w:r>
    </w:p>
    <w:p>
      <w:pPr>
        <w:spacing w:after="20"/>
        <w:ind w:left="340"/>
      </w:pPr>
      <w:r>
        <w:rPr>
          <w:b w:val="0"/>
          <w:i w:val="0"/>
          <w:sz w:val="19"/>
        </w:rPr>
        <w:t>→ You should WASH your hands.</w:t>
      </w:r>
    </w:p>
    <w:p>
      <w:pPr>
        <w:spacing w:after="80"/>
      </w:pPr>
      <w:r>
        <w:rPr>
          <w:b/>
          <w:i w:val="0"/>
          <w:color w:val="1F3B63"/>
          <w:sz w:val="20"/>
        </w:rPr>
        <w:t>U2L3-SPEAK  Speaking prompt</w:t>
      </w:r>
      <w:r>
        <w:rPr>
          <w:b w:val="0"/>
          <w:i w:val="0"/>
          <w:color w:val="595959"/>
          <w:sz w:val="17"/>
        </w:rPr>
        <w:t xml:space="preserve">   ★★★ Difficult</w:t>
      </w:r>
    </w:p>
    <w:p>
      <w:pPr>
        <w:spacing w:after="80"/>
        <w:ind w:left="170"/>
      </w:pPr>
      <w:r>
        <w:rPr>
          <w:b w:val="0"/>
          <w:i/>
          <w:sz w:val="19"/>
        </w:rPr>
        <w:t>A has a health problem and is worried. B gives three pieces of advice. A accepts one and refuses one politely ('I know, but…').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You should…   Why don't you…?   It's a good idea to…   That's a good idea.   Thanks, I'll try that.   You're right.</w:t>
            </w:r>
          </w:p>
        </w:tc>
      </w:tr>
    </w:tbl>
    <w:p>
      <w:pPr>
        <w:spacing w:after="40"/>
      </w:pPr>
    </w:p>
    <w:p>
      <w:pPr>
        <w:spacing w:before="40" w:after="120"/>
        <w:pBdr>
          <w:bottom w:val="single" w:sz="8" w:space="1" w:color="1F3B63"/>
        </w:pBdr>
      </w:pPr>
    </w:p>
    <w:p>
      <w:pPr>
        <w:pStyle w:val="Heading2"/>
      </w:pPr>
      <w:r>
        <w:t>U2L4 — Communication: Everyday English: at the doctor's and helping a friend</w:t>
      </w:r>
    </w:p>
    <w:p>
      <w:pPr>
        <w:spacing w:after="80"/>
      </w:pPr>
      <w:r>
        <w:rPr>
          <w:b w:val="0"/>
          <w:i/>
          <w:color w:val="595959"/>
          <w:sz w:val="18"/>
        </w:rPr>
        <w:t xml:space="preserve">Practise after Lesson </w:t>
      </w:r>
      <w:r>
        <w:rPr>
          <w:b w:val="0"/>
          <w:i/>
          <w:color w:val="595959"/>
          <w:sz w:val="18"/>
        </w:rPr>
        <w:t>4 of Unit 2</w:t>
      </w:r>
      <w:r>
        <w:rPr>
          <w:b w:val="0"/>
          <w:i/>
          <w:color w:val="595959"/>
          <w:sz w:val="18"/>
        </w:rPr>
        <w:t xml:space="preserve">  ·  Answers: Teacher's Answer Key, section U2L4</w:t>
      </w:r>
    </w:p>
    <w:p>
      <w:pPr>
        <w:spacing w:after="80"/>
      </w:pPr>
      <w:r>
        <w:rPr>
          <w:b/>
          <w:i w:val="0"/>
          <w:color w:val="0E7C66"/>
          <w:sz w:val="21"/>
        </w:rPr>
        <w:t>★☆☆  Easy level</w:t>
      </w:r>
    </w:p>
    <w:p>
      <w:pPr>
        <w:spacing w:after="80"/>
      </w:pPr>
      <w:r>
        <w:rPr>
          <w:b/>
          <w:i w:val="0"/>
          <w:color w:val="C05A11"/>
          <w:sz w:val="20"/>
        </w:rPr>
        <w:t xml:space="preserve">U2.4-P2  </w:t>
      </w:r>
      <w:r>
        <w:rPr>
          <w:b/>
          <w:i w:val="0"/>
          <w:color w:val="1F3B63"/>
          <w:sz w:val="20"/>
        </w:rPr>
        <w:t>Choose the correct reply</w:t>
      </w:r>
      <w:r>
        <w:rPr>
          <w:b w:val="0"/>
          <w:i w:val="0"/>
          <w:color w:val="595959"/>
          <w:sz w:val="17"/>
        </w:rPr>
        <w:t xml:space="preserve">   ★☆☆ Easy</w:t>
      </w:r>
    </w:p>
    <w:p>
      <w:pPr>
        <w:spacing w:after="80"/>
        <w:ind w:left="170"/>
      </w:pPr>
      <w:r>
        <w:rPr>
          <w:b w:val="0"/>
          <w:i/>
          <w:sz w:val="19"/>
        </w:rPr>
        <w:t>Circle A or B.</w:t>
      </w:r>
    </w:p>
    <w:p>
      <w:pPr>
        <w:spacing w:after="60"/>
        <w:ind w:left="340"/>
      </w:pPr>
      <w:r>
        <w:rPr>
          <w:b w:val="0"/>
          <w:i w:val="0"/>
          <w:sz w:val="19"/>
        </w:rPr>
        <w:t>1. 'What's the matter?' A. Yes, I am.  B. I have a headache.</w:t>
      </w:r>
    </w:p>
    <w:p>
      <w:pPr>
        <w:spacing w:after="60"/>
        <w:ind w:left="340"/>
      </w:pPr>
      <w:r>
        <w:rPr>
          <w:b w:val="0"/>
          <w:i w:val="0"/>
          <w:sz w:val="19"/>
        </w:rPr>
        <w:t>2. 'I have the flu.' A. I'm sorry to hear that.  B. That's a good idea.</w:t>
      </w:r>
    </w:p>
    <w:p>
      <w:pPr>
        <w:spacing w:after="60"/>
        <w:ind w:left="340"/>
      </w:pPr>
      <w:r>
        <w:rPr>
          <w:b w:val="0"/>
          <w:i w:val="0"/>
          <w:sz w:val="19"/>
        </w:rPr>
        <w:t>3. 'When did it start?' A. Two days ago.  B. In the health room.</w:t>
      </w:r>
    </w:p>
    <w:p>
      <w:pPr>
        <w:spacing w:after="60"/>
        <w:ind w:left="340"/>
      </w:pPr>
      <w:r>
        <w:rPr>
          <w:b w:val="0"/>
          <w:i w:val="0"/>
          <w:sz w:val="19"/>
        </w:rPr>
        <w:t>4. 'Does it hurt here?' A. Yes, it does.  B. Yes, I do.</w:t>
      </w:r>
    </w:p>
    <w:p>
      <w:pPr>
        <w:spacing w:after="80"/>
      </w:pPr>
      <w:r>
        <w:rPr>
          <w:b/>
          <w:i w:val="0"/>
          <w:color w:val="0E7C66"/>
          <w:sz w:val="21"/>
        </w:rPr>
        <w:t>★★☆  Medium level</w:t>
      </w:r>
    </w:p>
    <w:p>
      <w:pPr>
        <w:spacing w:after="80"/>
      </w:pPr>
      <w:r>
        <w:rPr>
          <w:b/>
          <w:i w:val="0"/>
          <w:color w:val="C05A11"/>
          <w:sz w:val="20"/>
        </w:rPr>
        <w:t xml:space="preserve">U2.4-P1  </w:t>
      </w:r>
      <w:r>
        <w:rPr>
          <w:b/>
          <w:i w:val="0"/>
          <w:color w:val="1F3B63"/>
          <w:sz w:val="20"/>
        </w:rPr>
        <w:t>Put the conversation in order</w:t>
      </w:r>
      <w:r>
        <w:rPr>
          <w:b w:val="0"/>
          <w:i w:val="0"/>
          <w:color w:val="595959"/>
          <w:sz w:val="17"/>
        </w:rPr>
        <w:t xml:space="preserve">   ★★☆ Medium</w:t>
      </w:r>
    </w:p>
    <w:p>
      <w:pPr>
        <w:spacing w:after="80"/>
        <w:ind w:left="170"/>
      </w:pPr>
      <w:r>
        <w:rPr>
          <w:b w:val="0"/>
          <w:i/>
          <w:sz w:val="19"/>
        </w:rPr>
        <w:t>Number the lines 1–8.</w:t>
      </w:r>
    </w:p>
    <w:p>
      <w:pPr>
        <w:spacing w:after="60"/>
        <w:ind w:left="340"/>
      </w:pPr>
      <w:r>
        <w:rPr>
          <w:b w:val="0"/>
          <w:i w:val="0"/>
          <w:sz w:val="19"/>
        </w:rPr>
        <w:t>___ Take this medicine twice a day.</w:t>
      </w:r>
    </w:p>
    <w:p>
      <w:pPr>
        <w:spacing w:after="60"/>
        <w:ind w:left="340"/>
      </w:pPr>
      <w:r>
        <w:rPr>
          <w:b w:val="0"/>
          <w:i w:val="0"/>
          <w:sz w:val="19"/>
        </w:rPr>
        <w:t>___ Good morning. What's the matter?</w:t>
      </w:r>
    </w:p>
    <w:p>
      <w:pPr>
        <w:spacing w:after="60"/>
        <w:ind w:left="340"/>
      </w:pPr>
      <w:r>
        <w:rPr>
          <w:b w:val="0"/>
          <w:i w:val="0"/>
          <w:sz w:val="19"/>
        </w:rPr>
        <w:t>___ Yesterday evening.</w:t>
      </w:r>
    </w:p>
    <w:p>
      <w:pPr>
        <w:spacing w:after="60"/>
        <w:ind w:left="340"/>
      </w:pPr>
      <w:r>
        <w:rPr>
          <w:b w:val="0"/>
          <w:i w:val="0"/>
          <w:sz w:val="19"/>
        </w:rPr>
        <w:t>___ I have a bad stomach ache.</w:t>
      </w:r>
    </w:p>
    <w:p>
      <w:pPr>
        <w:spacing w:after="60"/>
        <w:ind w:left="340"/>
      </w:pPr>
      <w:r>
        <w:rPr>
          <w:b w:val="0"/>
          <w:i w:val="0"/>
          <w:sz w:val="19"/>
        </w:rPr>
        <w:t>___ Thank you, doctor.</w:t>
      </w:r>
    </w:p>
    <w:p>
      <w:pPr>
        <w:spacing w:after="60"/>
        <w:ind w:left="340"/>
      </w:pPr>
      <w:r>
        <w:rPr>
          <w:b w:val="0"/>
          <w:i w:val="0"/>
          <w:sz w:val="19"/>
        </w:rPr>
        <w:t>___ When did it start?</w:t>
      </w:r>
    </w:p>
    <w:p>
      <w:pPr>
        <w:spacing w:after="60"/>
        <w:ind w:left="340"/>
      </w:pPr>
      <w:r>
        <w:rPr>
          <w:b w:val="0"/>
          <w:i w:val="0"/>
          <w:sz w:val="19"/>
        </w:rPr>
        <w:t>___ Take care of yourself!</w:t>
      </w:r>
    </w:p>
    <w:p>
      <w:pPr>
        <w:spacing w:after="60"/>
        <w:ind w:left="340"/>
      </w:pPr>
      <w:r>
        <w:rPr>
          <w:b w:val="0"/>
          <w:i w:val="0"/>
          <w:sz w:val="19"/>
        </w:rPr>
        <w:t>___ Did you eat anything unusual?</w:t>
      </w:r>
    </w:p>
    <w:p>
      <w:pPr>
        <w:spacing w:after="80"/>
      </w:pPr>
      <w:r>
        <w:rPr>
          <w:b/>
          <w:i w:val="0"/>
          <w:color w:val="C05A11"/>
          <w:sz w:val="20"/>
        </w:rPr>
        <w:t xml:space="preserve">U2.4-P3  </w:t>
      </w:r>
      <w:r>
        <w:rPr>
          <w:b/>
          <w:i w:val="0"/>
          <w:color w:val="1F3B63"/>
          <w:sz w:val="20"/>
        </w:rPr>
        <w:t>Write the questions</w:t>
      </w:r>
      <w:r>
        <w:rPr>
          <w:b w:val="0"/>
          <w:i w:val="0"/>
          <w:color w:val="595959"/>
          <w:sz w:val="17"/>
        </w:rPr>
        <w:t xml:space="preserve">   ★★☆ Medium</w:t>
      </w:r>
    </w:p>
    <w:p>
      <w:pPr>
        <w:spacing w:after="80"/>
        <w:ind w:left="170"/>
      </w:pPr>
      <w:r>
        <w:rPr>
          <w:b w:val="0"/>
          <w:i/>
          <w:sz w:val="19"/>
        </w:rPr>
        <w:t>Write the doctor's question.</w:t>
      </w:r>
    </w:p>
    <w:p>
      <w:pPr>
        <w:spacing w:after="60"/>
        <w:ind w:left="340"/>
      </w:pPr>
      <w:r>
        <w:rPr>
          <w:b w:val="0"/>
          <w:i w:val="0"/>
          <w:sz w:val="19"/>
        </w:rPr>
        <w:t>1. ______ ? – I have a sore throat.</w:t>
      </w:r>
    </w:p>
    <w:p>
      <w:pPr>
        <w:spacing w:after="60"/>
        <w:ind w:left="340"/>
      </w:pPr>
      <w:r>
        <w:rPr>
          <w:b w:val="0"/>
          <w:i w:val="0"/>
          <w:sz w:val="19"/>
        </w:rPr>
        <w:t>2. ______ ? – It started three days ago.</w:t>
      </w:r>
    </w:p>
    <w:p>
      <w:pPr>
        <w:spacing w:after="60"/>
        <w:ind w:left="340"/>
      </w:pPr>
      <w:r>
        <w:rPr>
          <w:b w:val="0"/>
          <w:i w:val="0"/>
          <w:sz w:val="19"/>
        </w:rPr>
        <w:t>3. ______ ? – Yes, I have a small fever.</w:t>
      </w:r>
    </w:p>
    <w:p>
      <w:pPr>
        <w:spacing w:after="60"/>
        <w:ind w:left="340"/>
      </w:pPr>
      <w:r>
        <w:rPr>
          <w:b w:val="0"/>
          <w:i w:val="0"/>
          <w:sz w:val="19"/>
        </w:rPr>
        <w:t>4. ______ ? – About four or five days.</w:t>
      </w:r>
    </w:p>
    <w:p>
      <w:pPr>
        <w:spacing w:after="80"/>
      </w:pPr>
      <w:r>
        <w:rPr>
          <w:b/>
          <w:i w:val="0"/>
          <w:color w:val="0E7C66"/>
          <w:sz w:val="21"/>
        </w:rPr>
        <w:t>★★★  Difficult level</w:t>
      </w:r>
    </w:p>
    <w:p>
      <w:pPr>
        <w:spacing w:after="80"/>
      </w:pPr>
      <w:r>
        <w:rPr>
          <w:b/>
          <w:i w:val="0"/>
          <w:color w:val="C05A11"/>
          <w:sz w:val="20"/>
        </w:rPr>
        <w:t xml:space="preserve">U2.4-P4  </w:t>
      </w:r>
      <w:r>
        <w:rPr>
          <w:b/>
          <w:i w:val="0"/>
          <w:color w:val="1F3B63"/>
          <w:sz w:val="20"/>
        </w:rPr>
        <w:t>Write a dialogue</w:t>
      </w:r>
      <w:r>
        <w:rPr>
          <w:b w:val="0"/>
          <w:i w:val="0"/>
          <w:color w:val="595959"/>
          <w:sz w:val="17"/>
        </w:rPr>
        <w:t xml:space="preserve">   ★★★ Difficult</w:t>
      </w:r>
    </w:p>
    <w:p>
      <w:pPr>
        <w:spacing w:after="80"/>
        <w:ind w:left="170"/>
      </w:pPr>
      <w:r>
        <w:rPr>
          <w:b w:val="0"/>
          <w:i/>
          <w:sz w:val="19"/>
        </w:rPr>
        <w:t>Write a doctor–patient conversation of 10 lines about toothache.</w:t>
      </w:r>
    </w:p>
    <w:p>
      <w:pPr>
        <w:spacing w:after="60"/>
        <w:ind w:left="340"/>
      </w:pPr>
      <w:r>
        <w:rPr>
          <w:b w:val="0"/>
          <w:i w:val="0"/>
          <w:sz w:val="19"/>
        </w:rPr>
        <w:t>Include two questions, two pieces of advice and a polite ending.</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U2L4-PRON  Pronunciation practice</w:t>
      </w:r>
      <w:r>
        <w:rPr>
          <w:b w:val="0"/>
          <w:i w:val="0"/>
          <w:color w:val="595959"/>
          <w:sz w:val="17"/>
        </w:rPr>
        <w:t xml:space="preserve">   ★☆☆ Easy</w:t>
      </w:r>
    </w:p>
    <w:p>
      <w:pPr>
        <w:spacing w:after="80"/>
        <w:ind w:left="170"/>
      </w:pPr>
      <w:r>
        <w:rPr>
          <w:b w:val="0"/>
          <w:i/>
          <w:sz w:val="19"/>
        </w:rPr>
        <w:t>Focus: Polite, caring intonation. Read the words and sentences aloud five times. Tick the box each time. □ □ □ □ □</w:t>
      </w:r>
    </w:p>
    <w:p>
      <w:pPr>
        <w:spacing w:after="20"/>
        <w:ind w:left="340"/>
      </w:pPr>
      <w:r>
        <w:rPr>
          <w:b w:val="0"/>
          <w:i w:val="0"/>
          <w:sz w:val="19"/>
        </w:rPr>
        <w:t>• What's the matter? ↘</w:t>
      </w:r>
    </w:p>
    <w:p>
      <w:pPr>
        <w:spacing w:after="20"/>
        <w:ind w:left="340"/>
      </w:pPr>
      <w:r>
        <w:rPr>
          <w:b w:val="0"/>
          <w:i w:val="0"/>
          <w:sz w:val="19"/>
        </w:rPr>
        <w:t>• Are you all right? ↗</w:t>
      </w:r>
    </w:p>
    <w:p>
      <w:pPr>
        <w:spacing w:after="20"/>
        <w:ind w:left="340"/>
      </w:pPr>
      <w:r>
        <w:rPr>
          <w:b w:val="0"/>
          <w:i w:val="0"/>
          <w:sz w:val="19"/>
        </w:rPr>
        <w:t>• Does it hurt? ↗</w:t>
      </w:r>
    </w:p>
    <w:p>
      <w:pPr>
        <w:spacing w:after="20"/>
        <w:ind w:left="340"/>
      </w:pPr>
      <w:r>
        <w:rPr>
          <w:b w:val="0"/>
          <w:i w:val="0"/>
          <w:sz w:val="19"/>
        </w:rPr>
        <w:t>• I'm sorry to hear that. ↘</w:t>
      </w:r>
    </w:p>
    <w:p>
      <w:pPr>
        <w:spacing w:after="20"/>
        <w:ind w:left="340"/>
      </w:pPr>
      <w:r>
        <w:rPr>
          <w:b w:val="0"/>
          <w:i w:val="0"/>
          <w:sz w:val="19"/>
        </w:rPr>
        <w:t>• Get well soon! ↗</w:t>
      </w:r>
    </w:p>
    <w:p>
      <w:pPr>
        <w:spacing w:after="20"/>
        <w:ind w:left="340"/>
      </w:pPr>
      <w:r>
        <w:rPr>
          <w:b w:val="0"/>
          <w:i w:val="0"/>
          <w:sz w:val="19"/>
        </w:rPr>
        <w:t>→ A: What's the matter? ↘  B: I don't feel well.</w:t>
      </w:r>
    </w:p>
    <w:p>
      <w:pPr>
        <w:spacing w:after="20"/>
        <w:ind w:left="340"/>
      </w:pPr>
      <w:r>
        <w:rPr>
          <w:b w:val="0"/>
          <w:i w:val="0"/>
          <w:sz w:val="19"/>
        </w:rPr>
        <w:t>→ A: Do you have a fever? ↗  B: Yes, a little.</w:t>
      </w:r>
    </w:p>
    <w:p>
      <w:pPr>
        <w:spacing w:after="20"/>
        <w:ind w:left="340"/>
      </w:pPr>
      <w:r>
        <w:rPr>
          <w:b w:val="0"/>
          <w:i w:val="0"/>
          <w:sz w:val="19"/>
        </w:rPr>
        <w:t>→ A: I'm sorry to hear that. Get well soon! ↗</w:t>
      </w:r>
    </w:p>
    <w:p>
      <w:pPr>
        <w:spacing w:after="80"/>
      </w:pPr>
      <w:r>
        <w:rPr>
          <w:b/>
          <w:i w:val="0"/>
          <w:color w:val="1F3B63"/>
          <w:sz w:val="20"/>
        </w:rPr>
        <w:t>U2L4-SPEAK  Speaking prompt</w:t>
      </w:r>
      <w:r>
        <w:rPr>
          <w:b w:val="0"/>
          <w:i w:val="0"/>
          <w:color w:val="595959"/>
          <w:sz w:val="17"/>
        </w:rPr>
        <w:t xml:space="preserve">   ★★★ Difficult</w:t>
      </w:r>
    </w:p>
    <w:p>
      <w:pPr>
        <w:spacing w:after="80"/>
        <w:ind w:left="170"/>
      </w:pPr>
      <w:r>
        <w:rPr>
          <w:b w:val="0"/>
          <w:i/>
          <w:sz w:val="19"/>
        </w:rPr>
        <w:t>Three-part chain: student → school nurse → doctor. Each pair performs one part; the class listens for the advice.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I don't feel well.   I think I have…   It hurts here.   It started two days ago.   Should I take medicine?   I'm sorry to hear that.   Get well soon!   Take care of yourself.</w:t>
            </w:r>
          </w:p>
        </w:tc>
      </w:tr>
    </w:tbl>
    <w:p>
      <w:pPr>
        <w:spacing w:after="40"/>
      </w:pPr>
    </w:p>
    <w:p>
      <w:pPr>
        <w:spacing w:before="40" w:after="120"/>
        <w:pBdr>
          <w:bottom w:val="single" w:sz="8" w:space="1" w:color="1F3B63"/>
        </w:pBdr>
      </w:pPr>
    </w:p>
    <w:p>
      <w:pPr>
        <w:pStyle w:val="Heading2"/>
      </w:pPr>
      <w:r>
        <w:t>U2L5 — Skills 1: Reading: Screen time + Speaking: A healthier week</w:t>
      </w:r>
    </w:p>
    <w:p>
      <w:pPr>
        <w:spacing w:after="80"/>
      </w:pPr>
      <w:r>
        <w:rPr>
          <w:b w:val="0"/>
          <w:i/>
          <w:color w:val="595959"/>
          <w:sz w:val="18"/>
        </w:rPr>
        <w:t xml:space="preserve">Practise after Lesson </w:t>
      </w:r>
      <w:r>
        <w:rPr>
          <w:b w:val="0"/>
          <w:i/>
          <w:color w:val="595959"/>
          <w:sz w:val="18"/>
        </w:rPr>
        <w:t>5 of Unit 2</w:t>
      </w:r>
      <w:r>
        <w:rPr>
          <w:b w:val="0"/>
          <w:i/>
          <w:color w:val="595959"/>
          <w:sz w:val="18"/>
        </w:rPr>
        <w:t xml:space="preserve">  ·  Answers: Teacher's Answer Key, section U2L5</w:t>
      </w:r>
    </w:p>
    <w:p>
      <w:pPr>
        <w:spacing w:after="80"/>
      </w:pPr>
      <w:r>
        <w:rPr>
          <w:b/>
          <w:i w:val="0"/>
          <w:color w:val="0E7C66"/>
          <w:sz w:val="21"/>
        </w:rPr>
        <w:t>★☆☆  Easy level</w:t>
      </w:r>
    </w:p>
    <w:p>
      <w:pPr>
        <w:spacing w:after="80"/>
      </w:pPr>
      <w:r>
        <w:rPr>
          <w:b/>
          <w:i w:val="0"/>
          <w:color w:val="C05A11"/>
          <w:sz w:val="20"/>
        </w:rPr>
        <w:t xml:space="preserve">U2.5-P1  </w:t>
      </w:r>
      <w:r>
        <w:rPr>
          <w:b/>
          <w:i w:val="0"/>
          <w:color w:val="1F3B63"/>
          <w:sz w:val="20"/>
        </w:rPr>
        <w:t>Vocabulary match</w:t>
      </w:r>
      <w:r>
        <w:rPr>
          <w:b w:val="0"/>
          <w:i w:val="0"/>
          <w:color w:val="595959"/>
          <w:sz w:val="17"/>
        </w:rPr>
        <w:t xml:space="preserve">   ★☆☆ Easy</w:t>
      </w:r>
    </w:p>
    <w:p>
      <w:pPr>
        <w:spacing w:after="80"/>
        <w:ind w:left="170"/>
      </w:pPr>
      <w:r>
        <w:rPr>
          <w:b w:val="0"/>
          <w:i/>
          <w:sz w:val="19"/>
        </w:rPr>
        <w:t>Match the word with the meaning.</w:t>
      </w:r>
    </w:p>
    <w:p>
      <w:pPr>
        <w:spacing w:after="60"/>
        <w:ind w:left="340"/>
      </w:pPr>
      <w:r>
        <w:rPr>
          <w:b w:val="0"/>
          <w:i w:val="0"/>
          <w:sz w:val="19"/>
        </w:rPr>
        <w:t>1. screen time</w:t>
      </w:r>
    </w:p>
    <w:p>
      <w:pPr>
        <w:spacing w:after="60"/>
        <w:ind w:left="340"/>
      </w:pPr>
      <w:r>
        <w:rPr>
          <w:b w:val="0"/>
          <w:i w:val="0"/>
          <w:sz w:val="19"/>
        </w:rPr>
        <w:t>2. eyesight</w:t>
      </w:r>
    </w:p>
    <w:p>
      <w:pPr>
        <w:spacing w:after="60"/>
        <w:ind w:left="340"/>
      </w:pPr>
      <w:r>
        <w:rPr>
          <w:b w:val="0"/>
          <w:i w:val="0"/>
          <w:sz w:val="19"/>
        </w:rPr>
        <w:t>3. concentrate</w:t>
      </w:r>
    </w:p>
    <w:p>
      <w:pPr>
        <w:spacing w:after="60"/>
        <w:ind w:left="340"/>
      </w:pPr>
      <w:r>
        <w:rPr>
          <w:b w:val="0"/>
          <w:i w:val="0"/>
          <w:sz w:val="19"/>
        </w:rPr>
        <w:t>4. reduce</w:t>
      </w:r>
    </w:p>
    <w:p>
      <w:pPr>
        <w:spacing w:after="60"/>
        <w:ind w:left="340"/>
      </w:pPr>
      <w:r>
        <w:rPr>
          <w:b w:val="0"/>
          <w:i w:val="0"/>
          <w:sz w:val="19"/>
        </w:rPr>
        <w:t>5. solution</w:t>
      </w:r>
    </w:p>
    <w:p>
      <w:pPr>
        <w:spacing w:after="60"/>
        <w:ind w:left="340"/>
      </w:pPr>
      <w:r>
        <w:rPr>
          <w:b w:val="0"/>
          <w:i w:val="0"/>
          <w:sz w:val="19"/>
        </w:rPr>
        <w:t>a. to make smaller</w:t>
      </w:r>
    </w:p>
    <w:p>
      <w:pPr>
        <w:spacing w:after="60"/>
        <w:ind w:left="340"/>
      </w:pPr>
      <w:r>
        <w:rPr>
          <w:b w:val="0"/>
          <w:i w:val="0"/>
          <w:sz w:val="19"/>
        </w:rPr>
        <w:t>b. the answer to a problem</w:t>
      </w:r>
    </w:p>
    <w:p>
      <w:pPr>
        <w:spacing w:after="60"/>
        <w:ind w:left="340"/>
      </w:pPr>
      <w:r>
        <w:rPr>
          <w:b w:val="0"/>
          <w:i w:val="0"/>
          <w:sz w:val="19"/>
        </w:rPr>
        <w:t>c. how well you can see</w:t>
      </w:r>
    </w:p>
    <w:p>
      <w:pPr>
        <w:spacing w:after="60"/>
        <w:ind w:left="340"/>
      </w:pPr>
      <w:r>
        <w:rPr>
          <w:b w:val="0"/>
          <w:i w:val="0"/>
          <w:sz w:val="19"/>
        </w:rPr>
        <w:t>d. to give all your attention</w:t>
      </w:r>
    </w:p>
    <w:p>
      <w:pPr>
        <w:spacing w:after="60"/>
        <w:ind w:left="340"/>
      </w:pPr>
      <w:r>
        <w:rPr>
          <w:b w:val="0"/>
          <w:i w:val="0"/>
          <w:sz w:val="19"/>
        </w:rPr>
        <w:t>e. hours spent looking at a phone or computer</w:t>
      </w:r>
    </w:p>
    <w:p>
      <w:pPr>
        <w:spacing w:after="80"/>
      </w:pPr>
      <w:r>
        <w:rPr>
          <w:b/>
          <w:i w:val="0"/>
          <w:color w:val="0E7C66"/>
          <w:sz w:val="21"/>
        </w:rPr>
        <w:t>★★☆  Medium level</w:t>
      </w:r>
    </w:p>
    <w:p>
      <w:pPr>
        <w:spacing w:after="80"/>
      </w:pPr>
      <w:r>
        <w:rPr>
          <w:b/>
          <w:i w:val="0"/>
          <w:color w:val="C05A11"/>
          <w:sz w:val="20"/>
        </w:rPr>
        <w:t xml:space="preserve">U2.5-P2  </w:t>
      </w:r>
      <w:r>
        <w:rPr>
          <w:b/>
          <w:i w:val="0"/>
          <w:color w:val="1F3B63"/>
          <w:sz w:val="20"/>
        </w:rPr>
        <w:t>Reading</w:t>
      </w:r>
      <w:r>
        <w:rPr>
          <w:b w:val="0"/>
          <w:i w:val="0"/>
          <w:color w:val="595959"/>
          <w:sz w:val="17"/>
        </w:rPr>
        <w:t xml:space="preserve">   ★★☆ Medium</w:t>
      </w:r>
    </w:p>
    <w:p>
      <w:pPr>
        <w:spacing w:after="80"/>
        <w:ind w:left="170"/>
      </w:pPr>
      <w:r>
        <w:rPr>
          <w:b w:val="0"/>
          <w:i/>
          <w:sz w:val="19"/>
        </w:rPr>
        <w:t>Read and answer.</w:t>
      </w:r>
    </w:p>
    <w:p>
      <w:pPr>
        <w:spacing w:after="80"/>
        <w:ind w:left="283"/>
        <w:jc w:val="both"/>
      </w:pPr>
      <w:r>
        <w:rPr>
          <w:b w:val="0"/>
          <w:i w:val="0"/>
          <w:sz w:val="19"/>
        </w:rPr>
        <w:t>Lan is thirteen. She used to spend five hours a day on her phone. Last month her class made a rule: no phones between six and eight in the evening. Now Lan reads, helps her mother and sleeps better. 'The first week was very hard,' she says. 'Now I don't want my phone back at six o'clock.'</w:t>
      </w:r>
    </w:p>
    <w:p>
      <w:pPr>
        <w:spacing w:after="60"/>
        <w:ind w:left="340"/>
      </w:pPr>
      <w:r>
        <w:rPr>
          <w:b w:val="0"/>
          <w:i w:val="0"/>
          <w:sz w:val="19"/>
        </w:rPr>
        <w:t>1. How long did Lan use her phone before?</w:t>
      </w:r>
    </w:p>
    <w:p>
      <w:pPr>
        <w:spacing w:after="60"/>
        <w:ind w:left="340"/>
      </w:pPr>
      <w:r>
        <w:rPr>
          <w:b w:val="0"/>
          <w:i w:val="0"/>
          <w:sz w:val="19"/>
        </w:rPr>
        <w:t>2. What was the class rule?</w:t>
      </w:r>
    </w:p>
    <w:p>
      <w:pPr>
        <w:spacing w:after="60"/>
        <w:ind w:left="340"/>
      </w:pPr>
      <w:r>
        <w:rPr>
          <w:b w:val="0"/>
          <w:i w:val="0"/>
          <w:sz w:val="19"/>
        </w:rPr>
        <w:t>3. Name two things she does now.</w:t>
      </w:r>
    </w:p>
    <w:p>
      <w:pPr>
        <w:spacing w:after="60"/>
        <w:ind w:left="340"/>
      </w:pPr>
      <w:r>
        <w:rPr>
          <w:b w:val="0"/>
          <w:i w:val="0"/>
          <w:sz w:val="19"/>
        </w:rPr>
        <w:t>4. How did she feel in the first week?</w:t>
      </w:r>
    </w:p>
    <w:p>
      <w:pPr>
        <w:spacing w:after="80"/>
      </w:pPr>
      <w:r>
        <w:rPr>
          <w:b/>
          <w:i w:val="0"/>
          <w:color w:val="C05A11"/>
          <w:sz w:val="20"/>
        </w:rPr>
        <w:t xml:space="preserve">U2.5-P4  </w:t>
      </w:r>
      <w:r>
        <w:rPr>
          <w:b/>
          <w:i w:val="0"/>
          <w:color w:val="1F3B63"/>
          <w:sz w:val="20"/>
        </w:rPr>
        <w:t>Word stress</w:t>
      </w:r>
      <w:r>
        <w:rPr>
          <w:b w:val="0"/>
          <w:i w:val="0"/>
          <w:color w:val="595959"/>
          <w:sz w:val="17"/>
        </w:rPr>
        <w:t xml:space="preserve">   ★★☆ Medium</w:t>
      </w:r>
    </w:p>
    <w:p>
      <w:pPr>
        <w:spacing w:after="80"/>
        <w:ind w:left="170"/>
      </w:pPr>
      <w:r>
        <w:rPr>
          <w:b w:val="0"/>
          <w:i/>
          <w:sz w:val="19"/>
        </w:rPr>
        <w:t>Write Ooo or oOo.</w:t>
      </w:r>
    </w:p>
    <w:p>
      <w:pPr>
        <w:spacing w:after="60"/>
        <w:ind w:left="340"/>
      </w:pPr>
      <w:r>
        <w:rPr>
          <w:b w:val="0"/>
          <w:i w:val="0"/>
          <w:sz w:val="19"/>
        </w:rPr>
        <w:t>1. exercise ___</w:t>
      </w:r>
    </w:p>
    <w:p>
      <w:pPr>
        <w:spacing w:after="60"/>
        <w:ind w:left="340"/>
      </w:pPr>
      <w:r>
        <w:rPr>
          <w:b w:val="0"/>
          <w:i w:val="0"/>
          <w:sz w:val="19"/>
        </w:rPr>
        <w:t>2. solution ___</w:t>
      </w:r>
    </w:p>
    <w:p>
      <w:pPr>
        <w:spacing w:after="60"/>
        <w:ind w:left="340"/>
      </w:pPr>
      <w:r>
        <w:rPr>
          <w:b w:val="0"/>
          <w:i w:val="0"/>
          <w:sz w:val="19"/>
        </w:rPr>
        <w:t>3. energy ___</w:t>
      </w:r>
    </w:p>
    <w:p>
      <w:pPr>
        <w:spacing w:after="60"/>
        <w:ind w:left="340"/>
      </w:pPr>
      <w:r>
        <w:rPr>
          <w:b w:val="0"/>
          <w:i w:val="0"/>
          <w:sz w:val="19"/>
        </w:rPr>
        <w:t>4. infection ___</w:t>
      </w:r>
    </w:p>
    <w:p>
      <w:pPr>
        <w:spacing w:after="60"/>
        <w:ind w:left="340"/>
      </w:pPr>
      <w:r>
        <w:rPr>
          <w:b w:val="0"/>
          <w:i w:val="0"/>
          <w:sz w:val="19"/>
        </w:rPr>
        <w:t>5. medicine ___</w:t>
      </w:r>
    </w:p>
    <w:p>
      <w:pPr>
        <w:spacing w:after="80"/>
      </w:pPr>
      <w:r>
        <w:rPr>
          <w:b/>
          <w:i w:val="0"/>
          <w:color w:val="0E7C66"/>
          <w:sz w:val="21"/>
        </w:rPr>
        <w:t>★★★  Difficult level</w:t>
      </w:r>
    </w:p>
    <w:p>
      <w:pPr>
        <w:spacing w:after="80"/>
      </w:pPr>
      <w:r>
        <w:rPr>
          <w:b/>
          <w:i w:val="0"/>
          <w:color w:val="C05A11"/>
          <w:sz w:val="20"/>
        </w:rPr>
        <w:t xml:space="preserve">U2.5-P3  </w:t>
      </w:r>
      <w:r>
        <w:rPr>
          <w:b/>
          <w:i w:val="0"/>
          <w:color w:val="1F3B63"/>
          <w:sz w:val="20"/>
        </w:rPr>
        <w:t>Opinion sentences</w:t>
      </w:r>
      <w:r>
        <w:rPr>
          <w:b w:val="0"/>
          <w:i w:val="0"/>
          <w:color w:val="595959"/>
          <w:sz w:val="17"/>
        </w:rPr>
        <w:t xml:space="preserve">   ★★★ Difficult</w:t>
      </w:r>
    </w:p>
    <w:p>
      <w:pPr>
        <w:spacing w:after="80"/>
        <w:ind w:left="170"/>
      </w:pPr>
      <w:r>
        <w:rPr>
          <w:b w:val="0"/>
          <w:i/>
          <w:sz w:val="19"/>
        </w:rPr>
        <w:t>Write your opinion about each idea. Use 'In my opinion' and 'because'.</w:t>
      </w:r>
    </w:p>
    <w:p>
      <w:pPr>
        <w:spacing w:after="60"/>
        <w:ind w:left="340"/>
      </w:pPr>
      <w:r>
        <w:rPr>
          <w:b w:val="0"/>
          <w:i w:val="0"/>
          <w:sz w:val="19"/>
        </w:rPr>
        <w:t>1. Students should do 30 minutes of sport every day.</w:t>
      </w:r>
    </w:p>
    <w:p>
      <w:pPr>
        <w:spacing w:after="60"/>
        <w:ind w:left="340"/>
      </w:pPr>
      <w:r>
        <w:rPr>
          <w:b w:val="0"/>
          <w:i w:val="0"/>
          <w:sz w:val="19"/>
        </w:rPr>
        <w:t>2. The school should sell only healthy food.</w:t>
      </w:r>
    </w:p>
    <w:p>
      <w:pPr>
        <w:spacing w:after="60"/>
        <w:ind w:left="340"/>
      </w:pPr>
      <w:r>
        <w:rPr>
          <w:b w:val="0"/>
          <w:i w:val="0"/>
          <w:sz w:val="19"/>
        </w:rPr>
        <w:t>3. Children under 13 shouldn't have a phone.</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U2L5-PRON  Pronunciation practice</w:t>
      </w:r>
      <w:r>
        <w:rPr>
          <w:b w:val="0"/>
          <w:i w:val="0"/>
          <w:color w:val="595959"/>
          <w:sz w:val="17"/>
        </w:rPr>
        <w:t xml:space="preserve">   ★☆☆ Easy</w:t>
      </w:r>
    </w:p>
    <w:p>
      <w:pPr>
        <w:spacing w:after="80"/>
        <w:ind w:left="170"/>
      </w:pPr>
      <w:r>
        <w:rPr>
          <w:b w:val="0"/>
          <w:i/>
          <w:sz w:val="19"/>
        </w:rPr>
        <w:t>Focus: Stress in three-syllable words. Read the words and sentences aloud five times. Tick the box each time. □ □ □ □ □</w:t>
      </w:r>
    </w:p>
    <w:p>
      <w:pPr>
        <w:spacing w:after="20"/>
        <w:ind w:left="340"/>
      </w:pPr>
      <w:r>
        <w:rPr>
          <w:b w:val="0"/>
          <w:i w:val="0"/>
          <w:sz w:val="19"/>
        </w:rPr>
        <w:t>• 'exercise (Ooo)</w:t>
      </w:r>
    </w:p>
    <w:p>
      <w:pPr>
        <w:spacing w:after="20"/>
        <w:ind w:left="340"/>
      </w:pPr>
      <w:r>
        <w:rPr>
          <w:b w:val="0"/>
          <w:i w:val="0"/>
          <w:sz w:val="19"/>
        </w:rPr>
        <w:t>• 'energy (Ooo)</w:t>
      </w:r>
    </w:p>
    <w:p>
      <w:pPr>
        <w:spacing w:after="20"/>
        <w:ind w:left="340"/>
      </w:pPr>
      <w:r>
        <w:rPr>
          <w:b w:val="0"/>
          <w:i w:val="0"/>
          <w:sz w:val="19"/>
        </w:rPr>
        <w:t>• so'lution (oOo)</w:t>
      </w:r>
    </w:p>
    <w:p>
      <w:pPr>
        <w:spacing w:after="20"/>
        <w:ind w:left="340"/>
      </w:pPr>
      <w:r>
        <w:rPr>
          <w:b w:val="0"/>
          <w:i w:val="0"/>
          <w:sz w:val="19"/>
        </w:rPr>
        <w:t>• in'fection (oOo)</w:t>
      </w:r>
    </w:p>
    <w:p>
      <w:pPr>
        <w:spacing w:after="20"/>
        <w:ind w:left="340"/>
      </w:pPr>
      <w:r>
        <w:rPr>
          <w:b w:val="0"/>
          <w:i w:val="0"/>
          <w:sz w:val="19"/>
        </w:rPr>
        <w:t>• con'centrate (Ooo — careful: CON-cen-trate)</w:t>
      </w:r>
    </w:p>
    <w:p>
      <w:pPr>
        <w:spacing w:after="20"/>
        <w:ind w:left="340"/>
      </w:pPr>
      <w:r>
        <w:rPr>
          <w:b w:val="0"/>
          <w:i w:val="0"/>
          <w:sz w:val="19"/>
        </w:rPr>
        <w:t>→ The so-LU-tion is more EX-er-cise.</w:t>
      </w:r>
    </w:p>
    <w:p>
      <w:pPr>
        <w:spacing w:after="20"/>
        <w:ind w:left="340"/>
      </w:pPr>
      <w:r>
        <w:rPr>
          <w:b w:val="0"/>
          <w:i w:val="0"/>
          <w:sz w:val="19"/>
        </w:rPr>
        <w:t>→ I can't con-cen-TRATE… no: CON-cen-trate!</w:t>
      </w:r>
    </w:p>
    <w:p>
      <w:pPr>
        <w:spacing w:after="80"/>
      </w:pPr>
      <w:r>
        <w:rPr>
          <w:b/>
          <w:i w:val="0"/>
          <w:color w:val="1F3B63"/>
          <w:sz w:val="20"/>
        </w:rPr>
        <w:t>U2L5-SPEAK  Speaking prompt</w:t>
      </w:r>
      <w:r>
        <w:rPr>
          <w:b w:val="0"/>
          <w:i w:val="0"/>
          <w:color w:val="595959"/>
          <w:sz w:val="17"/>
        </w:rPr>
        <w:t xml:space="preserve">   ★★★ Difficult</w:t>
      </w:r>
    </w:p>
    <w:p>
      <w:pPr>
        <w:spacing w:after="80"/>
        <w:ind w:left="170"/>
      </w:pPr>
      <w:r>
        <w:rPr>
          <w:b w:val="0"/>
          <w:i/>
          <w:sz w:val="19"/>
        </w:rPr>
        <w:t>Class committee meeting: your group must give the head teacher three rules for a healthier school. You must all agree before you present.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In my opinion, …   What do you think?   I agree with you.   I'm not sure.   Yes, but…   Let's write that down.   So we all agree that…</w:t>
            </w:r>
          </w:p>
        </w:tc>
      </w:tr>
    </w:tbl>
    <w:p>
      <w:pPr>
        <w:spacing w:after="40"/>
      </w:pPr>
    </w:p>
    <w:p>
      <w:pPr>
        <w:spacing w:before="40" w:after="120"/>
        <w:pBdr>
          <w:bottom w:val="single" w:sz="8" w:space="1" w:color="1F3B63"/>
        </w:pBdr>
      </w:pPr>
    </w:p>
    <w:p>
      <w:pPr>
        <w:pStyle w:val="Heading2"/>
      </w:pPr>
      <w:r>
        <w:t>U2L6 — Skills 2: Listening: The radio doctor + Writing: An email of advice</w:t>
      </w:r>
    </w:p>
    <w:p>
      <w:pPr>
        <w:spacing w:after="80"/>
      </w:pPr>
      <w:r>
        <w:rPr>
          <w:b w:val="0"/>
          <w:i/>
          <w:color w:val="595959"/>
          <w:sz w:val="18"/>
        </w:rPr>
        <w:t xml:space="preserve">Practise after Lesson </w:t>
      </w:r>
      <w:r>
        <w:rPr>
          <w:b w:val="0"/>
          <w:i/>
          <w:color w:val="595959"/>
          <w:sz w:val="18"/>
        </w:rPr>
        <w:t>6 of Unit 2</w:t>
      </w:r>
      <w:r>
        <w:rPr>
          <w:b w:val="0"/>
          <w:i/>
          <w:color w:val="595959"/>
          <w:sz w:val="18"/>
        </w:rPr>
        <w:t xml:space="preserve">  ·  Answers: Teacher's Answer Key, section U2L6</w:t>
      </w:r>
    </w:p>
    <w:p>
      <w:pPr>
        <w:spacing w:after="80"/>
      </w:pPr>
      <w:r>
        <w:rPr>
          <w:b/>
          <w:i w:val="0"/>
          <w:color w:val="0E7C66"/>
          <w:sz w:val="21"/>
        </w:rPr>
        <w:t>★☆☆  Easy level</w:t>
      </w:r>
    </w:p>
    <w:p>
      <w:pPr>
        <w:spacing w:after="80"/>
      </w:pPr>
      <w:r>
        <w:rPr>
          <w:b/>
          <w:i w:val="0"/>
          <w:color w:val="C05A11"/>
          <w:sz w:val="20"/>
        </w:rPr>
        <w:t xml:space="preserve">U2.6-P1  </w:t>
      </w:r>
      <w:r>
        <w:rPr>
          <w:b/>
          <w:i w:val="0"/>
          <w:color w:val="1F3B63"/>
          <w:sz w:val="20"/>
        </w:rPr>
        <w:t>Email parts</w:t>
      </w:r>
      <w:r>
        <w:rPr>
          <w:b w:val="0"/>
          <w:i w:val="0"/>
          <w:color w:val="595959"/>
          <w:sz w:val="17"/>
        </w:rPr>
        <w:t xml:space="preserve">   ★☆☆ Easy</w:t>
      </w:r>
    </w:p>
    <w:p>
      <w:pPr>
        <w:spacing w:after="80"/>
        <w:ind w:left="170"/>
      </w:pPr>
      <w:r>
        <w:rPr>
          <w:b w:val="0"/>
          <w:i/>
          <w:sz w:val="19"/>
        </w:rPr>
        <w:t>Write G (greeting), S (sympathy), A (advice) or C (closing).</w:t>
      </w:r>
    </w:p>
    <w:p>
      <w:pPr>
        <w:spacing w:after="60"/>
        <w:ind w:left="340"/>
      </w:pPr>
      <w:r>
        <w:rPr>
          <w:b w:val="0"/>
          <w:i w:val="0"/>
          <w:sz w:val="19"/>
        </w:rPr>
        <w:t>1. Hi Lan, ___</w:t>
      </w:r>
    </w:p>
    <w:p>
      <w:pPr>
        <w:spacing w:after="60"/>
        <w:ind w:left="340"/>
      </w:pPr>
      <w:r>
        <w:rPr>
          <w:b w:val="0"/>
          <w:i w:val="0"/>
          <w:sz w:val="19"/>
        </w:rPr>
        <w:t>2. You should drink more water. ___</w:t>
      </w:r>
    </w:p>
    <w:p>
      <w:pPr>
        <w:spacing w:after="60"/>
        <w:ind w:left="340"/>
      </w:pPr>
      <w:r>
        <w:rPr>
          <w:b w:val="0"/>
          <w:i w:val="0"/>
          <w:sz w:val="19"/>
        </w:rPr>
        <w:t>3. I'm sorry to hear that. ___</w:t>
      </w:r>
    </w:p>
    <w:p>
      <w:pPr>
        <w:spacing w:after="60"/>
        <w:ind w:left="340"/>
      </w:pPr>
      <w:r>
        <w:rPr>
          <w:b w:val="0"/>
          <w:i w:val="0"/>
          <w:sz w:val="19"/>
        </w:rPr>
        <w:t>4. Best wishes, Nam ___</w:t>
      </w:r>
    </w:p>
    <w:p>
      <w:pPr>
        <w:spacing w:after="60"/>
        <w:ind w:left="340"/>
      </w:pPr>
      <w:r>
        <w:rPr>
          <w:b w:val="0"/>
          <w:i w:val="0"/>
          <w:sz w:val="19"/>
        </w:rPr>
        <w:t>5. Why don't you go to bed earlier? ___</w:t>
      </w:r>
    </w:p>
    <w:p>
      <w:pPr>
        <w:spacing w:after="60"/>
        <w:ind w:left="340"/>
      </w:pPr>
      <w:r>
        <w:rPr>
          <w:b w:val="0"/>
          <w:i w:val="0"/>
          <w:sz w:val="19"/>
        </w:rPr>
        <w:t>6. I hope this helps. ___</w:t>
      </w:r>
    </w:p>
    <w:p>
      <w:pPr>
        <w:spacing w:after="120"/>
        <w:ind w:left="227"/>
      </w:pPr>
      <w:r>
        <w:rPr>
          <w:color w:val="AAAAAA"/>
          <w:sz w:val="18"/>
        </w:rPr>
        <w:t>....................................................................................................</w:t>
      </w:r>
    </w:p>
    <w:p>
      <w:pPr>
        <w:spacing w:after="80"/>
      </w:pPr>
      <w:r>
        <w:rPr>
          <w:b/>
          <w:i w:val="0"/>
          <w:color w:val="C05A11"/>
          <w:sz w:val="20"/>
        </w:rPr>
        <w:t xml:space="preserve">U2.6-P2  </w:t>
      </w:r>
      <w:r>
        <w:rPr>
          <w:b/>
          <w:i w:val="0"/>
          <w:color w:val="1F3B63"/>
          <w:sz w:val="20"/>
        </w:rPr>
        <w:t>Complete the email</w:t>
      </w:r>
      <w:r>
        <w:rPr>
          <w:b w:val="0"/>
          <w:i w:val="0"/>
          <w:color w:val="595959"/>
          <w:sz w:val="17"/>
        </w:rPr>
        <w:t xml:space="preserve">   ★☆☆ Easy</w:t>
      </w:r>
    </w:p>
    <w:p>
      <w:pPr>
        <w:spacing w:after="80"/>
        <w:ind w:left="170"/>
      </w:pPr>
      <w:r>
        <w:rPr>
          <w:b w:val="0"/>
          <w:i/>
          <w:sz w:val="19"/>
        </w:rPr>
        <w:t>Use the words in the box.</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 Thanks ]   [ sorry ]   [ should ]   [ shouldn't ]   [ hope ]   [ wishes ]</w:t>
            </w:r>
          </w:p>
        </w:tc>
      </w:tr>
    </w:tbl>
    <w:p>
      <w:pPr>
        <w:spacing w:after="40"/>
      </w:pPr>
    </w:p>
    <w:p>
      <w:pPr>
        <w:spacing w:after="60"/>
        <w:ind w:left="340"/>
      </w:pPr>
      <w:r>
        <w:rPr>
          <w:b w:val="0"/>
          <w:i w:val="0"/>
          <w:sz w:val="19"/>
        </w:rPr>
        <w:t>Hi Duy,</w:t>
      </w:r>
    </w:p>
    <w:p>
      <w:pPr>
        <w:spacing w:after="60"/>
        <w:ind w:left="340"/>
      </w:pPr>
      <w:r>
        <w:rPr>
          <w:b w:val="0"/>
          <w:i w:val="0"/>
          <w:sz w:val="19"/>
        </w:rPr>
        <w:t>(1) ______ for your email. I'm (2) ______ to hear that you have toothache.</w:t>
      </w:r>
    </w:p>
    <w:p>
      <w:pPr>
        <w:spacing w:after="60"/>
        <w:ind w:left="340"/>
      </w:pPr>
      <w:r>
        <w:rPr>
          <w:b w:val="0"/>
          <w:i w:val="0"/>
          <w:sz w:val="19"/>
        </w:rPr>
        <w:t>You (3) ______ see a dentist this week. You (4) ______ eat sweets before bed.</w:t>
      </w:r>
    </w:p>
    <w:p>
      <w:pPr>
        <w:spacing w:after="60"/>
        <w:ind w:left="340"/>
      </w:pPr>
      <w:r>
        <w:rPr>
          <w:b w:val="0"/>
          <w:i w:val="0"/>
          <w:sz w:val="19"/>
        </w:rPr>
        <w:t>I (5) ______ this helps. Best (6) ______ , Hoa</w:t>
      </w:r>
    </w:p>
    <w:p>
      <w:pPr>
        <w:spacing w:after="120"/>
        <w:ind w:left="227"/>
      </w:pPr>
      <w:r>
        <w:rPr>
          <w:color w:val="AAAAAA"/>
          <w:sz w:val="18"/>
        </w:rPr>
        <w:t>....................................................................................................</w:t>
      </w:r>
    </w:p>
    <w:p>
      <w:pPr>
        <w:spacing w:after="80"/>
      </w:pPr>
      <w:r>
        <w:rPr>
          <w:b/>
          <w:i w:val="0"/>
          <w:color w:val="0E7C66"/>
          <w:sz w:val="21"/>
        </w:rPr>
        <w:t>★★☆  Medium level</w:t>
      </w:r>
    </w:p>
    <w:p>
      <w:pPr>
        <w:spacing w:after="80"/>
      </w:pPr>
      <w:r>
        <w:rPr>
          <w:b/>
          <w:i w:val="0"/>
          <w:color w:val="C05A11"/>
          <w:sz w:val="20"/>
        </w:rPr>
        <w:t xml:space="preserve">U2.6-P3  </w:t>
      </w:r>
      <w:r>
        <w:rPr>
          <w:b/>
          <w:i w:val="0"/>
          <w:color w:val="1F3B63"/>
          <w:sz w:val="20"/>
        </w:rPr>
        <w:t>Rewrite the email</w:t>
      </w:r>
      <w:r>
        <w:rPr>
          <w:b w:val="0"/>
          <w:i w:val="0"/>
          <w:color w:val="595959"/>
          <w:sz w:val="17"/>
        </w:rPr>
        <w:t xml:space="preserve">   ★★☆ Medium</w:t>
      </w:r>
    </w:p>
    <w:p>
      <w:pPr>
        <w:spacing w:after="80"/>
        <w:ind w:left="170"/>
      </w:pPr>
      <w:r>
        <w:rPr>
          <w:b w:val="0"/>
          <w:i/>
          <w:sz w:val="19"/>
        </w:rPr>
        <w:t>This email has no layout. Rewrite it correctly in six lines.</w:t>
      </w:r>
    </w:p>
    <w:p>
      <w:pPr>
        <w:spacing w:after="80"/>
        <w:ind w:left="283"/>
        <w:jc w:val="both"/>
      </w:pPr>
      <w:r>
        <w:rPr>
          <w:b w:val="0"/>
          <w:i w:val="0"/>
          <w:sz w:val="19"/>
        </w:rPr>
        <w:t>hi mai thanks for your email i'm sorry to hear that you are always tired you should sleep eight hours you shouldn't drink coffee at night i hope this helps best wishes linh</w:t>
      </w:r>
    </w:p>
    <w:p>
      <w:pPr>
        <w:spacing w:after="60"/>
        <w:ind w:left="340"/>
      </w:pPr>
      <w:r>
        <w:rPr>
          <w:b w:val="0"/>
          <w:i w:val="0"/>
          <w:sz w:val="19"/>
        </w:rPr>
        <w:t>Rewrite with capital letters, full stops and the correct lines.</w:t>
      </w:r>
    </w:p>
    <w:p>
      <w:pPr>
        <w:spacing w:after="120"/>
        <w:ind w:left="227"/>
      </w:pPr>
      <w:r>
        <w:rPr>
          <w:color w:val="AAAAAA"/>
          <w:sz w:val="18"/>
        </w:rPr>
        <w:t>....................................................................................................</w:t>
      </w:r>
    </w:p>
    <w:p>
      <w:pPr>
        <w:spacing w:after="80"/>
      </w:pPr>
      <w:r>
        <w:rPr>
          <w:b/>
          <w:i w:val="0"/>
          <w:color w:val="0E7C66"/>
          <w:sz w:val="21"/>
        </w:rPr>
        <w:t>★★★  Difficult level</w:t>
      </w:r>
    </w:p>
    <w:p>
      <w:pPr>
        <w:spacing w:after="80"/>
      </w:pPr>
      <w:r>
        <w:rPr>
          <w:b/>
          <w:i w:val="0"/>
          <w:color w:val="C05A11"/>
          <w:sz w:val="20"/>
        </w:rPr>
        <w:t xml:space="preserve">U2.6-P4  </w:t>
      </w:r>
      <w:r>
        <w:rPr>
          <w:b/>
          <w:i w:val="0"/>
          <w:color w:val="1F3B63"/>
          <w:sz w:val="20"/>
        </w:rPr>
        <w:t>Write an email</w:t>
      </w:r>
      <w:r>
        <w:rPr>
          <w:b w:val="0"/>
          <w:i w:val="0"/>
          <w:color w:val="595959"/>
          <w:sz w:val="17"/>
        </w:rPr>
        <w:t xml:space="preserve">   ★★★ Difficult</w:t>
      </w:r>
    </w:p>
    <w:p>
      <w:pPr>
        <w:spacing w:after="80"/>
        <w:ind w:left="170"/>
      </w:pPr>
      <w:r>
        <w:rPr>
          <w:b w:val="0"/>
          <w:i/>
          <w:sz w:val="19"/>
        </w:rPr>
        <w:t>Your friend eats junk food every day and has put on weight. Write an email of advice (60–80 words).</w:t>
      </w:r>
    </w:p>
    <w:p>
      <w:pPr>
        <w:spacing w:after="60"/>
        <w:ind w:left="340"/>
      </w:pPr>
      <w:r>
        <w:rPr>
          <w:b w:val="0"/>
          <w:i w:val="0"/>
          <w:sz w:val="19"/>
        </w:rPr>
        <w:t>Use the four parts and three pieces of advice.</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U2L6-PRON  Pronunciation practice</w:t>
      </w:r>
      <w:r>
        <w:rPr>
          <w:b w:val="0"/>
          <w:i w:val="0"/>
          <w:color w:val="595959"/>
          <w:sz w:val="17"/>
        </w:rPr>
        <w:t xml:space="preserve">   ★☆☆ Easy</w:t>
      </w:r>
    </w:p>
    <w:p>
      <w:pPr>
        <w:spacing w:after="80"/>
        <w:ind w:left="170"/>
      </w:pPr>
      <w:r>
        <w:rPr>
          <w:b w:val="0"/>
          <w:i/>
          <w:sz w:val="19"/>
        </w:rPr>
        <w:t>Focus: Sentence stress: the important words are strong. Read the words and sentences aloud five times. Tick the box each time. □ □ □ □ □</w:t>
      </w:r>
    </w:p>
    <w:p>
      <w:pPr>
        <w:spacing w:after="20"/>
        <w:ind w:left="340"/>
      </w:pPr>
      <w:r>
        <w:rPr>
          <w:b w:val="0"/>
          <w:i w:val="0"/>
          <w:sz w:val="19"/>
        </w:rPr>
        <w:t>• You should DRINK plenty of WATER.</w:t>
      </w:r>
    </w:p>
    <w:p>
      <w:pPr>
        <w:spacing w:after="20"/>
        <w:ind w:left="340"/>
      </w:pPr>
      <w:r>
        <w:rPr>
          <w:b w:val="0"/>
          <w:i w:val="0"/>
          <w:sz w:val="19"/>
        </w:rPr>
        <w:t>• I'm SORRY to HEAR THAT.</w:t>
      </w:r>
    </w:p>
    <w:p>
      <w:pPr>
        <w:spacing w:after="20"/>
        <w:ind w:left="340"/>
      </w:pPr>
      <w:r>
        <w:rPr>
          <w:b w:val="0"/>
          <w:i w:val="0"/>
          <w:sz w:val="19"/>
        </w:rPr>
        <w:t>• Why don't you TRY a SHORT WALK?</w:t>
      </w:r>
    </w:p>
    <w:p>
      <w:pPr>
        <w:spacing w:after="20"/>
        <w:ind w:left="340"/>
      </w:pPr>
      <w:r>
        <w:rPr>
          <w:b w:val="0"/>
          <w:i w:val="0"/>
          <w:sz w:val="19"/>
        </w:rPr>
        <w:t>→ You should GO to BED beFORE ten.</w:t>
      </w:r>
    </w:p>
    <w:p>
      <w:pPr>
        <w:spacing w:after="20"/>
        <w:ind w:left="340"/>
      </w:pPr>
      <w:r>
        <w:rPr>
          <w:b w:val="0"/>
          <w:i w:val="0"/>
          <w:sz w:val="19"/>
        </w:rPr>
        <w:t>→ You shouldn't DRINK COFfee at NIGHT.</w:t>
      </w:r>
    </w:p>
    <w:p>
      <w:pPr>
        <w:spacing w:after="20"/>
        <w:ind w:left="340"/>
      </w:pPr>
      <w:r>
        <w:rPr>
          <w:b w:val="0"/>
          <w:i w:val="0"/>
          <w:sz w:val="19"/>
        </w:rPr>
        <w:t>→ I HOPE this HELPS.</w:t>
      </w:r>
    </w:p>
    <w:p>
      <w:pPr>
        <w:spacing w:after="80"/>
      </w:pPr>
      <w:r>
        <w:rPr>
          <w:b/>
          <w:i w:val="0"/>
          <w:color w:val="1F3B63"/>
          <w:sz w:val="20"/>
        </w:rPr>
        <w:t>U2L6-SPEAK  Speaking prompt</w:t>
      </w:r>
      <w:r>
        <w:rPr>
          <w:b w:val="0"/>
          <w:i w:val="0"/>
          <w:color w:val="595959"/>
          <w:sz w:val="17"/>
        </w:rPr>
        <w:t xml:space="preserve">   ★★★ Difficult</w:t>
      </w:r>
    </w:p>
    <w:p>
      <w:pPr>
        <w:spacing w:after="80"/>
        <w:ind w:left="170"/>
      </w:pPr>
      <w:r>
        <w:rPr>
          <w:b w:val="0"/>
          <w:i/>
          <w:sz w:val="19"/>
        </w:rPr>
        <w:t>Message chain: student A writes a problem on a slip of paper, passes it to B, who writes two lines of advice and passes it back.</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Thanks for your email.   I'm sorry to hear that…   Here is my advice.   Why don't you…?   I hope this helps.   Write back soon.   Best wishes,</w:t>
            </w:r>
          </w:p>
        </w:tc>
      </w:tr>
    </w:tbl>
    <w:p>
      <w:pPr>
        <w:spacing w:after="40"/>
      </w:pPr>
    </w:p>
    <w:p>
      <w:pPr>
        <w:spacing w:before="40" w:after="120"/>
        <w:pBdr>
          <w:bottom w:val="single" w:sz="8" w:space="1" w:color="1F3B63"/>
        </w:pBdr>
      </w:pPr>
    </w:p>
    <w:p>
      <w:pPr>
        <w:pStyle w:val="Heading2"/>
      </w:pPr>
      <w:r>
        <w:t>U2L7 — Looking Back &amp; Project: Unit 2 review and the Healthy Class Campaign</w:t>
      </w:r>
    </w:p>
    <w:p>
      <w:pPr>
        <w:spacing w:after="80"/>
      </w:pPr>
      <w:r>
        <w:rPr>
          <w:b w:val="0"/>
          <w:i/>
          <w:color w:val="595959"/>
          <w:sz w:val="18"/>
        </w:rPr>
        <w:t xml:space="preserve">Practise after Lesson </w:t>
      </w:r>
      <w:r>
        <w:rPr>
          <w:b w:val="0"/>
          <w:i/>
          <w:color w:val="595959"/>
          <w:sz w:val="18"/>
        </w:rPr>
        <w:t>7 of Unit 2</w:t>
      </w:r>
      <w:r>
        <w:rPr>
          <w:b w:val="0"/>
          <w:i/>
          <w:color w:val="595959"/>
          <w:sz w:val="18"/>
        </w:rPr>
        <w:t xml:space="preserve">  ·  Answers: Teacher's Answer Key, section U2L7</w:t>
      </w:r>
    </w:p>
    <w:p>
      <w:pPr>
        <w:spacing w:after="80"/>
      </w:pPr>
      <w:r>
        <w:rPr>
          <w:b/>
          <w:i w:val="0"/>
          <w:color w:val="0E7C66"/>
          <w:sz w:val="21"/>
        </w:rPr>
        <w:t>★☆☆  Easy level</w:t>
      </w:r>
    </w:p>
    <w:p>
      <w:pPr>
        <w:spacing w:after="80"/>
      </w:pPr>
      <w:r>
        <w:rPr>
          <w:b/>
          <w:i w:val="0"/>
          <w:color w:val="C05A11"/>
          <w:sz w:val="20"/>
        </w:rPr>
        <w:t xml:space="preserve">U2.7-P1  </w:t>
      </w:r>
      <w:r>
        <w:rPr>
          <w:b/>
          <w:i w:val="0"/>
          <w:color w:val="1F3B63"/>
          <w:sz w:val="20"/>
        </w:rPr>
        <w:t>Crossword clues</w:t>
      </w:r>
      <w:r>
        <w:rPr>
          <w:b w:val="0"/>
          <w:i w:val="0"/>
          <w:color w:val="595959"/>
          <w:sz w:val="17"/>
        </w:rPr>
        <w:t xml:space="preserve">   ★☆☆ Easy</w:t>
      </w:r>
    </w:p>
    <w:p>
      <w:pPr>
        <w:spacing w:after="80"/>
        <w:ind w:left="170"/>
      </w:pPr>
      <w:r>
        <w:rPr>
          <w:b w:val="0"/>
          <w:i/>
          <w:sz w:val="19"/>
        </w:rPr>
        <w:t>Write the word.</w:t>
      </w:r>
    </w:p>
    <w:p>
      <w:pPr>
        <w:spacing w:after="60"/>
        <w:ind w:left="340"/>
      </w:pPr>
      <w:r>
        <w:rPr>
          <w:b w:val="0"/>
          <w:i w:val="0"/>
          <w:sz w:val="19"/>
        </w:rPr>
        <w:t>1. 39 degrees. (5)</w:t>
      </w:r>
    </w:p>
    <w:p>
      <w:pPr>
        <w:spacing w:after="60"/>
        <w:ind w:left="340"/>
      </w:pPr>
      <w:r>
        <w:rPr>
          <w:b w:val="0"/>
          <w:i w:val="0"/>
          <w:sz w:val="19"/>
        </w:rPr>
        <w:t>2. Not healthy food. (4,4)</w:t>
      </w:r>
    </w:p>
    <w:p>
      <w:pPr>
        <w:spacing w:after="60"/>
        <w:ind w:left="340"/>
      </w:pPr>
      <w:r>
        <w:rPr>
          <w:b w:val="0"/>
          <w:i w:val="0"/>
          <w:sz w:val="19"/>
        </w:rPr>
        <w:t>3. A pain in your tooth. (9)</w:t>
      </w:r>
    </w:p>
    <w:p>
      <w:pPr>
        <w:spacing w:after="60"/>
        <w:ind w:left="340"/>
      </w:pPr>
      <w:r>
        <w:rPr>
          <w:b w:val="0"/>
          <w:i w:val="0"/>
          <w:sz w:val="19"/>
        </w:rPr>
        <w:t>4. Advice for a good idea. (6)</w:t>
      </w:r>
    </w:p>
    <w:p>
      <w:pPr>
        <w:spacing w:after="60"/>
        <w:ind w:left="340"/>
      </w:pPr>
      <w:r>
        <w:rPr>
          <w:b w:val="0"/>
          <w:i w:val="0"/>
          <w:sz w:val="19"/>
        </w:rPr>
        <w:t>5. Hours in front of a phone. (6,4)</w:t>
      </w:r>
    </w:p>
    <w:p>
      <w:pPr>
        <w:spacing w:after="80"/>
      </w:pPr>
      <w:r>
        <w:rPr>
          <w:b/>
          <w:i w:val="0"/>
          <w:color w:val="0E7C66"/>
          <w:sz w:val="21"/>
        </w:rPr>
        <w:t>★★☆  Medium level</w:t>
      </w:r>
    </w:p>
    <w:p>
      <w:pPr>
        <w:spacing w:after="80"/>
      </w:pPr>
      <w:r>
        <w:rPr>
          <w:b/>
          <w:i w:val="0"/>
          <w:color w:val="C05A11"/>
          <w:sz w:val="20"/>
        </w:rPr>
        <w:t xml:space="preserve">U2.7-P2  </w:t>
      </w:r>
      <w:r>
        <w:rPr>
          <w:b/>
          <w:i w:val="0"/>
          <w:color w:val="1F3B63"/>
          <w:sz w:val="20"/>
        </w:rPr>
        <w:t>Mixed grammar</w:t>
      </w:r>
      <w:r>
        <w:rPr>
          <w:b w:val="0"/>
          <w:i w:val="0"/>
          <w:color w:val="595959"/>
          <w:sz w:val="17"/>
        </w:rPr>
        <w:t xml:space="preserve">   ★★☆ Medium</w:t>
      </w:r>
    </w:p>
    <w:p>
      <w:pPr>
        <w:spacing w:after="80"/>
        <w:ind w:left="170"/>
      </w:pPr>
      <w:r>
        <w:rPr>
          <w:b w:val="0"/>
          <w:i/>
          <w:sz w:val="19"/>
        </w:rPr>
        <w:t>Put the words in order.</w:t>
      </w:r>
    </w:p>
    <w:p>
      <w:pPr>
        <w:spacing w:after="60"/>
        <w:ind w:left="340"/>
      </w:pPr>
      <w:r>
        <w:rPr>
          <w:b w:val="0"/>
          <w:i w:val="0"/>
          <w:sz w:val="19"/>
        </w:rPr>
        <w:t>1. should / more / you / vegetables / eat</w:t>
      </w:r>
    </w:p>
    <w:p>
      <w:pPr>
        <w:spacing w:after="60"/>
        <w:ind w:left="340"/>
      </w:pPr>
      <w:r>
        <w:rPr>
          <w:b w:val="0"/>
          <w:i w:val="0"/>
          <w:sz w:val="19"/>
        </w:rPr>
        <w:t>2. shouldn't / late / stay / he / up</w:t>
      </w:r>
    </w:p>
    <w:p>
      <w:pPr>
        <w:spacing w:after="60"/>
        <w:ind w:left="340"/>
      </w:pPr>
      <w:r>
        <w:rPr>
          <w:b w:val="0"/>
          <w:i w:val="0"/>
          <w:sz w:val="19"/>
        </w:rPr>
        <w:t>3. hands / wash / your / before / eat / you</w:t>
      </w:r>
    </w:p>
    <w:p>
      <w:pPr>
        <w:spacing w:after="60"/>
        <w:ind w:left="340"/>
      </w:pPr>
      <w:r>
        <w:rPr>
          <w:b w:val="0"/>
          <w:i w:val="0"/>
          <w:sz w:val="19"/>
        </w:rPr>
        <w:t>4. too / drinks / she / soft / many / has</w:t>
      </w:r>
    </w:p>
    <w:p>
      <w:pPr>
        <w:spacing w:after="60"/>
        <w:ind w:left="340"/>
      </w:pPr>
      <w:r>
        <w:rPr>
          <w:b w:val="0"/>
          <w:i w:val="0"/>
          <w:sz w:val="19"/>
        </w:rPr>
        <w:t>5. enough / don't / sleep / I / get</w:t>
      </w:r>
    </w:p>
    <w:p>
      <w:pPr>
        <w:spacing w:after="80"/>
      </w:pPr>
      <w:r>
        <w:rPr>
          <w:b/>
          <w:i w:val="0"/>
          <w:color w:val="C05A11"/>
          <w:sz w:val="20"/>
        </w:rPr>
        <w:t xml:space="preserve">U2.7-P3  </w:t>
      </w:r>
      <w:r>
        <w:rPr>
          <w:b/>
          <w:i w:val="0"/>
          <w:color w:val="1F3B63"/>
          <w:sz w:val="20"/>
        </w:rPr>
        <w:t>Reading review</w:t>
      </w:r>
      <w:r>
        <w:rPr>
          <w:b w:val="0"/>
          <w:i w:val="0"/>
          <w:color w:val="595959"/>
          <w:sz w:val="17"/>
        </w:rPr>
        <w:t xml:space="preserve">   ★★☆ Medium</w:t>
      </w:r>
    </w:p>
    <w:p>
      <w:pPr>
        <w:spacing w:after="80"/>
        <w:ind w:left="170"/>
      </w:pPr>
      <w:r>
        <w:rPr>
          <w:b w:val="0"/>
          <w:i/>
          <w:sz w:val="19"/>
        </w:rPr>
        <w:t>Read and choose.</w:t>
      </w:r>
    </w:p>
    <w:p>
      <w:pPr>
        <w:spacing w:after="80"/>
        <w:ind w:left="283"/>
        <w:jc w:val="both"/>
      </w:pPr>
      <w:r>
        <w:rPr>
          <w:b w:val="0"/>
          <w:i w:val="0"/>
          <w:sz w:val="19"/>
        </w:rPr>
        <w:t>Breakfast is the most important meal of the day for students. After a night of sleep, your body has no energy left. Students who eat breakfast concentrate better and get better marks. A good breakfast does not need to be big: rice, an egg and a glass of milk are enough. The worst choice is a sweet cake and a soft drink, because the sugar gives you energy for twenty minutes and then you feel tired again.</w:t>
      </w:r>
    </w:p>
    <w:p>
      <w:pPr>
        <w:spacing w:after="60"/>
        <w:ind w:left="340"/>
      </w:pPr>
      <w:r>
        <w:rPr>
          <w:b w:val="0"/>
          <w:i w:val="0"/>
          <w:sz w:val="19"/>
        </w:rPr>
        <w:t>1. The text is mainly about A. sleep  B. breakfast  C. sugar</w:t>
      </w:r>
    </w:p>
    <w:p>
      <w:pPr>
        <w:spacing w:after="60"/>
        <w:ind w:left="340"/>
      </w:pPr>
      <w:r>
        <w:rPr>
          <w:b w:val="0"/>
          <w:i w:val="0"/>
          <w:sz w:val="19"/>
        </w:rPr>
        <w:t>2. Students who eat breakfast A. get better marks  B. sleep more  C. are taller</w:t>
      </w:r>
    </w:p>
    <w:p>
      <w:pPr>
        <w:spacing w:after="60"/>
        <w:ind w:left="340"/>
      </w:pPr>
      <w:r>
        <w:rPr>
          <w:b w:val="0"/>
          <w:i w:val="0"/>
          <w:sz w:val="19"/>
        </w:rPr>
        <w:t>3. A sweet cake and a soft drink give energy for about A. 20 minutes  B. 2 hours  C. all morning</w:t>
      </w:r>
    </w:p>
    <w:p>
      <w:pPr>
        <w:spacing w:after="80"/>
      </w:pPr>
      <w:r>
        <w:rPr>
          <w:b/>
          <w:i w:val="0"/>
          <w:color w:val="0E7C66"/>
          <w:sz w:val="21"/>
        </w:rPr>
        <w:t>★★★  Difficult level</w:t>
      </w:r>
    </w:p>
    <w:p>
      <w:pPr>
        <w:spacing w:after="80"/>
      </w:pPr>
      <w:r>
        <w:rPr>
          <w:b/>
          <w:i w:val="0"/>
          <w:color w:val="C05A11"/>
          <w:sz w:val="20"/>
        </w:rPr>
        <w:t xml:space="preserve">U2.7-P4  </w:t>
      </w:r>
      <w:r>
        <w:rPr>
          <w:b/>
          <w:i w:val="0"/>
          <w:color w:val="1F3B63"/>
          <w:sz w:val="20"/>
        </w:rPr>
        <w:t>Unit 2 test yourself (10 marks)</w:t>
      </w:r>
      <w:r>
        <w:rPr>
          <w:b w:val="0"/>
          <w:i w:val="0"/>
          <w:color w:val="595959"/>
          <w:sz w:val="17"/>
        </w:rPr>
        <w:t xml:space="preserve">   ★★★ Difficult</w:t>
      </w:r>
    </w:p>
    <w:p>
      <w:pPr>
        <w:spacing w:after="80"/>
        <w:ind w:left="170"/>
      </w:pPr>
      <w:r>
        <w:rPr>
          <w:b w:val="0"/>
          <w:i/>
          <w:sz w:val="19"/>
        </w:rPr>
        <w:t>Complete about yourself (2 marks each).</w:t>
      </w:r>
    </w:p>
    <w:p>
      <w:pPr>
        <w:spacing w:after="60"/>
        <w:ind w:left="340"/>
      </w:pPr>
      <w:r>
        <w:rPr>
          <w:b w:val="0"/>
          <w:i w:val="0"/>
          <w:sz w:val="19"/>
        </w:rPr>
        <w:t>1. One healthy habit I have: ______</w:t>
      </w:r>
    </w:p>
    <w:p>
      <w:pPr>
        <w:spacing w:after="60"/>
        <w:ind w:left="340"/>
      </w:pPr>
      <w:r>
        <w:rPr>
          <w:b w:val="0"/>
          <w:i w:val="0"/>
          <w:sz w:val="19"/>
        </w:rPr>
        <w:t>2. One unhealthy habit I want to change: ______</w:t>
      </w:r>
    </w:p>
    <w:p>
      <w:pPr>
        <w:spacing w:after="60"/>
        <w:ind w:left="340"/>
      </w:pPr>
      <w:r>
        <w:rPr>
          <w:b w:val="0"/>
          <w:i w:val="0"/>
          <w:sz w:val="19"/>
        </w:rPr>
        <w:t>3. Advice for a friend with a headache (should): ______</w:t>
      </w:r>
    </w:p>
    <w:p>
      <w:pPr>
        <w:spacing w:after="60"/>
        <w:ind w:left="340"/>
      </w:pPr>
      <w:r>
        <w:rPr>
          <w:b w:val="0"/>
          <w:i w:val="0"/>
          <w:sz w:val="19"/>
        </w:rPr>
        <w:t>4. Advice for a friend who stays up late (shouldn't): ______</w:t>
      </w:r>
    </w:p>
    <w:p>
      <w:pPr>
        <w:spacing w:after="60"/>
        <w:ind w:left="340"/>
      </w:pPr>
      <w:r>
        <w:rPr>
          <w:b w:val="0"/>
          <w:i w:val="0"/>
          <w:sz w:val="19"/>
        </w:rPr>
        <w:t>5. A slogan for a healthy class (imperative): ______</w:t>
      </w:r>
    </w:p>
    <w:p>
      <w:pPr>
        <w:spacing w:after="80"/>
      </w:pPr>
      <w:r>
        <w:rPr>
          <w:b/>
          <w:i w:val="0"/>
          <w:color w:val="1F3B63"/>
          <w:sz w:val="20"/>
        </w:rPr>
        <w:t>U2L7-PRON  Pronunciation practice</w:t>
      </w:r>
      <w:r>
        <w:rPr>
          <w:b w:val="0"/>
          <w:i w:val="0"/>
          <w:color w:val="595959"/>
          <w:sz w:val="17"/>
        </w:rPr>
        <w:t xml:space="preserve">   ★☆☆ Easy</w:t>
      </w:r>
    </w:p>
    <w:p>
      <w:pPr>
        <w:spacing w:after="80"/>
        <w:ind w:left="170"/>
      </w:pPr>
      <w:r>
        <w:rPr>
          <w:b w:val="0"/>
          <w:i/>
          <w:sz w:val="19"/>
        </w:rPr>
        <w:t>Focus: Unit 2 sounds review: /f/, /v/, final consonants, sentence stress. Read the words and sentences aloud five times. Tick the box each time. □ □ □ □ □</w:t>
      </w:r>
    </w:p>
    <w:p>
      <w:pPr>
        <w:spacing w:after="20"/>
        <w:ind w:left="340"/>
      </w:pPr>
      <w:r>
        <w:rPr>
          <w:b w:val="0"/>
          <w:i w:val="0"/>
          <w:sz w:val="19"/>
        </w:rPr>
        <w:t>• five very fresh vegetables</w:t>
      </w:r>
    </w:p>
    <w:p>
      <w:pPr>
        <w:spacing w:after="20"/>
        <w:ind w:left="340"/>
      </w:pPr>
      <w:r>
        <w:rPr>
          <w:b w:val="0"/>
          <w:i w:val="0"/>
          <w:sz w:val="19"/>
        </w:rPr>
        <w:t>• food – sick – cold – eat – milk</w:t>
      </w:r>
    </w:p>
    <w:p>
      <w:pPr>
        <w:spacing w:after="20"/>
        <w:ind w:left="340"/>
      </w:pPr>
      <w:r>
        <w:rPr>
          <w:b w:val="0"/>
          <w:i w:val="0"/>
          <w:sz w:val="19"/>
        </w:rPr>
        <w:t>• You should DRINK more WATER.</w:t>
      </w:r>
    </w:p>
    <w:p>
      <w:pPr>
        <w:spacing w:after="20"/>
        <w:ind w:left="340"/>
      </w:pPr>
      <w:r>
        <w:rPr>
          <w:b w:val="0"/>
          <w:i w:val="0"/>
          <w:sz w:val="19"/>
        </w:rPr>
        <w:t>→ Five very healthy vegetables keep you fit.</w:t>
      </w:r>
    </w:p>
    <w:p>
      <w:pPr>
        <w:spacing w:after="20"/>
        <w:ind w:left="340"/>
      </w:pPr>
      <w:r>
        <w:rPr>
          <w:b w:val="0"/>
          <w:i w:val="0"/>
          <w:sz w:val="19"/>
        </w:rPr>
        <w:t>→ You shouldn't eat cold food when you have a cough.</w:t>
      </w:r>
    </w:p>
    <w:p>
      <w:pPr>
        <w:spacing w:after="80"/>
      </w:pPr>
      <w:r>
        <w:rPr>
          <w:b/>
          <w:i w:val="0"/>
          <w:color w:val="1F3B63"/>
          <w:sz w:val="20"/>
        </w:rPr>
        <w:t>U2L7-SPEAK  Speaking prompt</w:t>
      </w:r>
      <w:r>
        <w:rPr>
          <w:b w:val="0"/>
          <w:i w:val="0"/>
          <w:color w:val="595959"/>
          <w:sz w:val="17"/>
        </w:rPr>
        <w:t xml:space="preserve">   ★★★ Difficult</w:t>
      </w:r>
    </w:p>
    <w:p>
      <w:pPr>
        <w:spacing w:after="80"/>
        <w:ind w:left="170"/>
      </w:pPr>
      <w:r>
        <w:rPr>
          <w:b w:val="0"/>
          <w:i/>
          <w:sz w:val="19"/>
        </w:rPr>
        <w:t>Group presentation; the audience asks two questions and votes for the best campaign.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Our poster is about…   Our slogan is…   Look at this picture.   First / Second / Finally…   Please remember:…   Thank you for listening.</w:t>
            </w:r>
          </w:p>
        </w:tc>
      </w:tr>
    </w:tbl>
    <w:p>
      <w:pPr>
        <w:spacing w:after="40"/>
      </w:pPr>
    </w:p>
    <w:p>
      <w:pPr>
        <w:spacing w:before="40" w:after="120"/>
        <w:pBdr>
          <w:bottom w:val="single" w:sz="8" w:space="1" w:color="1F3B63"/>
        </w:pBdr>
      </w:pPr>
    </w:p>
    <w:p>
      <w:r>
        <w:br w:type="page"/>
      </w:r>
    </w:p>
    <w:p>
      <w:pPr>
        <w:pStyle w:val="Heading1"/>
      </w:pPr>
      <w:r>
        <w:t>UNIT 3: COMMUNITY SERVICE</w:t>
      </w:r>
    </w:p>
    <w:p>
      <w:pPr>
        <w:pStyle w:val="Heading2"/>
      </w:pPr>
      <w:r>
        <w:t>U3L1 — Getting Started: What can we do for our community?</w:t>
      </w:r>
    </w:p>
    <w:p>
      <w:pPr>
        <w:spacing w:after="80"/>
      </w:pPr>
      <w:r>
        <w:rPr>
          <w:b w:val="0"/>
          <w:i/>
          <w:color w:val="595959"/>
          <w:sz w:val="18"/>
        </w:rPr>
        <w:t xml:space="preserve">Practise after Lesson </w:t>
      </w:r>
      <w:r>
        <w:rPr>
          <w:b w:val="0"/>
          <w:i/>
          <w:color w:val="595959"/>
          <w:sz w:val="18"/>
        </w:rPr>
        <w:t>1 of Unit 3</w:t>
      </w:r>
      <w:r>
        <w:rPr>
          <w:b w:val="0"/>
          <w:i/>
          <w:color w:val="595959"/>
          <w:sz w:val="18"/>
        </w:rPr>
        <w:t xml:space="preserve">  ·  Answers: Teacher's Answer Key, section U3L1</w:t>
      </w:r>
    </w:p>
    <w:p>
      <w:pPr>
        <w:spacing w:after="80"/>
      </w:pPr>
      <w:r>
        <w:rPr>
          <w:b/>
          <w:i w:val="0"/>
          <w:color w:val="0E7C66"/>
          <w:sz w:val="21"/>
        </w:rPr>
        <w:t>★☆☆  Easy level</w:t>
      </w:r>
    </w:p>
    <w:p>
      <w:pPr>
        <w:spacing w:after="80"/>
      </w:pPr>
      <w:r>
        <w:rPr>
          <w:b/>
          <w:i w:val="0"/>
          <w:color w:val="C05A11"/>
          <w:sz w:val="20"/>
        </w:rPr>
        <w:t xml:space="preserve">U3.1-P1  </w:t>
      </w:r>
      <w:r>
        <w:rPr>
          <w:b/>
          <w:i w:val="0"/>
          <w:color w:val="1F3B63"/>
          <w:sz w:val="20"/>
        </w:rPr>
        <w:t>Word building</w:t>
      </w:r>
      <w:r>
        <w:rPr>
          <w:b w:val="0"/>
          <w:i w:val="0"/>
          <w:color w:val="595959"/>
          <w:sz w:val="17"/>
        </w:rPr>
        <w:t xml:space="preserve">   ★☆☆ Easy</w:t>
      </w:r>
    </w:p>
    <w:p>
      <w:pPr>
        <w:spacing w:after="80"/>
        <w:ind w:left="170"/>
      </w:pPr>
      <w:r>
        <w:rPr>
          <w:b w:val="0"/>
          <w:i/>
          <w:sz w:val="19"/>
        </w:rPr>
        <w:t>Write the missing letters.</w:t>
      </w:r>
    </w:p>
    <w:p>
      <w:pPr>
        <w:spacing w:after="60"/>
        <w:ind w:left="340"/>
      </w:pPr>
      <w:r>
        <w:rPr>
          <w:b w:val="0"/>
          <w:i w:val="0"/>
          <w:sz w:val="19"/>
        </w:rPr>
        <w:t>1. v _ l u n t e e r</w:t>
      </w:r>
    </w:p>
    <w:p>
      <w:pPr>
        <w:spacing w:after="60"/>
        <w:ind w:left="340"/>
      </w:pPr>
      <w:r>
        <w:rPr>
          <w:b w:val="0"/>
          <w:i w:val="0"/>
          <w:sz w:val="19"/>
        </w:rPr>
        <w:t>2. c _ m m u n i t y</w:t>
      </w:r>
    </w:p>
    <w:p>
      <w:pPr>
        <w:spacing w:after="60"/>
        <w:ind w:left="340"/>
      </w:pPr>
      <w:r>
        <w:rPr>
          <w:b w:val="0"/>
          <w:i w:val="0"/>
          <w:sz w:val="19"/>
        </w:rPr>
        <w:t>3. d _ n a t e</w:t>
      </w:r>
    </w:p>
    <w:p>
      <w:pPr>
        <w:spacing w:after="60"/>
        <w:ind w:left="340"/>
      </w:pPr>
      <w:r>
        <w:rPr>
          <w:b w:val="0"/>
          <w:i w:val="0"/>
          <w:sz w:val="19"/>
        </w:rPr>
        <w:t>4. l _ t t e r</w:t>
      </w:r>
    </w:p>
    <w:p>
      <w:pPr>
        <w:spacing w:after="60"/>
        <w:ind w:left="340"/>
      </w:pPr>
      <w:r>
        <w:rPr>
          <w:b w:val="0"/>
          <w:i w:val="0"/>
          <w:sz w:val="19"/>
        </w:rPr>
        <w:t>5. _ r p h a n a g e</w:t>
      </w:r>
    </w:p>
    <w:p>
      <w:pPr>
        <w:spacing w:after="80"/>
      </w:pPr>
      <w:r>
        <w:rPr>
          <w:b/>
          <w:i w:val="0"/>
          <w:color w:val="C05A11"/>
          <w:sz w:val="20"/>
        </w:rPr>
        <w:t xml:space="preserve">U3.1-P2  </w:t>
      </w:r>
      <w:r>
        <w:rPr>
          <w:b/>
          <w:i w:val="0"/>
          <w:color w:val="1F3B63"/>
          <w:sz w:val="20"/>
        </w:rPr>
        <w:t>Choose the correct verb</w:t>
      </w:r>
      <w:r>
        <w:rPr>
          <w:b w:val="0"/>
          <w:i w:val="0"/>
          <w:color w:val="595959"/>
          <w:sz w:val="17"/>
        </w:rPr>
        <w:t xml:space="preserve">   ★☆☆ Easy</w:t>
      </w:r>
    </w:p>
    <w:p>
      <w:pPr>
        <w:spacing w:after="80"/>
        <w:ind w:left="170"/>
      </w:pPr>
      <w:r>
        <w:rPr>
          <w:b w:val="0"/>
          <w:i/>
          <w:sz w:val="19"/>
        </w:rPr>
        <w:t>Circle the correct word.</w:t>
      </w:r>
    </w:p>
    <w:p>
      <w:pPr>
        <w:spacing w:after="60"/>
        <w:ind w:left="340"/>
      </w:pPr>
      <w:r>
        <w:rPr>
          <w:b w:val="0"/>
          <w:i w:val="0"/>
          <w:sz w:val="19"/>
        </w:rPr>
        <w:t>1. (clean / wash) up the beach</w:t>
      </w:r>
    </w:p>
    <w:p>
      <w:pPr>
        <w:spacing w:after="60"/>
        <w:ind w:left="340"/>
      </w:pPr>
      <w:r>
        <w:rPr>
          <w:b w:val="0"/>
          <w:i w:val="0"/>
          <w:sz w:val="19"/>
        </w:rPr>
        <w:t>2. (plant / put) trees</w:t>
      </w:r>
    </w:p>
    <w:p>
      <w:pPr>
        <w:spacing w:after="60"/>
        <w:ind w:left="340"/>
      </w:pPr>
      <w:r>
        <w:rPr>
          <w:b w:val="0"/>
          <w:i w:val="0"/>
          <w:sz w:val="19"/>
        </w:rPr>
        <w:t>3. (give / donate) books</w:t>
      </w:r>
    </w:p>
    <w:p>
      <w:pPr>
        <w:spacing w:after="60"/>
        <w:ind w:left="340"/>
      </w:pPr>
      <w:r>
        <w:rPr>
          <w:b w:val="0"/>
          <w:i w:val="0"/>
          <w:sz w:val="19"/>
        </w:rPr>
        <w:t>4. (take / make) part in an activity</w:t>
      </w:r>
    </w:p>
    <w:p>
      <w:pPr>
        <w:spacing w:after="60"/>
        <w:ind w:left="340"/>
      </w:pPr>
      <w:r>
        <w:rPr>
          <w:b w:val="0"/>
          <w:i w:val="0"/>
          <w:sz w:val="19"/>
        </w:rPr>
        <w:t>5. (raise / lift) money for charity</w:t>
      </w:r>
    </w:p>
    <w:p>
      <w:pPr>
        <w:spacing w:after="80"/>
      </w:pPr>
      <w:r>
        <w:rPr>
          <w:b/>
          <w:i w:val="0"/>
          <w:color w:val="0E7C66"/>
          <w:sz w:val="21"/>
        </w:rPr>
        <w:t>★★☆  Medium level</w:t>
      </w:r>
    </w:p>
    <w:p>
      <w:pPr>
        <w:spacing w:after="80"/>
      </w:pPr>
      <w:r>
        <w:rPr>
          <w:b/>
          <w:i w:val="0"/>
          <w:color w:val="C05A11"/>
          <w:sz w:val="20"/>
        </w:rPr>
        <w:t xml:space="preserve">U3.1-P3  </w:t>
      </w:r>
      <w:r>
        <w:rPr>
          <w:b/>
          <w:i w:val="0"/>
          <w:color w:val="1F3B63"/>
          <w:sz w:val="20"/>
        </w:rPr>
        <w:t>Past simple</w:t>
      </w:r>
      <w:r>
        <w:rPr>
          <w:b w:val="0"/>
          <w:i w:val="0"/>
          <w:color w:val="595959"/>
          <w:sz w:val="17"/>
        </w:rPr>
        <w:t xml:space="preserve">   ★★☆ Medium</w:t>
      </w:r>
    </w:p>
    <w:p>
      <w:pPr>
        <w:spacing w:after="80"/>
        <w:ind w:left="170"/>
      </w:pPr>
      <w:r>
        <w:rPr>
          <w:b w:val="0"/>
          <w:i/>
          <w:sz w:val="19"/>
        </w:rPr>
        <w:t>Complete with the past simple of the verb in brackets.</w:t>
      </w:r>
    </w:p>
    <w:p>
      <w:pPr>
        <w:spacing w:after="60"/>
        <w:ind w:left="340"/>
      </w:pPr>
      <w:r>
        <w:rPr>
          <w:b w:val="0"/>
          <w:i w:val="0"/>
          <w:sz w:val="19"/>
        </w:rPr>
        <w:t>1. We (clean) ______ the classroom yesterday.</w:t>
      </w:r>
    </w:p>
    <w:p>
      <w:pPr>
        <w:spacing w:after="60"/>
        <w:ind w:left="340"/>
      </w:pPr>
      <w:r>
        <w:rPr>
          <w:b w:val="0"/>
          <w:i w:val="0"/>
          <w:sz w:val="19"/>
        </w:rPr>
        <w:t>2. They (plant) ______ trees last April.</w:t>
      </w:r>
    </w:p>
    <w:p>
      <w:pPr>
        <w:spacing w:after="60"/>
        <w:ind w:left="340"/>
      </w:pPr>
      <w:r>
        <w:rPr>
          <w:b w:val="0"/>
          <w:i w:val="0"/>
          <w:sz w:val="19"/>
        </w:rPr>
        <w:t>3. She (help) ______ her neighbour last week.</w:t>
      </w:r>
    </w:p>
    <w:p>
      <w:pPr>
        <w:spacing w:after="60"/>
        <w:ind w:left="340"/>
      </w:pPr>
      <w:r>
        <w:rPr>
          <w:b w:val="0"/>
          <w:i w:val="0"/>
          <w:sz w:val="19"/>
        </w:rPr>
        <w:t>4. Our class (visit) ______ an orphanage in May.</w:t>
      </w:r>
    </w:p>
    <w:p>
      <w:pPr>
        <w:spacing w:after="60"/>
        <w:ind w:left="340"/>
      </w:pPr>
      <w:r>
        <w:rPr>
          <w:b w:val="0"/>
          <w:i w:val="0"/>
          <w:sz w:val="19"/>
        </w:rPr>
        <w:t>5. I (collect) ______ old clothes two days ago.</w:t>
      </w:r>
    </w:p>
    <w:p>
      <w:pPr>
        <w:spacing w:after="80"/>
      </w:pPr>
      <w:r>
        <w:rPr>
          <w:b/>
          <w:i w:val="0"/>
          <w:color w:val="0E7C66"/>
          <w:sz w:val="21"/>
        </w:rPr>
        <w:t>★★★  Difficult level</w:t>
      </w:r>
    </w:p>
    <w:p>
      <w:pPr>
        <w:spacing w:after="80"/>
      </w:pPr>
      <w:r>
        <w:rPr>
          <w:b/>
          <w:i w:val="0"/>
          <w:color w:val="C05A11"/>
          <w:sz w:val="20"/>
        </w:rPr>
        <w:t xml:space="preserve">U3.1-P4  </w:t>
      </w:r>
      <w:r>
        <w:rPr>
          <w:b/>
          <w:i w:val="0"/>
          <w:color w:val="1F3B63"/>
          <w:sz w:val="20"/>
        </w:rPr>
        <w:t>Correct the mistakes</w:t>
      </w:r>
      <w:r>
        <w:rPr>
          <w:b w:val="0"/>
          <w:i w:val="0"/>
          <w:color w:val="595959"/>
          <w:sz w:val="17"/>
        </w:rPr>
        <w:t xml:space="preserve">   ★★★ Difficult</w:t>
      </w:r>
    </w:p>
    <w:p>
      <w:pPr>
        <w:spacing w:after="80"/>
        <w:ind w:left="170"/>
      </w:pPr>
      <w:r>
        <w:rPr>
          <w:b w:val="0"/>
          <w:i/>
          <w:sz w:val="19"/>
        </w:rPr>
        <w:t>One mistake in each sentence.</w:t>
      </w:r>
    </w:p>
    <w:p>
      <w:pPr>
        <w:spacing w:after="60"/>
        <w:ind w:left="340"/>
      </w:pPr>
      <w:r>
        <w:rPr>
          <w:b w:val="0"/>
          <w:i w:val="0"/>
          <w:sz w:val="19"/>
        </w:rPr>
        <w:t>1. Yesterday we clean the park.</w:t>
      </w:r>
    </w:p>
    <w:p>
      <w:pPr>
        <w:spacing w:after="60"/>
        <w:ind w:left="340"/>
      </w:pPr>
      <w:r>
        <w:rPr>
          <w:b w:val="0"/>
          <w:i w:val="0"/>
          <w:sz w:val="19"/>
        </w:rPr>
        <w:t>2. Last year my class visit an orphanage.</w:t>
      </w:r>
    </w:p>
    <w:p>
      <w:pPr>
        <w:spacing w:after="60"/>
        <w:ind w:left="340"/>
      </w:pPr>
      <w:r>
        <w:rPr>
          <w:b w:val="0"/>
          <w:i w:val="0"/>
          <w:sz w:val="19"/>
        </w:rPr>
        <w:t>3. They donate 100 books last month.</w:t>
      </w:r>
    </w:p>
    <w:p>
      <w:pPr>
        <w:spacing w:after="60"/>
        <w:ind w:left="340"/>
      </w:pPr>
      <w:r>
        <w:rPr>
          <w:b w:val="0"/>
          <w:i w:val="0"/>
          <w:sz w:val="19"/>
        </w:rPr>
        <w:t>4. She helps her neighbour two days ago.</w:t>
      </w:r>
    </w:p>
    <w:p>
      <w:pPr>
        <w:spacing w:after="60"/>
        <w:ind w:left="340"/>
      </w:pPr>
      <w:r>
        <w:rPr>
          <w:b w:val="0"/>
          <w:i w:val="0"/>
          <w:sz w:val="19"/>
        </w:rPr>
        <w:t>5. We planted trees every year.</w:t>
      </w:r>
    </w:p>
    <w:p>
      <w:pPr>
        <w:spacing w:after="80"/>
      </w:pPr>
      <w:r>
        <w:rPr>
          <w:b/>
          <w:i w:val="0"/>
          <w:color w:val="C05A11"/>
          <w:sz w:val="20"/>
        </w:rPr>
        <w:t xml:space="preserve">U3.1-P5  </w:t>
      </w:r>
      <w:r>
        <w:rPr>
          <w:b/>
          <w:i w:val="0"/>
          <w:color w:val="1F3B63"/>
          <w:sz w:val="20"/>
        </w:rPr>
        <w:t>Writing</w:t>
      </w:r>
      <w:r>
        <w:rPr>
          <w:b w:val="0"/>
          <w:i w:val="0"/>
          <w:color w:val="595959"/>
          <w:sz w:val="17"/>
        </w:rPr>
        <w:t xml:space="preserve">   ★★★ Difficult</w:t>
      </w:r>
    </w:p>
    <w:p>
      <w:pPr>
        <w:spacing w:after="80"/>
        <w:ind w:left="170"/>
      </w:pPr>
      <w:r>
        <w:rPr>
          <w:b w:val="0"/>
          <w:i/>
          <w:sz w:val="19"/>
        </w:rPr>
        <w:t>Write 5 sentences about a community activity you would like to do.</w:t>
      </w:r>
    </w:p>
    <w:p>
      <w:pPr>
        <w:spacing w:after="60"/>
        <w:ind w:left="340"/>
      </w:pPr>
      <w:r>
        <w:rPr>
          <w:b w:val="0"/>
          <w:i w:val="0"/>
          <w:sz w:val="19"/>
        </w:rPr>
        <w:t>Use: I would like to… / We could… / It is a good idea because…</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U3L1-PRON  Pronunciation practice</w:t>
      </w:r>
      <w:r>
        <w:rPr>
          <w:b w:val="0"/>
          <w:i w:val="0"/>
          <w:color w:val="595959"/>
          <w:sz w:val="17"/>
        </w:rPr>
        <w:t xml:space="preserve">   ★☆☆ Easy</w:t>
      </w:r>
    </w:p>
    <w:p>
      <w:pPr>
        <w:spacing w:after="80"/>
        <w:ind w:left="170"/>
      </w:pPr>
      <w:r>
        <w:rPr>
          <w:b w:val="0"/>
          <w:i/>
          <w:sz w:val="19"/>
        </w:rPr>
        <w:t>Focus: The -ed ending (introduction). Read the words and sentences aloud five times. Tick the box each time. □ □ □ □ □</w:t>
      </w:r>
    </w:p>
    <w:p>
      <w:pPr>
        <w:spacing w:after="20"/>
        <w:ind w:left="340"/>
      </w:pPr>
      <w:r>
        <w:rPr>
          <w:b w:val="0"/>
          <w:i w:val="0"/>
          <w:sz w:val="19"/>
        </w:rPr>
        <w:t>• /t/: helped, washed, worked</w:t>
      </w:r>
    </w:p>
    <w:p>
      <w:pPr>
        <w:spacing w:after="20"/>
        <w:ind w:left="340"/>
      </w:pPr>
      <w:r>
        <w:rPr>
          <w:b w:val="0"/>
          <w:i w:val="0"/>
          <w:sz w:val="19"/>
        </w:rPr>
        <w:t>• /d/: cleaned, played, opened</w:t>
      </w:r>
    </w:p>
    <w:p>
      <w:pPr>
        <w:spacing w:after="20"/>
        <w:ind w:left="340"/>
      </w:pPr>
      <w:r>
        <w:rPr>
          <w:b w:val="0"/>
          <w:i w:val="0"/>
          <w:sz w:val="19"/>
        </w:rPr>
        <w:t>• /ɪd/: planted, painted, needed, visited</w:t>
      </w:r>
    </w:p>
    <w:p>
      <w:pPr>
        <w:spacing w:after="20"/>
        <w:ind w:left="340"/>
      </w:pPr>
      <w:r>
        <w:rPr>
          <w:b w:val="0"/>
          <w:i w:val="0"/>
          <w:sz w:val="19"/>
        </w:rPr>
        <w:t>→ We cleaned the park and planted trees.</w:t>
      </w:r>
    </w:p>
    <w:p>
      <w:pPr>
        <w:spacing w:after="20"/>
        <w:ind w:left="340"/>
      </w:pPr>
      <w:r>
        <w:rPr>
          <w:b w:val="0"/>
          <w:i w:val="0"/>
          <w:sz w:val="19"/>
        </w:rPr>
        <w:t>→ They helped, washed and painted.</w:t>
      </w:r>
    </w:p>
    <w:p>
      <w:pPr>
        <w:spacing w:after="80"/>
      </w:pPr>
      <w:r>
        <w:rPr>
          <w:b/>
          <w:i w:val="0"/>
          <w:color w:val="1F3B63"/>
          <w:sz w:val="20"/>
        </w:rPr>
        <w:t>U3L1-SPEAK  Speaking prompt</w:t>
      </w:r>
      <w:r>
        <w:rPr>
          <w:b w:val="0"/>
          <w:i w:val="0"/>
          <w:color w:val="595959"/>
          <w:sz w:val="17"/>
        </w:rPr>
        <w:t xml:space="preserve">   ★★★ Difficult</w:t>
      </w:r>
    </w:p>
    <w:p>
      <w:pPr>
        <w:spacing w:after="80"/>
        <w:ind w:left="170"/>
      </w:pPr>
      <w:r>
        <w:rPr>
          <w:b w:val="0"/>
          <w:i/>
          <w:sz w:val="19"/>
        </w:rPr>
        <w:t>Class meeting: in groups of four, suggest three activities for Volunteer Day, discuss them and vote for one.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I think we should…   Why don't we…?   We could…   That's a good idea.   I'm not sure. What about…?   Let's vote.</w:t>
            </w:r>
          </w:p>
        </w:tc>
      </w:tr>
    </w:tbl>
    <w:p>
      <w:pPr>
        <w:spacing w:after="40"/>
      </w:pPr>
    </w:p>
    <w:p>
      <w:pPr>
        <w:spacing w:before="40" w:after="120"/>
        <w:pBdr>
          <w:bottom w:val="single" w:sz="8" w:space="1" w:color="1F3B63"/>
        </w:pBdr>
      </w:pPr>
    </w:p>
    <w:p>
      <w:pPr>
        <w:pStyle w:val="Heading2"/>
      </w:pPr>
      <w:r>
        <w:t>U3L2 — A Closer Look 1: Volunteering words and the -ed ending</w:t>
      </w:r>
    </w:p>
    <w:p>
      <w:pPr>
        <w:spacing w:after="80"/>
      </w:pPr>
      <w:r>
        <w:rPr>
          <w:b w:val="0"/>
          <w:i/>
          <w:color w:val="595959"/>
          <w:sz w:val="18"/>
        </w:rPr>
        <w:t xml:space="preserve">Practise after Lesson </w:t>
      </w:r>
      <w:r>
        <w:rPr>
          <w:b w:val="0"/>
          <w:i/>
          <w:color w:val="595959"/>
          <w:sz w:val="18"/>
        </w:rPr>
        <w:t>2 of Unit 3</w:t>
      </w:r>
      <w:r>
        <w:rPr>
          <w:b w:val="0"/>
          <w:i/>
          <w:color w:val="595959"/>
          <w:sz w:val="18"/>
        </w:rPr>
        <w:t xml:space="preserve">  ·  Answers: Teacher's Answer Key, section U3L2</w:t>
      </w:r>
    </w:p>
    <w:p>
      <w:pPr>
        <w:spacing w:after="80"/>
      </w:pPr>
      <w:r>
        <w:rPr>
          <w:b/>
          <w:i w:val="0"/>
          <w:color w:val="0E7C66"/>
          <w:sz w:val="21"/>
        </w:rPr>
        <w:t>★☆☆  Easy level</w:t>
      </w:r>
    </w:p>
    <w:p>
      <w:pPr>
        <w:spacing w:after="80"/>
      </w:pPr>
      <w:r>
        <w:rPr>
          <w:b/>
          <w:i w:val="0"/>
          <w:color w:val="C05A11"/>
          <w:sz w:val="20"/>
        </w:rPr>
        <w:t xml:space="preserve">U3.2-P1  </w:t>
      </w:r>
      <w:r>
        <w:rPr>
          <w:b/>
          <w:i w:val="0"/>
          <w:color w:val="1F3B63"/>
          <w:sz w:val="20"/>
        </w:rPr>
        <w:t>Complete the collocations</w:t>
      </w:r>
      <w:r>
        <w:rPr>
          <w:b w:val="0"/>
          <w:i w:val="0"/>
          <w:color w:val="595959"/>
          <w:sz w:val="17"/>
        </w:rPr>
        <w:t xml:space="preserve">   ★☆☆ Easy</w:t>
      </w:r>
    </w:p>
    <w:p>
      <w:pPr>
        <w:spacing w:after="80"/>
        <w:ind w:left="170"/>
      </w:pPr>
      <w:r>
        <w:rPr>
          <w:b w:val="0"/>
          <w:i/>
          <w:sz w:val="19"/>
        </w:rPr>
        <w:t>Write the missing word.</w:t>
      </w:r>
    </w:p>
    <w:p>
      <w:pPr>
        <w:spacing w:after="60"/>
        <w:ind w:left="340"/>
      </w:pPr>
      <w:r>
        <w:rPr>
          <w:b w:val="0"/>
          <w:i w:val="0"/>
          <w:sz w:val="19"/>
        </w:rPr>
        <w:t>1. ______ money for charity</w:t>
      </w:r>
    </w:p>
    <w:p>
      <w:pPr>
        <w:spacing w:after="60"/>
        <w:ind w:left="340"/>
      </w:pPr>
      <w:r>
        <w:rPr>
          <w:b w:val="0"/>
          <w:i w:val="0"/>
          <w:sz w:val="19"/>
        </w:rPr>
        <w:t>2. take ______ of the garden</w:t>
      </w:r>
    </w:p>
    <w:p>
      <w:pPr>
        <w:spacing w:after="60"/>
        <w:ind w:left="340"/>
      </w:pPr>
      <w:r>
        <w:rPr>
          <w:b w:val="0"/>
          <w:i w:val="0"/>
          <w:sz w:val="19"/>
        </w:rPr>
        <w:t>3. ______ paper and plastic</w:t>
      </w:r>
    </w:p>
    <w:p>
      <w:pPr>
        <w:spacing w:after="60"/>
        <w:ind w:left="340"/>
      </w:pPr>
      <w:r>
        <w:rPr>
          <w:b w:val="0"/>
          <w:i w:val="0"/>
          <w:sz w:val="19"/>
        </w:rPr>
        <w:t xml:space="preserve">4. an act of ______ </w:t>
      </w:r>
    </w:p>
    <w:p>
      <w:pPr>
        <w:spacing w:after="60"/>
        <w:ind w:left="340"/>
      </w:pPr>
      <w:r>
        <w:rPr>
          <w:b w:val="0"/>
          <w:i w:val="0"/>
          <w:sz w:val="19"/>
        </w:rPr>
        <w:t>5. help the ______ people</w:t>
      </w:r>
    </w:p>
    <w:p>
      <w:pPr>
        <w:spacing w:after="80"/>
      </w:pPr>
      <w:r>
        <w:rPr>
          <w:b/>
          <w:i w:val="0"/>
          <w:color w:val="0E7C66"/>
          <w:sz w:val="21"/>
        </w:rPr>
        <w:t>★★☆  Medium level</w:t>
      </w:r>
    </w:p>
    <w:p>
      <w:pPr>
        <w:spacing w:after="80"/>
      </w:pPr>
      <w:r>
        <w:rPr>
          <w:b/>
          <w:i w:val="0"/>
          <w:color w:val="C05A11"/>
          <w:sz w:val="20"/>
        </w:rPr>
        <w:t xml:space="preserve">U3.2-P2  </w:t>
      </w:r>
      <w:r>
        <w:rPr>
          <w:b/>
          <w:i w:val="0"/>
          <w:color w:val="1F3B63"/>
          <w:sz w:val="20"/>
        </w:rPr>
        <w:t>Spelling</w:t>
      </w:r>
      <w:r>
        <w:rPr>
          <w:b w:val="0"/>
          <w:i w:val="0"/>
          <w:color w:val="595959"/>
          <w:sz w:val="17"/>
        </w:rPr>
        <w:t xml:space="preserve">   ★★☆ Medium</w:t>
      </w:r>
    </w:p>
    <w:p>
      <w:pPr>
        <w:spacing w:after="80"/>
        <w:ind w:left="170"/>
      </w:pPr>
      <w:r>
        <w:rPr>
          <w:b w:val="0"/>
          <w:i/>
          <w:sz w:val="19"/>
        </w:rPr>
        <w:t>Write the past form and the rule number (1 = +ed, 2 = +d, 3 = y→ied, 4 = double).</w:t>
      </w:r>
    </w:p>
    <w:p>
      <w:pPr>
        <w:spacing w:after="60"/>
        <w:ind w:left="340"/>
      </w:pPr>
      <w:r>
        <w:rPr>
          <w:b w:val="0"/>
          <w:i w:val="0"/>
          <w:sz w:val="19"/>
        </w:rPr>
        <w:t>1. work → ______ (rule ___)</w:t>
      </w:r>
    </w:p>
    <w:p>
      <w:pPr>
        <w:spacing w:after="60"/>
        <w:ind w:left="340"/>
      </w:pPr>
      <w:r>
        <w:rPr>
          <w:b w:val="0"/>
          <w:i w:val="0"/>
          <w:sz w:val="19"/>
        </w:rPr>
        <w:t>2. tidy → ______ (rule ___)</w:t>
      </w:r>
    </w:p>
    <w:p>
      <w:pPr>
        <w:spacing w:after="60"/>
        <w:ind w:left="340"/>
      </w:pPr>
      <w:r>
        <w:rPr>
          <w:b w:val="0"/>
          <w:i w:val="0"/>
          <w:sz w:val="19"/>
        </w:rPr>
        <w:t>3. recycle → ______ (rule ___)</w:t>
      </w:r>
    </w:p>
    <w:p>
      <w:pPr>
        <w:spacing w:after="60"/>
        <w:ind w:left="340"/>
      </w:pPr>
      <w:r>
        <w:rPr>
          <w:b w:val="0"/>
          <w:i w:val="0"/>
          <w:sz w:val="19"/>
        </w:rPr>
        <w:t>4. stop → ______ (rule ___)</w:t>
      </w:r>
    </w:p>
    <w:p>
      <w:pPr>
        <w:spacing w:after="60"/>
        <w:ind w:left="340"/>
      </w:pPr>
      <w:r>
        <w:rPr>
          <w:b w:val="0"/>
          <w:i w:val="0"/>
          <w:sz w:val="19"/>
        </w:rPr>
        <w:t>5. carry → ______ (rule ___)</w:t>
      </w:r>
    </w:p>
    <w:p>
      <w:pPr>
        <w:spacing w:after="60"/>
        <w:ind w:left="340"/>
      </w:pPr>
      <w:r>
        <w:rPr>
          <w:b w:val="0"/>
          <w:i w:val="0"/>
          <w:sz w:val="19"/>
        </w:rPr>
        <w:t>6. plan → ______ (rule ___)</w:t>
      </w:r>
    </w:p>
    <w:p>
      <w:pPr>
        <w:spacing w:after="80"/>
      </w:pPr>
      <w:r>
        <w:rPr>
          <w:b/>
          <w:i w:val="0"/>
          <w:color w:val="0E7C66"/>
          <w:sz w:val="21"/>
        </w:rPr>
        <w:t>★★★  Difficult level</w:t>
      </w:r>
    </w:p>
    <w:p>
      <w:pPr>
        <w:spacing w:after="80"/>
      </w:pPr>
      <w:r>
        <w:rPr>
          <w:b/>
          <w:i w:val="0"/>
          <w:color w:val="C05A11"/>
          <w:sz w:val="20"/>
        </w:rPr>
        <w:t xml:space="preserve">U3.2-P3  </w:t>
      </w:r>
      <w:r>
        <w:rPr>
          <w:b/>
          <w:i w:val="0"/>
          <w:color w:val="1F3B63"/>
          <w:sz w:val="20"/>
        </w:rPr>
        <w:t>-ed sounds</w:t>
      </w:r>
      <w:r>
        <w:rPr>
          <w:b w:val="0"/>
          <w:i w:val="0"/>
          <w:color w:val="595959"/>
          <w:sz w:val="17"/>
        </w:rPr>
        <w:t xml:space="preserve">   ★★★ Difficult</w:t>
      </w:r>
    </w:p>
    <w:p>
      <w:pPr>
        <w:spacing w:after="80"/>
        <w:ind w:left="170"/>
      </w:pPr>
      <w:r>
        <w:rPr>
          <w:b w:val="0"/>
          <w:i/>
          <w:sz w:val="19"/>
        </w:rPr>
        <w:t>Circle the verb with a DIFFERENT -ed sound.</w:t>
      </w:r>
    </w:p>
    <w:p>
      <w:pPr>
        <w:spacing w:after="60"/>
        <w:ind w:left="340"/>
      </w:pPr>
      <w:r>
        <w:rPr>
          <w:b w:val="0"/>
          <w:i w:val="0"/>
          <w:sz w:val="19"/>
        </w:rPr>
        <w:t>1. helped / washed / cleaned</w:t>
      </w:r>
    </w:p>
    <w:p>
      <w:pPr>
        <w:spacing w:after="60"/>
        <w:ind w:left="340"/>
      </w:pPr>
      <w:r>
        <w:rPr>
          <w:b w:val="0"/>
          <w:i w:val="0"/>
          <w:sz w:val="19"/>
        </w:rPr>
        <w:t>2. visited / played / opened</w:t>
      </w:r>
    </w:p>
    <w:p>
      <w:pPr>
        <w:spacing w:after="60"/>
        <w:ind w:left="340"/>
      </w:pPr>
      <w:r>
        <w:rPr>
          <w:b w:val="0"/>
          <w:i w:val="0"/>
          <w:sz w:val="19"/>
        </w:rPr>
        <w:t>3. wanted / painted / worked</w:t>
      </w:r>
    </w:p>
    <w:p>
      <w:pPr>
        <w:spacing w:after="60"/>
        <w:ind w:left="340"/>
      </w:pPr>
      <w:r>
        <w:rPr>
          <w:b w:val="0"/>
          <w:i w:val="0"/>
          <w:sz w:val="19"/>
        </w:rPr>
        <w:t>4. carried / donated / recycled</w:t>
      </w:r>
    </w:p>
    <w:p>
      <w:pPr>
        <w:spacing w:after="80"/>
      </w:pPr>
      <w:r>
        <w:rPr>
          <w:b/>
          <w:i w:val="0"/>
          <w:color w:val="C05A11"/>
          <w:sz w:val="20"/>
        </w:rPr>
        <w:t xml:space="preserve">U3.2-P4  </w:t>
      </w:r>
      <w:r>
        <w:rPr>
          <w:b/>
          <w:i w:val="0"/>
          <w:color w:val="1F3B63"/>
          <w:sz w:val="20"/>
        </w:rPr>
        <w:t>Write the story</w:t>
      </w:r>
      <w:r>
        <w:rPr>
          <w:b w:val="0"/>
          <w:i w:val="0"/>
          <w:color w:val="595959"/>
          <w:sz w:val="17"/>
        </w:rPr>
        <w:t xml:space="preserve">   ★★★ Difficult</w:t>
      </w:r>
    </w:p>
    <w:p>
      <w:pPr>
        <w:spacing w:after="80"/>
        <w:ind w:left="170"/>
      </w:pPr>
      <w:r>
        <w:rPr>
          <w:b w:val="0"/>
          <w:i/>
          <w:sz w:val="19"/>
        </w:rPr>
        <w:t>Write 6 sentences about a volunteer day, using these verbs: plan, collect, wash, carry, paint, work.</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U3L2-PRON  Pronunciation practice</w:t>
      </w:r>
      <w:r>
        <w:rPr>
          <w:b w:val="0"/>
          <w:i w:val="0"/>
          <w:color w:val="595959"/>
          <w:sz w:val="17"/>
        </w:rPr>
        <w:t xml:space="preserve">   ★☆☆ Easy</w:t>
      </w:r>
    </w:p>
    <w:p>
      <w:pPr>
        <w:spacing w:after="80"/>
        <w:ind w:left="170"/>
      </w:pPr>
      <w:r>
        <w:rPr>
          <w:b w:val="0"/>
          <w:i/>
          <w:sz w:val="19"/>
        </w:rPr>
        <w:t>Focus: The -ed ending: /t/, /d/ and /ɪd/. Read the words and sentences aloud five times. Tick the box each time. □ □ □ □ □</w:t>
      </w:r>
    </w:p>
    <w:p>
      <w:pPr>
        <w:spacing w:after="20"/>
        <w:ind w:left="340"/>
      </w:pPr>
      <w:r>
        <w:rPr>
          <w:b w:val="0"/>
          <w:i w:val="0"/>
          <w:sz w:val="19"/>
        </w:rPr>
        <w:t>• /t/: helped, worked, washed, watched, stopped</w:t>
      </w:r>
    </w:p>
    <w:p>
      <w:pPr>
        <w:spacing w:after="20"/>
        <w:ind w:left="340"/>
      </w:pPr>
      <w:r>
        <w:rPr>
          <w:b w:val="0"/>
          <w:i w:val="0"/>
          <w:sz w:val="19"/>
        </w:rPr>
        <w:t>• /d/: cleaned, played, opened, recycled, carried</w:t>
      </w:r>
    </w:p>
    <w:p>
      <w:pPr>
        <w:spacing w:after="20"/>
        <w:ind w:left="340"/>
      </w:pPr>
      <w:r>
        <w:rPr>
          <w:b w:val="0"/>
          <w:i w:val="0"/>
          <w:sz w:val="19"/>
        </w:rPr>
        <w:t>• /ɪd/: planted, painted, visited, donated, needed, wanted</w:t>
      </w:r>
    </w:p>
    <w:p>
      <w:pPr>
        <w:spacing w:after="20"/>
        <w:ind w:left="340"/>
      </w:pPr>
      <w:r>
        <w:rPr>
          <w:b w:val="0"/>
          <w:i w:val="0"/>
          <w:sz w:val="19"/>
        </w:rPr>
        <w:t>→ We worked, cleaned and painted.</w:t>
      </w:r>
    </w:p>
    <w:p>
      <w:pPr>
        <w:spacing w:after="20"/>
        <w:ind w:left="340"/>
      </w:pPr>
      <w:r>
        <w:rPr>
          <w:b w:val="0"/>
          <w:i w:val="0"/>
          <w:sz w:val="19"/>
        </w:rPr>
        <w:t>→ They helped, planted and recycled.</w:t>
      </w:r>
    </w:p>
    <w:p>
      <w:pPr>
        <w:spacing w:after="20"/>
        <w:ind w:left="340"/>
      </w:pPr>
      <w:r>
        <w:rPr>
          <w:b w:val="0"/>
          <w:i w:val="0"/>
          <w:sz w:val="19"/>
        </w:rPr>
        <w:t>→ She visited, donated and carried the books.</w:t>
      </w:r>
    </w:p>
    <w:p>
      <w:pPr>
        <w:spacing w:after="80"/>
      </w:pPr>
      <w:r>
        <w:rPr>
          <w:b/>
          <w:i w:val="0"/>
          <w:color w:val="1F3B63"/>
          <w:sz w:val="20"/>
        </w:rPr>
        <w:t>U3L2-SPEAK  Speaking prompt</w:t>
      </w:r>
      <w:r>
        <w:rPr>
          <w:b w:val="0"/>
          <w:i w:val="0"/>
          <w:color w:val="595959"/>
          <w:sz w:val="17"/>
        </w:rPr>
        <w:t xml:space="preserve">   ★★★ Difficult</w:t>
      </w:r>
    </w:p>
    <w:p>
      <w:pPr>
        <w:spacing w:after="80"/>
        <w:ind w:left="170"/>
      </w:pPr>
      <w:r>
        <w:rPr>
          <w:b w:val="0"/>
          <w:i/>
          <w:sz w:val="19"/>
        </w:rPr>
        <w:t>A helped B carry books to the library. B thanks A in three different ways; A responds each time.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Thank you for your help.   Thanks a lot!   That's very kind of you.   You're welcome.   No problem.   We couldn't do it without you.</w:t>
            </w:r>
          </w:p>
        </w:tc>
      </w:tr>
    </w:tbl>
    <w:p>
      <w:pPr>
        <w:spacing w:after="40"/>
      </w:pPr>
    </w:p>
    <w:p>
      <w:pPr>
        <w:spacing w:before="40" w:after="120"/>
        <w:pBdr>
          <w:bottom w:val="single" w:sz="8" w:space="1" w:color="1F3B63"/>
        </w:pBdr>
      </w:pPr>
    </w:p>
    <w:p>
      <w:pPr>
        <w:pStyle w:val="Heading2"/>
      </w:pPr>
      <w:r>
        <w:t>U3L3 — A Closer Look 2: Past simple: negatives, questions and irregular verbs</w:t>
      </w:r>
    </w:p>
    <w:p>
      <w:pPr>
        <w:spacing w:after="80"/>
      </w:pPr>
      <w:r>
        <w:rPr>
          <w:b w:val="0"/>
          <w:i/>
          <w:color w:val="595959"/>
          <w:sz w:val="18"/>
        </w:rPr>
        <w:t xml:space="preserve">Practise after Lesson </w:t>
      </w:r>
      <w:r>
        <w:rPr>
          <w:b w:val="0"/>
          <w:i/>
          <w:color w:val="595959"/>
          <w:sz w:val="18"/>
        </w:rPr>
        <w:t>3 of Unit 3</w:t>
      </w:r>
      <w:r>
        <w:rPr>
          <w:b w:val="0"/>
          <w:i/>
          <w:color w:val="595959"/>
          <w:sz w:val="18"/>
        </w:rPr>
        <w:t xml:space="preserve">  ·  Answers: Teacher's Answer Key, section U3L3</w:t>
      </w:r>
    </w:p>
    <w:p>
      <w:pPr>
        <w:spacing w:after="80"/>
      </w:pPr>
      <w:r>
        <w:rPr>
          <w:b/>
          <w:i w:val="0"/>
          <w:color w:val="0E7C66"/>
          <w:sz w:val="21"/>
        </w:rPr>
        <w:t>★☆☆  Easy level</w:t>
      </w:r>
    </w:p>
    <w:p>
      <w:pPr>
        <w:spacing w:after="80"/>
      </w:pPr>
      <w:r>
        <w:rPr>
          <w:b/>
          <w:i w:val="0"/>
          <w:color w:val="C05A11"/>
          <w:sz w:val="20"/>
        </w:rPr>
        <w:t xml:space="preserve">U3.3-P1  </w:t>
      </w:r>
      <w:r>
        <w:rPr>
          <w:b/>
          <w:i w:val="0"/>
          <w:color w:val="1F3B63"/>
          <w:sz w:val="20"/>
        </w:rPr>
        <w:t>Irregular verb table</w:t>
      </w:r>
      <w:r>
        <w:rPr>
          <w:b w:val="0"/>
          <w:i w:val="0"/>
          <w:color w:val="595959"/>
          <w:sz w:val="17"/>
        </w:rPr>
        <w:t xml:space="preserve">   ★☆☆ Easy</w:t>
      </w:r>
    </w:p>
    <w:p>
      <w:pPr>
        <w:spacing w:after="80"/>
        <w:ind w:left="170"/>
      </w:pPr>
      <w:r>
        <w:rPr>
          <w:b w:val="0"/>
          <w:i/>
          <w:sz w:val="19"/>
        </w:rPr>
        <w:t>Complete the table.</w:t>
      </w:r>
    </w:p>
    <w:p>
      <w:pPr>
        <w:spacing w:after="60"/>
        <w:ind w:left="340"/>
      </w:pPr>
      <w:r>
        <w:rPr>
          <w:b w:val="0"/>
          <w:i w:val="0"/>
          <w:sz w:val="19"/>
        </w:rPr>
        <w:t>go – ______ | do – ______ | give – ______ | take – ______</w:t>
      </w:r>
    </w:p>
    <w:p>
      <w:pPr>
        <w:spacing w:after="60"/>
        <w:ind w:left="340"/>
      </w:pPr>
      <w:r>
        <w:rPr>
          <w:b w:val="0"/>
          <w:i w:val="0"/>
          <w:sz w:val="19"/>
        </w:rPr>
        <w:t>make – ______ | buy – ______ | teach – ______ | meet – ______</w:t>
      </w:r>
    </w:p>
    <w:p>
      <w:pPr>
        <w:spacing w:after="60"/>
        <w:ind w:left="340"/>
      </w:pPr>
      <w:r>
        <w:rPr>
          <w:b w:val="0"/>
          <w:i w:val="0"/>
          <w:sz w:val="19"/>
        </w:rPr>
        <w:t>see – ______ | eat – ______ | write – ______ | come – ______</w:t>
      </w:r>
    </w:p>
    <w:p>
      <w:pPr>
        <w:spacing w:after="80"/>
      </w:pPr>
      <w:r>
        <w:rPr>
          <w:b/>
          <w:i w:val="0"/>
          <w:color w:val="0E7C66"/>
          <w:sz w:val="21"/>
        </w:rPr>
        <w:t>★★☆  Medium level</w:t>
      </w:r>
    </w:p>
    <w:p>
      <w:pPr>
        <w:spacing w:after="80"/>
      </w:pPr>
      <w:r>
        <w:rPr>
          <w:b/>
          <w:i w:val="0"/>
          <w:color w:val="C05A11"/>
          <w:sz w:val="20"/>
        </w:rPr>
        <w:t xml:space="preserve">U3.3-P2  </w:t>
      </w:r>
      <w:r>
        <w:rPr>
          <w:b/>
          <w:i w:val="0"/>
          <w:color w:val="1F3B63"/>
          <w:sz w:val="20"/>
        </w:rPr>
        <w:t>Positive → negative</w:t>
      </w:r>
      <w:r>
        <w:rPr>
          <w:b w:val="0"/>
          <w:i w:val="0"/>
          <w:color w:val="595959"/>
          <w:sz w:val="17"/>
        </w:rPr>
        <w:t xml:space="preserve">   ★★☆ Medium</w:t>
      </w:r>
    </w:p>
    <w:p>
      <w:pPr>
        <w:spacing w:after="80"/>
        <w:ind w:left="170"/>
      </w:pPr>
      <w:r>
        <w:rPr>
          <w:b w:val="0"/>
          <w:i/>
          <w:sz w:val="19"/>
        </w:rPr>
        <w:t>Rewrite.</w:t>
      </w:r>
    </w:p>
    <w:p>
      <w:pPr>
        <w:spacing w:after="60"/>
        <w:ind w:left="340"/>
      </w:pPr>
      <w:r>
        <w:rPr>
          <w:b w:val="0"/>
          <w:i w:val="0"/>
          <w:sz w:val="19"/>
        </w:rPr>
        <w:t>1. He took the books to the library.</w:t>
      </w:r>
    </w:p>
    <w:p>
      <w:pPr>
        <w:spacing w:after="60"/>
        <w:ind w:left="340"/>
      </w:pPr>
      <w:r>
        <w:rPr>
          <w:b w:val="0"/>
          <w:i w:val="0"/>
          <w:sz w:val="19"/>
        </w:rPr>
        <w:t>2. We made a poster.</w:t>
      </w:r>
    </w:p>
    <w:p>
      <w:pPr>
        <w:spacing w:after="60"/>
        <w:ind w:left="340"/>
      </w:pPr>
      <w:r>
        <w:rPr>
          <w:b w:val="0"/>
          <w:i w:val="0"/>
          <w:sz w:val="19"/>
        </w:rPr>
        <w:t>3. They gave money to the charity.</w:t>
      </w:r>
    </w:p>
    <w:p>
      <w:pPr>
        <w:spacing w:after="60"/>
        <w:ind w:left="340"/>
      </w:pPr>
      <w:r>
        <w:rPr>
          <w:b w:val="0"/>
          <w:i w:val="0"/>
          <w:sz w:val="19"/>
        </w:rPr>
        <w:t>4. I saw the volunteers.</w:t>
      </w:r>
    </w:p>
    <w:p>
      <w:pPr>
        <w:spacing w:after="60"/>
        <w:ind w:left="340"/>
      </w:pPr>
      <w:r>
        <w:rPr>
          <w:b w:val="0"/>
          <w:i w:val="0"/>
          <w:sz w:val="19"/>
        </w:rPr>
        <w:t>5. She was at the meeting.</w:t>
      </w:r>
    </w:p>
    <w:p>
      <w:pPr>
        <w:spacing w:after="80"/>
      </w:pPr>
      <w:r>
        <w:rPr>
          <w:b/>
          <w:i w:val="0"/>
          <w:color w:val="0E7C66"/>
          <w:sz w:val="21"/>
        </w:rPr>
        <w:t>★★★  Difficult level</w:t>
      </w:r>
    </w:p>
    <w:p>
      <w:pPr>
        <w:spacing w:after="80"/>
      </w:pPr>
      <w:r>
        <w:rPr>
          <w:b/>
          <w:i w:val="0"/>
          <w:color w:val="C05A11"/>
          <w:sz w:val="20"/>
        </w:rPr>
        <w:t xml:space="preserve">U3.3-P3  </w:t>
      </w:r>
      <w:r>
        <w:rPr>
          <w:b/>
          <w:i w:val="0"/>
          <w:color w:val="1F3B63"/>
          <w:sz w:val="20"/>
        </w:rPr>
        <w:t>Write the questions</w:t>
      </w:r>
      <w:r>
        <w:rPr>
          <w:b w:val="0"/>
          <w:i w:val="0"/>
          <w:color w:val="595959"/>
          <w:sz w:val="17"/>
        </w:rPr>
        <w:t xml:space="preserve">   ★★★ Difficult</w:t>
      </w:r>
    </w:p>
    <w:p>
      <w:pPr>
        <w:spacing w:after="80"/>
        <w:ind w:left="170"/>
      </w:pPr>
      <w:r>
        <w:rPr>
          <w:b w:val="0"/>
          <w:i/>
          <w:sz w:val="19"/>
        </w:rPr>
        <w:t>Use the words to make past questions.</w:t>
      </w:r>
    </w:p>
    <w:p>
      <w:pPr>
        <w:spacing w:after="60"/>
        <w:ind w:left="340"/>
      </w:pPr>
      <w:r>
        <w:rPr>
          <w:b w:val="0"/>
          <w:i w:val="0"/>
          <w:sz w:val="19"/>
        </w:rPr>
        <w:t>1. what / you / do / yesterday ?</w:t>
      </w:r>
    </w:p>
    <w:p>
      <w:pPr>
        <w:spacing w:after="60"/>
        <w:ind w:left="340"/>
      </w:pPr>
      <w:r>
        <w:rPr>
          <w:b w:val="0"/>
          <w:i w:val="0"/>
          <w:sz w:val="19"/>
        </w:rPr>
        <w:t>2. where / your class / go / last month ?</w:t>
      </w:r>
    </w:p>
    <w:p>
      <w:pPr>
        <w:spacing w:after="60"/>
        <w:ind w:left="340"/>
      </w:pPr>
      <w:r>
        <w:rPr>
          <w:b w:val="0"/>
          <w:i w:val="0"/>
          <w:sz w:val="19"/>
        </w:rPr>
        <w:t>3. how many books / they / donate ?</w:t>
      </w:r>
    </w:p>
    <w:p>
      <w:pPr>
        <w:spacing w:after="60"/>
        <w:ind w:left="340"/>
      </w:pPr>
      <w:r>
        <w:rPr>
          <w:b w:val="0"/>
          <w:i w:val="0"/>
          <w:sz w:val="19"/>
        </w:rPr>
        <w:t>4. you / enjoy / the day ?</w:t>
      </w:r>
    </w:p>
    <w:p>
      <w:pPr>
        <w:spacing w:after="60"/>
        <w:ind w:left="340"/>
      </w:pPr>
      <w:r>
        <w:rPr>
          <w:b w:val="0"/>
          <w:i w:val="0"/>
          <w:sz w:val="19"/>
        </w:rPr>
        <w:t>5. why / she / not come ?</w:t>
      </w:r>
    </w:p>
    <w:p>
      <w:pPr>
        <w:spacing w:after="80"/>
      </w:pPr>
      <w:r>
        <w:rPr>
          <w:b/>
          <w:i w:val="0"/>
          <w:color w:val="C05A11"/>
          <w:sz w:val="20"/>
        </w:rPr>
        <w:t xml:space="preserve">U3.3-P4  </w:t>
      </w:r>
      <w:r>
        <w:rPr>
          <w:b/>
          <w:i w:val="0"/>
          <w:color w:val="1F3B63"/>
          <w:sz w:val="20"/>
        </w:rPr>
        <w:t>Gap-fill story</w:t>
      </w:r>
      <w:r>
        <w:rPr>
          <w:b w:val="0"/>
          <w:i w:val="0"/>
          <w:color w:val="595959"/>
          <w:sz w:val="17"/>
        </w:rPr>
        <w:t xml:space="preserve">   ★★★ Difficult</w:t>
      </w:r>
    </w:p>
    <w:p>
      <w:pPr>
        <w:spacing w:after="80"/>
        <w:ind w:left="170"/>
      </w:pPr>
      <w:r>
        <w:rPr>
          <w:b w:val="0"/>
          <w:i/>
          <w:sz w:val="19"/>
        </w:rPr>
        <w:t>Complete with the past simple.</w:t>
      </w:r>
    </w:p>
    <w:p>
      <w:pPr>
        <w:spacing w:after="80"/>
        <w:ind w:left="283"/>
        <w:jc w:val="both"/>
      </w:pPr>
      <w:r>
        <w:rPr>
          <w:b w:val="0"/>
          <w:i w:val="0"/>
          <w:sz w:val="19"/>
        </w:rPr>
        <w:t>Last December our club (1. go) ______ to a village in the mountains. We (2. take) ______ warm clothes and books. The children (3. be) ______ very shy at first, but after an hour they (4. sing) ______ with us. We (5. not have) ______ much time, so we (6. not visit) ______ all the families. Our teacher (7. buy) ______ rice for two families and we (8. give) ______ the clothes to the school.</w:t>
      </w:r>
    </w:p>
    <w:p>
      <w:pPr>
        <w:spacing w:after="60"/>
        <w:ind w:left="340"/>
      </w:pPr>
      <w:r>
        <w:rPr>
          <w:b w:val="0"/>
          <w:i w:val="0"/>
          <w:sz w:val="19"/>
        </w:rPr>
        <w:t>Write the eight verbs.</w:t>
      </w:r>
    </w:p>
    <w:p>
      <w:pPr>
        <w:spacing w:after="80"/>
      </w:pPr>
      <w:r>
        <w:rPr>
          <w:b/>
          <w:i w:val="0"/>
          <w:color w:val="C05A11"/>
          <w:sz w:val="20"/>
        </w:rPr>
        <w:t xml:space="preserve">U3.3-P5  </w:t>
      </w:r>
      <w:r>
        <w:rPr>
          <w:b/>
          <w:i w:val="0"/>
          <w:color w:val="1F3B63"/>
          <w:sz w:val="20"/>
        </w:rPr>
        <w:t>Writing</w:t>
      </w:r>
      <w:r>
        <w:rPr>
          <w:b w:val="0"/>
          <w:i w:val="0"/>
          <w:color w:val="595959"/>
          <w:sz w:val="17"/>
        </w:rPr>
        <w:t xml:space="preserve">   ★★★ Difficult</w:t>
      </w:r>
    </w:p>
    <w:p>
      <w:pPr>
        <w:spacing w:after="80"/>
        <w:ind w:left="170"/>
      </w:pPr>
      <w:r>
        <w:rPr>
          <w:b w:val="0"/>
          <w:i/>
          <w:sz w:val="19"/>
        </w:rPr>
        <w:t>Write a short paragraph (60–70 words) about a school trip or activity you remember.</w:t>
      </w:r>
    </w:p>
    <w:p>
      <w:pPr>
        <w:spacing w:after="60"/>
        <w:ind w:left="340"/>
      </w:pPr>
      <w:r>
        <w:rPr>
          <w:b w:val="0"/>
          <w:i w:val="0"/>
          <w:sz w:val="19"/>
        </w:rPr>
        <w:t>Include: when, where, what you did (3 things), how you felt.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U3L3-PRON  Pronunciation practice</w:t>
      </w:r>
      <w:r>
        <w:rPr>
          <w:b w:val="0"/>
          <w:i w:val="0"/>
          <w:color w:val="595959"/>
          <w:sz w:val="17"/>
        </w:rPr>
        <w:t xml:space="preserve">   ★☆☆ Easy</w:t>
      </w:r>
    </w:p>
    <w:p>
      <w:pPr>
        <w:spacing w:after="80"/>
        <w:ind w:left="170"/>
      </w:pPr>
      <w:r>
        <w:rPr>
          <w:b w:val="0"/>
          <w:i/>
          <w:sz w:val="19"/>
        </w:rPr>
        <w:t>Focus: 'did you' in fast speech and stress in questions. Read the words and sentences aloud five times. Tick the box each time. □ □ □ □ □</w:t>
      </w:r>
    </w:p>
    <w:p>
      <w:pPr>
        <w:spacing w:after="20"/>
        <w:ind w:left="340"/>
      </w:pPr>
      <w:r>
        <w:rPr>
          <w:b w:val="0"/>
          <w:i w:val="0"/>
          <w:sz w:val="19"/>
        </w:rPr>
        <w:t>• What did you do? → /wɒt dɪdʒə duː/</w:t>
      </w:r>
    </w:p>
    <w:p>
      <w:pPr>
        <w:spacing w:after="20"/>
        <w:ind w:left="340"/>
      </w:pPr>
      <w:r>
        <w:rPr>
          <w:b w:val="0"/>
          <w:i w:val="0"/>
          <w:sz w:val="19"/>
        </w:rPr>
        <w:t>• Did you go? → /dɪdʒə ɡəʊ/</w:t>
      </w:r>
    </w:p>
    <w:p>
      <w:pPr>
        <w:spacing w:after="20"/>
        <w:ind w:left="340"/>
      </w:pPr>
      <w:r>
        <w:rPr>
          <w:b w:val="0"/>
          <w:i w:val="0"/>
          <w:sz w:val="19"/>
        </w:rPr>
        <w:t>• Where did you go? → /weə dɪdʒə ɡəʊ/</w:t>
      </w:r>
    </w:p>
    <w:p>
      <w:pPr>
        <w:spacing w:after="20"/>
        <w:ind w:left="340"/>
      </w:pPr>
      <w:r>
        <w:rPr>
          <w:b w:val="0"/>
          <w:i w:val="0"/>
          <w:sz w:val="19"/>
        </w:rPr>
        <w:t>→ What did you DO last Sunday?</w:t>
      </w:r>
    </w:p>
    <w:p>
      <w:pPr>
        <w:spacing w:after="20"/>
        <w:ind w:left="340"/>
      </w:pPr>
      <w:r>
        <w:rPr>
          <w:b w:val="0"/>
          <w:i w:val="0"/>
          <w:sz w:val="19"/>
        </w:rPr>
        <w:t>→ Where did you GO?</w:t>
      </w:r>
    </w:p>
    <w:p>
      <w:pPr>
        <w:spacing w:after="20"/>
        <w:ind w:left="340"/>
      </w:pPr>
      <w:r>
        <w:rPr>
          <w:b w:val="0"/>
          <w:i w:val="0"/>
          <w:sz w:val="19"/>
        </w:rPr>
        <w:t>→ Did you EN-joy it?</w:t>
      </w:r>
    </w:p>
    <w:p>
      <w:pPr>
        <w:spacing w:after="80"/>
      </w:pPr>
      <w:r>
        <w:rPr>
          <w:b/>
          <w:i w:val="0"/>
          <w:color w:val="1F3B63"/>
          <w:sz w:val="20"/>
        </w:rPr>
        <w:t>U3L3-SPEAK  Speaking prompt</w:t>
      </w:r>
      <w:r>
        <w:rPr>
          <w:b w:val="0"/>
          <w:i w:val="0"/>
          <w:color w:val="595959"/>
          <w:sz w:val="17"/>
        </w:rPr>
        <w:t xml:space="preserve">   ★★★ Difficult</w:t>
      </w:r>
    </w:p>
    <w:p>
      <w:pPr>
        <w:spacing w:after="80"/>
        <w:ind w:left="170"/>
      </w:pPr>
      <w:r>
        <w:rPr>
          <w:b w:val="0"/>
          <w:i/>
          <w:sz w:val="19"/>
        </w:rPr>
        <w:t>A came back from a volunteer trip. B asks five past questions. Then swap.</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Did you have a good time?   What did you do?   Where did you go?   How was it?   It was great / hard / tiring but fun.   Sounds interesting!</w:t>
            </w:r>
          </w:p>
        </w:tc>
      </w:tr>
    </w:tbl>
    <w:p>
      <w:pPr>
        <w:spacing w:after="40"/>
      </w:pPr>
    </w:p>
    <w:p>
      <w:pPr>
        <w:spacing w:before="40" w:after="120"/>
        <w:pBdr>
          <w:bottom w:val="single" w:sz="8" w:space="1" w:color="1F3B63"/>
        </w:pBdr>
      </w:pPr>
    </w:p>
    <w:p>
      <w:pPr>
        <w:pStyle w:val="Heading2"/>
      </w:pPr>
      <w:r>
        <w:t>U3L4 — Communication: Everyday English: offering help and thanking</w:t>
      </w:r>
    </w:p>
    <w:p>
      <w:pPr>
        <w:spacing w:after="80"/>
      </w:pPr>
      <w:r>
        <w:rPr>
          <w:b w:val="0"/>
          <w:i/>
          <w:color w:val="595959"/>
          <w:sz w:val="18"/>
        </w:rPr>
        <w:t xml:space="preserve">Practise after Lesson </w:t>
      </w:r>
      <w:r>
        <w:rPr>
          <w:b w:val="0"/>
          <w:i/>
          <w:color w:val="595959"/>
          <w:sz w:val="18"/>
        </w:rPr>
        <w:t>4 of Unit 3</w:t>
      </w:r>
      <w:r>
        <w:rPr>
          <w:b w:val="0"/>
          <w:i/>
          <w:color w:val="595959"/>
          <w:sz w:val="18"/>
        </w:rPr>
        <w:t xml:space="preserve">  ·  Answers: Teacher's Answer Key, section U3L4</w:t>
      </w:r>
    </w:p>
    <w:p>
      <w:pPr>
        <w:spacing w:after="80"/>
      </w:pPr>
      <w:r>
        <w:rPr>
          <w:b/>
          <w:i w:val="0"/>
          <w:color w:val="0E7C66"/>
          <w:sz w:val="21"/>
        </w:rPr>
        <w:t>★☆☆  Easy level</w:t>
      </w:r>
    </w:p>
    <w:p>
      <w:pPr>
        <w:spacing w:after="80"/>
      </w:pPr>
      <w:r>
        <w:rPr>
          <w:b/>
          <w:i w:val="0"/>
          <w:color w:val="C05A11"/>
          <w:sz w:val="20"/>
        </w:rPr>
        <w:t xml:space="preserve">U3.4-P1  </w:t>
      </w:r>
      <w:r>
        <w:rPr>
          <w:b/>
          <w:i w:val="0"/>
          <w:color w:val="1F3B63"/>
          <w:sz w:val="20"/>
        </w:rPr>
        <w:t>Match</w:t>
      </w:r>
      <w:r>
        <w:rPr>
          <w:b w:val="0"/>
          <w:i w:val="0"/>
          <w:color w:val="595959"/>
          <w:sz w:val="17"/>
        </w:rPr>
        <w:t xml:space="preserve">   ★☆☆ Easy</w:t>
      </w:r>
    </w:p>
    <w:p>
      <w:pPr>
        <w:spacing w:after="80"/>
        <w:ind w:left="170"/>
      </w:pPr>
      <w:r>
        <w:rPr>
          <w:b w:val="0"/>
          <w:i/>
          <w:sz w:val="19"/>
        </w:rPr>
        <w:t>Match the offer with the best reply.</w:t>
      </w:r>
    </w:p>
    <w:p>
      <w:pPr>
        <w:spacing w:after="60"/>
        <w:ind w:left="340"/>
      </w:pPr>
      <w:r>
        <w:rPr>
          <w:b w:val="0"/>
          <w:i w:val="0"/>
          <w:sz w:val="19"/>
        </w:rPr>
        <w:t>1. Can I help you?</w:t>
      </w:r>
    </w:p>
    <w:p>
      <w:pPr>
        <w:spacing w:after="60"/>
        <w:ind w:left="340"/>
      </w:pPr>
      <w:r>
        <w:rPr>
          <w:b w:val="0"/>
          <w:i w:val="0"/>
          <w:sz w:val="19"/>
        </w:rPr>
        <w:t>2. Shall I carry that?</w:t>
      </w:r>
    </w:p>
    <w:p>
      <w:pPr>
        <w:spacing w:after="60"/>
        <w:ind w:left="340"/>
      </w:pPr>
      <w:r>
        <w:rPr>
          <w:b w:val="0"/>
          <w:i w:val="0"/>
          <w:sz w:val="19"/>
        </w:rPr>
        <w:t>3. Thank you so much.</w:t>
      </w:r>
    </w:p>
    <w:p>
      <w:pPr>
        <w:spacing w:after="60"/>
        <w:ind w:left="340"/>
      </w:pPr>
      <w:r>
        <w:rPr>
          <w:b w:val="0"/>
          <w:i w:val="0"/>
          <w:sz w:val="19"/>
        </w:rPr>
        <w:t>4. Do you need a hand?</w:t>
      </w:r>
    </w:p>
    <w:p>
      <w:pPr>
        <w:spacing w:after="60"/>
        <w:ind w:left="340"/>
      </w:pPr>
      <w:r>
        <w:rPr>
          <w:b w:val="0"/>
          <w:i w:val="0"/>
          <w:sz w:val="19"/>
        </w:rPr>
        <w:t>a. You're welcome.</w:t>
      </w:r>
    </w:p>
    <w:p>
      <w:pPr>
        <w:spacing w:after="60"/>
        <w:ind w:left="340"/>
      </w:pPr>
      <w:r>
        <w:rPr>
          <w:b w:val="0"/>
          <w:i w:val="0"/>
          <w:sz w:val="19"/>
        </w:rPr>
        <w:t>b. No, thanks. It's light.</w:t>
      </w:r>
    </w:p>
    <w:p>
      <w:pPr>
        <w:spacing w:after="60"/>
        <w:ind w:left="340"/>
      </w:pPr>
      <w:r>
        <w:rPr>
          <w:b w:val="0"/>
          <w:i w:val="0"/>
          <w:sz w:val="19"/>
        </w:rPr>
        <w:t>c. Yes, please. That's kind.</w:t>
      </w:r>
    </w:p>
    <w:p>
      <w:pPr>
        <w:spacing w:after="60"/>
        <w:ind w:left="340"/>
      </w:pPr>
      <w:r>
        <w:rPr>
          <w:b w:val="0"/>
          <w:i w:val="0"/>
          <w:sz w:val="19"/>
        </w:rPr>
        <w:t>d. Yes, please. These boxes are heavy.</w:t>
      </w:r>
    </w:p>
    <w:p>
      <w:pPr>
        <w:spacing w:after="80"/>
      </w:pPr>
      <w:r>
        <w:rPr>
          <w:b/>
          <w:i w:val="0"/>
          <w:color w:val="0E7C66"/>
          <w:sz w:val="21"/>
        </w:rPr>
        <w:t>★★☆  Medium level</w:t>
      </w:r>
    </w:p>
    <w:p>
      <w:pPr>
        <w:spacing w:after="80"/>
      </w:pPr>
      <w:r>
        <w:rPr>
          <w:b/>
          <w:i w:val="0"/>
          <w:color w:val="C05A11"/>
          <w:sz w:val="20"/>
        </w:rPr>
        <w:t xml:space="preserve">U3.4-P2  </w:t>
      </w:r>
      <w:r>
        <w:rPr>
          <w:b/>
          <w:i w:val="0"/>
          <w:color w:val="1F3B63"/>
          <w:sz w:val="20"/>
        </w:rPr>
        <w:t>Order the conversation</w:t>
      </w:r>
      <w:r>
        <w:rPr>
          <w:b w:val="0"/>
          <w:i w:val="0"/>
          <w:color w:val="595959"/>
          <w:sz w:val="17"/>
        </w:rPr>
        <w:t xml:space="preserve">   ★★☆ Medium</w:t>
      </w:r>
    </w:p>
    <w:p>
      <w:pPr>
        <w:spacing w:after="80"/>
        <w:ind w:left="170"/>
      </w:pPr>
      <w:r>
        <w:rPr>
          <w:b w:val="0"/>
          <w:i/>
          <w:sz w:val="19"/>
        </w:rPr>
        <w:t>Number the lines 1–6.</w:t>
      </w:r>
    </w:p>
    <w:p>
      <w:pPr>
        <w:spacing w:after="60"/>
        <w:ind w:left="340"/>
      </w:pPr>
      <w:r>
        <w:rPr>
          <w:b w:val="0"/>
          <w:i w:val="0"/>
          <w:sz w:val="19"/>
        </w:rPr>
        <w:t>___ You're welcome.</w:t>
      </w:r>
    </w:p>
    <w:p>
      <w:pPr>
        <w:spacing w:after="60"/>
        <w:ind w:left="340"/>
      </w:pPr>
      <w:r>
        <w:rPr>
          <w:b w:val="0"/>
          <w:i w:val="0"/>
          <w:sz w:val="19"/>
        </w:rPr>
        <w:t>___ Can I give you a hand with the chairs?</w:t>
      </w:r>
    </w:p>
    <w:p>
      <w:pPr>
        <w:spacing w:after="60"/>
        <w:ind w:left="340"/>
      </w:pPr>
      <w:r>
        <w:rPr>
          <w:b w:val="0"/>
          <w:i w:val="0"/>
          <w:sz w:val="19"/>
        </w:rPr>
        <w:t>___ Yes, please. That's very kind of you.</w:t>
      </w:r>
    </w:p>
    <w:p>
      <w:pPr>
        <w:spacing w:after="60"/>
        <w:ind w:left="340"/>
      </w:pPr>
      <w:r>
        <w:rPr>
          <w:b w:val="0"/>
          <w:i w:val="0"/>
          <w:sz w:val="19"/>
        </w:rPr>
        <w:t>___ Thank you so much!</w:t>
      </w:r>
    </w:p>
    <w:p>
      <w:pPr>
        <w:spacing w:after="60"/>
        <w:ind w:left="340"/>
      </w:pPr>
      <w:r>
        <w:rPr>
          <w:b w:val="0"/>
          <w:i w:val="0"/>
          <w:sz w:val="19"/>
        </w:rPr>
        <w:t>___ Shall I take the heavy ones?</w:t>
      </w:r>
    </w:p>
    <w:p>
      <w:pPr>
        <w:spacing w:after="60"/>
        <w:ind w:left="340"/>
      </w:pPr>
      <w:r>
        <w:rPr>
          <w:b w:val="0"/>
          <w:i w:val="0"/>
          <w:sz w:val="19"/>
        </w:rPr>
        <w:t>___ Yes, thank you. They're very heavy.</w:t>
      </w:r>
    </w:p>
    <w:p>
      <w:pPr>
        <w:spacing w:after="80"/>
      </w:pPr>
      <w:r>
        <w:rPr>
          <w:b/>
          <w:i w:val="0"/>
          <w:color w:val="C05A11"/>
          <w:sz w:val="20"/>
        </w:rPr>
        <w:t xml:space="preserve">U3.4-P3  </w:t>
      </w:r>
      <w:r>
        <w:rPr>
          <w:b/>
          <w:i w:val="0"/>
          <w:color w:val="1F3B63"/>
          <w:sz w:val="20"/>
        </w:rPr>
        <w:t>Write the offers</w:t>
      </w:r>
      <w:r>
        <w:rPr>
          <w:b w:val="0"/>
          <w:i w:val="0"/>
          <w:color w:val="595959"/>
          <w:sz w:val="17"/>
        </w:rPr>
        <w:t xml:space="preserve">   ★★☆ Medium</w:t>
      </w:r>
    </w:p>
    <w:p>
      <w:pPr>
        <w:spacing w:after="80"/>
        <w:ind w:left="170"/>
      </w:pPr>
      <w:r>
        <w:rPr>
          <w:b w:val="0"/>
          <w:i/>
          <w:sz w:val="19"/>
        </w:rPr>
        <w:t>Write a suitable offer for each situation.</w:t>
      </w:r>
    </w:p>
    <w:p>
      <w:pPr>
        <w:spacing w:after="60"/>
        <w:ind w:left="340"/>
      </w:pPr>
      <w:r>
        <w:rPr>
          <w:b w:val="0"/>
          <w:i w:val="0"/>
          <w:sz w:val="19"/>
        </w:rPr>
        <w:t>1. Your grandmother is washing a lot of dishes.</w:t>
      </w:r>
    </w:p>
    <w:p>
      <w:pPr>
        <w:spacing w:after="60"/>
        <w:ind w:left="340"/>
      </w:pPr>
      <w:r>
        <w:rPr>
          <w:b w:val="0"/>
          <w:i w:val="0"/>
          <w:sz w:val="19"/>
        </w:rPr>
        <w:t>2. A new student cannot find the classroom.</w:t>
      </w:r>
    </w:p>
    <w:p>
      <w:pPr>
        <w:spacing w:after="60"/>
        <w:ind w:left="340"/>
      </w:pPr>
      <w:r>
        <w:rPr>
          <w:b w:val="0"/>
          <w:i w:val="0"/>
          <w:sz w:val="19"/>
        </w:rPr>
        <w:t>3. Your teacher's bag falls and the papers go on the floor.</w:t>
      </w:r>
    </w:p>
    <w:p>
      <w:pPr>
        <w:spacing w:after="60"/>
        <w:ind w:left="340"/>
      </w:pPr>
      <w:r>
        <w:rPr>
          <w:b w:val="0"/>
          <w:i w:val="0"/>
          <w:sz w:val="19"/>
        </w:rPr>
        <w:t>4. Your friend has a broken arm and two big books.</w:t>
      </w:r>
    </w:p>
    <w:p>
      <w:pPr>
        <w:spacing w:after="120"/>
        <w:ind w:left="227"/>
      </w:pPr>
      <w:r>
        <w:rPr>
          <w:color w:val="AAAAAA"/>
          <w:sz w:val="18"/>
        </w:rPr>
        <w:t>....................................................................................................</w:t>
      </w:r>
    </w:p>
    <w:p>
      <w:pPr>
        <w:spacing w:after="80"/>
      </w:pPr>
      <w:r>
        <w:rPr>
          <w:b/>
          <w:i w:val="0"/>
          <w:color w:val="0E7C66"/>
          <w:sz w:val="21"/>
        </w:rPr>
        <w:t>★★★  Difficult level</w:t>
      </w:r>
    </w:p>
    <w:p>
      <w:pPr>
        <w:spacing w:after="80"/>
      </w:pPr>
      <w:r>
        <w:rPr>
          <w:b/>
          <w:i w:val="0"/>
          <w:color w:val="C05A11"/>
          <w:sz w:val="20"/>
        </w:rPr>
        <w:t xml:space="preserve">U3.4-P4  </w:t>
      </w:r>
      <w:r>
        <w:rPr>
          <w:b/>
          <w:i w:val="0"/>
          <w:color w:val="1F3B63"/>
          <w:sz w:val="20"/>
        </w:rPr>
        <w:t>Write a dialogue</w:t>
      </w:r>
      <w:r>
        <w:rPr>
          <w:b w:val="0"/>
          <w:i w:val="0"/>
          <w:color w:val="595959"/>
          <w:sz w:val="17"/>
        </w:rPr>
        <w:t xml:space="preserve">   ★★★ Difficult</w:t>
      </w:r>
    </w:p>
    <w:p>
      <w:pPr>
        <w:spacing w:after="80"/>
        <w:ind w:left="170"/>
      </w:pPr>
      <w:r>
        <w:rPr>
          <w:b w:val="0"/>
          <w:i/>
          <w:sz w:val="19"/>
        </w:rPr>
        <w:t>Write a 10-line conversation on Volunteer Day.</w:t>
      </w:r>
    </w:p>
    <w:p>
      <w:pPr>
        <w:spacing w:after="60"/>
        <w:ind w:left="340"/>
      </w:pPr>
      <w:r>
        <w:rPr>
          <w:b w:val="0"/>
          <w:i w:val="0"/>
          <w:sz w:val="19"/>
        </w:rPr>
        <w:t>Include: two offers, one refusal, one question about time, thanks and a reply.</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U3L4-PRON  Pronunciation practice</w:t>
      </w:r>
      <w:r>
        <w:rPr>
          <w:b w:val="0"/>
          <w:i w:val="0"/>
          <w:color w:val="595959"/>
          <w:sz w:val="17"/>
        </w:rPr>
        <w:t xml:space="preserve">   ★☆☆ Easy</w:t>
      </w:r>
    </w:p>
    <w:p>
      <w:pPr>
        <w:spacing w:after="80"/>
        <w:ind w:left="170"/>
      </w:pPr>
      <w:r>
        <w:rPr>
          <w:b w:val="0"/>
          <w:i/>
          <w:sz w:val="19"/>
        </w:rPr>
        <w:t>Focus: Polite rising intonation in offers. Read the words and sentences aloud five times. Tick the box each time. □ □ □ □ □</w:t>
      </w:r>
    </w:p>
    <w:p>
      <w:pPr>
        <w:spacing w:after="20"/>
        <w:ind w:left="340"/>
      </w:pPr>
      <w:r>
        <w:rPr>
          <w:b w:val="0"/>
          <w:i w:val="0"/>
          <w:sz w:val="19"/>
        </w:rPr>
        <w:t>• Can I help you? ↗</w:t>
      </w:r>
    </w:p>
    <w:p>
      <w:pPr>
        <w:spacing w:after="20"/>
        <w:ind w:left="340"/>
      </w:pPr>
      <w:r>
        <w:rPr>
          <w:b w:val="0"/>
          <w:i w:val="0"/>
          <w:sz w:val="19"/>
        </w:rPr>
        <w:t>• Shall I carry that? ↗</w:t>
      </w:r>
    </w:p>
    <w:p>
      <w:pPr>
        <w:spacing w:after="20"/>
        <w:ind w:left="340"/>
      </w:pPr>
      <w:r>
        <w:rPr>
          <w:b w:val="0"/>
          <w:i w:val="0"/>
          <w:sz w:val="19"/>
        </w:rPr>
        <w:t>• Would you like some help? ↗</w:t>
      </w:r>
    </w:p>
    <w:p>
      <w:pPr>
        <w:spacing w:after="20"/>
        <w:ind w:left="340"/>
      </w:pPr>
      <w:r>
        <w:rPr>
          <w:b w:val="0"/>
          <w:i w:val="0"/>
          <w:sz w:val="19"/>
        </w:rPr>
        <w:t>• Yes, please. ↘</w:t>
      </w:r>
    </w:p>
    <w:p>
      <w:pPr>
        <w:spacing w:after="20"/>
        <w:ind w:left="340"/>
      </w:pPr>
      <w:r>
        <w:rPr>
          <w:b w:val="0"/>
          <w:i w:val="0"/>
          <w:sz w:val="19"/>
        </w:rPr>
        <w:t>• No, thanks. ↘</w:t>
      </w:r>
    </w:p>
    <w:p>
      <w:pPr>
        <w:spacing w:after="20"/>
        <w:ind w:left="340"/>
      </w:pPr>
      <w:r>
        <w:rPr>
          <w:b w:val="0"/>
          <w:i w:val="0"/>
          <w:sz w:val="19"/>
        </w:rPr>
        <w:t>→ A: Can I help you? ↗  B: Yes, please. That's very kind.</w:t>
      </w:r>
    </w:p>
    <w:p>
      <w:pPr>
        <w:spacing w:after="20"/>
        <w:ind w:left="340"/>
      </w:pPr>
      <w:r>
        <w:rPr>
          <w:b w:val="0"/>
          <w:i w:val="0"/>
          <w:sz w:val="19"/>
        </w:rPr>
        <w:t>→ A: Shall I carry that box? ↗  B: No, thanks. I'm fine.</w:t>
      </w:r>
    </w:p>
    <w:p>
      <w:pPr>
        <w:spacing w:after="80"/>
      </w:pPr>
      <w:r>
        <w:rPr>
          <w:b/>
          <w:i w:val="0"/>
          <w:color w:val="1F3B63"/>
          <w:sz w:val="20"/>
        </w:rPr>
        <w:t>U3L4-SPEAK  Speaking prompt</w:t>
      </w:r>
      <w:r>
        <w:rPr>
          <w:b w:val="0"/>
          <w:i w:val="0"/>
          <w:color w:val="595959"/>
          <w:sz w:val="17"/>
        </w:rPr>
        <w:t xml:space="preserve">   ★★★ Difficult</w:t>
      </w:r>
    </w:p>
    <w:p>
      <w:pPr>
        <w:spacing w:after="80"/>
        <w:ind w:left="170"/>
      </w:pPr>
      <w:r>
        <w:rPr>
          <w:b w:val="0"/>
          <w:i/>
          <w:sz w:val="19"/>
        </w:rPr>
        <w:t>Chain role play in fours: A offers help to B, B thanks A; then B offers help to C, and so on round the group.</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Can I help you?   Do you need a hand?   Shall I…?   Yes, please. That's very kind.   No, thanks. I'm fine.   Thank you so much.   You're welcome. / Don't mention it.   I really appreciate it.</w:t>
            </w:r>
          </w:p>
        </w:tc>
      </w:tr>
    </w:tbl>
    <w:p>
      <w:pPr>
        <w:spacing w:after="40"/>
      </w:pPr>
    </w:p>
    <w:p>
      <w:pPr>
        <w:spacing w:before="40" w:after="120"/>
        <w:pBdr>
          <w:bottom w:val="single" w:sz="8" w:space="1" w:color="1F3B63"/>
        </w:pBdr>
      </w:pPr>
    </w:p>
    <w:p>
      <w:pPr>
        <w:pStyle w:val="Heading2"/>
      </w:pPr>
      <w:r>
        <w:t>U3L5 — Skills 1: Reading: Young volunteers + Speaking: Report a past event</w:t>
      </w:r>
    </w:p>
    <w:p>
      <w:pPr>
        <w:spacing w:after="80"/>
      </w:pPr>
      <w:r>
        <w:rPr>
          <w:b w:val="0"/>
          <w:i/>
          <w:color w:val="595959"/>
          <w:sz w:val="18"/>
        </w:rPr>
        <w:t xml:space="preserve">Practise after Lesson </w:t>
      </w:r>
      <w:r>
        <w:rPr>
          <w:b w:val="0"/>
          <w:i/>
          <w:color w:val="595959"/>
          <w:sz w:val="18"/>
        </w:rPr>
        <w:t>5 of Unit 3</w:t>
      </w:r>
      <w:r>
        <w:rPr>
          <w:b w:val="0"/>
          <w:i/>
          <w:color w:val="595959"/>
          <w:sz w:val="18"/>
        </w:rPr>
        <w:t xml:space="preserve">  ·  Answers: Teacher's Answer Key, section U3L5</w:t>
      </w:r>
    </w:p>
    <w:p>
      <w:pPr>
        <w:spacing w:after="80"/>
      </w:pPr>
      <w:r>
        <w:rPr>
          <w:b/>
          <w:i w:val="0"/>
          <w:color w:val="0E7C66"/>
          <w:sz w:val="21"/>
        </w:rPr>
        <w:t>★☆☆  Easy level</w:t>
      </w:r>
    </w:p>
    <w:p>
      <w:pPr>
        <w:spacing w:after="80"/>
      </w:pPr>
      <w:r>
        <w:rPr>
          <w:b/>
          <w:i w:val="0"/>
          <w:color w:val="C05A11"/>
          <w:sz w:val="20"/>
        </w:rPr>
        <w:t xml:space="preserve">U3.5-P1  </w:t>
      </w:r>
      <w:r>
        <w:rPr>
          <w:b/>
          <w:i w:val="0"/>
          <w:color w:val="1F3B63"/>
          <w:sz w:val="20"/>
        </w:rPr>
        <w:t>Vocabulary match</w:t>
      </w:r>
      <w:r>
        <w:rPr>
          <w:b w:val="0"/>
          <w:i w:val="0"/>
          <w:color w:val="595959"/>
          <w:sz w:val="17"/>
        </w:rPr>
        <w:t xml:space="preserve">   ★☆☆ Easy</w:t>
      </w:r>
    </w:p>
    <w:p>
      <w:pPr>
        <w:spacing w:after="80"/>
        <w:ind w:left="170"/>
      </w:pPr>
      <w:r>
        <w:rPr>
          <w:b w:val="0"/>
          <w:i/>
          <w:sz w:val="19"/>
        </w:rPr>
        <w:t>Match the word with the meaning.</w:t>
      </w:r>
    </w:p>
    <w:p>
      <w:pPr>
        <w:spacing w:after="60"/>
        <w:ind w:left="340"/>
      </w:pPr>
      <w:r>
        <w:rPr>
          <w:b w:val="0"/>
          <w:i w:val="0"/>
          <w:sz w:val="19"/>
        </w:rPr>
        <w:t>1. achievement</w:t>
      </w:r>
    </w:p>
    <w:p>
      <w:pPr>
        <w:spacing w:after="60"/>
        <w:ind w:left="340"/>
      </w:pPr>
      <w:r>
        <w:rPr>
          <w:b w:val="0"/>
          <w:i w:val="0"/>
          <w:sz w:val="19"/>
        </w:rPr>
        <w:t>2. victim</w:t>
      </w:r>
    </w:p>
    <w:p>
      <w:pPr>
        <w:spacing w:after="60"/>
        <w:ind w:left="340"/>
      </w:pPr>
      <w:r>
        <w:rPr>
          <w:b w:val="0"/>
          <w:i w:val="0"/>
          <w:sz w:val="19"/>
        </w:rPr>
        <w:t>3. local</w:t>
      </w:r>
    </w:p>
    <w:p>
      <w:pPr>
        <w:spacing w:after="60"/>
        <w:ind w:left="340"/>
      </w:pPr>
      <w:r>
        <w:rPr>
          <w:b w:val="0"/>
          <w:i w:val="0"/>
          <w:sz w:val="19"/>
        </w:rPr>
        <w:t>4. difference</w:t>
      </w:r>
    </w:p>
    <w:p>
      <w:pPr>
        <w:spacing w:after="60"/>
        <w:ind w:left="340"/>
      </w:pPr>
      <w:r>
        <w:rPr>
          <w:b w:val="0"/>
          <w:i w:val="0"/>
          <w:sz w:val="19"/>
        </w:rPr>
        <w:t>5. grateful</w:t>
      </w:r>
    </w:p>
    <w:p>
      <w:pPr>
        <w:spacing w:after="60"/>
        <w:ind w:left="340"/>
      </w:pPr>
      <w:r>
        <w:rPr>
          <w:b w:val="0"/>
          <w:i w:val="0"/>
          <w:sz w:val="19"/>
        </w:rPr>
        <w:t>a. of this area</w:t>
      </w:r>
    </w:p>
    <w:p>
      <w:pPr>
        <w:spacing w:after="60"/>
        <w:ind w:left="340"/>
      </w:pPr>
      <w:r>
        <w:rPr>
          <w:b w:val="0"/>
          <w:i w:val="0"/>
          <w:sz w:val="19"/>
        </w:rPr>
        <w:t>b. a person hurt by something bad</w:t>
      </w:r>
    </w:p>
    <w:p>
      <w:pPr>
        <w:spacing w:after="60"/>
        <w:ind w:left="340"/>
      </w:pPr>
      <w:r>
        <w:rPr>
          <w:b w:val="0"/>
          <w:i w:val="0"/>
          <w:sz w:val="19"/>
        </w:rPr>
        <w:t>c. thankful</w:t>
      </w:r>
    </w:p>
    <w:p>
      <w:pPr>
        <w:spacing w:after="60"/>
        <w:ind w:left="340"/>
      </w:pPr>
      <w:r>
        <w:rPr>
          <w:b w:val="0"/>
          <w:i w:val="0"/>
          <w:sz w:val="19"/>
        </w:rPr>
        <w:t>d. something good you did</w:t>
      </w:r>
    </w:p>
    <w:p>
      <w:pPr>
        <w:spacing w:after="60"/>
        <w:ind w:left="340"/>
      </w:pPr>
      <w:r>
        <w:rPr>
          <w:b w:val="0"/>
          <w:i w:val="0"/>
          <w:sz w:val="19"/>
        </w:rPr>
        <w:t>e. a change that you can see</w:t>
      </w:r>
    </w:p>
    <w:p>
      <w:pPr>
        <w:spacing w:after="80"/>
      </w:pPr>
      <w:r>
        <w:rPr>
          <w:b/>
          <w:i w:val="0"/>
          <w:color w:val="0E7C66"/>
          <w:sz w:val="21"/>
        </w:rPr>
        <w:t>★★☆  Medium level</w:t>
      </w:r>
    </w:p>
    <w:p>
      <w:pPr>
        <w:spacing w:after="80"/>
      </w:pPr>
      <w:r>
        <w:rPr>
          <w:b/>
          <w:i w:val="0"/>
          <w:color w:val="C05A11"/>
          <w:sz w:val="20"/>
        </w:rPr>
        <w:t xml:space="preserve">U3.5-P2  </w:t>
      </w:r>
      <w:r>
        <w:rPr>
          <w:b/>
          <w:i w:val="0"/>
          <w:color w:val="1F3B63"/>
          <w:sz w:val="20"/>
        </w:rPr>
        <w:t>Reading</w:t>
      </w:r>
      <w:r>
        <w:rPr>
          <w:b w:val="0"/>
          <w:i w:val="0"/>
          <w:color w:val="595959"/>
          <w:sz w:val="17"/>
        </w:rPr>
        <w:t xml:space="preserve">   ★★☆ Medium</w:t>
      </w:r>
    </w:p>
    <w:p>
      <w:pPr>
        <w:spacing w:after="80"/>
        <w:ind w:left="170"/>
      </w:pPr>
      <w:r>
        <w:rPr>
          <w:b w:val="0"/>
          <w:i/>
          <w:sz w:val="19"/>
        </w:rPr>
        <w:t>Read and answer.</w:t>
      </w:r>
    </w:p>
    <w:p>
      <w:pPr>
        <w:spacing w:after="80"/>
        <w:ind w:left="283"/>
        <w:jc w:val="both"/>
      </w:pPr>
      <w:r>
        <w:rPr>
          <w:b w:val="0"/>
          <w:i w:val="0"/>
          <w:sz w:val="19"/>
        </w:rPr>
        <w:t>Last year, the students of class 7B in Vinh started a 'Sunday English Club' for primary children in their neighbourhood. Every Sunday morning, six students teach simple English words with games and songs. The classes are free. At first only four children came. Now there are twenty-eight, and two parents have joined to help. 'We are not teachers,' says Linh, 13, 'but we remember how hard the first year of English was.'</w:t>
      </w:r>
    </w:p>
    <w:p>
      <w:pPr>
        <w:spacing w:after="60"/>
        <w:ind w:left="340"/>
      </w:pPr>
      <w:r>
        <w:rPr>
          <w:b w:val="0"/>
          <w:i w:val="0"/>
          <w:sz w:val="19"/>
        </w:rPr>
        <w:t>1. Who started the club?</w:t>
      </w:r>
    </w:p>
    <w:p>
      <w:pPr>
        <w:spacing w:after="60"/>
        <w:ind w:left="340"/>
      </w:pPr>
      <w:r>
        <w:rPr>
          <w:b w:val="0"/>
          <w:i w:val="0"/>
          <w:sz w:val="19"/>
        </w:rPr>
        <w:t>2. When do the classes take place?</w:t>
      </w:r>
    </w:p>
    <w:p>
      <w:pPr>
        <w:spacing w:after="60"/>
        <w:ind w:left="340"/>
      </w:pPr>
      <w:r>
        <w:rPr>
          <w:b w:val="0"/>
          <w:i w:val="0"/>
          <w:sz w:val="19"/>
        </w:rPr>
        <w:t>3. How many children came at first, and how many come now?</w:t>
      </w:r>
    </w:p>
    <w:p>
      <w:pPr>
        <w:spacing w:after="60"/>
        <w:ind w:left="340"/>
      </w:pPr>
      <w:r>
        <w:rPr>
          <w:b w:val="0"/>
          <w:i w:val="0"/>
          <w:sz w:val="19"/>
        </w:rPr>
        <w:t>4. Why did they start it?</w:t>
      </w:r>
    </w:p>
    <w:p>
      <w:pPr>
        <w:spacing w:after="80"/>
      </w:pPr>
      <w:r>
        <w:rPr>
          <w:b/>
          <w:i w:val="0"/>
          <w:color w:val="C05A11"/>
          <w:sz w:val="20"/>
        </w:rPr>
        <w:t xml:space="preserve">U3.5-P3  </w:t>
      </w:r>
      <w:r>
        <w:rPr>
          <w:b/>
          <w:i w:val="0"/>
          <w:color w:val="1F3B63"/>
          <w:sz w:val="20"/>
        </w:rPr>
        <w:t>Sequence words</w:t>
      </w:r>
      <w:r>
        <w:rPr>
          <w:b w:val="0"/>
          <w:i w:val="0"/>
          <w:color w:val="595959"/>
          <w:sz w:val="17"/>
        </w:rPr>
        <w:t xml:space="preserve">   ★★☆ Medium</w:t>
      </w:r>
    </w:p>
    <w:p>
      <w:pPr>
        <w:spacing w:after="80"/>
        <w:ind w:left="170"/>
      </w:pPr>
      <w:r>
        <w:rPr>
          <w:b w:val="0"/>
          <w:i/>
          <w:sz w:val="19"/>
        </w:rPr>
        <w:t>Rewrite the story adding First, Then, After that, Finally.</w:t>
      </w:r>
    </w:p>
    <w:p>
      <w:pPr>
        <w:spacing w:after="60"/>
        <w:ind w:left="340"/>
      </w:pPr>
      <w:r>
        <w:rPr>
          <w:b w:val="0"/>
          <w:i w:val="0"/>
          <w:sz w:val="19"/>
        </w:rPr>
        <w:t>We met at school. We walked to the beach. We collected six bags of litter. We took a photo together.</w:t>
      </w:r>
    </w:p>
    <w:p>
      <w:pPr>
        <w:spacing w:after="120"/>
        <w:ind w:left="227"/>
      </w:pPr>
      <w:r>
        <w:rPr>
          <w:color w:val="AAAAAA"/>
          <w:sz w:val="18"/>
        </w:rPr>
        <w:t>....................................................................................................</w:t>
      </w:r>
    </w:p>
    <w:p>
      <w:pPr>
        <w:spacing w:after="80"/>
      </w:pPr>
      <w:r>
        <w:rPr>
          <w:b/>
          <w:i w:val="0"/>
          <w:color w:val="0E7C66"/>
          <w:sz w:val="21"/>
        </w:rPr>
        <w:t>★★★  Difficult level</w:t>
      </w:r>
    </w:p>
    <w:p>
      <w:pPr>
        <w:spacing w:after="80"/>
      </w:pPr>
      <w:r>
        <w:rPr>
          <w:b/>
          <w:i w:val="0"/>
          <w:color w:val="C05A11"/>
          <w:sz w:val="20"/>
        </w:rPr>
        <w:t xml:space="preserve">U3.5-P4  </w:t>
      </w:r>
      <w:r>
        <w:rPr>
          <w:b/>
          <w:i w:val="0"/>
          <w:color w:val="1F3B63"/>
          <w:sz w:val="20"/>
        </w:rPr>
        <w:t>Writing</w:t>
      </w:r>
      <w:r>
        <w:rPr>
          <w:b w:val="0"/>
          <w:i w:val="0"/>
          <w:color w:val="595959"/>
          <w:sz w:val="17"/>
        </w:rPr>
        <w:t xml:space="preserve">   ★★★ Difficult</w:t>
      </w:r>
    </w:p>
    <w:p>
      <w:pPr>
        <w:spacing w:after="80"/>
        <w:ind w:left="170"/>
      </w:pPr>
      <w:r>
        <w:rPr>
          <w:b w:val="0"/>
          <w:i/>
          <w:sz w:val="19"/>
        </w:rPr>
        <w:t>Write a paragraph (80–90 words) about a community activity you know. Use four sequence words and six past verbs.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U3L5-PRON  Pronunciation practice</w:t>
      </w:r>
      <w:r>
        <w:rPr>
          <w:b w:val="0"/>
          <w:i w:val="0"/>
          <w:color w:val="595959"/>
          <w:sz w:val="17"/>
        </w:rPr>
        <w:t xml:space="preserve">   ★☆☆ Easy</w:t>
      </w:r>
    </w:p>
    <w:p>
      <w:pPr>
        <w:spacing w:after="80"/>
        <w:ind w:left="170"/>
      </w:pPr>
      <w:r>
        <w:rPr>
          <w:b w:val="0"/>
          <w:i/>
          <w:sz w:val="19"/>
        </w:rPr>
        <w:t>Focus: Pausing after sequence words. Read the words and sentences aloud five times. Tick the box each time. □ □ □ □ □</w:t>
      </w:r>
    </w:p>
    <w:p>
      <w:pPr>
        <w:spacing w:after="20"/>
        <w:ind w:left="340"/>
      </w:pPr>
      <w:r>
        <w:rPr>
          <w:b w:val="0"/>
          <w:i w:val="0"/>
          <w:sz w:val="19"/>
        </w:rPr>
        <w:t>• First, / …</w:t>
      </w:r>
    </w:p>
    <w:p>
      <w:pPr>
        <w:spacing w:after="20"/>
        <w:ind w:left="340"/>
      </w:pPr>
      <w:r>
        <w:rPr>
          <w:b w:val="0"/>
          <w:i w:val="0"/>
          <w:sz w:val="19"/>
        </w:rPr>
        <w:t>• Then, / …</w:t>
      </w:r>
    </w:p>
    <w:p>
      <w:pPr>
        <w:spacing w:after="20"/>
        <w:ind w:left="340"/>
      </w:pPr>
      <w:r>
        <w:rPr>
          <w:b w:val="0"/>
          <w:i w:val="0"/>
          <w:sz w:val="19"/>
        </w:rPr>
        <w:t>• After that, / …</w:t>
      </w:r>
    </w:p>
    <w:p>
      <w:pPr>
        <w:spacing w:after="20"/>
        <w:ind w:left="340"/>
      </w:pPr>
      <w:r>
        <w:rPr>
          <w:b w:val="0"/>
          <w:i w:val="0"/>
          <w:sz w:val="19"/>
        </w:rPr>
        <w:t>• Finally, / …</w:t>
      </w:r>
    </w:p>
    <w:p>
      <w:pPr>
        <w:spacing w:after="20"/>
        <w:ind w:left="340"/>
      </w:pPr>
      <w:r>
        <w:rPr>
          <w:b w:val="0"/>
          <w:i w:val="0"/>
          <w:sz w:val="19"/>
        </w:rPr>
        <w:t>→ First, / we collected the bottles. Then, / we washed them. Finally, / we sold them.</w:t>
      </w:r>
    </w:p>
    <w:p>
      <w:pPr>
        <w:spacing w:after="80"/>
      </w:pPr>
      <w:r>
        <w:rPr>
          <w:b/>
          <w:i w:val="0"/>
          <w:color w:val="1F3B63"/>
          <w:sz w:val="20"/>
        </w:rPr>
        <w:t>U3L5-SPEAK  Speaking prompt</w:t>
      </w:r>
      <w:r>
        <w:rPr>
          <w:b w:val="0"/>
          <w:i w:val="0"/>
          <w:color w:val="595959"/>
          <w:sz w:val="17"/>
        </w:rPr>
        <w:t xml:space="preserve">   ★★★ Difficult</w:t>
      </w:r>
    </w:p>
    <w:p>
      <w:pPr>
        <w:spacing w:after="80"/>
        <w:ind w:left="170"/>
      </w:pPr>
      <w:r>
        <w:rPr>
          <w:b w:val="0"/>
          <w:i/>
          <w:sz w:val="19"/>
        </w:rPr>
        <w:t>After each report the group must ask at least four questions in total. A silent listener loses a point.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That's amazing!   How long did it take?   How many people helped?   What was the hardest part?   Would you do it again?</w:t>
            </w:r>
          </w:p>
        </w:tc>
      </w:tr>
    </w:tbl>
    <w:p>
      <w:pPr>
        <w:spacing w:after="40"/>
      </w:pPr>
    </w:p>
    <w:p>
      <w:pPr>
        <w:spacing w:before="40" w:after="120"/>
        <w:pBdr>
          <w:bottom w:val="single" w:sz="8" w:space="1" w:color="1F3B63"/>
        </w:pBdr>
      </w:pPr>
    </w:p>
    <w:p>
      <w:pPr>
        <w:pStyle w:val="Heading2"/>
      </w:pPr>
      <w:r>
        <w:t>U3L6 — Skills 2: Listening: A clean-up day + Writing: A diary entry</w:t>
      </w:r>
    </w:p>
    <w:p>
      <w:pPr>
        <w:spacing w:after="80"/>
      </w:pPr>
      <w:r>
        <w:rPr>
          <w:b w:val="0"/>
          <w:i/>
          <w:color w:val="595959"/>
          <w:sz w:val="18"/>
        </w:rPr>
        <w:t xml:space="preserve">Practise after Lesson </w:t>
      </w:r>
      <w:r>
        <w:rPr>
          <w:b w:val="0"/>
          <w:i/>
          <w:color w:val="595959"/>
          <w:sz w:val="18"/>
        </w:rPr>
        <w:t>6 of Unit 3</w:t>
      </w:r>
      <w:r>
        <w:rPr>
          <w:b w:val="0"/>
          <w:i/>
          <w:color w:val="595959"/>
          <w:sz w:val="18"/>
        </w:rPr>
        <w:t xml:space="preserve">  ·  Answers: Teacher's Answer Key, section U3L6</w:t>
      </w:r>
    </w:p>
    <w:p>
      <w:pPr>
        <w:spacing w:after="80"/>
      </w:pPr>
      <w:r>
        <w:rPr>
          <w:b/>
          <w:i w:val="0"/>
          <w:color w:val="0E7C66"/>
          <w:sz w:val="21"/>
        </w:rPr>
        <w:t>★☆☆  Easy level</w:t>
      </w:r>
    </w:p>
    <w:p>
      <w:pPr>
        <w:spacing w:after="80"/>
      </w:pPr>
      <w:r>
        <w:rPr>
          <w:b/>
          <w:i w:val="0"/>
          <w:color w:val="C05A11"/>
          <w:sz w:val="20"/>
        </w:rPr>
        <w:t xml:space="preserve">U3.6-P1  </w:t>
      </w:r>
      <w:r>
        <w:rPr>
          <w:b/>
          <w:i w:val="0"/>
          <w:color w:val="1F3B63"/>
          <w:sz w:val="20"/>
        </w:rPr>
        <w:t>Diary parts</w:t>
      </w:r>
      <w:r>
        <w:rPr>
          <w:b w:val="0"/>
          <w:i w:val="0"/>
          <w:color w:val="595959"/>
          <w:sz w:val="17"/>
        </w:rPr>
        <w:t xml:space="preserve">   ★☆☆ Easy</w:t>
      </w:r>
    </w:p>
    <w:p>
      <w:pPr>
        <w:spacing w:after="80"/>
        <w:ind w:left="170"/>
      </w:pPr>
      <w:r>
        <w:rPr>
          <w:b w:val="0"/>
          <w:i/>
          <w:sz w:val="19"/>
        </w:rPr>
        <w:t>Write D (date), O (opening), E (event), F (feeling).</w:t>
      </w:r>
    </w:p>
    <w:p>
      <w:pPr>
        <w:spacing w:after="60"/>
        <w:ind w:left="340"/>
      </w:pPr>
      <w:r>
        <w:rPr>
          <w:b w:val="0"/>
          <w:i w:val="0"/>
          <w:sz w:val="19"/>
        </w:rPr>
        <w:t>1. Sunday, 12 November ___</w:t>
      </w:r>
    </w:p>
    <w:p>
      <w:pPr>
        <w:spacing w:after="60"/>
        <w:ind w:left="340"/>
      </w:pPr>
      <w:r>
        <w:rPr>
          <w:b w:val="0"/>
          <w:i w:val="0"/>
          <w:sz w:val="19"/>
        </w:rPr>
        <w:t>2. Today was a busy day. ___</w:t>
      </w:r>
    </w:p>
    <w:p>
      <w:pPr>
        <w:spacing w:after="60"/>
        <w:ind w:left="340"/>
      </w:pPr>
      <w:r>
        <w:rPr>
          <w:b w:val="0"/>
          <w:i w:val="0"/>
          <w:sz w:val="19"/>
        </w:rPr>
        <w:t>3. First, we met at the gate. ___</w:t>
      </w:r>
    </w:p>
    <w:p>
      <w:pPr>
        <w:spacing w:after="60"/>
        <w:ind w:left="340"/>
      </w:pPr>
      <w:r>
        <w:rPr>
          <w:b w:val="0"/>
          <w:i w:val="0"/>
          <w:sz w:val="19"/>
        </w:rPr>
        <w:t>4. I was exhausted but proud. ___</w:t>
      </w:r>
    </w:p>
    <w:p>
      <w:pPr>
        <w:spacing w:after="60"/>
        <w:ind w:left="340"/>
      </w:pPr>
      <w:r>
        <w:rPr>
          <w:b w:val="0"/>
          <w:i w:val="0"/>
          <w:sz w:val="19"/>
        </w:rPr>
        <w:t>5. Then we walked to the beach. ___</w:t>
      </w:r>
    </w:p>
    <w:p>
      <w:pPr>
        <w:spacing w:after="120"/>
        <w:ind w:left="227"/>
      </w:pPr>
      <w:r>
        <w:rPr>
          <w:color w:val="AAAAAA"/>
          <w:sz w:val="18"/>
        </w:rPr>
        <w:t>....................................................................................................</w:t>
      </w:r>
    </w:p>
    <w:p>
      <w:pPr>
        <w:spacing w:after="80"/>
      </w:pPr>
      <w:r>
        <w:rPr>
          <w:b/>
          <w:i w:val="0"/>
          <w:color w:val="0E7C66"/>
          <w:sz w:val="21"/>
        </w:rPr>
        <w:t>★★☆  Medium level</w:t>
      </w:r>
    </w:p>
    <w:p>
      <w:pPr>
        <w:spacing w:after="80"/>
      </w:pPr>
      <w:r>
        <w:rPr>
          <w:b/>
          <w:i w:val="0"/>
          <w:color w:val="C05A11"/>
          <w:sz w:val="20"/>
        </w:rPr>
        <w:t xml:space="preserve">U3.6-P2  </w:t>
      </w:r>
      <w:r>
        <w:rPr>
          <w:b/>
          <w:i w:val="0"/>
          <w:color w:val="1F3B63"/>
          <w:sz w:val="20"/>
        </w:rPr>
        <w:t>Complete the diary</w:t>
      </w:r>
      <w:r>
        <w:rPr>
          <w:b w:val="0"/>
          <w:i w:val="0"/>
          <w:color w:val="595959"/>
          <w:sz w:val="17"/>
        </w:rPr>
        <w:t xml:space="preserve">   ★★☆ Medium</w:t>
      </w:r>
    </w:p>
    <w:p>
      <w:pPr>
        <w:spacing w:after="80"/>
        <w:ind w:left="170"/>
      </w:pPr>
      <w:r>
        <w:rPr>
          <w:b w:val="0"/>
          <w:i/>
          <w:sz w:val="19"/>
        </w:rPr>
        <w:t>Use the past simple of the verbs in the box.</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 meet ]   [ walk ]   [ collect ]   [ eat ]   [ feel ]   [ be ]</w:t>
            </w:r>
          </w:p>
        </w:tc>
      </w:tr>
    </w:tbl>
    <w:p>
      <w:pPr>
        <w:spacing w:after="40"/>
      </w:pPr>
    </w:p>
    <w:p>
      <w:pPr>
        <w:spacing w:after="60"/>
        <w:ind w:left="340"/>
      </w:pPr>
      <w:r>
        <w:rPr>
          <w:b w:val="0"/>
          <w:i w:val="0"/>
          <w:sz w:val="19"/>
        </w:rPr>
        <w:t>Saturday, 5 May. Today (1) ______ a wonderful day. We (2) ______ at the pagoda at seven. Then we (3) ______ to the river and (4) ______ ten bags of litter. At twelve we (5) ______ lunch under the trees. I (6) ______ tired but very happy.</w:t>
      </w:r>
    </w:p>
    <w:p>
      <w:pPr>
        <w:spacing w:after="80"/>
      </w:pPr>
      <w:r>
        <w:rPr>
          <w:b/>
          <w:i w:val="0"/>
          <w:color w:val="C05A11"/>
          <w:sz w:val="20"/>
        </w:rPr>
        <w:t xml:space="preserve">U3.6-P3  </w:t>
      </w:r>
      <w:r>
        <w:rPr>
          <w:b/>
          <w:i w:val="0"/>
          <w:color w:val="1F3B63"/>
          <w:sz w:val="20"/>
        </w:rPr>
        <w:t>Add the details</w:t>
      </w:r>
      <w:r>
        <w:rPr>
          <w:b w:val="0"/>
          <w:i w:val="0"/>
          <w:color w:val="595959"/>
          <w:sz w:val="17"/>
        </w:rPr>
        <w:t xml:space="preserve">   ★★☆ Medium</w:t>
      </w:r>
    </w:p>
    <w:p>
      <w:pPr>
        <w:spacing w:after="80"/>
        <w:ind w:left="170"/>
      </w:pPr>
      <w:r>
        <w:rPr>
          <w:b w:val="0"/>
          <w:i/>
          <w:sz w:val="19"/>
        </w:rPr>
        <w:t>Rewrite each sentence with a number or detail.</w:t>
      </w:r>
    </w:p>
    <w:p>
      <w:pPr>
        <w:spacing w:after="60"/>
        <w:ind w:left="340"/>
      </w:pPr>
      <w:r>
        <w:rPr>
          <w:b w:val="0"/>
          <w:i w:val="0"/>
          <w:sz w:val="19"/>
        </w:rPr>
        <w:t>1. We collected some litter. →</w:t>
      </w:r>
    </w:p>
    <w:p>
      <w:pPr>
        <w:spacing w:after="60"/>
        <w:ind w:left="340"/>
      </w:pPr>
      <w:r>
        <w:rPr>
          <w:b w:val="0"/>
          <w:i w:val="0"/>
          <w:sz w:val="19"/>
        </w:rPr>
        <w:t>2. Many students came. →</w:t>
      </w:r>
    </w:p>
    <w:p>
      <w:pPr>
        <w:spacing w:after="60"/>
        <w:ind w:left="340"/>
      </w:pPr>
      <w:r>
        <w:rPr>
          <w:b w:val="0"/>
          <w:i w:val="0"/>
          <w:sz w:val="19"/>
        </w:rPr>
        <w:t>3. We worked for a long time. →</w:t>
      </w:r>
    </w:p>
    <w:p>
      <w:pPr>
        <w:spacing w:after="60"/>
        <w:ind w:left="340"/>
      </w:pPr>
      <w:r>
        <w:rPr>
          <w:b w:val="0"/>
          <w:i w:val="0"/>
          <w:sz w:val="19"/>
        </w:rPr>
        <w:t>4. We were tired. →</w:t>
      </w:r>
    </w:p>
    <w:p>
      <w:pPr>
        <w:spacing w:after="120"/>
        <w:ind w:left="227"/>
      </w:pPr>
      <w:r>
        <w:rPr>
          <w:color w:val="AAAAAA"/>
          <w:sz w:val="18"/>
        </w:rPr>
        <w:t>....................................................................................................</w:t>
      </w:r>
    </w:p>
    <w:p>
      <w:pPr>
        <w:spacing w:after="80"/>
      </w:pPr>
      <w:r>
        <w:rPr>
          <w:b/>
          <w:i w:val="0"/>
          <w:color w:val="0E7C66"/>
          <w:sz w:val="21"/>
        </w:rPr>
        <w:t>★★★  Difficult level</w:t>
      </w:r>
    </w:p>
    <w:p>
      <w:pPr>
        <w:spacing w:after="80"/>
      </w:pPr>
      <w:r>
        <w:rPr>
          <w:b/>
          <w:i w:val="0"/>
          <w:color w:val="C05A11"/>
          <w:sz w:val="20"/>
        </w:rPr>
        <w:t xml:space="preserve">U3.6-P4  </w:t>
      </w:r>
      <w:r>
        <w:rPr>
          <w:b/>
          <w:i w:val="0"/>
          <w:color w:val="1F3B63"/>
          <w:sz w:val="20"/>
        </w:rPr>
        <w:t>Writing</w:t>
      </w:r>
      <w:r>
        <w:rPr>
          <w:b w:val="0"/>
          <w:i w:val="0"/>
          <w:color w:val="595959"/>
          <w:sz w:val="17"/>
        </w:rPr>
        <w:t xml:space="preserve">   ★★★ Difficult</w:t>
      </w:r>
    </w:p>
    <w:p>
      <w:pPr>
        <w:spacing w:after="80"/>
        <w:ind w:left="170"/>
      </w:pPr>
      <w:r>
        <w:rPr>
          <w:b w:val="0"/>
          <w:i/>
          <w:sz w:val="19"/>
        </w:rPr>
        <w:t>Write a diary entry (80–100 words) about the day your class did something for other people.</w:t>
      </w:r>
    </w:p>
    <w:p>
      <w:pPr>
        <w:spacing w:after="60"/>
        <w:ind w:left="340"/>
      </w:pPr>
      <w:r>
        <w:rPr>
          <w:b w:val="0"/>
          <w:i w:val="0"/>
          <w:sz w:val="19"/>
        </w:rPr>
        <w:t>Date – opening – three events with sequence words – one number – feeling.</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U3L6-PRON  Pronunciation practice</w:t>
      </w:r>
      <w:r>
        <w:rPr>
          <w:b w:val="0"/>
          <w:i w:val="0"/>
          <w:color w:val="595959"/>
          <w:sz w:val="17"/>
        </w:rPr>
        <w:t xml:space="preserve">   ★☆☆ Easy</w:t>
      </w:r>
    </w:p>
    <w:p>
      <w:pPr>
        <w:spacing w:after="80"/>
        <w:ind w:left="170"/>
      </w:pPr>
      <w:r>
        <w:rPr>
          <w:b w:val="0"/>
          <w:i/>
          <w:sz w:val="19"/>
        </w:rPr>
        <w:t>Focus: Linking words together in fast speech. Read the words and sentences aloud five times. Tick the box each time. □ □ □ □ □</w:t>
      </w:r>
    </w:p>
    <w:p>
      <w:pPr>
        <w:spacing w:after="20"/>
        <w:ind w:left="340"/>
      </w:pPr>
      <w:r>
        <w:rPr>
          <w:b w:val="0"/>
          <w:i w:val="0"/>
          <w:sz w:val="19"/>
        </w:rPr>
        <w:t>• picked up</w:t>
      </w:r>
    </w:p>
    <w:p>
      <w:pPr>
        <w:spacing w:after="20"/>
        <w:ind w:left="340"/>
      </w:pPr>
      <w:r>
        <w:rPr>
          <w:b w:val="0"/>
          <w:i w:val="0"/>
          <w:sz w:val="19"/>
        </w:rPr>
        <w:t>• cleaned it</w:t>
      </w:r>
    </w:p>
    <w:p>
      <w:pPr>
        <w:spacing w:after="20"/>
        <w:ind w:left="340"/>
      </w:pPr>
      <w:r>
        <w:rPr>
          <w:b w:val="0"/>
          <w:i w:val="0"/>
          <w:sz w:val="19"/>
        </w:rPr>
        <w:t>• a lot of litter</w:t>
      </w:r>
    </w:p>
    <w:p>
      <w:pPr>
        <w:spacing w:after="20"/>
        <w:ind w:left="340"/>
      </w:pPr>
      <w:r>
        <w:rPr>
          <w:b w:val="0"/>
          <w:i w:val="0"/>
          <w:sz w:val="19"/>
        </w:rPr>
        <w:t>• filled it up</w:t>
      </w:r>
    </w:p>
    <w:p>
      <w:pPr>
        <w:spacing w:after="20"/>
        <w:ind w:left="340"/>
      </w:pPr>
      <w:r>
        <w:rPr>
          <w:b w:val="0"/>
          <w:i w:val="0"/>
          <w:sz w:val="19"/>
        </w:rPr>
        <w:t>• worked all day</w:t>
      </w:r>
    </w:p>
    <w:p>
      <w:pPr>
        <w:spacing w:after="20"/>
        <w:ind w:left="340"/>
      </w:pPr>
      <w:r>
        <w:rPr>
          <w:b w:val="0"/>
          <w:i w:val="0"/>
          <w:sz w:val="19"/>
        </w:rPr>
        <w:t>→ We picked up a lot of litter.</w:t>
      </w:r>
    </w:p>
    <w:p>
      <w:pPr>
        <w:spacing w:after="20"/>
        <w:ind w:left="340"/>
      </w:pPr>
      <w:r>
        <w:rPr>
          <w:b w:val="0"/>
          <w:i w:val="0"/>
          <w:sz w:val="19"/>
        </w:rPr>
        <w:t>→ We cleaned it and filled it up.</w:t>
      </w:r>
    </w:p>
    <w:p>
      <w:pPr>
        <w:spacing w:after="20"/>
        <w:ind w:left="340"/>
      </w:pPr>
      <w:r>
        <w:rPr>
          <w:b w:val="0"/>
          <w:i w:val="0"/>
          <w:sz w:val="19"/>
        </w:rPr>
        <w:t>→ We worked all day and finished at four.</w:t>
      </w:r>
    </w:p>
    <w:p>
      <w:pPr>
        <w:spacing w:after="80"/>
      </w:pPr>
      <w:r>
        <w:rPr>
          <w:b/>
          <w:i w:val="0"/>
          <w:color w:val="1F3B63"/>
          <w:sz w:val="20"/>
        </w:rPr>
        <w:t>U3L6-SPEAK  Speaking prompt</w:t>
      </w:r>
      <w:r>
        <w:rPr>
          <w:b w:val="0"/>
          <w:i w:val="0"/>
          <w:color w:val="595959"/>
          <w:sz w:val="17"/>
        </w:rPr>
        <w:t xml:space="preserve">   ★★★ Difficult</w:t>
      </w:r>
    </w:p>
    <w:p>
      <w:pPr>
        <w:spacing w:after="80"/>
        <w:ind w:left="170"/>
      </w:pPr>
      <w:r>
        <w:rPr>
          <w:b w:val="0"/>
          <w:i/>
          <w:sz w:val="19"/>
        </w:rPr>
        <w:t>Read your diary entry to your partner as a story. Your partner must react three times and ask one question.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You'll never guess what happened!   Really? What did you do then?   That sounds hard!   How did you feel?   Good for you!</w:t>
            </w:r>
          </w:p>
        </w:tc>
      </w:tr>
    </w:tbl>
    <w:p>
      <w:pPr>
        <w:spacing w:after="40"/>
      </w:pPr>
    </w:p>
    <w:p>
      <w:pPr>
        <w:spacing w:before="40" w:after="120"/>
        <w:pBdr>
          <w:bottom w:val="single" w:sz="8" w:space="1" w:color="1F3B63"/>
        </w:pBdr>
      </w:pPr>
    </w:p>
    <w:p>
      <w:pPr>
        <w:pStyle w:val="Heading2"/>
      </w:pPr>
      <w:r>
        <w:t>U3L7 — Looking Back &amp; Project: Unit 3 review and Our Community Service Plan</w:t>
      </w:r>
    </w:p>
    <w:p>
      <w:pPr>
        <w:spacing w:after="80"/>
      </w:pPr>
      <w:r>
        <w:rPr>
          <w:b w:val="0"/>
          <w:i/>
          <w:color w:val="595959"/>
          <w:sz w:val="18"/>
        </w:rPr>
        <w:t xml:space="preserve">Practise after Lesson </w:t>
      </w:r>
      <w:r>
        <w:rPr>
          <w:b w:val="0"/>
          <w:i/>
          <w:color w:val="595959"/>
          <w:sz w:val="18"/>
        </w:rPr>
        <w:t>7 of Unit 3</w:t>
      </w:r>
      <w:r>
        <w:rPr>
          <w:b w:val="0"/>
          <w:i/>
          <w:color w:val="595959"/>
          <w:sz w:val="18"/>
        </w:rPr>
        <w:t xml:space="preserve">  ·  Answers: Teacher's Answer Key, section U3L7</w:t>
      </w:r>
    </w:p>
    <w:p>
      <w:pPr>
        <w:spacing w:after="80"/>
      </w:pPr>
      <w:r>
        <w:rPr>
          <w:b/>
          <w:i w:val="0"/>
          <w:color w:val="0E7C66"/>
          <w:sz w:val="21"/>
        </w:rPr>
        <w:t>★☆☆  Easy level</w:t>
      </w:r>
    </w:p>
    <w:p>
      <w:pPr>
        <w:spacing w:after="80"/>
      </w:pPr>
      <w:r>
        <w:rPr>
          <w:b/>
          <w:i w:val="0"/>
          <w:color w:val="C05A11"/>
          <w:sz w:val="20"/>
        </w:rPr>
        <w:t xml:space="preserve">U3.7-P1  </w:t>
      </w:r>
      <w:r>
        <w:rPr>
          <w:b/>
          <w:i w:val="0"/>
          <w:color w:val="1F3B63"/>
          <w:sz w:val="20"/>
        </w:rPr>
        <w:t>Crossword clues</w:t>
      </w:r>
      <w:r>
        <w:rPr>
          <w:b w:val="0"/>
          <w:i w:val="0"/>
          <w:color w:val="595959"/>
          <w:sz w:val="17"/>
        </w:rPr>
        <w:t xml:space="preserve">   ★☆☆ Easy</w:t>
      </w:r>
    </w:p>
    <w:p>
      <w:pPr>
        <w:spacing w:after="80"/>
        <w:ind w:left="170"/>
      </w:pPr>
      <w:r>
        <w:rPr>
          <w:b w:val="0"/>
          <w:i/>
          <w:sz w:val="19"/>
        </w:rPr>
        <w:t>Write the word.</w:t>
      </w:r>
    </w:p>
    <w:p>
      <w:pPr>
        <w:spacing w:after="60"/>
        <w:ind w:left="340"/>
      </w:pPr>
      <w:r>
        <w:rPr>
          <w:b w:val="0"/>
          <w:i w:val="0"/>
          <w:sz w:val="19"/>
        </w:rPr>
        <w:t>1. Rubbish on the ground. (6)</w:t>
      </w:r>
    </w:p>
    <w:p>
      <w:pPr>
        <w:spacing w:after="60"/>
        <w:ind w:left="340"/>
      </w:pPr>
      <w:r>
        <w:rPr>
          <w:b w:val="0"/>
          <w:i w:val="0"/>
          <w:sz w:val="19"/>
        </w:rPr>
        <w:t>2. A person who helps for free. (9)</w:t>
      </w:r>
    </w:p>
    <w:p>
      <w:pPr>
        <w:spacing w:after="60"/>
        <w:ind w:left="340"/>
      </w:pPr>
      <w:r>
        <w:rPr>
          <w:b w:val="0"/>
          <w:i w:val="0"/>
          <w:sz w:val="19"/>
        </w:rPr>
        <w:t>3. To give things to people in need. (6)</w:t>
      </w:r>
    </w:p>
    <w:p>
      <w:pPr>
        <w:spacing w:after="60"/>
        <w:ind w:left="340"/>
      </w:pPr>
      <w:r>
        <w:rPr>
          <w:b w:val="0"/>
          <w:i w:val="0"/>
          <w:sz w:val="19"/>
        </w:rPr>
        <w:t>4. Water covering the land. (5)</w:t>
      </w:r>
    </w:p>
    <w:p>
      <w:pPr>
        <w:spacing w:after="60"/>
        <w:ind w:left="340"/>
      </w:pPr>
      <w:r>
        <w:rPr>
          <w:b w:val="0"/>
          <w:i w:val="0"/>
          <w:sz w:val="19"/>
        </w:rPr>
        <w:t>5. To use again. (7)</w:t>
      </w:r>
    </w:p>
    <w:p>
      <w:pPr>
        <w:spacing w:after="80"/>
      </w:pPr>
      <w:r>
        <w:rPr>
          <w:b/>
          <w:i w:val="0"/>
          <w:color w:val="0E7C66"/>
          <w:sz w:val="21"/>
        </w:rPr>
        <w:t>★★☆  Medium level</w:t>
      </w:r>
    </w:p>
    <w:p>
      <w:pPr>
        <w:spacing w:after="80"/>
      </w:pPr>
      <w:r>
        <w:rPr>
          <w:b/>
          <w:i w:val="0"/>
          <w:color w:val="C05A11"/>
          <w:sz w:val="20"/>
        </w:rPr>
        <w:t xml:space="preserve">U3.7-P2  </w:t>
      </w:r>
      <w:r>
        <w:rPr>
          <w:b/>
          <w:i w:val="0"/>
          <w:color w:val="1F3B63"/>
          <w:sz w:val="20"/>
        </w:rPr>
        <w:t>Mixed grammar</w:t>
      </w:r>
      <w:r>
        <w:rPr>
          <w:b w:val="0"/>
          <w:i w:val="0"/>
          <w:color w:val="595959"/>
          <w:sz w:val="17"/>
        </w:rPr>
        <w:t xml:space="preserve">   ★★☆ Medium</w:t>
      </w:r>
    </w:p>
    <w:p>
      <w:pPr>
        <w:spacing w:after="80"/>
        <w:ind w:left="170"/>
      </w:pPr>
      <w:r>
        <w:rPr>
          <w:b w:val="0"/>
          <w:i/>
          <w:sz w:val="19"/>
        </w:rPr>
        <w:t>Put the words in order.</w:t>
      </w:r>
    </w:p>
    <w:p>
      <w:pPr>
        <w:spacing w:after="60"/>
        <w:ind w:left="340"/>
      </w:pPr>
      <w:r>
        <w:rPr>
          <w:b w:val="0"/>
          <w:i w:val="0"/>
          <w:sz w:val="19"/>
        </w:rPr>
        <w:t>1. beach / we / last Sunday / cleaned / the</w:t>
      </w:r>
    </w:p>
    <w:p>
      <w:pPr>
        <w:spacing w:after="60"/>
        <w:ind w:left="340"/>
      </w:pPr>
      <w:r>
        <w:rPr>
          <w:b w:val="0"/>
          <w:i w:val="0"/>
          <w:sz w:val="19"/>
        </w:rPr>
        <w:t>2. didn't / they / the meeting / come / to</w:t>
      </w:r>
    </w:p>
    <w:p>
      <w:pPr>
        <w:spacing w:after="60"/>
        <w:ind w:left="340"/>
      </w:pPr>
      <w:r>
        <w:rPr>
          <w:b w:val="0"/>
          <w:i w:val="0"/>
          <w:sz w:val="19"/>
        </w:rPr>
        <w:t>3. you / did / what / do / yesterday / ?</w:t>
      </w:r>
    </w:p>
    <w:p>
      <w:pPr>
        <w:spacing w:after="60"/>
        <w:ind w:left="340"/>
      </w:pPr>
      <w:r>
        <w:rPr>
          <w:b w:val="0"/>
          <w:i w:val="0"/>
          <w:sz w:val="19"/>
        </w:rPr>
        <w:t>4. were / the students / very / tired</w:t>
      </w:r>
    </w:p>
    <w:p>
      <w:pPr>
        <w:spacing w:after="60"/>
        <w:ind w:left="340"/>
      </w:pPr>
      <w:r>
        <w:rPr>
          <w:b w:val="0"/>
          <w:i w:val="0"/>
          <w:sz w:val="19"/>
        </w:rPr>
        <w:t>5. books / 214 / donated / class 7A</w:t>
      </w:r>
    </w:p>
    <w:p>
      <w:pPr>
        <w:spacing w:after="80"/>
      </w:pPr>
      <w:r>
        <w:rPr>
          <w:b/>
          <w:i w:val="0"/>
          <w:color w:val="C05A11"/>
          <w:sz w:val="20"/>
        </w:rPr>
        <w:t xml:space="preserve">U3.7-P3  </w:t>
      </w:r>
      <w:r>
        <w:rPr>
          <w:b/>
          <w:i w:val="0"/>
          <w:color w:val="1F3B63"/>
          <w:sz w:val="20"/>
        </w:rPr>
        <w:t>Reading review</w:t>
      </w:r>
      <w:r>
        <w:rPr>
          <w:b w:val="0"/>
          <w:i w:val="0"/>
          <w:color w:val="595959"/>
          <w:sz w:val="17"/>
        </w:rPr>
        <w:t xml:space="preserve">   ★★☆ Medium</w:t>
      </w:r>
    </w:p>
    <w:p>
      <w:pPr>
        <w:spacing w:after="80"/>
        <w:ind w:left="170"/>
      </w:pPr>
      <w:r>
        <w:rPr>
          <w:b w:val="0"/>
          <w:i/>
          <w:sz w:val="19"/>
        </w:rPr>
        <w:t>Read and choose.</w:t>
      </w:r>
    </w:p>
    <w:p>
      <w:pPr>
        <w:spacing w:after="80"/>
        <w:ind w:left="283"/>
        <w:jc w:val="both"/>
      </w:pPr>
      <w:r>
        <w:rPr>
          <w:b w:val="0"/>
          <w:i w:val="0"/>
          <w:sz w:val="19"/>
        </w:rPr>
        <w:t>Volunteering is good for the people you help — but it is also good for you. Studies show that young volunteers make more friends, feel less worried and often do better at school. The reason is simple: when you help someone, you feel useful, and a person who feels useful has more confidence. You do not need a lot of time. Two hours a month is enough to change the way you see yourself.</w:t>
      </w:r>
    </w:p>
    <w:p>
      <w:pPr>
        <w:spacing w:after="60"/>
        <w:ind w:left="340"/>
      </w:pPr>
      <w:r>
        <w:rPr>
          <w:b w:val="0"/>
          <w:i w:val="0"/>
          <w:sz w:val="19"/>
        </w:rPr>
        <w:t>1. The text is mainly about A. how to find a volunteer job  B. why volunteering helps the volunteer  C. school marks</w:t>
      </w:r>
    </w:p>
    <w:p>
      <w:pPr>
        <w:spacing w:after="60"/>
        <w:ind w:left="340"/>
      </w:pPr>
      <w:r>
        <w:rPr>
          <w:b w:val="0"/>
          <w:i w:val="0"/>
          <w:sz w:val="19"/>
        </w:rPr>
        <w:t>2. Young volunteers often A. sleep more  B. make more friends  C. earn money</w:t>
      </w:r>
    </w:p>
    <w:p>
      <w:pPr>
        <w:spacing w:after="60"/>
        <w:ind w:left="340"/>
      </w:pPr>
      <w:r>
        <w:rPr>
          <w:b w:val="0"/>
          <w:i w:val="0"/>
          <w:sz w:val="19"/>
        </w:rPr>
        <w:t>3. The text says ___ a month is enough. A. two hours  B. two days  C. twenty hours</w:t>
      </w:r>
    </w:p>
    <w:p>
      <w:pPr>
        <w:spacing w:after="80"/>
      </w:pPr>
      <w:r>
        <w:rPr>
          <w:b/>
          <w:i w:val="0"/>
          <w:color w:val="0E7C66"/>
          <w:sz w:val="21"/>
        </w:rPr>
        <w:t>★★★  Difficult level</w:t>
      </w:r>
    </w:p>
    <w:p>
      <w:pPr>
        <w:spacing w:after="80"/>
      </w:pPr>
      <w:r>
        <w:rPr>
          <w:b/>
          <w:i w:val="0"/>
          <w:color w:val="C05A11"/>
          <w:sz w:val="20"/>
        </w:rPr>
        <w:t xml:space="preserve">U3.7-P4  </w:t>
      </w:r>
      <w:r>
        <w:rPr>
          <w:b/>
          <w:i w:val="0"/>
          <w:color w:val="1F3B63"/>
          <w:sz w:val="20"/>
        </w:rPr>
        <w:t>Unit 3 test yourself (10 marks)</w:t>
      </w:r>
      <w:r>
        <w:rPr>
          <w:b w:val="0"/>
          <w:i w:val="0"/>
          <w:color w:val="595959"/>
          <w:sz w:val="17"/>
        </w:rPr>
        <w:t xml:space="preserve">   ★★★ Difficult</w:t>
      </w:r>
    </w:p>
    <w:p>
      <w:pPr>
        <w:spacing w:after="80"/>
        <w:ind w:left="170"/>
      </w:pPr>
      <w:r>
        <w:rPr>
          <w:b w:val="0"/>
          <w:i/>
          <w:sz w:val="19"/>
        </w:rPr>
        <w:t>Answer about yourself (2 marks each).</w:t>
      </w:r>
    </w:p>
    <w:p>
      <w:pPr>
        <w:spacing w:after="60"/>
        <w:ind w:left="340"/>
      </w:pPr>
      <w:r>
        <w:rPr>
          <w:b w:val="0"/>
          <w:i w:val="0"/>
          <w:sz w:val="19"/>
        </w:rPr>
        <w:t>1. One community activity you did: ______</w:t>
      </w:r>
    </w:p>
    <w:p>
      <w:pPr>
        <w:spacing w:after="60"/>
        <w:ind w:left="340"/>
      </w:pPr>
      <w:r>
        <w:rPr>
          <w:b w:val="0"/>
          <w:i w:val="0"/>
          <w:sz w:val="19"/>
        </w:rPr>
        <w:t>2. When and where: ______</w:t>
      </w:r>
    </w:p>
    <w:p>
      <w:pPr>
        <w:spacing w:after="60"/>
        <w:ind w:left="340"/>
      </w:pPr>
      <w:r>
        <w:rPr>
          <w:b w:val="0"/>
          <w:i w:val="0"/>
          <w:sz w:val="19"/>
        </w:rPr>
        <w:t>3. One thing you didn't do (negative sentence): ______</w:t>
      </w:r>
    </w:p>
    <w:p>
      <w:pPr>
        <w:spacing w:after="60"/>
        <w:ind w:left="340"/>
      </w:pPr>
      <w:r>
        <w:rPr>
          <w:b w:val="0"/>
          <w:i w:val="0"/>
          <w:sz w:val="19"/>
        </w:rPr>
        <w:t>4. A question to ask a volunteer: ______</w:t>
      </w:r>
    </w:p>
    <w:p>
      <w:pPr>
        <w:spacing w:after="60"/>
        <w:ind w:left="340"/>
      </w:pPr>
      <w:r>
        <w:rPr>
          <w:b w:val="0"/>
          <w:i w:val="0"/>
          <w:sz w:val="19"/>
        </w:rPr>
        <w:t>5. How you felt: ______</w:t>
      </w:r>
    </w:p>
    <w:p>
      <w:pPr>
        <w:spacing w:after="80"/>
      </w:pPr>
      <w:r>
        <w:rPr>
          <w:b/>
          <w:i w:val="0"/>
          <w:color w:val="1F3B63"/>
          <w:sz w:val="20"/>
        </w:rPr>
        <w:t>U3L7-PRON  Pronunciation practice</w:t>
      </w:r>
      <w:r>
        <w:rPr>
          <w:b w:val="0"/>
          <w:i w:val="0"/>
          <w:color w:val="595959"/>
          <w:sz w:val="17"/>
        </w:rPr>
        <w:t xml:space="preserve">   ★☆☆ Easy</w:t>
      </w:r>
    </w:p>
    <w:p>
      <w:pPr>
        <w:spacing w:after="80"/>
        <w:ind w:left="170"/>
      </w:pPr>
      <w:r>
        <w:rPr>
          <w:b w:val="0"/>
          <w:i/>
          <w:sz w:val="19"/>
        </w:rPr>
        <w:t>Focus: Unit 3 sounds review: -ed endings and linking. Read the words and sentences aloud five times. Tick the box each time. □ □ □ □ □</w:t>
      </w:r>
    </w:p>
    <w:p>
      <w:pPr>
        <w:spacing w:after="20"/>
        <w:ind w:left="340"/>
      </w:pPr>
      <w:r>
        <w:rPr>
          <w:b w:val="0"/>
          <w:i w:val="0"/>
          <w:sz w:val="19"/>
        </w:rPr>
        <w:t>• /t/ helped, worked, washed</w:t>
      </w:r>
    </w:p>
    <w:p>
      <w:pPr>
        <w:spacing w:after="20"/>
        <w:ind w:left="340"/>
      </w:pPr>
      <w:r>
        <w:rPr>
          <w:b w:val="0"/>
          <w:i w:val="0"/>
          <w:sz w:val="19"/>
        </w:rPr>
        <w:t>• /d/ cleaned, played, carried</w:t>
      </w:r>
    </w:p>
    <w:p>
      <w:pPr>
        <w:spacing w:after="20"/>
        <w:ind w:left="340"/>
      </w:pPr>
      <w:r>
        <w:rPr>
          <w:b w:val="0"/>
          <w:i w:val="0"/>
          <w:sz w:val="19"/>
        </w:rPr>
        <w:t>• /ɪd/ visited, painted, donated</w:t>
      </w:r>
    </w:p>
    <w:p>
      <w:pPr>
        <w:spacing w:after="20"/>
        <w:ind w:left="340"/>
      </w:pPr>
      <w:r>
        <w:rPr>
          <w:b w:val="0"/>
          <w:i w:val="0"/>
          <w:sz w:val="19"/>
        </w:rPr>
        <w:t>• picked_up, cleaned_it</w:t>
      </w:r>
    </w:p>
    <w:p>
      <w:pPr>
        <w:spacing w:after="20"/>
        <w:ind w:left="340"/>
      </w:pPr>
      <w:r>
        <w:rPr>
          <w:b w:val="0"/>
          <w:i w:val="0"/>
          <w:sz w:val="19"/>
        </w:rPr>
        <w:t>→ We helped, cleaned and painted, and we picked up a lot of litter.</w:t>
      </w:r>
    </w:p>
    <w:p>
      <w:pPr>
        <w:spacing w:after="80"/>
      </w:pPr>
      <w:r>
        <w:rPr>
          <w:b/>
          <w:i w:val="0"/>
          <w:color w:val="1F3B63"/>
          <w:sz w:val="20"/>
        </w:rPr>
        <w:t>U3L7-SPEAK  Speaking prompt</w:t>
      </w:r>
      <w:r>
        <w:rPr>
          <w:b w:val="0"/>
          <w:i w:val="0"/>
          <w:color w:val="595959"/>
          <w:sz w:val="17"/>
        </w:rPr>
        <w:t xml:space="preserve">   ★★★ Difficult</w:t>
      </w:r>
    </w:p>
    <w:p>
      <w:pPr>
        <w:spacing w:after="80"/>
        <w:ind w:left="170"/>
      </w:pPr>
      <w:r>
        <w:rPr>
          <w:b w:val="0"/>
          <w:i/>
          <w:sz w:val="19"/>
        </w:rPr>
        <w:t>Present the plan to the 'school committee' (the rest of the class), who ask two questions each.</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Our plan is to…   We are going to…   X is responsible for…   We will need…   Does anyone have a question?</w:t>
            </w:r>
          </w:p>
        </w:tc>
      </w:tr>
    </w:tbl>
    <w:p>
      <w:pPr>
        <w:spacing w:after="40"/>
      </w:pPr>
    </w:p>
    <w:p>
      <w:pPr>
        <w:spacing w:before="40" w:after="120"/>
        <w:pBdr>
          <w:bottom w:val="single" w:sz="8" w:space="1" w:color="1F3B63"/>
        </w:pBdr>
      </w:pPr>
    </w:p>
    <w:p>
      <w:pPr>
        <w:pStyle w:val="Heading2"/>
      </w:pPr>
      <w:r>
        <w:t>REV1L1 — Review &amp; Practice: Review 1 (Units 1–3): language consolidation</w:t>
      </w:r>
    </w:p>
    <w:p>
      <w:pPr>
        <w:spacing w:after="80"/>
      </w:pPr>
      <w:r>
        <w:rPr>
          <w:b w:val="0"/>
          <w:i/>
          <w:color w:val="595959"/>
          <w:sz w:val="18"/>
        </w:rPr>
        <w:t xml:space="preserve">Practise after Lesson </w:t>
      </w:r>
      <w:r>
        <w:rPr>
          <w:b w:val="0"/>
          <w:i/>
          <w:color w:val="595959"/>
          <w:sz w:val="18"/>
        </w:rPr>
        <w:t>1 of Unit 3</w:t>
      </w:r>
      <w:r>
        <w:rPr>
          <w:b w:val="0"/>
          <w:i/>
          <w:color w:val="595959"/>
          <w:sz w:val="18"/>
        </w:rPr>
        <w:t xml:space="preserve">  ·  Answers: Teacher's Answer Key, section REV1L1</w:t>
      </w:r>
    </w:p>
    <w:p>
      <w:pPr>
        <w:spacing w:after="80"/>
      </w:pPr>
      <w:r>
        <w:rPr>
          <w:b/>
          <w:i w:val="0"/>
          <w:color w:val="0E7C66"/>
          <w:sz w:val="21"/>
        </w:rPr>
        <w:t>★★☆  Medium level</w:t>
      </w:r>
    </w:p>
    <w:p>
      <w:pPr>
        <w:spacing w:after="80"/>
      </w:pPr>
      <w:r>
        <w:rPr>
          <w:b/>
          <w:i w:val="0"/>
          <w:color w:val="C05A11"/>
          <w:sz w:val="20"/>
        </w:rPr>
        <w:t xml:space="preserve">REV1-P1  </w:t>
      </w:r>
      <w:r>
        <w:rPr>
          <w:b/>
          <w:i w:val="0"/>
          <w:color w:val="1F3B63"/>
          <w:sz w:val="20"/>
        </w:rPr>
        <w:t>Mixed tenses</w:t>
      </w:r>
      <w:r>
        <w:rPr>
          <w:b w:val="0"/>
          <w:i w:val="0"/>
          <w:color w:val="595959"/>
          <w:sz w:val="17"/>
        </w:rPr>
        <w:t xml:space="preserve">   ★★☆ Medium</w:t>
      </w:r>
    </w:p>
    <w:p>
      <w:pPr>
        <w:spacing w:after="80"/>
        <w:ind w:left="170"/>
      </w:pPr>
      <w:r>
        <w:rPr>
          <w:b w:val="0"/>
          <w:i/>
          <w:sz w:val="19"/>
        </w:rPr>
        <w:t>Complete with the correct form of the verb.</w:t>
      </w:r>
    </w:p>
    <w:p>
      <w:pPr>
        <w:spacing w:after="60"/>
        <w:ind w:left="340"/>
      </w:pPr>
      <w:r>
        <w:rPr>
          <w:b w:val="0"/>
          <w:i w:val="0"/>
          <w:sz w:val="19"/>
        </w:rPr>
        <w:t>1. My father usually (read) ______ the newspaper in the morning.</w:t>
      </w:r>
    </w:p>
    <w:p>
      <w:pPr>
        <w:spacing w:after="60"/>
        <w:ind w:left="340"/>
      </w:pPr>
      <w:r>
        <w:rPr>
          <w:b w:val="0"/>
          <w:i w:val="0"/>
          <w:sz w:val="19"/>
        </w:rPr>
        <w:t>2. Last week we (visit) ______ an orphanage.</w:t>
      </w:r>
    </w:p>
    <w:p>
      <w:pPr>
        <w:spacing w:after="60"/>
        <w:ind w:left="340"/>
      </w:pPr>
      <w:r>
        <w:rPr>
          <w:b w:val="0"/>
          <w:i w:val="0"/>
          <w:sz w:val="19"/>
        </w:rPr>
        <w:t>3. She hates (get) ______ up early.</w:t>
      </w:r>
    </w:p>
    <w:p>
      <w:pPr>
        <w:spacing w:after="60"/>
        <w:ind w:left="340"/>
      </w:pPr>
      <w:r>
        <w:rPr>
          <w:b w:val="0"/>
          <w:i w:val="0"/>
          <w:sz w:val="19"/>
        </w:rPr>
        <w:t>4. You (should not / eat) ______ so many sweets.</w:t>
      </w:r>
    </w:p>
    <w:p>
      <w:pPr>
        <w:spacing w:after="60"/>
        <w:ind w:left="340"/>
      </w:pPr>
      <w:r>
        <w:rPr>
          <w:b w:val="0"/>
          <w:i w:val="0"/>
          <w:sz w:val="19"/>
        </w:rPr>
        <w:t>5. They (not go) ______ to the beach last Sunday.</w:t>
      </w:r>
    </w:p>
    <w:p>
      <w:pPr>
        <w:spacing w:after="60"/>
        <w:ind w:left="340"/>
      </w:pPr>
      <w:r>
        <w:rPr>
          <w:b w:val="0"/>
          <w:i w:val="0"/>
          <w:sz w:val="19"/>
        </w:rPr>
        <w:t>6. ______ your class (donate) ______ books last term?</w:t>
      </w:r>
    </w:p>
    <w:p>
      <w:pPr>
        <w:spacing w:after="60"/>
        <w:ind w:left="340"/>
      </w:pPr>
      <w:r>
        <w:rPr>
          <w:b w:val="0"/>
          <w:i w:val="0"/>
          <w:sz w:val="19"/>
        </w:rPr>
        <w:t>7. He (be) ______ tired yesterday.</w:t>
      </w:r>
    </w:p>
    <w:p>
      <w:pPr>
        <w:spacing w:after="60"/>
        <w:ind w:left="340"/>
      </w:pPr>
      <w:r>
        <w:rPr>
          <w:b w:val="0"/>
          <w:i w:val="0"/>
          <w:sz w:val="19"/>
        </w:rPr>
        <w:t>8. We (do) ______ exercise every morning.</w:t>
      </w:r>
    </w:p>
    <w:p>
      <w:pPr>
        <w:spacing w:after="80"/>
      </w:pPr>
      <w:r>
        <w:rPr>
          <w:b/>
          <w:i w:val="0"/>
          <w:color w:val="C05A11"/>
          <w:sz w:val="20"/>
        </w:rPr>
        <w:t xml:space="preserve">REV1-P2  </w:t>
      </w:r>
      <w:r>
        <w:rPr>
          <w:b/>
          <w:i w:val="0"/>
          <w:color w:val="1F3B63"/>
          <w:sz w:val="20"/>
        </w:rPr>
        <w:t>Pronunciation review</w:t>
      </w:r>
      <w:r>
        <w:rPr>
          <w:b w:val="0"/>
          <w:i w:val="0"/>
          <w:color w:val="595959"/>
          <w:sz w:val="17"/>
        </w:rPr>
        <w:t xml:space="preserve">   ★★☆ Medium</w:t>
      </w:r>
    </w:p>
    <w:p>
      <w:pPr>
        <w:spacing w:after="80"/>
        <w:ind w:left="170"/>
      </w:pPr>
      <w:r>
        <w:rPr>
          <w:b w:val="0"/>
          <w:i/>
          <w:sz w:val="19"/>
        </w:rPr>
        <w:t>Write the sound.</w:t>
      </w:r>
    </w:p>
    <w:p>
      <w:pPr>
        <w:spacing w:after="60"/>
        <w:ind w:left="340"/>
      </w:pPr>
      <w:r>
        <w:rPr>
          <w:b w:val="0"/>
          <w:i w:val="0"/>
          <w:sz w:val="19"/>
        </w:rPr>
        <w:t>1. bird → /ə/ or /ɜː/ ?</w:t>
      </w:r>
    </w:p>
    <w:p>
      <w:pPr>
        <w:spacing w:after="60"/>
        <w:ind w:left="340"/>
      </w:pPr>
      <w:r>
        <w:rPr>
          <w:b w:val="0"/>
          <w:i w:val="0"/>
          <w:sz w:val="19"/>
        </w:rPr>
        <w:t>2. teacher → /ə/ or /ɜː/ ?</w:t>
      </w:r>
    </w:p>
    <w:p>
      <w:pPr>
        <w:spacing w:after="60"/>
        <w:ind w:left="340"/>
      </w:pPr>
      <w:r>
        <w:rPr>
          <w:b w:val="0"/>
          <w:i w:val="0"/>
          <w:sz w:val="19"/>
        </w:rPr>
        <w:t>3. watches → /s/, /z/ or /ɪz/ ?</w:t>
      </w:r>
    </w:p>
    <w:p>
      <w:pPr>
        <w:spacing w:after="60"/>
        <w:ind w:left="340"/>
      </w:pPr>
      <w:r>
        <w:rPr>
          <w:b w:val="0"/>
          <w:i w:val="0"/>
          <w:sz w:val="19"/>
        </w:rPr>
        <w:t>4. plays → /s/, /z/ or /ɪz/ ?</w:t>
      </w:r>
    </w:p>
    <w:p>
      <w:pPr>
        <w:spacing w:after="60"/>
        <w:ind w:left="340"/>
      </w:pPr>
      <w:r>
        <w:rPr>
          <w:b w:val="0"/>
          <w:i w:val="0"/>
          <w:sz w:val="19"/>
        </w:rPr>
        <w:t>5. helped → /t/, /d/ or /ɪd/ ?</w:t>
      </w:r>
    </w:p>
    <w:p>
      <w:pPr>
        <w:spacing w:after="60"/>
        <w:ind w:left="340"/>
      </w:pPr>
      <w:r>
        <w:rPr>
          <w:b w:val="0"/>
          <w:i w:val="0"/>
          <w:sz w:val="19"/>
        </w:rPr>
        <w:t>6. visited → /t/, /d/ or /ɪd/ ?</w:t>
      </w:r>
    </w:p>
    <w:p>
      <w:pPr>
        <w:spacing w:after="60"/>
        <w:ind w:left="340"/>
      </w:pPr>
      <w:r>
        <w:rPr>
          <w:b w:val="0"/>
          <w:i w:val="0"/>
          <w:sz w:val="19"/>
        </w:rPr>
        <w:t>7. cleaned → /t/, /d/ or /ɪd/ ?</w:t>
      </w:r>
    </w:p>
    <w:p>
      <w:pPr>
        <w:spacing w:after="60"/>
        <w:ind w:left="340"/>
      </w:pPr>
      <w:r>
        <w:rPr>
          <w:b w:val="0"/>
          <w:i w:val="0"/>
          <w:sz w:val="19"/>
        </w:rPr>
        <w:t>8. very → /f/ or /v/ ?</w:t>
      </w:r>
    </w:p>
    <w:p>
      <w:pPr>
        <w:spacing w:after="80"/>
      </w:pPr>
      <w:r>
        <w:rPr>
          <w:b/>
          <w:i w:val="0"/>
          <w:color w:val="0E7C66"/>
          <w:sz w:val="21"/>
        </w:rPr>
        <w:t>★★★  Difficult level</w:t>
      </w:r>
    </w:p>
    <w:p>
      <w:pPr>
        <w:spacing w:after="80"/>
      </w:pPr>
      <w:r>
        <w:rPr>
          <w:b/>
          <w:i w:val="0"/>
          <w:color w:val="C05A11"/>
          <w:sz w:val="20"/>
        </w:rPr>
        <w:t xml:space="preserve">REV1-P3  </w:t>
      </w:r>
      <w:r>
        <w:rPr>
          <w:b/>
          <w:i w:val="0"/>
          <w:color w:val="1F3B63"/>
          <w:sz w:val="20"/>
        </w:rPr>
        <w:t>Writing: put it together</w:t>
      </w:r>
      <w:r>
        <w:rPr>
          <w:b w:val="0"/>
          <w:i w:val="0"/>
          <w:color w:val="595959"/>
          <w:sz w:val="17"/>
        </w:rPr>
        <w:t xml:space="preserve">   ★★★ Difficult</w:t>
      </w:r>
    </w:p>
    <w:p>
      <w:pPr>
        <w:spacing w:after="80"/>
        <w:ind w:left="170"/>
      </w:pPr>
      <w:r>
        <w:rPr>
          <w:b w:val="0"/>
          <w:i/>
          <w:sz w:val="19"/>
        </w:rPr>
        <w:t>Write a paragraph (90–100 words) about a classmate: his/her hobby, one health habit, and one good thing he/she did.</w:t>
      </w:r>
    </w:p>
    <w:p>
      <w:pPr>
        <w:spacing w:after="60"/>
        <w:ind w:left="340"/>
      </w:pPr>
      <w:r>
        <w:rPr>
          <w:b w:val="0"/>
          <w:i w:val="0"/>
          <w:sz w:val="19"/>
        </w:rPr>
        <w:t>Use: present simple + V-ing, should/shouldn't, past simple, and two sequence words.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REV1L1-PRON  Pronunciation practice</w:t>
      </w:r>
      <w:r>
        <w:rPr>
          <w:b w:val="0"/>
          <w:i w:val="0"/>
          <w:color w:val="595959"/>
          <w:sz w:val="17"/>
        </w:rPr>
        <w:t xml:space="preserve">   ★☆☆ Easy</w:t>
      </w:r>
    </w:p>
    <w:p>
      <w:pPr>
        <w:spacing w:after="80"/>
        <w:ind w:left="170"/>
      </w:pPr>
      <w:r>
        <w:rPr>
          <w:b w:val="0"/>
          <w:i/>
          <w:sz w:val="19"/>
        </w:rPr>
        <w:t>Focus: Sounds of Units 1–3. Read the words and sentences aloud five times. Tick the box each time. □ □ □ □ □</w:t>
      </w:r>
    </w:p>
    <w:p>
      <w:pPr>
        <w:spacing w:after="20"/>
        <w:ind w:left="340"/>
      </w:pPr>
      <w:r>
        <w:rPr>
          <w:b w:val="0"/>
          <w:i w:val="0"/>
          <w:sz w:val="19"/>
        </w:rPr>
        <w:t>• /ə/ teacher – /ɜː/ bird</w:t>
      </w:r>
    </w:p>
    <w:p>
      <w:pPr>
        <w:spacing w:after="20"/>
        <w:ind w:left="340"/>
      </w:pPr>
      <w:r>
        <w:rPr>
          <w:b w:val="0"/>
          <w:i w:val="0"/>
          <w:sz w:val="19"/>
        </w:rPr>
        <w:t>• likes /s/ – plays /z/ – watches /ɪz/</w:t>
      </w:r>
    </w:p>
    <w:p>
      <w:pPr>
        <w:spacing w:after="20"/>
        <w:ind w:left="340"/>
      </w:pPr>
      <w:r>
        <w:rPr>
          <w:b w:val="0"/>
          <w:i w:val="0"/>
          <w:sz w:val="19"/>
        </w:rPr>
        <w:t>• fan – van, five very fresh</w:t>
      </w:r>
    </w:p>
    <w:p>
      <w:pPr>
        <w:spacing w:after="20"/>
        <w:ind w:left="340"/>
      </w:pPr>
      <w:r>
        <w:rPr>
          <w:b w:val="0"/>
          <w:i w:val="0"/>
          <w:sz w:val="19"/>
        </w:rPr>
        <w:t>• helped /t/ – cleaned /d/ – visited /ɪd/</w:t>
      </w:r>
    </w:p>
    <w:p>
      <w:pPr>
        <w:spacing w:after="20"/>
        <w:ind w:left="340"/>
      </w:pPr>
      <w:r>
        <w:rPr>
          <w:b w:val="0"/>
          <w:i w:val="0"/>
          <w:sz w:val="19"/>
        </w:rPr>
        <w:t>→ My teacher likes bird-watching and she visited the park on Sunday.</w:t>
      </w:r>
    </w:p>
    <w:p>
      <w:pPr>
        <w:spacing w:after="20"/>
        <w:ind w:left="340"/>
      </w:pPr>
      <w:r>
        <w:rPr>
          <w:b w:val="0"/>
          <w:i w:val="0"/>
          <w:sz w:val="19"/>
        </w:rPr>
        <w:t>→ Five very healthy vegetables helped him and he cleaned the kitchen.</w:t>
      </w:r>
    </w:p>
    <w:p>
      <w:pPr>
        <w:spacing w:after="80"/>
      </w:pPr>
      <w:r>
        <w:rPr>
          <w:b/>
          <w:i w:val="0"/>
          <w:color w:val="1F3B63"/>
          <w:sz w:val="20"/>
        </w:rPr>
        <w:t>REV1L1-SPEAK  Speaking prompt</w:t>
      </w:r>
      <w:r>
        <w:rPr>
          <w:b w:val="0"/>
          <w:i w:val="0"/>
          <w:color w:val="595959"/>
          <w:sz w:val="17"/>
        </w:rPr>
        <w:t xml:space="preserve">   ★★★ Difficult</w:t>
      </w:r>
    </w:p>
    <w:p>
      <w:pPr>
        <w:spacing w:after="80"/>
        <w:ind w:left="170"/>
      </w:pPr>
      <w:r>
        <w:rPr>
          <w:b w:val="0"/>
          <w:i/>
          <w:sz w:val="19"/>
        </w:rPr>
        <w:t>Speaking test practice in pairs: three minutes, two topics from the last three units.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Let me think…   How do you say … in English?   Can you repeat that, please?   I'm not sure, but I think…</w:t>
            </w:r>
          </w:p>
        </w:tc>
      </w:tr>
    </w:tbl>
    <w:p>
      <w:pPr>
        <w:spacing w:after="40"/>
      </w:pPr>
    </w:p>
    <w:p>
      <w:pPr>
        <w:spacing w:before="40" w:after="120"/>
        <w:pBdr>
          <w:bottom w:val="single" w:sz="8" w:space="1" w:color="1F3B63"/>
        </w:pBdr>
      </w:pPr>
    </w:p>
    <w:p>
      <w:pPr>
        <w:pStyle w:val="Heading2"/>
      </w:pPr>
      <w:r>
        <w:t>REV1L2 — Progress Test 1: Progress Test 1 (Units 1–3) — 45 minutes</w:t>
      </w:r>
    </w:p>
    <w:p>
      <w:pPr>
        <w:spacing w:after="80"/>
      </w:pPr>
      <w:r>
        <w:rPr>
          <w:b w:val="0"/>
          <w:i/>
          <w:color w:val="595959"/>
          <w:sz w:val="18"/>
        </w:rPr>
        <w:t xml:space="preserve">Practise after Lesson </w:t>
      </w:r>
      <w:r>
        <w:rPr>
          <w:b w:val="0"/>
          <w:i/>
          <w:color w:val="595959"/>
          <w:sz w:val="18"/>
        </w:rPr>
        <w:t>2 of Unit 3</w:t>
      </w:r>
      <w:r>
        <w:rPr>
          <w:b w:val="0"/>
          <w:i/>
          <w:color w:val="595959"/>
          <w:sz w:val="18"/>
        </w:rPr>
        <w:t xml:space="preserve">  ·  Answers: Teacher's Answer Key, section REV1L2</w:t>
      </w:r>
    </w:p>
    <w:p>
      <w:pPr>
        <w:spacing w:after="80"/>
      </w:pPr>
      <w:r>
        <w:rPr>
          <w:b/>
          <w:i w:val="0"/>
          <w:color w:val="0E7C66"/>
          <w:sz w:val="21"/>
        </w:rPr>
        <w:t>★★★  Difficult level</w:t>
      </w:r>
    </w:p>
    <w:p>
      <w:pPr>
        <w:spacing w:after="80"/>
      </w:pPr>
      <w:r>
        <w:rPr>
          <w:b/>
          <w:i w:val="0"/>
          <w:color w:val="C05A11"/>
          <w:sz w:val="20"/>
        </w:rPr>
        <w:t xml:space="preserve">TEST1-EXTRA  </w:t>
      </w:r>
      <w:r>
        <w:rPr>
          <w:b/>
          <w:i w:val="0"/>
          <w:color w:val="1F3B63"/>
          <w:sz w:val="20"/>
        </w:rPr>
        <w:t>Extra test practice</w:t>
      </w:r>
      <w:r>
        <w:rPr>
          <w:b w:val="0"/>
          <w:i w:val="0"/>
          <w:color w:val="595959"/>
          <w:sz w:val="17"/>
        </w:rPr>
        <w:t xml:space="preserve">   ★★★ Difficult</w:t>
      </w:r>
    </w:p>
    <w:p>
      <w:pPr>
        <w:spacing w:after="80"/>
        <w:ind w:left="170"/>
      </w:pPr>
      <w:r>
        <w:rPr>
          <w:b w:val="0"/>
          <w:i/>
          <w:sz w:val="19"/>
        </w:rPr>
        <w:t>Do a second practice test at home using the Review 1 exercises (REV1-P1, P2, P3) under a 45-minute time limit.</w:t>
      </w:r>
    </w:p>
    <w:p>
      <w:pPr>
        <w:spacing w:after="80"/>
      </w:pPr>
      <w:r>
        <w:rPr>
          <w:b/>
          <w:i w:val="0"/>
          <w:color w:val="1F3B63"/>
          <w:sz w:val="20"/>
        </w:rPr>
        <w:t>REV1L2-PRON  Pronunciation practice</w:t>
      </w:r>
      <w:r>
        <w:rPr>
          <w:b w:val="0"/>
          <w:i w:val="0"/>
          <w:color w:val="595959"/>
          <w:sz w:val="17"/>
        </w:rPr>
        <w:t xml:space="preserve">   ★☆☆ Easy</w:t>
      </w:r>
    </w:p>
    <w:p>
      <w:pPr>
        <w:spacing w:after="80"/>
        <w:ind w:left="170"/>
      </w:pPr>
      <w:r>
        <w:rPr>
          <w:b w:val="0"/>
          <w:i/>
          <w:sz w:val="19"/>
        </w:rPr>
        <w:t>Focus: Speaking assessment criteria. Read the words and sentences aloud five times. Tick the box each time. □ □ □ □ □</w:t>
      </w:r>
    </w:p>
    <w:p>
      <w:pPr>
        <w:spacing w:after="20"/>
        <w:ind w:left="340"/>
      </w:pPr>
      <w:r>
        <w:rPr>
          <w:b w:val="0"/>
          <w:i w:val="0"/>
          <w:sz w:val="19"/>
        </w:rPr>
        <w:t>• Keep talking — silence scores zero.</w:t>
      </w:r>
    </w:p>
    <w:p>
      <w:pPr>
        <w:spacing w:after="20"/>
        <w:ind w:left="340"/>
      </w:pPr>
      <w:r>
        <w:rPr>
          <w:b w:val="0"/>
          <w:i w:val="0"/>
          <w:sz w:val="19"/>
        </w:rPr>
        <w:t>• Finish your words: likeS, cleanED, booK.</w:t>
      </w:r>
    </w:p>
    <w:p>
      <w:pPr>
        <w:spacing w:after="20"/>
        <w:ind w:left="340"/>
      </w:pPr>
      <w:r>
        <w:rPr>
          <w:b w:val="0"/>
          <w:i w:val="0"/>
          <w:sz w:val="19"/>
        </w:rPr>
        <w:t>• Use 'because' at least once.</w:t>
      </w:r>
    </w:p>
    <w:p>
      <w:pPr>
        <w:spacing w:after="20"/>
        <w:ind w:left="340"/>
      </w:pPr>
      <w:r>
        <w:rPr>
          <w:b w:val="0"/>
          <w:i w:val="0"/>
          <w:sz w:val="19"/>
        </w:rPr>
        <w:t>→ My hobby is… I started… I do it… I like it because…</w:t>
      </w:r>
    </w:p>
    <w:p>
      <w:pPr>
        <w:spacing w:after="80"/>
      </w:pPr>
      <w:r>
        <w:rPr>
          <w:b/>
          <w:i w:val="0"/>
          <w:color w:val="1F3B63"/>
          <w:sz w:val="20"/>
        </w:rPr>
        <w:t>REV1L2-SPEAK  Speaking prompt</w:t>
      </w:r>
      <w:r>
        <w:rPr>
          <w:b w:val="0"/>
          <w:i w:val="0"/>
          <w:color w:val="595959"/>
          <w:sz w:val="17"/>
        </w:rPr>
        <w:t xml:space="preserve">   ★★★ Difficult</w:t>
      </w:r>
    </w:p>
    <w:p>
      <w:pPr>
        <w:spacing w:after="80"/>
        <w:ind w:left="170"/>
      </w:pPr>
      <w:r>
        <w:rPr>
          <w:b w:val="0"/>
          <w:i/>
          <w:sz w:val="19"/>
        </w:rPr>
        <w:t>Paired speaking assessment.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Could you repeat that, please?   Can I start again?   I'm not sure, but I think…   Let me think for a second.</w:t>
            </w:r>
          </w:p>
        </w:tc>
      </w:tr>
    </w:tbl>
    <w:p>
      <w:pPr>
        <w:spacing w:after="40"/>
      </w:pPr>
    </w:p>
    <w:p>
      <w:pPr>
        <w:spacing w:before="40" w:after="120"/>
        <w:pBdr>
          <w:bottom w:val="single" w:sz="8" w:space="1" w:color="1F3B63"/>
        </w:pBdr>
      </w:pPr>
    </w:p>
    <w:p>
      <w:r>
        <w:br w:type="page"/>
      </w:r>
    </w:p>
    <w:p>
      <w:pPr>
        <w:pStyle w:val="Heading1"/>
      </w:pPr>
      <w:r>
        <w:t>UNIT 4: MUSIC AND ARTS</w:t>
      </w:r>
    </w:p>
    <w:p>
      <w:pPr>
        <w:pStyle w:val="Heading2"/>
      </w:pPr>
      <w:r>
        <w:t>U4L1 — Getting Started: What kind of music do you like?</w:t>
      </w:r>
    </w:p>
    <w:p>
      <w:pPr>
        <w:spacing w:after="80"/>
      </w:pPr>
      <w:r>
        <w:rPr>
          <w:b w:val="0"/>
          <w:i/>
          <w:color w:val="595959"/>
          <w:sz w:val="18"/>
        </w:rPr>
        <w:t xml:space="preserve">Practise after Lesson </w:t>
      </w:r>
      <w:r>
        <w:rPr>
          <w:b w:val="0"/>
          <w:i/>
          <w:color w:val="595959"/>
          <w:sz w:val="18"/>
        </w:rPr>
        <w:t>1 of Unit 4</w:t>
      </w:r>
      <w:r>
        <w:rPr>
          <w:b w:val="0"/>
          <w:i/>
          <w:color w:val="595959"/>
          <w:sz w:val="18"/>
        </w:rPr>
        <w:t xml:space="preserve">  ·  Answers: Teacher's Answer Key, section U4L1</w:t>
      </w:r>
    </w:p>
    <w:p>
      <w:pPr>
        <w:spacing w:after="80"/>
      </w:pPr>
      <w:r>
        <w:rPr>
          <w:b/>
          <w:i w:val="0"/>
          <w:color w:val="0E7C66"/>
          <w:sz w:val="21"/>
        </w:rPr>
        <w:t>★☆☆  Easy level</w:t>
      </w:r>
    </w:p>
    <w:p>
      <w:pPr>
        <w:spacing w:after="80"/>
      </w:pPr>
      <w:r>
        <w:rPr>
          <w:b/>
          <w:i w:val="0"/>
          <w:color w:val="C05A11"/>
          <w:sz w:val="20"/>
        </w:rPr>
        <w:t xml:space="preserve">U4.1-P1  </w:t>
      </w:r>
      <w:r>
        <w:rPr>
          <w:b/>
          <w:i w:val="0"/>
          <w:color w:val="1F3B63"/>
          <w:sz w:val="20"/>
        </w:rPr>
        <w:t>Complete the words</w:t>
      </w:r>
      <w:r>
        <w:rPr>
          <w:b w:val="0"/>
          <w:i w:val="0"/>
          <w:color w:val="595959"/>
          <w:sz w:val="17"/>
        </w:rPr>
        <w:t xml:space="preserve">   ★☆☆ Easy</w:t>
      </w:r>
    </w:p>
    <w:p>
      <w:pPr>
        <w:spacing w:after="80"/>
        <w:ind w:left="170"/>
      </w:pPr>
      <w:r>
        <w:rPr>
          <w:b w:val="0"/>
          <w:i/>
          <w:sz w:val="19"/>
        </w:rPr>
        <w:t>Write the missing letters.</w:t>
      </w:r>
    </w:p>
    <w:p>
      <w:pPr>
        <w:spacing w:after="60"/>
        <w:ind w:left="340"/>
      </w:pPr>
      <w:r>
        <w:rPr>
          <w:b w:val="0"/>
          <w:i w:val="0"/>
          <w:sz w:val="19"/>
        </w:rPr>
        <w:t>1. c _ n c e r t</w:t>
      </w:r>
    </w:p>
    <w:p>
      <w:pPr>
        <w:spacing w:after="60"/>
        <w:ind w:left="340"/>
      </w:pPr>
      <w:r>
        <w:rPr>
          <w:b w:val="0"/>
          <w:i w:val="0"/>
          <w:sz w:val="19"/>
        </w:rPr>
        <w:t>2. a _ d i e n c e</w:t>
      </w:r>
    </w:p>
    <w:p>
      <w:pPr>
        <w:spacing w:after="60"/>
        <w:ind w:left="340"/>
      </w:pPr>
      <w:r>
        <w:rPr>
          <w:b w:val="0"/>
          <w:i w:val="0"/>
          <w:sz w:val="19"/>
        </w:rPr>
        <w:t>3. i n s t r _ m e n t</w:t>
      </w:r>
    </w:p>
    <w:p>
      <w:pPr>
        <w:spacing w:after="60"/>
        <w:ind w:left="340"/>
      </w:pPr>
      <w:r>
        <w:rPr>
          <w:b w:val="0"/>
          <w:i w:val="0"/>
          <w:sz w:val="19"/>
        </w:rPr>
        <w:t>4. p e r f _ r m a n c e</w:t>
      </w:r>
    </w:p>
    <w:p>
      <w:pPr>
        <w:spacing w:after="60"/>
        <w:ind w:left="340"/>
      </w:pPr>
      <w:r>
        <w:rPr>
          <w:b w:val="0"/>
          <w:i w:val="0"/>
          <w:sz w:val="19"/>
        </w:rPr>
        <w:t>5. c l a s s _ c a l</w:t>
      </w:r>
    </w:p>
    <w:p>
      <w:pPr>
        <w:spacing w:after="80"/>
      </w:pPr>
      <w:r>
        <w:rPr>
          <w:b/>
          <w:i w:val="0"/>
          <w:color w:val="C05A11"/>
          <w:sz w:val="20"/>
        </w:rPr>
        <w:t xml:space="preserve">U4.1-P2  </w:t>
      </w:r>
      <w:r>
        <w:rPr>
          <w:b/>
          <w:i w:val="0"/>
          <w:color w:val="1F3B63"/>
          <w:sz w:val="20"/>
        </w:rPr>
        <w:t>Opposites</w:t>
      </w:r>
      <w:r>
        <w:rPr>
          <w:b w:val="0"/>
          <w:i w:val="0"/>
          <w:color w:val="595959"/>
          <w:sz w:val="17"/>
        </w:rPr>
        <w:t xml:space="preserve">   ★☆☆ Easy</w:t>
      </w:r>
    </w:p>
    <w:p>
      <w:pPr>
        <w:spacing w:after="80"/>
        <w:ind w:left="170"/>
      </w:pPr>
      <w:r>
        <w:rPr>
          <w:b w:val="0"/>
          <w:i/>
          <w:sz w:val="19"/>
        </w:rPr>
        <w:t>Write the opposite adjective.</w:t>
      </w:r>
    </w:p>
    <w:p>
      <w:pPr>
        <w:spacing w:after="60"/>
        <w:ind w:left="340"/>
      </w:pPr>
      <w:r>
        <w:rPr>
          <w:b w:val="0"/>
          <w:i w:val="0"/>
          <w:sz w:val="19"/>
        </w:rPr>
        <w:t>1. loud ≠ ______</w:t>
      </w:r>
    </w:p>
    <w:p>
      <w:pPr>
        <w:spacing w:after="60"/>
        <w:ind w:left="340"/>
      </w:pPr>
      <w:r>
        <w:rPr>
          <w:b w:val="0"/>
          <w:i w:val="0"/>
          <w:sz w:val="19"/>
        </w:rPr>
        <w:t>2. fast ≠ ______</w:t>
      </w:r>
    </w:p>
    <w:p>
      <w:pPr>
        <w:spacing w:after="60"/>
        <w:ind w:left="340"/>
      </w:pPr>
      <w:r>
        <w:rPr>
          <w:b w:val="0"/>
          <w:i w:val="0"/>
          <w:sz w:val="19"/>
        </w:rPr>
        <w:t>3. modern ≠ ______</w:t>
      </w:r>
    </w:p>
    <w:p>
      <w:pPr>
        <w:spacing w:after="60"/>
        <w:ind w:left="340"/>
      </w:pPr>
      <w:r>
        <w:rPr>
          <w:b w:val="0"/>
          <w:i w:val="0"/>
          <w:sz w:val="19"/>
        </w:rPr>
        <w:t>4. exciting ≠ ______</w:t>
      </w:r>
    </w:p>
    <w:p>
      <w:pPr>
        <w:spacing w:after="60"/>
        <w:ind w:left="340"/>
      </w:pPr>
      <w:r>
        <w:rPr>
          <w:b w:val="0"/>
          <w:i w:val="0"/>
          <w:sz w:val="19"/>
        </w:rPr>
        <w:t>5. easy ≠ ______</w:t>
      </w:r>
    </w:p>
    <w:p>
      <w:pPr>
        <w:spacing w:after="80"/>
      </w:pPr>
      <w:r>
        <w:rPr>
          <w:b/>
          <w:i w:val="0"/>
          <w:color w:val="0E7C66"/>
          <w:sz w:val="21"/>
        </w:rPr>
        <w:t>★★☆  Medium level</w:t>
      </w:r>
    </w:p>
    <w:p>
      <w:pPr>
        <w:spacing w:after="80"/>
      </w:pPr>
      <w:r>
        <w:rPr>
          <w:b/>
          <w:i w:val="0"/>
          <w:color w:val="C05A11"/>
          <w:sz w:val="20"/>
        </w:rPr>
        <w:t xml:space="preserve">U4.1-P3  </w:t>
      </w:r>
      <w:r>
        <w:rPr>
          <w:b/>
          <w:i w:val="0"/>
          <w:color w:val="1F3B63"/>
          <w:sz w:val="20"/>
        </w:rPr>
        <w:t>Word order</w:t>
      </w:r>
      <w:r>
        <w:rPr>
          <w:b w:val="0"/>
          <w:i w:val="0"/>
          <w:color w:val="595959"/>
          <w:sz w:val="17"/>
        </w:rPr>
        <w:t xml:space="preserve">   ★★☆ Medium</w:t>
      </w:r>
    </w:p>
    <w:p>
      <w:pPr>
        <w:spacing w:after="80"/>
        <w:ind w:left="170"/>
      </w:pPr>
      <w:r>
        <w:rPr>
          <w:b w:val="0"/>
          <w:i/>
          <w:sz w:val="19"/>
        </w:rPr>
        <w:t>Rewrite the sentences correctly.</w:t>
      </w:r>
    </w:p>
    <w:p>
      <w:pPr>
        <w:spacing w:after="60"/>
        <w:ind w:left="340"/>
      </w:pPr>
      <w:r>
        <w:rPr>
          <w:b w:val="0"/>
          <w:i w:val="0"/>
          <w:sz w:val="19"/>
        </w:rPr>
        <w:t>1. I like the music traditional.</w:t>
      </w:r>
    </w:p>
    <w:p>
      <w:pPr>
        <w:spacing w:after="60"/>
        <w:ind w:left="340"/>
      </w:pPr>
      <w:r>
        <w:rPr>
          <w:b w:val="0"/>
          <w:i w:val="0"/>
          <w:sz w:val="19"/>
        </w:rPr>
        <w:t>2. It was a song beautiful.</w:t>
      </w:r>
    </w:p>
    <w:p>
      <w:pPr>
        <w:spacing w:after="60"/>
        <w:ind w:left="340"/>
      </w:pPr>
      <w:r>
        <w:rPr>
          <w:b w:val="0"/>
          <w:i w:val="0"/>
          <w:sz w:val="19"/>
        </w:rPr>
        <w:t>3. She is a singer famous.</w:t>
      </w:r>
    </w:p>
    <w:p>
      <w:pPr>
        <w:spacing w:after="60"/>
        <w:ind w:left="340"/>
      </w:pPr>
      <w:r>
        <w:rPr>
          <w:b w:val="0"/>
          <w:i w:val="0"/>
          <w:sz w:val="19"/>
        </w:rPr>
        <w:t>4. We saw a performance long and boring.</w:t>
      </w:r>
    </w:p>
    <w:p>
      <w:pPr>
        <w:spacing w:after="80"/>
      </w:pPr>
      <w:r>
        <w:rPr>
          <w:b/>
          <w:i w:val="0"/>
          <w:color w:val="C05A11"/>
          <w:sz w:val="20"/>
        </w:rPr>
        <w:t xml:space="preserve">U4.1-P4  </w:t>
      </w:r>
      <w:r>
        <w:rPr>
          <w:b/>
          <w:i w:val="0"/>
          <w:color w:val="1F3B63"/>
          <w:sz w:val="20"/>
        </w:rPr>
        <w:t>/ʊ/ or /uː/?</w:t>
      </w:r>
      <w:r>
        <w:rPr>
          <w:b w:val="0"/>
          <w:i w:val="0"/>
          <w:color w:val="595959"/>
          <w:sz w:val="17"/>
        </w:rPr>
        <w:t xml:space="preserve">   ★★☆ Medium</w:t>
      </w:r>
    </w:p>
    <w:p>
      <w:pPr>
        <w:spacing w:after="80"/>
        <w:ind w:left="170"/>
      </w:pPr>
      <w:r>
        <w:rPr>
          <w:b w:val="0"/>
          <w:i/>
          <w:sz w:val="19"/>
        </w:rPr>
        <w:t>Write the sound.</w:t>
      </w:r>
    </w:p>
    <w:p>
      <w:pPr>
        <w:spacing w:after="60"/>
        <w:ind w:left="340"/>
      </w:pPr>
      <w:r>
        <w:rPr>
          <w:b w:val="0"/>
          <w:i w:val="0"/>
          <w:sz w:val="19"/>
        </w:rPr>
        <w:t>1. book ___</w:t>
      </w:r>
    </w:p>
    <w:p>
      <w:pPr>
        <w:spacing w:after="60"/>
        <w:ind w:left="340"/>
      </w:pPr>
      <w:r>
        <w:rPr>
          <w:b w:val="0"/>
          <w:i w:val="0"/>
          <w:sz w:val="19"/>
        </w:rPr>
        <w:t>2. school ___</w:t>
      </w:r>
    </w:p>
    <w:p>
      <w:pPr>
        <w:spacing w:after="60"/>
        <w:ind w:left="340"/>
      </w:pPr>
      <w:r>
        <w:rPr>
          <w:b w:val="0"/>
          <w:i w:val="0"/>
          <w:sz w:val="19"/>
        </w:rPr>
        <w:t>3. good ___</w:t>
      </w:r>
    </w:p>
    <w:p>
      <w:pPr>
        <w:spacing w:after="60"/>
        <w:ind w:left="340"/>
      </w:pPr>
      <w:r>
        <w:rPr>
          <w:b w:val="0"/>
          <w:i w:val="0"/>
          <w:sz w:val="19"/>
        </w:rPr>
        <w:t>4. music ___</w:t>
      </w:r>
    </w:p>
    <w:p>
      <w:pPr>
        <w:spacing w:after="60"/>
        <w:ind w:left="340"/>
      </w:pPr>
      <w:r>
        <w:rPr>
          <w:b w:val="0"/>
          <w:i w:val="0"/>
          <w:sz w:val="19"/>
        </w:rPr>
        <w:t>5. put ___</w:t>
      </w:r>
    </w:p>
    <w:p>
      <w:pPr>
        <w:spacing w:after="60"/>
        <w:ind w:left="340"/>
      </w:pPr>
      <w:r>
        <w:rPr>
          <w:b w:val="0"/>
          <w:i w:val="0"/>
          <w:sz w:val="19"/>
        </w:rPr>
        <w:t>6. blue ___</w:t>
      </w:r>
    </w:p>
    <w:p>
      <w:pPr>
        <w:spacing w:after="80"/>
      </w:pPr>
      <w:r>
        <w:rPr>
          <w:b/>
          <w:i w:val="0"/>
          <w:color w:val="0E7C66"/>
          <w:sz w:val="21"/>
        </w:rPr>
        <w:t>★★★  Difficult level</w:t>
      </w:r>
    </w:p>
    <w:p>
      <w:pPr>
        <w:spacing w:after="80"/>
      </w:pPr>
      <w:r>
        <w:rPr>
          <w:b/>
          <w:i w:val="0"/>
          <w:color w:val="C05A11"/>
          <w:sz w:val="20"/>
        </w:rPr>
        <w:t xml:space="preserve">U4.1-P5  </w:t>
      </w:r>
      <w:r>
        <w:rPr>
          <w:b/>
          <w:i w:val="0"/>
          <w:color w:val="1F3B63"/>
          <w:sz w:val="20"/>
        </w:rPr>
        <w:t>Writing</w:t>
      </w:r>
      <w:r>
        <w:rPr>
          <w:b w:val="0"/>
          <w:i w:val="0"/>
          <w:color w:val="595959"/>
          <w:sz w:val="17"/>
        </w:rPr>
        <w:t xml:space="preserve">   ★★★ Difficult</w:t>
      </w:r>
    </w:p>
    <w:p>
      <w:pPr>
        <w:spacing w:after="80"/>
        <w:ind w:left="170"/>
      </w:pPr>
      <w:r>
        <w:rPr>
          <w:b w:val="0"/>
          <w:i/>
          <w:sz w:val="19"/>
        </w:rPr>
        <w:t>Write 5 sentences about the music your family listens to.</w:t>
      </w:r>
    </w:p>
    <w:p>
      <w:pPr>
        <w:spacing w:after="60"/>
        <w:ind w:left="340"/>
      </w:pPr>
      <w:r>
        <w:rPr>
          <w:b w:val="0"/>
          <w:i w:val="0"/>
          <w:sz w:val="19"/>
        </w:rPr>
        <w:t>Who listens to what, when, and what you think about it.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U4L1-PRON  Pronunciation practice</w:t>
      </w:r>
      <w:r>
        <w:rPr>
          <w:b w:val="0"/>
          <w:i w:val="0"/>
          <w:color w:val="595959"/>
          <w:sz w:val="17"/>
        </w:rPr>
        <w:t xml:space="preserve">   ★☆☆ Easy</w:t>
      </w:r>
    </w:p>
    <w:p>
      <w:pPr>
        <w:spacing w:after="80"/>
        <w:ind w:left="170"/>
      </w:pPr>
      <w:r>
        <w:rPr>
          <w:b w:val="0"/>
          <w:i/>
          <w:sz w:val="19"/>
        </w:rPr>
        <w:t>Focus: The sounds /ʊ/ (short) and /uː/ (long). Read the words and sentences aloud five times. Tick the box each time. □ □ □ □ □</w:t>
      </w:r>
    </w:p>
    <w:p>
      <w:pPr>
        <w:spacing w:after="20"/>
        <w:ind w:left="340"/>
      </w:pPr>
      <w:r>
        <w:rPr>
          <w:b w:val="0"/>
          <w:i w:val="0"/>
          <w:sz w:val="19"/>
        </w:rPr>
        <w:t>• /ʊ/: good, book, look, put, could</w:t>
      </w:r>
    </w:p>
    <w:p>
      <w:pPr>
        <w:spacing w:after="20"/>
        <w:ind w:left="340"/>
      </w:pPr>
      <w:r>
        <w:rPr>
          <w:b w:val="0"/>
          <w:i w:val="0"/>
          <w:sz w:val="19"/>
        </w:rPr>
        <w:t>• /uː/: music, blue, school, too, group</w:t>
      </w:r>
    </w:p>
    <w:p>
      <w:pPr>
        <w:spacing w:after="20"/>
        <w:ind w:left="340"/>
      </w:pPr>
      <w:r>
        <w:rPr>
          <w:b w:val="0"/>
          <w:i w:val="0"/>
          <w:sz w:val="19"/>
        </w:rPr>
        <w:t>• Minimal pairs: full – fool | pull – pool</w:t>
      </w:r>
    </w:p>
    <w:p>
      <w:pPr>
        <w:spacing w:after="20"/>
        <w:ind w:left="340"/>
      </w:pPr>
      <w:r>
        <w:rPr>
          <w:b w:val="0"/>
          <w:i w:val="0"/>
          <w:sz w:val="19"/>
        </w:rPr>
        <w:t>→ Look at this good book about blue music.</w:t>
      </w:r>
    </w:p>
    <w:p>
      <w:pPr>
        <w:spacing w:after="20"/>
        <w:ind w:left="340"/>
      </w:pPr>
      <w:r>
        <w:rPr>
          <w:b w:val="0"/>
          <w:i w:val="0"/>
          <w:sz w:val="19"/>
        </w:rPr>
        <w:t>→ The school group is too good.</w:t>
      </w:r>
    </w:p>
    <w:p>
      <w:pPr>
        <w:spacing w:after="80"/>
      </w:pPr>
      <w:r>
        <w:rPr>
          <w:b/>
          <w:i w:val="0"/>
          <w:color w:val="1F3B63"/>
          <w:sz w:val="20"/>
        </w:rPr>
        <w:t>U4L1-SPEAK  Speaking prompt</w:t>
      </w:r>
      <w:r>
        <w:rPr>
          <w:b w:val="0"/>
          <w:i w:val="0"/>
          <w:color w:val="595959"/>
          <w:sz w:val="17"/>
        </w:rPr>
        <w:t xml:space="preserve">   ★★★ Difficult</w:t>
      </w:r>
    </w:p>
    <w:p>
      <w:pPr>
        <w:spacing w:after="80"/>
        <w:ind w:left="170"/>
      </w:pPr>
      <w:r>
        <w:rPr>
          <w:b w:val="0"/>
          <w:i/>
          <w:sz w:val="19"/>
        </w:rPr>
        <w:t>You and a friend are choosing a concert to go to. Each of you likes a different kind of music. Agree on one and give reasons.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What kind of music do you like?   I'm into…   I'm not really into…   Me too! / Really? I prefer…   That was amazing!   It was too loud.</w:t>
            </w:r>
          </w:p>
        </w:tc>
      </w:tr>
    </w:tbl>
    <w:p>
      <w:pPr>
        <w:spacing w:after="40"/>
      </w:pPr>
    </w:p>
    <w:p>
      <w:pPr>
        <w:spacing w:before="40" w:after="120"/>
        <w:pBdr>
          <w:bottom w:val="single" w:sz="8" w:space="1" w:color="1F3B63"/>
        </w:pBdr>
      </w:pPr>
    </w:p>
    <w:p>
      <w:pPr>
        <w:pStyle w:val="Heading2"/>
      </w:pPr>
      <w:r>
        <w:t>U4L2 — A Closer Look 1: Art forms and the sounds /ʊ/ and /uː/</w:t>
      </w:r>
    </w:p>
    <w:p>
      <w:pPr>
        <w:spacing w:after="80"/>
      </w:pPr>
      <w:r>
        <w:rPr>
          <w:b w:val="0"/>
          <w:i/>
          <w:color w:val="595959"/>
          <w:sz w:val="18"/>
        </w:rPr>
        <w:t xml:space="preserve">Practise after Lesson </w:t>
      </w:r>
      <w:r>
        <w:rPr>
          <w:b w:val="0"/>
          <w:i/>
          <w:color w:val="595959"/>
          <w:sz w:val="18"/>
        </w:rPr>
        <w:t>2 of Unit 4</w:t>
      </w:r>
      <w:r>
        <w:rPr>
          <w:b w:val="0"/>
          <w:i/>
          <w:color w:val="595959"/>
          <w:sz w:val="18"/>
        </w:rPr>
        <w:t xml:space="preserve">  ·  Answers: Teacher's Answer Key, section U4L2</w:t>
      </w:r>
    </w:p>
    <w:p>
      <w:pPr>
        <w:spacing w:after="80"/>
      </w:pPr>
      <w:r>
        <w:rPr>
          <w:b/>
          <w:i w:val="0"/>
          <w:color w:val="0E7C66"/>
          <w:sz w:val="21"/>
        </w:rPr>
        <w:t>★★☆  Medium level</w:t>
      </w:r>
    </w:p>
    <w:p>
      <w:pPr>
        <w:spacing w:after="80"/>
      </w:pPr>
      <w:r>
        <w:rPr>
          <w:b/>
          <w:i w:val="0"/>
          <w:color w:val="C05A11"/>
          <w:sz w:val="20"/>
        </w:rPr>
        <w:t xml:space="preserve">U4.2-P1  </w:t>
      </w:r>
      <w:r>
        <w:rPr>
          <w:b/>
          <w:i w:val="0"/>
          <w:color w:val="1F3B63"/>
          <w:sz w:val="20"/>
        </w:rPr>
        <w:t>Word building</w:t>
      </w:r>
      <w:r>
        <w:rPr>
          <w:b w:val="0"/>
          <w:i w:val="0"/>
          <w:color w:val="595959"/>
          <w:sz w:val="17"/>
        </w:rPr>
        <w:t xml:space="preserve">   ★★☆ Medium</w:t>
      </w:r>
    </w:p>
    <w:p>
      <w:pPr>
        <w:spacing w:after="80"/>
        <w:ind w:left="170"/>
      </w:pPr>
      <w:r>
        <w:rPr>
          <w:b w:val="0"/>
          <w:i/>
          <w:sz w:val="19"/>
        </w:rPr>
        <w:t>Complete the table.</w:t>
      </w:r>
    </w:p>
    <w:p>
      <w:pPr>
        <w:spacing w:after="60"/>
        <w:ind w:left="340"/>
      </w:pPr>
      <w:r>
        <w:rPr>
          <w:b w:val="0"/>
          <w:i w:val="0"/>
          <w:sz w:val="19"/>
        </w:rPr>
        <w:t>1. art → a person: ______</w:t>
      </w:r>
    </w:p>
    <w:p>
      <w:pPr>
        <w:spacing w:after="60"/>
        <w:ind w:left="340"/>
      </w:pPr>
      <w:r>
        <w:rPr>
          <w:b w:val="0"/>
          <w:i w:val="0"/>
          <w:sz w:val="19"/>
        </w:rPr>
        <w:t>2. photograph → the art: ______</w:t>
      </w:r>
    </w:p>
    <w:p>
      <w:pPr>
        <w:spacing w:after="60"/>
        <w:ind w:left="340"/>
      </w:pPr>
      <w:r>
        <w:rPr>
          <w:b w:val="0"/>
          <w:i w:val="0"/>
          <w:sz w:val="19"/>
        </w:rPr>
        <w:t>3. paint → a picture: ______</w:t>
      </w:r>
    </w:p>
    <w:p>
      <w:pPr>
        <w:spacing w:after="60"/>
        <w:ind w:left="340"/>
      </w:pPr>
      <w:r>
        <w:rPr>
          <w:b w:val="0"/>
          <w:i w:val="0"/>
          <w:sz w:val="19"/>
        </w:rPr>
        <w:t>4. colour → adjective: ______</w:t>
      </w:r>
    </w:p>
    <w:p>
      <w:pPr>
        <w:spacing w:after="60"/>
        <w:ind w:left="340"/>
      </w:pPr>
      <w:r>
        <w:rPr>
          <w:b w:val="0"/>
          <w:i w:val="0"/>
          <w:sz w:val="19"/>
        </w:rPr>
        <w:t>5. tradition → adjective: ______</w:t>
      </w:r>
    </w:p>
    <w:p>
      <w:pPr>
        <w:spacing w:after="80"/>
      </w:pPr>
      <w:r>
        <w:rPr>
          <w:b/>
          <w:i w:val="0"/>
          <w:color w:val="C05A11"/>
          <w:sz w:val="20"/>
        </w:rPr>
        <w:t xml:space="preserve">U4.2-P2  </w:t>
      </w:r>
      <w:r>
        <w:rPr>
          <w:b/>
          <w:i w:val="0"/>
          <w:color w:val="1F3B63"/>
          <w:sz w:val="20"/>
        </w:rPr>
        <w:t>Choose the correct word</w:t>
      </w:r>
      <w:r>
        <w:rPr>
          <w:b w:val="0"/>
          <w:i w:val="0"/>
          <w:color w:val="595959"/>
          <w:sz w:val="17"/>
        </w:rPr>
        <w:t xml:space="preserve">   ★★☆ Medium</w:t>
      </w:r>
    </w:p>
    <w:p>
      <w:pPr>
        <w:spacing w:after="80"/>
        <w:ind w:left="170"/>
      </w:pPr>
      <w:r>
        <w:rPr>
          <w:b w:val="0"/>
          <w:i/>
          <w:sz w:val="19"/>
        </w:rPr>
        <w:t>Circle look(s) / look(s) like.</w:t>
      </w:r>
    </w:p>
    <w:p>
      <w:pPr>
        <w:spacing w:after="60"/>
        <w:ind w:left="340"/>
      </w:pPr>
      <w:r>
        <w:rPr>
          <w:b w:val="0"/>
          <w:i w:val="0"/>
          <w:sz w:val="19"/>
        </w:rPr>
        <w:t>1. She (looks / looks like) happy.</w:t>
      </w:r>
    </w:p>
    <w:p>
      <w:pPr>
        <w:spacing w:after="60"/>
        <w:ind w:left="340"/>
      </w:pPr>
      <w:r>
        <w:rPr>
          <w:b w:val="0"/>
          <w:i w:val="0"/>
          <w:sz w:val="19"/>
        </w:rPr>
        <w:t>2. He (looks / looks like) his father.</w:t>
      </w:r>
    </w:p>
    <w:p>
      <w:pPr>
        <w:spacing w:after="60"/>
        <w:ind w:left="340"/>
      </w:pPr>
      <w:r>
        <w:rPr>
          <w:b w:val="0"/>
          <w:i w:val="0"/>
          <w:sz w:val="19"/>
        </w:rPr>
        <w:t>3. It (sounds / sounds like) a good idea.</w:t>
      </w:r>
    </w:p>
    <w:p>
      <w:pPr>
        <w:spacing w:after="60"/>
        <w:ind w:left="340"/>
      </w:pPr>
      <w:r>
        <w:rPr>
          <w:b w:val="0"/>
          <w:i w:val="0"/>
          <w:sz w:val="19"/>
        </w:rPr>
        <w:t>4. The music (sounds / sounds like) beautiful.</w:t>
      </w:r>
    </w:p>
    <w:p>
      <w:pPr>
        <w:spacing w:after="60"/>
        <w:ind w:left="340"/>
      </w:pPr>
      <w:r>
        <w:rPr>
          <w:b w:val="0"/>
          <w:i w:val="0"/>
          <w:sz w:val="19"/>
        </w:rPr>
        <w:t>5. That sculpture (looks / looks like) a bird.</w:t>
      </w:r>
    </w:p>
    <w:p>
      <w:pPr>
        <w:spacing w:after="80"/>
      </w:pPr>
      <w:r>
        <w:rPr>
          <w:b/>
          <w:i w:val="0"/>
          <w:color w:val="C05A11"/>
          <w:sz w:val="20"/>
        </w:rPr>
        <w:t xml:space="preserve">U4.2-P3  </w:t>
      </w:r>
      <w:r>
        <w:rPr>
          <w:b/>
          <w:i w:val="0"/>
          <w:color w:val="1F3B63"/>
          <w:sz w:val="20"/>
        </w:rPr>
        <w:t>Reading</w:t>
      </w:r>
      <w:r>
        <w:rPr>
          <w:b w:val="0"/>
          <w:i w:val="0"/>
          <w:color w:val="595959"/>
          <w:sz w:val="17"/>
        </w:rPr>
        <w:t xml:space="preserve">   ★★☆ Medium</w:t>
      </w:r>
    </w:p>
    <w:p>
      <w:pPr>
        <w:spacing w:after="80"/>
        <w:ind w:left="170"/>
      </w:pPr>
      <w:r>
        <w:rPr>
          <w:b w:val="0"/>
          <w:i/>
          <w:sz w:val="19"/>
        </w:rPr>
        <w:t>Read and answer.</w:t>
      </w:r>
    </w:p>
    <w:p>
      <w:pPr>
        <w:spacing w:after="80"/>
        <w:ind w:left="283"/>
        <w:jc w:val="both"/>
      </w:pPr>
      <w:r>
        <w:rPr>
          <w:b w:val="0"/>
          <w:i w:val="0"/>
          <w:sz w:val="19"/>
        </w:rPr>
        <w:t>Dong Ho paintings come from a village in Bac Ninh. Artists cut the picture into a wooden block, put colour on the block and press it onto paper made from tree bark. The colours come from nature: black from burnt bamboo leaves, red from stone, yellow from flowers. Most pictures show simple, happy things — a pig, a chicken, children playing — and Vietnamese families buy them at Tet.</w:t>
      </w:r>
    </w:p>
    <w:p>
      <w:pPr>
        <w:spacing w:after="60"/>
        <w:ind w:left="340"/>
      </w:pPr>
      <w:r>
        <w:rPr>
          <w:b w:val="0"/>
          <w:i w:val="0"/>
          <w:sz w:val="19"/>
        </w:rPr>
        <w:t>1. Where do Dong Ho paintings come from?</w:t>
      </w:r>
    </w:p>
    <w:p>
      <w:pPr>
        <w:spacing w:after="60"/>
        <w:ind w:left="340"/>
      </w:pPr>
      <w:r>
        <w:rPr>
          <w:b w:val="0"/>
          <w:i w:val="0"/>
          <w:sz w:val="19"/>
        </w:rPr>
        <w:t>2. What is the paper made from?</w:t>
      </w:r>
    </w:p>
    <w:p>
      <w:pPr>
        <w:spacing w:after="60"/>
        <w:ind w:left="340"/>
      </w:pPr>
      <w:r>
        <w:rPr>
          <w:b w:val="0"/>
          <w:i w:val="0"/>
          <w:sz w:val="19"/>
        </w:rPr>
        <w:t>3. Where does the black colour come from?</w:t>
      </w:r>
    </w:p>
    <w:p>
      <w:pPr>
        <w:spacing w:after="60"/>
        <w:ind w:left="340"/>
      </w:pPr>
      <w:r>
        <w:rPr>
          <w:b w:val="0"/>
          <w:i w:val="0"/>
          <w:sz w:val="19"/>
        </w:rPr>
        <w:t>4. Name two things the pictures show.</w:t>
      </w:r>
    </w:p>
    <w:p>
      <w:pPr>
        <w:spacing w:after="60"/>
        <w:ind w:left="340"/>
      </w:pPr>
      <w:r>
        <w:rPr>
          <w:b w:val="0"/>
          <w:i w:val="0"/>
          <w:sz w:val="19"/>
        </w:rPr>
        <w:t>5. When do families buy them?</w:t>
      </w:r>
    </w:p>
    <w:p>
      <w:pPr>
        <w:spacing w:after="80"/>
      </w:pPr>
      <w:r>
        <w:rPr>
          <w:b/>
          <w:i w:val="0"/>
          <w:color w:val="0E7C66"/>
          <w:sz w:val="21"/>
        </w:rPr>
        <w:t>★★★  Difficult level</w:t>
      </w:r>
    </w:p>
    <w:p>
      <w:pPr>
        <w:spacing w:after="80"/>
      </w:pPr>
      <w:r>
        <w:rPr>
          <w:b/>
          <w:i w:val="0"/>
          <w:color w:val="C05A11"/>
          <w:sz w:val="20"/>
        </w:rPr>
        <w:t xml:space="preserve">U4.2-P4  </w:t>
      </w:r>
      <w:r>
        <w:rPr>
          <w:b/>
          <w:i w:val="0"/>
          <w:color w:val="1F3B63"/>
          <w:sz w:val="20"/>
        </w:rPr>
        <w:t>Writing</w:t>
      </w:r>
      <w:r>
        <w:rPr>
          <w:b w:val="0"/>
          <w:i w:val="0"/>
          <w:color w:val="595959"/>
          <w:sz w:val="17"/>
        </w:rPr>
        <w:t xml:space="preserve">   ★★★ Difficult</w:t>
      </w:r>
    </w:p>
    <w:p>
      <w:pPr>
        <w:spacing w:after="80"/>
        <w:ind w:left="170"/>
      </w:pPr>
      <w:r>
        <w:rPr>
          <w:b w:val="0"/>
          <w:i/>
          <w:sz w:val="19"/>
        </w:rPr>
        <w:t>Write a description (70–80 words) of a picture in your house or classroom.</w:t>
      </w:r>
    </w:p>
    <w:p>
      <w:pPr>
        <w:spacing w:after="60"/>
        <w:ind w:left="340"/>
      </w:pPr>
      <w:r>
        <w:rPr>
          <w:b w:val="0"/>
          <w:i w:val="0"/>
          <w:sz w:val="19"/>
        </w:rPr>
        <w:t>What it is / what you can see / what it looks like / how you feel about it.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U4L2-PRON  Pronunciation practice</w:t>
      </w:r>
      <w:r>
        <w:rPr>
          <w:b w:val="0"/>
          <w:i w:val="0"/>
          <w:color w:val="595959"/>
          <w:sz w:val="17"/>
        </w:rPr>
        <w:t xml:space="preserve">   ★☆☆ Easy</w:t>
      </w:r>
    </w:p>
    <w:p>
      <w:pPr>
        <w:spacing w:after="80"/>
        <w:ind w:left="170"/>
      </w:pPr>
      <w:r>
        <w:rPr>
          <w:b w:val="0"/>
          <w:i/>
          <w:sz w:val="19"/>
        </w:rPr>
        <w:t>Focus: /ʊ/ and /uː/ — short and long. Read the words and sentences aloud five times. Tick the box each time. □ □ □ □ □</w:t>
      </w:r>
    </w:p>
    <w:p>
      <w:pPr>
        <w:spacing w:after="20"/>
        <w:ind w:left="340"/>
      </w:pPr>
      <w:r>
        <w:rPr>
          <w:b w:val="0"/>
          <w:i w:val="0"/>
          <w:sz w:val="19"/>
        </w:rPr>
        <w:t>• /ʊ/: good, book, look, put, could, woman</w:t>
      </w:r>
    </w:p>
    <w:p>
      <w:pPr>
        <w:spacing w:after="20"/>
        <w:ind w:left="340"/>
      </w:pPr>
      <w:r>
        <w:rPr>
          <w:b w:val="0"/>
          <w:i w:val="0"/>
          <w:sz w:val="19"/>
        </w:rPr>
        <w:t>• /uː/: music, blue, school, group, too, beautiful (-ful is weak!)</w:t>
      </w:r>
    </w:p>
    <w:p>
      <w:pPr>
        <w:spacing w:after="20"/>
        <w:ind w:left="340"/>
      </w:pPr>
      <w:r>
        <w:rPr>
          <w:b w:val="0"/>
          <w:i w:val="0"/>
          <w:sz w:val="19"/>
        </w:rPr>
        <w:t>• Minimal pairs: full – fool | pull – pool | look – Luke</w:t>
      </w:r>
    </w:p>
    <w:p>
      <w:pPr>
        <w:spacing w:after="20"/>
        <w:ind w:left="340"/>
      </w:pPr>
      <w:r>
        <w:rPr>
          <w:b w:val="0"/>
          <w:i w:val="0"/>
          <w:sz w:val="19"/>
        </w:rPr>
        <w:t>→ Look at the good book.</w:t>
      </w:r>
    </w:p>
    <w:p>
      <w:pPr>
        <w:spacing w:after="20"/>
        <w:ind w:left="340"/>
      </w:pPr>
      <w:r>
        <w:rPr>
          <w:b w:val="0"/>
          <w:i w:val="0"/>
          <w:sz w:val="19"/>
        </w:rPr>
        <w:t>→ The music group is too beautiful for words.</w:t>
      </w:r>
    </w:p>
    <w:p>
      <w:pPr>
        <w:spacing w:after="20"/>
        <w:ind w:left="340"/>
      </w:pPr>
      <w:r>
        <w:rPr>
          <w:b w:val="0"/>
          <w:i w:val="0"/>
          <w:sz w:val="19"/>
        </w:rPr>
        <w:t>→ Could you put the blue book on the school desk?</w:t>
      </w:r>
    </w:p>
    <w:p>
      <w:pPr>
        <w:spacing w:after="80"/>
      </w:pPr>
      <w:r>
        <w:rPr>
          <w:b/>
          <w:i w:val="0"/>
          <w:color w:val="1F3B63"/>
          <w:sz w:val="20"/>
        </w:rPr>
        <w:t>U4L2-SPEAK  Speaking prompt</w:t>
      </w:r>
      <w:r>
        <w:rPr>
          <w:b w:val="0"/>
          <w:i w:val="0"/>
          <w:color w:val="595959"/>
          <w:sz w:val="17"/>
        </w:rPr>
        <w:t xml:space="preserve">   ★★★ Difficult</w:t>
      </w:r>
    </w:p>
    <w:p>
      <w:pPr>
        <w:spacing w:after="80"/>
        <w:ind w:left="170"/>
      </w:pPr>
      <w:r>
        <w:rPr>
          <w:b w:val="0"/>
          <w:i/>
          <w:sz w:val="19"/>
        </w:rPr>
        <w:t>Gallery visit: A shows B a picture and describes it; B reacts and asks one question. Then swap.</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It looks beautiful / strange / old.   It looks like a…   It reminds me of…   What do you think of it?   I really like it. / It's not really my thing.</w:t>
            </w:r>
          </w:p>
        </w:tc>
      </w:tr>
    </w:tbl>
    <w:p>
      <w:pPr>
        <w:spacing w:after="40"/>
      </w:pPr>
    </w:p>
    <w:p>
      <w:pPr>
        <w:spacing w:before="40" w:after="120"/>
        <w:pBdr>
          <w:bottom w:val="single" w:sz="8" w:space="1" w:color="1F3B63"/>
        </w:pBdr>
      </w:pPr>
    </w:p>
    <w:p>
      <w:pPr>
        <w:pStyle w:val="Heading2"/>
      </w:pPr>
      <w:r>
        <w:t>U4L3 — A Closer Look 2: Comparative and superlative adjectives</w:t>
      </w:r>
    </w:p>
    <w:p>
      <w:pPr>
        <w:spacing w:after="80"/>
      </w:pPr>
      <w:r>
        <w:rPr>
          <w:b w:val="0"/>
          <w:i/>
          <w:color w:val="595959"/>
          <w:sz w:val="18"/>
        </w:rPr>
        <w:t xml:space="preserve">Practise after Lesson </w:t>
      </w:r>
      <w:r>
        <w:rPr>
          <w:b w:val="0"/>
          <w:i/>
          <w:color w:val="595959"/>
          <w:sz w:val="18"/>
        </w:rPr>
        <w:t>3 of Unit 4</w:t>
      </w:r>
      <w:r>
        <w:rPr>
          <w:b w:val="0"/>
          <w:i/>
          <w:color w:val="595959"/>
          <w:sz w:val="18"/>
        </w:rPr>
        <w:t xml:space="preserve">  ·  Answers: Teacher's Answer Key, section U4L3</w:t>
      </w:r>
    </w:p>
    <w:p>
      <w:pPr>
        <w:spacing w:after="80"/>
      </w:pPr>
      <w:r>
        <w:rPr>
          <w:b/>
          <w:i w:val="0"/>
          <w:color w:val="0E7C66"/>
          <w:sz w:val="21"/>
        </w:rPr>
        <w:t>★☆☆  Easy level</w:t>
      </w:r>
    </w:p>
    <w:p>
      <w:pPr>
        <w:spacing w:after="80"/>
      </w:pPr>
      <w:r>
        <w:rPr>
          <w:b/>
          <w:i w:val="0"/>
          <w:color w:val="C05A11"/>
          <w:sz w:val="20"/>
        </w:rPr>
        <w:t xml:space="preserve">U4.3-P1  </w:t>
      </w:r>
      <w:r>
        <w:rPr>
          <w:b/>
          <w:i w:val="0"/>
          <w:color w:val="1F3B63"/>
          <w:sz w:val="20"/>
        </w:rPr>
        <w:t>Complete the table</w:t>
      </w:r>
      <w:r>
        <w:rPr>
          <w:b w:val="0"/>
          <w:i w:val="0"/>
          <w:color w:val="595959"/>
          <w:sz w:val="17"/>
        </w:rPr>
        <w:t xml:space="preserve">   ★☆☆ Easy</w:t>
      </w:r>
    </w:p>
    <w:p>
      <w:pPr>
        <w:spacing w:after="80"/>
        <w:ind w:left="170"/>
      </w:pPr>
      <w:r>
        <w:rPr>
          <w:b w:val="0"/>
          <w:i/>
          <w:sz w:val="19"/>
        </w:rPr>
        <w:t>Write the comparative and superlative.</w:t>
      </w:r>
    </w:p>
    <w:p>
      <w:pPr>
        <w:spacing w:after="60"/>
        <w:ind w:left="340"/>
      </w:pPr>
      <w:r>
        <w:rPr>
          <w:b w:val="0"/>
          <w:i w:val="0"/>
          <w:sz w:val="19"/>
        </w:rPr>
        <w:t>1. cheap → ______ → ______</w:t>
      </w:r>
    </w:p>
    <w:p>
      <w:pPr>
        <w:spacing w:after="60"/>
        <w:ind w:left="340"/>
      </w:pPr>
      <w:r>
        <w:rPr>
          <w:b w:val="0"/>
          <w:i w:val="0"/>
          <w:sz w:val="19"/>
        </w:rPr>
        <w:t>2. happy → ______ → ______</w:t>
      </w:r>
    </w:p>
    <w:p>
      <w:pPr>
        <w:spacing w:after="60"/>
        <w:ind w:left="340"/>
      </w:pPr>
      <w:r>
        <w:rPr>
          <w:b w:val="0"/>
          <w:i w:val="0"/>
          <w:sz w:val="19"/>
        </w:rPr>
        <w:t>3. hot → ______ → ______</w:t>
      </w:r>
    </w:p>
    <w:p>
      <w:pPr>
        <w:spacing w:after="60"/>
        <w:ind w:left="340"/>
      </w:pPr>
      <w:r>
        <w:rPr>
          <w:b w:val="0"/>
          <w:i w:val="0"/>
          <w:sz w:val="19"/>
        </w:rPr>
        <w:t>4. modern → ______ → ______</w:t>
      </w:r>
    </w:p>
    <w:p>
      <w:pPr>
        <w:spacing w:after="60"/>
        <w:ind w:left="340"/>
      </w:pPr>
      <w:r>
        <w:rPr>
          <w:b w:val="0"/>
          <w:i w:val="0"/>
          <w:sz w:val="19"/>
        </w:rPr>
        <w:t>5. difficult → ______ → ______</w:t>
      </w:r>
    </w:p>
    <w:p>
      <w:pPr>
        <w:spacing w:after="60"/>
        <w:ind w:left="340"/>
      </w:pPr>
      <w:r>
        <w:rPr>
          <w:b w:val="0"/>
          <w:i w:val="0"/>
          <w:sz w:val="19"/>
        </w:rPr>
        <w:t>6. good → ______ → ______</w:t>
      </w:r>
    </w:p>
    <w:p>
      <w:pPr>
        <w:spacing w:after="80"/>
      </w:pPr>
      <w:r>
        <w:rPr>
          <w:b/>
          <w:i w:val="0"/>
          <w:color w:val="0E7C66"/>
          <w:sz w:val="21"/>
        </w:rPr>
        <w:t>★★☆  Medium level</w:t>
      </w:r>
    </w:p>
    <w:p>
      <w:pPr>
        <w:spacing w:after="80"/>
      </w:pPr>
      <w:r>
        <w:rPr>
          <w:b/>
          <w:i w:val="0"/>
          <w:color w:val="C05A11"/>
          <w:sz w:val="20"/>
        </w:rPr>
        <w:t xml:space="preserve">U4.3-P2  </w:t>
      </w:r>
      <w:r>
        <w:rPr>
          <w:b/>
          <w:i w:val="0"/>
          <w:color w:val="1F3B63"/>
          <w:sz w:val="20"/>
        </w:rPr>
        <w:t>Choose</w:t>
      </w:r>
      <w:r>
        <w:rPr>
          <w:b w:val="0"/>
          <w:i w:val="0"/>
          <w:color w:val="595959"/>
          <w:sz w:val="17"/>
        </w:rPr>
        <w:t xml:space="preserve">   ★★☆ Medium</w:t>
      </w:r>
    </w:p>
    <w:p>
      <w:pPr>
        <w:spacing w:after="80"/>
        <w:ind w:left="170"/>
      </w:pPr>
      <w:r>
        <w:rPr>
          <w:b w:val="0"/>
          <w:i/>
          <w:sz w:val="19"/>
        </w:rPr>
        <w:t>Circle the correct answer.</w:t>
      </w:r>
    </w:p>
    <w:p>
      <w:pPr>
        <w:spacing w:after="60"/>
        <w:ind w:left="340"/>
      </w:pPr>
      <w:r>
        <w:rPr>
          <w:b w:val="0"/>
          <w:i w:val="0"/>
          <w:sz w:val="19"/>
        </w:rPr>
        <w:t>1. This song is (better / more good) than that one.</w:t>
      </w:r>
    </w:p>
    <w:p>
      <w:pPr>
        <w:spacing w:after="60"/>
        <w:ind w:left="340"/>
      </w:pPr>
      <w:r>
        <w:rPr>
          <w:b w:val="0"/>
          <w:i w:val="0"/>
          <w:sz w:val="19"/>
        </w:rPr>
        <w:t>2. She is (the most talented / most talented) dancer in the group.</w:t>
      </w:r>
    </w:p>
    <w:p>
      <w:pPr>
        <w:spacing w:after="60"/>
        <w:ind w:left="340"/>
      </w:pPr>
      <w:r>
        <w:rPr>
          <w:b w:val="0"/>
          <w:i w:val="0"/>
          <w:sz w:val="19"/>
        </w:rPr>
        <w:t>3. Folk music is (peacefuler / more peaceful) than rock.</w:t>
      </w:r>
    </w:p>
    <w:p>
      <w:pPr>
        <w:spacing w:after="60"/>
        <w:ind w:left="340"/>
      </w:pPr>
      <w:r>
        <w:rPr>
          <w:b w:val="0"/>
          <w:i w:val="0"/>
          <w:sz w:val="19"/>
        </w:rPr>
        <w:t>4. My room is (bigger / more big) than yours.</w:t>
      </w:r>
    </w:p>
    <w:p>
      <w:pPr>
        <w:spacing w:after="60"/>
        <w:ind w:left="340"/>
      </w:pPr>
      <w:r>
        <w:rPr>
          <w:b w:val="0"/>
          <w:i w:val="0"/>
          <w:sz w:val="19"/>
        </w:rPr>
        <w:t>5. That was (the worst / the baddest) film of the year.</w:t>
      </w:r>
    </w:p>
    <w:p>
      <w:pPr>
        <w:spacing w:after="80"/>
      </w:pPr>
      <w:r>
        <w:rPr>
          <w:b/>
          <w:i w:val="0"/>
          <w:color w:val="C05A11"/>
          <w:sz w:val="20"/>
        </w:rPr>
        <w:t xml:space="preserve">U4.3-P3  </w:t>
      </w:r>
      <w:r>
        <w:rPr>
          <w:b/>
          <w:i w:val="0"/>
          <w:color w:val="1F3B63"/>
          <w:sz w:val="20"/>
        </w:rPr>
        <w:t>Write comparisons</w:t>
      </w:r>
      <w:r>
        <w:rPr>
          <w:b w:val="0"/>
          <w:i w:val="0"/>
          <w:color w:val="595959"/>
          <w:sz w:val="17"/>
        </w:rPr>
        <w:t xml:space="preserve">   ★★☆ Medium</w:t>
      </w:r>
    </w:p>
    <w:p>
      <w:pPr>
        <w:spacing w:after="80"/>
        <w:ind w:left="170"/>
      </w:pPr>
      <w:r>
        <w:rPr>
          <w:b w:val="0"/>
          <w:i/>
          <w:sz w:val="19"/>
        </w:rPr>
        <w:t>Write one comparative and one superlative sentence for each topic.</w:t>
      </w:r>
    </w:p>
    <w:p>
      <w:pPr>
        <w:spacing w:after="60"/>
        <w:ind w:left="340"/>
      </w:pPr>
      <w:r>
        <w:rPr>
          <w:b w:val="0"/>
          <w:i w:val="0"/>
          <w:sz w:val="19"/>
        </w:rPr>
        <w:t>1. three singers you know</w:t>
      </w:r>
    </w:p>
    <w:p>
      <w:pPr>
        <w:spacing w:after="60"/>
        <w:ind w:left="340"/>
      </w:pPr>
      <w:r>
        <w:rPr>
          <w:b w:val="0"/>
          <w:i w:val="0"/>
          <w:sz w:val="19"/>
        </w:rPr>
        <w:t>2. three subjects at school</w:t>
      </w:r>
    </w:p>
    <w:p>
      <w:pPr>
        <w:spacing w:after="60"/>
        <w:ind w:left="340"/>
      </w:pPr>
      <w:r>
        <w:rPr>
          <w:b w:val="0"/>
          <w:i w:val="0"/>
          <w:sz w:val="19"/>
        </w:rPr>
        <w:t>3. three places in your town</w:t>
      </w:r>
    </w:p>
    <w:p>
      <w:pPr>
        <w:spacing w:after="120"/>
        <w:ind w:left="227"/>
      </w:pPr>
      <w:r>
        <w:rPr>
          <w:color w:val="AAAAAA"/>
          <w:sz w:val="18"/>
        </w:rPr>
        <w:t>....................................................................................................</w:t>
      </w:r>
    </w:p>
    <w:p>
      <w:pPr>
        <w:spacing w:after="80"/>
      </w:pPr>
      <w:r>
        <w:rPr>
          <w:b/>
          <w:i w:val="0"/>
          <w:color w:val="0E7C66"/>
          <w:sz w:val="21"/>
        </w:rPr>
        <w:t>★★★  Difficult level</w:t>
      </w:r>
    </w:p>
    <w:p>
      <w:pPr>
        <w:spacing w:after="80"/>
      </w:pPr>
      <w:r>
        <w:rPr>
          <w:b/>
          <w:i w:val="0"/>
          <w:color w:val="C05A11"/>
          <w:sz w:val="20"/>
        </w:rPr>
        <w:t xml:space="preserve">U4.3-P4  </w:t>
      </w:r>
      <w:r>
        <w:rPr>
          <w:b/>
          <w:i w:val="0"/>
          <w:color w:val="1F3B63"/>
          <w:sz w:val="20"/>
        </w:rPr>
        <w:t>Correct the mistakes</w:t>
      </w:r>
      <w:r>
        <w:rPr>
          <w:b w:val="0"/>
          <w:i w:val="0"/>
          <w:color w:val="595959"/>
          <w:sz w:val="17"/>
        </w:rPr>
        <w:t xml:space="preserve">   ★★★ Difficult</w:t>
      </w:r>
    </w:p>
    <w:p>
      <w:pPr>
        <w:spacing w:after="80"/>
        <w:ind w:left="170"/>
      </w:pPr>
      <w:r>
        <w:rPr>
          <w:b w:val="0"/>
          <w:i/>
          <w:sz w:val="19"/>
        </w:rPr>
        <w:t>Find and correct the mistake.</w:t>
      </w:r>
    </w:p>
    <w:p>
      <w:pPr>
        <w:spacing w:after="60"/>
        <w:ind w:left="340"/>
      </w:pPr>
      <w:r>
        <w:rPr>
          <w:b w:val="0"/>
          <w:i w:val="0"/>
          <w:sz w:val="19"/>
        </w:rPr>
        <w:t>1. My brother is more taller than me.</w:t>
      </w:r>
    </w:p>
    <w:p>
      <w:pPr>
        <w:spacing w:after="60"/>
        <w:ind w:left="340"/>
      </w:pPr>
      <w:r>
        <w:rPr>
          <w:b w:val="0"/>
          <w:i w:val="0"/>
          <w:sz w:val="19"/>
        </w:rPr>
        <w:t>2. It is most beautiful song.</w:t>
      </w:r>
    </w:p>
    <w:p>
      <w:pPr>
        <w:spacing w:after="60"/>
        <w:ind w:left="340"/>
      </w:pPr>
      <w:r>
        <w:rPr>
          <w:b w:val="0"/>
          <w:i w:val="0"/>
          <w:sz w:val="19"/>
        </w:rPr>
        <w:t>3. This exercise is more easy than that one.</w:t>
      </w:r>
    </w:p>
    <w:p>
      <w:pPr>
        <w:spacing w:after="60"/>
        <w:ind w:left="340"/>
      </w:pPr>
      <w:r>
        <w:rPr>
          <w:b w:val="0"/>
          <w:i w:val="0"/>
          <w:sz w:val="19"/>
        </w:rPr>
        <w:t>4. He is the most good student in the class.</w:t>
      </w:r>
    </w:p>
    <w:p>
      <w:pPr>
        <w:spacing w:after="60"/>
        <w:ind w:left="340"/>
      </w:pPr>
      <w:r>
        <w:rPr>
          <w:b w:val="0"/>
          <w:i w:val="0"/>
          <w:sz w:val="19"/>
        </w:rPr>
        <w:t>5. Hanoi is more big than my town.</w:t>
      </w:r>
    </w:p>
    <w:p>
      <w:pPr>
        <w:spacing w:after="80"/>
      </w:pPr>
      <w:r>
        <w:rPr>
          <w:b/>
          <w:i w:val="0"/>
          <w:color w:val="C05A11"/>
          <w:sz w:val="20"/>
        </w:rPr>
        <w:t xml:space="preserve">U4.3-P5  </w:t>
      </w:r>
      <w:r>
        <w:rPr>
          <w:b/>
          <w:i w:val="0"/>
          <w:color w:val="1F3B63"/>
          <w:sz w:val="20"/>
        </w:rPr>
        <w:t>Writing</w:t>
      </w:r>
      <w:r>
        <w:rPr>
          <w:b w:val="0"/>
          <w:i w:val="0"/>
          <w:color w:val="595959"/>
          <w:sz w:val="17"/>
        </w:rPr>
        <w:t xml:space="preserve">   ★★★ Difficult</w:t>
      </w:r>
    </w:p>
    <w:p>
      <w:pPr>
        <w:spacing w:after="80"/>
        <w:ind w:left="170"/>
      </w:pPr>
      <w:r>
        <w:rPr>
          <w:b w:val="0"/>
          <w:i/>
          <w:sz w:val="19"/>
        </w:rPr>
        <w:t>Write a paragraph (80–90 words) comparing two art forms or two kinds of music.</w:t>
      </w:r>
    </w:p>
    <w:p>
      <w:pPr>
        <w:spacing w:after="60"/>
        <w:ind w:left="340"/>
      </w:pPr>
      <w:r>
        <w:rPr>
          <w:b w:val="0"/>
          <w:i w:val="0"/>
          <w:sz w:val="19"/>
        </w:rPr>
        <w:t>Use at least three comparatives, one superlative and one 'because'.</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U4L3-PRON  Pronunciation practice</w:t>
      </w:r>
      <w:r>
        <w:rPr>
          <w:b w:val="0"/>
          <w:i w:val="0"/>
          <w:color w:val="595959"/>
          <w:sz w:val="17"/>
        </w:rPr>
        <w:t xml:space="preserve">   ★☆☆ Easy</w:t>
      </w:r>
    </w:p>
    <w:p>
      <w:pPr>
        <w:spacing w:after="80"/>
        <w:ind w:left="170"/>
      </w:pPr>
      <w:r>
        <w:rPr>
          <w:b w:val="0"/>
          <w:i/>
          <w:sz w:val="19"/>
        </w:rPr>
        <w:t>Focus: Weak 'than' and stress in comparisons. Read the words and sentences aloud five times. Tick the box each time. □ □ □ □ □</w:t>
      </w:r>
    </w:p>
    <w:p>
      <w:pPr>
        <w:spacing w:after="20"/>
        <w:ind w:left="340"/>
      </w:pPr>
      <w:r>
        <w:rPr>
          <w:b w:val="0"/>
          <w:i w:val="0"/>
          <w:sz w:val="19"/>
        </w:rPr>
        <w:t>• louder than /ˈlaʊdə ðən/</w:t>
      </w:r>
    </w:p>
    <w:p>
      <w:pPr>
        <w:spacing w:after="20"/>
        <w:ind w:left="340"/>
      </w:pPr>
      <w:r>
        <w:rPr>
          <w:b w:val="0"/>
          <w:i w:val="0"/>
          <w:sz w:val="19"/>
        </w:rPr>
        <w:t>• more popular than /mɔː ˈpɒpjələ ðən/</w:t>
      </w:r>
    </w:p>
    <w:p>
      <w:pPr>
        <w:spacing w:after="20"/>
        <w:ind w:left="340"/>
      </w:pPr>
      <w:r>
        <w:rPr>
          <w:b w:val="0"/>
          <w:i w:val="0"/>
          <w:sz w:val="19"/>
        </w:rPr>
        <w:t>• better than /ˈbetə ðən/</w:t>
      </w:r>
    </w:p>
    <w:p>
      <w:pPr>
        <w:spacing w:after="20"/>
        <w:ind w:left="340"/>
      </w:pPr>
      <w:r>
        <w:rPr>
          <w:b w:val="0"/>
          <w:i w:val="0"/>
          <w:sz w:val="19"/>
        </w:rPr>
        <w:t>→ ROCK is LOUDER than FOLK.</w:t>
      </w:r>
    </w:p>
    <w:p>
      <w:pPr>
        <w:spacing w:after="20"/>
        <w:ind w:left="340"/>
      </w:pPr>
      <w:r>
        <w:rPr>
          <w:b w:val="0"/>
          <w:i w:val="0"/>
          <w:sz w:val="19"/>
        </w:rPr>
        <w:t>→ V-pop is MORE POPULAR than JAZZ.</w:t>
      </w:r>
    </w:p>
    <w:p>
      <w:pPr>
        <w:spacing w:after="20"/>
        <w:ind w:left="340"/>
      </w:pPr>
      <w:r>
        <w:rPr>
          <w:b w:val="0"/>
          <w:i w:val="0"/>
          <w:sz w:val="19"/>
        </w:rPr>
        <w:t>→ This song is BETTER than that one.</w:t>
      </w:r>
    </w:p>
    <w:p>
      <w:pPr>
        <w:spacing w:after="80"/>
      </w:pPr>
      <w:r>
        <w:rPr>
          <w:b/>
          <w:i w:val="0"/>
          <w:color w:val="1F3B63"/>
          <w:sz w:val="20"/>
        </w:rPr>
        <w:t>U4L3-SPEAK  Speaking prompt</w:t>
      </w:r>
      <w:r>
        <w:rPr>
          <w:b w:val="0"/>
          <w:i w:val="0"/>
          <w:color w:val="595959"/>
          <w:sz w:val="17"/>
        </w:rPr>
        <w:t xml:space="preserve">   ★★★ Difficult</w:t>
      </w:r>
    </w:p>
    <w:p>
      <w:pPr>
        <w:spacing w:after="80"/>
        <w:ind w:left="170"/>
      </w:pPr>
      <w:r>
        <w:rPr>
          <w:b w:val="0"/>
          <w:i/>
          <w:sz w:val="19"/>
        </w:rPr>
        <w:t>You and your friend must choose ONE of two concerts (or two art exhibitions). Compare price, distance, length and interest, then agree.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Which is better, A or B?   I think A is more … than B.   For me, the best is…   Yes, but B is cheaper.   OK, let's choose A.</w:t>
            </w:r>
          </w:p>
        </w:tc>
      </w:tr>
    </w:tbl>
    <w:p>
      <w:pPr>
        <w:spacing w:after="40"/>
      </w:pPr>
    </w:p>
    <w:p>
      <w:pPr>
        <w:spacing w:before="40" w:after="120"/>
        <w:pBdr>
          <w:bottom w:val="single" w:sz="8" w:space="1" w:color="1F3B63"/>
        </w:pBdr>
      </w:pPr>
    </w:p>
    <w:p>
      <w:pPr>
        <w:pStyle w:val="Heading2"/>
      </w:pPr>
      <w:r>
        <w:t>U4L4 — Communication: Everyday English: inviting someone to a show</w:t>
      </w:r>
    </w:p>
    <w:p>
      <w:pPr>
        <w:spacing w:after="80"/>
      </w:pPr>
      <w:r>
        <w:rPr>
          <w:b w:val="0"/>
          <w:i/>
          <w:color w:val="595959"/>
          <w:sz w:val="18"/>
        </w:rPr>
        <w:t xml:space="preserve">Practise after Lesson </w:t>
      </w:r>
      <w:r>
        <w:rPr>
          <w:b w:val="0"/>
          <w:i/>
          <w:color w:val="595959"/>
          <w:sz w:val="18"/>
        </w:rPr>
        <w:t>4 of Unit 4</w:t>
      </w:r>
      <w:r>
        <w:rPr>
          <w:b w:val="0"/>
          <w:i/>
          <w:color w:val="595959"/>
          <w:sz w:val="18"/>
        </w:rPr>
        <w:t xml:space="preserve">  ·  Answers: Teacher's Answer Key, section U4L4</w:t>
      </w:r>
    </w:p>
    <w:p>
      <w:pPr>
        <w:spacing w:after="80"/>
      </w:pPr>
      <w:r>
        <w:rPr>
          <w:b/>
          <w:i w:val="0"/>
          <w:color w:val="0E7C66"/>
          <w:sz w:val="21"/>
        </w:rPr>
        <w:t>★☆☆  Easy level</w:t>
      </w:r>
    </w:p>
    <w:p>
      <w:pPr>
        <w:spacing w:after="80"/>
      </w:pPr>
      <w:r>
        <w:rPr>
          <w:b/>
          <w:i w:val="0"/>
          <w:color w:val="C05A11"/>
          <w:sz w:val="20"/>
        </w:rPr>
        <w:t xml:space="preserve">U4.4-P2  </w:t>
      </w:r>
      <w:r>
        <w:rPr>
          <w:b/>
          <w:i w:val="0"/>
          <w:color w:val="1F3B63"/>
          <w:sz w:val="20"/>
        </w:rPr>
        <w:t>Accept or refuse</w:t>
      </w:r>
      <w:r>
        <w:rPr>
          <w:b w:val="0"/>
          <w:i w:val="0"/>
          <w:color w:val="595959"/>
          <w:sz w:val="17"/>
        </w:rPr>
        <w:t xml:space="preserve">   ★☆☆ Easy</w:t>
      </w:r>
    </w:p>
    <w:p>
      <w:pPr>
        <w:spacing w:after="80"/>
        <w:ind w:left="170"/>
      </w:pPr>
      <w:r>
        <w:rPr>
          <w:b w:val="0"/>
          <w:i/>
          <w:sz w:val="19"/>
        </w:rPr>
        <w:t>Write A (accept) or R (refuse).</w:t>
      </w:r>
    </w:p>
    <w:p>
      <w:pPr>
        <w:spacing w:after="60"/>
        <w:ind w:left="340"/>
      </w:pPr>
      <w:r>
        <w:rPr>
          <w:b w:val="0"/>
          <w:i w:val="0"/>
          <w:sz w:val="19"/>
        </w:rPr>
        <w:t>1. I'd love to! ___</w:t>
      </w:r>
    </w:p>
    <w:p>
      <w:pPr>
        <w:spacing w:after="60"/>
        <w:ind w:left="340"/>
      </w:pPr>
      <w:r>
        <w:rPr>
          <w:b w:val="0"/>
          <w:i w:val="0"/>
          <w:sz w:val="19"/>
        </w:rPr>
        <w:t>2. I'm afraid I can't. ___</w:t>
      </w:r>
    </w:p>
    <w:p>
      <w:pPr>
        <w:spacing w:after="60"/>
        <w:ind w:left="340"/>
      </w:pPr>
      <w:r>
        <w:rPr>
          <w:b w:val="0"/>
          <w:i w:val="0"/>
          <w:sz w:val="19"/>
        </w:rPr>
        <w:t>3. That sounds great. ___</w:t>
      </w:r>
    </w:p>
    <w:p>
      <w:pPr>
        <w:spacing w:after="60"/>
        <w:ind w:left="340"/>
      </w:pPr>
      <w:r>
        <w:rPr>
          <w:b w:val="0"/>
          <w:i w:val="0"/>
          <w:sz w:val="19"/>
        </w:rPr>
        <w:t>4. Sorry, I'm busy that evening. ___</w:t>
      </w:r>
    </w:p>
    <w:p>
      <w:pPr>
        <w:spacing w:after="60"/>
        <w:ind w:left="340"/>
      </w:pPr>
      <w:r>
        <w:rPr>
          <w:b w:val="0"/>
          <w:i w:val="0"/>
          <w:sz w:val="19"/>
        </w:rPr>
        <w:t>5. Sure, why not? ___</w:t>
      </w:r>
    </w:p>
    <w:p>
      <w:pPr>
        <w:spacing w:after="80"/>
      </w:pPr>
      <w:r>
        <w:rPr>
          <w:b/>
          <w:i w:val="0"/>
          <w:color w:val="0E7C66"/>
          <w:sz w:val="21"/>
        </w:rPr>
        <w:t>★★☆  Medium level</w:t>
      </w:r>
    </w:p>
    <w:p>
      <w:pPr>
        <w:spacing w:after="80"/>
      </w:pPr>
      <w:r>
        <w:rPr>
          <w:b/>
          <w:i w:val="0"/>
          <w:color w:val="C05A11"/>
          <w:sz w:val="20"/>
        </w:rPr>
        <w:t xml:space="preserve">U4.4-P1  </w:t>
      </w:r>
      <w:r>
        <w:rPr>
          <w:b/>
          <w:i w:val="0"/>
          <w:color w:val="1F3B63"/>
          <w:sz w:val="20"/>
        </w:rPr>
        <w:t>Order the conversation</w:t>
      </w:r>
      <w:r>
        <w:rPr>
          <w:b w:val="0"/>
          <w:i w:val="0"/>
          <w:color w:val="595959"/>
          <w:sz w:val="17"/>
        </w:rPr>
        <w:t xml:space="preserve">   ★★☆ Medium</w:t>
      </w:r>
    </w:p>
    <w:p>
      <w:pPr>
        <w:spacing w:after="80"/>
        <w:ind w:left="170"/>
      </w:pPr>
      <w:r>
        <w:rPr>
          <w:b w:val="0"/>
          <w:i/>
          <w:sz w:val="19"/>
        </w:rPr>
        <w:t>Number the lines 1–8.</w:t>
      </w:r>
    </w:p>
    <w:p>
      <w:pPr>
        <w:spacing w:after="60"/>
        <w:ind w:left="340"/>
      </w:pPr>
      <w:r>
        <w:rPr>
          <w:b w:val="0"/>
          <w:i w:val="0"/>
          <w:sz w:val="19"/>
        </w:rPr>
        <w:t>___ I'd love to! How much are the tickets?</w:t>
      </w:r>
    </w:p>
    <w:p>
      <w:pPr>
        <w:spacing w:after="60"/>
        <w:ind w:left="340"/>
      </w:pPr>
      <w:r>
        <w:rPr>
          <w:b w:val="0"/>
          <w:i w:val="0"/>
          <w:sz w:val="19"/>
        </w:rPr>
        <w:t>___ Are you free on Saturday?</w:t>
      </w:r>
    </w:p>
    <w:p>
      <w:pPr>
        <w:spacing w:after="60"/>
        <w:ind w:left="340"/>
      </w:pPr>
      <w:r>
        <w:rPr>
          <w:b w:val="0"/>
          <w:i w:val="0"/>
          <w:sz w:val="19"/>
        </w:rPr>
        <w:t>___ See you there!</w:t>
      </w:r>
    </w:p>
    <w:p>
      <w:pPr>
        <w:spacing w:after="60"/>
        <w:ind w:left="340"/>
      </w:pPr>
      <w:r>
        <w:rPr>
          <w:b w:val="0"/>
          <w:i w:val="0"/>
          <w:sz w:val="19"/>
        </w:rPr>
        <w:t>___ Yes, I am.</w:t>
      </w:r>
    </w:p>
    <w:p>
      <w:pPr>
        <w:spacing w:after="60"/>
        <w:ind w:left="340"/>
      </w:pPr>
      <w:r>
        <w:rPr>
          <w:b w:val="0"/>
          <w:i w:val="0"/>
          <w:sz w:val="19"/>
        </w:rPr>
        <w:t>___ There's a concert at the theatre. Would you like to come?</w:t>
      </w:r>
    </w:p>
    <w:p>
      <w:pPr>
        <w:spacing w:after="60"/>
        <w:ind w:left="340"/>
      </w:pPr>
      <w:r>
        <w:rPr>
          <w:b w:val="0"/>
          <w:i w:val="0"/>
          <w:sz w:val="19"/>
        </w:rPr>
        <w:t>___ How about half past six at the gate?</w:t>
      </w:r>
    </w:p>
    <w:p>
      <w:pPr>
        <w:spacing w:after="60"/>
        <w:ind w:left="340"/>
      </w:pPr>
      <w:r>
        <w:rPr>
          <w:b w:val="0"/>
          <w:i w:val="0"/>
          <w:sz w:val="19"/>
        </w:rPr>
        <w:t>___ 60,000 dong.</w:t>
      </w:r>
    </w:p>
    <w:p>
      <w:pPr>
        <w:spacing w:after="60"/>
        <w:ind w:left="340"/>
      </w:pPr>
      <w:r>
        <w:rPr>
          <w:b w:val="0"/>
          <w:i w:val="0"/>
          <w:sz w:val="19"/>
        </w:rPr>
        <w:t>___ Great. What time shall we meet?</w:t>
      </w:r>
    </w:p>
    <w:p>
      <w:pPr>
        <w:spacing w:after="80"/>
      </w:pPr>
      <w:r>
        <w:rPr>
          <w:b/>
          <w:i w:val="0"/>
          <w:color w:val="C05A11"/>
          <w:sz w:val="20"/>
        </w:rPr>
        <w:t xml:space="preserve">U4.4-P3  </w:t>
      </w:r>
      <w:r>
        <w:rPr>
          <w:b/>
          <w:i w:val="0"/>
          <w:color w:val="1F3B63"/>
          <w:sz w:val="20"/>
        </w:rPr>
        <w:t>Write the invitation</w:t>
      </w:r>
      <w:r>
        <w:rPr>
          <w:b w:val="0"/>
          <w:i w:val="0"/>
          <w:color w:val="595959"/>
          <w:sz w:val="17"/>
        </w:rPr>
        <w:t xml:space="preserve">   ★★☆ Medium</w:t>
      </w:r>
    </w:p>
    <w:p>
      <w:pPr>
        <w:spacing w:after="80"/>
        <w:ind w:left="170"/>
      </w:pPr>
      <w:r>
        <w:rPr>
          <w:b w:val="0"/>
          <w:i/>
          <w:sz w:val="19"/>
        </w:rPr>
        <w:t>Write an invitation for each event.</w:t>
      </w:r>
    </w:p>
    <w:p>
      <w:pPr>
        <w:spacing w:after="60"/>
        <w:ind w:left="340"/>
      </w:pPr>
      <w:r>
        <w:rPr>
          <w:b w:val="0"/>
          <w:i w:val="0"/>
          <w:sz w:val="19"/>
        </w:rPr>
        <w:t>1. a football match, Sunday, 4 p.m., free</w:t>
      </w:r>
    </w:p>
    <w:p>
      <w:pPr>
        <w:spacing w:after="60"/>
        <w:ind w:left="340"/>
      </w:pPr>
      <w:r>
        <w:rPr>
          <w:b w:val="0"/>
          <w:i w:val="0"/>
          <w:sz w:val="19"/>
        </w:rPr>
        <w:t>2. an art exhibition, Saturday, 9 a.m., 20,000 dong</w:t>
      </w:r>
    </w:p>
    <w:p>
      <w:pPr>
        <w:spacing w:after="60"/>
        <w:ind w:left="340"/>
      </w:pPr>
      <w:r>
        <w:rPr>
          <w:b w:val="0"/>
          <w:i w:val="0"/>
          <w:sz w:val="19"/>
        </w:rPr>
        <w:t>3. a school concert, Friday, 7 p.m., free for parents</w:t>
      </w:r>
    </w:p>
    <w:p>
      <w:pPr>
        <w:spacing w:after="120"/>
        <w:ind w:left="227"/>
      </w:pPr>
      <w:r>
        <w:rPr>
          <w:color w:val="AAAAAA"/>
          <w:sz w:val="18"/>
        </w:rPr>
        <w:t>....................................................................................................</w:t>
      </w:r>
    </w:p>
    <w:p>
      <w:pPr>
        <w:spacing w:after="80"/>
      </w:pPr>
      <w:r>
        <w:rPr>
          <w:b/>
          <w:i w:val="0"/>
          <w:color w:val="0E7C66"/>
          <w:sz w:val="21"/>
        </w:rPr>
        <w:t>★★★  Difficult level</w:t>
      </w:r>
    </w:p>
    <w:p>
      <w:pPr>
        <w:spacing w:after="80"/>
      </w:pPr>
      <w:r>
        <w:rPr>
          <w:b/>
          <w:i w:val="0"/>
          <w:color w:val="C05A11"/>
          <w:sz w:val="20"/>
        </w:rPr>
        <w:t xml:space="preserve">U4.4-P4  </w:t>
      </w:r>
      <w:r>
        <w:rPr>
          <w:b/>
          <w:i w:val="0"/>
          <w:color w:val="1F3B63"/>
          <w:sz w:val="20"/>
        </w:rPr>
        <w:t>Write a dialogue</w:t>
      </w:r>
      <w:r>
        <w:rPr>
          <w:b w:val="0"/>
          <w:i w:val="0"/>
          <w:color w:val="595959"/>
          <w:sz w:val="17"/>
        </w:rPr>
        <w:t xml:space="preserve">   ★★★ Difficult</w:t>
      </w:r>
    </w:p>
    <w:p>
      <w:pPr>
        <w:spacing w:after="80"/>
        <w:ind w:left="170"/>
      </w:pPr>
      <w:r>
        <w:rPr>
          <w:b w:val="0"/>
          <w:i/>
          <w:sz w:val="19"/>
        </w:rPr>
        <w:t>Write a 10-line conversation inviting a friend to an art exhibition. Include a refusal and a second suggestion.</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U4L4-PRON  Pronunciation practice</w:t>
      </w:r>
      <w:r>
        <w:rPr>
          <w:b w:val="0"/>
          <w:i w:val="0"/>
          <w:color w:val="595959"/>
          <w:sz w:val="17"/>
        </w:rPr>
        <w:t xml:space="preserve">   ★☆☆ Easy</w:t>
      </w:r>
    </w:p>
    <w:p>
      <w:pPr>
        <w:spacing w:after="80"/>
        <w:ind w:left="170"/>
      </w:pPr>
      <w:r>
        <w:rPr>
          <w:b w:val="0"/>
          <w:i/>
          <w:sz w:val="19"/>
        </w:rPr>
        <w:t>Focus: Contractions and friendly intonation in invitations. Read the words and sentences aloud five times. Tick the box each time. □ □ □ □ □</w:t>
      </w:r>
    </w:p>
    <w:p>
      <w:pPr>
        <w:spacing w:after="20"/>
        <w:ind w:left="340"/>
      </w:pPr>
      <w:r>
        <w:rPr>
          <w:b w:val="0"/>
          <w:i w:val="0"/>
          <w:sz w:val="19"/>
        </w:rPr>
        <w:t>• Would you like to…? ↗ /wʊdʒə laɪk tə/</w:t>
      </w:r>
    </w:p>
    <w:p>
      <w:pPr>
        <w:spacing w:after="20"/>
        <w:ind w:left="340"/>
      </w:pPr>
      <w:r>
        <w:rPr>
          <w:b w:val="0"/>
          <w:i w:val="0"/>
          <w:sz w:val="19"/>
        </w:rPr>
        <w:t>• I'd love to! ↘ (with energy)</w:t>
      </w:r>
    </w:p>
    <w:p>
      <w:pPr>
        <w:spacing w:after="20"/>
        <w:ind w:left="340"/>
      </w:pPr>
      <w:r>
        <w:rPr>
          <w:b w:val="0"/>
          <w:i w:val="0"/>
          <w:sz w:val="19"/>
        </w:rPr>
        <w:t>• I'm afraid I can't. ↘ (gentle)</w:t>
      </w:r>
    </w:p>
    <w:p>
      <w:pPr>
        <w:spacing w:after="20"/>
        <w:ind w:left="340"/>
      </w:pPr>
      <w:r>
        <w:rPr>
          <w:b w:val="0"/>
          <w:i w:val="0"/>
          <w:sz w:val="19"/>
        </w:rPr>
        <w:t>• How about Saturday? ↗</w:t>
      </w:r>
    </w:p>
    <w:p>
      <w:pPr>
        <w:spacing w:after="20"/>
        <w:ind w:left="340"/>
      </w:pPr>
      <w:r>
        <w:rPr>
          <w:b w:val="0"/>
          <w:i w:val="0"/>
          <w:sz w:val="19"/>
        </w:rPr>
        <w:t>→ A: Would you like to come? ↗  B: I'd love to! ↘</w:t>
      </w:r>
    </w:p>
    <w:p>
      <w:pPr>
        <w:spacing w:after="20"/>
        <w:ind w:left="340"/>
      </w:pPr>
      <w:r>
        <w:rPr>
          <w:b w:val="0"/>
          <w:i w:val="0"/>
          <w:sz w:val="19"/>
        </w:rPr>
        <w:t>→ A: How about Sunday? ↗  B: I'm afraid I can't. ↘</w:t>
      </w:r>
    </w:p>
    <w:p>
      <w:pPr>
        <w:spacing w:after="80"/>
      </w:pPr>
      <w:r>
        <w:rPr>
          <w:b/>
          <w:i w:val="0"/>
          <w:color w:val="1F3B63"/>
          <w:sz w:val="20"/>
        </w:rPr>
        <w:t>U4L4-SPEAK  Speaking prompt</w:t>
      </w:r>
      <w:r>
        <w:rPr>
          <w:b w:val="0"/>
          <w:i w:val="0"/>
          <w:color w:val="595959"/>
          <w:sz w:val="17"/>
        </w:rPr>
        <w:t xml:space="preserve">   ★★★ Difficult</w:t>
      </w:r>
    </w:p>
    <w:p>
      <w:pPr>
        <w:spacing w:after="80"/>
        <w:ind w:left="170"/>
      </w:pPr>
      <w:r>
        <w:rPr>
          <w:b w:val="0"/>
          <w:i/>
          <w:sz w:val="19"/>
        </w:rPr>
        <w:t>Group chat role play in fours: one student invites, one accepts, one refuses and suggests another day, one arranges the meeting.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Are you free on Saturday?   Would you like to come to…?   I'd love to!   That sounds great.   I'm afraid I can't. I'm busy.   How about Sunday instead?   What time shall we meet?   See you there!</w:t>
            </w:r>
          </w:p>
        </w:tc>
      </w:tr>
    </w:tbl>
    <w:p>
      <w:pPr>
        <w:spacing w:after="40"/>
      </w:pPr>
    </w:p>
    <w:p>
      <w:pPr>
        <w:spacing w:before="40" w:after="120"/>
        <w:pBdr>
          <w:bottom w:val="single" w:sz="8" w:space="1" w:color="1F3B63"/>
        </w:pBdr>
      </w:pPr>
    </w:p>
    <w:p>
      <w:pPr>
        <w:pStyle w:val="Heading2"/>
      </w:pPr>
      <w:r>
        <w:t>U4L5 — Skills 1: Reading: A young artist + Speaking: My favourite art form</w:t>
      </w:r>
    </w:p>
    <w:p>
      <w:pPr>
        <w:spacing w:after="80"/>
      </w:pPr>
      <w:r>
        <w:rPr>
          <w:b w:val="0"/>
          <w:i/>
          <w:color w:val="595959"/>
          <w:sz w:val="18"/>
        </w:rPr>
        <w:t xml:space="preserve">Practise after Lesson </w:t>
      </w:r>
      <w:r>
        <w:rPr>
          <w:b w:val="0"/>
          <w:i/>
          <w:color w:val="595959"/>
          <w:sz w:val="18"/>
        </w:rPr>
        <w:t>5 of Unit 4</w:t>
      </w:r>
      <w:r>
        <w:rPr>
          <w:b w:val="0"/>
          <w:i/>
          <w:color w:val="595959"/>
          <w:sz w:val="18"/>
        </w:rPr>
        <w:t xml:space="preserve">  ·  Answers: Teacher's Answer Key, section U4L5</w:t>
      </w:r>
    </w:p>
    <w:p>
      <w:pPr>
        <w:spacing w:after="80"/>
      </w:pPr>
      <w:r>
        <w:rPr>
          <w:b/>
          <w:i w:val="0"/>
          <w:color w:val="0E7C66"/>
          <w:sz w:val="21"/>
        </w:rPr>
        <w:t>★☆☆  Easy level</w:t>
      </w:r>
    </w:p>
    <w:p>
      <w:pPr>
        <w:spacing w:after="80"/>
      </w:pPr>
      <w:r>
        <w:rPr>
          <w:b/>
          <w:i w:val="0"/>
          <w:color w:val="C05A11"/>
          <w:sz w:val="20"/>
        </w:rPr>
        <w:t xml:space="preserve">U4.5-P1  </w:t>
      </w:r>
      <w:r>
        <w:rPr>
          <w:b/>
          <w:i w:val="0"/>
          <w:color w:val="1F3B63"/>
          <w:sz w:val="20"/>
        </w:rPr>
        <w:t>Vocabulary match</w:t>
      </w:r>
      <w:r>
        <w:rPr>
          <w:b w:val="0"/>
          <w:i w:val="0"/>
          <w:color w:val="595959"/>
          <w:sz w:val="17"/>
        </w:rPr>
        <w:t xml:space="preserve">   ★☆☆ Easy</w:t>
      </w:r>
    </w:p>
    <w:p>
      <w:pPr>
        <w:spacing w:after="80"/>
        <w:ind w:left="170"/>
      </w:pPr>
      <w:r>
        <w:rPr>
          <w:b w:val="0"/>
          <w:i/>
          <w:sz w:val="19"/>
        </w:rPr>
        <w:t>Match the word with the meaning.</w:t>
      </w:r>
    </w:p>
    <w:p>
      <w:pPr>
        <w:spacing w:after="60"/>
        <w:ind w:left="340"/>
      </w:pPr>
      <w:r>
        <w:rPr>
          <w:b w:val="0"/>
          <w:i w:val="0"/>
          <w:sz w:val="19"/>
        </w:rPr>
        <w:t>1. inspire</w:t>
      </w:r>
    </w:p>
    <w:p>
      <w:pPr>
        <w:spacing w:after="60"/>
        <w:ind w:left="340"/>
      </w:pPr>
      <w:r>
        <w:rPr>
          <w:b w:val="0"/>
          <w:i w:val="0"/>
          <w:sz w:val="19"/>
        </w:rPr>
        <w:t>2. exhibition</w:t>
      </w:r>
    </w:p>
    <w:p>
      <w:pPr>
        <w:spacing w:after="60"/>
        <w:ind w:left="340"/>
      </w:pPr>
      <w:r>
        <w:rPr>
          <w:b w:val="0"/>
          <w:i w:val="0"/>
          <w:sz w:val="19"/>
        </w:rPr>
        <w:t>3. imagination</w:t>
      </w:r>
    </w:p>
    <w:p>
      <w:pPr>
        <w:spacing w:after="60"/>
        <w:ind w:left="340"/>
      </w:pPr>
      <w:r>
        <w:rPr>
          <w:b w:val="0"/>
          <w:i w:val="0"/>
          <w:sz w:val="19"/>
        </w:rPr>
        <w:t>4. encourage</w:t>
      </w:r>
    </w:p>
    <w:p>
      <w:pPr>
        <w:spacing w:after="60"/>
        <w:ind w:left="340"/>
      </w:pPr>
      <w:r>
        <w:rPr>
          <w:b w:val="0"/>
          <w:i w:val="0"/>
          <w:sz w:val="19"/>
        </w:rPr>
        <w:t>5. prize</w:t>
      </w:r>
    </w:p>
    <w:p>
      <w:pPr>
        <w:spacing w:after="60"/>
        <w:ind w:left="340"/>
      </w:pPr>
      <w:r>
        <w:rPr>
          <w:b w:val="0"/>
          <w:i w:val="0"/>
          <w:sz w:val="19"/>
        </w:rPr>
        <w:t>a. a public show of art</w:t>
      </w:r>
    </w:p>
    <w:p>
      <w:pPr>
        <w:spacing w:after="60"/>
        <w:ind w:left="340"/>
      </w:pPr>
      <w:r>
        <w:rPr>
          <w:b w:val="0"/>
          <w:i w:val="0"/>
          <w:sz w:val="19"/>
        </w:rPr>
        <w:t>b. to give someone confidence to do something</w:t>
      </w:r>
    </w:p>
    <w:p>
      <w:pPr>
        <w:spacing w:after="60"/>
        <w:ind w:left="340"/>
      </w:pPr>
      <w:r>
        <w:rPr>
          <w:b w:val="0"/>
          <w:i w:val="0"/>
          <w:sz w:val="19"/>
        </w:rPr>
        <w:t>c. something you win</w:t>
      </w:r>
    </w:p>
    <w:p>
      <w:pPr>
        <w:spacing w:after="60"/>
        <w:ind w:left="340"/>
      </w:pPr>
      <w:r>
        <w:rPr>
          <w:b w:val="0"/>
          <w:i w:val="0"/>
          <w:sz w:val="19"/>
        </w:rPr>
        <w:t>d. to make someone want to create something</w:t>
      </w:r>
    </w:p>
    <w:p>
      <w:pPr>
        <w:spacing w:after="60"/>
        <w:ind w:left="340"/>
      </w:pPr>
      <w:r>
        <w:rPr>
          <w:b w:val="0"/>
          <w:i w:val="0"/>
          <w:sz w:val="19"/>
        </w:rPr>
        <w:t>e. the ability to make pictures in your mind</w:t>
      </w:r>
    </w:p>
    <w:p>
      <w:pPr>
        <w:spacing w:after="80"/>
      </w:pPr>
      <w:r>
        <w:rPr>
          <w:b/>
          <w:i w:val="0"/>
          <w:color w:val="0E7C66"/>
          <w:sz w:val="21"/>
        </w:rPr>
        <w:t>★★☆  Medium level</w:t>
      </w:r>
    </w:p>
    <w:p>
      <w:pPr>
        <w:spacing w:after="80"/>
      </w:pPr>
      <w:r>
        <w:rPr>
          <w:b/>
          <w:i w:val="0"/>
          <w:color w:val="C05A11"/>
          <w:sz w:val="20"/>
        </w:rPr>
        <w:t xml:space="preserve">U4.5-P3  </w:t>
      </w:r>
      <w:r>
        <w:rPr>
          <w:b/>
          <w:i w:val="0"/>
          <w:color w:val="1F3B63"/>
          <w:sz w:val="20"/>
        </w:rPr>
        <w:t>Reading</w:t>
      </w:r>
      <w:r>
        <w:rPr>
          <w:b w:val="0"/>
          <w:i w:val="0"/>
          <w:color w:val="595959"/>
          <w:sz w:val="17"/>
        </w:rPr>
        <w:t xml:space="preserve">   ★★☆ Medium</w:t>
      </w:r>
    </w:p>
    <w:p>
      <w:pPr>
        <w:spacing w:after="80"/>
        <w:ind w:left="170"/>
      </w:pPr>
      <w:r>
        <w:rPr>
          <w:b w:val="0"/>
          <w:i/>
          <w:sz w:val="19"/>
        </w:rPr>
        <w:t>Read and answer.</w:t>
      </w:r>
    </w:p>
    <w:p>
      <w:pPr>
        <w:spacing w:after="80"/>
        <w:ind w:left="283"/>
        <w:jc w:val="both"/>
      </w:pPr>
      <w:r>
        <w:rPr>
          <w:b w:val="0"/>
          <w:i w:val="0"/>
          <w:sz w:val="19"/>
        </w:rPr>
        <w:t>Le Van Duc is fourteen and he plays the dan bau, a one-string instrument that only Viet Nam has. He started three years ago, after he heard an old man play it in the market. 'People think it is easier than the guitar because it has only one string,' he says. 'In fact it is much more difficult. The guitar tells you where the notes are. The dan bau does not.'</w:t>
      </w:r>
    </w:p>
    <w:p>
      <w:pPr>
        <w:spacing w:after="60"/>
        <w:ind w:left="340"/>
      </w:pPr>
      <w:r>
        <w:rPr>
          <w:b w:val="0"/>
          <w:i w:val="0"/>
          <w:sz w:val="19"/>
        </w:rPr>
        <w:t>1. What instrument does Duc play?</w:t>
      </w:r>
    </w:p>
    <w:p>
      <w:pPr>
        <w:spacing w:after="60"/>
        <w:ind w:left="340"/>
      </w:pPr>
      <w:r>
        <w:rPr>
          <w:b w:val="0"/>
          <w:i w:val="0"/>
          <w:sz w:val="19"/>
        </w:rPr>
        <w:t>2. When and why did he start?</w:t>
      </w:r>
    </w:p>
    <w:p>
      <w:pPr>
        <w:spacing w:after="60"/>
        <w:ind w:left="340"/>
      </w:pPr>
      <w:r>
        <w:rPr>
          <w:b w:val="0"/>
          <w:i w:val="0"/>
          <w:sz w:val="19"/>
        </w:rPr>
        <w:t>3. Why do people think it is easy?</w:t>
      </w:r>
    </w:p>
    <w:p>
      <w:pPr>
        <w:spacing w:after="60"/>
        <w:ind w:left="340"/>
      </w:pPr>
      <w:r>
        <w:rPr>
          <w:b w:val="0"/>
          <w:i w:val="0"/>
          <w:sz w:val="19"/>
        </w:rPr>
        <w:t>4. Why does he say it is difficult?</w:t>
      </w:r>
    </w:p>
    <w:p>
      <w:pPr>
        <w:spacing w:after="80"/>
      </w:pPr>
      <w:r>
        <w:rPr>
          <w:b/>
          <w:i w:val="0"/>
          <w:color w:val="0E7C66"/>
          <w:sz w:val="21"/>
        </w:rPr>
        <w:t>★★★  Difficult level</w:t>
      </w:r>
    </w:p>
    <w:p>
      <w:pPr>
        <w:spacing w:after="80"/>
      </w:pPr>
      <w:r>
        <w:rPr>
          <w:b/>
          <w:i w:val="0"/>
          <w:color w:val="C05A11"/>
          <w:sz w:val="20"/>
        </w:rPr>
        <w:t xml:space="preserve">U4.5-P2  </w:t>
      </w:r>
      <w:r>
        <w:rPr>
          <w:b/>
          <w:i w:val="0"/>
          <w:color w:val="1F3B63"/>
          <w:sz w:val="20"/>
        </w:rPr>
        <w:t>as … as</w:t>
      </w:r>
      <w:r>
        <w:rPr>
          <w:b w:val="0"/>
          <w:i w:val="0"/>
          <w:color w:val="595959"/>
          <w:sz w:val="17"/>
        </w:rPr>
        <w:t xml:space="preserve">   ★★★ Difficult</w:t>
      </w:r>
    </w:p>
    <w:p>
      <w:pPr>
        <w:spacing w:after="80"/>
        <w:ind w:left="170"/>
      </w:pPr>
      <w:r>
        <w:rPr>
          <w:b w:val="0"/>
          <w:i/>
          <w:sz w:val="19"/>
        </w:rPr>
        <w:t>Rewrite the sentences with (not) as … as.</w:t>
      </w:r>
    </w:p>
    <w:p>
      <w:pPr>
        <w:spacing w:after="60"/>
        <w:ind w:left="340"/>
      </w:pPr>
      <w:r>
        <w:rPr>
          <w:b w:val="0"/>
          <w:i w:val="0"/>
          <w:sz w:val="19"/>
        </w:rPr>
        <w:t>1. My painting is worse than yours. → My painting is not ______ .</w:t>
      </w:r>
    </w:p>
    <w:p>
      <w:pPr>
        <w:spacing w:after="60"/>
        <w:ind w:left="340"/>
      </w:pPr>
      <w:r>
        <w:rPr>
          <w:b w:val="0"/>
          <w:i w:val="0"/>
          <w:sz w:val="19"/>
        </w:rPr>
        <w:t>2. This concert is cheaper than that one. → That concert is not ______ .</w:t>
      </w:r>
    </w:p>
    <w:p>
      <w:pPr>
        <w:spacing w:after="60"/>
        <w:ind w:left="340"/>
      </w:pPr>
      <w:r>
        <w:rPr>
          <w:b w:val="0"/>
          <w:i w:val="0"/>
          <w:sz w:val="19"/>
        </w:rPr>
        <w:t>3. Rock and pop are equally loud. → Rock is ______ pop.</w:t>
      </w:r>
    </w:p>
    <w:p>
      <w:pPr>
        <w:spacing w:after="60"/>
        <w:ind w:left="340"/>
      </w:pPr>
      <w:r>
        <w:rPr>
          <w:b w:val="0"/>
          <w:i w:val="0"/>
          <w:sz w:val="19"/>
        </w:rPr>
        <w:t>4. Quan Ho is older than V-pop. → V-pop is not ______ .</w:t>
      </w:r>
    </w:p>
    <w:p>
      <w:pPr>
        <w:spacing w:after="80"/>
      </w:pPr>
      <w:r>
        <w:rPr>
          <w:b/>
          <w:i w:val="0"/>
          <w:color w:val="C05A11"/>
          <w:sz w:val="20"/>
        </w:rPr>
        <w:t xml:space="preserve">U4.5-P4  </w:t>
      </w:r>
      <w:r>
        <w:rPr>
          <w:b/>
          <w:i w:val="0"/>
          <w:color w:val="1F3B63"/>
          <w:sz w:val="20"/>
        </w:rPr>
        <w:t>Writing</w:t>
      </w:r>
      <w:r>
        <w:rPr>
          <w:b w:val="0"/>
          <w:i w:val="0"/>
          <w:color w:val="595959"/>
          <w:sz w:val="17"/>
        </w:rPr>
        <w:t xml:space="preserve">   ★★★ Difficult</w:t>
      </w:r>
    </w:p>
    <w:p>
      <w:pPr>
        <w:spacing w:after="80"/>
        <w:ind w:left="170"/>
      </w:pPr>
      <w:r>
        <w:rPr>
          <w:b w:val="0"/>
          <w:i/>
          <w:sz w:val="19"/>
        </w:rPr>
        <w:t>Write a paragraph (80–90 words) about a musician or artist you admire.</w:t>
      </w:r>
    </w:p>
    <w:p>
      <w:pPr>
        <w:spacing w:after="60"/>
        <w:ind w:left="340"/>
      </w:pPr>
      <w:r>
        <w:rPr>
          <w:b w:val="0"/>
          <w:i w:val="0"/>
          <w:sz w:val="19"/>
        </w:rPr>
        <w:t>Who / what they do / how they started / why you admire them / one comparison.</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U4L5-PRON  Pronunciation practice</w:t>
      </w:r>
      <w:r>
        <w:rPr>
          <w:b w:val="0"/>
          <w:i w:val="0"/>
          <w:color w:val="595959"/>
          <w:sz w:val="17"/>
        </w:rPr>
        <w:t xml:space="preserve">   ★☆☆ Easy</w:t>
      </w:r>
    </w:p>
    <w:p>
      <w:pPr>
        <w:spacing w:after="80"/>
        <w:ind w:left="170"/>
      </w:pPr>
      <w:r>
        <w:rPr>
          <w:b w:val="0"/>
          <w:i/>
          <w:sz w:val="19"/>
        </w:rPr>
        <w:t>Focus: Stress in long words and pausing in a talk. Read the words and sentences aloud five times. Tick the box each time. □ □ □ □ □</w:t>
      </w:r>
    </w:p>
    <w:p>
      <w:pPr>
        <w:spacing w:after="20"/>
        <w:ind w:left="340"/>
      </w:pPr>
      <w:r>
        <w:rPr>
          <w:b w:val="0"/>
          <w:i w:val="0"/>
          <w:sz w:val="19"/>
        </w:rPr>
        <w:t>• ex-hi-BI-tion (oo0o)</w:t>
      </w:r>
    </w:p>
    <w:p>
      <w:pPr>
        <w:spacing w:after="20"/>
        <w:ind w:left="340"/>
      </w:pPr>
      <w:r>
        <w:rPr>
          <w:b w:val="0"/>
          <w:i w:val="0"/>
          <w:sz w:val="19"/>
        </w:rPr>
        <w:t>• i-ma-gi-NA-tion (ooo0o)</w:t>
      </w:r>
    </w:p>
    <w:p>
      <w:pPr>
        <w:spacing w:after="20"/>
        <w:ind w:left="340"/>
      </w:pPr>
      <w:r>
        <w:rPr>
          <w:b w:val="0"/>
          <w:i w:val="0"/>
          <w:sz w:val="19"/>
        </w:rPr>
        <w:t>• en-COU-rage (o0o)</w:t>
      </w:r>
    </w:p>
    <w:p>
      <w:pPr>
        <w:spacing w:after="20"/>
        <w:ind w:left="340"/>
      </w:pPr>
      <w:r>
        <w:rPr>
          <w:b w:val="0"/>
          <w:i w:val="0"/>
          <w:sz w:val="19"/>
        </w:rPr>
        <w:t>• PRAC-tise (0o)</w:t>
      </w:r>
    </w:p>
    <w:p>
      <w:pPr>
        <w:spacing w:after="20"/>
        <w:ind w:left="340"/>
      </w:pPr>
      <w:r>
        <w:rPr>
          <w:b w:val="0"/>
          <w:i w:val="0"/>
          <w:sz w:val="19"/>
        </w:rPr>
        <w:t>→ My favourite art form / is water puppetry, / because it is funny / and very old.</w:t>
      </w:r>
    </w:p>
    <w:p>
      <w:pPr>
        <w:spacing w:after="80"/>
      </w:pPr>
      <w:r>
        <w:rPr>
          <w:b/>
          <w:i w:val="0"/>
          <w:color w:val="1F3B63"/>
          <w:sz w:val="20"/>
        </w:rPr>
        <w:t>U4L5-SPEAK  Speaking prompt</w:t>
      </w:r>
      <w:r>
        <w:rPr>
          <w:b w:val="0"/>
          <w:i w:val="0"/>
          <w:color w:val="595959"/>
          <w:sz w:val="17"/>
        </w:rPr>
        <w:t xml:space="preserve">   ★★★ Difficult</w:t>
      </w:r>
    </w:p>
    <w:p>
      <w:pPr>
        <w:spacing w:after="80"/>
        <w:ind w:left="170"/>
      </w:pPr>
      <w:r>
        <w:rPr>
          <w:b w:val="0"/>
          <w:i/>
          <w:sz w:val="19"/>
        </w:rPr>
        <w:t>After each talk, listeners must give one compliment and ask one question.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That's really interesting!   You're good at this.   Well done!   Keep going!   I'd like to try that.   Where can I learn it?</w:t>
            </w:r>
          </w:p>
        </w:tc>
      </w:tr>
    </w:tbl>
    <w:p>
      <w:pPr>
        <w:spacing w:after="40"/>
      </w:pPr>
    </w:p>
    <w:p>
      <w:pPr>
        <w:spacing w:before="40" w:after="120"/>
        <w:pBdr>
          <w:bottom w:val="single" w:sz="8" w:space="1" w:color="1F3B63"/>
        </w:pBdr>
      </w:pPr>
    </w:p>
    <w:p>
      <w:pPr>
        <w:pStyle w:val="Heading2"/>
      </w:pPr>
      <w:r>
        <w:t>U4L6 — Skills 2: Listening: A radio review + Writing: Comparing two things</w:t>
      </w:r>
    </w:p>
    <w:p>
      <w:pPr>
        <w:spacing w:after="80"/>
      </w:pPr>
      <w:r>
        <w:rPr>
          <w:b w:val="0"/>
          <w:i/>
          <w:color w:val="595959"/>
          <w:sz w:val="18"/>
        </w:rPr>
        <w:t xml:space="preserve">Practise after Lesson </w:t>
      </w:r>
      <w:r>
        <w:rPr>
          <w:b w:val="0"/>
          <w:i/>
          <w:color w:val="595959"/>
          <w:sz w:val="18"/>
        </w:rPr>
        <w:t>6 of Unit 4</w:t>
      </w:r>
      <w:r>
        <w:rPr>
          <w:b w:val="0"/>
          <w:i/>
          <w:color w:val="595959"/>
          <w:sz w:val="18"/>
        </w:rPr>
        <w:t xml:space="preserve">  ·  Answers: Teacher's Answer Key, section U4L6</w:t>
      </w:r>
    </w:p>
    <w:p>
      <w:pPr>
        <w:spacing w:after="80"/>
      </w:pPr>
      <w:r>
        <w:rPr>
          <w:b/>
          <w:i w:val="0"/>
          <w:color w:val="0E7C66"/>
          <w:sz w:val="21"/>
        </w:rPr>
        <w:t>★☆☆  Easy level</w:t>
      </w:r>
    </w:p>
    <w:p>
      <w:pPr>
        <w:spacing w:after="80"/>
      </w:pPr>
      <w:r>
        <w:rPr>
          <w:b/>
          <w:i w:val="0"/>
          <w:color w:val="C05A11"/>
          <w:sz w:val="20"/>
        </w:rPr>
        <w:t xml:space="preserve">U4.6-P1  </w:t>
      </w:r>
      <w:r>
        <w:rPr>
          <w:b/>
          <w:i w:val="0"/>
          <w:color w:val="1F3B63"/>
          <w:sz w:val="20"/>
        </w:rPr>
        <w:t>Complete the paragraph</w:t>
      </w:r>
      <w:r>
        <w:rPr>
          <w:b w:val="0"/>
          <w:i w:val="0"/>
          <w:color w:val="595959"/>
          <w:sz w:val="17"/>
        </w:rPr>
        <w:t xml:space="preserve">   ★☆☆ Easy</w:t>
      </w:r>
    </w:p>
    <w:p>
      <w:pPr>
        <w:spacing w:after="80"/>
        <w:ind w:left="170"/>
      </w:pPr>
      <w:r>
        <w:rPr>
          <w:b w:val="0"/>
          <w:i/>
          <w:sz w:val="19"/>
        </w:rPr>
        <w:t>Use the words in the box.</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 Both ]   [ while ]   [ However ]   [ than ]   [ opinion ]</w:t>
            </w:r>
          </w:p>
        </w:tc>
      </w:tr>
    </w:tbl>
    <w:p>
      <w:pPr>
        <w:spacing w:after="40"/>
      </w:pPr>
    </w:p>
    <w:p>
      <w:pPr>
        <w:spacing w:after="60"/>
        <w:ind w:left="340"/>
      </w:pPr>
      <w:r>
        <w:rPr>
          <w:b w:val="0"/>
          <w:i w:val="0"/>
          <w:sz w:val="19"/>
        </w:rPr>
        <w:t>Football and badminton are popular sports in my school. (1) ______ of them are cheap and easy to start. (2) ______ , they are quite different. Football needs eleven players, (3) ______ badminton needs only two. Badminton is also faster (4) ______ football. In my (5) ______ , badminton is better for small schools.</w:t>
      </w:r>
    </w:p>
    <w:p>
      <w:pPr>
        <w:spacing w:after="120"/>
        <w:ind w:left="227"/>
      </w:pPr>
      <w:r>
        <w:rPr>
          <w:color w:val="AAAAAA"/>
          <w:sz w:val="18"/>
        </w:rPr>
        <w:t>....................................................................................................</w:t>
      </w:r>
    </w:p>
    <w:p>
      <w:pPr>
        <w:spacing w:after="80"/>
      </w:pPr>
      <w:r>
        <w:rPr>
          <w:b/>
          <w:i w:val="0"/>
          <w:color w:val="0E7C66"/>
          <w:sz w:val="21"/>
        </w:rPr>
        <w:t>★★☆  Medium level</w:t>
      </w:r>
    </w:p>
    <w:p>
      <w:pPr>
        <w:spacing w:after="80"/>
      </w:pPr>
      <w:r>
        <w:rPr>
          <w:b/>
          <w:i w:val="0"/>
          <w:color w:val="C05A11"/>
          <w:sz w:val="20"/>
        </w:rPr>
        <w:t xml:space="preserve">U4.6-P2  </w:t>
      </w:r>
      <w:r>
        <w:rPr>
          <w:b/>
          <w:i w:val="0"/>
          <w:color w:val="1F3B63"/>
          <w:sz w:val="20"/>
        </w:rPr>
        <w:t>Find the differences</w:t>
      </w:r>
      <w:r>
        <w:rPr>
          <w:b w:val="0"/>
          <w:i w:val="0"/>
          <w:color w:val="595959"/>
          <w:sz w:val="17"/>
        </w:rPr>
        <w:t xml:space="preserve">   ★★☆ Medium</w:t>
      </w:r>
    </w:p>
    <w:p>
      <w:pPr>
        <w:spacing w:after="80"/>
        <w:ind w:left="170"/>
      </w:pPr>
      <w:r>
        <w:rPr>
          <w:b w:val="0"/>
          <w:i/>
          <w:sz w:val="19"/>
        </w:rPr>
        <w:t>Write three comparison sentences from the table.</w:t>
      </w:r>
    </w:p>
    <w:p>
      <w:pPr>
        <w:spacing w:after="80"/>
        <w:ind w:left="283"/>
        <w:jc w:val="both"/>
      </w:pPr>
      <w:r>
        <w:rPr>
          <w:b w:val="0"/>
          <w:i w:val="0"/>
          <w:sz w:val="19"/>
        </w:rPr>
        <w:t>Concert A: 300,000 dong, 3 hours, 5,000 people, very loud</w:t>
      </w:r>
    </w:p>
    <w:p>
      <w:pPr>
        <w:spacing w:after="80"/>
        <w:ind w:left="283"/>
        <w:jc w:val="both"/>
      </w:pPr>
      <w:r>
        <w:rPr>
          <w:b w:val="0"/>
          <w:i w:val="0"/>
          <w:sz w:val="19"/>
        </w:rPr>
        <w:t>Concert B: 80,000 dong, 90 minutes, 200 people, quiet</w:t>
      </w:r>
    </w:p>
    <w:p>
      <w:pPr>
        <w:spacing w:after="60"/>
        <w:ind w:left="340"/>
      </w:pPr>
      <w:r>
        <w:rPr>
          <w:b w:val="0"/>
          <w:i w:val="0"/>
          <w:sz w:val="19"/>
        </w:rPr>
        <w:t>1. (price) ______</w:t>
      </w:r>
    </w:p>
    <w:p>
      <w:pPr>
        <w:spacing w:after="60"/>
        <w:ind w:left="340"/>
      </w:pPr>
      <w:r>
        <w:rPr>
          <w:b w:val="0"/>
          <w:i w:val="0"/>
          <w:sz w:val="19"/>
        </w:rPr>
        <w:t>2. (length) ______</w:t>
      </w:r>
    </w:p>
    <w:p>
      <w:pPr>
        <w:spacing w:after="60"/>
        <w:ind w:left="340"/>
      </w:pPr>
      <w:r>
        <w:rPr>
          <w:b w:val="0"/>
          <w:i w:val="0"/>
          <w:sz w:val="19"/>
        </w:rPr>
        <w:t>3. (people) ______</w:t>
      </w:r>
    </w:p>
    <w:p>
      <w:pPr>
        <w:spacing w:after="120"/>
        <w:ind w:left="227"/>
      </w:pPr>
      <w:r>
        <w:rPr>
          <w:color w:val="AAAAAA"/>
          <w:sz w:val="18"/>
        </w:rPr>
        <w:t>....................................................................................................</w:t>
      </w:r>
    </w:p>
    <w:p>
      <w:pPr>
        <w:spacing w:after="80"/>
      </w:pPr>
      <w:r>
        <w:rPr>
          <w:b/>
          <w:i w:val="0"/>
          <w:color w:val="0E7C66"/>
          <w:sz w:val="21"/>
        </w:rPr>
        <w:t>★★★  Difficult level</w:t>
      </w:r>
    </w:p>
    <w:p>
      <w:pPr>
        <w:spacing w:after="80"/>
      </w:pPr>
      <w:r>
        <w:rPr>
          <w:b/>
          <w:i w:val="0"/>
          <w:color w:val="C05A11"/>
          <w:sz w:val="20"/>
        </w:rPr>
        <w:t xml:space="preserve">U4.6-P3  </w:t>
      </w:r>
      <w:r>
        <w:rPr>
          <w:b/>
          <w:i w:val="0"/>
          <w:color w:val="1F3B63"/>
          <w:sz w:val="20"/>
        </w:rPr>
        <w:t>Correct the paragraph</w:t>
      </w:r>
      <w:r>
        <w:rPr>
          <w:b w:val="0"/>
          <w:i w:val="0"/>
          <w:color w:val="595959"/>
          <w:sz w:val="17"/>
        </w:rPr>
        <w:t xml:space="preserve">   ★★★ Difficult</w:t>
      </w:r>
    </w:p>
    <w:p>
      <w:pPr>
        <w:spacing w:after="80"/>
        <w:ind w:left="170"/>
      </w:pPr>
      <w:r>
        <w:rPr>
          <w:b w:val="0"/>
          <w:i/>
          <w:sz w:val="19"/>
        </w:rPr>
        <w:t>This paragraph has four mistakes. Correct them.</w:t>
      </w:r>
    </w:p>
    <w:p>
      <w:pPr>
        <w:spacing w:after="80"/>
        <w:ind w:left="283"/>
        <w:jc w:val="both"/>
      </w:pPr>
      <w:r>
        <w:rPr>
          <w:b w:val="0"/>
          <w:i w:val="0"/>
          <w:sz w:val="19"/>
        </w:rPr>
        <w:t>Rock and folk music is very different. Rock is more louder than folk. Folk music is quiet, however rock is noisy. In my opinion folk music is beautifuler.</w:t>
      </w:r>
    </w:p>
    <w:p>
      <w:pPr>
        <w:spacing w:after="60"/>
        <w:ind w:left="340"/>
      </w:pPr>
      <w:r>
        <w:rPr>
          <w:b w:val="0"/>
          <w:i w:val="0"/>
          <w:sz w:val="19"/>
        </w:rPr>
        <w:t>Write the four corrections.</w:t>
      </w:r>
    </w:p>
    <w:p>
      <w:pPr>
        <w:spacing w:after="80"/>
      </w:pPr>
      <w:r>
        <w:rPr>
          <w:b/>
          <w:i w:val="0"/>
          <w:color w:val="C05A11"/>
          <w:sz w:val="20"/>
        </w:rPr>
        <w:t xml:space="preserve">U4.6-P4  </w:t>
      </w:r>
      <w:r>
        <w:rPr>
          <w:b/>
          <w:i w:val="0"/>
          <w:color w:val="1F3B63"/>
          <w:sz w:val="20"/>
        </w:rPr>
        <w:t>Writing</w:t>
      </w:r>
      <w:r>
        <w:rPr>
          <w:b w:val="0"/>
          <w:i w:val="0"/>
          <w:color w:val="595959"/>
          <w:sz w:val="17"/>
        </w:rPr>
        <w:t xml:space="preserve">   ★★★ Difficult</w:t>
      </w:r>
    </w:p>
    <w:p>
      <w:pPr>
        <w:spacing w:after="80"/>
        <w:ind w:left="170"/>
      </w:pPr>
      <w:r>
        <w:rPr>
          <w:b w:val="0"/>
          <w:i/>
          <w:sz w:val="19"/>
        </w:rPr>
        <w:t>Write a comparison paragraph (90–100 words) about two instruments, two singers or two films.</w:t>
      </w:r>
    </w:p>
    <w:p>
      <w:pPr>
        <w:spacing w:after="60"/>
        <w:ind w:left="340"/>
      </w:pPr>
      <w:r>
        <w:rPr>
          <w:b w:val="0"/>
          <w:i w:val="0"/>
          <w:sz w:val="19"/>
        </w:rPr>
        <w:t>Introduction – two similarities – three differences – opinion with a reason.</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U4L6-PRON  Pronunciation practice</w:t>
      </w:r>
      <w:r>
        <w:rPr>
          <w:b w:val="0"/>
          <w:i w:val="0"/>
          <w:color w:val="595959"/>
          <w:sz w:val="17"/>
        </w:rPr>
        <w:t xml:space="preserve">   ★☆☆ Easy</w:t>
      </w:r>
    </w:p>
    <w:p>
      <w:pPr>
        <w:spacing w:after="80"/>
        <w:ind w:left="170"/>
      </w:pPr>
      <w:r>
        <w:rPr>
          <w:b w:val="0"/>
          <w:i/>
          <w:sz w:val="19"/>
        </w:rPr>
        <w:t>Focus: Linking words and pausing in reading aloud. Read the words and sentences aloud five times. Tick the box each time. □ □ □ □ □</w:t>
      </w:r>
    </w:p>
    <w:p>
      <w:pPr>
        <w:spacing w:after="20"/>
        <w:ind w:left="340"/>
      </w:pPr>
      <w:r>
        <w:rPr>
          <w:b w:val="0"/>
          <w:i w:val="0"/>
          <w:sz w:val="19"/>
        </w:rPr>
        <w:t>• Both … and …</w:t>
      </w:r>
    </w:p>
    <w:p>
      <w:pPr>
        <w:spacing w:after="20"/>
        <w:ind w:left="340"/>
      </w:pPr>
      <w:r>
        <w:rPr>
          <w:b w:val="0"/>
          <w:i w:val="0"/>
          <w:sz w:val="19"/>
        </w:rPr>
        <w:t>• …, while …</w:t>
      </w:r>
    </w:p>
    <w:p>
      <w:pPr>
        <w:spacing w:after="20"/>
        <w:ind w:left="340"/>
      </w:pPr>
      <w:r>
        <w:rPr>
          <w:b w:val="0"/>
          <w:i w:val="0"/>
          <w:sz w:val="19"/>
        </w:rPr>
        <w:t>• However, …</w:t>
      </w:r>
    </w:p>
    <w:p>
      <w:pPr>
        <w:spacing w:after="20"/>
        <w:ind w:left="340"/>
      </w:pPr>
      <w:r>
        <w:rPr>
          <w:b w:val="0"/>
          <w:i w:val="0"/>
          <w:sz w:val="19"/>
        </w:rPr>
        <w:t>• In my opinion, …</w:t>
      </w:r>
    </w:p>
    <w:p>
      <w:pPr>
        <w:spacing w:after="20"/>
        <w:ind w:left="340"/>
      </w:pPr>
      <w:r>
        <w:rPr>
          <w:b w:val="0"/>
          <w:i w:val="0"/>
          <w:sz w:val="19"/>
        </w:rPr>
        <w:t>→ Both of them are traditional. / However, / water puppetry is much older.</w:t>
      </w:r>
    </w:p>
    <w:p>
      <w:pPr>
        <w:spacing w:after="20"/>
        <w:ind w:left="340"/>
      </w:pPr>
      <w:r>
        <w:rPr>
          <w:b w:val="0"/>
          <w:i w:val="0"/>
          <w:sz w:val="19"/>
        </w:rPr>
        <w:t>→ Rock is loud, / while folk music is quiet.</w:t>
      </w:r>
    </w:p>
    <w:p>
      <w:pPr>
        <w:spacing w:after="80"/>
      </w:pPr>
      <w:r>
        <w:rPr>
          <w:b/>
          <w:i w:val="0"/>
          <w:color w:val="1F3B63"/>
          <w:sz w:val="20"/>
        </w:rPr>
        <w:t>U4L6-SPEAK  Speaking prompt</w:t>
      </w:r>
      <w:r>
        <w:rPr>
          <w:b w:val="0"/>
          <w:i w:val="0"/>
          <w:color w:val="595959"/>
          <w:sz w:val="17"/>
        </w:rPr>
        <w:t xml:space="preserve">   ★★★ Difficult</w:t>
      </w:r>
    </w:p>
    <w:p>
      <w:pPr>
        <w:spacing w:after="80"/>
        <w:ind w:left="170"/>
      </w:pPr>
      <w:r>
        <w:rPr>
          <w:b w:val="0"/>
          <w:i/>
          <w:sz w:val="19"/>
        </w:rPr>
        <w:t>Balloon debate: two students each defend one art form for one minute; the class votes.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Both … are good, but…   On the one hand… on the other hand…   It depends on…   For me, the best is… because…</w:t>
            </w:r>
          </w:p>
        </w:tc>
      </w:tr>
    </w:tbl>
    <w:p>
      <w:pPr>
        <w:spacing w:after="40"/>
      </w:pPr>
    </w:p>
    <w:p>
      <w:pPr>
        <w:spacing w:before="40" w:after="120"/>
        <w:pBdr>
          <w:bottom w:val="single" w:sz="8" w:space="1" w:color="1F3B63"/>
        </w:pBdr>
      </w:pPr>
    </w:p>
    <w:p>
      <w:pPr>
        <w:pStyle w:val="Heading2"/>
      </w:pPr>
      <w:r>
        <w:t>U4L7 — Looking Back &amp; Project: Unit 4 review and the Class Art Gallery</w:t>
      </w:r>
    </w:p>
    <w:p>
      <w:pPr>
        <w:spacing w:after="80"/>
      </w:pPr>
      <w:r>
        <w:rPr>
          <w:b w:val="0"/>
          <w:i/>
          <w:color w:val="595959"/>
          <w:sz w:val="18"/>
        </w:rPr>
        <w:t xml:space="preserve">Practise after Lesson </w:t>
      </w:r>
      <w:r>
        <w:rPr>
          <w:b w:val="0"/>
          <w:i/>
          <w:color w:val="595959"/>
          <w:sz w:val="18"/>
        </w:rPr>
        <w:t>7 of Unit 4</w:t>
      </w:r>
      <w:r>
        <w:rPr>
          <w:b w:val="0"/>
          <w:i/>
          <w:color w:val="595959"/>
          <w:sz w:val="18"/>
        </w:rPr>
        <w:t xml:space="preserve">  ·  Answers: Teacher's Answer Key, section U4L7</w:t>
      </w:r>
    </w:p>
    <w:p>
      <w:pPr>
        <w:spacing w:after="80"/>
      </w:pPr>
      <w:r>
        <w:rPr>
          <w:b/>
          <w:i w:val="0"/>
          <w:color w:val="0E7C66"/>
          <w:sz w:val="21"/>
        </w:rPr>
        <w:t>★☆☆  Easy level</w:t>
      </w:r>
    </w:p>
    <w:p>
      <w:pPr>
        <w:spacing w:after="80"/>
      </w:pPr>
      <w:r>
        <w:rPr>
          <w:b/>
          <w:i w:val="0"/>
          <w:color w:val="C05A11"/>
          <w:sz w:val="20"/>
        </w:rPr>
        <w:t xml:space="preserve">U4.7-P1  </w:t>
      </w:r>
      <w:r>
        <w:rPr>
          <w:b/>
          <w:i w:val="0"/>
          <w:color w:val="1F3B63"/>
          <w:sz w:val="20"/>
        </w:rPr>
        <w:t>Crossword clues</w:t>
      </w:r>
      <w:r>
        <w:rPr>
          <w:b w:val="0"/>
          <w:i w:val="0"/>
          <w:color w:val="595959"/>
          <w:sz w:val="17"/>
        </w:rPr>
        <w:t xml:space="preserve">   ★☆☆ Easy</w:t>
      </w:r>
    </w:p>
    <w:p>
      <w:pPr>
        <w:spacing w:after="80"/>
        <w:ind w:left="170"/>
      </w:pPr>
      <w:r>
        <w:rPr>
          <w:b w:val="0"/>
          <w:i/>
          <w:sz w:val="19"/>
        </w:rPr>
        <w:t>Write the word.</w:t>
      </w:r>
    </w:p>
    <w:p>
      <w:pPr>
        <w:spacing w:after="60"/>
        <w:ind w:left="340"/>
      </w:pPr>
      <w:r>
        <w:rPr>
          <w:b w:val="0"/>
          <w:i w:val="0"/>
          <w:sz w:val="19"/>
        </w:rPr>
        <w:t>1. People who watch a show. (8)</w:t>
      </w:r>
    </w:p>
    <w:p>
      <w:pPr>
        <w:spacing w:after="60"/>
        <w:ind w:left="340"/>
      </w:pPr>
      <w:r>
        <w:rPr>
          <w:b w:val="0"/>
          <w:i w:val="0"/>
          <w:sz w:val="19"/>
        </w:rPr>
        <w:t>2. A public show of art. (10)</w:t>
      </w:r>
    </w:p>
    <w:p>
      <w:pPr>
        <w:spacing w:after="60"/>
        <w:ind w:left="340"/>
      </w:pPr>
      <w:r>
        <w:rPr>
          <w:b w:val="0"/>
          <w:i w:val="0"/>
          <w:sz w:val="19"/>
        </w:rPr>
        <w:t>3. Wooden figures that dance on water. (5,9)</w:t>
      </w:r>
    </w:p>
    <w:p>
      <w:pPr>
        <w:spacing w:after="60"/>
        <w:ind w:left="340"/>
      </w:pPr>
      <w:r>
        <w:rPr>
          <w:b w:val="0"/>
          <w:i w:val="0"/>
          <w:sz w:val="19"/>
        </w:rPr>
        <w:t>4. Something you win. (5)</w:t>
      </w:r>
    </w:p>
    <w:p>
      <w:pPr>
        <w:spacing w:after="60"/>
        <w:ind w:left="340"/>
      </w:pPr>
      <w:r>
        <w:rPr>
          <w:b w:val="0"/>
          <w:i w:val="0"/>
          <w:sz w:val="19"/>
        </w:rPr>
        <w:t>5. Not modern. (11)</w:t>
      </w:r>
    </w:p>
    <w:p>
      <w:pPr>
        <w:spacing w:after="80"/>
      </w:pPr>
      <w:r>
        <w:rPr>
          <w:b/>
          <w:i w:val="0"/>
          <w:color w:val="0E7C66"/>
          <w:sz w:val="21"/>
        </w:rPr>
        <w:t>★★☆  Medium level</w:t>
      </w:r>
    </w:p>
    <w:p>
      <w:pPr>
        <w:spacing w:after="80"/>
      </w:pPr>
      <w:r>
        <w:rPr>
          <w:b/>
          <w:i w:val="0"/>
          <w:color w:val="C05A11"/>
          <w:sz w:val="20"/>
        </w:rPr>
        <w:t xml:space="preserve">U4.7-P2  </w:t>
      </w:r>
      <w:r>
        <w:rPr>
          <w:b/>
          <w:i w:val="0"/>
          <w:color w:val="1F3B63"/>
          <w:sz w:val="20"/>
        </w:rPr>
        <w:t>Mixed grammar</w:t>
      </w:r>
      <w:r>
        <w:rPr>
          <w:b w:val="0"/>
          <w:i w:val="0"/>
          <w:color w:val="595959"/>
          <w:sz w:val="17"/>
        </w:rPr>
        <w:t xml:space="preserve">   ★★☆ Medium</w:t>
      </w:r>
    </w:p>
    <w:p>
      <w:pPr>
        <w:spacing w:after="80"/>
        <w:ind w:left="170"/>
      </w:pPr>
      <w:r>
        <w:rPr>
          <w:b w:val="0"/>
          <w:i/>
          <w:sz w:val="19"/>
        </w:rPr>
        <w:t>Put the words in order.</w:t>
      </w:r>
    </w:p>
    <w:p>
      <w:pPr>
        <w:spacing w:after="60"/>
        <w:ind w:left="340"/>
      </w:pPr>
      <w:r>
        <w:rPr>
          <w:b w:val="0"/>
          <w:i w:val="0"/>
          <w:sz w:val="19"/>
        </w:rPr>
        <w:t>1. than / louder / rock / is / folk music</w:t>
      </w:r>
    </w:p>
    <w:p>
      <w:pPr>
        <w:spacing w:after="60"/>
        <w:ind w:left="340"/>
      </w:pPr>
      <w:r>
        <w:rPr>
          <w:b w:val="0"/>
          <w:i w:val="0"/>
          <w:sz w:val="19"/>
        </w:rPr>
        <w:t>2. the / she / most / is / singer / talented</w:t>
      </w:r>
    </w:p>
    <w:p>
      <w:pPr>
        <w:spacing w:after="60"/>
        <w:ind w:left="340"/>
      </w:pPr>
      <w:r>
        <w:rPr>
          <w:b w:val="0"/>
          <w:i w:val="0"/>
          <w:sz w:val="19"/>
        </w:rPr>
        <w:t>3. as / my / is / good / painting / as / yours / not</w:t>
      </w:r>
    </w:p>
    <w:p>
      <w:pPr>
        <w:spacing w:after="60"/>
        <w:ind w:left="340"/>
      </w:pPr>
      <w:r>
        <w:rPr>
          <w:b w:val="0"/>
          <w:i w:val="0"/>
          <w:sz w:val="19"/>
        </w:rPr>
        <w:t>4. looks / sculpture / a / the / like / fish</w:t>
      </w:r>
    </w:p>
    <w:p>
      <w:pPr>
        <w:spacing w:after="60"/>
        <w:ind w:left="340"/>
      </w:pPr>
      <w:r>
        <w:rPr>
          <w:b w:val="0"/>
          <w:i w:val="0"/>
          <w:sz w:val="19"/>
        </w:rPr>
        <w:t>5. concert / the / was / best / it / of the year</w:t>
      </w:r>
    </w:p>
    <w:p>
      <w:pPr>
        <w:spacing w:after="80"/>
      </w:pPr>
      <w:r>
        <w:rPr>
          <w:b/>
          <w:i w:val="0"/>
          <w:color w:val="C05A11"/>
          <w:sz w:val="20"/>
        </w:rPr>
        <w:t xml:space="preserve">U4.7-P3  </w:t>
      </w:r>
      <w:r>
        <w:rPr>
          <w:b/>
          <w:i w:val="0"/>
          <w:color w:val="1F3B63"/>
          <w:sz w:val="20"/>
        </w:rPr>
        <w:t>Reading review</w:t>
      </w:r>
      <w:r>
        <w:rPr>
          <w:b w:val="0"/>
          <w:i w:val="0"/>
          <w:color w:val="595959"/>
          <w:sz w:val="17"/>
        </w:rPr>
        <w:t xml:space="preserve">   ★★☆ Medium</w:t>
      </w:r>
    </w:p>
    <w:p>
      <w:pPr>
        <w:spacing w:after="80"/>
        <w:ind w:left="170"/>
      </w:pPr>
      <w:r>
        <w:rPr>
          <w:b w:val="0"/>
          <w:i/>
          <w:sz w:val="19"/>
        </w:rPr>
        <w:t>Read and choose.</w:t>
      </w:r>
    </w:p>
    <w:p>
      <w:pPr>
        <w:spacing w:after="80"/>
        <w:ind w:left="283"/>
        <w:jc w:val="both"/>
      </w:pPr>
      <w:r>
        <w:rPr>
          <w:b w:val="0"/>
          <w:i w:val="0"/>
          <w:sz w:val="19"/>
        </w:rPr>
        <w:t>Many young Vietnamese people say traditional music is boring. But in 2023, a V-pop singer used a dan bau in one of her songs, and the video was watched 40 million times. Suddenly, music schools reported that more students wanted to learn the instrument. Traditional and modern music are not enemies. The most interesting new music often comes from the meeting of the two.</w:t>
      </w:r>
    </w:p>
    <w:p>
      <w:pPr>
        <w:spacing w:after="60"/>
        <w:ind w:left="340"/>
      </w:pPr>
      <w:r>
        <w:rPr>
          <w:b w:val="0"/>
          <w:i w:val="0"/>
          <w:sz w:val="19"/>
        </w:rPr>
        <w:t>1. The text is mainly about A. V-pop singers  B. how traditional and modern music can work together  C. music schools</w:t>
      </w:r>
    </w:p>
    <w:p>
      <w:pPr>
        <w:spacing w:after="60"/>
        <w:ind w:left="340"/>
      </w:pPr>
      <w:r>
        <w:rPr>
          <w:b w:val="0"/>
          <w:i w:val="0"/>
          <w:sz w:val="19"/>
        </w:rPr>
        <w:t>2. The video was watched ___ times. A. 4 million  B. 40 million  C. 400 million</w:t>
      </w:r>
    </w:p>
    <w:p>
      <w:pPr>
        <w:spacing w:after="60"/>
        <w:ind w:left="340"/>
      </w:pPr>
      <w:r>
        <w:rPr>
          <w:b w:val="0"/>
          <w:i w:val="0"/>
          <w:sz w:val="19"/>
        </w:rPr>
        <w:t>3. After the song, more students wanted to A. sing V-pop  B. learn the dan bau  C. write songs</w:t>
      </w:r>
    </w:p>
    <w:p>
      <w:pPr>
        <w:spacing w:after="80"/>
      </w:pPr>
      <w:r>
        <w:rPr>
          <w:b/>
          <w:i w:val="0"/>
          <w:color w:val="0E7C66"/>
          <w:sz w:val="21"/>
        </w:rPr>
        <w:t>★★★  Difficult level</w:t>
      </w:r>
    </w:p>
    <w:p>
      <w:pPr>
        <w:spacing w:after="80"/>
      </w:pPr>
      <w:r>
        <w:rPr>
          <w:b/>
          <w:i w:val="0"/>
          <w:color w:val="C05A11"/>
          <w:sz w:val="20"/>
        </w:rPr>
        <w:t xml:space="preserve">U4.7-P4  </w:t>
      </w:r>
      <w:r>
        <w:rPr>
          <w:b/>
          <w:i w:val="0"/>
          <w:color w:val="1F3B63"/>
          <w:sz w:val="20"/>
        </w:rPr>
        <w:t>Unit 4 test yourself (10 marks)</w:t>
      </w:r>
      <w:r>
        <w:rPr>
          <w:b w:val="0"/>
          <w:i w:val="0"/>
          <w:color w:val="595959"/>
          <w:sz w:val="17"/>
        </w:rPr>
        <w:t xml:space="preserve">   ★★★ Difficult</w:t>
      </w:r>
    </w:p>
    <w:p>
      <w:pPr>
        <w:spacing w:after="80"/>
        <w:ind w:left="170"/>
      </w:pPr>
      <w:r>
        <w:rPr>
          <w:b w:val="0"/>
          <w:i/>
          <w:sz w:val="19"/>
        </w:rPr>
        <w:t>Answer about yourself (2 marks each).</w:t>
      </w:r>
    </w:p>
    <w:p>
      <w:pPr>
        <w:spacing w:after="60"/>
        <w:ind w:left="340"/>
      </w:pPr>
      <w:r>
        <w:rPr>
          <w:b w:val="0"/>
          <w:i w:val="0"/>
          <w:sz w:val="19"/>
        </w:rPr>
        <w:t>1. My favourite kind of music is ______ .</w:t>
      </w:r>
    </w:p>
    <w:p>
      <w:pPr>
        <w:spacing w:after="60"/>
        <w:ind w:left="340"/>
      </w:pPr>
      <w:r>
        <w:rPr>
          <w:b w:val="0"/>
          <w:i w:val="0"/>
          <w:sz w:val="19"/>
        </w:rPr>
        <w:t>2. It is ______ than ______ . (comparative)</w:t>
      </w:r>
    </w:p>
    <w:p>
      <w:pPr>
        <w:spacing w:after="60"/>
        <w:ind w:left="340"/>
      </w:pPr>
      <w:r>
        <w:rPr>
          <w:b w:val="0"/>
          <w:i w:val="0"/>
          <w:sz w:val="19"/>
        </w:rPr>
        <w:t>3. For me, ______ is the most ______ . (superlative)</w:t>
      </w:r>
    </w:p>
    <w:p>
      <w:pPr>
        <w:spacing w:after="60"/>
        <w:ind w:left="340"/>
      </w:pPr>
      <w:r>
        <w:rPr>
          <w:b w:val="0"/>
          <w:i w:val="0"/>
          <w:sz w:val="19"/>
        </w:rPr>
        <w:t>4. A traditional Vietnamese art I know: ______ . It looks ______ .</w:t>
      </w:r>
    </w:p>
    <w:p>
      <w:pPr>
        <w:spacing w:after="60"/>
        <w:ind w:left="340"/>
      </w:pPr>
      <w:r>
        <w:rPr>
          <w:b w:val="0"/>
          <w:i w:val="0"/>
          <w:sz w:val="19"/>
        </w:rPr>
        <w:t>5. In my opinion, ______ because ______ .</w:t>
      </w:r>
    </w:p>
    <w:p>
      <w:pPr>
        <w:spacing w:after="80"/>
      </w:pPr>
      <w:r>
        <w:rPr>
          <w:b/>
          <w:i w:val="0"/>
          <w:color w:val="1F3B63"/>
          <w:sz w:val="20"/>
        </w:rPr>
        <w:t>U4L7-PRON  Pronunciation practice</w:t>
      </w:r>
      <w:r>
        <w:rPr>
          <w:b w:val="0"/>
          <w:i w:val="0"/>
          <w:color w:val="595959"/>
          <w:sz w:val="17"/>
        </w:rPr>
        <w:t xml:space="preserve">   ★☆☆ Easy</w:t>
      </w:r>
    </w:p>
    <w:p>
      <w:pPr>
        <w:spacing w:after="80"/>
        <w:ind w:left="170"/>
      </w:pPr>
      <w:r>
        <w:rPr>
          <w:b w:val="0"/>
          <w:i/>
          <w:sz w:val="19"/>
        </w:rPr>
        <w:t>Focus: Unit 4 sounds review: /ʊ/ /uː/, -tion stress, weak 'than'. Read the words and sentences aloud five times. Tick the box each time. □ □ □ □ □</w:t>
      </w:r>
    </w:p>
    <w:p>
      <w:pPr>
        <w:spacing w:after="20"/>
        <w:ind w:left="340"/>
      </w:pPr>
      <w:r>
        <w:rPr>
          <w:b w:val="0"/>
          <w:i w:val="0"/>
          <w:sz w:val="19"/>
        </w:rPr>
        <w:t>• good – school</w:t>
      </w:r>
    </w:p>
    <w:p>
      <w:pPr>
        <w:spacing w:after="20"/>
        <w:ind w:left="340"/>
      </w:pPr>
      <w:r>
        <w:rPr>
          <w:b w:val="0"/>
          <w:i w:val="0"/>
          <w:sz w:val="19"/>
        </w:rPr>
        <w:t>• ex-hi-BI-tion, i-ma-gi-NA-tion</w:t>
      </w:r>
    </w:p>
    <w:p>
      <w:pPr>
        <w:spacing w:after="20"/>
        <w:ind w:left="340"/>
      </w:pPr>
      <w:r>
        <w:rPr>
          <w:b w:val="0"/>
          <w:i w:val="0"/>
          <w:sz w:val="19"/>
        </w:rPr>
        <w:t>• LOUDER than FOLK</w:t>
      </w:r>
    </w:p>
    <w:p>
      <w:pPr>
        <w:spacing w:after="20"/>
        <w:ind w:left="340"/>
      </w:pPr>
      <w:r>
        <w:rPr>
          <w:b w:val="0"/>
          <w:i w:val="0"/>
          <w:sz w:val="19"/>
        </w:rPr>
        <w:t>→ Look at the good exhibition at the school — it is better than the last one.</w:t>
      </w:r>
    </w:p>
    <w:p>
      <w:pPr>
        <w:spacing w:after="80"/>
      </w:pPr>
      <w:r>
        <w:rPr>
          <w:b/>
          <w:i w:val="0"/>
          <w:color w:val="1F3B63"/>
          <w:sz w:val="20"/>
        </w:rPr>
        <w:t>U4L7-SPEAK  Speaking prompt</w:t>
      </w:r>
      <w:r>
        <w:rPr>
          <w:b w:val="0"/>
          <w:i w:val="0"/>
          <w:color w:val="595959"/>
          <w:sz w:val="17"/>
        </w:rPr>
        <w:t xml:space="preserve">   ★★★ Difficult</w:t>
      </w:r>
    </w:p>
    <w:p>
      <w:pPr>
        <w:spacing w:after="80"/>
        <w:ind w:left="170"/>
      </w:pPr>
      <w:r>
        <w:rPr>
          <w:b w:val="0"/>
          <w:i/>
          <w:sz w:val="19"/>
        </w:rPr>
        <w:t>Half the class guides while the other half visits, then swap.</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Welcome to our corner.   As you can see…   This one is my favourite.   Any questions?   That's a good question.   Thank you for visiting.</w:t>
            </w:r>
          </w:p>
        </w:tc>
      </w:tr>
    </w:tbl>
    <w:p>
      <w:pPr>
        <w:spacing w:after="40"/>
      </w:pPr>
    </w:p>
    <w:p>
      <w:pPr>
        <w:spacing w:before="40" w:after="120"/>
        <w:pBdr>
          <w:bottom w:val="single" w:sz="8" w:space="1" w:color="1F3B63"/>
        </w:pBdr>
      </w:pPr>
    </w:p>
    <w:p>
      <w:r>
        <w:br w:type="page"/>
      </w:r>
    </w:p>
    <w:p>
      <w:pPr>
        <w:pStyle w:val="Heading1"/>
      </w:pPr>
      <w:r>
        <w:t>UNIT 5: FOOD AND DRINK</w:t>
      </w:r>
    </w:p>
    <w:p>
      <w:pPr>
        <w:pStyle w:val="Heading2"/>
      </w:pPr>
      <w:r>
        <w:t>U5L1 — Getting Started: What's your favourite food?</w:t>
      </w:r>
    </w:p>
    <w:p>
      <w:pPr>
        <w:spacing w:after="80"/>
      </w:pPr>
      <w:r>
        <w:rPr>
          <w:b w:val="0"/>
          <w:i/>
          <w:color w:val="595959"/>
          <w:sz w:val="18"/>
        </w:rPr>
        <w:t xml:space="preserve">Practise after Lesson </w:t>
      </w:r>
      <w:r>
        <w:rPr>
          <w:b w:val="0"/>
          <w:i/>
          <w:color w:val="595959"/>
          <w:sz w:val="18"/>
        </w:rPr>
        <w:t>1 of Unit 5</w:t>
      </w:r>
      <w:r>
        <w:rPr>
          <w:b w:val="0"/>
          <w:i/>
          <w:color w:val="595959"/>
          <w:sz w:val="18"/>
        </w:rPr>
        <w:t xml:space="preserve">  ·  Answers: Teacher's Answer Key, section U5L1</w:t>
      </w:r>
    </w:p>
    <w:p>
      <w:pPr>
        <w:spacing w:after="80"/>
      </w:pPr>
      <w:r>
        <w:rPr>
          <w:b/>
          <w:i w:val="0"/>
          <w:color w:val="0E7C66"/>
          <w:sz w:val="21"/>
        </w:rPr>
        <w:t>★☆☆  Easy level</w:t>
      </w:r>
    </w:p>
    <w:p>
      <w:pPr>
        <w:spacing w:after="80"/>
      </w:pPr>
      <w:r>
        <w:rPr>
          <w:b/>
          <w:i w:val="0"/>
          <w:color w:val="C05A11"/>
          <w:sz w:val="20"/>
        </w:rPr>
        <w:t xml:space="preserve">U5.1-P1  </w:t>
      </w:r>
      <w:r>
        <w:rPr>
          <w:b/>
          <w:i w:val="0"/>
          <w:color w:val="1F3B63"/>
          <w:sz w:val="20"/>
        </w:rPr>
        <w:t>Complete the words</w:t>
      </w:r>
      <w:r>
        <w:rPr>
          <w:b w:val="0"/>
          <w:i w:val="0"/>
          <w:color w:val="595959"/>
          <w:sz w:val="17"/>
        </w:rPr>
        <w:t xml:space="preserve">   ★☆☆ Easy</w:t>
      </w:r>
    </w:p>
    <w:p>
      <w:pPr>
        <w:spacing w:after="80"/>
        <w:ind w:left="170"/>
      </w:pPr>
      <w:r>
        <w:rPr>
          <w:b w:val="0"/>
          <w:i/>
          <w:sz w:val="19"/>
        </w:rPr>
        <w:t>Write the missing letters.</w:t>
      </w:r>
    </w:p>
    <w:p>
      <w:pPr>
        <w:spacing w:after="60"/>
        <w:ind w:left="340"/>
      </w:pPr>
      <w:r>
        <w:rPr>
          <w:b w:val="0"/>
          <w:i w:val="0"/>
          <w:sz w:val="19"/>
        </w:rPr>
        <w:t>1. n _ o d l e s</w:t>
      </w:r>
    </w:p>
    <w:p>
      <w:pPr>
        <w:spacing w:after="60"/>
        <w:ind w:left="340"/>
      </w:pPr>
      <w:r>
        <w:rPr>
          <w:b w:val="0"/>
          <w:i w:val="0"/>
          <w:sz w:val="19"/>
        </w:rPr>
        <w:t>2. s e _ f o o d</w:t>
      </w:r>
    </w:p>
    <w:p>
      <w:pPr>
        <w:spacing w:after="60"/>
        <w:ind w:left="340"/>
      </w:pPr>
      <w:r>
        <w:rPr>
          <w:b w:val="0"/>
          <w:i w:val="0"/>
          <w:sz w:val="19"/>
        </w:rPr>
        <w:t>3. v e g e t _ b l e s</w:t>
      </w:r>
    </w:p>
    <w:p>
      <w:pPr>
        <w:spacing w:after="60"/>
        <w:ind w:left="340"/>
      </w:pPr>
      <w:r>
        <w:rPr>
          <w:b w:val="0"/>
          <w:i w:val="0"/>
          <w:sz w:val="19"/>
        </w:rPr>
        <w:t>4. d e l i c i _ u s</w:t>
      </w:r>
    </w:p>
    <w:p>
      <w:pPr>
        <w:spacing w:after="60"/>
        <w:ind w:left="340"/>
      </w:pPr>
      <w:r>
        <w:rPr>
          <w:b w:val="0"/>
          <w:i w:val="0"/>
          <w:sz w:val="19"/>
        </w:rPr>
        <w:t>5. s p _ c y</w:t>
      </w:r>
    </w:p>
    <w:p>
      <w:pPr>
        <w:spacing w:after="80"/>
      </w:pPr>
      <w:r>
        <w:rPr>
          <w:b/>
          <w:i w:val="0"/>
          <w:color w:val="C05A11"/>
          <w:sz w:val="20"/>
        </w:rPr>
        <w:t xml:space="preserve">U5.1-P2  </w:t>
      </w:r>
      <w:r>
        <w:rPr>
          <w:b/>
          <w:i w:val="0"/>
          <w:color w:val="1F3B63"/>
          <w:sz w:val="20"/>
        </w:rPr>
        <w:t>Which adjective?</w:t>
      </w:r>
      <w:r>
        <w:rPr>
          <w:b w:val="0"/>
          <w:i w:val="0"/>
          <w:color w:val="595959"/>
          <w:sz w:val="17"/>
        </w:rPr>
        <w:t xml:space="preserve">   ★☆☆ Easy</w:t>
      </w:r>
    </w:p>
    <w:p>
      <w:pPr>
        <w:spacing w:after="80"/>
        <w:ind w:left="170"/>
      </w:pPr>
      <w:r>
        <w:rPr>
          <w:b w:val="0"/>
          <w:i/>
          <w:sz w:val="19"/>
        </w:rPr>
        <w:t>Write sweet, salty, spicy or delicious.</w:t>
      </w:r>
    </w:p>
    <w:p>
      <w:pPr>
        <w:spacing w:after="60"/>
        <w:ind w:left="340"/>
      </w:pPr>
      <w:r>
        <w:rPr>
          <w:b w:val="0"/>
          <w:i w:val="0"/>
          <w:sz w:val="19"/>
        </w:rPr>
        <w:t>1. che with sugar and coconut milk: ______</w:t>
      </w:r>
    </w:p>
    <w:p>
      <w:pPr>
        <w:spacing w:after="60"/>
        <w:ind w:left="340"/>
      </w:pPr>
      <w:r>
        <w:rPr>
          <w:b w:val="0"/>
          <w:i w:val="0"/>
          <w:sz w:val="19"/>
        </w:rPr>
        <w:t>2. soup with too much fish sauce: ______</w:t>
      </w:r>
    </w:p>
    <w:p>
      <w:pPr>
        <w:spacing w:after="60"/>
        <w:ind w:left="340"/>
      </w:pPr>
      <w:r>
        <w:rPr>
          <w:b w:val="0"/>
          <w:i w:val="0"/>
          <w:sz w:val="19"/>
        </w:rPr>
        <w:t>3. bun bo Hue with a lot of chilli: ______</w:t>
      </w:r>
    </w:p>
    <w:p>
      <w:pPr>
        <w:spacing w:after="60"/>
        <w:ind w:left="340"/>
      </w:pPr>
      <w:r>
        <w:rPr>
          <w:b w:val="0"/>
          <w:i w:val="0"/>
          <w:sz w:val="19"/>
        </w:rPr>
        <w:t>4. a dish everybody loves: ______</w:t>
      </w:r>
    </w:p>
    <w:p>
      <w:pPr>
        <w:spacing w:after="80"/>
      </w:pPr>
      <w:r>
        <w:rPr>
          <w:b/>
          <w:i w:val="0"/>
          <w:color w:val="0E7C66"/>
          <w:sz w:val="21"/>
        </w:rPr>
        <w:t>★★☆  Medium level</w:t>
      </w:r>
    </w:p>
    <w:p>
      <w:pPr>
        <w:spacing w:after="80"/>
      </w:pPr>
      <w:r>
        <w:rPr>
          <w:b/>
          <w:i w:val="0"/>
          <w:color w:val="C05A11"/>
          <w:sz w:val="20"/>
        </w:rPr>
        <w:t xml:space="preserve">U5.1-P3  </w:t>
      </w:r>
      <w:r>
        <w:rPr>
          <w:b/>
          <w:i w:val="0"/>
          <w:color w:val="1F3B63"/>
          <w:sz w:val="20"/>
        </w:rPr>
        <w:t>/ɒ/ or /ɔː/?</w:t>
      </w:r>
      <w:r>
        <w:rPr>
          <w:b w:val="0"/>
          <w:i w:val="0"/>
          <w:color w:val="595959"/>
          <w:sz w:val="17"/>
        </w:rPr>
        <w:t xml:space="preserve">   ★★☆ Medium</w:t>
      </w:r>
    </w:p>
    <w:p>
      <w:pPr>
        <w:spacing w:after="80"/>
        <w:ind w:left="170"/>
      </w:pPr>
      <w:r>
        <w:rPr>
          <w:b w:val="0"/>
          <w:i/>
          <w:sz w:val="19"/>
        </w:rPr>
        <w:t>Write the sound.</w:t>
      </w:r>
    </w:p>
    <w:p>
      <w:pPr>
        <w:spacing w:after="60"/>
        <w:ind w:left="340"/>
      </w:pPr>
      <w:r>
        <w:rPr>
          <w:b w:val="0"/>
          <w:i w:val="0"/>
          <w:sz w:val="19"/>
        </w:rPr>
        <w:t>1. hot ___</w:t>
      </w:r>
    </w:p>
    <w:p>
      <w:pPr>
        <w:spacing w:after="60"/>
        <w:ind w:left="340"/>
      </w:pPr>
      <w:r>
        <w:rPr>
          <w:b w:val="0"/>
          <w:i w:val="0"/>
          <w:sz w:val="19"/>
        </w:rPr>
        <w:t>2. water ___</w:t>
      </w:r>
    </w:p>
    <w:p>
      <w:pPr>
        <w:spacing w:after="60"/>
        <w:ind w:left="340"/>
      </w:pPr>
      <w:r>
        <w:rPr>
          <w:b w:val="0"/>
          <w:i w:val="0"/>
          <w:sz w:val="19"/>
        </w:rPr>
        <w:t>3. coffee ___</w:t>
      </w:r>
    </w:p>
    <w:p>
      <w:pPr>
        <w:spacing w:after="60"/>
        <w:ind w:left="340"/>
      </w:pPr>
      <w:r>
        <w:rPr>
          <w:b w:val="0"/>
          <w:i w:val="0"/>
          <w:sz w:val="19"/>
        </w:rPr>
        <w:t>4. salty ___</w:t>
      </w:r>
    </w:p>
    <w:p>
      <w:pPr>
        <w:spacing w:after="60"/>
        <w:ind w:left="340"/>
      </w:pPr>
      <w:r>
        <w:rPr>
          <w:b w:val="0"/>
          <w:i w:val="0"/>
          <w:sz w:val="19"/>
        </w:rPr>
        <w:t>5. sauce ___</w:t>
      </w:r>
    </w:p>
    <w:p>
      <w:pPr>
        <w:spacing w:after="60"/>
        <w:ind w:left="340"/>
      </w:pPr>
      <w:r>
        <w:rPr>
          <w:b w:val="0"/>
          <w:i w:val="0"/>
          <w:sz w:val="19"/>
        </w:rPr>
        <w:t>6. chocolate ___</w:t>
      </w:r>
    </w:p>
    <w:p>
      <w:pPr>
        <w:spacing w:after="80"/>
      </w:pPr>
      <w:r>
        <w:rPr>
          <w:b/>
          <w:i w:val="0"/>
          <w:color w:val="0E7C66"/>
          <w:sz w:val="21"/>
        </w:rPr>
        <w:t>★★★  Difficult level</w:t>
      </w:r>
    </w:p>
    <w:p>
      <w:pPr>
        <w:spacing w:after="80"/>
      </w:pPr>
      <w:r>
        <w:rPr>
          <w:b/>
          <w:i w:val="0"/>
          <w:color w:val="C05A11"/>
          <w:sz w:val="20"/>
        </w:rPr>
        <w:t xml:space="preserve">U5.1-P4  </w:t>
      </w:r>
      <w:r>
        <w:rPr>
          <w:b/>
          <w:i w:val="0"/>
          <w:color w:val="1F3B63"/>
          <w:sz w:val="20"/>
        </w:rPr>
        <w:t>Correct the mistakes</w:t>
      </w:r>
      <w:r>
        <w:rPr>
          <w:b w:val="0"/>
          <w:i w:val="0"/>
          <w:color w:val="595959"/>
          <w:sz w:val="17"/>
        </w:rPr>
        <w:t xml:space="preserve">   ★★★ Difficult</w:t>
      </w:r>
    </w:p>
    <w:p>
      <w:pPr>
        <w:spacing w:after="80"/>
        <w:ind w:left="170"/>
      </w:pPr>
      <w:r>
        <w:rPr>
          <w:b w:val="0"/>
          <w:i/>
          <w:sz w:val="19"/>
        </w:rPr>
        <w:t>One mistake in each sentence.</w:t>
      </w:r>
    </w:p>
    <w:p>
      <w:pPr>
        <w:spacing w:after="60"/>
        <w:ind w:left="340"/>
      </w:pPr>
      <w:r>
        <w:rPr>
          <w:b w:val="0"/>
          <w:i w:val="0"/>
          <w:sz w:val="19"/>
        </w:rPr>
        <w:t>1. This soup tastes like salty.</w:t>
      </w:r>
    </w:p>
    <w:p>
      <w:pPr>
        <w:spacing w:after="60"/>
        <w:ind w:left="340"/>
      </w:pPr>
      <w:r>
        <w:rPr>
          <w:b w:val="0"/>
          <w:i w:val="0"/>
          <w:sz w:val="19"/>
        </w:rPr>
        <w:t>2. It is very delicious.</w:t>
      </w:r>
    </w:p>
    <w:p>
      <w:pPr>
        <w:spacing w:after="60"/>
        <w:ind w:left="340"/>
      </w:pPr>
      <w:r>
        <w:rPr>
          <w:b w:val="0"/>
          <w:i w:val="0"/>
          <w:sz w:val="19"/>
        </w:rPr>
        <w:t>3. Pho is made by rice noodles and beef.</w:t>
      </w:r>
    </w:p>
    <w:p>
      <w:pPr>
        <w:spacing w:after="60"/>
        <w:ind w:left="340"/>
      </w:pPr>
      <w:r>
        <w:rPr>
          <w:b w:val="0"/>
          <w:i w:val="0"/>
          <w:sz w:val="19"/>
        </w:rPr>
        <w:t>4. I like very much spicy food.</w:t>
      </w:r>
    </w:p>
    <w:p>
      <w:pPr>
        <w:spacing w:after="60"/>
        <w:ind w:left="340"/>
      </w:pPr>
      <w:r>
        <w:rPr>
          <w:b w:val="0"/>
          <w:i w:val="0"/>
          <w:sz w:val="19"/>
        </w:rPr>
        <w:t>5. The fruits are on the table. (one fruit type)</w:t>
      </w:r>
    </w:p>
    <w:p>
      <w:pPr>
        <w:spacing w:after="80"/>
      </w:pPr>
      <w:r>
        <w:rPr>
          <w:b/>
          <w:i w:val="0"/>
          <w:color w:val="C05A11"/>
          <w:sz w:val="20"/>
        </w:rPr>
        <w:t xml:space="preserve">U5.1-P5  </w:t>
      </w:r>
      <w:r>
        <w:rPr>
          <w:b/>
          <w:i w:val="0"/>
          <w:color w:val="1F3B63"/>
          <w:sz w:val="20"/>
        </w:rPr>
        <w:t>Writing</w:t>
      </w:r>
      <w:r>
        <w:rPr>
          <w:b w:val="0"/>
          <w:i w:val="0"/>
          <w:color w:val="595959"/>
          <w:sz w:val="17"/>
        </w:rPr>
        <w:t xml:space="preserve">   ★★★ Difficult</w:t>
      </w:r>
    </w:p>
    <w:p>
      <w:pPr>
        <w:spacing w:after="80"/>
        <w:ind w:left="170"/>
      </w:pPr>
      <w:r>
        <w:rPr>
          <w:b w:val="0"/>
          <w:i/>
          <w:sz w:val="19"/>
        </w:rPr>
        <w:t>Write 5 sentences about a dish your family often cooks.</w:t>
      </w:r>
    </w:p>
    <w:p>
      <w:pPr>
        <w:spacing w:after="60"/>
        <w:ind w:left="340"/>
      </w:pPr>
      <w:r>
        <w:rPr>
          <w:b w:val="0"/>
          <w:i w:val="0"/>
          <w:sz w:val="19"/>
        </w:rPr>
        <w:t>Name / ingredients / taste / when you eat it / why you like it.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U5L1-PRON  Pronunciation practice</w:t>
      </w:r>
      <w:r>
        <w:rPr>
          <w:b w:val="0"/>
          <w:i w:val="0"/>
          <w:color w:val="595959"/>
          <w:sz w:val="17"/>
        </w:rPr>
        <w:t xml:space="preserve">   ★☆☆ Easy</w:t>
      </w:r>
    </w:p>
    <w:p>
      <w:pPr>
        <w:spacing w:after="80"/>
        <w:ind w:left="170"/>
      </w:pPr>
      <w:r>
        <w:rPr>
          <w:b w:val="0"/>
          <w:i/>
          <w:sz w:val="19"/>
        </w:rPr>
        <w:t>Focus: The sounds /ɒ/ (short) and /ɔː/ (long). Read the words and sentences aloud five times. Tick the box each time. □ □ □ □ □</w:t>
      </w:r>
    </w:p>
    <w:p>
      <w:pPr>
        <w:spacing w:after="20"/>
        <w:ind w:left="340"/>
      </w:pPr>
      <w:r>
        <w:rPr>
          <w:b w:val="0"/>
          <w:i w:val="0"/>
          <w:sz w:val="19"/>
        </w:rPr>
        <w:t>• /ɒ/: hot, pot, not, coffee, chocolate</w:t>
      </w:r>
    </w:p>
    <w:p>
      <w:pPr>
        <w:spacing w:after="20"/>
        <w:ind w:left="340"/>
      </w:pPr>
      <w:r>
        <w:rPr>
          <w:b w:val="0"/>
          <w:i w:val="0"/>
          <w:sz w:val="19"/>
        </w:rPr>
        <w:t>• /ɔː/: salty, water, sauce, sport, more, small</w:t>
      </w:r>
    </w:p>
    <w:p>
      <w:pPr>
        <w:spacing w:after="20"/>
        <w:ind w:left="340"/>
      </w:pPr>
      <w:r>
        <w:rPr>
          <w:b w:val="0"/>
          <w:i w:val="0"/>
          <w:sz w:val="19"/>
        </w:rPr>
        <w:t>• Minimal pairs: not – naught | pot – port | cot – caught</w:t>
      </w:r>
    </w:p>
    <w:p>
      <w:pPr>
        <w:spacing w:after="20"/>
        <w:ind w:left="340"/>
      </w:pPr>
      <w:r>
        <w:rPr>
          <w:b w:val="0"/>
          <w:i w:val="0"/>
          <w:sz w:val="19"/>
        </w:rPr>
        <w:t>→ The hot pot is not too salty.</w:t>
      </w:r>
    </w:p>
    <w:p>
      <w:pPr>
        <w:spacing w:after="20"/>
        <w:ind w:left="340"/>
      </w:pPr>
      <w:r>
        <w:rPr>
          <w:b w:val="0"/>
          <w:i w:val="0"/>
          <w:sz w:val="19"/>
        </w:rPr>
        <w:t>→ More water, please — and a small sauce.</w:t>
      </w:r>
    </w:p>
    <w:p>
      <w:pPr>
        <w:spacing w:after="20"/>
        <w:ind w:left="340"/>
      </w:pPr>
      <w:r>
        <w:rPr>
          <w:b w:val="0"/>
          <w:i w:val="0"/>
          <w:sz w:val="19"/>
        </w:rPr>
        <w:t>→ Hot coffee or cold water?</w:t>
      </w:r>
    </w:p>
    <w:p>
      <w:pPr>
        <w:spacing w:after="80"/>
      </w:pPr>
      <w:r>
        <w:rPr>
          <w:b/>
          <w:i w:val="0"/>
          <w:color w:val="1F3B63"/>
          <w:sz w:val="20"/>
        </w:rPr>
        <w:t>U5L1-SPEAK  Speaking prompt</w:t>
      </w:r>
      <w:r>
        <w:rPr>
          <w:b w:val="0"/>
          <w:i w:val="0"/>
          <w:color w:val="595959"/>
          <w:sz w:val="17"/>
        </w:rPr>
        <w:t xml:space="preserve">   ★★★ Difficult</w:t>
      </w:r>
    </w:p>
    <w:p>
      <w:pPr>
        <w:spacing w:after="80"/>
        <w:ind w:left="170"/>
      </w:pPr>
      <w:r>
        <w:rPr>
          <w:b w:val="0"/>
          <w:i/>
          <w:sz w:val="19"/>
        </w:rPr>
        <w:t>You are a guest at your partner's house. Your partner offers three things; you accept two and refuse one politely.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Are you hungry?   Would you like some more?   Yes, please. Just a little.   No, thank you. I'm full.   It's delicious!   Help yourself.</w:t>
            </w:r>
          </w:p>
        </w:tc>
      </w:tr>
    </w:tbl>
    <w:p>
      <w:pPr>
        <w:spacing w:after="40"/>
      </w:pPr>
    </w:p>
    <w:p>
      <w:pPr>
        <w:spacing w:before="40" w:after="120"/>
        <w:pBdr>
          <w:bottom w:val="single" w:sz="8" w:space="1" w:color="1F3B63"/>
        </w:pBdr>
      </w:pPr>
    </w:p>
    <w:p>
      <w:pPr>
        <w:pStyle w:val="Heading2"/>
      </w:pPr>
      <w:r>
        <w:t>U5L2 — A Closer Look 1: Cooking verbs, containers and quantities</w:t>
      </w:r>
    </w:p>
    <w:p>
      <w:pPr>
        <w:spacing w:after="80"/>
      </w:pPr>
      <w:r>
        <w:rPr>
          <w:b w:val="0"/>
          <w:i/>
          <w:color w:val="595959"/>
          <w:sz w:val="18"/>
        </w:rPr>
        <w:t xml:space="preserve">Practise after Lesson </w:t>
      </w:r>
      <w:r>
        <w:rPr>
          <w:b w:val="0"/>
          <w:i/>
          <w:color w:val="595959"/>
          <w:sz w:val="18"/>
        </w:rPr>
        <w:t>2 of Unit 5</w:t>
      </w:r>
      <w:r>
        <w:rPr>
          <w:b w:val="0"/>
          <w:i/>
          <w:color w:val="595959"/>
          <w:sz w:val="18"/>
        </w:rPr>
        <w:t xml:space="preserve">  ·  Answers: Teacher's Answer Key, section U5L2</w:t>
      </w:r>
    </w:p>
    <w:p>
      <w:pPr>
        <w:spacing w:after="80"/>
      </w:pPr>
      <w:r>
        <w:rPr>
          <w:b/>
          <w:i w:val="0"/>
          <w:color w:val="0E7C66"/>
          <w:sz w:val="21"/>
        </w:rPr>
        <w:t>★☆☆  Easy level</w:t>
      </w:r>
    </w:p>
    <w:p>
      <w:pPr>
        <w:spacing w:after="80"/>
      </w:pPr>
      <w:r>
        <w:rPr>
          <w:b/>
          <w:i w:val="0"/>
          <w:color w:val="C05A11"/>
          <w:sz w:val="20"/>
        </w:rPr>
        <w:t xml:space="preserve">U5.2-P1  </w:t>
      </w:r>
      <w:r>
        <w:rPr>
          <w:b/>
          <w:i w:val="0"/>
          <w:color w:val="1F3B63"/>
          <w:sz w:val="20"/>
        </w:rPr>
        <w:t>Match</w:t>
      </w:r>
      <w:r>
        <w:rPr>
          <w:b w:val="0"/>
          <w:i w:val="0"/>
          <w:color w:val="595959"/>
          <w:sz w:val="17"/>
        </w:rPr>
        <w:t xml:space="preserve">   ★☆☆ Easy</w:t>
      </w:r>
    </w:p>
    <w:p>
      <w:pPr>
        <w:spacing w:after="80"/>
        <w:ind w:left="170"/>
      </w:pPr>
      <w:r>
        <w:rPr>
          <w:b w:val="0"/>
          <w:i/>
          <w:sz w:val="19"/>
        </w:rPr>
        <w:t>Match the container with the food.</w:t>
      </w:r>
    </w:p>
    <w:p>
      <w:pPr>
        <w:spacing w:after="60"/>
        <w:ind w:left="340"/>
      </w:pPr>
      <w:r>
        <w:rPr>
          <w:b w:val="0"/>
          <w:i w:val="0"/>
          <w:sz w:val="19"/>
        </w:rPr>
        <w:t>1. a bottle of</w:t>
      </w:r>
    </w:p>
    <w:p>
      <w:pPr>
        <w:spacing w:after="60"/>
        <w:ind w:left="340"/>
      </w:pPr>
      <w:r>
        <w:rPr>
          <w:b w:val="0"/>
          <w:i w:val="0"/>
          <w:sz w:val="19"/>
        </w:rPr>
        <w:t>2. a bowl of</w:t>
      </w:r>
    </w:p>
    <w:p>
      <w:pPr>
        <w:spacing w:after="60"/>
        <w:ind w:left="340"/>
      </w:pPr>
      <w:r>
        <w:rPr>
          <w:b w:val="0"/>
          <w:i w:val="0"/>
          <w:sz w:val="19"/>
        </w:rPr>
        <w:t>3. a slice of</w:t>
      </w:r>
    </w:p>
    <w:p>
      <w:pPr>
        <w:spacing w:after="60"/>
        <w:ind w:left="340"/>
      </w:pPr>
      <w:r>
        <w:rPr>
          <w:b w:val="0"/>
          <w:i w:val="0"/>
          <w:sz w:val="19"/>
        </w:rPr>
        <w:t>4. a packet of</w:t>
      </w:r>
    </w:p>
    <w:p>
      <w:pPr>
        <w:spacing w:after="60"/>
        <w:ind w:left="340"/>
      </w:pPr>
      <w:r>
        <w:rPr>
          <w:b w:val="0"/>
          <w:i w:val="0"/>
          <w:sz w:val="19"/>
        </w:rPr>
        <w:t>5. a kilo of</w:t>
      </w:r>
    </w:p>
    <w:p>
      <w:pPr>
        <w:spacing w:after="60"/>
        <w:ind w:left="340"/>
      </w:pPr>
      <w:r>
        <w:rPr>
          <w:b w:val="0"/>
          <w:i w:val="0"/>
          <w:sz w:val="19"/>
        </w:rPr>
        <w:t>a. bread</w:t>
      </w:r>
    </w:p>
    <w:p>
      <w:pPr>
        <w:spacing w:after="60"/>
        <w:ind w:left="340"/>
      </w:pPr>
      <w:r>
        <w:rPr>
          <w:b w:val="0"/>
          <w:i w:val="0"/>
          <w:sz w:val="19"/>
        </w:rPr>
        <w:t>b. water</w:t>
      </w:r>
    </w:p>
    <w:p>
      <w:pPr>
        <w:spacing w:after="60"/>
        <w:ind w:left="340"/>
      </w:pPr>
      <w:r>
        <w:rPr>
          <w:b w:val="0"/>
          <w:i w:val="0"/>
          <w:sz w:val="19"/>
        </w:rPr>
        <w:t>c. beef</w:t>
      </w:r>
    </w:p>
    <w:p>
      <w:pPr>
        <w:spacing w:after="60"/>
        <w:ind w:left="340"/>
      </w:pPr>
      <w:r>
        <w:rPr>
          <w:b w:val="0"/>
          <w:i w:val="0"/>
          <w:sz w:val="19"/>
        </w:rPr>
        <w:t>d. soup</w:t>
      </w:r>
    </w:p>
    <w:p>
      <w:pPr>
        <w:spacing w:after="60"/>
        <w:ind w:left="340"/>
      </w:pPr>
      <w:r>
        <w:rPr>
          <w:b w:val="0"/>
          <w:i w:val="0"/>
          <w:sz w:val="19"/>
        </w:rPr>
        <w:t>e. tea</w:t>
      </w:r>
    </w:p>
    <w:p>
      <w:pPr>
        <w:spacing w:after="80"/>
      </w:pPr>
      <w:r>
        <w:rPr>
          <w:b/>
          <w:i w:val="0"/>
          <w:color w:val="C05A11"/>
          <w:sz w:val="20"/>
        </w:rPr>
        <w:t xml:space="preserve">U5.2-P2  </w:t>
      </w:r>
      <w:r>
        <w:rPr>
          <w:b/>
          <w:i w:val="0"/>
          <w:color w:val="1F3B63"/>
          <w:sz w:val="20"/>
        </w:rPr>
        <w:t>Cooking verbs</w:t>
      </w:r>
      <w:r>
        <w:rPr>
          <w:b w:val="0"/>
          <w:i w:val="0"/>
          <w:color w:val="595959"/>
          <w:sz w:val="17"/>
        </w:rPr>
        <w:t xml:space="preserve">   ★☆☆ Easy</w:t>
      </w:r>
    </w:p>
    <w:p>
      <w:pPr>
        <w:spacing w:after="80"/>
        <w:ind w:left="170"/>
      </w:pPr>
      <w:r>
        <w:rPr>
          <w:b w:val="0"/>
          <w:i/>
          <w:sz w:val="19"/>
        </w:rPr>
        <w:t>Complete the recipe with boil, chop, fry, mix, steam.</w:t>
      </w:r>
    </w:p>
    <w:p>
      <w:pPr>
        <w:spacing w:after="60"/>
        <w:ind w:left="340"/>
      </w:pPr>
      <w:r>
        <w:rPr>
          <w:b w:val="0"/>
          <w:i w:val="0"/>
          <w:sz w:val="19"/>
        </w:rPr>
        <w:t>1. ______ the onion into small pieces.</w:t>
      </w:r>
    </w:p>
    <w:p>
      <w:pPr>
        <w:spacing w:after="60"/>
        <w:ind w:left="340"/>
      </w:pPr>
      <w:r>
        <w:rPr>
          <w:b w:val="0"/>
          <w:i w:val="0"/>
          <w:sz w:val="19"/>
        </w:rPr>
        <w:t>2. ______ it in hot oil for 2 minutes.</w:t>
      </w:r>
    </w:p>
    <w:p>
      <w:pPr>
        <w:spacing w:after="60"/>
        <w:ind w:left="340"/>
      </w:pPr>
      <w:r>
        <w:rPr>
          <w:b w:val="0"/>
          <w:i w:val="0"/>
          <w:sz w:val="19"/>
        </w:rPr>
        <w:t>3. ______ the water in a big pot.</w:t>
      </w:r>
    </w:p>
    <w:p>
      <w:pPr>
        <w:spacing w:after="60"/>
        <w:ind w:left="340"/>
      </w:pPr>
      <w:r>
        <w:rPr>
          <w:b w:val="0"/>
          <w:i w:val="0"/>
          <w:sz w:val="19"/>
        </w:rPr>
        <w:t>4. ______ the fish for 15 minutes.</w:t>
      </w:r>
    </w:p>
    <w:p>
      <w:pPr>
        <w:spacing w:after="60"/>
        <w:ind w:left="340"/>
      </w:pPr>
      <w:r>
        <w:rPr>
          <w:b w:val="0"/>
          <w:i w:val="0"/>
          <w:sz w:val="19"/>
        </w:rPr>
        <w:t>5. ______ everything together and serve.</w:t>
      </w:r>
    </w:p>
    <w:p>
      <w:pPr>
        <w:spacing w:after="80"/>
      </w:pPr>
      <w:r>
        <w:rPr>
          <w:b/>
          <w:i w:val="0"/>
          <w:color w:val="0E7C66"/>
          <w:sz w:val="21"/>
        </w:rPr>
        <w:t>★★☆  Medium level</w:t>
      </w:r>
    </w:p>
    <w:p>
      <w:pPr>
        <w:spacing w:after="80"/>
      </w:pPr>
      <w:r>
        <w:rPr>
          <w:b/>
          <w:i w:val="0"/>
          <w:color w:val="C05A11"/>
          <w:sz w:val="20"/>
        </w:rPr>
        <w:t xml:space="preserve">U5.2-P4  </w:t>
      </w:r>
      <w:r>
        <w:rPr>
          <w:b/>
          <w:i w:val="0"/>
          <w:color w:val="1F3B63"/>
          <w:sz w:val="20"/>
        </w:rPr>
        <w:t>Reading</w:t>
      </w:r>
      <w:r>
        <w:rPr>
          <w:b w:val="0"/>
          <w:i w:val="0"/>
          <w:color w:val="595959"/>
          <w:sz w:val="17"/>
        </w:rPr>
        <w:t xml:space="preserve">   ★★☆ Medium</w:t>
      </w:r>
    </w:p>
    <w:p>
      <w:pPr>
        <w:spacing w:after="80"/>
        <w:ind w:left="170"/>
      </w:pPr>
      <w:r>
        <w:rPr>
          <w:b w:val="0"/>
          <w:i/>
          <w:sz w:val="19"/>
        </w:rPr>
        <w:t>Read the recipe and answer.</w:t>
      </w:r>
    </w:p>
    <w:p>
      <w:pPr>
        <w:spacing w:after="80"/>
        <w:ind w:left="283"/>
        <w:jc w:val="both"/>
      </w:pPr>
      <w:r>
        <w:rPr>
          <w:b w:val="0"/>
          <w:i w:val="0"/>
          <w:sz w:val="19"/>
        </w:rPr>
        <w:t>Iced lemon tea: put two spoonfuls of green tea in a cup and add 200 ml of hot water. Wait five minutes. Add two spoonfuls of sugar and mix well. Then add the juice of half a lemon and a lot of ice. Serve cold.</w:t>
      </w:r>
    </w:p>
    <w:p>
      <w:pPr>
        <w:spacing w:after="60"/>
        <w:ind w:left="340"/>
      </w:pPr>
      <w:r>
        <w:rPr>
          <w:b w:val="0"/>
          <w:i w:val="0"/>
          <w:sz w:val="19"/>
        </w:rPr>
        <w:t>1. How much green tea do you need?</w:t>
      </w:r>
    </w:p>
    <w:p>
      <w:pPr>
        <w:spacing w:after="60"/>
        <w:ind w:left="340"/>
      </w:pPr>
      <w:r>
        <w:rPr>
          <w:b w:val="0"/>
          <w:i w:val="0"/>
          <w:sz w:val="19"/>
        </w:rPr>
        <w:t>2. How much hot water?</w:t>
      </w:r>
    </w:p>
    <w:p>
      <w:pPr>
        <w:spacing w:after="60"/>
        <w:ind w:left="340"/>
      </w:pPr>
      <w:r>
        <w:rPr>
          <w:b w:val="0"/>
          <w:i w:val="0"/>
          <w:sz w:val="19"/>
        </w:rPr>
        <w:t>3. How long do you wait?</w:t>
      </w:r>
    </w:p>
    <w:p>
      <w:pPr>
        <w:spacing w:after="60"/>
        <w:ind w:left="340"/>
      </w:pPr>
      <w:r>
        <w:rPr>
          <w:b w:val="0"/>
          <w:i w:val="0"/>
          <w:sz w:val="19"/>
        </w:rPr>
        <w:t>4. What do you add after the sugar?</w:t>
      </w:r>
    </w:p>
    <w:p>
      <w:pPr>
        <w:spacing w:after="80"/>
      </w:pPr>
      <w:r>
        <w:rPr>
          <w:b/>
          <w:i w:val="0"/>
          <w:color w:val="0E7C66"/>
          <w:sz w:val="21"/>
        </w:rPr>
        <w:t>★★★  Difficult level</w:t>
      </w:r>
    </w:p>
    <w:p>
      <w:pPr>
        <w:spacing w:after="80"/>
      </w:pPr>
      <w:r>
        <w:rPr>
          <w:b/>
          <w:i w:val="0"/>
          <w:color w:val="C05A11"/>
          <w:sz w:val="20"/>
        </w:rPr>
        <w:t xml:space="preserve">U5.2-P3  </w:t>
      </w:r>
      <w:r>
        <w:rPr>
          <w:b/>
          <w:i w:val="0"/>
          <w:color w:val="1F3B63"/>
          <w:sz w:val="20"/>
        </w:rPr>
        <w:t>Correct the quantity phrases</w:t>
      </w:r>
      <w:r>
        <w:rPr>
          <w:b w:val="0"/>
          <w:i w:val="0"/>
          <w:color w:val="595959"/>
          <w:sz w:val="17"/>
        </w:rPr>
        <w:t xml:space="preserve">   ★★★ Difficult</w:t>
      </w:r>
    </w:p>
    <w:p>
      <w:pPr>
        <w:spacing w:after="80"/>
        <w:ind w:left="170"/>
      </w:pPr>
      <w:r>
        <w:rPr>
          <w:b w:val="0"/>
          <w:i/>
          <w:sz w:val="19"/>
        </w:rPr>
        <w:t>Rewrite correctly.</w:t>
      </w:r>
    </w:p>
    <w:p>
      <w:pPr>
        <w:spacing w:after="60"/>
        <w:ind w:left="340"/>
      </w:pPr>
      <w:r>
        <w:rPr>
          <w:b w:val="0"/>
          <w:i w:val="0"/>
          <w:sz w:val="19"/>
        </w:rPr>
        <w:t>1. three bowl of rice</w:t>
      </w:r>
    </w:p>
    <w:p>
      <w:pPr>
        <w:spacing w:after="60"/>
        <w:ind w:left="340"/>
      </w:pPr>
      <w:r>
        <w:rPr>
          <w:b w:val="0"/>
          <w:i w:val="0"/>
          <w:sz w:val="19"/>
        </w:rPr>
        <w:t>2. a milk</w:t>
      </w:r>
    </w:p>
    <w:p>
      <w:pPr>
        <w:spacing w:after="60"/>
        <w:ind w:left="340"/>
      </w:pPr>
      <w:r>
        <w:rPr>
          <w:b w:val="0"/>
          <w:i w:val="0"/>
          <w:sz w:val="19"/>
        </w:rPr>
        <w:t>3. two cup of coffees</w:t>
      </w:r>
    </w:p>
    <w:p>
      <w:pPr>
        <w:spacing w:after="60"/>
        <w:ind w:left="340"/>
      </w:pPr>
      <w:r>
        <w:rPr>
          <w:b w:val="0"/>
          <w:i w:val="0"/>
          <w:sz w:val="19"/>
        </w:rPr>
        <w:t>4. five slice of breads</w:t>
      </w:r>
    </w:p>
    <w:p>
      <w:pPr>
        <w:spacing w:after="60"/>
        <w:ind w:left="340"/>
      </w:pPr>
      <w:r>
        <w:rPr>
          <w:b w:val="0"/>
          <w:i w:val="0"/>
          <w:sz w:val="19"/>
        </w:rPr>
        <w:t>5. a sugar</w:t>
      </w:r>
    </w:p>
    <w:p>
      <w:pPr>
        <w:spacing w:after="80"/>
      </w:pPr>
      <w:r>
        <w:rPr>
          <w:b/>
          <w:i w:val="0"/>
          <w:color w:val="C05A11"/>
          <w:sz w:val="20"/>
        </w:rPr>
        <w:t xml:space="preserve">U5.2-P5  </w:t>
      </w:r>
      <w:r>
        <w:rPr>
          <w:b/>
          <w:i w:val="0"/>
          <w:color w:val="1F3B63"/>
          <w:sz w:val="20"/>
        </w:rPr>
        <w:t>Writing</w:t>
      </w:r>
      <w:r>
        <w:rPr>
          <w:b w:val="0"/>
          <w:i w:val="0"/>
          <w:color w:val="595959"/>
          <w:sz w:val="17"/>
        </w:rPr>
        <w:t xml:space="preserve">   ★★★ Difficult</w:t>
      </w:r>
    </w:p>
    <w:p>
      <w:pPr>
        <w:spacing w:after="80"/>
        <w:ind w:left="170"/>
      </w:pPr>
      <w:r>
        <w:rPr>
          <w:b w:val="0"/>
          <w:i/>
          <w:sz w:val="19"/>
        </w:rPr>
        <w:t>Write a simple recipe for a drink (5 steps) using cooking verbs and quantities.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U5L2-PRON  Pronunciation practice</w:t>
      </w:r>
      <w:r>
        <w:rPr>
          <w:b w:val="0"/>
          <w:i w:val="0"/>
          <w:color w:val="595959"/>
          <w:sz w:val="17"/>
        </w:rPr>
        <w:t xml:space="preserve">   ★☆☆ Easy</w:t>
      </w:r>
    </w:p>
    <w:p>
      <w:pPr>
        <w:spacing w:after="80"/>
        <w:ind w:left="170"/>
      </w:pPr>
      <w:r>
        <w:rPr>
          <w:b w:val="0"/>
          <w:i/>
          <w:sz w:val="19"/>
        </w:rPr>
        <w:t>Focus: The weak 'of' /əv/ and linking. Read the words and sentences aloud five times. Tick the box each time. □ □ □ □ □</w:t>
      </w:r>
    </w:p>
    <w:p>
      <w:pPr>
        <w:spacing w:after="20"/>
        <w:ind w:left="340"/>
      </w:pPr>
      <w:r>
        <w:rPr>
          <w:b w:val="0"/>
          <w:i w:val="0"/>
          <w:sz w:val="19"/>
        </w:rPr>
        <w:t>• a bowl of soup /ə bəʊl əv suːp/</w:t>
      </w:r>
    </w:p>
    <w:p>
      <w:pPr>
        <w:spacing w:after="20"/>
        <w:ind w:left="340"/>
      </w:pPr>
      <w:r>
        <w:rPr>
          <w:b w:val="0"/>
          <w:i w:val="0"/>
          <w:sz w:val="19"/>
        </w:rPr>
        <w:t>• a cup of tea /ə kʌpəv tiː/</w:t>
      </w:r>
    </w:p>
    <w:p>
      <w:pPr>
        <w:spacing w:after="20"/>
        <w:ind w:left="340"/>
      </w:pPr>
      <w:r>
        <w:rPr>
          <w:b w:val="0"/>
          <w:i w:val="0"/>
          <w:sz w:val="19"/>
        </w:rPr>
        <w:t>• a bottle of water</w:t>
      </w:r>
    </w:p>
    <w:p>
      <w:pPr>
        <w:spacing w:after="20"/>
        <w:ind w:left="340"/>
      </w:pPr>
      <w:r>
        <w:rPr>
          <w:b w:val="0"/>
          <w:i w:val="0"/>
          <w:sz w:val="19"/>
        </w:rPr>
        <w:t>• a kilo of beef</w:t>
      </w:r>
    </w:p>
    <w:p>
      <w:pPr>
        <w:spacing w:after="20"/>
        <w:ind w:left="340"/>
      </w:pPr>
      <w:r>
        <w:rPr>
          <w:b w:val="0"/>
          <w:i w:val="0"/>
          <w:sz w:val="19"/>
        </w:rPr>
        <w:t>→ A bowl of soup and a cup of tea, please.</w:t>
      </w:r>
    </w:p>
    <w:p>
      <w:pPr>
        <w:spacing w:after="20"/>
        <w:ind w:left="340"/>
      </w:pPr>
      <w:r>
        <w:rPr>
          <w:b w:val="0"/>
          <w:i w:val="0"/>
          <w:sz w:val="19"/>
        </w:rPr>
        <w:t>→ Two bottles of water and a kilo of beef.</w:t>
      </w:r>
    </w:p>
    <w:p>
      <w:pPr>
        <w:spacing w:after="80"/>
      </w:pPr>
      <w:r>
        <w:rPr>
          <w:b/>
          <w:i w:val="0"/>
          <w:color w:val="1F3B63"/>
          <w:sz w:val="20"/>
        </w:rPr>
        <w:t>U5L2-SPEAK  Speaking prompt</w:t>
      </w:r>
      <w:r>
        <w:rPr>
          <w:b w:val="0"/>
          <w:i w:val="0"/>
          <w:color w:val="595959"/>
          <w:sz w:val="17"/>
        </w:rPr>
        <w:t xml:space="preserve">   ★★★ Difficult</w:t>
      </w:r>
    </w:p>
    <w:p>
      <w:pPr>
        <w:spacing w:after="80"/>
        <w:ind w:left="170"/>
      </w:pPr>
      <w:r>
        <w:rPr>
          <w:b w:val="0"/>
          <w:i/>
          <w:sz w:val="19"/>
        </w:rPr>
        <w:t>Market role play: seller and customer, five items, ask the total price and give change.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What would you like?   I'd like…, please.   Anything else?   How much is that?   How much are they?   Here you are.   Here's your change.</w:t>
            </w:r>
          </w:p>
        </w:tc>
      </w:tr>
    </w:tbl>
    <w:p>
      <w:pPr>
        <w:spacing w:after="40"/>
      </w:pPr>
    </w:p>
    <w:p>
      <w:pPr>
        <w:spacing w:before="40" w:after="120"/>
        <w:pBdr>
          <w:bottom w:val="single" w:sz="8" w:space="1" w:color="1F3B63"/>
        </w:pBdr>
      </w:pPr>
    </w:p>
    <w:p>
      <w:pPr>
        <w:pStyle w:val="Heading2"/>
      </w:pPr>
      <w:r>
        <w:t>U5L3 — A Closer Look 2: Countable and uncountable nouns; some, any, much, many</w:t>
      </w:r>
    </w:p>
    <w:p>
      <w:pPr>
        <w:spacing w:after="80"/>
      </w:pPr>
      <w:r>
        <w:rPr>
          <w:b w:val="0"/>
          <w:i/>
          <w:color w:val="595959"/>
          <w:sz w:val="18"/>
        </w:rPr>
        <w:t xml:space="preserve">Practise after Lesson </w:t>
      </w:r>
      <w:r>
        <w:rPr>
          <w:b w:val="0"/>
          <w:i/>
          <w:color w:val="595959"/>
          <w:sz w:val="18"/>
        </w:rPr>
        <w:t>3 of Unit 5</w:t>
      </w:r>
      <w:r>
        <w:rPr>
          <w:b w:val="0"/>
          <w:i/>
          <w:color w:val="595959"/>
          <w:sz w:val="18"/>
        </w:rPr>
        <w:t xml:space="preserve">  ·  Answers: Teacher's Answer Key, section U5L3</w:t>
      </w:r>
    </w:p>
    <w:p>
      <w:pPr>
        <w:spacing w:after="80"/>
      </w:pPr>
      <w:r>
        <w:rPr>
          <w:b/>
          <w:i w:val="0"/>
          <w:color w:val="0E7C66"/>
          <w:sz w:val="21"/>
        </w:rPr>
        <w:t>★☆☆  Easy level</w:t>
      </w:r>
    </w:p>
    <w:p>
      <w:pPr>
        <w:spacing w:after="80"/>
      </w:pPr>
      <w:r>
        <w:rPr>
          <w:b/>
          <w:i w:val="0"/>
          <w:color w:val="C05A11"/>
          <w:sz w:val="20"/>
        </w:rPr>
        <w:t xml:space="preserve">U5.3-P1  </w:t>
      </w:r>
      <w:r>
        <w:rPr>
          <w:b/>
          <w:i w:val="0"/>
          <w:color w:val="1F3B63"/>
          <w:sz w:val="20"/>
        </w:rPr>
        <w:t>Sort the nouns</w:t>
      </w:r>
      <w:r>
        <w:rPr>
          <w:b w:val="0"/>
          <w:i w:val="0"/>
          <w:color w:val="595959"/>
          <w:sz w:val="17"/>
        </w:rPr>
        <w:t xml:space="preserve">   ★☆☆ Easy</w:t>
      </w:r>
    </w:p>
    <w:p>
      <w:pPr>
        <w:spacing w:after="80"/>
        <w:ind w:left="170"/>
      </w:pPr>
      <w:r>
        <w:rPr>
          <w:b w:val="0"/>
          <w:i/>
          <w:sz w:val="19"/>
        </w:rPr>
        <w:t>Put the words into two groups.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 rice ]   [ egg ]   [ milk ]   [ banana ]   [ sugar ]   [ tomato ]   [ water ]   [ sandwich ]   [ meat ]   [ apple ]</w:t>
            </w:r>
          </w:p>
        </w:tc>
      </w:tr>
    </w:tbl>
    <w:p>
      <w:pPr>
        <w:spacing w:after="40"/>
      </w:pPr>
    </w:p>
    <w:p>
      <w:pPr>
        <w:spacing w:after="60"/>
        <w:ind w:left="340"/>
      </w:pPr>
      <w:r>
        <w:rPr>
          <w:b w:val="0"/>
          <w:i w:val="0"/>
          <w:sz w:val="19"/>
        </w:rPr>
        <w:t>Countable: ______</w:t>
      </w:r>
    </w:p>
    <w:p>
      <w:pPr>
        <w:spacing w:after="60"/>
        <w:ind w:left="340"/>
      </w:pPr>
      <w:r>
        <w:rPr>
          <w:b w:val="0"/>
          <w:i w:val="0"/>
          <w:sz w:val="19"/>
        </w:rPr>
        <w:t>Uncountable: ______</w:t>
      </w:r>
    </w:p>
    <w:p>
      <w:pPr>
        <w:spacing w:after="80"/>
      </w:pPr>
      <w:r>
        <w:rPr>
          <w:b/>
          <w:i w:val="0"/>
          <w:color w:val="C05A11"/>
          <w:sz w:val="20"/>
        </w:rPr>
        <w:t xml:space="preserve">U5.3-P2  </w:t>
      </w:r>
      <w:r>
        <w:rPr>
          <w:b/>
          <w:i w:val="0"/>
          <w:color w:val="1F3B63"/>
          <w:sz w:val="20"/>
        </w:rPr>
        <w:t>some or any?</w:t>
      </w:r>
      <w:r>
        <w:rPr>
          <w:b w:val="0"/>
          <w:i w:val="0"/>
          <w:color w:val="595959"/>
          <w:sz w:val="17"/>
        </w:rPr>
        <w:t xml:space="preserve">   ★☆☆ Easy</w:t>
      </w:r>
    </w:p>
    <w:p>
      <w:pPr>
        <w:spacing w:after="80"/>
        <w:ind w:left="170"/>
      </w:pPr>
      <w:r>
        <w:rPr>
          <w:b w:val="0"/>
          <w:i/>
          <w:sz w:val="19"/>
        </w:rPr>
        <w:t>Complete.</w:t>
      </w:r>
    </w:p>
    <w:p>
      <w:pPr>
        <w:spacing w:after="60"/>
        <w:ind w:left="340"/>
      </w:pPr>
      <w:r>
        <w:rPr>
          <w:b w:val="0"/>
          <w:i w:val="0"/>
          <w:sz w:val="19"/>
        </w:rPr>
        <w:t>1. There are ______ apples on the table.</w:t>
      </w:r>
    </w:p>
    <w:p>
      <w:pPr>
        <w:spacing w:after="60"/>
        <w:ind w:left="340"/>
      </w:pPr>
      <w:r>
        <w:rPr>
          <w:b w:val="0"/>
          <w:i w:val="0"/>
          <w:sz w:val="19"/>
        </w:rPr>
        <w:t>2. Is there ______ bread?</w:t>
      </w:r>
    </w:p>
    <w:p>
      <w:pPr>
        <w:spacing w:after="60"/>
        <w:ind w:left="340"/>
      </w:pPr>
      <w:r>
        <w:rPr>
          <w:b w:val="0"/>
          <w:i w:val="0"/>
          <w:sz w:val="19"/>
        </w:rPr>
        <w:t>3. We haven't got ______ eggs.</w:t>
      </w:r>
    </w:p>
    <w:p>
      <w:pPr>
        <w:spacing w:after="60"/>
        <w:ind w:left="340"/>
      </w:pPr>
      <w:r>
        <w:rPr>
          <w:b w:val="0"/>
          <w:i w:val="0"/>
          <w:sz w:val="19"/>
        </w:rPr>
        <w:t>4. I need ______ help.</w:t>
      </w:r>
    </w:p>
    <w:p>
      <w:pPr>
        <w:spacing w:after="60"/>
        <w:ind w:left="340"/>
      </w:pPr>
      <w:r>
        <w:rPr>
          <w:b w:val="0"/>
          <w:i w:val="0"/>
          <w:sz w:val="19"/>
        </w:rPr>
        <w:t>5. Would you like ______ soup?</w:t>
      </w:r>
    </w:p>
    <w:p>
      <w:pPr>
        <w:spacing w:after="60"/>
        <w:ind w:left="340"/>
      </w:pPr>
      <w:r>
        <w:rPr>
          <w:b w:val="0"/>
          <w:i w:val="0"/>
          <w:sz w:val="19"/>
        </w:rPr>
        <w:t>6. She didn't buy ______ fruit.</w:t>
      </w:r>
    </w:p>
    <w:p>
      <w:pPr>
        <w:spacing w:after="80"/>
      </w:pPr>
      <w:r>
        <w:rPr>
          <w:b/>
          <w:i w:val="0"/>
          <w:color w:val="0E7C66"/>
          <w:sz w:val="21"/>
        </w:rPr>
        <w:t>★★☆  Medium level</w:t>
      </w:r>
    </w:p>
    <w:p>
      <w:pPr>
        <w:spacing w:after="80"/>
      </w:pPr>
      <w:r>
        <w:rPr>
          <w:b/>
          <w:i w:val="0"/>
          <w:color w:val="C05A11"/>
          <w:sz w:val="20"/>
        </w:rPr>
        <w:t xml:space="preserve">U5.3-P3  </w:t>
      </w:r>
      <w:r>
        <w:rPr>
          <w:b/>
          <w:i w:val="0"/>
          <w:color w:val="1F3B63"/>
          <w:sz w:val="20"/>
        </w:rPr>
        <w:t>How much / How many</w:t>
      </w:r>
      <w:r>
        <w:rPr>
          <w:b w:val="0"/>
          <w:i w:val="0"/>
          <w:color w:val="595959"/>
          <w:sz w:val="17"/>
        </w:rPr>
        <w:t xml:space="preserve">   ★★☆ Medium</w:t>
      </w:r>
    </w:p>
    <w:p>
      <w:pPr>
        <w:spacing w:after="80"/>
        <w:ind w:left="170"/>
      </w:pPr>
      <w:r>
        <w:rPr>
          <w:b w:val="0"/>
          <w:i/>
          <w:sz w:val="19"/>
        </w:rPr>
        <w:t>Write the question.</w:t>
      </w:r>
    </w:p>
    <w:p>
      <w:pPr>
        <w:spacing w:after="60"/>
        <w:ind w:left="340"/>
      </w:pPr>
      <w:r>
        <w:rPr>
          <w:b w:val="0"/>
          <w:i w:val="0"/>
          <w:sz w:val="19"/>
        </w:rPr>
        <w:t>1. ______ eggs are there? – Six.</w:t>
      </w:r>
    </w:p>
    <w:p>
      <w:pPr>
        <w:spacing w:after="60"/>
        <w:ind w:left="340"/>
      </w:pPr>
      <w:r>
        <w:rPr>
          <w:b w:val="0"/>
          <w:i w:val="0"/>
          <w:sz w:val="19"/>
        </w:rPr>
        <w:t>2. ______ rice do we need? – Two kilos.</w:t>
      </w:r>
    </w:p>
    <w:p>
      <w:pPr>
        <w:spacing w:after="60"/>
        <w:ind w:left="340"/>
      </w:pPr>
      <w:r>
        <w:rPr>
          <w:b w:val="0"/>
          <w:i w:val="0"/>
          <w:sz w:val="19"/>
        </w:rPr>
        <w:t>3. ______ bottles of water? – Ten.</w:t>
      </w:r>
    </w:p>
    <w:p>
      <w:pPr>
        <w:spacing w:after="60"/>
        <w:ind w:left="340"/>
      </w:pPr>
      <w:r>
        <w:rPr>
          <w:b w:val="0"/>
          <w:i w:val="0"/>
          <w:sz w:val="19"/>
        </w:rPr>
        <w:t>4. ______ sugar is in the tea? – A little.</w:t>
      </w:r>
    </w:p>
    <w:p>
      <w:pPr>
        <w:spacing w:after="60"/>
        <w:ind w:left="340"/>
      </w:pPr>
      <w:r>
        <w:rPr>
          <w:b w:val="0"/>
          <w:i w:val="0"/>
          <w:sz w:val="19"/>
        </w:rPr>
        <w:t>5. ______ students are in your class? – Forty-two.</w:t>
      </w:r>
    </w:p>
    <w:p>
      <w:pPr>
        <w:spacing w:after="80"/>
      </w:pPr>
      <w:r>
        <w:rPr>
          <w:b/>
          <w:i w:val="0"/>
          <w:color w:val="0E7C66"/>
          <w:sz w:val="21"/>
        </w:rPr>
        <w:t>★★★  Difficult level</w:t>
      </w:r>
    </w:p>
    <w:p>
      <w:pPr>
        <w:spacing w:after="80"/>
      </w:pPr>
      <w:r>
        <w:rPr>
          <w:b/>
          <w:i w:val="0"/>
          <w:color w:val="C05A11"/>
          <w:sz w:val="20"/>
        </w:rPr>
        <w:t xml:space="preserve">U5.3-P4  </w:t>
      </w:r>
      <w:r>
        <w:rPr>
          <w:b/>
          <w:i w:val="0"/>
          <w:color w:val="1F3B63"/>
          <w:sz w:val="20"/>
        </w:rPr>
        <w:t>Correct the mistakes</w:t>
      </w:r>
      <w:r>
        <w:rPr>
          <w:b w:val="0"/>
          <w:i w:val="0"/>
          <w:color w:val="595959"/>
          <w:sz w:val="17"/>
        </w:rPr>
        <w:t xml:space="preserve">   ★★★ Difficult</w:t>
      </w:r>
    </w:p>
    <w:p>
      <w:pPr>
        <w:spacing w:after="80"/>
        <w:ind w:left="170"/>
      </w:pPr>
      <w:r>
        <w:rPr>
          <w:b w:val="0"/>
          <w:i/>
          <w:sz w:val="19"/>
        </w:rPr>
        <w:t>One mistake per sentence.</w:t>
      </w:r>
    </w:p>
    <w:p>
      <w:pPr>
        <w:spacing w:after="60"/>
        <w:ind w:left="340"/>
      </w:pPr>
      <w:r>
        <w:rPr>
          <w:b w:val="0"/>
          <w:i w:val="0"/>
          <w:sz w:val="19"/>
        </w:rPr>
        <w:t>1. I bought two milks.</w:t>
      </w:r>
    </w:p>
    <w:p>
      <w:pPr>
        <w:spacing w:after="60"/>
        <w:ind w:left="340"/>
      </w:pPr>
      <w:r>
        <w:rPr>
          <w:b w:val="0"/>
          <w:i w:val="0"/>
          <w:sz w:val="19"/>
        </w:rPr>
        <w:t>2. How many sugar do you want?</w:t>
      </w:r>
    </w:p>
    <w:p>
      <w:pPr>
        <w:spacing w:after="60"/>
        <w:ind w:left="340"/>
      </w:pPr>
      <w:r>
        <w:rPr>
          <w:b w:val="0"/>
          <w:i w:val="0"/>
          <w:sz w:val="19"/>
        </w:rPr>
        <w:t>3. There is some tomatoes in the bag.</w:t>
      </w:r>
    </w:p>
    <w:p>
      <w:pPr>
        <w:spacing w:after="60"/>
        <w:ind w:left="340"/>
      </w:pPr>
      <w:r>
        <w:rPr>
          <w:b w:val="0"/>
          <w:i w:val="0"/>
          <w:sz w:val="19"/>
        </w:rPr>
        <w:t>4. We don't have some bread.</w:t>
      </w:r>
    </w:p>
    <w:p>
      <w:pPr>
        <w:spacing w:after="60"/>
        <w:ind w:left="340"/>
      </w:pPr>
      <w:r>
        <w:rPr>
          <w:b w:val="0"/>
          <w:i w:val="0"/>
          <w:sz w:val="19"/>
        </w:rPr>
        <w:t>5. She has many money.</w:t>
      </w:r>
    </w:p>
    <w:p>
      <w:pPr>
        <w:spacing w:after="60"/>
        <w:ind w:left="340"/>
      </w:pPr>
      <w:r>
        <w:rPr>
          <w:b w:val="0"/>
          <w:i w:val="0"/>
          <w:sz w:val="19"/>
        </w:rPr>
        <w:t>6. Give me a little tomatoes.</w:t>
      </w:r>
    </w:p>
    <w:p>
      <w:pPr>
        <w:spacing w:after="80"/>
      </w:pPr>
      <w:r>
        <w:rPr>
          <w:b/>
          <w:i w:val="0"/>
          <w:color w:val="C05A11"/>
          <w:sz w:val="20"/>
        </w:rPr>
        <w:t xml:space="preserve">U5.3-P5  </w:t>
      </w:r>
      <w:r>
        <w:rPr>
          <w:b/>
          <w:i w:val="0"/>
          <w:color w:val="1F3B63"/>
          <w:sz w:val="20"/>
        </w:rPr>
        <w:t>Writing</w:t>
      </w:r>
      <w:r>
        <w:rPr>
          <w:b w:val="0"/>
          <w:i w:val="0"/>
          <w:color w:val="595959"/>
          <w:sz w:val="17"/>
        </w:rPr>
        <w:t xml:space="preserve">   ★★★ Difficult</w:t>
      </w:r>
    </w:p>
    <w:p>
      <w:pPr>
        <w:spacing w:after="80"/>
        <w:ind w:left="170"/>
      </w:pPr>
      <w:r>
        <w:rPr>
          <w:b w:val="0"/>
          <w:i/>
          <w:sz w:val="19"/>
        </w:rPr>
        <w:t>You are planning a birthday party for 15 people. Write 6 sentences saying what you need and how much / how many.</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U5L3-PRON  Pronunciation practice</w:t>
      </w:r>
      <w:r>
        <w:rPr>
          <w:b w:val="0"/>
          <w:i w:val="0"/>
          <w:color w:val="595959"/>
          <w:sz w:val="17"/>
        </w:rPr>
        <w:t xml:space="preserve">   ★☆☆ Easy</w:t>
      </w:r>
    </w:p>
    <w:p>
      <w:pPr>
        <w:spacing w:after="80"/>
        <w:ind w:left="170"/>
      </w:pPr>
      <w:r>
        <w:rPr>
          <w:b w:val="0"/>
          <w:i/>
          <w:sz w:val="19"/>
        </w:rPr>
        <w:t>Focus: The /ʃ/ sound and weak 'some'. Read the words and sentences aloud five times. Tick the box each time. □ □ □ □ □</w:t>
      </w:r>
    </w:p>
    <w:p>
      <w:pPr>
        <w:spacing w:after="20"/>
        <w:ind w:left="340"/>
      </w:pPr>
      <w:r>
        <w:rPr>
          <w:b w:val="0"/>
          <w:i w:val="0"/>
          <w:sz w:val="19"/>
        </w:rPr>
        <w:t>• sugar /ˈʃʊɡə/</w:t>
      </w:r>
    </w:p>
    <w:p>
      <w:pPr>
        <w:spacing w:after="20"/>
        <w:ind w:left="340"/>
      </w:pPr>
      <w:r>
        <w:rPr>
          <w:b w:val="0"/>
          <w:i w:val="0"/>
          <w:sz w:val="19"/>
        </w:rPr>
        <w:t>• sure /ʃɔː/</w:t>
      </w:r>
    </w:p>
    <w:p>
      <w:pPr>
        <w:spacing w:after="20"/>
        <w:ind w:left="340"/>
      </w:pPr>
      <w:r>
        <w:rPr>
          <w:b w:val="0"/>
          <w:i w:val="0"/>
          <w:sz w:val="19"/>
        </w:rPr>
        <w:t>• she, shop, fish, dish</w:t>
      </w:r>
    </w:p>
    <w:p>
      <w:pPr>
        <w:spacing w:after="20"/>
        <w:ind w:left="340"/>
      </w:pPr>
      <w:r>
        <w:rPr>
          <w:b w:val="0"/>
          <w:i w:val="0"/>
          <w:sz w:val="19"/>
        </w:rPr>
        <w:t>• some /səm/ (weak) — 'There's some rice.'</w:t>
      </w:r>
    </w:p>
    <w:p>
      <w:pPr>
        <w:spacing w:after="20"/>
        <w:ind w:left="340"/>
      </w:pPr>
      <w:r>
        <w:rPr>
          <w:b w:val="0"/>
          <w:i w:val="0"/>
          <w:sz w:val="19"/>
        </w:rPr>
        <w:t>→ She wants some sugar and some fish.</w:t>
      </w:r>
    </w:p>
    <w:p>
      <w:pPr>
        <w:spacing w:after="20"/>
        <w:ind w:left="340"/>
      </w:pPr>
      <w:r>
        <w:rPr>
          <w:b w:val="0"/>
          <w:i w:val="0"/>
          <w:sz w:val="19"/>
        </w:rPr>
        <w:t>→ There's some bread in the shop.</w:t>
      </w:r>
    </w:p>
    <w:p>
      <w:pPr>
        <w:spacing w:after="80"/>
      </w:pPr>
      <w:r>
        <w:rPr>
          <w:b/>
          <w:i w:val="0"/>
          <w:color w:val="1F3B63"/>
          <w:sz w:val="20"/>
        </w:rPr>
        <w:t>U5L3-SPEAK  Speaking prompt</w:t>
      </w:r>
      <w:r>
        <w:rPr>
          <w:b w:val="0"/>
          <w:i w:val="0"/>
          <w:color w:val="595959"/>
          <w:sz w:val="17"/>
        </w:rPr>
        <w:t xml:space="preserve">   ★★★ Difficult</w:t>
      </w:r>
    </w:p>
    <w:p>
      <w:pPr>
        <w:spacing w:after="80"/>
        <w:ind w:left="170"/>
      </w:pPr>
      <w:r>
        <w:rPr>
          <w:b w:val="0"/>
          <w:i/>
          <w:sz w:val="19"/>
        </w:rPr>
        <w:t>Two flatmates check the kitchen and write a shopping list of six items with quantities.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Is there any…?   Are there any…?   How much…do we need?   How many…shall I buy?   We've run out of…   That's enough.</w:t>
            </w:r>
          </w:p>
        </w:tc>
      </w:tr>
    </w:tbl>
    <w:p>
      <w:pPr>
        <w:spacing w:after="40"/>
      </w:pPr>
    </w:p>
    <w:p>
      <w:pPr>
        <w:spacing w:before="40" w:after="120"/>
        <w:pBdr>
          <w:bottom w:val="single" w:sz="8" w:space="1" w:color="1F3B63"/>
        </w:pBdr>
      </w:pPr>
    </w:p>
    <w:p>
      <w:pPr>
        <w:pStyle w:val="Heading2"/>
      </w:pPr>
      <w:r>
        <w:t>U5L4 — Communication: Everyday English: ordering food</w:t>
      </w:r>
    </w:p>
    <w:p>
      <w:pPr>
        <w:spacing w:after="80"/>
      </w:pPr>
      <w:r>
        <w:rPr>
          <w:b w:val="0"/>
          <w:i/>
          <w:color w:val="595959"/>
          <w:sz w:val="18"/>
        </w:rPr>
        <w:t xml:space="preserve">Practise after Lesson </w:t>
      </w:r>
      <w:r>
        <w:rPr>
          <w:b w:val="0"/>
          <w:i/>
          <w:color w:val="595959"/>
          <w:sz w:val="18"/>
        </w:rPr>
        <w:t>4 of Unit 5</w:t>
      </w:r>
      <w:r>
        <w:rPr>
          <w:b w:val="0"/>
          <w:i/>
          <w:color w:val="595959"/>
          <w:sz w:val="18"/>
        </w:rPr>
        <w:t xml:space="preserve">  ·  Answers: Teacher's Answer Key, section U5L4</w:t>
      </w:r>
    </w:p>
    <w:p>
      <w:pPr>
        <w:spacing w:after="80"/>
      </w:pPr>
      <w:r>
        <w:rPr>
          <w:b/>
          <w:i w:val="0"/>
          <w:color w:val="0E7C66"/>
          <w:sz w:val="21"/>
        </w:rPr>
        <w:t>★☆☆  Easy level</w:t>
      </w:r>
    </w:p>
    <w:p>
      <w:pPr>
        <w:spacing w:after="80"/>
      </w:pPr>
      <w:r>
        <w:rPr>
          <w:b/>
          <w:i w:val="0"/>
          <w:color w:val="C05A11"/>
          <w:sz w:val="20"/>
        </w:rPr>
        <w:t xml:space="preserve">U5.4-P2  </w:t>
      </w:r>
      <w:r>
        <w:rPr>
          <w:b/>
          <w:i w:val="0"/>
          <w:color w:val="1F3B63"/>
          <w:sz w:val="20"/>
        </w:rPr>
        <w:t>Polite or rude?</w:t>
      </w:r>
      <w:r>
        <w:rPr>
          <w:b w:val="0"/>
          <w:i w:val="0"/>
          <w:color w:val="595959"/>
          <w:sz w:val="17"/>
        </w:rPr>
        <w:t xml:space="preserve">   ★☆☆ Easy</w:t>
      </w:r>
    </w:p>
    <w:p>
      <w:pPr>
        <w:spacing w:after="80"/>
        <w:ind w:left="170"/>
      </w:pPr>
      <w:r>
        <w:rPr>
          <w:b w:val="0"/>
          <w:i/>
          <w:sz w:val="19"/>
        </w:rPr>
        <w:t>Write P (polite) or R (rude/too direct).</w:t>
      </w:r>
    </w:p>
    <w:p>
      <w:pPr>
        <w:spacing w:after="60"/>
        <w:ind w:left="340"/>
      </w:pPr>
      <w:r>
        <w:rPr>
          <w:b w:val="0"/>
          <w:i w:val="0"/>
          <w:sz w:val="19"/>
        </w:rPr>
        <w:t>1. I want a coffee. ___</w:t>
      </w:r>
    </w:p>
    <w:p>
      <w:pPr>
        <w:spacing w:after="60"/>
        <w:ind w:left="340"/>
      </w:pPr>
      <w:r>
        <w:rPr>
          <w:b w:val="0"/>
          <w:i w:val="0"/>
          <w:sz w:val="19"/>
        </w:rPr>
        <w:t>2. Could I have a coffee, please? ___</w:t>
      </w:r>
    </w:p>
    <w:p>
      <w:pPr>
        <w:spacing w:after="60"/>
        <w:ind w:left="340"/>
      </w:pPr>
      <w:r>
        <w:rPr>
          <w:b w:val="0"/>
          <w:i w:val="0"/>
          <w:sz w:val="19"/>
        </w:rPr>
        <w:t>3. Give me the bill. ___</w:t>
      </w:r>
    </w:p>
    <w:p>
      <w:pPr>
        <w:spacing w:after="60"/>
        <w:ind w:left="340"/>
      </w:pPr>
      <w:r>
        <w:rPr>
          <w:b w:val="0"/>
          <w:i w:val="0"/>
          <w:sz w:val="19"/>
        </w:rPr>
        <w:t>4. Could we have the bill, please? ___</w:t>
      </w:r>
    </w:p>
    <w:p>
      <w:pPr>
        <w:spacing w:after="60"/>
        <w:ind w:left="340"/>
      </w:pPr>
      <w:r>
        <w:rPr>
          <w:b w:val="0"/>
          <w:i w:val="0"/>
          <w:sz w:val="19"/>
        </w:rPr>
        <w:t>5. I'd like the fish, please. ___</w:t>
      </w:r>
    </w:p>
    <w:p>
      <w:pPr>
        <w:spacing w:after="80"/>
      </w:pPr>
      <w:r>
        <w:rPr>
          <w:b/>
          <w:i w:val="0"/>
          <w:color w:val="0E7C66"/>
          <w:sz w:val="21"/>
        </w:rPr>
        <w:t>★★☆  Medium level</w:t>
      </w:r>
    </w:p>
    <w:p>
      <w:pPr>
        <w:spacing w:after="80"/>
      </w:pPr>
      <w:r>
        <w:rPr>
          <w:b/>
          <w:i w:val="0"/>
          <w:color w:val="C05A11"/>
          <w:sz w:val="20"/>
        </w:rPr>
        <w:t xml:space="preserve">U5.4-P1  </w:t>
      </w:r>
      <w:r>
        <w:rPr>
          <w:b/>
          <w:i w:val="0"/>
          <w:color w:val="1F3B63"/>
          <w:sz w:val="20"/>
        </w:rPr>
        <w:t>Order the conversation</w:t>
      </w:r>
      <w:r>
        <w:rPr>
          <w:b w:val="0"/>
          <w:i w:val="0"/>
          <w:color w:val="595959"/>
          <w:sz w:val="17"/>
        </w:rPr>
        <w:t xml:space="preserve">   ★★☆ Medium</w:t>
      </w:r>
    </w:p>
    <w:p>
      <w:pPr>
        <w:spacing w:after="80"/>
        <w:ind w:left="170"/>
      </w:pPr>
      <w:r>
        <w:rPr>
          <w:b w:val="0"/>
          <w:i/>
          <w:sz w:val="19"/>
        </w:rPr>
        <w:t>Number the lines 1–8.</w:t>
      </w:r>
    </w:p>
    <w:p>
      <w:pPr>
        <w:spacing w:after="60"/>
        <w:ind w:left="340"/>
      </w:pPr>
      <w:r>
        <w:rPr>
          <w:b w:val="0"/>
          <w:i w:val="0"/>
          <w:sz w:val="19"/>
        </w:rPr>
        <w:t>___ Anything to drink?</w:t>
      </w:r>
    </w:p>
    <w:p>
      <w:pPr>
        <w:spacing w:after="60"/>
        <w:ind w:left="340"/>
      </w:pPr>
      <w:r>
        <w:rPr>
          <w:b w:val="0"/>
          <w:i w:val="0"/>
          <w:sz w:val="19"/>
        </w:rPr>
        <w:t>___ Good evening. Here's the menu.</w:t>
      </w:r>
    </w:p>
    <w:p>
      <w:pPr>
        <w:spacing w:after="60"/>
        <w:ind w:left="340"/>
      </w:pPr>
      <w:r>
        <w:rPr>
          <w:b w:val="0"/>
          <w:i w:val="0"/>
          <w:sz w:val="19"/>
        </w:rPr>
        <w:t>___ Yes, I'd like the com tam, please.</w:t>
      </w:r>
    </w:p>
    <w:p>
      <w:pPr>
        <w:spacing w:after="60"/>
        <w:ind w:left="340"/>
      </w:pPr>
      <w:r>
        <w:rPr>
          <w:b w:val="0"/>
          <w:i w:val="0"/>
          <w:sz w:val="19"/>
        </w:rPr>
        <w:t>___ A glass of iced tea, please.</w:t>
      </w:r>
    </w:p>
    <w:p>
      <w:pPr>
        <w:spacing w:after="60"/>
        <w:ind w:left="340"/>
      </w:pPr>
      <w:r>
        <w:rPr>
          <w:b w:val="0"/>
          <w:i w:val="0"/>
          <w:sz w:val="19"/>
        </w:rPr>
        <w:t>___ Thank you. Are you ready to order?</w:t>
      </w:r>
    </w:p>
    <w:p>
      <w:pPr>
        <w:spacing w:after="60"/>
        <w:ind w:left="340"/>
      </w:pPr>
      <w:r>
        <w:rPr>
          <w:b w:val="0"/>
          <w:i w:val="0"/>
          <w:sz w:val="19"/>
        </w:rPr>
        <w:t>___ Could we have the bill, please?</w:t>
      </w:r>
    </w:p>
    <w:p>
      <w:pPr>
        <w:spacing w:after="60"/>
        <w:ind w:left="340"/>
      </w:pPr>
      <w:r>
        <w:rPr>
          <w:b w:val="0"/>
          <w:i w:val="0"/>
          <w:sz w:val="19"/>
        </w:rPr>
        <w:t>___ Certainly. That's 55,000 dong.</w:t>
      </w:r>
    </w:p>
    <w:p>
      <w:pPr>
        <w:spacing w:after="60"/>
        <w:ind w:left="340"/>
      </w:pPr>
      <w:r>
        <w:rPr>
          <w:b w:val="0"/>
          <w:i w:val="0"/>
          <w:sz w:val="19"/>
        </w:rPr>
        <w:t>___ Thank you.</w:t>
      </w:r>
    </w:p>
    <w:p>
      <w:pPr>
        <w:spacing w:after="80"/>
      </w:pPr>
      <w:r>
        <w:rPr>
          <w:b/>
          <w:i w:val="0"/>
          <w:color w:val="C05A11"/>
          <w:sz w:val="20"/>
        </w:rPr>
        <w:t xml:space="preserve">U5.4-P3  </w:t>
      </w:r>
      <w:r>
        <w:rPr>
          <w:b/>
          <w:i w:val="0"/>
          <w:color w:val="1F3B63"/>
          <w:sz w:val="20"/>
        </w:rPr>
        <w:t>Menu maths</w:t>
      </w:r>
      <w:r>
        <w:rPr>
          <w:b w:val="0"/>
          <w:i w:val="0"/>
          <w:color w:val="595959"/>
          <w:sz w:val="17"/>
        </w:rPr>
        <w:t xml:space="preserve">   ★★☆ Medium</w:t>
      </w:r>
    </w:p>
    <w:p>
      <w:pPr>
        <w:spacing w:after="80"/>
        <w:ind w:left="170"/>
      </w:pPr>
      <w:r>
        <w:rPr>
          <w:b w:val="0"/>
          <w:i/>
          <w:sz w:val="19"/>
        </w:rPr>
        <w:t>Use the menu in the Student Book and calculate.</w:t>
      </w:r>
    </w:p>
    <w:p>
      <w:pPr>
        <w:spacing w:after="60"/>
        <w:ind w:left="340"/>
      </w:pPr>
      <w:r>
        <w:rPr>
          <w:b w:val="0"/>
          <w:i w:val="0"/>
          <w:sz w:val="19"/>
        </w:rPr>
        <w:t>1. Two pho bo and two iced teas = ______</w:t>
      </w:r>
    </w:p>
    <w:p>
      <w:pPr>
        <w:spacing w:after="60"/>
        <w:ind w:left="340"/>
      </w:pPr>
      <w:r>
        <w:rPr>
          <w:b w:val="0"/>
          <w:i w:val="0"/>
          <w:sz w:val="19"/>
        </w:rPr>
        <w:t>2. One bun cha, one com tam, one bottled water = ______</w:t>
      </w:r>
    </w:p>
    <w:p>
      <w:pPr>
        <w:spacing w:after="60"/>
        <w:ind w:left="340"/>
      </w:pPr>
      <w:r>
        <w:rPr>
          <w:b w:val="0"/>
          <w:i w:val="0"/>
          <w:sz w:val="19"/>
        </w:rPr>
        <w:t>3. Four fried spring rolls, one vegetarian noodles, one che = ______</w:t>
      </w:r>
    </w:p>
    <w:p>
      <w:pPr>
        <w:spacing w:after="80"/>
      </w:pPr>
      <w:r>
        <w:rPr>
          <w:b/>
          <w:i w:val="0"/>
          <w:color w:val="0E7C66"/>
          <w:sz w:val="21"/>
        </w:rPr>
        <w:t>★★★  Difficult level</w:t>
      </w:r>
    </w:p>
    <w:p>
      <w:pPr>
        <w:spacing w:after="80"/>
      </w:pPr>
      <w:r>
        <w:rPr>
          <w:b/>
          <w:i w:val="0"/>
          <w:color w:val="C05A11"/>
          <w:sz w:val="20"/>
        </w:rPr>
        <w:t xml:space="preserve">U5.4-P4  </w:t>
      </w:r>
      <w:r>
        <w:rPr>
          <w:b/>
          <w:i w:val="0"/>
          <w:color w:val="1F3B63"/>
          <w:sz w:val="20"/>
        </w:rPr>
        <w:t>Write a dialogue</w:t>
      </w:r>
      <w:r>
        <w:rPr>
          <w:b w:val="0"/>
          <w:i w:val="0"/>
          <w:color w:val="595959"/>
          <w:sz w:val="17"/>
        </w:rPr>
        <w:t xml:space="preserve">   ★★★ Difficult</w:t>
      </w:r>
    </w:p>
    <w:p>
      <w:pPr>
        <w:spacing w:after="80"/>
        <w:ind w:left="170"/>
      </w:pPr>
      <w:r>
        <w:rPr>
          <w:b w:val="0"/>
          <w:i/>
          <w:sz w:val="19"/>
        </w:rPr>
        <w:t>Write a 12-line restaurant conversation including a polite complaint.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U5L4-PRON  Pronunciation practice</w:t>
      </w:r>
      <w:r>
        <w:rPr>
          <w:b w:val="0"/>
          <w:i w:val="0"/>
          <w:color w:val="595959"/>
          <w:sz w:val="17"/>
        </w:rPr>
        <w:t xml:space="preserve">   ★☆☆ Easy</w:t>
      </w:r>
    </w:p>
    <w:p>
      <w:pPr>
        <w:spacing w:after="80"/>
        <w:ind w:left="170"/>
      </w:pPr>
      <w:r>
        <w:rPr>
          <w:b w:val="0"/>
          <w:i/>
          <w:sz w:val="19"/>
        </w:rPr>
        <w:t>Focus: Polite intonation in requests. Read the words and sentences aloud five times. Tick the box each time. □ □ □ □ □</w:t>
      </w:r>
    </w:p>
    <w:p>
      <w:pPr>
        <w:spacing w:after="20"/>
        <w:ind w:left="340"/>
      </w:pPr>
      <w:r>
        <w:rPr>
          <w:b w:val="0"/>
          <w:i w:val="0"/>
          <w:sz w:val="19"/>
        </w:rPr>
        <w:t>• I'd like a bowl of pho, please. ↗</w:t>
      </w:r>
    </w:p>
    <w:p>
      <w:pPr>
        <w:spacing w:after="20"/>
        <w:ind w:left="340"/>
      </w:pPr>
      <w:r>
        <w:rPr>
          <w:b w:val="0"/>
          <w:i w:val="0"/>
          <w:sz w:val="19"/>
        </w:rPr>
        <w:t>• Could I have some water, please? ↗</w:t>
      </w:r>
    </w:p>
    <w:p>
      <w:pPr>
        <w:spacing w:after="20"/>
        <w:ind w:left="340"/>
      </w:pPr>
      <w:r>
        <w:rPr>
          <w:b w:val="0"/>
          <w:i w:val="0"/>
          <w:sz w:val="19"/>
        </w:rPr>
        <w:t>• What do you recommend? ↘</w:t>
      </w:r>
    </w:p>
    <w:p>
      <w:pPr>
        <w:spacing w:after="20"/>
        <w:ind w:left="340"/>
      </w:pPr>
      <w:r>
        <w:rPr>
          <w:b w:val="0"/>
          <w:i w:val="0"/>
          <w:sz w:val="19"/>
        </w:rPr>
        <w:t>• Could we have the bill, please? ↗</w:t>
      </w:r>
    </w:p>
    <w:p>
      <w:pPr>
        <w:spacing w:after="20"/>
        <w:ind w:left="340"/>
      </w:pPr>
      <w:r>
        <w:rPr>
          <w:b w:val="0"/>
          <w:i w:val="0"/>
          <w:sz w:val="19"/>
        </w:rPr>
        <w:t>→ A: Are you ready to order? B: Yes. I'd like a bowl of pho, please.</w:t>
      </w:r>
    </w:p>
    <w:p>
      <w:pPr>
        <w:spacing w:after="20"/>
        <w:ind w:left="340"/>
      </w:pPr>
      <w:r>
        <w:rPr>
          <w:b w:val="0"/>
          <w:i w:val="0"/>
          <w:sz w:val="19"/>
        </w:rPr>
        <w:t>→ A: Anything to drink? B: Could I have a glass of iced tea, please?</w:t>
      </w:r>
    </w:p>
    <w:p>
      <w:pPr>
        <w:spacing w:after="80"/>
      </w:pPr>
      <w:r>
        <w:rPr>
          <w:b/>
          <w:i w:val="0"/>
          <w:color w:val="1F3B63"/>
          <w:sz w:val="20"/>
        </w:rPr>
        <w:t>U5L4-SPEAK  Speaking prompt</w:t>
      </w:r>
      <w:r>
        <w:rPr>
          <w:b w:val="0"/>
          <w:i w:val="0"/>
          <w:color w:val="595959"/>
          <w:sz w:val="17"/>
        </w:rPr>
        <w:t xml:space="preserve">   ★★★ Difficult</w:t>
      </w:r>
    </w:p>
    <w:p>
      <w:pPr>
        <w:spacing w:after="80"/>
        <w:ind w:left="170"/>
      </w:pPr>
      <w:r>
        <w:rPr>
          <w:b w:val="0"/>
          <w:i/>
          <w:sz w:val="19"/>
        </w:rPr>
        <w:t>Groups of three: one waiter, two customers. Full meal from menu to bill.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Could I see the menu, please?   Are you ready to order?   I'd like…, please.   What do you recommend?   Is it spicy?   Anything to drink?   Could we have the bill, please?   That was delicious. Thank you.</w:t>
            </w:r>
          </w:p>
        </w:tc>
      </w:tr>
    </w:tbl>
    <w:p>
      <w:pPr>
        <w:spacing w:after="40"/>
      </w:pPr>
    </w:p>
    <w:p>
      <w:pPr>
        <w:spacing w:before="40" w:after="120"/>
        <w:pBdr>
          <w:bottom w:val="single" w:sz="8" w:space="1" w:color="1F3B63"/>
        </w:pBdr>
      </w:pPr>
    </w:p>
    <w:p>
      <w:pPr>
        <w:pStyle w:val="Heading2"/>
      </w:pPr>
      <w:r>
        <w:t>U5L5 — Skills 1: Reading: Vietnamese street food + Speaking: Describe a dish</w:t>
      </w:r>
    </w:p>
    <w:p>
      <w:pPr>
        <w:spacing w:after="80"/>
      </w:pPr>
      <w:r>
        <w:rPr>
          <w:b w:val="0"/>
          <w:i/>
          <w:color w:val="595959"/>
          <w:sz w:val="18"/>
        </w:rPr>
        <w:t xml:space="preserve">Practise after Lesson </w:t>
      </w:r>
      <w:r>
        <w:rPr>
          <w:b w:val="0"/>
          <w:i/>
          <w:color w:val="595959"/>
          <w:sz w:val="18"/>
        </w:rPr>
        <w:t>5 of Unit 5</w:t>
      </w:r>
      <w:r>
        <w:rPr>
          <w:b w:val="0"/>
          <w:i/>
          <w:color w:val="595959"/>
          <w:sz w:val="18"/>
        </w:rPr>
        <w:t xml:space="preserve">  ·  Answers: Teacher's Answer Key, section U5L5</w:t>
      </w:r>
    </w:p>
    <w:p>
      <w:pPr>
        <w:spacing w:after="80"/>
      </w:pPr>
      <w:r>
        <w:rPr>
          <w:b/>
          <w:i w:val="0"/>
          <w:color w:val="0E7C66"/>
          <w:sz w:val="21"/>
        </w:rPr>
        <w:t>★☆☆  Easy level</w:t>
      </w:r>
    </w:p>
    <w:p>
      <w:pPr>
        <w:spacing w:after="80"/>
      </w:pPr>
      <w:r>
        <w:rPr>
          <w:b/>
          <w:i w:val="0"/>
          <w:color w:val="C05A11"/>
          <w:sz w:val="20"/>
        </w:rPr>
        <w:t xml:space="preserve">U5.5-P1  </w:t>
      </w:r>
      <w:r>
        <w:rPr>
          <w:b/>
          <w:i w:val="0"/>
          <w:color w:val="1F3B63"/>
          <w:sz w:val="20"/>
        </w:rPr>
        <w:t>Vocabulary match</w:t>
      </w:r>
      <w:r>
        <w:rPr>
          <w:b w:val="0"/>
          <w:i w:val="0"/>
          <w:color w:val="595959"/>
          <w:sz w:val="17"/>
        </w:rPr>
        <w:t xml:space="preserve">   ★☆☆ Easy</w:t>
      </w:r>
    </w:p>
    <w:p>
      <w:pPr>
        <w:spacing w:after="80"/>
        <w:ind w:left="170"/>
      </w:pPr>
      <w:r>
        <w:rPr>
          <w:b w:val="0"/>
          <w:i/>
          <w:sz w:val="19"/>
        </w:rPr>
        <w:t>Match the word with the meaning.</w:t>
      </w:r>
    </w:p>
    <w:p>
      <w:pPr>
        <w:spacing w:after="60"/>
        <w:ind w:left="340"/>
      </w:pPr>
      <w:r>
        <w:rPr>
          <w:b w:val="0"/>
          <w:i w:val="0"/>
          <w:sz w:val="19"/>
        </w:rPr>
        <w:t>1. stall</w:t>
      </w:r>
    </w:p>
    <w:p>
      <w:pPr>
        <w:spacing w:after="60"/>
        <w:ind w:left="340"/>
      </w:pPr>
      <w:r>
        <w:rPr>
          <w:b w:val="0"/>
          <w:i w:val="0"/>
          <w:sz w:val="19"/>
        </w:rPr>
        <w:t>2. customer</w:t>
      </w:r>
    </w:p>
    <w:p>
      <w:pPr>
        <w:spacing w:after="60"/>
        <w:ind w:left="340"/>
      </w:pPr>
      <w:r>
        <w:rPr>
          <w:b w:val="0"/>
          <w:i w:val="0"/>
          <w:sz w:val="19"/>
        </w:rPr>
        <w:t>3. serve</w:t>
      </w:r>
    </w:p>
    <w:p>
      <w:pPr>
        <w:spacing w:after="60"/>
        <w:ind w:left="340"/>
      </w:pPr>
      <w:r>
        <w:rPr>
          <w:b w:val="0"/>
          <w:i w:val="0"/>
          <w:sz w:val="19"/>
        </w:rPr>
        <w:t>4. fresh</w:t>
      </w:r>
    </w:p>
    <w:p>
      <w:pPr>
        <w:spacing w:after="60"/>
        <w:ind w:left="340"/>
      </w:pPr>
      <w:r>
        <w:rPr>
          <w:b w:val="0"/>
          <w:i w:val="0"/>
          <w:sz w:val="19"/>
        </w:rPr>
        <w:t>5. secret</w:t>
      </w:r>
    </w:p>
    <w:p>
      <w:pPr>
        <w:spacing w:after="60"/>
        <w:ind w:left="340"/>
      </w:pPr>
      <w:r>
        <w:rPr>
          <w:b w:val="0"/>
          <w:i w:val="0"/>
          <w:sz w:val="19"/>
        </w:rPr>
        <w:t>a. to bring food to someone</w:t>
      </w:r>
    </w:p>
    <w:p>
      <w:pPr>
        <w:spacing w:after="60"/>
        <w:ind w:left="340"/>
      </w:pPr>
      <w:r>
        <w:rPr>
          <w:b w:val="0"/>
          <w:i w:val="0"/>
          <w:sz w:val="19"/>
        </w:rPr>
        <w:t>b. newly picked or caught</w:t>
      </w:r>
    </w:p>
    <w:p>
      <w:pPr>
        <w:spacing w:after="60"/>
        <w:ind w:left="340"/>
      </w:pPr>
      <w:r>
        <w:rPr>
          <w:b w:val="0"/>
          <w:i w:val="0"/>
          <w:sz w:val="19"/>
        </w:rPr>
        <w:t>c. a small shop on the street</w:t>
      </w:r>
    </w:p>
    <w:p>
      <w:pPr>
        <w:spacing w:after="60"/>
        <w:ind w:left="340"/>
      </w:pPr>
      <w:r>
        <w:rPr>
          <w:b w:val="0"/>
          <w:i w:val="0"/>
          <w:sz w:val="19"/>
        </w:rPr>
        <w:t>d. something only a few people know</w:t>
      </w:r>
    </w:p>
    <w:p>
      <w:pPr>
        <w:spacing w:after="60"/>
        <w:ind w:left="340"/>
      </w:pPr>
      <w:r>
        <w:rPr>
          <w:b w:val="0"/>
          <w:i w:val="0"/>
          <w:sz w:val="19"/>
        </w:rPr>
        <w:t>e. a person who buys something</w:t>
      </w:r>
    </w:p>
    <w:p>
      <w:pPr>
        <w:spacing w:after="80"/>
      </w:pPr>
      <w:r>
        <w:rPr>
          <w:b/>
          <w:i w:val="0"/>
          <w:color w:val="0E7C66"/>
          <w:sz w:val="21"/>
        </w:rPr>
        <w:t>★★☆  Medium level</w:t>
      </w:r>
    </w:p>
    <w:p>
      <w:pPr>
        <w:spacing w:after="80"/>
      </w:pPr>
      <w:r>
        <w:rPr>
          <w:b/>
          <w:i w:val="0"/>
          <w:color w:val="C05A11"/>
          <w:sz w:val="20"/>
        </w:rPr>
        <w:t xml:space="preserve">U5.5-P2  </w:t>
      </w:r>
      <w:r>
        <w:rPr>
          <w:b/>
          <w:i w:val="0"/>
          <w:color w:val="1F3B63"/>
          <w:sz w:val="20"/>
        </w:rPr>
        <w:t>Reading</w:t>
      </w:r>
      <w:r>
        <w:rPr>
          <w:b w:val="0"/>
          <w:i w:val="0"/>
          <w:color w:val="595959"/>
          <w:sz w:val="17"/>
        </w:rPr>
        <w:t xml:space="preserve">   ★★☆ Medium</w:t>
      </w:r>
    </w:p>
    <w:p>
      <w:pPr>
        <w:spacing w:after="80"/>
        <w:ind w:left="170"/>
      </w:pPr>
      <w:r>
        <w:rPr>
          <w:b w:val="0"/>
          <w:i/>
          <w:sz w:val="19"/>
        </w:rPr>
        <w:t>Read and answer.</w:t>
      </w:r>
    </w:p>
    <w:p>
      <w:pPr>
        <w:spacing w:after="80"/>
        <w:ind w:left="283"/>
        <w:jc w:val="both"/>
      </w:pPr>
      <w:r>
        <w:rPr>
          <w:b w:val="0"/>
          <w:i w:val="0"/>
          <w:sz w:val="19"/>
        </w:rPr>
        <w:t>Banh mi began as a French baguette, but Vietnamese bakers changed the recipe. They added rice flour, so the bread is lighter and crispier than a French one. Inside, you can find pork, pate, cucumber, coriander, chilli and pickled carrot. A banh mi costs about 20,000 dong and takes two minutes to make. In 2011 the word 'banh mi' entered the Oxford English Dictionary.</w:t>
      </w:r>
    </w:p>
    <w:p>
      <w:pPr>
        <w:spacing w:after="60"/>
        <w:ind w:left="340"/>
      </w:pPr>
      <w:r>
        <w:rPr>
          <w:b w:val="0"/>
          <w:i w:val="0"/>
          <w:sz w:val="19"/>
        </w:rPr>
        <w:t>1. Where did banh mi come from?</w:t>
      </w:r>
    </w:p>
    <w:p>
      <w:pPr>
        <w:spacing w:after="60"/>
        <w:ind w:left="340"/>
      </w:pPr>
      <w:r>
        <w:rPr>
          <w:b w:val="0"/>
          <w:i w:val="0"/>
          <w:sz w:val="19"/>
        </w:rPr>
        <w:t>2. Why is the bread lighter than French bread?</w:t>
      </w:r>
    </w:p>
    <w:p>
      <w:pPr>
        <w:spacing w:after="60"/>
        <w:ind w:left="340"/>
      </w:pPr>
      <w:r>
        <w:rPr>
          <w:b w:val="0"/>
          <w:i w:val="0"/>
          <w:sz w:val="19"/>
        </w:rPr>
        <w:t>3. Name four things inside.</w:t>
      </w:r>
    </w:p>
    <w:p>
      <w:pPr>
        <w:spacing w:after="60"/>
        <w:ind w:left="340"/>
      </w:pPr>
      <w:r>
        <w:rPr>
          <w:b w:val="0"/>
          <w:i w:val="0"/>
          <w:sz w:val="19"/>
        </w:rPr>
        <w:t>4. How much does it cost?</w:t>
      </w:r>
    </w:p>
    <w:p>
      <w:pPr>
        <w:spacing w:after="60"/>
        <w:ind w:left="340"/>
      </w:pPr>
      <w:r>
        <w:rPr>
          <w:b w:val="0"/>
          <w:i w:val="0"/>
          <w:sz w:val="19"/>
        </w:rPr>
        <w:t>5. What happened in 2011?</w:t>
      </w:r>
    </w:p>
    <w:p>
      <w:pPr>
        <w:spacing w:after="80"/>
      </w:pPr>
      <w:r>
        <w:rPr>
          <w:b/>
          <w:i w:val="0"/>
          <w:color w:val="C05A11"/>
          <w:sz w:val="20"/>
        </w:rPr>
        <w:t xml:space="preserve">U5.5-P3  </w:t>
      </w:r>
      <w:r>
        <w:rPr>
          <w:b/>
          <w:i w:val="0"/>
          <w:color w:val="1F3B63"/>
          <w:sz w:val="20"/>
        </w:rPr>
        <w:t>Describing patterns</w:t>
      </w:r>
      <w:r>
        <w:rPr>
          <w:b w:val="0"/>
          <w:i w:val="0"/>
          <w:color w:val="595959"/>
          <w:sz w:val="17"/>
        </w:rPr>
        <w:t xml:space="preserve">   ★★☆ Medium</w:t>
      </w:r>
    </w:p>
    <w:p>
      <w:pPr>
        <w:spacing w:after="80"/>
        <w:ind w:left="170"/>
      </w:pPr>
      <w:r>
        <w:rPr>
          <w:b w:val="0"/>
          <w:i/>
          <w:sz w:val="19"/>
        </w:rPr>
        <w:t>Write one sentence for each dish.</w:t>
      </w:r>
    </w:p>
    <w:p>
      <w:pPr>
        <w:spacing w:after="60"/>
        <w:ind w:left="340"/>
      </w:pPr>
      <w:r>
        <w:rPr>
          <w:b w:val="0"/>
          <w:i w:val="0"/>
          <w:sz w:val="19"/>
        </w:rPr>
        <w:t>1. pho / noodle dish / Hanoi / rice noodles + beef</w:t>
      </w:r>
    </w:p>
    <w:p>
      <w:pPr>
        <w:spacing w:after="60"/>
        <w:ind w:left="340"/>
      </w:pPr>
      <w:r>
        <w:rPr>
          <w:b w:val="0"/>
          <w:i w:val="0"/>
          <w:sz w:val="19"/>
        </w:rPr>
        <w:t>2. banh xeo / pancake / the south / rice flour + prawns</w:t>
      </w:r>
    </w:p>
    <w:p>
      <w:pPr>
        <w:spacing w:after="60"/>
        <w:ind w:left="340"/>
      </w:pPr>
      <w:r>
        <w:rPr>
          <w:b w:val="0"/>
          <w:i w:val="0"/>
          <w:sz w:val="19"/>
        </w:rPr>
        <w:t>3. bun bo / spicy noodle soup / Hue / beef + lemongrass</w:t>
      </w:r>
    </w:p>
    <w:p>
      <w:pPr>
        <w:spacing w:after="120"/>
        <w:ind w:left="227"/>
      </w:pPr>
      <w:r>
        <w:rPr>
          <w:color w:val="AAAAAA"/>
          <w:sz w:val="18"/>
        </w:rPr>
        <w:t>....................................................................................................</w:t>
      </w:r>
    </w:p>
    <w:p>
      <w:pPr>
        <w:spacing w:after="80"/>
      </w:pPr>
      <w:r>
        <w:rPr>
          <w:b/>
          <w:i w:val="0"/>
          <w:color w:val="0E7C66"/>
          <w:sz w:val="21"/>
        </w:rPr>
        <w:t>★★★  Difficult level</w:t>
      </w:r>
    </w:p>
    <w:p>
      <w:pPr>
        <w:spacing w:after="80"/>
      </w:pPr>
      <w:r>
        <w:rPr>
          <w:b/>
          <w:i w:val="0"/>
          <w:color w:val="C05A11"/>
          <w:sz w:val="20"/>
        </w:rPr>
        <w:t xml:space="preserve">U5.5-P4  </w:t>
      </w:r>
      <w:r>
        <w:rPr>
          <w:b/>
          <w:i w:val="0"/>
          <w:color w:val="1F3B63"/>
          <w:sz w:val="20"/>
        </w:rPr>
        <w:t>Writing</w:t>
      </w:r>
      <w:r>
        <w:rPr>
          <w:b w:val="0"/>
          <w:i w:val="0"/>
          <w:color w:val="595959"/>
          <w:sz w:val="17"/>
        </w:rPr>
        <w:t xml:space="preserve">   ★★★ Difficult</w:t>
      </w:r>
    </w:p>
    <w:p>
      <w:pPr>
        <w:spacing w:after="80"/>
        <w:ind w:left="170"/>
      </w:pPr>
      <w:r>
        <w:rPr>
          <w:b w:val="0"/>
          <w:i/>
          <w:sz w:val="19"/>
        </w:rPr>
        <w:t>Write about a dish from another country (80–90 words).</w:t>
      </w:r>
    </w:p>
    <w:p>
      <w:pPr>
        <w:spacing w:after="60"/>
        <w:ind w:left="340"/>
      </w:pPr>
      <w:r>
        <w:rPr>
          <w:b w:val="0"/>
          <w:i w:val="0"/>
          <w:sz w:val="19"/>
        </w:rPr>
        <w:t>What it is / where from / made with / how it is eaten / would you like to try it?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U5L5-PRON  Pronunciation practice</w:t>
      </w:r>
      <w:r>
        <w:rPr>
          <w:b w:val="0"/>
          <w:i w:val="0"/>
          <w:color w:val="595959"/>
          <w:sz w:val="17"/>
        </w:rPr>
        <w:t xml:space="preserve">   ★☆☆ Easy</w:t>
      </w:r>
    </w:p>
    <w:p>
      <w:pPr>
        <w:spacing w:after="80"/>
        <w:ind w:left="170"/>
      </w:pPr>
      <w:r>
        <w:rPr>
          <w:b w:val="0"/>
          <w:i/>
          <w:sz w:val="19"/>
        </w:rPr>
        <w:t>Focus: Sentence stress in descriptions and pausing. Read the words and sentences aloud five times. Tick the box each time. □ □ □ □ □</w:t>
      </w:r>
    </w:p>
    <w:p>
      <w:pPr>
        <w:spacing w:after="20"/>
        <w:ind w:left="340"/>
      </w:pPr>
      <w:r>
        <w:rPr>
          <w:b w:val="0"/>
          <w:i w:val="0"/>
          <w:sz w:val="19"/>
        </w:rPr>
        <w:t>• It is MADE with PORK, / NOODLES / and HERBS.</w:t>
      </w:r>
    </w:p>
    <w:p>
      <w:pPr>
        <w:spacing w:after="20"/>
        <w:ind w:left="340"/>
      </w:pPr>
      <w:r>
        <w:rPr>
          <w:b w:val="0"/>
          <w:i w:val="0"/>
          <w:sz w:val="19"/>
        </w:rPr>
        <w:t>• It is SERVED with FRESH HERBS / and DIPPING SAUCE.</w:t>
      </w:r>
    </w:p>
    <w:p>
      <w:pPr>
        <w:spacing w:after="20"/>
        <w:ind w:left="340"/>
      </w:pPr>
      <w:r>
        <w:rPr>
          <w:b w:val="0"/>
          <w:i w:val="0"/>
          <w:sz w:val="19"/>
        </w:rPr>
        <w:t>→ Cao LAU is a NOODLE dish / from HOI AN. / It is MADE with THICK NOODLES / and PORK.</w:t>
      </w:r>
    </w:p>
    <w:p>
      <w:pPr>
        <w:spacing w:after="80"/>
      </w:pPr>
      <w:r>
        <w:rPr>
          <w:b/>
          <w:i w:val="0"/>
          <w:color w:val="1F3B63"/>
          <w:sz w:val="20"/>
        </w:rPr>
        <w:t>U5L5-SPEAK  Speaking prompt</w:t>
      </w:r>
      <w:r>
        <w:rPr>
          <w:b w:val="0"/>
          <w:i w:val="0"/>
          <w:color w:val="595959"/>
          <w:sz w:val="17"/>
        </w:rPr>
        <w:t xml:space="preserve">   ★★★ Difficult</w:t>
      </w:r>
    </w:p>
    <w:p>
      <w:pPr>
        <w:spacing w:after="80"/>
        <w:ind w:left="170"/>
      </w:pPr>
      <w:r>
        <w:rPr>
          <w:b w:val="0"/>
          <w:i/>
          <w:sz w:val="19"/>
        </w:rPr>
        <w:t>You are talking to a foreign student. Describe one Vietnamese dish and answer three questions about it.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That sounds delicious!   Where can I try it?   How much does it cost?   Is it spicy?   Can you show me how to make it?</w:t>
            </w:r>
          </w:p>
        </w:tc>
      </w:tr>
    </w:tbl>
    <w:p>
      <w:pPr>
        <w:spacing w:after="40"/>
      </w:pPr>
    </w:p>
    <w:p>
      <w:pPr>
        <w:spacing w:before="40" w:after="120"/>
        <w:pBdr>
          <w:bottom w:val="single" w:sz="8" w:space="1" w:color="1F3B63"/>
        </w:pBdr>
      </w:pPr>
    </w:p>
    <w:p>
      <w:pPr>
        <w:pStyle w:val="Heading2"/>
      </w:pPr>
      <w:r>
        <w:t>U5L6 — Skills 2: Listening: A recipe + Writing: Write a recipe</w:t>
      </w:r>
    </w:p>
    <w:p>
      <w:pPr>
        <w:spacing w:after="80"/>
      </w:pPr>
      <w:r>
        <w:rPr>
          <w:b w:val="0"/>
          <w:i/>
          <w:color w:val="595959"/>
          <w:sz w:val="18"/>
        </w:rPr>
        <w:t xml:space="preserve">Practise after Lesson </w:t>
      </w:r>
      <w:r>
        <w:rPr>
          <w:b w:val="0"/>
          <w:i/>
          <w:color w:val="595959"/>
          <w:sz w:val="18"/>
        </w:rPr>
        <w:t>6 of Unit 5</w:t>
      </w:r>
      <w:r>
        <w:rPr>
          <w:b w:val="0"/>
          <w:i/>
          <w:color w:val="595959"/>
          <w:sz w:val="18"/>
        </w:rPr>
        <w:t xml:space="preserve">  ·  Answers: Teacher's Answer Key, section U5L6</w:t>
      </w:r>
    </w:p>
    <w:p>
      <w:pPr>
        <w:spacing w:after="80"/>
      </w:pPr>
      <w:r>
        <w:rPr>
          <w:b/>
          <w:i w:val="0"/>
          <w:color w:val="0E7C66"/>
          <w:sz w:val="21"/>
        </w:rPr>
        <w:t>★☆☆  Easy level</w:t>
      </w:r>
    </w:p>
    <w:p>
      <w:pPr>
        <w:spacing w:after="80"/>
      </w:pPr>
      <w:r>
        <w:rPr>
          <w:b/>
          <w:i w:val="0"/>
          <w:color w:val="C05A11"/>
          <w:sz w:val="20"/>
        </w:rPr>
        <w:t xml:space="preserve">U5.6-P1  </w:t>
      </w:r>
      <w:r>
        <w:rPr>
          <w:b/>
          <w:i w:val="0"/>
          <w:color w:val="1F3B63"/>
          <w:sz w:val="20"/>
        </w:rPr>
        <w:t>Order the recipe</w:t>
      </w:r>
      <w:r>
        <w:rPr>
          <w:b w:val="0"/>
          <w:i w:val="0"/>
          <w:color w:val="595959"/>
          <w:sz w:val="17"/>
        </w:rPr>
        <w:t xml:space="preserve">   ★☆☆ Easy</w:t>
      </w:r>
    </w:p>
    <w:p>
      <w:pPr>
        <w:spacing w:after="80"/>
        <w:ind w:left="170"/>
      </w:pPr>
      <w:r>
        <w:rPr>
          <w:b w:val="0"/>
          <w:i/>
          <w:sz w:val="19"/>
        </w:rPr>
        <w:t>Number the steps 1–6.</w:t>
      </w:r>
    </w:p>
    <w:p>
      <w:pPr>
        <w:spacing w:after="60"/>
        <w:ind w:left="340"/>
      </w:pPr>
      <w:r>
        <w:rPr>
          <w:b w:val="0"/>
          <w:i w:val="0"/>
          <w:sz w:val="19"/>
        </w:rPr>
        <w:t>___ Finally, serve it hot with fresh herbs.</w:t>
      </w:r>
    </w:p>
    <w:p>
      <w:pPr>
        <w:spacing w:after="60"/>
        <w:ind w:left="340"/>
      </w:pPr>
      <w:r>
        <w:rPr>
          <w:b w:val="0"/>
          <w:i w:val="0"/>
          <w:sz w:val="19"/>
        </w:rPr>
        <w:t>___ First, wash the rice three times.</w:t>
      </w:r>
    </w:p>
    <w:p>
      <w:pPr>
        <w:spacing w:after="60"/>
        <w:ind w:left="340"/>
      </w:pPr>
      <w:r>
        <w:rPr>
          <w:b w:val="0"/>
          <w:i w:val="0"/>
          <w:sz w:val="19"/>
        </w:rPr>
        <w:t>___ Then put it in a pot with 600 ml of water.</w:t>
      </w:r>
    </w:p>
    <w:p>
      <w:pPr>
        <w:spacing w:after="60"/>
        <w:ind w:left="340"/>
      </w:pPr>
      <w:r>
        <w:rPr>
          <w:b w:val="0"/>
          <w:i w:val="0"/>
          <w:sz w:val="19"/>
        </w:rPr>
        <w:t>___ After that, boil it for five minutes.</w:t>
      </w:r>
    </w:p>
    <w:p>
      <w:pPr>
        <w:spacing w:after="60"/>
        <w:ind w:left="340"/>
      </w:pPr>
      <w:r>
        <w:rPr>
          <w:b w:val="0"/>
          <w:i w:val="0"/>
          <w:sz w:val="19"/>
        </w:rPr>
        <w:t>___ Next, turn the heat down and cook for fifteen minutes.</w:t>
      </w:r>
    </w:p>
    <w:p>
      <w:pPr>
        <w:spacing w:after="60"/>
        <w:ind w:left="340"/>
      </w:pPr>
      <w:r>
        <w:rPr>
          <w:b w:val="0"/>
          <w:i w:val="0"/>
          <w:sz w:val="19"/>
        </w:rPr>
        <w:t>___ Then wait ten minutes before you open the pot.</w:t>
      </w:r>
    </w:p>
    <w:p>
      <w:pPr>
        <w:spacing w:after="120"/>
        <w:ind w:left="227"/>
      </w:pPr>
      <w:r>
        <w:rPr>
          <w:color w:val="AAAAAA"/>
          <w:sz w:val="18"/>
        </w:rPr>
        <w:t>....................................................................................................</w:t>
      </w:r>
    </w:p>
    <w:p>
      <w:pPr>
        <w:spacing w:after="80"/>
      </w:pPr>
      <w:r>
        <w:rPr>
          <w:b/>
          <w:i w:val="0"/>
          <w:color w:val="0E7C66"/>
          <w:sz w:val="21"/>
        </w:rPr>
        <w:t>★★☆  Medium level</w:t>
      </w:r>
    </w:p>
    <w:p>
      <w:pPr>
        <w:spacing w:after="80"/>
      </w:pPr>
      <w:r>
        <w:rPr>
          <w:b/>
          <w:i w:val="0"/>
          <w:color w:val="C05A11"/>
          <w:sz w:val="20"/>
        </w:rPr>
        <w:t xml:space="preserve">U5.6-P2  </w:t>
      </w:r>
      <w:r>
        <w:rPr>
          <w:b/>
          <w:i w:val="0"/>
          <w:color w:val="1F3B63"/>
          <w:sz w:val="20"/>
        </w:rPr>
        <w:t>Complete the recipe</w:t>
      </w:r>
      <w:r>
        <w:rPr>
          <w:b w:val="0"/>
          <w:i w:val="0"/>
          <w:color w:val="595959"/>
          <w:sz w:val="17"/>
        </w:rPr>
        <w:t xml:space="preserve">   ★★☆ Medium</w:t>
      </w:r>
    </w:p>
    <w:p>
      <w:pPr>
        <w:spacing w:after="80"/>
        <w:ind w:left="170"/>
      </w:pPr>
      <w:r>
        <w:rPr>
          <w:b w:val="0"/>
          <w:i/>
          <w:sz w:val="19"/>
        </w:rPr>
        <w:t>Use the words in the box.</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 Heat ]   [ Add ]   [ Stir ]   [ until ]   [ for ]   [ Serve ]</w:t>
            </w:r>
          </w:p>
        </w:tc>
      </w:tr>
    </w:tbl>
    <w:p>
      <w:pPr>
        <w:spacing w:after="40"/>
      </w:pPr>
    </w:p>
    <w:p>
      <w:pPr>
        <w:spacing w:after="60"/>
        <w:ind w:left="340"/>
      </w:pPr>
      <w:r>
        <w:rPr>
          <w:b w:val="0"/>
          <w:i w:val="0"/>
          <w:sz w:val="19"/>
        </w:rPr>
        <w:t>(1) ______ two spoonfuls of oil in a pan. (2) ______ the garlic and fry (3) ______ thirty seconds. (4) ______ the vegetables and (5) ______ well (6) ______ they are soft. Then ______ hot.</w:t>
      </w:r>
    </w:p>
    <w:p>
      <w:pPr>
        <w:spacing w:after="120"/>
        <w:ind w:left="227"/>
      </w:pPr>
      <w:r>
        <w:rPr>
          <w:color w:val="AAAAAA"/>
          <w:sz w:val="18"/>
        </w:rPr>
        <w:t>....................................................................................................</w:t>
      </w:r>
    </w:p>
    <w:p>
      <w:pPr>
        <w:spacing w:after="80"/>
      </w:pPr>
      <w:r>
        <w:rPr>
          <w:b/>
          <w:i w:val="0"/>
          <w:color w:val="0E7C66"/>
          <w:sz w:val="21"/>
        </w:rPr>
        <w:t>★★★  Difficult level</w:t>
      </w:r>
    </w:p>
    <w:p>
      <w:pPr>
        <w:spacing w:after="80"/>
      </w:pPr>
      <w:r>
        <w:rPr>
          <w:b/>
          <w:i w:val="0"/>
          <w:color w:val="C05A11"/>
          <w:sz w:val="20"/>
        </w:rPr>
        <w:t xml:space="preserve">U5.6-P3  </w:t>
      </w:r>
      <w:r>
        <w:rPr>
          <w:b/>
          <w:i w:val="0"/>
          <w:color w:val="1F3B63"/>
          <w:sz w:val="20"/>
        </w:rPr>
        <w:t>Correct the recipe</w:t>
      </w:r>
      <w:r>
        <w:rPr>
          <w:b w:val="0"/>
          <w:i w:val="0"/>
          <w:color w:val="595959"/>
          <w:sz w:val="17"/>
        </w:rPr>
        <w:t xml:space="preserve">   ★★★ Difficult</w:t>
      </w:r>
    </w:p>
    <w:p>
      <w:pPr>
        <w:spacing w:after="80"/>
        <w:ind w:left="170"/>
      </w:pPr>
      <w:r>
        <w:rPr>
          <w:b w:val="0"/>
          <w:i/>
          <w:sz w:val="19"/>
        </w:rPr>
        <w:t>This recipe has five mistakes. Correct them.</w:t>
      </w:r>
    </w:p>
    <w:p>
      <w:pPr>
        <w:spacing w:after="80"/>
        <w:ind w:left="283"/>
        <w:jc w:val="both"/>
      </w:pPr>
      <w:r>
        <w:rPr>
          <w:b w:val="0"/>
          <w:i w:val="0"/>
          <w:sz w:val="19"/>
        </w:rPr>
        <w:t>First you heat the oil. Then the onion is added. Fry it during two minutes. After that you must add the rice and stirring well. Finally serve.</w:t>
      </w:r>
    </w:p>
    <w:p>
      <w:pPr>
        <w:spacing w:after="60"/>
        <w:ind w:left="340"/>
      </w:pPr>
      <w:r>
        <w:rPr>
          <w:b w:val="0"/>
          <w:i w:val="0"/>
          <w:sz w:val="19"/>
        </w:rPr>
        <w:t>Write the five corrections.</w:t>
      </w:r>
    </w:p>
    <w:p>
      <w:pPr>
        <w:spacing w:after="80"/>
      </w:pPr>
      <w:r>
        <w:rPr>
          <w:b/>
          <w:i w:val="0"/>
          <w:color w:val="C05A11"/>
          <w:sz w:val="20"/>
        </w:rPr>
        <w:t xml:space="preserve">U5.6-P4  </w:t>
      </w:r>
      <w:r>
        <w:rPr>
          <w:b/>
          <w:i w:val="0"/>
          <w:color w:val="1F3B63"/>
          <w:sz w:val="20"/>
        </w:rPr>
        <w:t>Writing</w:t>
      </w:r>
      <w:r>
        <w:rPr>
          <w:b w:val="0"/>
          <w:i w:val="0"/>
          <w:color w:val="595959"/>
          <w:sz w:val="17"/>
        </w:rPr>
        <w:t xml:space="preserve">   ★★★ Difficult</w:t>
      </w:r>
    </w:p>
    <w:p>
      <w:pPr>
        <w:spacing w:after="80"/>
        <w:ind w:left="170"/>
      </w:pPr>
      <w:r>
        <w:rPr>
          <w:b w:val="0"/>
          <w:i/>
          <w:sz w:val="19"/>
        </w:rPr>
        <w:t>Write a recipe for a simple drink or snack (ingredients + 5 steps).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U5L6-PRON  Pronunciation practice</w:t>
      </w:r>
      <w:r>
        <w:rPr>
          <w:b w:val="0"/>
          <w:i w:val="0"/>
          <w:color w:val="595959"/>
          <w:sz w:val="17"/>
        </w:rPr>
        <w:t xml:space="preserve">   ★☆☆ Easy</w:t>
      </w:r>
    </w:p>
    <w:p>
      <w:pPr>
        <w:spacing w:after="80"/>
        <w:ind w:left="170"/>
      </w:pPr>
      <w:r>
        <w:rPr>
          <w:b w:val="0"/>
          <w:i/>
          <w:sz w:val="19"/>
        </w:rPr>
        <w:t>Focus: Clear imperatives and the /ɜː/ sound. Read the words and sentences aloud five times. Tick the box each time. □ □ □ □ □</w:t>
      </w:r>
    </w:p>
    <w:p>
      <w:pPr>
        <w:spacing w:after="20"/>
        <w:ind w:left="340"/>
      </w:pPr>
      <w:r>
        <w:rPr>
          <w:b w:val="0"/>
          <w:i w:val="0"/>
          <w:sz w:val="19"/>
        </w:rPr>
        <w:t>• stir /stɜː/</w:t>
      </w:r>
    </w:p>
    <w:p>
      <w:pPr>
        <w:spacing w:after="20"/>
        <w:ind w:left="340"/>
      </w:pPr>
      <w:r>
        <w:rPr>
          <w:b w:val="0"/>
          <w:i w:val="0"/>
          <w:sz w:val="19"/>
        </w:rPr>
        <w:t>• serve /sɜːv/</w:t>
      </w:r>
    </w:p>
    <w:p>
      <w:pPr>
        <w:spacing w:after="20"/>
        <w:ind w:left="340"/>
      </w:pPr>
      <w:r>
        <w:rPr>
          <w:b w:val="0"/>
          <w:i w:val="0"/>
          <w:sz w:val="19"/>
        </w:rPr>
        <w:t>• first /fɜːst/</w:t>
      </w:r>
    </w:p>
    <w:p>
      <w:pPr>
        <w:spacing w:after="20"/>
        <w:ind w:left="340"/>
      </w:pPr>
      <w:r>
        <w:rPr>
          <w:b w:val="0"/>
          <w:i w:val="0"/>
          <w:sz w:val="19"/>
        </w:rPr>
        <w:t>• HEAT the oil</w:t>
      </w:r>
    </w:p>
    <w:p>
      <w:pPr>
        <w:spacing w:after="20"/>
        <w:ind w:left="340"/>
      </w:pPr>
      <w:r>
        <w:rPr>
          <w:b w:val="0"/>
          <w:i w:val="0"/>
          <w:sz w:val="19"/>
        </w:rPr>
        <w:t>• ADD the onion</w:t>
      </w:r>
    </w:p>
    <w:p>
      <w:pPr>
        <w:spacing w:after="20"/>
        <w:ind w:left="340"/>
      </w:pPr>
      <w:r>
        <w:rPr>
          <w:b w:val="0"/>
          <w:i w:val="0"/>
          <w:sz w:val="19"/>
        </w:rPr>
        <w:t>→ First, heat the oil. Then stir for two minutes. Finally, serve it hot.</w:t>
      </w:r>
    </w:p>
    <w:p>
      <w:pPr>
        <w:spacing w:after="80"/>
      </w:pPr>
      <w:r>
        <w:rPr>
          <w:b/>
          <w:i w:val="0"/>
          <w:color w:val="1F3B63"/>
          <w:sz w:val="20"/>
        </w:rPr>
        <w:t>U5L6-SPEAK  Speaking prompt</w:t>
      </w:r>
      <w:r>
        <w:rPr>
          <w:b w:val="0"/>
          <w:i w:val="0"/>
          <w:color w:val="595959"/>
          <w:sz w:val="17"/>
        </w:rPr>
        <w:t xml:space="preserve">   ★★★ Difficult</w:t>
      </w:r>
    </w:p>
    <w:p>
      <w:pPr>
        <w:spacing w:after="80"/>
        <w:ind w:left="170"/>
      </w:pPr>
      <w:r>
        <w:rPr>
          <w:b w:val="0"/>
          <w:i/>
          <w:sz w:val="19"/>
        </w:rPr>
        <w:t>A dictates a recipe; B writes it down and asks three checking questions. Compare with the original.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First you need to…   Sorry, could you repeat that?   How long for?   And then what?   Got it.</w:t>
            </w:r>
          </w:p>
        </w:tc>
      </w:tr>
    </w:tbl>
    <w:p>
      <w:pPr>
        <w:spacing w:after="40"/>
      </w:pPr>
    </w:p>
    <w:p>
      <w:pPr>
        <w:spacing w:before="40" w:after="120"/>
        <w:pBdr>
          <w:bottom w:val="single" w:sz="8" w:space="1" w:color="1F3B63"/>
        </w:pBdr>
      </w:pPr>
    </w:p>
    <w:p>
      <w:pPr>
        <w:pStyle w:val="Heading2"/>
      </w:pPr>
      <w:r>
        <w:t>U5L7 — Looking Back &amp; Project: Unit 5 review and Our Class Cookbook</w:t>
      </w:r>
    </w:p>
    <w:p>
      <w:pPr>
        <w:spacing w:after="80"/>
      </w:pPr>
      <w:r>
        <w:rPr>
          <w:b w:val="0"/>
          <w:i/>
          <w:color w:val="595959"/>
          <w:sz w:val="18"/>
        </w:rPr>
        <w:t xml:space="preserve">Practise after Lesson </w:t>
      </w:r>
      <w:r>
        <w:rPr>
          <w:b w:val="0"/>
          <w:i/>
          <w:color w:val="595959"/>
          <w:sz w:val="18"/>
        </w:rPr>
        <w:t>7 of Unit 5</w:t>
      </w:r>
      <w:r>
        <w:rPr>
          <w:b w:val="0"/>
          <w:i/>
          <w:color w:val="595959"/>
          <w:sz w:val="18"/>
        </w:rPr>
        <w:t xml:space="preserve">  ·  Answers: Teacher's Answer Key, section U5L7</w:t>
      </w:r>
    </w:p>
    <w:p>
      <w:pPr>
        <w:spacing w:after="80"/>
      </w:pPr>
      <w:r>
        <w:rPr>
          <w:b/>
          <w:i w:val="0"/>
          <w:color w:val="0E7C66"/>
          <w:sz w:val="21"/>
        </w:rPr>
        <w:t>★☆☆  Easy level</w:t>
      </w:r>
    </w:p>
    <w:p>
      <w:pPr>
        <w:spacing w:after="80"/>
      </w:pPr>
      <w:r>
        <w:rPr>
          <w:b/>
          <w:i w:val="0"/>
          <w:color w:val="C05A11"/>
          <w:sz w:val="20"/>
        </w:rPr>
        <w:t xml:space="preserve">U5.7-P1  </w:t>
      </w:r>
      <w:r>
        <w:rPr>
          <w:b/>
          <w:i w:val="0"/>
          <w:color w:val="1F3B63"/>
          <w:sz w:val="20"/>
        </w:rPr>
        <w:t>Crossword clues</w:t>
      </w:r>
      <w:r>
        <w:rPr>
          <w:b w:val="0"/>
          <w:i w:val="0"/>
          <w:color w:val="595959"/>
          <w:sz w:val="17"/>
        </w:rPr>
        <w:t xml:space="preserve">   ★☆☆ Easy</w:t>
      </w:r>
    </w:p>
    <w:p>
      <w:pPr>
        <w:spacing w:after="80"/>
        <w:ind w:left="170"/>
      </w:pPr>
      <w:r>
        <w:rPr>
          <w:b w:val="0"/>
          <w:i/>
          <w:sz w:val="19"/>
        </w:rPr>
        <w:t>Write the word.</w:t>
      </w:r>
    </w:p>
    <w:p>
      <w:pPr>
        <w:spacing w:after="60"/>
        <w:ind w:left="340"/>
      </w:pPr>
      <w:r>
        <w:rPr>
          <w:b w:val="0"/>
          <w:i w:val="0"/>
          <w:sz w:val="19"/>
        </w:rPr>
        <w:t>1. The list of dishes in a restaurant. (4)</w:t>
      </w:r>
    </w:p>
    <w:p>
      <w:pPr>
        <w:spacing w:after="60"/>
        <w:ind w:left="340"/>
      </w:pPr>
      <w:r>
        <w:rPr>
          <w:b w:val="0"/>
          <w:i w:val="0"/>
          <w:sz w:val="19"/>
        </w:rPr>
        <w:t>2. What you pay at the end. (4)</w:t>
      </w:r>
    </w:p>
    <w:p>
      <w:pPr>
        <w:spacing w:after="60"/>
        <w:ind w:left="340"/>
      </w:pPr>
      <w:r>
        <w:rPr>
          <w:b w:val="0"/>
          <w:i w:val="0"/>
          <w:sz w:val="19"/>
        </w:rPr>
        <w:t>3. Things you need to cook. (11)</w:t>
      </w:r>
    </w:p>
    <w:p>
      <w:pPr>
        <w:spacing w:after="60"/>
        <w:ind w:left="340"/>
      </w:pPr>
      <w:r>
        <w:rPr>
          <w:b w:val="0"/>
          <w:i w:val="0"/>
          <w:sz w:val="19"/>
        </w:rPr>
        <w:t>4. Newly picked. (5)</w:t>
      </w:r>
    </w:p>
    <w:p>
      <w:pPr>
        <w:spacing w:after="60"/>
        <w:ind w:left="340"/>
      </w:pPr>
      <w:r>
        <w:rPr>
          <w:b w:val="0"/>
          <w:i w:val="0"/>
          <w:sz w:val="19"/>
        </w:rPr>
        <w:t>5. Instructions for cooking. (6)</w:t>
      </w:r>
    </w:p>
    <w:p>
      <w:pPr>
        <w:spacing w:after="80"/>
      </w:pPr>
      <w:r>
        <w:rPr>
          <w:b/>
          <w:i w:val="0"/>
          <w:color w:val="0E7C66"/>
          <w:sz w:val="21"/>
        </w:rPr>
        <w:t>★★☆  Medium level</w:t>
      </w:r>
    </w:p>
    <w:p>
      <w:pPr>
        <w:spacing w:after="80"/>
      </w:pPr>
      <w:r>
        <w:rPr>
          <w:b/>
          <w:i w:val="0"/>
          <w:color w:val="C05A11"/>
          <w:sz w:val="20"/>
        </w:rPr>
        <w:t xml:space="preserve">U5.7-P2  </w:t>
      </w:r>
      <w:r>
        <w:rPr>
          <w:b/>
          <w:i w:val="0"/>
          <w:color w:val="1F3B63"/>
          <w:sz w:val="20"/>
        </w:rPr>
        <w:t>Mixed grammar</w:t>
      </w:r>
      <w:r>
        <w:rPr>
          <w:b w:val="0"/>
          <w:i w:val="0"/>
          <w:color w:val="595959"/>
          <w:sz w:val="17"/>
        </w:rPr>
        <w:t xml:space="preserve">   ★★☆ Medium</w:t>
      </w:r>
    </w:p>
    <w:p>
      <w:pPr>
        <w:spacing w:after="80"/>
        <w:ind w:left="170"/>
      </w:pPr>
      <w:r>
        <w:rPr>
          <w:b w:val="0"/>
          <w:i/>
          <w:sz w:val="19"/>
        </w:rPr>
        <w:t>Put the words in order.</w:t>
      </w:r>
    </w:p>
    <w:p>
      <w:pPr>
        <w:spacing w:after="60"/>
        <w:ind w:left="340"/>
      </w:pPr>
      <w:r>
        <w:rPr>
          <w:b w:val="0"/>
          <w:i w:val="0"/>
          <w:sz w:val="19"/>
        </w:rPr>
        <w:t>1. any / there / isn't / milk</w:t>
      </w:r>
    </w:p>
    <w:p>
      <w:pPr>
        <w:spacing w:after="60"/>
        <w:ind w:left="340"/>
      </w:pPr>
      <w:r>
        <w:rPr>
          <w:b w:val="0"/>
          <w:i w:val="0"/>
          <w:sz w:val="19"/>
        </w:rPr>
        <w:t>2. eggs / how / do / need / many / we / ?</w:t>
      </w:r>
    </w:p>
    <w:p>
      <w:pPr>
        <w:spacing w:after="60"/>
        <w:ind w:left="340"/>
      </w:pPr>
      <w:r>
        <w:rPr>
          <w:b w:val="0"/>
          <w:i w:val="0"/>
          <w:sz w:val="19"/>
        </w:rPr>
        <w:t>3. of / I'd / a / pho / like / bowl / please</w:t>
      </w:r>
    </w:p>
    <w:p>
      <w:pPr>
        <w:spacing w:after="60"/>
        <w:ind w:left="340"/>
      </w:pPr>
      <w:r>
        <w:rPr>
          <w:b w:val="0"/>
          <w:i w:val="0"/>
          <w:sz w:val="19"/>
        </w:rPr>
        <w:t>4. oil / first / heat / the</w:t>
      </w:r>
    </w:p>
    <w:p>
      <w:pPr>
        <w:spacing w:after="60"/>
        <w:ind w:left="340"/>
      </w:pPr>
      <w:r>
        <w:rPr>
          <w:b w:val="0"/>
          <w:i w:val="0"/>
          <w:sz w:val="19"/>
        </w:rPr>
        <w:t>5. little / add / salt / a</w:t>
      </w:r>
    </w:p>
    <w:p>
      <w:pPr>
        <w:spacing w:after="80"/>
      </w:pPr>
      <w:r>
        <w:rPr>
          <w:b/>
          <w:i w:val="0"/>
          <w:color w:val="C05A11"/>
          <w:sz w:val="20"/>
        </w:rPr>
        <w:t xml:space="preserve">U5.7-P3  </w:t>
      </w:r>
      <w:r>
        <w:rPr>
          <w:b/>
          <w:i w:val="0"/>
          <w:color w:val="1F3B63"/>
          <w:sz w:val="20"/>
        </w:rPr>
        <w:t>Reading review</w:t>
      </w:r>
      <w:r>
        <w:rPr>
          <w:b w:val="0"/>
          <w:i w:val="0"/>
          <w:color w:val="595959"/>
          <w:sz w:val="17"/>
        </w:rPr>
        <w:t xml:space="preserve">   ★★☆ Medium</w:t>
      </w:r>
    </w:p>
    <w:p>
      <w:pPr>
        <w:spacing w:after="80"/>
        <w:ind w:left="170"/>
      </w:pPr>
      <w:r>
        <w:rPr>
          <w:b w:val="0"/>
          <w:i/>
          <w:sz w:val="19"/>
        </w:rPr>
        <w:t>Read and choose.</w:t>
      </w:r>
    </w:p>
    <w:p>
      <w:pPr>
        <w:spacing w:after="80"/>
        <w:ind w:left="283"/>
        <w:jc w:val="both"/>
      </w:pPr>
      <w:r>
        <w:rPr>
          <w:b w:val="0"/>
          <w:i w:val="0"/>
          <w:sz w:val="19"/>
        </w:rPr>
        <w:t>Vietnamese food is famous for being fresh and light. Most dishes use a lot of herbs and vegetables, and very little oil or butter. Another reason is balance: in one meal you usually find something salty, something sour, something sweet and something bitter. Doctors in other countries often recommend Vietnamese food because it has less fat than most Asian cooking.</w:t>
      </w:r>
    </w:p>
    <w:p>
      <w:pPr>
        <w:spacing w:after="60"/>
        <w:ind w:left="340"/>
      </w:pPr>
      <w:r>
        <w:rPr>
          <w:b w:val="0"/>
          <w:i w:val="0"/>
          <w:sz w:val="19"/>
        </w:rPr>
        <w:t>1. The text is mainly about A. Vietnamese herbs  B. why Vietnamese food is healthy  C. cooking oil</w:t>
      </w:r>
    </w:p>
    <w:p>
      <w:pPr>
        <w:spacing w:after="60"/>
        <w:ind w:left="340"/>
      </w:pPr>
      <w:r>
        <w:rPr>
          <w:b w:val="0"/>
          <w:i w:val="0"/>
          <w:sz w:val="19"/>
        </w:rPr>
        <w:t>2. Vietnamese cooking uses ___ oil. A. a lot of  B. very little  C. no</w:t>
      </w:r>
    </w:p>
    <w:p>
      <w:pPr>
        <w:spacing w:after="60"/>
        <w:ind w:left="340"/>
      </w:pPr>
      <w:r>
        <w:rPr>
          <w:b w:val="0"/>
          <w:i w:val="0"/>
          <w:sz w:val="19"/>
        </w:rPr>
        <w:t>3. A Vietnamese meal usually has ___ tastes. A. two  B. three  C. four</w:t>
      </w:r>
    </w:p>
    <w:p>
      <w:pPr>
        <w:spacing w:after="80"/>
      </w:pPr>
      <w:r>
        <w:rPr>
          <w:b/>
          <w:i w:val="0"/>
          <w:color w:val="0E7C66"/>
          <w:sz w:val="21"/>
        </w:rPr>
        <w:t>★★★  Difficult level</w:t>
      </w:r>
    </w:p>
    <w:p>
      <w:pPr>
        <w:spacing w:after="80"/>
      </w:pPr>
      <w:r>
        <w:rPr>
          <w:b/>
          <w:i w:val="0"/>
          <w:color w:val="C05A11"/>
          <w:sz w:val="20"/>
        </w:rPr>
        <w:t xml:space="preserve">U5.7-P4  </w:t>
      </w:r>
      <w:r>
        <w:rPr>
          <w:b/>
          <w:i w:val="0"/>
          <w:color w:val="1F3B63"/>
          <w:sz w:val="20"/>
        </w:rPr>
        <w:t>Unit 5 test yourself (10 marks)</w:t>
      </w:r>
      <w:r>
        <w:rPr>
          <w:b w:val="0"/>
          <w:i w:val="0"/>
          <w:color w:val="595959"/>
          <w:sz w:val="17"/>
        </w:rPr>
        <w:t xml:space="preserve">   ★★★ Difficult</w:t>
      </w:r>
    </w:p>
    <w:p>
      <w:pPr>
        <w:spacing w:after="80"/>
        <w:ind w:left="170"/>
      </w:pPr>
      <w:r>
        <w:rPr>
          <w:b w:val="0"/>
          <w:i/>
          <w:sz w:val="19"/>
        </w:rPr>
        <w:t>Answer about yourself (2 marks each).</w:t>
      </w:r>
    </w:p>
    <w:p>
      <w:pPr>
        <w:spacing w:after="60"/>
        <w:ind w:left="340"/>
      </w:pPr>
      <w:r>
        <w:rPr>
          <w:b w:val="0"/>
          <w:i w:val="0"/>
          <w:sz w:val="19"/>
        </w:rPr>
        <w:t>1. My favourite dish is ______ . It is made with ______ .</w:t>
      </w:r>
    </w:p>
    <w:p>
      <w:pPr>
        <w:spacing w:after="60"/>
        <w:ind w:left="340"/>
      </w:pPr>
      <w:r>
        <w:rPr>
          <w:b w:val="0"/>
          <w:i w:val="0"/>
          <w:sz w:val="19"/>
        </w:rPr>
        <w:t>2. In my fridge there is ______ and there are ______ .</w:t>
      </w:r>
    </w:p>
    <w:p>
      <w:pPr>
        <w:spacing w:after="60"/>
        <w:ind w:left="340"/>
      </w:pPr>
      <w:r>
        <w:rPr>
          <w:b w:val="0"/>
          <w:i w:val="0"/>
          <w:sz w:val="19"/>
        </w:rPr>
        <w:t>3. How much / How many question about your kitchen: ______</w:t>
      </w:r>
    </w:p>
    <w:p>
      <w:pPr>
        <w:spacing w:after="60"/>
        <w:ind w:left="340"/>
      </w:pPr>
      <w:r>
        <w:rPr>
          <w:b w:val="0"/>
          <w:i w:val="0"/>
          <w:sz w:val="19"/>
        </w:rPr>
        <w:t>4. Order a meal politely: ______</w:t>
      </w:r>
    </w:p>
    <w:p>
      <w:pPr>
        <w:spacing w:after="60"/>
        <w:ind w:left="340"/>
      </w:pPr>
      <w:r>
        <w:rPr>
          <w:b w:val="0"/>
          <w:i w:val="0"/>
          <w:sz w:val="19"/>
        </w:rPr>
        <w:t>5. One step of a recipe (imperative): ______</w:t>
      </w:r>
    </w:p>
    <w:p>
      <w:pPr>
        <w:spacing w:after="80"/>
      </w:pPr>
      <w:r>
        <w:rPr>
          <w:b/>
          <w:i w:val="0"/>
          <w:color w:val="1F3B63"/>
          <w:sz w:val="20"/>
        </w:rPr>
        <w:t>U5L7-PRON  Pronunciation practice</w:t>
      </w:r>
      <w:r>
        <w:rPr>
          <w:b w:val="0"/>
          <w:i w:val="0"/>
          <w:color w:val="595959"/>
          <w:sz w:val="17"/>
        </w:rPr>
        <w:t xml:space="preserve">   ★☆☆ Easy</w:t>
      </w:r>
    </w:p>
    <w:p>
      <w:pPr>
        <w:spacing w:after="80"/>
        <w:ind w:left="170"/>
      </w:pPr>
      <w:r>
        <w:rPr>
          <w:b w:val="0"/>
          <w:i/>
          <w:sz w:val="19"/>
        </w:rPr>
        <w:t>Focus: Unit 5 sounds review: /ɒ/ /ɔː/, /ʃ/, weak 'of' and 'some'. Read the words and sentences aloud five times. Tick the box each time. □ □ □ □ □</w:t>
      </w:r>
    </w:p>
    <w:p>
      <w:pPr>
        <w:spacing w:after="20"/>
        <w:ind w:left="340"/>
      </w:pPr>
      <w:r>
        <w:rPr>
          <w:b w:val="0"/>
          <w:i w:val="0"/>
          <w:sz w:val="19"/>
        </w:rPr>
        <w:t>• hot – water</w:t>
      </w:r>
    </w:p>
    <w:p>
      <w:pPr>
        <w:spacing w:after="20"/>
        <w:ind w:left="340"/>
      </w:pPr>
      <w:r>
        <w:rPr>
          <w:b w:val="0"/>
          <w:i w:val="0"/>
          <w:sz w:val="19"/>
        </w:rPr>
        <w:t>• sugar, she, fish</w:t>
      </w:r>
    </w:p>
    <w:p>
      <w:pPr>
        <w:spacing w:after="20"/>
        <w:ind w:left="340"/>
      </w:pPr>
      <w:r>
        <w:rPr>
          <w:b w:val="0"/>
          <w:i w:val="0"/>
          <w:sz w:val="19"/>
        </w:rPr>
        <w:t>• a bowl of soup</w:t>
      </w:r>
    </w:p>
    <w:p>
      <w:pPr>
        <w:spacing w:after="20"/>
        <w:ind w:left="340"/>
      </w:pPr>
      <w:r>
        <w:rPr>
          <w:b w:val="0"/>
          <w:i w:val="0"/>
          <w:sz w:val="19"/>
        </w:rPr>
        <w:t>• There's some rice.</w:t>
      </w:r>
    </w:p>
    <w:p>
      <w:pPr>
        <w:spacing w:after="20"/>
        <w:ind w:left="340"/>
      </w:pPr>
      <w:r>
        <w:rPr>
          <w:b w:val="0"/>
          <w:i w:val="0"/>
          <w:sz w:val="19"/>
        </w:rPr>
        <w:t>→ She wants a bowl of hot soup with a little sugar and some water.</w:t>
      </w:r>
    </w:p>
    <w:p>
      <w:pPr>
        <w:spacing w:after="80"/>
      </w:pPr>
      <w:r>
        <w:rPr>
          <w:b/>
          <w:i w:val="0"/>
          <w:color w:val="1F3B63"/>
          <w:sz w:val="20"/>
        </w:rPr>
        <w:t>U5L7-SPEAK  Speaking prompt</w:t>
      </w:r>
      <w:r>
        <w:rPr>
          <w:b w:val="0"/>
          <w:i w:val="0"/>
          <w:color w:val="595959"/>
          <w:sz w:val="17"/>
        </w:rPr>
        <w:t xml:space="preserve">   ★★★ Difficult</w:t>
      </w:r>
    </w:p>
    <w:p>
      <w:pPr>
        <w:spacing w:after="80"/>
        <w:ind w:left="170"/>
      </w:pPr>
      <w:r>
        <w:rPr>
          <w:b w:val="0"/>
          <w:i/>
          <w:sz w:val="19"/>
        </w:rPr>
        <w:t>Cookbook fair: groups present their page; the class votes for the recipe they would most like to cook.</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This is our recipe for…   You need…   First / Then / Finally…   It takes about … minutes.   It serves … people.   Any questions?</w:t>
            </w:r>
          </w:p>
        </w:tc>
      </w:tr>
    </w:tbl>
    <w:p>
      <w:pPr>
        <w:spacing w:after="40"/>
      </w:pPr>
    </w:p>
    <w:p>
      <w:pPr>
        <w:spacing w:before="40" w:after="120"/>
        <w:pBdr>
          <w:bottom w:val="single" w:sz="8" w:space="1" w:color="1F3B63"/>
        </w:pBdr>
      </w:pPr>
    </w:p>
    <w:p>
      <w:r>
        <w:br w:type="page"/>
      </w:r>
    </w:p>
    <w:p>
      <w:pPr>
        <w:pStyle w:val="Heading1"/>
      </w:pPr>
      <w:r>
        <w:t>UNIT 6: A VISIT TO A SCHOOL</w:t>
      </w:r>
    </w:p>
    <w:p>
      <w:pPr>
        <w:pStyle w:val="Heading2"/>
      </w:pPr>
      <w:r>
        <w:t>U6L1 — Getting Started: Welcome to our school</w:t>
      </w:r>
    </w:p>
    <w:p>
      <w:pPr>
        <w:spacing w:after="80"/>
      </w:pPr>
      <w:r>
        <w:rPr>
          <w:b w:val="0"/>
          <w:i/>
          <w:color w:val="595959"/>
          <w:sz w:val="18"/>
        </w:rPr>
        <w:t xml:space="preserve">Practise after Lesson </w:t>
      </w:r>
      <w:r>
        <w:rPr>
          <w:b w:val="0"/>
          <w:i/>
          <w:color w:val="595959"/>
          <w:sz w:val="18"/>
        </w:rPr>
        <w:t>1 of Unit 6</w:t>
      </w:r>
      <w:r>
        <w:rPr>
          <w:b w:val="0"/>
          <w:i/>
          <w:color w:val="595959"/>
          <w:sz w:val="18"/>
        </w:rPr>
        <w:t xml:space="preserve">  ·  Answers: Teacher's Answer Key, section U6L1</w:t>
      </w:r>
    </w:p>
    <w:p>
      <w:pPr>
        <w:spacing w:after="80"/>
      </w:pPr>
      <w:r>
        <w:rPr>
          <w:b/>
          <w:i w:val="0"/>
          <w:color w:val="0E7C66"/>
          <w:sz w:val="21"/>
        </w:rPr>
        <w:t>★☆☆  Easy level</w:t>
      </w:r>
    </w:p>
    <w:p>
      <w:pPr>
        <w:spacing w:after="80"/>
      </w:pPr>
      <w:r>
        <w:rPr>
          <w:b/>
          <w:i w:val="0"/>
          <w:color w:val="C05A11"/>
          <w:sz w:val="20"/>
        </w:rPr>
        <w:t xml:space="preserve">U6.1-P1  </w:t>
      </w:r>
      <w:r>
        <w:rPr>
          <w:b/>
          <w:i w:val="0"/>
          <w:color w:val="1F3B63"/>
          <w:sz w:val="20"/>
        </w:rPr>
        <w:t>Complete the words</w:t>
      </w:r>
      <w:r>
        <w:rPr>
          <w:b w:val="0"/>
          <w:i w:val="0"/>
          <w:color w:val="595959"/>
          <w:sz w:val="17"/>
        </w:rPr>
        <w:t xml:space="preserve">   ★☆☆ Easy</w:t>
      </w:r>
    </w:p>
    <w:p>
      <w:pPr>
        <w:spacing w:after="80"/>
        <w:ind w:left="170"/>
      </w:pPr>
      <w:r>
        <w:rPr>
          <w:b w:val="0"/>
          <w:i/>
          <w:sz w:val="19"/>
        </w:rPr>
        <w:t>Write the missing letters.</w:t>
      </w:r>
    </w:p>
    <w:p>
      <w:pPr>
        <w:spacing w:after="60"/>
        <w:ind w:left="340"/>
      </w:pPr>
      <w:r>
        <w:rPr>
          <w:b w:val="0"/>
          <w:i w:val="0"/>
          <w:sz w:val="19"/>
        </w:rPr>
        <w:t>1. l _ b r a r y</w:t>
      </w:r>
    </w:p>
    <w:p>
      <w:pPr>
        <w:spacing w:after="60"/>
        <w:ind w:left="340"/>
      </w:pPr>
      <w:r>
        <w:rPr>
          <w:b w:val="0"/>
          <w:i w:val="0"/>
          <w:sz w:val="19"/>
        </w:rPr>
        <w:t>2. c a n t _ e n</w:t>
      </w:r>
    </w:p>
    <w:p>
      <w:pPr>
        <w:spacing w:after="60"/>
        <w:ind w:left="340"/>
      </w:pPr>
      <w:r>
        <w:rPr>
          <w:b w:val="0"/>
          <w:i w:val="0"/>
          <w:sz w:val="19"/>
        </w:rPr>
        <w:t>3. p l a y g r _ u n d</w:t>
      </w:r>
    </w:p>
    <w:p>
      <w:pPr>
        <w:spacing w:after="60"/>
        <w:ind w:left="340"/>
      </w:pPr>
      <w:r>
        <w:rPr>
          <w:b w:val="0"/>
          <w:i w:val="0"/>
          <w:sz w:val="19"/>
        </w:rPr>
        <w:t>4. u n _ f o r m</w:t>
      </w:r>
    </w:p>
    <w:p>
      <w:pPr>
        <w:spacing w:after="60"/>
        <w:ind w:left="340"/>
      </w:pPr>
      <w:r>
        <w:rPr>
          <w:b w:val="0"/>
          <w:i w:val="0"/>
          <w:sz w:val="19"/>
        </w:rPr>
        <w:t>5. l a b o r a t _ r y</w:t>
      </w:r>
    </w:p>
    <w:p>
      <w:pPr>
        <w:spacing w:after="80"/>
      </w:pPr>
      <w:r>
        <w:rPr>
          <w:b/>
          <w:i w:val="0"/>
          <w:color w:val="C05A11"/>
          <w:sz w:val="20"/>
        </w:rPr>
        <w:t xml:space="preserve">U6.1-P2  </w:t>
      </w:r>
      <w:r>
        <w:rPr>
          <w:b/>
          <w:i w:val="0"/>
          <w:color w:val="1F3B63"/>
          <w:sz w:val="20"/>
        </w:rPr>
        <w:t>Present continuous forms</w:t>
      </w:r>
      <w:r>
        <w:rPr>
          <w:b w:val="0"/>
          <w:i w:val="0"/>
          <w:color w:val="595959"/>
          <w:sz w:val="17"/>
        </w:rPr>
        <w:t xml:space="preserve">   ★☆☆ Easy</w:t>
      </w:r>
    </w:p>
    <w:p>
      <w:pPr>
        <w:spacing w:after="80"/>
        <w:ind w:left="170"/>
      </w:pPr>
      <w:r>
        <w:rPr>
          <w:b w:val="0"/>
          <w:i/>
          <w:sz w:val="19"/>
        </w:rPr>
        <w:t>Write the -ing form.</w:t>
      </w:r>
    </w:p>
    <w:p>
      <w:pPr>
        <w:spacing w:after="60"/>
        <w:ind w:left="340"/>
      </w:pPr>
      <w:r>
        <w:rPr>
          <w:b w:val="0"/>
          <w:i w:val="0"/>
          <w:sz w:val="19"/>
        </w:rPr>
        <w:t xml:space="preserve">1. write → </w:t>
      </w:r>
    </w:p>
    <w:p>
      <w:pPr>
        <w:spacing w:after="60"/>
        <w:ind w:left="340"/>
      </w:pPr>
      <w:r>
        <w:rPr>
          <w:b w:val="0"/>
          <w:i w:val="0"/>
          <w:sz w:val="19"/>
        </w:rPr>
        <w:t xml:space="preserve">2. run → </w:t>
      </w:r>
    </w:p>
    <w:p>
      <w:pPr>
        <w:spacing w:after="60"/>
        <w:ind w:left="340"/>
      </w:pPr>
      <w:r>
        <w:rPr>
          <w:b w:val="0"/>
          <w:i w:val="0"/>
          <w:sz w:val="19"/>
        </w:rPr>
        <w:t xml:space="preserve">3. study → </w:t>
      </w:r>
    </w:p>
    <w:p>
      <w:pPr>
        <w:spacing w:after="60"/>
        <w:ind w:left="340"/>
      </w:pPr>
      <w:r>
        <w:rPr>
          <w:b w:val="0"/>
          <w:i w:val="0"/>
          <w:sz w:val="19"/>
        </w:rPr>
        <w:t xml:space="preserve">4. sit → </w:t>
      </w:r>
    </w:p>
    <w:p>
      <w:pPr>
        <w:spacing w:after="60"/>
        <w:ind w:left="340"/>
      </w:pPr>
      <w:r>
        <w:rPr>
          <w:b w:val="0"/>
          <w:i w:val="0"/>
          <w:sz w:val="19"/>
        </w:rPr>
        <w:t xml:space="preserve">5. have → </w:t>
      </w:r>
    </w:p>
    <w:p>
      <w:pPr>
        <w:spacing w:after="60"/>
        <w:ind w:left="340"/>
      </w:pPr>
      <w:r>
        <w:rPr>
          <w:b w:val="0"/>
          <w:i w:val="0"/>
          <w:sz w:val="19"/>
        </w:rPr>
        <w:t xml:space="preserve">6. play → </w:t>
      </w:r>
    </w:p>
    <w:p>
      <w:pPr>
        <w:spacing w:after="60"/>
        <w:ind w:left="340"/>
      </w:pPr>
      <w:r>
        <w:rPr>
          <w:b w:val="0"/>
          <w:i w:val="0"/>
          <w:sz w:val="19"/>
        </w:rPr>
        <w:t xml:space="preserve">7. swim → </w:t>
      </w:r>
    </w:p>
    <w:p>
      <w:pPr>
        <w:spacing w:after="60"/>
        <w:ind w:left="340"/>
      </w:pPr>
      <w:r>
        <w:rPr>
          <w:b w:val="0"/>
          <w:i w:val="0"/>
          <w:sz w:val="19"/>
        </w:rPr>
        <w:t xml:space="preserve">8. take → </w:t>
      </w:r>
    </w:p>
    <w:p>
      <w:pPr>
        <w:spacing w:after="80"/>
      </w:pPr>
      <w:r>
        <w:rPr>
          <w:b/>
          <w:i w:val="0"/>
          <w:color w:val="0E7C66"/>
          <w:sz w:val="21"/>
        </w:rPr>
        <w:t>★★☆  Medium level</w:t>
      </w:r>
    </w:p>
    <w:p>
      <w:pPr>
        <w:spacing w:after="80"/>
      </w:pPr>
      <w:r>
        <w:rPr>
          <w:b/>
          <w:i w:val="0"/>
          <w:color w:val="C05A11"/>
          <w:sz w:val="20"/>
        </w:rPr>
        <w:t xml:space="preserve">U6.1-P3  </w:t>
      </w:r>
      <w:r>
        <w:rPr>
          <w:b/>
          <w:i w:val="0"/>
          <w:color w:val="1F3B63"/>
          <w:sz w:val="20"/>
        </w:rPr>
        <w:t>Complete the sentences</w:t>
      </w:r>
      <w:r>
        <w:rPr>
          <w:b w:val="0"/>
          <w:i w:val="0"/>
          <w:color w:val="595959"/>
          <w:sz w:val="17"/>
        </w:rPr>
        <w:t xml:space="preserve">   ★★☆ Medium</w:t>
      </w:r>
    </w:p>
    <w:p>
      <w:pPr>
        <w:spacing w:after="80"/>
        <w:ind w:left="170"/>
      </w:pPr>
      <w:r>
        <w:rPr>
          <w:b w:val="0"/>
          <w:i/>
          <w:sz w:val="19"/>
        </w:rPr>
        <w:t>Use the present continuous.</w:t>
      </w:r>
    </w:p>
    <w:p>
      <w:pPr>
        <w:spacing w:after="60"/>
        <w:ind w:left="340"/>
      </w:pPr>
      <w:r>
        <w:rPr>
          <w:b w:val="0"/>
          <w:i w:val="0"/>
          <w:sz w:val="19"/>
        </w:rPr>
        <w:t>1. Look! It (rain) ______ .</w:t>
      </w:r>
    </w:p>
    <w:p>
      <w:pPr>
        <w:spacing w:after="60"/>
        <w:ind w:left="340"/>
      </w:pPr>
      <w:r>
        <w:rPr>
          <w:b w:val="0"/>
          <w:i w:val="0"/>
          <w:sz w:val="19"/>
        </w:rPr>
        <w:t>2. The students (not listen) ______ .</w:t>
      </w:r>
    </w:p>
    <w:p>
      <w:pPr>
        <w:spacing w:after="60"/>
        <w:ind w:left="340"/>
      </w:pPr>
      <w:r>
        <w:rPr>
          <w:b w:val="0"/>
          <w:i w:val="0"/>
          <w:sz w:val="19"/>
        </w:rPr>
        <w:t>3. What ______ you (do) ______ ?</w:t>
      </w:r>
    </w:p>
    <w:p>
      <w:pPr>
        <w:spacing w:after="60"/>
        <w:ind w:left="340"/>
      </w:pPr>
      <w:r>
        <w:rPr>
          <w:b w:val="0"/>
          <w:i w:val="0"/>
          <w:sz w:val="19"/>
        </w:rPr>
        <w:t>4. My brother (sleep) ______ now.</w:t>
      </w:r>
    </w:p>
    <w:p>
      <w:pPr>
        <w:spacing w:after="60"/>
        <w:ind w:left="340"/>
      </w:pPr>
      <w:r>
        <w:rPr>
          <w:b w:val="0"/>
          <w:i w:val="0"/>
          <w:sz w:val="19"/>
        </w:rPr>
        <w:t>5. We (wait) ______ for the bus.</w:t>
      </w:r>
    </w:p>
    <w:p>
      <w:pPr>
        <w:spacing w:after="80"/>
      </w:pPr>
      <w:r>
        <w:rPr>
          <w:b/>
          <w:i w:val="0"/>
          <w:color w:val="0E7C66"/>
          <w:sz w:val="21"/>
        </w:rPr>
        <w:t>★★★  Difficult level</w:t>
      </w:r>
    </w:p>
    <w:p>
      <w:pPr>
        <w:spacing w:after="80"/>
      </w:pPr>
      <w:r>
        <w:rPr>
          <w:b/>
          <w:i w:val="0"/>
          <w:color w:val="C05A11"/>
          <w:sz w:val="20"/>
        </w:rPr>
        <w:t xml:space="preserve">U6.1-P4  </w:t>
      </w:r>
      <w:r>
        <w:rPr>
          <w:b/>
          <w:i w:val="0"/>
          <w:color w:val="1F3B63"/>
          <w:sz w:val="20"/>
        </w:rPr>
        <w:t>Correct the mistakes</w:t>
      </w:r>
      <w:r>
        <w:rPr>
          <w:b w:val="0"/>
          <w:i w:val="0"/>
          <w:color w:val="595959"/>
          <w:sz w:val="17"/>
        </w:rPr>
        <w:t xml:space="preserve">   ★★★ Difficult</w:t>
      </w:r>
    </w:p>
    <w:p>
      <w:pPr>
        <w:spacing w:after="80"/>
        <w:ind w:left="170"/>
      </w:pPr>
      <w:r>
        <w:rPr>
          <w:b w:val="0"/>
          <w:i/>
          <w:sz w:val="19"/>
        </w:rPr>
        <w:t>One mistake in each sentence.</w:t>
      </w:r>
    </w:p>
    <w:p>
      <w:pPr>
        <w:spacing w:after="60"/>
        <w:ind w:left="340"/>
      </w:pPr>
      <w:r>
        <w:rPr>
          <w:b w:val="0"/>
          <w:i w:val="0"/>
          <w:sz w:val="19"/>
        </w:rPr>
        <w:t>1. He playing football now.</w:t>
      </w:r>
    </w:p>
    <w:p>
      <w:pPr>
        <w:spacing w:after="60"/>
        <w:ind w:left="340"/>
      </w:pPr>
      <w:r>
        <w:rPr>
          <w:b w:val="0"/>
          <w:i w:val="0"/>
          <w:sz w:val="19"/>
        </w:rPr>
        <w:t>2. Look! She read a book.</w:t>
      </w:r>
    </w:p>
    <w:p>
      <w:pPr>
        <w:spacing w:after="60"/>
        <w:ind w:left="340"/>
      </w:pPr>
      <w:r>
        <w:rPr>
          <w:b w:val="0"/>
          <w:i w:val="0"/>
          <w:sz w:val="19"/>
        </w:rPr>
        <w:t>3. They is studying English.</w:t>
      </w:r>
    </w:p>
    <w:p>
      <w:pPr>
        <w:spacing w:after="60"/>
        <w:ind w:left="340"/>
      </w:pPr>
      <w:r>
        <w:rPr>
          <w:b w:val="0"/>
          <w:i w:val="0"/>
          <w:sz w:val="19"/>
        </w:rPr>
        <w:t>4. I am go to school now.</w:t>
      </w:r>
    </w:p>
    <w:p>
      <w:pPr>
        <w:spacing w:after="60"/>
        <w:ind w:left="340"/>
      </w:pPr>
      <w:r>
        <w:rPr>
          <w:b w:val="0"/>
          <w:i w:val="0"/>
          <w:sz w:val="19"/>
        </w:rPr>
        <w:t>5. We are eat lunch.</w:t>
      </w:r>
    </w:p>
    <w:p>
      <w:pPr>
        <w:spacing w:after="80"/>
      </w:pPr>
      <w:r>
        <w:rPr>
          <w:b/>
          <w:i w:val="0"/>
          <w:color w:val="C05A11"/>
          <w:sz w:val="20"/>
        </w:rPr>
        <w:t xml:space="preserve">U6.1-P5  </w:t>
      </w:r>
      <w:r>
        <w:rPr>
          <w:b/>
          <w:i w:val="0"/>
          <w:color w:val="1F3B63"/>
          <w:sz w:val="20"/>
        </w:rPr>
        <w:t>Writing</w:t>
      </w:r>
      <w:r>
        <w:rPr>
          <w:b w:val="0"/>
          <w:i w:val="0"/>
          <w:color w:val="595959"/>
          <w:sz w:val="17"/>
        </w:rPr>
        <w:t xml:space="preserve">   ★★★ Difficult</w:t>
      </w:r>
    </w:p>
    <w:p>
      <w:pPr>
        <w:spacing w:after="80"/>
        <w:ind w:left="170"/>
      </w:pPr>
      <w:r>
        <w:rPr>
          <w:b w:val="0"/>
          <w:i/>
          <w:sz w:val="19"/>
        </w:rPr>
        <w:t>Write 6 sentences about what different people in your family are doing right now.</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U6L1-PRON  Pronunciation practice</w:t>
      </w:r>
      <w:r>
        <w:rPr>
          <w:b w:val="0"/>
          <w:i w:val="0"/>
          <w:color w:val="595959"/>
          <w:sz w:val="17"/>
        </w:rPr>
        <w:t xml:space="preserve">   ★☆☆ Easy</w:t>
      </w:r>
    </w:p>
    <w:p>
      <w:pPr>
        <w:spacing w:after="80"/>
        <w:ind w:left="170"/>
      </w:pPr>
      <w:r>
        <w:rPr>
          <w:b w:val="0"/>
          <w:i/>
          <w:sz w:val="19"/>
        </w:rPr>
        <w:t>Focus: Word stress in school words. Read the words and sentences aloud five times. Tick the box each time. □ □ □ □ □</w:t>
      </w:r>
    </w:p>
    <w:p>
      <w:pPr>
        <w:spacing w:after="20"/>
        <w:ind w:left="340"/>
      </w:pPr>
      <w:r>
        <w:rPr>
          <w:b w:val="0"/>
          <w:i w:val="0"/>
          <w:sz w:val="19"/>
        </w:rPr>
        <w:t>• 'classroom (Oo)</w:t>
      </w:r>
    </w:p>
    <w:p>
      <w:pPr>
        <w:spacing w:after="20"/>
        <w:ind w:left="340"/>
      </w:pPr>
      <w:r>
        <w:rPr>
          <w:b w:val="0"/>
          <w:i w:val="0"/>
          <w:sz w:val="19"/>
        </w:rPr>
        <w:t>• 'library (Ooo)</w:t>
      </w:r>
    </w:p>
    <w:p>
      <w:pPr>
        <w:spacing w:after="20"/>
        <w:ind w:left="340"/>
      </w:pPr>
      <w:r>
        <w:rPr>
          <w:b w:val="0"/>
          <w:i w:val="0"/>
          <w:sz w:val="19"/>
        </w:rPr>
        <w:t>• 'playground (Oo)</w:t>
      </w:r>
    </w:p>
    <w:p>
      <w:pPr>
        <w:spacing w:after="20"/>
        <w:ind w:left="340"/>
      </w:pPr>
      <w:r>
        <w:rPr>
          <w:b w:val="0"/>
          <w:i w:val="0"/>
          <w:sz w:val="19"/>
        </w:rPr>
        <w:t>• can'teen (oO)</w:t>
      </w:r>
    </w:p>
    <w:p>
      <w:pPr>
        <w:spacing w:after="20"/>
        <w:ind w:left="340"/>
      </w:pPr>
      <w:r>
        <w:rPr>
          <w:b w:val="0"/>
          <w:i w:val="0"/>
          <w:sz w:val="19"/>
        </w:rPr>
        <w:t>• la'boratory (oOooo)</w:t>
      </w:r>
    </w:p>
    <w:p>
      <w:pPr>
        <w:spacing w:after="20"/>
        <w:ind w:left="340"/>
      </w:pPr>
      <w:r>
        <w:rPr>
          <w:b w:val="0"/>
          <w:i w:val="0"/>
          <w:sz w:val="19"/>
        </w:rPr>
        <w:t>• 'uniform (Ooo)</w:t>
      </w:r>
    </w:p>
    <w:p>
      <w:pPr>
        <w:spacing w:after="20"/>
        <w:ind w:left="340"/>
      </w:pPr>
      <w:r>
        <w:rPr>
          <w:b w:val="0"/>
          <w:i w:val="0"/>
          <w:sz w:val="19"/>
        </w:rPr>
        <w:t>→ The LIbrary is next to the CLASSroom.</w:t>
      </w:r>
    </w:p>
    <w:p>
      <w:pPr>
        <w:spacing w:after="20"/>
        <w:ind w:left="340"/>
      </w:pPr>
      <w:r>
        <w:rPr>
          <w:b w:val="0"/>
          <w:i w:val="0"/>
          <w:sz w:val="19"/>
        </w:rPr>
        <w:t>→ We eat in the canTEEN at BREAK time.</w:t>
      </w:r>
    </w:p>
    <w:p>
      <w:pPr>
        <w:spacing w:after="80"/>
      </w:pPr>
      <w:r>
        <w:rPr>
          <w:b/>
          <w:i w:val="0"/>
          <w:color w:val="1F3B63"/>
          <w:sz w:val="20"/>
        </w:rPr>
        <w:t>U6L1-SPEAK  Speaking prompt</w:t>
      </w:r>
      <w:r>
        <w:rPr>
          <w:b w:val="0"/>
          <w:i w:val="0"/>
          <w:color w:val="595959"/>
          <w:sz w:val="17"/>
        </w:rPr>
        <w:t xml:space="preserve">   ★★★ Difficult</w:t>
      </w:r>
    </w:p>
    <w:p>
      <w:pPr>
        <w:spacing w:after="80"/>
        <w:ind w:left="170"/>
      </w:pPr>
      <w:r>
        <w:rPr>
          <w:b w:val="0"/>
          <w:i/>
          <w:sz w:val="19"/>
        </w:rPr>
        <w:t>A is a student guide, B is a visitor from another school. Show four places and say what is happening in each.</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Welcome to…   Let me show you around.   This way, please.   On your left / right you can see…   Here we are.   Would you like…?   Thank you for showing me around.</w:t>
            </w:r>
          </w:p>
        </w:tc>
      </w:tr>
    </w:tbl>
    <w:p>
      <w:pPr>
        <w:spacing w:after="40"/>
      </w:pPr>
    </w:p>
    <w:p>
      <w:pPr>
        <w:spacing w:before="40" w:after="120"/>
        <w:pBdr>
          <w:bottom w:val="single" w:sz="8" w:space="1" w:color="1F3B63"/>
        </w:pBdr>
      </w:pPr>
    </w:p>
    <w:p>
      <w:pPr>
        <w:pStyle w:val="Heading2"/>
      </w:pPr>
      <w:r>
        <w:t>U6L2 — A Closer Look 1: School subjects and the endings -tion / -sion</w:t>
      </w:r>
    </w:p>
    <w:p>
      <w:pPr>
        <w:spacing w:after="80"/>
      </w:pPr>
      <w:r>
        <w:rPr>
          <w:b w:val="0"/>
          <w:i/>
          <w:color w:val="595959"/>
          <w:sz w:val="18"/>
        </w:rPr>
        <w:t xml:space="preserve">Practise after Lesson </w:t>
      </w:r>
      <w:r>
        <w:rPr>
          <w:b w:val="0"/>
          <w:i/>
          <w:color w:val="595959"/>
          <w:sz w:val="18"/>
        </w:rPr>
        <w:t>2 of Unit 6</w:t>
      </w:r>
      <w:r>
        <w:rPr>
          <w:b w:val="0"/>
          <w:i/>
          <w:color w:val="595959"/>
          <w:sz w:val="18"/>
        </w:rPr>
        <w:t xml:space="preserve">  ·  Answers: Teacher's Answer Key, section U6L2</w:t>
      </w:r>
    </w:p>
    <w:p>
      <w:pPr>
        <w:spacing w:after="80"/>
      </w:pPr>
      <w:r>
        <w:rPr>
          <w:b/>
          <w:i w:val="0"/>
          <w:color w:val="0E7C66"/>
          <w:sz w:val="21"/>
        </w:rPr>
        <w:t>★☆☆  Easy level</w:t>
      </w:r>
    </w:p>
    <w:p>
      <w:pPr>
        <w:spacing w:after="80"/>
      </w:pPr>
      <w:r>
        <w:rPr>
          <w:b/>
          <w:i w:val="0"/>
          <w:color w:val="C05A11"/>
          <w:sz w:val="20"/>
        </w:rPr>
        <w:t xml:space="preserve">U6.2-P1  </w:t>
      </w:r>
      <w:r>
        <w:rPr>
          <w:b/>
          <w:i w:val="0"/>
          <w:color w:val="1F3B63"/>
          <w:sz w:val="20"/>
        </w:rPr>
        <w:t>Match</w:t>
      </w:r>
      <w:r>
        <w:rPr>
          <w:b w:val="0"/>
          <w:i w:val="0"/>
          <w:color w:val="595959"/>
          <w:sz w:val="17"/>
        </w:rPr>
        <w:t xml:space="preserve">   ★☆☆ Easy</w:t>
      </w:r>
    </w:p>
    <w:p>
      <w:pPr>
        <w:spacing w:after="80"/>
        <w:ind w:left="170"/>
      </w:pPr>
      <w:r>
        <w:rPr>
          <w:b w:val="0"/>
          <w:i/>
          <w:sz w:val="19"/>
        </w:rPr>
        <w:t>Match the subject with what you do.</w:t>
      </w:r>
    </w:p>
    <w:p>
      <w:pPr>
        <w:spacing w:after="60"/>
        <w:ind w:left="340"/>
      </w:pPr>
      <w:r>
        <w:rPr>
          <w:b w:val="0"/>
          <w:i w:val="0"/>
          <w:sz w:val="19"/>
        </w:rPr>
        <w:t>1. geography</w:t>
      </w:r>
    </w:p>
    <w:p>
      <w:pPr>
        <w:spacing w:after="60"/>
        <w:ind w:left="340"/>
      </w:pPr>
      <w:r>
        <w:rPr>
          <w:b w:val="0"/>
          <w:i w:val="0"/>
          <w:sz w:val="19"/>
        </w:rPr>
        <w:t>2. chemistry</w:t>
      </w:r>
    </w:p>
    <w:p>
      <w:pPr>
        <w:spacing w:after="60"/>
        <w:ind w:left="340"/>
      </w:pPr>
      <w:r>
        <w:rPr>
          <w:b w:val="0"/>
          <w:i w:val="0"/>
          <w:sz w:val="19"/>
        </w:rPr>
        <w:t>3. literature</w:t>
      </w:r>
    </w:p>
    <w:p>
      <w:pPr>
        <w:spacing w:after="60"/>
        <w:ind w:left="340"/>
      </w:pPr>
      <w:r>
        <w:rPr>
          <w:b w:val="0"/>
          <w:i w:val="0"/>
          <w:sz w:val="19"/>
        </w:rPr>
        <w:t>4. history</w:t>
      </w:r>
    </w:p>
    <w:p>
      <w:pPr>
        <w:spacing w:after="60"/>
        <w:ind w:left="340"/>
      </w:pPr>
      <w:r>
        <w:rPr>
          <w:b w:val="0"/>
          <w:i w:val="0"/>
          <w:sz w:val="19"/>
        </w:rPr>
        <w:t>5. physics</w:t>
      </w:r>
    </w:p>
    <w:p>
      <w:pPr>
        <w:spacing w:after="60"/>
        <w:ind w:left="340"/>
      </w:pPr>
      <w:r>
        <w:rPr>
          <w:b w:val="0"/>
          <w:i w:val="0"/>
          <w:sz w:val="19"/>
        </w:rPr>
        <w:t>a. read novels and poems</w:t>
      </w:r>
    </w:p>
    <w:p>
      <w:pPr>
        <w:spacing w:after="60"/>
        <w:ind w:left="340"/>
      </w:pPr>
      <w:r>
        <w:rPr>
          <w:b w:val="0"/>
          <w:i w:val="0"/>
          <w:sz w:val="19"/>
        </w:rPr>
        <w:t>b. study maps and climates</w:t>
      </w:r>
    </w:p>
    <w:p>
      <w:pPr>
        <w:spacing w:after="60"/>
        <w:ind w:left="340"/>
      </w:pPr>
      <w:r>
        <w:rPr>
          <w:b w:val="0"/>
          <w:i w:val="0"/>
          <w:sz w:val="19"/>
        </w:rPr>
        <w:t>c. learn about forces and light</w:t>
      </w:r>
    </w:p>
    <w:p>
      <w:pPr>
        <w:spacing w:after="60"/>
        <w:ind w:left="340"/>
      </w:pPr>
      <w:r>
        <w:rPr>
          <w:b w:val="0"/>
          <w:i w:val="0"/>
          <w:sz w:val="19"/>
        </w:rPr>
        <w:t>d. study the past</w:t>
      </w:r>
    </w:p>
    <w:p>
      <w:pPr>
        <w:spacing w:after="60"/>
        <w:ind w:left="340"/>
      </w:pPr>
      <w:r>
        <w:rPr>
          <w:b w:val="0"/>
          <w:i w:val="0"/>
          <w:sz w:val="19"/>
        </w:rPr>
        <w:t>e. mix substances in a laboratory</w:t>
      </w:r>
    </w:p>
    <w:p>
      <w:pPr>
        <w:spacing w:after="80"/>
      </w:pPr>
      <w:r>
        <w:rPr>
          <w:b/>
          <w:i w:val="0"/>
          <w:color w:val="C05A11"/>
          <w:sz w:val="20"/>
        </w:rPr>
        <w:t xml:space="preserve">U6.2-P2  </w:t>
      </w:r>
      <w:r>
        <w:rPr>
          <w:b/>
          <w:i w:val="0"/>
          <w:color w:val="1F3B63"/>
          <w:sz w:val="20"/>
        </w:rPr>
        <w:t>on / at / in</w:t>
      </w:r>
      <w:r>
        <w:rPr>
          <w:b w:val="0"/>
          <w:i w:val="0"/>
          <w:color w:val="595959"/>
          <w:sz w:val="17"/>
        </w:rPr>
        <w:t xml:space="preserve">   ★☆☆ Easy</w:t>
      </w:r>
    </w:p>
    <w:p>
      <w:pPr>
        <w:spacing w:after="80"/>
        <w:ind w:left="170"/>
      </w:pPr>
      <w:r>
        <w:rPr>
          <w:b w:val="0"/>
          <w:i/>
          <w:sz w:val="19"/>
        </w:rPr>
        <w:t>Complete.</w:t>
      </w:r>
    </w:p>
    <w:p>
      <w:pPr>
        <w:spacing w:after="60"/>
        <w:ind w:left="340"/>
      </w:pPr>
      <w:r>
        <w:rPr>
          <w:b w:val="0"/>
          <w:i w:val="0"/>
          <w:sz w:val="19"/>
        </w:rPr>
        <w:t>1. ______ Friday afternoon</w:t>
      </w:r>
    </w:p>
    <w:p>
      <w:pPr>
        <w:spacing w:after="60"/>
        <w:ind w:left="340"/>
      </w:pPr>
      <w:r>
        <w:rPr>
          <w:b w:val="0"/>
          <w:i w:val="0"/>
          <w:sz w:val="19"/>
        </w:rPr>
        <w:t>2. ______ eight o'clock</w:t>
      </w:r>
    </w:p>
    <w:p>
      <w:pPr>
        <w:spacing w:after="60"/>
        <w:ind w:left="340"/>
      </w:pPr>
      <w:r>
        <w:rPr>
          <w:b w:val="0"/>
          <w:i w:val="0"/>
          <w:sz w:val="19"/>
        </w:rPr>
        <w:t>3. ______ the evening</w:t>
      </w:r>
    </w:p>
    <w:p>
      <w:pPr>
        <w:spacing w:after="60"/>
        <w:ind w:left="340"/>
      </w:pPr>
      <w:r>
        <w:rPr>
          <w:b w:val="0"/>
          <w:i w:val="0"/>
          <w:sz w:val="19"/>
        </w:rPr>
        <w:t>4. ______ Sunday</w:t>
      </w:r>
    </w:p>
    <w:p>
      <w:pPr>
        <w:spacing w:after="60"/>
        <w:ind w:left="340"/>
      </w:pPr>
      <w:r>
        <w:rPr>
          <w:b w:val="0"/>
          <w:i w:val="0"/>
          <w:sz w:val="19"/>
        </w:rPr>
        <w:t>5. ______ July</w:t>
      </w:r>
    </w:p>
    <w:p>
      <w:pPr>
        <w:spacing w:after="60"/>
        <w:ind w:left="340"/>
      </w:pPr>
      <w:r>
        <w:rPr>
          <w:b w:val="0"/>
          <w:i w:val="0"/>
          <w:sz w:val="19"/>
        </w:rPr>
        <w:t>6. ______ half past six</w:t>
      </w:r>
    </w:p>
    <w:p>
      <w:pPr>
        <w:spacing w:after="80"/>
      </w:pPr>
      <w:r>
        <w:rPr>
          <w:b/>
          <w:i w:val="0"/>
          <w:color w:val="0E7C66"/>
          <w:sz w:val="21"/>
        </w:rPr>
        <w:t>★★☆  Medium level</w:t>
      </w:r>
    </w:p>
    <w:p>
      <w:pPr>
        <w:spacing w:after="80"/>
      </w:pPr>
      <w:r>
        <w:rPr>
          <w:b/>
          <w:i w:val="0"/>
          <w:color w:val="C05A11"/>
          <w:sz w:val="20"/>
        </w:rPr>
        <w:t xml:space="preserve">U6.2-P4  </w:t>
      </w:r>
      <w:r>
        <w:rPr>
          <w:b/>
          <w:i w:val="0"/>
          <w:color w:val="1F3B63"/>
          <w:sz w:val="20"/>
        </w:rPr>
        <w:t>Reading</w:t>
      </w:r>
      <w:r>
        <w:rPr>
          <w:b w:val="0"/>
          <w:i w:val="0"/>
          <w:color w:val="595959"/>
          <w:sz w:val="17"/>
        </w:rPr>
        <w:t xml:space="preserve">   ★★☆ Medium</w:t>
      </w:r>
    </w:p>
    <w:p>
      <w:pPr>
        <w:spacing w:after="80"/>
        <w:ind w:left="170"/>
      </w:pPr>
      <w:r>
        <w:rPr>
          <w:b w:val="0"/>
          <w:i/>
          <w:sz w:val="19"/>
        </w:rPr>
        <w:t>Read and answer.</w:t>
      </w:r>
    </w:p>
    <w:p>
      <w:pPr>
        <w:spacing w:after="80"/>
        <w:ind w:left="283"/>
        <w:jc w:val="both"/>
      </w:pPr>
      <w:r>
        <w:rPr>
          <w:b w:val="0"/>
          <w:i w:val="0"/>
          <w:sz w:val="19"/>
        </w:rPr>
        <w:t>In many Vietnamese schools, students stay in the same classroom all day and the teachers move from room to room. In Britain, it is the opposite: students move to a different room for each subject, so they carry all their books in a bag. British students say this is tiring; Vietnamese students say it must be interesting to change rooms.</w:t>
      </w:r>
    </w:p>
    <w:p>
      <w:pPr>
        <w:spacing w:after="60"/>
        <w:ind w:left="340"/>
      </w:pPr>
      <w:r>
        <w:rPr>
          <w:b w:val="0"/>
          <w:i w:val="0"/>
          <w:sz w:val="19"/>
        </w:rPr>
        <w:t>1. Who moves in Vietnamese schools — students or teachers?</w:t>
      </w:r>
    </w:p>
    <w:p>
      <w:pPr>
        <w:spacing w:after="60"/>
        <w:ind w:left="340"/>
      </w:pPr>
      <w:r>
        <w:rPr>
          <w:b w:val="0"/>
          <w:i w:val="0"/>
          <w:sz w:val="19"/>
        </w:rPr>
        <w:t>2. What do British students carry?</w:t>
      </w:r>
    </w:p>
    <w:p>
      <w:pPr>
        <w:spacing w:after="60"/>
        <w:ind w:left="340"/>
      </w:pPr>
      <w:r>
        <w:rPr>
          <w:b w:val="0"/>
          <w:i w:val="0"/>
          <w:sz w:val="19"/>
        </w:rPr>
        <w:t>3. What do British students say about their system?</w:t>
      </w:r>
    </w:p>
    <w:p>
      <w:pPr>
        <w:spacing w:after="60"/>
        <w:ind w:left="340"/>
      </w:pPr>
      <w:r>
        <w:rPr>
          <w:b w:val="0"/>
          <w:i w:val="0"/>
          <w:sz w:val="19"/>
        </w:rPr>
        <w:t>4. Which system do you prefer? Why?</w:t>
      </w:r>
    </w:p>
    <w:p>
      <w:pPr>
        <w:spacing w:after="80"/>
      </w:pPr>
      <w:r>
        <w:rPr>
          <w:b/>
          <w:i w:val="0"/>
          <w:color w:val="0E7C66"/>
          <w:sz w:val="21"/>
        </w:rPr>
        <w:t>★★★  Difficult level</w:t>
      </w:r>
    </w:p>
    <w:p>
      <w:pPr>
        <w:spacing w:after="80"/>
      </w:pPr>
      <w:r>
        <w:rPr>
          <w:b/>
          <w:i w:val="0"/>
          <w:color w:val="C05A11"/>
          <w:sz w:val="20"/>
        </w:rPr>
        <w:t xml:space="preserve">U6.2-P3  </w:t>
      </w:r>
      <w:r>
        <w:rPr>
          <w:b/>
          <w:i w:val="0"/>
          <w:color w:val="1F3B63"/>
          <w:sz w:val="20"/>
        </w:rPr>
        <w:t>Stress marking</w:t>
      </w:r>
      <w:r>
        <w:rPr>
          <w:b w:val="0"/>
          <w:i w:val="0"/>
          <w:color w:val="595959"/>
          <w:sz w:val="17"/>
        </w:rPr>
        <w:t xml:space="preserve">   ★★★ Difficult</w:t>
      </w:r>
    </w:p>
    <w:p>
      <w:pPr>
        <w:spacing w:after="80"/>
        <w:ind w:left="170"/>
      </w:pPr>
      <w:r>
        <w:rPr>
          <w:b w:val="0"/>
          <w:i/>
          <w:sz w:val="19"/>
        </w:rPr>
        <w:t>Underline the stressed syllable.</w:t>
      </w:r>
    </w:p>
    <w:p>
      <w:pPr>
        <w:spacing w:after="60"/>
        <w:ind w:left="340"/>
      </w:pPr>
      <w:r>
        <w:rPr>
          <w:b w:val="0"/>
          <w:i w:val="0"/>
          <w:sz w:val="19"/>
        </w:rPr>
        <w:t>1. e-du-ca-tion</w:t>
      </w:r>
    </w:p>
    <w:p>
      <w:pPr>
        <w:spacing w:after="60"/>
        <w:ind w:left="340"/>
      </w:pPr>
      <w:r>
        <w:rPr>
          <w:b w:val="0"/>
          <w:i w:val="0"/>
          <w:sz w:val="19"/>
        </w:rPr>
        <w:t>2. ge-o-gra-phy</w:t>
      </w:r>
    </w:p>
    <w:p>
      <w:pPr>
        <w:spacing w:after="60"/>
        <w:ind w:left="340"/>
      </w:pPr>
      <w:r>
        <w:rPr>
          <w:b w:val="0"/>
          <w:i w:val="0"/>
          <w:sz w:val="19"/>
        </w:rPr>
        <w:t>3. li-te-ra-ture</w:t>
      </w:r>
    </w:p>
    <w:p>
      <w:pPr>
        <w:spacing w:after="60"/>
        <w:ind w:left="340"/>
      </w:pPr>
      <w:r>
        <w:rPr>
          <w:b w:val="0"/>
          <w:i w:val="0"/>
          <w:sz w:val="19"/>
        </w:rPr>
        <w:t>4. re-vi-sion</w:t>
      </w:r>
    </w:p>
    <w:p>
      <w:pPr>
        <w:spacing w:after="60"/>
        <w:ind w:left="340"/>
      </w:pPr>
      <w:r>
        <w:rPr>
          <w:b w:val="0"/>
          <w:i w:val="0"/>
          <w:sz w:val="19"/>
        </w:rPr>
        <w:t>5. com-pe-ti-tion</w:t>
      </w:r>
    </w:p>
    <w:p>
      <w:pPr>
        <w:spacing w:after="60"/>
        <w:ind w:left="340"/>
      </w:pPr>
      <w:r>
        <w:rPr>
          <w:b w:val="0"/>
          <w:i w:val="0"/>
          <w:sz w:val="19"/>
        </w:rPr>
        <w:t>6. la-bo-ra-to-ry</w:t>
      </w:r>
    </w:p>
    <w:p>
      <w:pPr>
        <w:spacing w:after="80"/>
      </w:pPr>
      <w:r>
        <w:rPr>
          <w:b/>
          <w:i w:val="0"/>
          <w:color w:val="C05A11"/>
          <w:sz w:val="20"/>
        </w:rPr>
        <w:t xml:space="preserve">U6.2-P5  </w:t>
      </w:r>
      <w:r>
        <w:rPr>
          <w:b/>
          <w:i w:val="0"/>
          <w:color w:val="1F3B63"/>
          <w:sz w:val="20"/>
        </w:rPr>
        <w:t>Writing</w:t>
      </w:r>
      <w:r>
        <w:rPr>
          <w:b w:val="0"/>
          <w:i w:val="0"/>
          <w:color w:val="595959"/>
          <w:sz w:val="17"/>
        </w:rPr>
        <w:t xml:space="preserve">   ★★★ Difficult</w:t>
      </w:r>
    </w:p>
    <w:p>
      <w:pPr>
        <w:spacing w:after="80"/>
        <w:ind w:left="170"/>
      </w:pPr>
      <w:r>
        <w:rPr>
          <w:b w:val="0"/>
          <w:i/>
          <w:sz w:val="19"/>
        </w:rPr>
        <w:t>Write 6 sentences comparing your timetable with a friend's.</w:t>
      </w:r>
    </w:p>
    <w:p>
      <w:pPr>
        <w:spacing w:after="60"/>
        <w:ind w:left="340"/>
      </w:pPr>
      <w:r>
        <w:rPr>
          <w:b w:val="0"/>
          <w:i w:val="0"/>
          <w:sz w:val="19"/>
        </w:rPr>
        <w:t>Use comparatives and on/at/in.</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U6L2-PRON  Pronunciation practice</w:t>
      </w:r>
      <w:r>
        <w:rPr>
          <w:b w:val="0"/>
          <w:i w:val="0"/>
          <w:color w:val="595959"/>
          <w:sz w:val="17"/>
        </w:rPr>
        <w:t xml:space="preserve">   ★☆☆ Easy</w:t>
      </w:r>
    </w:p>
    <w:p>
      <w:pPr>
        <w:spacing w:after="80"/>
        <w:ind w:left="170"/>
      </w:pPr>
      <w:r>
        <w:rPr>
          <w:b w:val="0"/>
          <w:i/>
          <w:sz w:val="19"/>
        </w:rPr>
        <w:t>Focus: The endings -tion /ʃn/ and -sion /ʒn/. Read the words and sentences aloud five times. Tick the box each time. □ □ □ □ □</w:t>
      </w:r>
    </w:p>
    <w:p>
      <w:pPr>
        <w:spacing w:after="20"/>
        <w:ind w:left="340"/>
      </w:pPr>
      <w:r>
        <w:rPr>
          <w:b w:val="0"/>
          <w:i w:val="0"/>
          <w:sz w:val="19"/>
        </w:rPr>
        <w:t>• /ʃn/: education, information, question, competition, attention</w:t>
      </w:r>
    </w:p>
    <w:p>
      <w:pPr>
        <w:spacing w:after="20"/>
        <w:ind w:left="340"/>
      </w:pPr>
      <w:r>
        <w:rPr>
          <w:b w:val="0"/>
          <w:i w:val="0"/>
          <w:sz w:val="19"/>
        </w:rPr>
        <w:t>• /ʒn/: revision, television, decision, division</w:t>
      </w:r>
    </w:p>
    <w:p>
      <w:pPr>
        <w:spacing w:after="20"/>
        <w:ind w:left="340"/>
      </w:pPr>
      <w:r>
        <w:rPr>
          <w:b w:val="0"/>
          <w:i w:val="0"/>
          <w:sz w:val="19"/>
        </w:rPr>
        <w:t>• Stress: edu'CA-tion, re'VI-sion, informa'TION → infor'MA-tion</w:t>
      </w:r>
    </w:p>
    <w:p>
      <w:pPr>
        <w:spacing w:after="20"/>
        <w:ind w:left="340"/>
      </w:pPr>
      <w:r>
        <w:rPr>
          <w:b w:val="0"/>
          <w:i w:val="0"/>
          <w:sz w:val="19"/>
        </w:rPr>
        <w:t>→ Pay atTENtion during the reviSION lesson.</w:t>
      </w:r>
    </w:p>
    <w:p>
      <w:pPr>
        <w:spacing w:after="20"/>
        <w:ind w:left="340"/>
      </w:pPr>
      <w:r>
        <w:rPr>
          <w:b w:val="0"/>
          <w:i w:val="0"/>
          <w:sz w:val="19"/>
        </w:rPr>
        <w:t>→ The informaTION about the compeTItion is on the notice board.</w:t>
      </w:r>
    </w:p>
    <w:p>
      <w:pPr>
        <w:spacing w:after="80"/>
      </w:pPr>
      <w:r>
        <w:rPr>
          <w:b/>
          <w:i w:val="0"/>
          <w:color w:val="1F3B63"/>
          <w:sz w:val="20"/>
        </w:rPr>
        <w:t>U6L2-SPEAK  Speaking prompt</w:t>
      </w:r>
      <w:r>
        <w:rPr>
          <w:b w:val="0"/>
          <w:i w:val="0"/>
          <w:color w:val="595959"/>
          <w:sz w:val="17"/>
        </w:rPr>
        <w:t xml:space="preserve">   ★★★ Difficult</w:t>
      </w:r>
    </w:p>
    <w:p>
      <w:pPr>
        <w:spacing w:after="80"/>
        <w:ind w:left="170"/>
      </w:pPr>
      <w:r>
        <w:rPr>
          <w:b w:val="0"/>
          <w:i/>
          <w:sz w:val="19"/>
        </w:rPr>
        <w:t>You are chatting online with a student from another country. Ask and answer five questions about school life.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What time does school start in your country?   How many lessons do you have a day?   Do you wear a uniform?   What's your favourite subject?   That's very different from here!</w:t>
            </w:r>
          </w:p>
        </w:tc>
      </w:tr>
    </w:tbl>
    <w:p>
      <w:pPr>
        <w:spacing w:after="40"/>
      </w:pPr>
    </w:p>
    <w:p>
      <w:pPr>
        <w:spacing w:before="40" w:after="120"/>
        <w:pBdr>
          <w:bottom w:val="single" w:sz="8" w:space="1" w:color="1F3B63"/>
        </w:pBdr>
      </w:pPr>
    </w:p>
    <w:p>
      <w:pPr>
        <w:pStyle w:val="Heading2"/>
      </w:pPr>
      <w:r>
        <w:t>U6L3 — A Closer Look 2: Present simple or present continuous?</w:t>
      </w:r>
    </w:p>
    <w:p>
      <w:pPr>
        <w:spacing w:after="80"/>
      </w:pPr>
      <w:r>
        <w:rPr>
          <w:b w:val="0"/>
          <w:i/>
          <w:color w:val="595959"/>
          <w:sz w:val="18"/>
        </w:rPr>
        <w:t xml:space="preserve">Practise after Lesson </w:t>
      </w:r>
      <w:r>
        <w:rPr>
          <w:b w:val="0"/>
          <w:i/>
          <w:color w:val="595959"/>
          <w:sz w:val="18"/>
        </w:rPr>
        <w:t>3 of Unit 6</w:t>
      </w:r>
      <w:r>
        <w:rPr>
          <w:b w:val="0"/>
          <w:i/>
          <w:color w:val="595959"/>
          <w:sz w:val="18"/>
        </w:rPr>
        <w:t xml:space="preserve">  ·  Answers: Teacher's Answer Key, section U6L3</w:t>
      </w:r>
    </w:p>
    <w:p>
      <w:pPr>
        <w:spacing w:after="80"/>
      </w:pPr>
      <w:r>
        <w:rPr>
          <w:b/>
          <w:i w:val="0"/>
          <w:color w:val="0E7C66"/>
          <w:sz w:val="21"/>
        </w:rPr>
        <w:t>★★☆  Medium level</w:t>
      </w:r>
    </w:p>
    <w:p>
      <w:pPr>
        <w:spacing w:after="80"/>
      </w:pPr>
      <w:r>
        <w:rPr>
          <w:b/>
          <w:i w:val="0"/>
          <w:color w:val="C05A11"/>
          <w:sz w:val="20"/>
        </w:rPr>
        <w:t xml:space="preserve">U6.3-P1  </w:t>
      </w:r>
      <w:r>
        <w:rPr>
          <w:b/>
          <w:i w:val="0"/>
          <w:color w:val="1F3B63"/>
          <w:sz w:val="20"/>
        </w:rPr>
        <w:t>Choose the correct form</w:t>
      </w:r>
      <w:r>
        <w:rPr>
          <w:b w:val="0"/>
          <w:i w:val="0"/>
          <w:color w:val="595959"/>
          <w:sz w:val="17"/>
        </w:rPr>
        <w:t xml:space="preserve">   ★★☆ Medium</w:t>
      </w:r>
    </w:p>
    <w:p>
      <w:pPr>
        <w:spacing w:after="80"/>
        <w:ind w:left="170"/>
      </w:pPr>
      <w:r>
        <w:rPr>
          <w:b w:val="0"/>
          <w:i/>
          <w:sz w:val="19"/>
        </w:rPr>
        <w:t>Circle the correct answer.</w:t>
      </w:r>
    </w:p>
    <w:p>
      <w:pPr>
        <w:spacing w:after="60"/>
        <w:ind w:left="340"/>
      </w:pPr>
      <w:r>
        <w:rPr>
          <w:b w:val="0"/>
          <w:i w:val="0"/>
          <w:sz w:val="19"/>
        </w:rPr>
        <w:t>1. She (works / is working) in a hospital.</w:t>
      </w:r>
    </w:p>
    <w:p>
      <w:pPr>
        <w:spacing w:after="60"/>
        <w:ind w:left="340"/>
      </w:pPr>
      <w:r>
        <w:rPr>
          <w:b w:val="0"/>
          <w:i w:val="0"/>
          <w:sz w:val="19"/>
        </w:rPr>
        <w:t>2. Listen! Someone (knocks / is knocking) at the door.</w:t>
      </w:r>
    </w:p>
    <w:p>
      <w:pPr>
        <w:spacing w:after="60"/>
        <w:ind w:left="340"/>
      </w:pPr>
      <w:r>
        <w:rPr>
          <w:b w:val="0"/>
          <w:i w:val="0"/>
          <w:sz w:val="19"/>
        </w:rPr>
        <w:t>3. We (go / are going) to Hue next Saturday. (tickets booked)</w:t>
      </w:r>
    </w:p>
    <w:p>
      <w:pPr>
        <w:spacing w:after="60"/>
        <w:ind w:left="340"/>
      </w:pPr>
      <w:r>
        <w:rPr>
          <w:b w:val="0"/>
          <w:i w:val="0"/>
          <w:sz w:val="19"/>
        </w:rPr>
        <w:t>4. I (don't like / am not liking) durian.</w:t>
      </w:r>
    </w:p>
    <w:p>
      <w:pPr>
        <w:spacing w:after="60"/>
        <w:ind w:left="340"/>
      </w:pPr>
      <w:r>
        <w:rPr>
          <w:b w:val="0"/>
          <w:i w:val="0"/>
          <w:sz w:val="19"/>
        </w:rPr>
        <w:t>5. My father usually (drives / is driving) to work.</w:t>
      </w:r>
    </w:p>
    <w:p>
      <w:pPr>
        <w:spacing w:after="60"/>
        <w:ind w:left="340"/>
      </w:pPr>
      <w:r>
        <w:rPr>
          <w:b w:val="0"/>
          <w:i w:val="0"/>
          <w:sz w:val="19"/>
        </w:rPr>
        <w:t>6. What (do you do / are you doing)? — I'm reading.</w:t>
      </w:r>
    </w:p>
    <w:p>
      <w:pPr>
        <w:spacing w:after="80"/>
      </w:pPr>
      <w:r>
        <w:rPr>
          <w:b/>
          <w:i w:val="0"/>
          <w:color w:val="C05A11"/>
          <w:sz w:val="20"/>
        </w:rPr>
        <w:t xml:space="preserve">U6.3-P3  </w:t>
      </w:r>
      <w:r>
        <w:rPr>
          <w:b/>
          <w:i w:val="0"/>
          <w:color w:val="1F3B63"/>
          <w:sz w:val="20"/>
        </w:rPr>
        <w:t>Make questions</w:t>
      </w:r>
      <w:r>
        <w:rPr>
          <w:b w:val="0"/>
          <w:i w:val="0"/>
          <w:color w:val="595959"/>
          <w:sz w:val="17"/>
        </w:rPr>
        <w:t xml:space="preserve">   ★★☆ Medium</w:t>
      </w:r>
    </w:p>
    <w:p>
      <w:pPr>
        <w:spacing w:after="80"/>
        <w:ind w:left="170"/>
      </w:pPr>
      <w:r>
        <w:rPr>
          <w:b w:val="0"/>
          <w:i/>
          <w:sz w:val="19"/>
        </w:rPr>
        <w:t>Write the question for the answer.</w:t>
      </w:r>
    </w:p>
    <w:p>
      <w:pPr>
        <w:spacing w:after="60"/>
        <w:ind w:left="340"/>
      </w:pPr>
      <w:r>
        <w:rPr>
          <w:b w:val="0"/>
          <w:i w:val="0"/>
          <w:sz w:val="19"/>
        </w:rPr>
        <w:t>1. ______ ? – I'm doing my homework.</w:t>
      </w:r>
    </w:p>
    <w:p>
      <w:pPr>
        <w:spacing w:after="60"/>
        <w:ind w:left="340"/>
      </w:pPr>
      <w:r>
        <w:rPr>
          <w:b w:val="0"/>
          <w:i w:val="0"/>
          <w:sz w:val="19"/>
        </w:rPr>
        <w:t>2. ______ ? – I go to school by bike.</w:t>
      </w:r>
    </w:p>
    <w:p>
      <w:pPr>
        <w:spacing w:after="60"/>
        <w:ind w:left="340"/>
      </w:pPr>
      <w:r>
        <w:rPr>
          <w:b w:val="0"/>
          <w:i w:val="0"/>
          <w:sz w:val="19"/>
        </w:rPr>
        <w:t>3. ______ ? – We're meeting at four o'clock.</w:t>
      </w:r>
    </w:p>
    <w:p>
      <w:pPr>
        <w:spacing w:after="60"/>
        <w:ind w:left="340"/>
      </w:pPr>
      <w:r>
        <w:rPr>
          <w:b w:val="0"/>
          <w:i w:val="0"/>
          <w:sz w:val="19"/>
        </w:rPr>
        <w:t>4. ______ ? – She teaches maths.</w:t>
      </w:r>
    </w:p>
    <w:p>
      <w:pPr>
        <w:spacing w:after="80"/>
      </w:pPr>
      <w:r>
        <w:rPr>
          <w:b/>
          <w:i w:val="0"/>
          <w:color w:val="0E7C66"/>
          <w:sz w:val="21"/>
        </w:rPr>
        <w:t>★★★  Difficult level</w:t>
      </w:r>
    </w:p>
    <w:p>
      <w:pPr>
        <w:spacing w:after="80"/>
      </w:pPr>
      <w:r>
        <w:rPr>
          <w:b/>
          <w:i w:val="0"/>
          <w:color w:val="C05A11"/>
          <w:sz w:val="20"/>
        </w:rPr>
        <w:t xml:space="preserve">U6.3-P2  </w:t>
      </w:r>
      <w:r>
        <w:rPr>
          <w:b/>
          <w:i w:val="0"/>
          <w:color w:val="1F3B63"/>
          <w:sz w:val="20"/>
        </w:rPr>
        <w:t>Complete the text</w:t>
      </w:r>
      <w:r>
        <w:rPr>
          <w:b w:val="0"/>
          <w:i w:val="0"/>
          <w:color w:val="595959"/>
          <w:sz w:val="17"/>
        </w:rPr>
        <w:t xml:space="preserve">   ★★★ Difficult</w:t>
      </w:r>
    </w:p>
    <w:p>
      <w:pPr>
        <w:spacing w:after="80"/>
        <w:ind w:left="170"/>
      </w:pPr>
      <w:r>
        <w:rPr>
          <w:b w:val="0"/>
          <w:i/>
          <w:sz w:val="19"/>
        </w:rPr>
        <w:t>Use the correct tense.</w:t>
      </w:r>
    </w:p>
    <w:p>
      <w:pPr>
        <w:spacing w:after="80"/>
        <w:ind w:left="283"/>
        <w:jc w:val="both"/>
      </w:pPr>
      <w:r>
        <w:rPr>
          <w:b w:val="0"/>
          <w:i w:val="0"/>
          <w:sz w:val="19"/>
        </w:rPr>
        <w:t>My name is Trang. I (1. live) ______ in Hue and I (2. go) ______ to Nguyen Hue School. Normally our lessons (3. start) ______ at seven, but this week we (4. start) ______ at eight because the teachers (5. have) ______ a meeting every morning. Right now I (6. sit) ______ in the library and I (7. write) ______ to you. Next Sunday my family (8. visit) ______ my aunt in Da Nang.</w:t>
      </w:r>
    </w:p>
    <w:p>
      <w:pPr>
        <w:spacing w:after="60"/>
        <w:ind w:left="340"/>
      </w:pPr>
      <w:r>
        <w:rPr>
          <w:b w:val="0"/>
          <w:i w:val="0"/>
          <w:sz w:val="19"/>
        </w:rPr>
        <w:t>Write the eight verbs.</w:t>
      </w:r>
    </w:p>
    <w:p>
      <w:pPr>
        <w:spacing w:after="80"/>
      </w:pPr>
      <w:r>
        <w:rPr>
          <w:b/>
          <w:i w:val="0"/>
          <w:color w:val="C05A11"/>
          <w:sz w:val="20"/>
        </w:rPr>
        <w:t xml:space="preserve">U6.3-P4  </w:t>
      </w:r>
      <w:r>
        <w:rPr>
          <w:b/>
          <w:i w:val="0"/>
          <w:color w:val="1F3B63"/>
          <w:sz w:val="20"/>
        </w:rPr>
        <w:t>Correct the mistakes</w:t>
      </w:r>
      <w:r>
        <w:rPr>
          <w:b w:val="0"/>
          <w:i w:val="0"/>
          <w:color w:val="595959"/>
          <w:sz w:val="17"/>
        </w:rPr>
        <w:t xml:space="preserve">   ★★★ Difficult</w:t>
      </w:r>
    </w:p>
    <w:p>
      <w:pPr>
        <w:spacing w:after="80"/>
        <w:ind w:left="170"/>
      </w:pPr>
      <w:r>
        <w:rPr>
          <w:b w:val="0"/>
          <w:i/>
          <w:sz w:val="19"/>
        </w:rPr>
        <w:t>One mistake per sentence.</w:t>
      </w:r>
    </w:p>
    <w:p>
      <w:pPr>
        <w:spacing w:after="60"/>
        <w:ind w:left="340"/>
      </w:pPr>
      <w:r>
        <w:rPr>
          <w:b w:val="0"/>
          <w:i w:val="0"/>
          <w:sz w:val="19"/>
        </w:rPr>
        <w:t>1. I am knowing the answer.</w:t>
      </w:r>
    </w:p>
    <w:p>
      <w:pPr>
        <w:spacing w:after="60"/>
        <w:ind w:left="340"/>
      </w:pPr>
      <w:r>
        <w:rPr>
          <w:b w:val="0"/>
          <w:i w:val="0"/>
          <w:sz w:val="19"/>
        </w:rPr>
        <w:t>2. Every morning she is having breakfast at six.</w:t>
      </w:r>
    </w:p>
    <w:p>
      <w:pPr>
        <w:spacing w:after="60"/>
        <w:ind w:left="340"/>
      </w:pPr>
      <w:r>
        <w:rPr>
          <w:b w:val="0"/>
          <w:i w:val="0"/>
          <w:sz w:val="19"/>
        </w:rPr>
        <w:t>3. What you do now?</w:t>
      </w:r>
    </w:p>
    <w:p>
      <w:pPr>
        <w:spacing w:after="60"/>
        <w:ind w:left="340"/>
      </w:pPr>
      <w:r>
        <w:rPr>
          <w:b w:val="0"/>
          <w:i w:val="0"/>
          <w:sz w:val="19"/>
        </w:rPr>
        <w:t>4. They go to Ha Long Bay next week. (booked)</w:t>
      </w:r>
    </w:p>
    <w:p>
      <w:pPr>
        <w:spacing w:after="60"/>
        <w:ind w:left="340"/>
      </w:pPr>
      <w:r>
        <w:rPr>
          <w:b w:val="0"/>
          <w:i w:val="0"/>
          <w:sz w:val="19"/>
        </w:rPr>
        <w:t>5. He is wanting a new phone.</w:t>
      </w:r>
    </w:p>
    <w:p>
      <w:pPr>
        <w:spacing w:after="80"/>
      </w:pPr>
      <w:r>
        <w:rPr>
          <w:b/>
          <w:i w:val="0"/>
          <w:color w:val="C05A11"/>
          <w:sz w:val="20"/>
        </w:rPr>
        <w:t xml:space="preserve">U6.3-P5  </w:t>
      </w:r>
      <w:r>
        <w:rPr>
          <w:b/>
          <w:i w:val="0"/>
          <w:color w:val="1F3B63"/>
          <w:sz w:val="20"/>
        </w:rPr>
        <w:t>Writing</w:t>
      </w:r>
      <w:r>
        <w:rPr>
          <w:b w:val="0"/>
          <w:i w:val="0"/>
          <w:color w:val="595959"/>
          <w:sz w:val="17"/>
        </w:rPr>
        <w:t xml:space="preserve">   ★★★ Difficult</w:t>
      </w:r>
    </w:p>
    <w:p>
      <w:pPr>
        <w:spacing w:after="80"/>
        <w:ind w:left="170"/>
      </w:pPr>
      <w:r>
        <w:rPr>
          <w:b w:val="0"/>
          <w:i/>
          <w:sz w:val="19"/>
        </w:rPr>
        <w:t>Write 8 sentences about your life: four habits and four arrangements for next week.</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U6L3-PRON  Pronunciation practice</w:t>
      </w:r>
      <w:r>
        <w:rPr>
          <w:b w:val="0"/>
          <w:i w:val="0"/>
          <w:color w:val="595959"/>
          <w:sz w:val="17"/>
        </w:rPr>
        <w:t xml:space="preserve">   ★☆☆ Easy</w:t>
      </w:r>
    </w:p>
    <w:p>
      <w:pPr>
        <w:spacing w:after="80"/>
        <w:ind w:left="170"/>
      </w:pPr>
      <w:r>
        <w:rPr>
          <w:b w:val="0"/>
          <w:i/>
          <w:sz w:val="19"/>
        </w:rPr>
        <w:t>Focus: Contractions in the continuous. Read the words and sentences aloud five times. Tick the box each time. □ □ □ □ □</w:t>
      </w:r>
    </w:p>
    <w:p>
      <w:pPr>
        <w:spacing w:after="20"/>
        <w:ind w:left="340"/>
      </w:pPr>
      <w:r>
        <w:rPr>
          <w:b w:val="0"/>
          <w:i w:val="0"/>
          <w:sz w:val="19"/>
        </w:rPr>
        <w:t>• I'm /aɪm/</w:t>
      </w:r>
    </w:p>
    <w:p>
      <w:pPr>
        <w:spacing w:after="20"/>
        <w:ind w:left="340"/>
      </w:pPr>
      <w:r>
        <w:rPr>
          <w:b w:val="0"/>
          <w:i w:val="0"/>
          <w:sz w:val="19"/>
        </w:rPr>
        <w:t>• he's /hiːz/</w:t>
      </w:r>
    </w:p>
    <w:p>
      <w:pPr>
        <w:spacing w:after="20"/>
        <w:ind w:left="340"/>
      </w:pPr>
      <w:r>
        <w:rPr>
          <w:b w:val="0"/>
          <w:i w:val="0"/>
          <w:sz w:val="19"/>
        </w:rPr>
        <w:t>• we're /wɪə/</w:t>
      </w:r>
    </w:p>
    <w:p>
      <w:pPr>
        <w:spacing w:after="20"/>
        <w:ind w:left="340"/>
      </w:pPr>
      <w:r>
        <w:rPr>
          <w:b w:val="0"/>
          <w:i w:val="0"/>
          <w:sz w:val="19"/>
        </w:rPr>
        <w:t>• they're /ðeə/</w:t>
      </w:r>
    </w:p>
    <w:p>
      <w:pPr>
        <w:spacing w:after="20"/>
        <w:ind w:left="340"/>
      </w:pPr>
      <w:r>
        <w:rPr>
          <w:b w:val="0"/>
          <w:i w:val="0"/>
          <w:sz w:val="19"/>
        </w:rPr>
        <w:t>• isn't /ˈɪznt/</w:t>
      </w:r>
    </w:p>
    <w:p>
      <w:pPr>
        <w:spacing w:after="20"/>
        <w:ind w:left="340"/>
      </w:pPr>
      <w:r>
        <w:rPr>
          <w:b w:val="0"/>
          <w:i w:val="0"/>
          <w:sz w:val="19"/>
        </w:rPr>
        <w:t>• aren't /ɑːnt/</w:t>
      </w:r>
    </w:p>
    <w:p>
      <w:pPr>
        <w:spacing w:after="20"/>
        <w:ind w:left="340"/>
      </w:pPr>
      <w:r>
        <w:rPr>
          <w:b w:val="0"/>
          <w:i w:val="0"/>
          <w:sz w:val="19"/>
        </w:rPr>
        <w:t>→ I'm meeting my friend at four.</w:t>
      </w:r>
    </w:p>
    <w:p>
      <w:pPr>
        <w:spacing w:after="20"/>
        <w:ind w:left="340"/>
      </w:pPr>
      <w:r>
        <w:rPr>
          <w:b w:val="0"/>
          <w:i w:val="0"/>
          <w:sz w:val="19"/>
        </w:rPr>
        <w:t>→ They're visiting our school on Monday.</w:t>
      </w:r>
    </w:p>
    <w:p>
      <w:pPr>
        <w:spacing w:after="20"/>
        <w:ind w:left="340"/>
      </w:pPr>
      <w:r>
        <w:rPr>
          <w:b w:val="0"/>
          <w:i w:val="0"/>
          <w:sz w:val="19"/>
        </w:rPr>
        <w:t>→ She isn't coming today.</w:t>
      </w:r>
    </w:p>
    <w:p>
      <w:pPr>
        <w:spacing w:after="80"/>
      </w:pPr>
      <w:r>
        <w:rPr>
          <w:b/>
          <w:i w:val="0"/>
          <w:color w:val="1F3B63"/>
          <w:sz w:val="20"/>
        </w:rPr>
        <w:t>U6L3-SPEAK  Speaking prompt</w:t>
      </w:r>
      <w:r>
        <w:rPr>
          <w:b w:val="0"/>
          <w:i w:val="0"/>
          <w:color w:val="595959"/>
          <w:sz w:val="17"/>
        </w:rPr>
        <w:t xml:space="preserve">   ★★★ Difficult</w:t>
      </w:r>
    </w:p>
    <w:p>
      <w:pPr>
        <w:spacing w:after="80"/>
        <w:ind w:left="170"/>
      </w:pPr>
      <w:r>
        <w:rPr>
          <w:b w:val="0"/>
          <w:i/>
          <w:sz w:val="19"/>
        </w:rPr>
        <w:t>You and a partner are planning the exchange students' afternoon. Agree on three activities with times, then confirm the plan.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What are you doing on…?   I'm meeting… at…   Are you free on…?   So we're meeting at… , right?   See you then!</w:t>
            </w:r>
          </w:p>
        </w:tc>
      </w:tr>
    </w:tbl>
    <w:p>
      <w:pPr>
        <w:spacing w:after="40"/>
      </w:pPr>
    </w:p>
    <w:p>
      <w:pPr>
        <w:spacing w:before="40" w:after="120"/>
        <w:pBdr>
          <w:bottom w:val="single" w:sz="8" w:space="1" w:color="1F3B63"/>
        </w:pBdr>
      </w:pPr>
    </w:p>
    <w:p>
      <w:pPr>
        <w:pStyle w:val="Heading2"/>
      </w:pPr>
      <w:r>
        <w:t>U6L4 — Communication: Everyday English: asking about school life</w:t>
      </w:r>
    </w:p>
    <w:p>
      <w:pPr>
        <w:spacing w:after="80"/>
      </w:pPr>
      <w:r>
        <w:rPr>
          <w:b w:val="0"/>
          <w:i/>
          <w:color w:val="595959"/>
          <w:sz w:val="18"/>
        </w:rPr>
        <w:t xml:space="preserve">Practise after Lesson </w:t>
      </w:r>
      <w:r>
        <w:rPr>
          <w:b w:val="0"/>
          <w:i/>
          <w:color w:val="595959"/>
          <w:sz w:val="18"/>
        </w:rPr>
        <w:t>4 of Unit 6</w:t>
      </w:r>
      <w:r>
        <w:rPr>
          <w:b w:val="0"/>
          <w:i/>
          <w:color w:val="595959"/>
          <w:sz w:val="18"/>
        </w:rPr>
        <w:t xml:space="preserve">  ·  Answers: Teacher's Answer Key, section U6L4</w:t>
      </w:r>
    </w:p>
    <w:p>
      <w:pPr>
        <w:spacing w:after="80"/>
      </w:pPr>
      <w:r>
        <w:rPr>
          <w:b/>
          <w:i w:val="0"/>
          <w:color w:val="0E7C66"/>
          <w:sz w:val="21"/>
        </w:rPr>
        <w:t>★☆☆  Easy level</w:t>
      </w:r>
    </w:p>
    <w:p>
      <w:pPr>
        <w:spacing w:after="80"/>
      </w:pPr>
      <w:r>
        <w:rPr>
          <w:b/>
          <w:i w:val="0"/>
          <w:color w:val="C05A11"/>
          <w:sz w:val="20"/>
        </w:rPr>
        <w:t xml:space="preserve">U6.4-P1  </w:t>
      </w:r>
      <w:r>
        <w:rPr>
          <w:b/>
          <w:i w:val="0"/>
          <w:color w:val="1F3B63"/>
          <w:sz w:val="20"/>
        </w:rPr>
        <w:t>Match</w:t>
      </w:r>
      <w:r>
        <w:rPr>
          <w:b w:val="0"/>
          <w:i w:val="0"/>
          <w:color w:val="595959"/>
          <w:sz w:val="17"/>
        </w:rPr>
        <w:t xml:space="preserve">   ★☆☆ Easy</w:t>
      </w:r>
    </w:p>
    <w:p>
      <w:pPr>
        <w:spacing w:after="80"/>
        <w:ind w:left="170"/>
      </w:pPr>
      <w:r>
        <w:rPr>
          <w:b w:val="0"/>
          <w:i/>
          <w:sz w:val="19"/>
        </w:rPr>
        <w:t>Match the question with the answer.</w:t>
      </w:r>
    </w:p>
    <w:p>
      <w:pPr>
        <w:spacing w:after="60"/>
        <w:ind w:left="340"/>
      </w:pPr>
      <w:r>
        <w:rPr>
          <w:b w:val="0"/>
          <w:i w:val="0"/>
          <w:sz w:val="19"/>
        </w:rPr>
        <w:t>1. What's your school like?</w:t>
      </w:r>
    </w:p>
    <w:p>
      <w:pPr>
        <w:spacing w:after="60"/>
        <w:ind w:left="340"/>
      </w:pPr>
      <w:r>
        <w:rPr>
          <w:b w:val="0"/>
          <w:i w:val="0"/>
          <w:sz w:val="19"/>
        </w:rPr>
        <w:t>2. What time does it start?</w:t>
      </w:r>
    </w:p>
    <w:p>
      <w:pPr>
        <w:spacing w:after="60"/>
        <w:ind w:left="340"/>
      </w:pPr>
      <w:r>
        <w:rPr>
          <w:b w:val="0"/>
          <w:i w:val="0"/>
          <w:sz w:val="19"/>
        </w:rPr>
        <w:t>3. Do you have to wear a uniform?</w:t>
      </w:r>
    </w:p>
    <w:p>
      <w:pPr>
        <w:spacing w:after="60"/>
        <w:ind w:left="340"/>
      </w:pPr>
      <w:r>
        <w:rPr>
          <w:b w:val="0"/>
          <w:i w:val="0"/>
          <w:sz w:val="19"/>
        </w:rPr>
        <w:t>4. How many students are in your class?</w:t>
      </w:r>
    </w:p>
    <w:p>
      <w:pPr>
        <w:spacing w:after="60"/>
        <w:ind w:left="340"/>
      </w:pPr>
      <w:r>
        <w:rPr>
          <w:b w:val="0"/>
          <w:i w:val="0"/>
          <w:sz w:val="19"/>
        </w:rPr>
        <w:t>a. Forty-two.</w:t>
      </w:r>
    </w:p>
    <w:p>
      <w:pPr>
        <w:spacing w:after="60"/>
        <w:ind w:left="340"/>
      </w:pPr>
      <w:r>
        <w:rPr>
          <w:b w:val="0"/>
          <w:i w:val="0"/>
          <w:sz w:val="19"/>
        </w:rPr>
        <w:t>b. At seven o'clock.</w:t>
      </w:r>
    </w:p>
    <w:p>
      <w:pPr>
        <w:spacing w:after="60"/>
        <w:ind w:left="340"/>
      </w:pPr>
      <w:r>
        <w:rPr>
          <w:b w:val="0"/>
          <w:i w:val="0"/>
          <w:sz w:val="19"/>
        </w:rPr>
        <w:t>c. It's big but friendly.</w:t>
      </w:r>
    </w:p>
    <w:p>
      <w:pPr>
        <w:spacing w:after="60"/>
        <w:ind w:left="340"/>
      </w:pPr>
      <w:r>
        <w:rPr>
          <w:b w:val="0"/>
          <w:i w:val="0"/>
          <w:sz w:val="19"/>
        </w:rPr>
        <w:t>d. Yes, we do.</w:t>
      </w:r>
    </w:p>
    <w:p>
      <w:pPr>
        <w:spacing w:after="80"/>
      </w:pPr>
      <w:r>
        <w:rPr>
          <w:b/>
          <w:i w:val="0"/>
          <w:color w:val="0E7C66"/>
          <w:sz w:val="21"/>
        </w:rPr>
        <w:t>★★☆  Medium level</w:t>
      </w:r>
    </w:p>
    <w:p>
      <w:pPr>
        <w:spacing w:after="80"/>
      </w:pPr>
      <w:r>
        <w:rPr>
          <w:b/>
          <w:i w:val="0"/>
          <w:color w:val="C05A11"/>
          <w:sz w:val="20"/>
        </w:rPr>
        <w:t xml:space="preserve">U6.4-P2  </w:t>
      </w:r>
      <w:r>
        <w:rPr>
          <w:b/>
          <w:i w:val="0"/>
          <w:color w:val="1F3B63"/>
          <w:sz w:val="20"/>
        </w:rPr>
        <w:t>Intonation</w:t>
      </w:r>
      <w:r>
        <w:rPr>
          <w:b w:val="0"/>
          <w:i w:val="0"/>
          <w:color w:val="595959"/>
          <w:sz w:val="17"/>
        </w:rPr>
        <w:t xml:space="preserve">   ★★☆ Medium</w:t>
      </w:r>
    </w:p>
    <w:p>
      <w:pPr>
        <w:spacing w:after="80"/>
        <w:ind w:left="170"/>
      </w:pPr>
      <w:r>
        <w:rPr>
          <w:b w:val="0"/>
          <w:i/>
          <w:sz w:val="19"/>
        </w:rPr>
        <w:t>Write ↗ (rising) or ↘ (falling).</w:t>
      </w:r>
    </w:p>
    <w:p>
      <w:pPr>
        <w:spacing w:after="60"/>
        <w:ind w:left="340"/>
      </w:pPr>
      <w:r>
        <w:rPr>
          <w:b w:val="0"/>
          <w:i w:val="0"/>
          <w:sz w:val="19"/>
        </w:rPr>
        <w:t>1. Do you have homework? ___</w:t>
      </w:r>
    </w:p>
    <w:p>
      <w:pPr>
        <w:spacing w:after="60"/>
        <w:ind w:left="340"/>
      </w:pPr>
      <w:r>
        <w:rPr>
          <w:b w:val="0"/>
          <w:i w:val="0"/>
          <w:sz w:val="19"/>
        </w:rPr>
        <w:t>2. What's your favourite subject? ___</w:t>
      </w:r>
    </w:p>
    <w:p>
      <w:pPr>
        <w:spacing w:after="60"/>
        <w:ind w:left="340"/>
      </w:pPr>
      <w:r>
        <w:rPr>
          <w:b w:val="0"/>
          <w:i w:val="0"/>
          <w:sz w:val="19"/>
        </w:rPr>
        <w:t>3. Are your teachers strict? ___</w:t>
      </w:r>
    </w:p>
    <w:p>
      <w:pPr>
        <w:spacing w:after="60"/>
        <w:ind w:left="340"/>
      </w:pPr>
      <w:r>
        <w:rPr>
          <w:b w:val="0"/>
          <w:i w:val="0"/>
          <w:sz w:val="19"/>
        </w:rPr>
        <w:t>4. Where is your school? ___</w:t>
      </w:r>
    </w:p>
    <w:p>
      <w:pPr>
        <w:spacing w:after="60"/>
        <w:ind w:left="340"/>
      </w:pPr>
      <w:r>
        <w:rPr>
          <w:b w:val="0"/>
          <w:i w:val="0"/>
          <w:sz w:val="19"/>
        </w:rPr>
        <w:t>5. Is it far from your house? ___</w:t>
      </w:r>
    </w:p>
    <w:p>
      <w:pPr>
        <w:spacing w:after="80"/>
      </w:pPr>
      <w:r>
        <w:rPr>
          <w:b/>
          <w:i w:val="0"/>
          <w:color w:val="0E7C66"/>
          <w:sz w:val="21"/>
        </w:rPr>
        <w:t>★★★  Difficult level</w:t>
      </w:r>
    </w:p>
    <w:p>
      <w:pPr>
        <w:spacing w:after="80"/>
      </w:pPr>
      <w:r>
        <w:rPr>
          <w:b/>
          <w:i w:val="0"/>
          <w:color w:val="C05A11"/>
          <w:sz w:val="20"/>
        </w:rPr>
        <w:t xml:space="preserve">U6.4-P3  </w:t>
      </w:r>
      <w:r>
        <w:rPr>
          <w:b/>
          <w:i w:val="0"/>
          <w:color w:val="1F3B63"/>
          <w:sz w:val="20"/>
        </w:rPr>
        <w:t>Correct the questions</w:t>
      </w:r>
      <w:r>
        <w:rPr>
          <w:b w:val="0"/>
          <w:i w:val="0"/>
          <w:color w:val="595959"/>
          <w:sz w:val="17"/>
        </w:rPr>
        <w:t xml:space="preserve">   ★★★ Difficult</w:t>
      </w:r>
    </w:p>
    <w:p>
      <w:pPr>
        <w:spacing w:after="80"/>
        <w:ind w:left="170"/>
      </w:pPr>
      <w:r>
        <w:rPr>
          <w:b w:val="0"/>
          <w:i/>
          <w:sz w:val="19"/>
        </w:rPr>
        <w:t>One mistake per question.</w:t>
      </w:r>
    </w:p>
    <w:p>
      <w:pPr>
        <w:spacing w:after="60"/>
        <w:ind w:left="340"/>
      </w:pPr>
      <w:r>
        <w:rPr>
          <w:b w:val="0"/>
          <w:i w:val="0"/>
          <w:sz w:val="19"/>
        </w:rPr>
        <w:t>1. How is your school like?</w:t>
      </w:r>
    </w:p>
    <w:p>
      <w:pPr>
        <w:spacing w:after="60"/>
        <w:ind w:left="340"/>
      </w:pPr>
      <w:r>
        <w:rPr>
          <w:b w:val="0"/>
          <w:i w:val="0"/>
          <w:sz w:val="19"/>
        </w:rPr>
        <w:t>2. You have a uniform?</w:t>
      </w:r>
    </w:p>
    <w:p>
      <w:pPr>
        <w:spacing w:after="60"/>
        <w:ind w:left="340"/>
      </w:pPr>
      <w:r>
        <w:rPr>
          <w:b w:val="0"/>
          <w:i w:val="0"/>
          <w:sz w:val="19"/>
        </w:rPr>
        <w:t>3. What time school starts?</w:t>
      </w:r>
    </w:p>
    <w:p>
      <w:pPr>
        <w:spacing w:after="60"/>
        <w:ind w:left="340"/>
      </w:pPr>
      <w:r>
        <w:rPr>
          <w:b w:val="0"/>
          <w:i w:val="0"/>
          <w:sz w:val="19"/>
        </w:rPr>
        <w:t>4. How many student are in your class?</w:t>
      </w:r>
    </w:p>
    <w:p>
      <w:pPr>
        <w:spacing w:after="60"/>
        <w:ind w:left="340"/>
      </w:pPr>
      <w:r>
        <w:rPr>
          <w:b w:val="0"/>
          <w:i w:val="0"/>
          <w:sz w:val="19"/>
        </w:rPr>
        <w:t>5. Do your teachers strict?</w:t>
      </w:r>
    </w:p>
    <w:p>
      <w:pPr>
        <w:spacing w:after="80"/>
      </w:pPr>
      <w:r>
        <w:rPr>
          <w:b/>
          <w:i w:val="0"/>
          <w:color w:val="C05A11"/>
          <w:sz w:val="20"/>
        </w:rPr>
        <w:t xml:space="preserve">U6.4-P4  </w:t>
      </w:r>
      <w:r>
        <w:rPr>
          <w:b/>
          <w:i w:val="0"/>
          <w:color w:val="1F3B63"/>
          <w:sz w:val="20"/>
        </w:rPr>
        <w:t>Write a dialogue</w:t>
      </w:r>
      <w:r>
        <w:rPr>
          <w:b w:val="0"/>
          <w:i w:val="0"/>
          <w:color w:val="595959"/>
          <w:sz w:val="17"/>
        </w:rPr>
        <w:t xml:space="preserve">   ★★★ Difficult</w:t>
      </w:r>
    </w:p>
    <w:p>
      <w:pPr>
        <w:spacing w:after="80"/>
        <w:ind w:left="170"/>
      </w:pPr>
      <w:r>
        <w:rPr>
          <w:b w:val="0"/>
          <w:i/>
          <w:sz w:val="19"/>
        </w:rPr>
        <w:t>Write a 12-line conversation between a Vietnamese student and a visitor about school life.</w:t>
      </w:r>
    </w:p>
    <w:p>
      <w:pPr>
        <w:spacing w:after="60"/>
        <w:ind w:left="340"/>
      </w:pPr>
      <w:r>
        <w:rPr>
          <w:b w:val="0"/>
          <w:i w:val="0"/>
          <w:sz w:val="19"/>
        </w:rPr>
        <w:t>Include six questions, two reactions and a polite ending.</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U6L4-PRON  Pronunciation practice</w:t>
      </w:r>
      <w:r>
        <w:rPr>
          <w:b w:val="0"/>
          <w:i w:val="0"/>
          <w:color w:val="595959"/>
          <w:sz w:val="17"/>
        </w:rPr>
        <w:t xml:space="preserve">   ★☆☆ Easy</w:t>
      </w:r>
    </w:p>
    <w:p>
      <w:pPr>
        <w:spacing w:after="80"/>
        <w:ind w:left="170"/>
      </w:pPr>
      <w:r>
        <w:rPr>
          <w:b w:val="0"/>
          <w:i/>
          <w:sz w:val="19"/>
        </w:rPr>
        <w:t>Focus: Question intonation. Read the words and sentences aloud five times. Tick the box each time. □ □ □ □ □</w:t>
      </w:r>
    </w:p>
    <w:p>
      <w:pPr>
        <w:spacing w:after="20"/>
        <w:ind w:left="340"/>
      </w:pPr>
      <w:r>
        <w:rPr>
          <w:b w:val="0"/>
          <w:i w:val="0"/>
          <w:sz w:val="19"/>
        </w:rPr>
        <w:t>• Do you wear a uniform? ↗</w:t>
      </w:r>
    </w:p>
    <w:p>
      <w:pPr>
        <w:spacing w:after="20"/>
        <w:ind w:left="340"/>
      </w:pPr>
      <w:r>
        <w:rPr>
          <w:b w:val="0"/>
          <w:i w:val="0"/>
          <w:sz w:val="19"/>
        </w:rPr>
        <w:t>• Is your school big? ↗</w:t>
      </w:r>
    </w:p>
    <w:p>
      <w:pPr>
        <w:spacing w:after="20"/>
        <w:ind w:left="340"/>
      </w:pPr>
      <w:r>
        <w:rPr>
          <w:b w:val="0"/>
          <w:i w:val="0"/>
          <w:sz w:val="19"/>
        </w:rPr>
        <w:t>• What time does school start? ↘</w:t>
      </w:r>
    </w:p>
    <w:p>
      <w:pPr>
        <w:spacing w:after="20"/>
        <w:ind w:left="340"/>
      </w:pPr>
      <w:r>
        <w:rPr>
          <w:b w:val="0"/>
          <w:i w:val="0"/>
          <w:sz w:val="19"/>
        </w:rPr>
        <w:t>• What's your school like? ↘</w:t>
      </w:r>
    </w:p>
    <w:p>
      <w:pPr>
        <w:spacing w:after="20"/>
        <w:ind w:left="340"/>
      </w:pPr>
      <w:r>
        <w:rPr>
          <w:b w:val="0"/>
          <w:i w:val="0"/>
          <w:sz w:val="19"/>
        </w:rPr>
        <w:t>→ Do you have homework every day? ↗</w:t>
      </w:r>
    </w:p>
    <w:p>
      <w:pPr>
        <w:spacing w:after="20"/>
        <w:ind w:left="340"/>
      </w:pPr>
      <w:r>
        <w:rPr>
          <w:b w:val="0"/>
          <w:i w:val="0"/>
          <w:sz w:val="19"/>
        </w:rPr>
        <w:t>→ How many students are in your class? ↘</w:t>
      </w:r>
    </w:p>
    <w:p>
      <w:pPr>
        <w:spacing w:after="20"/>
        <w:ind w:left="340"/>
      </w:pPr>
      <w:r>
        <w:rPr>
          <w:b w:val="0"/>
          <w:i w:val="0"/>
          <w:sz w:val="19"/>
        </w:rPr>
        <w:t>→ Are your teachers strict? ↗</w:t>
      </w:r>
    </w:p>
    <w:p>
      <w:pPr>
        <w:spacing w:after="20"/>
        <w:ind w:left="340"/>
      </w:pPr>
      <w:r>
        <w:rPr>
          <w:b w:val="0"/>
          <w:i w:val="0"/>
          <w:sz w:val="19"/>
        </w:rPr>
        <w:t>→ What's your favourite subject? ↘</w:t>
      </w:r>
    </w:p>
    <w:p>
      <w:pPr>
        <w:spacing w:after="80"/>
      </w:pPr>
      <w:r>
        <w:rPr>
          <w:b/>
          <w:i w:val="0"/>
          <w:color w:val="1F3B63"/>
          <w:sz w:val="20"/>
        </w:rPr>
        <w:t>U6L4-SPEAK  Speaking prompt</w:t>
      </w:r>
      <w:r>
        <w:rPr>
          <w:b w:val="0"/>
          <w:i w:val="0"/>
          <w:color w:val="595959"/>
          <w:sz w:val="17"/>
        </w:rPr>
        <w:t xml:space="preserve">   ★★★ Difficult</w:t>
      </w:r>
    </w:p>
    <w:p>
      <w:pPr>
        <w:spacing w:after="80"/>
        <w:ind w:left="170"/>
      </w:pPr>
      <w:r>
        <w:rPr>
          <w:b w:val="0"/>
          <w:i/>
          <w:sz w:val="19"/>
        </w:rPr>
        <w:t>Speed-friending: two rows facing each other; three minutes per pair, then one row moves along.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Can I ask you something?   What's it like…?   How about in your country?   Really? That's interesting!   Here we…   It was nice talking to you.</w:t>
            </w:r>
          </w:p>
        </w:tc>
      </w:tr>
    </w:tbl>
    <w:p>
      <w:pPr>
        <w:spacing w:after="40"/>
      </w:pPr>
    </w:p>
    <w:p>
      <w:pPr>
        <w:spacing w:before="40" w:after="120"/>
        <w:pBdr>
          <w:bottom w:val="single" w:sz="8" w:space="1" w:color="1F3B63"/>
        </w:pBdr>
      </w:pPr>
    </w:p>
    <w:p>
      <w:pPr>
        <w:pStyle w:val="Heading2"/>
      </w:pPr>
      <w:r>
        <w:t>U6L5 — Skills 1: Reading: Schools around the world + Speaking: Comparing schools</w:t>
      </w:r>
    </w:p>
    <w:p>
      <w:pPr>
        <w:spacing w:after="80"/>
      </w:pPr>
      <w:r>
        <w:rPr>
          <w:b w:val="0"/>
          <w:i/>
          <w:color w:val="595959"/>
          <w:sz w:val="18"/>
        </w:rPr>
        <w:t xml:space="preserve">Practise after Lesson </w:t>
      </w:r>
      <w:r>
        <w:rPr>
          <w:b w:val="0"/>
          <w:i/>
          <w:color w:val="595959"/>
          <w:sz w:val="18"/>
        </w:rPr>
        <w:t>5 of Unit 6</w:t>
      </w:r>
      <w:r>
        <w:rPr>
          <w:b w:val="0"/>
          <w:i/>
          <w:color w:val="595959"/>
          <w:sz w:val="18"/>
        </w:rPr>
        <w:t xml:space="preserve">  ·  Answers: Teacher's Answer Key, section U6L5</w:t>
      </w:r>
    </w:p>
    <w:p>
      <w:pPr>
        <w:spacing w:after="80"/>
      </w:pPr>
      <w:r>
        <w:rPr>
          <w:b/>
          <w:i w:val="0"/>
          <w:color w:val="0E7C66"/>
          <w:sz w:val="21"/>
        </w:rPr>
        <w:t>★☆☆  Easy level</w:t>
      </w:r>
    </w:p>
    <w:p>
      <w:pPr>
        <w:spacing w:after="80"/>
      </w:pPr>
      <w:r>
        <w:rPr>
          <w:b/>
          <w:i w:val="0"/>
          <w:color w:val="C05A11"/>
          <w:sz w:val="20"/>
        </w:rPr>
        <w:t xml:space="preserve">U6.5-P1  </w:t>
      </w:r>
      <w:r>
        <w:rPr>
          <w:b/>
          <w:i w:val="0"/>
          <w:color w:val="1F3B63"/>
          <w:sz w:val="20"/>
        </w:rPr>
        <w:t>Vocabulary match</w:t>
      </w:r>
      <w:r>
        <w:rPr>
          <w:b w:val="0"/>
          <w:i w:val="0"/>
          <w:color w:val="595959"/>
          <w:sz w:val="17"/>
        </w:rPr>
        <w:t xml:space="preserve">   ★☆☆ Easy</w:t>
      </w:r>
    </w:p>
    <w:p>
      <w:pPr>
        <w:spacing w:after="80"/>
        <w:ind w:left="170"/>
      </w:pPr>
      <w:r>
        <w:rPr>
          <w:b w:val="0"/>
          <w:i/>
          <w:sz w:val="19"/>
        </w:rPr>
        <w:t>Match the word with the meaning.</w:t>
      </w:r>
    </w:p>
    <w:p>
      <w:pPr>
        <w:spacing w:after="60"/>
        <w:ind w:left="340"/>
      </w:pPr>
      <w:r>
        <w:rPr>
          <w:b w:val="0"/>
          <w:i w:val="0"/>
          <w:sz w:val="19"/>
        </w:rPr>
        <w:t>1. remote</w:t>
      </w:r>
    </w:p>
    <w:p>
      <w:pPr>
        <w:spacing w:after="60"/>
        <w:ind w:left="340"/>
      </w:pPr>
      <w:r>
        <w:rPr>
          <w:b w:val="0"/>
          <w:i w:val="0"/>
          <w:sz w:val="19"/>
        </w:rPr>
        <w:t>2. pupil</w:t>
      </w:r>
    </w:p>
    <w:p>
      <w:pPr>
        <w:spacing w:after="60"/>
        <w:ind w:left="340"/>
      </w:pPr>
      <w:r>
        <w:rPr>
          <w:b w:val="0"/>
          <w:i w:val="0"/>
          <w:sz w:val="19"/>
        </w:rPr>
        <w:t>3. equipment</w:t>
      </w:r>
    </w:p>
    <w:p>
      <w:pPr>
        <w:spacing w:after="60"/>
        <w:ind w:left="340"/>
      </w:pPr>
      <w:r>
        <w:rPr>
          <w:b w:val="0"/>
          <w:i w:val="0"/>
          <w:sz w:val="19"/>
        </w:rPr>
        <w:t>4. opportunity</w:t>
      </w:r>
    </w:p>
    <w:p>
      <w:pPr>
        <w:spacing w:after="60"/>
        <w:ind w:left="340"/>
      </w:pPr>
      <w:r>
        <w:rPr>
          <w:b w:val="0"/>
          <w:i w:val="0"/>
          <w:sz w:val="19"/>
        </w:rPr>
        <w:t>5. boarding school</w:t>
      </w:r>
    </w:p>
    <w:p>
      <w:pPr>
        <w:spacing w:after="60"/>
        <w:ind w:left="340"/>
      </w:pPr>
      <w:r>
        <w:rPr>
          <w:b w:val="0"/>
          <w:i w:val="0"/>
          <w:sz w:val="19"/>
        </w:rPr>
        <w:t>a. a chance to do something</w:t>
      </w:r>
    </w:p>
    <w:p>
      <w:pPr>
        <w:spacing w:after="60"/>
        <w:ind w:left="340"/>
      </w:pPr>
      <w:r>
        <w:rPr>
          <w:b w:val="0"/>
          <w:i w:val="0"/>
          <w:sz w:val="19"/>
        </w:rPr>
        <w:t>b. far from towns and people</w:t>
      </w:r>
    </w:p>
    <w:p>
      <w:pPr>
        <w:spacing w:after="60"/>
        <w:ind w:left="340"/>
      </w:pPr>
      <w:r>
        <w:rPr>
          <w:b w:val="0"/>
          <w:i w:val="0"/>
          <w:sz w:val="19"/>
        </w:rPr>
        <w:t>c. a school where students live</w:t>
      </w:r>
    </w:p>
    <w:p>
      <w:pPr>
        <w:spacing w:after="60"/>
        <w:ind w:left="340"/>
      </w:pPr>
      <w:r>
        <w:rPr>
          <w:b w:val="0"/>
          <w:i w:val="0"/>
          <w:sz w:val="19"/>
        </w:rPr>
        <w:t>d. a student at school</w:t>
      </w:r>
    </w:p>
    <w:p>
      <w:pPr>
        <w:spacing w:after="60"/>
        <w:ind w:left="340"/>
      </w:pPr>
      <w:r>
        <w:rPr>
          <w:b w:val="0"/>
          <w:i w:val="0"/>
          <w:sz w:val="19"/>
        </w:rPr>
        <w:t>e. the tools and machines you need</w:t>
      </w:r>
    </w:p>
    <w:p>
      <w:pPr>
        <w:spacing w:after="80"/>
      </w:pPr>
      <w:r>
        <w:rPr>
          <w:b/>
          <w:i w:val="0"/>
          <w:color w:val="0E7C66"/>
          <w:sz w:val="21"/>
        </w:rPr>
        <w:t>★★☆  Medium level</w:t>
      </w:r>
    </w:p>
    <w:p>
      <w:pPr>
        <w:spacing w:after="80"/>
      </w:pPr>
      <w:r>
        <w:rPr>
          <w:b/>
          <w:i w:val="0"/>
          <w:color w:val="C05A11"/>
          <w:sz w:val="20"/>
        </w:rPr>
        <w:t xml:space="preserve">U6.5-P2  </w:t>
      </w:r>
      <w:r>
        <w:rPr>
          <w:b/>
          <w:i w:val="0"/>
          <w:color w:val="1F3B63"/>
          <w:sz w:val="20"/>
        </w:rPr>
        <w:t>Reading</w:t>
      </w:r>
      <w:r>
        <w:rPr>
          <w:b w:val="0"/>
          <w:i w:val="0"/>
          <w:color w:val="595959"/>
          <w:sz w:val="17"/>
        </w:rPr>
        <w:t xml:space="preserve">   ★★☆ Medium</w:t>
      </w:r>
    </w:p>
    <w:p>
      <w:pPr>
        <w:spacing w:after="80"/>
        <w:ind w:left="170"/>
      </w:pPr>
      <w:r>
        <w:rPr>
          <w:b w:val="0"/>
          <w:i/>
          <w:sz w:val="19"/>
        </w:rPr>
        <w:t>Read and answer.</w:t>
      </w:r>
    </w:p>
    <w:p>
      <w:pPr>
        <w:spacing w:after="80"/>
        <w:ind w:left="283"/>
        <w:jc w:val="both"/>
      </w:pPr>
      <w:r>
        <w:rPr>
          <w:b w:val="0"/>
          <w:i w:val="0"/>
          <w:sz w:val="19"/>
        </w:rPr>
        <w:t>In Norway, some schools have no walls between the classes and no bell. Students choose where to sit and often work on projects instead of separate subjects. Teachers say students learn to plan their own time. Critics say some students do nothing all day. The truth is probably in the middle: the system works well for organised students and badly for the others.</w:t>
      </w:r>
    </w:p>
    <w:p>
      <w:pPr>
        <w:spacing w:after="60"/>
        <w:ind w:left="340"/>
      </w:pPr>
      <w:r>
        <w:rPr>
          <w:b w:val="0"/>
          <w:i w:val="0"/>
          <w:sz w:val="19"/>
        </w:rPr>
        <w:t>1. What two things do these Norwegian schools not have?</w:t>
      </w:r>
    </w:p>
    <w:p>
      <w:pPr>
        <w:spacing w:after="60"/>
        <w:ind w:left="340"/>
      </w:pPr>
      <w:r>
        <w:rPr>
          <w:b w:val="0"/>
          <w:i w:val="0"/>
          <w:sz w:val="19"/>
        </w:rPr>
        <w:t>2. What do students often do instead of separate subjects?</w:t>
      </w:r>
    </w:p>
    <w:p>
      <w:pPr>
        <w:spacing w:after="60"/>
        <w:ind w:left="340"/>
      </w:pPr>
      <w:r>
        <w:rPr>
          <w:b w:val="0"/>
          <w:i w:val="0"/>
          <w:sz w:val="19"/>
        </w:rPr>
        <w:t>3. What do teachers say is the advantage?</w:t>
      </w:r>
    </w:p>
    <w:p>
      <w:pPr>
        <w:spacing w:after="60"/>
        <w:ind w:left="340"/>
      </w:pPr>
      <w:r>
        <w:rPr>
          <w:b w:val="0"/>
          <w:i w:val="0"/>
          <w:sz w:val="19"/>
        </w:rPr>
        <w:t>4. What do critics say?</w:t>
      </w:r>
    </w:p>
    <w:p>
      <w:pPr>
        <w:spacing w:after="60"/>
        <w:ind w:left="340"/>
      </w:pPr>
      <w:r>
        <w:rPr>
          <w:b w:val="0"/>
          <w:i w:val="0"/>
          <w:sz w:val="19"/>
        </w:rPr>
        <w:t>5. What is the writer's opinion?</w:t>
      </w:r>
    </w:p>
    <w:p>
      <w:pPr>
        <w:spacing w:after="80"/>
      </w:pPr>
      <w:r>
        <w:rPr>
          <w:b/>
          <w:i w:val="0"/>
          <w:color w:val="C05A11"/>
          <w:sz w:val="20"/>
        </w:rPr>
        <w:t xml:space="preserve">U6.5-P3  </w:t>
      </w:r>
      <w:r>
        <w:rPr>
          <w:b/>
          <w:i w:val="0"/>
          <w:color w:val="1F3B63"/>
          <w:sz w:val="20"/>
        </w:rPr>
        <w:t>Comparing</w:t>
      </w:r>
      <w:r>
        <w:rPr>
          <w:b w:val="0"/>
          <w:i w:val="0"/>
          <w:color w:val="595959"/>
          <w:sz w:val="17"/>
        </w:rPr>
        <w:t xml:space="preserve">   ★★☆ Medium</w:t>
      </w:r>
    </w:p>
    <w:p>
      <w:pPr>
        <w:spacing w:after="80"/>
        <w:ind w:left="170"/>
      </w:pPr>
      <w:r>
        <w:rPr>
          <w:b w:val="0"/>
          <w:i/>
          <w:sz w:val="19"/>
        </w:rPr>
        <w:t>Write one sentence for each pair using the word in brackets.</w:t>
      </w:r>
    </w:p>
    <w:p>
      <w:pPr>
        <w:spacing w:after="60"/>
        <w:ind w:left="340"/>
      </w:pPr>
      <w:r>
        <w:rPr>
          <w:b w:val="0"/>
          <w:i w:val="0"/>
          <w:sz w:val="19"/>
        </w:rPr>
        <w:t>1. our class 42 students / their class 12 students (while)</w:t>
      </w:r>
    </w:p>
    <w:p>
      <w:pPr>
        <w:spacing w:after="60"/>
        <w:ind w:left="340"/>
      </w:pPr>
      <w:r>
        <w:rPr>
          <w:b w:val="0"/>
          <w:i w:val="0"/>
          <w:sz w:val="19"/>
        </w:rPr>
        <w:t>2. both schools / start at 7.30 (Both)</w:t>
      </w:r>
    </w:p>
    <w:p>
      <w:pPr>
        <w:spacing w:after="60"/>
        <w:ind w:left="340"/>
      </w:pPr>
      <w:r>
        <w:rPr>
          <w:b w:val="0"/>
          <w:i w:val="0"/>
          <w:sz w:val="19"/>
        </w:rPr>
        <w:t>3. their equipment / better (than)</w:t>
      </w:r>
    </w:p>
    <w:p>
      <w:pPr>
        <w:spacing w:after="60"/>
        <w:ind w:left="340"/>
      </w:pPr>
      <w:r>
        <w:rPr>
          <w:b w:val="0"/>
          <w:i w:val="0"/>
          <w:sz w:val="19"/>
        </w:rPr>
        <w:t>4. their school / very small (Compared with)</w:t>
      </w:r>
    </w:p>
    <w:p>
      <w:pPr>
        <w:spacing w:after="120"/>
        <w:ind w:left="227"/>
      </w:pPr>
      <w:r>
        <w:rPr>
          <w:color w:val="AAAAAA"/>
          <w:sz w:val="18"/>
        </w:rPr>
        <w:t>....................................................................................................</w:t>
      </w:r>
    </w:p>
    <w:p>
      <w:pPr>
        <w:spacing w:after="80"/>
      </w:pPr>
      <w:r>
        <w:rPr>
          <w:b/>
          <w:i w:val="0"/>
          <w:color w:val="0E7C66"/>
          <w:sz w:val="21"/>
        </w:rPr>
        <w:t>★★★  Difficult level</w:t>
      </w:r>
    </w:p>
    <w:p>
      <w:pPr>
        <w:spacing w:after="80"/>
      </w:pPr>
      <w:r>
        <w:rPr>
          <w:b/>
          <w:i w:val="0"/>
          <w:color w:val="C05A11"/>
          <w:sz w:val="20"/>
        </w:rPr>
        <w:t xml:space="preserve">U6.5-P4  </w:t>
      </w:r>
      <w:r>
        <w:rPr>
          <w:b/>
          <w:i w:val="0"/>
          <w:color w:val="1F3B63"/>
          <w:sz w:val="20"/>
        </w:rPr>
        <w:t>Writing</w:t>
      </w:r>
      <w:r>
        <w:rPr>
          <w:b w:val="0"/>
          <w:i w:val="0"/>
          <w:color w:val="595959"/>
          <w:sz w:val="17"/>
        </w:rPr>
        <w:t xml:space="preserve">   ★★★ Difficult</w:t>
      </w:r>
    </w:p>
    <w:p>
      <w:pPr>
        <w:spacing w:after="80"/>
        <w:ind w:left="170"/>
      </w:pPr>
      <w:r>
        <w:rPr>
          <w:b w:val="0"/>
          <w:i/>
          <w:sz w:val="19"/>
        </w:rPr>
        <w:t>Write a paragraph (90–100 words) comparing your school today with your primary school.</w:t>
      </w:r>
    </w:p>
    <w:p>
      <w:pPr>
        <w:spacing w:after="60"/>
        <w:ind w:left="340"/>
      </w:pPr>
      <w:r>
        <w:rPr>
          <w:b w:val="0"/>
          <w:i w:val="0"/>
          <w:sz w:val="19"/>
        </w:rPr>
        <w:t>Two similarities, three differences, one opinion.</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U6L5-PRON  Pronunciation practice</w:t>
      </w:r>
      <w:r>
        <w:rPr>
          <w:b w:val="0"/>
          <w:i w:val="0"/>
          <w:color w:val="595959"/>
          <w:sz w:val="17"/>
        </w:rPr>
        <w:t xml:space="preserve">   ★☆☆ Easy</w:t>
      </w:r>
    </w:p>
    <w:p>
      <w:pPr>
        <w:spacing w:after="80"/>
        <w:ind w:left="170"/>
      </w:pPr>
      <w:r>
        <w:rPr>
          <w:b w:val="0"/>
          <w:i/>
          <w:sz w:val="19"/>
        </w:rPr>
        <w:t>Focus: Stress in long words and clear phrasing. Read the words and sentences aloud five times. Tick the box each time. □ □ □ □ □</w:t>
      </w:r>
    </w:p>
    <w:p>
      <w:pPr>
        <w:spacing w:after="20"/>
        <w:ind w:left="340"/>
      </w:pPr>
      <w:r>
        <w:rPr>
          <w:b w:val="0"/>
          <w:i w:val="0"/>
          <w:sz w:val="19"/>
        </w:rPr>
        <w:t>• oppor'tunity (ooOoo)</w:t>
      </w:r>
    </w:p>
    <w:p>
      <w:pPr>
        <w:spacing w:after="20"/>
        <w:ind w:left="340"/>
      </w:pPr>
      <w:r>
        <w:rPr>
          <w:b w:val="0"/>
          <w:i w:val="0"/>
          <w:sz w:val="19"/>
        </w:rPr>
        <w:t>• e'quipment (oOo)</w:t>
      </w:r>
    </w:p>
    <w:p>
      <w:pPr>
        <w:spacing w:after="20"/>
        <w:ind w:left="340"/>
      </w:pPr>
      <w:r>
        <w:rPr>
          <w:b w:val="0"/>
          <w:i w:val="0"/>
          <w:sz w:val="19"/>
        </w:rPr>
        <w:t>• 'boarding school (Oo o)</w:t>
      </w:r>
    </w:p>
    <w:p>
      <w:pPr>
        <w:spacing w:after="20"/>
        <w:ind w:left="340"/>
      </w:pPr>
      <w:r>
        <w:rPr>
          <w:b w:val="0"/>
          <w:i w:val="0"/>
          <w:sz w:val="19"/>
        </w:rPr>
        <w:t>• 'distance learning (Oo Oo)</w:t>
      </w:r>
    </w:p>
    <w:p>
      <w:pPr>
        <w:spacing w:after="20"/>
        <w:ind w:left="340"/>
      </w:pPr>
      <w:r>
        <w:rPr>
          <w:b w:val="0"/>
          <w:i w:val="0"/>
          <w:sz w:val="19"/>
        </w:rPr>
        <w:t>→ Education gives every child an oppor-TU-ni-ty.</w:t>
      </w:r>
    </w:p>
    <w:p>
      <w:pPr>
        <w:spacing w:after="20"/>
        <w:ind w:left="340"/>
      </w:pPr>
      <w:r>
        <w:rPr>
          <w:b w:val="0"/>
          <w:i w:val="0"/>
          <w:sz w:val="19"/>
        </w:rPr>
        <w:t>→ Their school has better e-QUIP-ment / than ours.</w:t>
      </w:r>
    </w:p>
    <w:p>
      <w:pPr>
        <w:spacing w:after="80"/>
      </w:pPr>
      <w:r>
        <w:rPr>
          <w:b/>
          <w:i w:val="0"/>
          <w:color w:val="1F3B63"/>
          <w:sz w:val="20"/>
        </w:rPr>
        <w:t>U6L5-SPEAK  Speaking prompt</w:t>
      </w:r>
      <w:r>
        <w:rPr>
          <w:b w:val="0"/>
          <w:i w:val="0"/>
          <w:color w:val="595959"/>
          <w:sz w:val="17"/>
        </w:rPr>
        <w:t xml:space="preserve">   ★★★ Difficult</w:t>
      </w:r>
    </w:p>
    <w:p>
      <w:pPr>
        <w:spacing w:after="80"/>
        <w:ind w:left="170"/>
      </w:pPr>
      <w:r>
        <w:rPr>
          <w:b w:val="0"/>
          <w:i/>
          <w:sz w:val="19"/>
        </w:rPr>
        <w:t>After each talk, listeners must react with one expression and ask one question.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Really?   That's amazing!   I can't imagine that.   How do they manage?   That must be difficult.   We're lucky, aren't we?</w:t>
            </w:r>
          </w:p>
        </w:tc>
      </w:tr>
    </w:tbl>
    <w:p>
      <w:pPr>
        <w:spacing w:after="40"/>
      </w:pPr>
    </w:p>
    <w:p>
      <w:pPr>
        <w:spacing w:before="40" w:after="120"/>
        <w:pBdr>
          <w:bottom w:val="single" w:sz="8" w:space="1" w:color="1F3B63"/>
        </w:pBdr>
      </w:pPr>
    </w:p>
    <w:p>
      <w:pPr>
        <w:pStyle w:val="Heading2"/>
      </w:pPr>
      <w:r>
        <w:t>U6L6 — Skills 2: Listening: A school announcement + Writing: An email about my school</w:t>
      </w:r>
    </w:p>
    <w:p>
      <w:pPr>
        <w:spacing w:after="80"/>
      </w:pPr>
      <w:r>
        <w:rPr>
          <w:b w:val="0"/>
          <w:i/>
          <w:color w:val="595959"/>
          <w:sz w:val="18"/>
        </w:rPr>
        <w:t xml:space="preserve">Practise after Lesson </w:t>
      </w:r>
      <w:r>
        <w:rPr>
          <w:b w:val="0"/>
          <w:i/>
          <w:color w:val="595959"/>
          <w:sz w:val="18"/>
        </w:rPr>
        <w:t>6 of Unit 6</w:t>
      </w:r>
      <w:r>
        <w:rPr>
          <w:b w:val="0"/>
          <w:i/>
          <w:color w:val="595959"/>
          <w:sz w:val="18"/>
        </w:rPr>
        <w:t xml:space="preserve">  ·  Answers: Teacher's Answer Key, section U6L6</w:t>
      </w:r>
    </w:p>
    <w:p>
      <w:pPr>
        <w:spacing w:after="80"/>
      </w:pPr>
      <w:r>
        <w:rPr>
          <w:b/>
          <w:i w:val="0"/>
          <w:color w:val="0E7C66"/>
          <w:sz w:val="21"/>
        </w:rPr>
        <w:t>★☆☆  Easy level</w:t>
      </w:r>
    </w:p>
    <w:p>
      <w:pPr>
        <w:spacing w:after="80"/>
      </w:pPr>
      <w:r>
        <w:rPr>
          <w:b/>
          <w:i w:val="0"/>
          <w:color w:val="C05A11"/>
          <w:sz w:val="20"/>
        </w:rPr>
        <w:t xml:space="preserve">U6.6-P1  </w:t>
      </w:r>
      <w:r>
        <w:rPr>
          <w:b/>
          <w:i w:val="0"/>
          <w:color w:val="1F3B63"/>
          <w:sz w:val="20"/>
        </w:rPr>
        <w:t>Email parts</w:t>
      </w:r>
      <w:r>
        <w:rPr>
          <w:b w:val="0"/>
          <w:i w:val="0"/>
          <w:color w:val="595959"/>
          <w:sz w:val="17"/>
        </w:rPr>
        <w:t xml:space="preserve">   ★☆☆ Easy</w:t>
      </w:r>
    </w:p>
    <w:p>
      <w:pPr>
        <w:spacing w:after="80"/>
        <w:ind w:left="170"/>
      </w:pPr>
      <w:r>
        <w:rPr>
          <w:b w:val="0"/>
          <w:i/>
          <w:sz w:val="19"/>
        </w:rPr>
        <w:t>Write G (greeting), F (facts), D (description), N (now/this week) or C (closing).</w:t>
      </w:r>
    </w:p>
    <w:p>
      <w:pPr>
        <w:spacing w:after="60"/>
        <w:ind w:left="340"/>
      </w:pPr>
      <w:r>
        <w:rPr>
          <w:b w:val="0"/>
          <w:i w:val="0"/>
          <w:sz w:val="19"/>
        </w:rPr>
        <w:t>1. Hi Kevin, ___</w:t>
      </w:r>
    </w:p>
    <w:p>
      <w:pPr>
        <w:spacing w:after="60"/>
        <w:ind w:left="340"/>
      </w:pPr>
      <w:r>
        <w:rPr>
          <w:b w:val="0"/>
          <w:i w:val="0"/>
          <w:sz w:val="19"/>
        </w:rPr>
        <w:t>2. We have 900 students. ___</w:t>
      </w:r>
    </w:p>
    <w:p>
      <w:pPr>
        <w:spacing w:after="60"/>
        <w:ind w:left="340"/>
      </w:pPr>
      <w:r>
        <w:rPr>
          <w:b w:val="0"/>
          <w:i w:val="0"/>
          <w:sz w:val="19"/>
        </w:rPr>
        <w:t>3. There is a big playground. ___</w:t>
      </w:r>
    </w:p>
    <w:p>
      <w:pPr>
        <w:spacing w:after="60"/>
        <w:ind w:left="340"/>
      </w:pPr>
      <w:r>
        <w:rPr>
          <w:b w:val="0"/>
          <w:i w:val="0"/>
          <w:sz w:val="19"/>
        </w:rPr>
        <w:t>4. This week we are practising for the sports day. ___</w:t>
      </w:r>
    </w:p>
    <w:p>
      <w:pPr>
        <w:spacing w:after="60"/>
        <w:ind w:left="340"/>
      </w:pPr>
      <w:r>
        <w:rPr>
          <w:b w:val="0"/>
          <w:i w:val="0"/>
          <w:sz w:val="19"/>
        </w:rPr>
        <w:t>5. What's your school like? Write soon! ___</w:t>
      </w:r>
    </w:p>
    <w:p>
      <w:pPr>
        <w:spacing w:after="120"/>
        <w:ind w:left="227"/>
      </w:pPr>
      <w:r>
        <w:rPr>
          <w:color w:val="AAAAAA"/>
          <w:sz w:val="18"/>
        </w:rPr>
        <w:t>....................................................................................................</w:t>
      </w:r>
    </w:p>
    <w:p>
      <w:pPr>
        <w:spacing w:after="80"/>
      </w:pPr>
      <w:r>
        <w:rPr>
          <w:b/>
          <w:i w:val="0"/>
          <w:color w:val="C05A11"/>
          <w:sz w:val="20"/>
        </w:rPr>
        <w:t xml:space="preserve">U6.6-P2  </w:t>
      </w:r>
      <w:r>
        <w:rPr>
          <w:b/>
          <w:i w:val="0"/>
          <w:color w:val="1F3B63"/>
          <w:sz w:val="20"/>
        </w:rPr>
        <w:t>Complete the email</w:t>
      </w:r>
      <w:r>
        <w:rPr>
          <w:b w:val="0"/>
          <w:i w:val="0"/>
          <w:color w:val="595959"/>
          <w:sz w:val="17"/>
        </w:rPr>
        <w:t xml:space="preserve">   ★☆☆ Easy</w:t>
      </w:r>
    </w:p>
    <w:p>
      <w:pPr>
        <w:spacing w:after="80"/>
        <w:ind w:left="170"/>
      </w:pPr>
      <w:r>
        <w:rPr>
          <w:b w:val="0"/>
          <w:i/>
          <w:sz w:val="19"/>
        </w:rPr>
        <w:t>Use the words in the box.</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 Thanks ]   [ There ]   [ have ]   [ are practising ]   [ What's ]   [ soon ]</w:t>
            </w:r>
          </w:p>
        </w:tc>
      </w:tr>
    </w:tbl>
    <w:p>
      <w:pPr>
        <w:spacing w:after="40"/>
      </w:pPr>
    </w:p>
    <w:p>
      <w:pPr>
        <w:spacing w:after="60"/>
        <w:ind w:left="340"/>
      </w:pPr>
      <w:r>
        <w:rPr>
          <w:b w:val="0"/>
          <w:i w:val="0"/>
          <w:sz w:val="19"/>
        </w:rPr>
        <w:t>Hi Linh, (1) ______ for your email. My school is quite small. (2) ______ are only 400 students. We (3) ______ five lessons a day. This month we (4) ______ for the singing competition. (5) ______ your school like? Write (6) ______ !</w:t>
      </w:r>
    </w:p>
    <w:p>
      <w:pPr>
        <w:spacing w:after="120"/>
        <w:ind w:left="227"/>
      </w:pPr>
      <w:r>
        <w:rPr>
          <w:color w:val="AAAAAA"/>
          <w:sz w:val="18"/>
        </w:rPr>
        <w:t>....................................................................................................</w:t>
      </w:r>
    </w:p>
    <w:p>
      <w:pPr>
        <w:spacing w:after="80"/>
      </w:pPr>
      <w:r>
        <w:rPr>
          <w:b/>
          <w:i w:val="0"/>
          <w:color w:val="0E7C66"/>
          <w:sz w:val="21"/>
        </w:rPr>
        <w:t>★★★  Difficult level</w:t>
      </w:r>
    </w:p>
    <w:p>
      <w:pPr>
        <w:spacing w:after="80"/>
      </w:pPr>
      <w:r>
        <w:rPr>
          <w:b/>
          <w:i w:val="0"/>
          <w:color w:val="C05A11"/>
          <w:sz w:val="20"/>
        </w:rPr>
        <w:t xml:space="preserve">U6.6-P3  </w:t>
      </w:r>
      <w:r>
        <w:rPr>
          <w:b/>
          <w:i w:val="0"/>
          <w:color w:val="1F3B63"/>
          <w:sz w:val="20"/>
        </w:rPr>
        <w:t>Correct the email</w:t>
      </w:r>
      <w:r>
        <w:rPr>
          <w:b w:val="0"/>
          <w:i w:val="0"/>
          <w:color w:val="595959"/>
          <w:sz w:val="17"/>
        </w:rPr>
        <w:t xml:space="preserve">   ★★★ Difficult</w:t>
      </w:r>
    </w:p>
    <w:p>
      <w:pPr>
        <w:spacing w:after="80"/>
        <w:ind w:left="170"/>
      </w:pPr>
      <w:r>
        <w:rPr>
          <w:b w:val="0"/>
          <w:i/>
          <w:sz w:val="19"/>
        </w:rPr>
        <w:t>This paragraph has five mistakes. Correct them.</w:t>
      </w:r>
    </w:p>
    <w:p>
      <w:pPr>
        <w:spacing w:after="80"/>
        <w:ind w:left="283"/>
        <w:jc w:val="both"/>
      </w:pPr>
      <w:r>
        <w:rPr>
          <w:b w:val="0"/>
          <w:i w:val="0"/>
          <w:sz w:val="19"/>
        </w:rPr>
        <w:t>My school have 800 students. There is 20 classrooms. We are starting at seven every day. This week we practise for the sports day. What is your school like?</w:t>
      </w:r>
    </w:p>
    <w:p>
      <w:pPr>
        <w:spacing w:after="60"/>
        <w:ind w:left="340"/>
      </w:pPr>
      <w:r>
        <w:rPr>
          <w:b w:val="0"/>
          <w:i w:val="0"/>
          <w:sz w:val="19"/>
        </w:rPr>
        <w:t>Write the five corrections.</w:t>
      </w:r>
    </w:p>
    <w:p>
      <w:pPr>
        <w:spacing w:after="80"/>
      </w:pPr>
      <w:r>
        <w:rPr>
          <w:b/>
          <w:i w:val="0"/>
          <w:color w:val="C05A11"/>
          <w:sz w:val="20"/>
        </w:rPr>
        <w:t xml:space="preserve">U6.6-P4  </w:t>
      </w:r>
      <w:r>
        <w:rPr>
          <w:b/>
          <w:i w:val="0"/>
          <w:color w:val="1F3B63"/>
          <w:sz w:val="20"/>
        </w:rPr>
        <w:t>Writing</w:t>
      </w:r>
      <w:r>
        <w:rPr>
          <w:b w:val="0"/>
          <w:i w:val="0"/>
          <w:color w:val="595959"/>
          <w:sz w:val="17"/>
        </w:rPr>
        <w:t xml:space="preserve">   ★★★ Difficult</w:t>
      </w:r>
    </w:p>
    <w:p>
      <w:pPr>
        <w:spacing w:after="80"/>
        <w:ind w:left="170"/>
      </w:pPr>
      <w:r>
        <w:rPr>
          <w:b w:val="0"/>
          <w:i/>
          <w:sz w:val="19"/>
        </w:rPr>
        <w:t>Write an email (90–110 words) describing your classroom and your class to a pen friend.</w:t>
      </w:r>
    </w:p>
    <w:p>
      <w:pPr>
        <w:spacing w:after="60"/>
        <w:ind w:left="340"/>
      </w:pPr>
      <w:r>
        <w:rPr>
          <w:b w:val="0"/>
          <w:i w:val="0"/>
          <w:sz w:val="19"/>
        </w:rPr>
        <w:t>Facts – description – what you are doing this week – two questions.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U6L6-PRON  Pronunciation practice</w:t>
      </w:r>
      <w:r>
        <w:rPr>
          <w:b w:val="0"/>
          <w:i w:val="0"/>
          <w:color w:val="595959"/>
          <w:sz w:val="17"/>
        </w:rPr>
        <w:t xml:space="preserve">   ★☆☆ Easy</w:t>
      </w:r>
    </w:p>
    <w:p>
      <w:pPr>
        <w:spacing w:after="80"/>
        <w:ind w:left="170"/>
      </w:pPr>
      <w:r>
        <w:rPr>
          <w:b w:val="0"/>
          <w:i/>
          <w:sz w:val="19"/>
        </w:rPr>
        <w:t>Focus: Reading an announcement clearly. Read the words and sentences aloud five times. Tick the box each time. □ □ □ □ □</w:t>
      </w:r>
    </w:p>
    <w:p>
      <w:pPr>
        <w:spacing w:after="20"/>
        <w:ind w:left="340"/>
      </w:pPr>
      <w:r>
        <w:rPr>
          <w:b w:val="0"/>
          <w:i w:val="0"/>
          <w:sz w:val="19"/>
        </w:rPr>
        <w:t>• Attention, please! /əˈtenʃn pliːz/</w:t>
      </w:r>
    </w:p>
    <w:p>
      <w:pPr>
        <w:spacing w:after="20"/>
        <w:ind w:left="340"/>
      </w:pPr>
      <w:r>
        <w:rPr>
          <w:b w:val="0"/>
          <w:i w:val="0"/>
          <w:sz w:val="19"/>
        </w:rPr>
        <w:t>• All students / must attend /</w:t>
      </w:r>
    </w:p>
    <w:p>
      <w:pPr>
        <w:spacing w:after="20"/>
        <w:ind w:left="340"/>
      </w:pPr>
      <w:r>
        <w:rPr>
          <w:b w:val="0"/>
          <w:i w:val="0"/>
          <w:sz w:val="19"/>
        </w:rPr>
        <w:t>• The trip / is cancelled.</w:t>
      </w:r>
    </w:p>
    <w:p>
      <w:pPr>
        <w:spacing w:after="20"/>
        <w:ind w:left="340"/>
      </w:pPr>
      <w:r>
        <w:rPr>
          <w:b w:val="0"/>
          <w:i w:val="0"/>
          <w:sz w:val="19"/>
        </w:rPr>
        <w:t>→ Attention, please! / There will be an assembly / at half past six / on Monday.</w:t>
      </w:r>
    </w:p>
    <w:p>
      <w:pPr>
        <w:spacing w:after="80"/>
      </w:pPr>
      <w:r>
        <w:rPr>
          <w:b/>
          <w:i w:val="0"/>
          <w:color w:val="1F3B63"/>
          <w:sz w:val="20"/>
        </w:rPr>
        <w:t>U6L6-SPEAK  Speaking prompt</w:t>
      </w:r>
      <w:r>
        <w:rPr>
          <w:b w:val="0"/>
          <w:i w:val="0"/>
          <w:color w:val="595959"/>
          <w:sz w:val="17"/>
        </w:rPr>
        <w:t xml:space="preserve">   ★★★ Difficult</w:t>
      </w:r>
    </w:p>
    <w:p>
      <w:pPr>
        <w:spacing w:after="80"/>
        <w:ind w:left="170"/>
      </w:pPr>
      <w:r>
        <w:rPr>
          <w:b w:val="0"/>
          <w:i/>
          <w:sz w:val="19"/>
        </w:rPr>
        <w:t>In pairs, write and read a 40-second school announcement with three pieces of information. The class listens and notes them.</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Attention, please!   There will be…   All students must…   …is cancelled.   Please bring…   Thank you.</w:t>
            </w:r>
          </w:p>
        </w:tc>
      </w:tr>
    </w:tbl>
    <w:p>
      <w:pPr>
        <w:spacing w:after="40"/>
      </w:pPr>
    </w:p>
    <w:p>
      <w:pPr>
        <w:spacing w:before="40" w:after="120"/>
        <w:pBdr>
          <w:bottom w:val="single" w:sz="8" w:space="1" w:color="1F3B63"/>
        </w:pBdr>
      </w:pPr>
    </w:p>
    <w:p>
      <w:pPr>
        <w:pStyle w:val="Heading2"/>
      </w:pPr>
      <w:r>
        <w:t>U6L7 — Looking Back &amp; Project: Unit 6 review and Our Dream School</w:t>
      </w:r>
    </w:p>
    <w:p>
      <w:pPr>
        <w:spacing w:after="80"/>
      </w:pPr>
      <w:r>
        <w:rPr>
          <w:b w:val="0"/>
          <w:i/>
          <w:color w:val="595959"/>
          <w:sz w:val="18"/>
        </w:rPr>
        <w:t xml:space="preserve">Practise after Lesson </w:t>
      </w:r>
      <w:r>
        <w:rPr>
          <w:b w:val="0"/>
          <w:i/>
          <w:color w:val="595959"/>
          <w:sz w:val="18"/>
        </w:rPr>
        <w:t>7 of Unit 6</w:t>
      </w:r>
      <w:r>
        <w:rPr>
          <w:b w:val="0"/>
          <w:i/>
          <w:color w:val="595959"/>
          <w:sz w:val="18"/>
        </w:rPr>
        <w:t xml:space="preserve">  ·  Answers: Teacher's Answer Key, section U6L7</w:t>
      </w:r>
    </w:p>
    <w:p>
      <w:pPr>
        <w:spacing w:after="80"/>
      </w:pPr>
      <w:r>
        <w:rPr>
          <w:b/>
          <w:i w:val="0"/>
          <w:color w:val="0E7C66"/>
          <w:sz w:val="21"/>
        </w:rPr>
        <w:t>★☆☆  Easy level</w:t>
      </w:r>
    </w:p>
    <w:p>
      <w:pPr>
        <w:spacing w:after="80"/>
      </w:pPr>
      <w:r>
        <w:rPr>
          <w:b/>
          <w:i w:val="0"/>
          <w:color w:val="C05A11"/>
          <w:sz w:val="20"/>
        </w:rPr>
        <w:t xml:space="preserve">U6.7-P1  </w:t>
      </w:r>
      <w:r>
        <w:rPr>
          <w:b/>
          <w:i w:val="0"/>
          <w:color w:val="1F3B63"/>
          <w:sz w:val="20"/>
        </w:rPr>
        <w:t>Crossword clues</w:t>
      </w:r>
      <w:r>
        <w:rPr>
          <w:b w:val="0"/>
          <w:i w:val="0"/>
          <w:color w:val="595959"/>
          <w:sz w:val="17"/>
        </w:rPr>
        <w:t xml:space="preserve">   ★☆☆ Easy</w:t>
      </w:r>
    </w:p>
    <w:p>
      <w:pPr>
        <w:spacing w:after="80"/>
        <w:ind w:left="170"/>
      </w:pPr>
      <w:r>
        <w:rPr>
          <w:b w:val="0"/>
          <w:i/>
          <w:sz w:val="19"/>
        </w:rPr>
        <w:t>Write the word.</w:t>
      </w:r>
    </w:p>
    <w:p>
      <w:pPr>
        <w:spacing w:after="60"/>
        <w:ind w:left="340"/>
      </w:pPr>
      <w:r>
        <w:rPr>
          <w:b w:val="0"/>
          <w:i w:val="0"/>
          <w:sz w:val="19"/>
        </w:rPr>
        <w:t>1. Where you borrow books. (7)</w:t>
      </w:r>
    </w:p>
    <w:p>
      <w:pPr>
        <w:spacing w:after="60"/>
        <w:ind w:left="340"/>
      </w:pPr>
      <w:r>
        <w:rPr>
          <w:b w:val="0"/>
          <w:i w:val="0"/>
          <w:sz w:val="19"/>
        </w:rPr>
        <w:t>2. Where you eat at school. (7)</w:t>
      </w:r>
    </w:p>
    <w:p>
      <w:pPr>
        <w:spacing w:after="60"/>
        <w:ind w:left="340"/>
      </w:pPr>
      <w:r>
        <w:rPr>
          <w:b w:val="0"/>
          <w:i w:val="0"/>
          <w:sz w:val="19"/>
        </w:rPr>
        <w:t>3. What you wear to school. (7)</w:t>
      </w:r>
    </w:p>
    <w:p>
      <w:pPr>
        <w:spacing w:after="60"/>
        <w:ind w:left="340"/>
      </w:pPr>
      <w:r>
        <w:rPr>
          <w:b w:val="0"/>
          <w:i w:val="0"/>
          <w:sz w:val="19"/>
        </w:rPr>
        <w:t>4. The plan of your lessons. (9)</w:t>
      </w:r>
    </w:p>
    <w:p>
      <w:pPr>
        <w:spacing w:after="60"/>
        <w:ind w:left="340"/>
      </w:pPr>
      <w:r>
        <w:rPr>
          <w:b w:val="0"/>
          <w:i w:val="0"/>
          <w:sz w:val="19"/>
        </w:rPr>
        <w:t>5. A subject with maps. (9)</w:t>
      </w:r>
    </w:p>
    <w:p>
      <w:pPr>
        <w:spacing w:after="80"/>
      </w:pPr>
      <w:r>
        <w:rPr>
          <w:b/>
          <w:i w:val="0"/>
          <w:color w:val="0E7C66"/>
          <w:sz w:val="21"/>
        </w:rPr>
        <w:t>★★☆  Medium level</w:t>
      </w:r>
    </w:p>
    <w:p>
      <w:pPr>
        <w:spacing w:after="80"/>
      </w:pPr>
      <w:r>
        <w:rPr>
          <w:b/>
          <w:i w:val="0"/>
          <w:color w:val="C05A11"/>
          <w:sz w:val="20"/>
        </w:rPr>
        <w:t xml:space="preserve">U6.7-P2  </w:t>
      </w:r>
      <w:r>
        <w:rPr>
          <w:b/>
          <w:i w:val="0"/>
          <w:color w:val="1F3B63"/>
          <w:sz w:val="20"/>
        </w:rPr>
        <w:t>Mixed grammar</w:t>
      </w:r>
      <w:r>
        <w:rPr>
          <w:b w:val="0"/>
          <w:i w:val="0"/>
          <w:color w:val="595959"/>
          <w:sz w:val="17"/>
        </w:rPr>
        <w:t xml:space="preserve">   ★★☆ Medium</w:t>
      </w:r>
    </w:p>
    <w:p>
      <w:pPr>
        <w:spacing w:after="80"/>
        <w:ind w:left="170"/>
      </w:pPr>
      <w:r>
        <w:rPr>
          <w:b w:val="0"/>
          <w:i/>
          <w:sz w:val="19"/>
        </w:rPr>
        <w:t>Put the words in order.</w:t>
      </w:r>
    </w:p>
    <w:p>
      <w:pPr>
        <w:spacing w:after="60"/>
        <w:ind w:left="340"/>
      </w:pPr>
      <w:r>
        <w:rPr>
          <w:b w:val="0"/>
          <w:i w:val="0"/>
          <w:sz w:val="19"/>
        </w:rPr>
        <w:t>1. every / school / at / starts / seven / day</w:t>
      </w:r>
    </w:p>
    <w:p>
      <w:pPr>
        <w:spacing w:after="60"/>
        <w:ind w:left="340"/>
      </w:pPr>
      <w:r>
        <w:rPr>
          <w:b w:val="0"/>
          <w:i w:val="0"/>
          <w:sz w:val="19"/>
        </w:rPr>
        <w:t>2. is / look / the / coming / teacher</w:t>
      </w:r>
    </w:p>
    <w:p>
      <w:pPr>
        <w:spacing w:after="60"/>
        <w:ind w:left="340"/>
      </w:pPr>
      <w:r>
        <w:rPr>
          <w:b w:val="0"/>
          <w:i w:val="0"/>
          <w:sz w:val="19"/>
        </w:rPr>
        <w:t>3. visiting / next / are / we / Monday / the museum</w:t>
      </w:r>
    </w:p>
    <w:p>
      <w:pPr>
        <w:spacing w:after="60"/>
        <w:ind w:left="340"/>
      </w:pPr>
      <w:r>
        <w:rPr>
          <w:b w:val="0"/>
          <w:i w:val="0"/>
          <w:sz w:val="19"/>
        </w:rPr>
        <w:t>4. know / I / answer / the</w:t>
      </w:r>
    </w:p>
    <w:p>
      <w:pPr>
        <w:spacing w:after="60"/>
        <w:ind w:left="340"/>
      </w:pPr>
      <w:r>
        <w:rPr>
          <w:b w:val="0"/>
          <w:i w:val="0"/>
          <w:sz w:val="19"/>
        </w:rPr>
        <w:t>5. on / PE / have / Friday / we</w:t>
      </w:r>
    </w:p>
    <w:p>
      <w:pPr>
        <w:spacing w:after="80"/>
      </w:pPr>
      <w:r>
        <w:rPr>
          <w:b/>
          <w:i w:val="0"/>
          <w:color w:val="C05A11"/>
          <w:sz w:val="20"/>
        </w:rPr>
        <w:t xml:space="preserve">U6.7-P3  </w:t>
      </w:r>
      <w:r>
        <w:rPr>
          <w:b/>
          <w:i w:val="0"/>
          <w:color w:val="1F3B63"/>
          <w:sz w:val="20"/>
        </w:rPr>
        <w:t>Reading review</w:t>
      </w:r>
      <w:r>
        <w:rPr>
          <w:b w:val="0"/>
          <w:i w:val="0"/>
          <w:color w:val="595959"/>
          <w:sz w:val="17"/>
        </w:rPr>
        <w:t xml:space="preserve">   ★★☆ Medium</w:t>
      </w:r>
    </w:p>
    <w:p>
      <w:pPr>
        <w:spacing w:after="80"/>
        <w:ind w:left="170"/>
      </w:pPr>
      <w:r>
        <w:rPr>
          <w:b w:val="0"/>
          <w:i/>
          <w:sz w:val="19"/>
        </w:rPr>
        <w:t>Read and choose.</w:t>
      </w:r>
    </w:p>
    <w:p>
      <w:pPr>
        <w:spacing w:after="80"/>
        <w:ind w:left="283"/>
        <w:jc w:val="both"/>
      </w:pPr>
      <w:r>
        <w:rPr>
          <w:b w:val="0"/>
          <w:i w:val="0"/>
          <w:sz w:val="19"/>
        </w:rPr>
        <w:t>Some schools in Viet Nam are trying a later start. In one school in Hue, lessons now begin at half past seven instead of seven. Teachers report that fewer students arrive late, and that the first lesson is much quieter. Doctors say teenagers naturally sleep later, so an early start is harder for them than for adults. However, some parents do not like the change, because they leave for work at seven.</w:t>
      </w:r>
    </w:p>
    <w:p>
      <w:pPr>
        <w:spacing w:after="60"/>
        <w:ind w:left="340"/>
      </w:pPr>
      <w:r>
        <w:rPr>
          <w:b w:val="0"/>
          <w:i w:val="0"/>
          <w:sz w:val="19"/>
        </w:rPr>
        <w:t>1. The text is mainly about A. late students  B. a later school start  C. doctors</w:t>
      </w:r>
    </w:p>
    <w:p>
      <w:pPr>
        <w:spacing w:after="60"/>
        <w:ind w:left="340"/>
      </w:pPr>
      <w:r>
        <w:rPr>
          <w:b w:val="0"/>
          <w:i w:val="0"/>
          <w:sz w:val="19"/>
        </w:rPr>
        <w:t>2. Lessons in the Hue school now begin at A. 7.00  B. 7.30  C. 8.00</w:t>
      </w:r>
    </w:p>
    <w:p>
      <w:pPr>
        <w:spacing w:after="60"/>
        <w:ind w:left="340"/>
      </w:pPr>
      <w:r>
        <w:rPr>
          <w:b w:val="0"/>
          <w:i w:val="0"/>
          <w:sz w:val="19"/>
        </w:rPr>
        <w:t>3. Some parents dislike the change because A. they work early  B. it costs money  C. children sleep too much</w:t>
      </w:r>
    </w:p>
    <w:p>
      <w:pPr>
        <w:spacing w:after="80"/>
      </w:pPr>
      <w:r>
        <w:rPr>
          <w:b/>
          <w:i w:val="0"/>
          <w:color w:val="0E7C66"/>
          <w:sz w:val="21"/>
        </w:rPr>
        <w:t>★★★  Difficult level</w:t>
      </w:r>
    </w:p>
    <w:p>
      <w:pPr>
        <w:spacing w:after="80"/>
      </w:pPr>
      <w:r>
        <w:rPr>
          <w:b/>
          <w:i w:val="0"/>
          <w:color w:val="C05A11"/>
          <w:sz w:val="20"/>
        </w:rPr>
        <w:t xml:space="preserve">U6.7-P4  </w:t>
      </w:r>
      <w:r>
        <w:rPr>
          <w:b/>
          <w:i w:val="0"/>
          <w:color w:val="1F3B63"/>
          <w:sz w:val="20"/>
        </w:rPr>
        <w:t>Unit 6 test yourself (10 marks)</w:t>
      </w:r>
      <w:r>
        <w:rPr>
          <w:b w:val="0"/>
          <w:i w:val="0"/>
          <w:color w:val="595959"/>
          <w:sz w:val="17"/>
        </w:rPr>
        <w:t xml:space="preserve">   ★★★ Difficult</w:t>
      </w:r>
    </w:p>
    <w:p>
      <w:pPr>
        <w:spacing w:after="80"/>
        <w:ind w:left="170"/>
      </w:pPr>
      <w:r>
        <w:rPr>
          <w:b w:val="0"/>
          <w:i/>
          <w:sz w:val="19"/>
        </w:rPr>
        <w:t>Answer about yourself (2 marks each).</w:t>
      </w:r>
    </w:p>
    <w:p>
      <w:pPr>
        <w:spacing w:after="60"/>
        <w:ind w:left="340"/>
      </w:pPr>
      <w:r>
        <w:rPr>
          <w:b w:val="0"/>
          <w:i w:val="0"/>
          <w:sz w:val="19"/>
        </w:rPr>
        <w:t>1. My school has ______ .</w:t>
      </w:r>
    </w:p>
    <w:p>
      <w:pPr>
        <w:spacing w:after="60"/>
        <w:ind w:left="340"/>
      </w:pPr>
      <w:r>
        <w:rPr>
          <w:b w:val="0"/>
          <w:i w:val="0"/>
          <w:sz w:val="19"/>
        </w:rPr>
        <w:t>2. My favourite subject is ______ because ______ .</w:t>
      </w:r>
    </w:p>
    <w:p>
      <w:pPr>
        <w:spacing w:after="60"/>
        <w:ind w:left="340"/>
      </w:pPr>
      <w:r>
        <w:rPr>
          <w:b w:val="0"/>
          <w:i w:val="0"/>
          <w:sz w:val="19"/>
        </w:rPr>
        <w:t>3. Right now, in my classroom, ______ (present continuous).</w:t>
      </w:r>
    </w:p>
    <w:p>
      <w:pPr>
        <w:spacing w:after="60"/>
        <w:ind w:left="340"/>
      </w:pPr>
      <w:r>
        <w:rPr>
          <w:b w:val="0"/>
          <w:i w:val="0"/>
          <w:sz w:val="19"/>
        </w:rPr>
        <w:t>4. Next week I ______ (a fixed arrangement).</w:t>
      </w:r>
    </w:p>
    <w:p>
      <w:pPr>
        <w:spacing w:after="60"/>
        <w:ind w:left="340"/>
      </w:pPr>
      <w:r>
        <w:rPr>
          <w:b w:val="0"/>
          <w:i w:val="0"/>
          <w:sz w:val="19"/>
        </w:rPr>
        <w:t>5. A question to ask a foreign student: ______</w:t>
      </w:r>
    </w:p>
    <w:p>
      <w:pPr>
        <w:spacing w:after="80"/>
      </w:pPr>
      <w:r>
        <w:rPr>
          <w:b/>
          <w:i w:val="0"/>
          <w:color w:val="1F3B63"/>
          <w:sz w:val="20"/>
        </w:rPr>
        <w:t>U6L7-PRON  Pronunciation practice</w:t>
      </w:r>
      <w:r>
        <w:rPr>
          <w:b w:val="0"/>
          <w:i w:val="0"/>
          <w:color w:val="595959"/>
          <w:sz w:val="17"/>
        </w:rPr>
        <w:t xml:space="preserve">   ★☆☆ Easy</w:t>
      </w:r>
    </w:p>
    <w:p>
      <w:pPr>
        <w:spacing w:after="80"/>
        <w:ind w:left="170"/>
      </w:pPr>
      <w:r>
        <w:rPr>
          <w:b w:val="0"/>
          <w:i/>
          <w:sz w:val="19"/>
        </w:rPr>
        <w:t>Focus: Unit 6 sounds review: -tion/-sion, contractions, question intonation. Read the words and sentences aloud five times. Tick the box each time. □ □ □ □ □</w:t>
      </w:r>
    </w:p>
    <w:p>
      <w:pPr>
        <w:spacing w:after="20"/>
        <w:ind w:left="340"/>
      </w:pPr>
      <w:r>
        <w:rPr>
          <w:b w:val="0"/>
          <w:i w:val="0"/>
          <w:sz w:val="19"/>
        </w:rPr>
        <w:t>• edu'CA-tion, re'VI-sion</w:t>
      </w:r>
    </w:p>
    <w:p>
      <w:pPr>
        <w:spacing w:after="20"/>
        <w:ind w:left="340"/>
      </w:pPr>
      <w:r>
        <w:rPr>
          <w:b w:val="0"/>
          <w:i w:val="0"/>
          <w:sz w:val="19"/>
        </w:rPr>
        <w:t>• I'm, he's, they're, isn't</w:t>
      </w:r>
    </w:p>
    <w:p>
      <w:pPr>
        <w:spacing w:after="20"/>
        <w:ind w:left="340"/>
      </w:pPr>
      <w:r>
        <w:rPr>
          <w:b w:val="0"/>
          <w:i w:val="0"/>
          <w:sz w:val="19"/>
        </w:rPr>
        <w:t>• Do you…? ↗ / What…? ↘</w:t>
      </w:r>
    </w:p>
    <w:p>
      <w:pPr>
        <w:spacing w:after="20"/>
        <w:ind w:left="340"/>
      </w:pPr>
      <w:r>
        <w:rPr>
          <w:b w:val="0"/>
          <w:i w:val="0"/>
          <w:sz w:val="19"/>
        </w:rPr>
        <w:t>→ I'm having a revision lesson before the competition. Do you have one too?</w:t>
      </w:r>
    </w:p>
    <w:p>
      <w:pPr>
        <w:spacing w:after="80"/>
      </w:pPr>
      <w:r>
        <w:rPr>
          <w:b/>
          <w:i w:val="0"/>
          <w:color w:val="1F3B63"/>
          <w:sz w:val="20"/>
        </w:rPr>
        <w:t>U6L7-SPEAK  Speaking prompt</w:t>
      </w:r>
      <w:r>
        <w:rPr>
          <w:b w:val="0"/>
          <w:i w:val="0"/>
          <w:color w:val="595959"/>
          <w:sz w:val="17"/>
        </w:rPr>
        <w:t xml:space="preserve">   ★★★ Difficult</w:t>
      </w:r>
    </w:p>
    <w:p>
      <w:pPr>
        <w:spacing w:after="80"/>
        <w:ind w:left="170"/>
      </w:pPr>
      <w:r>
        <w:rPr>
          <w:b w:val="0"/>
          <w:i/>
          <w:sz w:val="19"/>
        </w:rPr>
        <w:t>Design fair: groups present; the class asks two questions each and votes for the best idea.</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Welcome to…   As you can see…   We suggest…   Our best idea is…   Any questions?   That's a good question.</w:t>
            </w:r>
          </w:p>
        </w:tc>
      </w:tr>
    </w:tbl>
    <w:p>
      <w:pPr>
        <w:spacing w:after="40"/>
      </w:pPr>
    </w:p>
    <w:p>
      <w:pPr>
        <w:spacing w:before="40" w:after="120"/>
        <w:pBdr>
          <w:bottom w:val="single" w:sz="8" w:space="1" w:color="1F3B63"/>
        </w:pBdr>
      </w:pPr>
    </w:p>
    <w:p>
      <w:pPr>
        <w:pStyle w:val="Heading2"/>
      </w:pPr>
      <w:r>
        <w:t>REV2L1 — Review &amp; Practice: Review 2 (Units 4–6): language consolidation</w:t>
      </w:r>
    </w:p>
    <w:p>
      <w:pPr>
        <w:spacing w:after="80"/>
      </w:pPr>
      <w:r>
        <w:rPr>
          <w:b w:val="0"/>
          <w:i/>
          <w:color w:val="595959"/>
          <w:sz w:val="18"/>
        </w:rPr>
        <w:t xml:space="preserve">Practise after Lesson </w:t>
      </w:r>
      <w:r>
        <w:rPr>
          <w:b w:val="0"/>
          <w:i/>
          <w:color w:val="595959"/>
          <w:sz w:val="18"/>
        </w:rPr>
        <w:t>1 of Unit 6</w:t>
      </w:r>
      <w:r>
        <w:rPr>
          <w:b w:val="0"/>
          <w:i/>
          <w:color w:val="595959"/>
          <w:sz w:val="18"/>
        </w:rPr>
        <w:t xml:space="preserve">  ·  Answers: Teacher's Answer Key, section REV2L1</w:t>
      </w:r>
    </w:p>
    <w:p>
      <w:pPr>
        <w:spacing w:after="80"/>
      </w:pPr>
      <w:r>
        <w:rPr>
          <w:b/>
          <w:i w:val="0"/>
          <w:color w:val="0E7C66"/>
          <w:sz w:val="21"/>
        </w:rPr>
        <w:t>★★☆  Medium level</w:t>
      </w:r>
    </w:p>
    <w:p>
      <w:pPr>
        <w:spacing w:after="80"/>
      </w:pPr>
      <w:r>
        <w:rPr>
          <w:b/>
          <w:i w:val="0"/>
          <w:color w:val="C05A11"/>
          <w:sz w:val="20"/>
        </w:rPr>
        <w:t xml:space="preserve">REV2-P1  </w:t>
      </w:r>
      <w:r>
        <w:rPr>
          <w:b/>
          <w:i w:val="0"/>
          <w:color w:val="1F3B63"/>
          <w:sz w:val="20"/>
        </w:rPr>
        <w:t>Mixed grammar</w:t>
      </w:r>
      <w:r>
        <w:rPr>
          <w:b w:val="0"/>
          <w:i w:val="0"/>
          <w:color w:val="595959"/>
          <w:sz w:val="17"/>
        </w:rPr>
        <w:t xml:space="preserve">   ★★☆ Medium</w:t>
      </w:r>
    </w:p>
    <w:p>
      <w:pPr>
        <w:spacing w:after="80"/>
        <w:ind w:left="170"/>
      </w:pPr>
      <w:r>
        <w:rPr>
          <w:b w:val="0"/>
          <w:i/>
          <w:sz w:val="19"/>
        </w:rPr>
        <w:t>Complete with the correct form.</w:t>
      </w:r>
    </w:p>
    <w:p>
      <w:pPr>
        <w:spacing w:after="60"/>
        <w:ind w:left="340"/>
      </w:pPr>
      <w:r>
        <w:rPr>
          <w:b w:val="0"/>
          <w:i w:val="0"/>
          <w:sz w:val="19"/>
        </w:rPr>
        <w:t>1. This exhibition is (interesting) ______ than the last one.</w:t>
      </w:r>
    </w:p>
    <w:p>
      <w:pPr>
        <w:spacing w:after="60"/>
        <w:ind w:left="340"/>
      </w:pPr>
      <w:r>
        <w:rPr>
          <w:b w:val="0"/>
          <w:i w:val="0"/>
          <w:sz w:val="19"/>
        </w:rPr>
        <w:t>2. He is (good) ______ guitar player in the club.</w:t>
      </w:r>
    </w:p>
    <w:p>
      <w:pPr>
        <w:spacing w:after="60"/>
        <w:ind w:left="340"/>
      </w:pPr>
      <w:r>
        <w:rPr>
          <w:b w:val="0"/>
          <w:i w:val="0"/>
          <w:sz w:val="19"/>
        </w:rPr>
        <w:t>3. How (many/much) ______ bottles of water do we need?</w:t>
      </w:r>
    </w:p>
    <w:p>
      <w:pPr>
        <w:spacing w:after="60"/>
        <w:ind w:left="340"/>
      </w:pPr>
      <w:r>
        <w:rPr>
          <w:b w:val="0"/>
          <w:i w:val="0"/>
          <w:sz w:val="19"/>
        </w:rPr>
        <w:t>4. There (is/are) ______ a little sugar left.</w:t>
      </w:r>
    </w:p>
    <w:p>
      <w:pPr>
        <w:spacing w:after="60"/>
        <w:ind w:left="340"/>
      </w:pPr>
      <w:r>
        <w:rPr>
          <w:b w:val="0"/>
          <w:i w:val="0"/>
          <w:sz w:val="19"/>
        </w:rPr>
        <w:t>5. Listen! Somebody (sing) ______ in the next room.</w:t>
      </w:r>
    </w:p>
    <w:p>
      <w:pPr>
        <w:spacing w:after="60"/>
        <w:ind w:left="340"/>
      </w:pPr>
      <w:r>
        <w:rPr>
          <w:b w:val="0"/>
          <w:i w:val="0"/>
          <w:sz w:val="19"/>
        </w:rPr>
        <w:t>6. My father (work) ______ in a factory.</w:t>
      </w:r>
    </w:p>
    <w:p>
      <w:pPr>
        <w:spacing w:after="60"/>
        <w:ind w:left="340"/>
      </w:pPr>
      <w:r>
        <w:rPr>
          <w:b w:val="0"/>
          <w:i w:val="0"/>
          <w:sz w:val="19"/>
        </w:rPr>
        <w:t>7. Next Sunday we (have) ______ a picnic. (arranged)</w:t>
      </w:r>
    </w:p>
    <w:p>
      <w:pPr>
        <w:spacing w:after="60"/>
        <w:ind w:left="340"/>
      </w:pPr>
      <w:r>
        <w:rPr>
          <w:b w:val="0"/>
          <w:i w:val="0"/>
          <w:sz w:val="19"/>
        </w:rPr>
        <w:t>8. She (not understand) ______ the question.</w:t>
      </w:r>
    </w:p>
    <w:p>
      <w:pPr>
        <w:spacing w:after="80"/>
      </w:pPr>
      <w:r>
        <w:rPr>
          <w:b/>
          <w:i w:val="0"/>
          <w:color w:val="C05A11"/>
          <w:sz w:val="20"/>
        </w:rPr>
        <w:t xml:space="preserve">REV2-P2  </w:t>
      </w:r>
      <w:r>
        <w:rPr>
          <w:b/>
          <w:i w:val="0"/>
          <w:color w:val="1F3B63"/>
          <w:sz w:val="20"/>
        </w:rPr>
        <w:t>Pronunciation review</w:t>
      </w:r>
      <w:r>
        <w:rPr>
          <w:b w:val="0"/>
          <w:i w:val="0"/>
          <w:color w:val="595959"/>
          <w:sz w:val="17"/>
        </w:rPr>
        <w:t xml:space="preserve">   ★★☆ Medium</w:t>
      </w:r>
    </w:p>
    <w:p>
      <w:pPr>
        <w:spacing w:after="80"/>
        <w:ind w:left="170"/>
      </w:pPr>
      <w:r>
        <w:rPr>
          <w:b w:val="0"/>
          <w:i/>
          <w:sz w:val="19"/>
        </w:rPr>
        <w:t>Write the answer.</w:t>
      </w:r>
    </w:p>
    <w:p>
      <w:pPr>
        <w:spacing w:after="60"/>
        <w:ind w:left="340"/>
      </w:pPr>
      <w:r>
        <w:rPr>
          <w:b w:val="0"/>
          <w:i w:val="0"/>
          <w:sz w:val="19"/>
        </w:rPr>
        <w:t>1. book → /ʊ/ or /uː/ ?</w:t>
      </w:r>
    </w:p>
    <w:p>
      <w:pPr>
        <w:spacing w:after="60"/>
        <w:ind w:left="340"/>
      </w:pPr>
      <w:r>
        <w:rPr>
          <w:b w:val="0"/>
          <w:i w:val="0"/>
          <w:sz w:val="19"/>
        </w:rPr>
        <w:t>2. school → /ʊ/ or /uː/ ?</w:t>
      </w:r>
    </w:p>
    <w:p>
      <w:pPr>
        <w:spacing w:after="60"/>
        <w:ind w:left="340"/>
      </w:pPr>
      <w:r>
        <w:rPr>
          <w:b w:val="0"/>
          <w:i w:val="0"/>
          <w:sz w:val="19"/>
        </w:rPr>
        <w:t>3. hot → /ɒ/ or /ɔː/ ?</w:t>
      </w:r>
    </w:p>
    <w:p>
      <w:pPr>
        <w:spacing w:after="60"/>
        <w:ind w:left="340"/>
      </w:pPr>
      <w:r>
        <w:rPr>
          <w:b w:val="0"/>
          <w:i w:val="0"/>
          <w:sz w:val="19"/>
        </w:rPr>
        <w:t>4. water → /ɒ/ or /ɔː/ ?</w:t>
      </w:r>
    </w:p>
    <w:p>
      <w:pPr>
        <w:spacing w:after="60"/>
        <w:ind w:left="340"/>
      </w:pPr>
      <w:r>
        <w:rPr>
          <w:b w:val="0"/>
          <w:i w:val="0"/>
          <w:sz w:val="19"/>
        </w:rPr>
        <w:t>5. sugar → /s/ or /ʃ/ ?</w:t>
      </w:r>
    </w:p>
    <w:p>
      <w:pPr>
        <w:spacing w:after="60"/>
        <w:ind w:left="340"/>
      </w:pPr>
      <w:r>
        <w:rPr>
          <w:b w:val="0"/>
          <w:i w:val="0"/>
          <w:sz w:val="19"/>
        </w:rPr>
        <w:t>6. revision → /ʃn/ or /ʒn/ ?</w:t>
      </w:r>
    </w:p>
    <w:p>
      <w:pPr>
        <w:spacing w:after="60"/>
        <w:ind w:left="340"/>
      </w:pPr>
      <w:r>
        <w:rPr>
          <w:b w:val="0"/>
          <w:i w:val="0"/>
          <w:sz w:val="19"/>
        </w:rPr>
        <w:t>7. education → stress on which syllable?</w:t>
      </w:r>
    </w:p>
    <w:p>
      <w:pPr>
        <w:spacing w:after="60"/>
        <w:ind w:left="340"/>
      </w:pPr>
      <w:r>
        <w:rPr>
          <w:b w:val="0"/>
          <w:i w:val="0"/>
          <w:sz w:val="19"/>
        </w:rPr>
        <w:t>8. competition → stress on which syllable?</w:t>
      </w:r>
    </w:p>
    <w:p>
      <w:pPr>
        <w:spacing w:after="80"/>
      </w:pPr>
      <w:r>
        <w:rPr>
          <w:b/>
          <w:i w:val="0"/>
          <w:color w:val="0E7C66"/>
          <w:sz w:val="21"/>
        </w:rPr>
        <w:t>★★★  Difficult level</w:t>
      </w:r>
    </w:p>
    <w:p>
      <w:pPr>
        <w:spacing w:after="80"/>
      </w:pPr>
      <w:r>
        <w:rPr>
          <w:b/>
          <w:i w:val="0"/>
          <w:color w:val="C05A11"/>
          <w:sz w:val="20"/>
        </w:rPr>
        <w:t xml:space="preserve">REV2-P3  </w:t>
      </w:r>
      <w:r>
        <w:rPr>
          <w:b/>
          <w:i w:val="0"/>
          <w:color w:val="1F3B63"/>
          <w:sz w:val="20"/>
        </w:rPr>
        <w:t>Writing: put it together</w:t>
      </w:r>
      <w:r>
        <w:rPr>
          <w:b w:val="0"/>
          <w:i w:val="0"/>
          <w:color w:val="595959"/>
          <w:sz w:val="17"/>
        </w:rPr>
        <w:t xml:space="preserve">   ★★★ Difficult</w:t>
      </w:r>
    </w:p>
    <w:p>
      <w:pPr>
        <w:spacing w:after="80"/>
        <w:ind w:left="170"/>
      </w:pPr>
      <w:r>
        <w:rPr>
          <w:b w:val="0"/>
          <w:i/>
          <w:sz w:val="19"/>
        </w:rPr>
        <w:t>Write a paragraph (100–110 words) about your school canteen: what it sells, what you usually buy, a comparison with another place, and what is happening there this week.</w:t>
      </w:r>
    </w:p>
    <w:p>
      <w:pPr>
        <w:spacing w:after="60"/>
        <w:ind w:left="340"/>
      </w:pPr>
      <w:r>
        <w:rPr>
          <w:b w:val="0"/>
          <w:i w:val="0"/>
          <w:sz w:val="19"/>
        </w:rPr>
        <w:t>Use: countable/uncountable, one comparative, one superlative, present simple and present continuous.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REV2L1-PRON  Pronunciation practice</w:t>
      </w:r>
      <w:r>
        <w:rPr>
          <w:b w:val="0"/>
          <w:i w:val="0"/>
          <w:color w:val="595959"/>
          <w:sz w:val="17"/>
        </w:rPr>
        <w:t xml:space="preserve">   ★☆☆ Easy</w:t>
      </w:r>
    </w:p>
    <w:p>
      <w:pPr>
        <w:spacing w:after="80"/>
        <w:ind w:left="170"/>
      </w:pPr>
      <w:r>
        <w:rPr>
          <w:b w:val="0"/>
          <w:i/>
          <w:sz w:val="19"/>
        </w:rPr>
        <w:t>Focus: Sounds of Units 4–6. Read the words and sentences aloud five times. Tick the box each time. □ □ □ □ □</w:t>
      </w:r>
    </w:p>
    <w:p>
      <w:pPr>
        <w:spacing w:after="20"/>
        <w:ind w:left="340"/>
      </w:pPr>
      <w:r>
        <w:rPr>
          <w:b w:val="0"/>
          <w:i w:val="0"/>
          <w:sz w:val="19"/>
        </w:rPr>
        <w:t>• /ʊ/ good, book – /uː/ school, music</w:t>
      </w:r>
    </w:p>
    <w:p>
      <w:pPr>
        <w:spacing w:after="20"/>
        <w:ind w:left="340"/>
      </w:pPr>
      <w:r>
        <w:rPr>
          <w:b w:val="0"/>
          <w:i w:val="0"/>
          <w:sz w:val="19"/>
        </w:rPr>
        <w:t>• /ɒ/ hot, coffee – /ɔː/ water, salty</w:t>
      </w:r>
    </w:p>
    <w:p>
      <w:pPr>
        <w:spacing w:after="20"/>
        <w:ind w:left="340"/>
      </w:pPr>
      <w:r>
        <w:rPr>
          <w:b w:val="0"/>
          <w:i w:val="0"/>
          <w:sz w:val="19"/>
        </w:rPr>
        <w:t>• /ʃ/ sugar, she – /ʒ/ revision, television</w:t>
      </w:r>
    </w:p>
    <w:p>
      <w:pPr>
        <w:spacing w:after="20"/>
        <w:ind w:left="340"/>
      </w:pPr>
      <w:r>
        <w:rPr>
          <w:b w:val="0"/>
          <w:i w:val="0"/>
          <w:sz w:val="19"/>
        </w:rPr>
        <w:t>• edu'CA-tion, compe'TI-tion, re'VI-sion</w:t>
      </w:r>
    </w:p>
    <w:p>
      <w:pPr>
        <w:spacing w:after="20"/>
        <w:ind w:left="340"/>
      </w:pPr>
      <w:r>
        <w:rPr>
          <w:b w:val="0"/>
          <w:i w:val="0"/>
          <w:sz w:val="19"/>
        </w:rPr>
        <w:t>→ She wants a good book about the competition.</w:t>
      </w:r>
    </w:p>
    <w:p>
      <w:pPr>
        <w:spacing w:after="20"/>
        <w:ind w:left="340"/>
      </w:pPr>
      <w:r>
        <w:rPr>
          <w:b w:val="0"/>
          <w:i w:val="0"/>
          <w:sz w:val="19"/>
        </w:rPr>
        <w:t>→ The hot water in the canteen is not too salty.</w:t>
      </w:r>
    </w:p>
    <w:p>
      <w:pPr>
        <w:spacing w:after="80"/>
      </w:pPr>
      <w:r>
        <w:rPr>
          <w:b/>
          <w:i w:val="0"/>
          <w:color w:val="1F3B63"/>
          <w:sz w:val="20"/>
        </w:rPr>
        <w:t>REV2L1-SPEAK  Speaking prompt</w:t>
      </w:r>
      <w:r>
        <w:rPr>
          <w:b w:val="0"/>
          <w:i w:val="0"/>
          <w:color w:val="595959"/>
          <w:sz w:val="17"/>
        </w:rPr>
        <w:t xml:space="preserve">   ★★★ Difficult</w:t>
      </w:r>
    </w:p>
    <w:p>
      <w:pPr>
        <w:spacing w:after="80"/>
        <w:ind w:left="170"/>
      </w:pPr>
      <w:r>
        <w:rPr>
          <w:b w:val="0"/>
          <w:i/>
          <w:sz w:val="19"/>
        </w:rPr>
        <w:t>Paired speaking practice with the three topic cards.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Sorry, could you say that again?   Let me think for a second.   I mean…   How do you say … in English?   It's a kind of…</w:t>
            </w:r>
          </w:p>
        </w:tc>
      </w:tr>
    </w:tbl>
    <w:p>
      <w:pPr>
        <w:spacing w:after="40"/>
      </w:pPr>
    </w:p>
    <w:p>
      <w:pPr>
        <w:spacing w:before="40" w:after="120"/>
        <w:pBdr>
          <w:bottom w:val="single" w:sz="8" w:space="1" w:color="1F3B63"/>
        </w:pBdr>
      </w:pPr>
    </w:p>
    <w:p>
      <w:pPr>
        <w:pStyle w:val="Heading2"/>
      </w:pPr>
      <w:r>
        <w:t>REV2L2 — Progress Test 2: Progress Test 2 (Units 4–6) — 45 minutes</w:t>
      </w:r>
    </w:p>
    <w:p>
      <w:pPr>
        <w:spacing w:after="80"/>
      </w:pPr>
      <w:r>
        <w:rPr>
          <w:b w:val="0"/>
          <w:i/>
          <w:color w:val="595959"/>
          <w:sz w:val="18"/>
        </w:rPr>
        <w:t xml:space="preserve">Practise after Lesson </w:t>
      </w:r>
      <w:r>
        <w:rPr>
          <w:b w:val="0"/>
          <w:i/>
          <w:color w:val="595959"/>
          <w:sz w:val="18"/>
        </w:rPr>
        <w:t>2 of Unit 6</w:t>
      </w:r>
      <w:r>
        <w:rPr>
          <w:b w:val="0"/>
          <w:i/>
          <w:color w:val="595959"/>
          <w:sz w:val="18"/>
        </w:rPr>
        <w:t xml:space="preserve">  ·  Answers: Teacher's Answer Key, section REV2L2</w:t>
      </w:r>
    </w:p>
    <w:p>
      <w:pPr>
        <w:spacing w:after="80"/>
      </w:pPr>
      <w:r>
        <w:rPr>
          <w:b/>
          <w:i w:val="0"/>
          <w:color w:val="0E7C66"/>
          <w:sz w:val="21"/>
        </w:rPr>
        <w:t>★★★  Difficult level</w:t>
      </w:r>
    </w:p>
    <w:p>
      <w:pPr>
        <w:spacing w:after="80"/>
      </w:pPr>
      <w:r>
        <w:rPr>
          <w:b/>
          <w:i w:val="0"/>
          <w:color w:val="C05A11"/>
          <w:sz w:val="20"/>
        </w:rPr>
        <w:t xml:space="preserve">TEST2-EXTRA  </w:t>
      </w:r>
      <w:r>
        <w:rPr>
          <w:b/>
          <w:i w:val="0"/>
          <w:color w:val="1F3B63"/>
          <w:sz w:val="20"/>
        </w:rPr>
        <w:t>Extra test practice</w:t>
      </w:r>
      <w:r>
        <w:rPr>
          <w:b w:val="0"/>
          <w:i w:val="0"/>
          <w:color w:val="595959"/>
          <w:sz w:val="17"/>
        </w:rPr>
        <w:t xml:space="preserve">   ★★★ Difficult</w:t>
      </w:r>
    </w:p>
    <w:p>
      <w:pPr>
        <w:spacing w:after="80"/>
        <w:ind w:left="170"/>
      </w:pPr>
      <w:r>
        <w:rPr>
          <w:b w:val="0"/>
          <w:i/>
          <w:sz w:val="19"/>
        </w:rPr>
        <w:t>Do a second practice test at home using the Review 2 exercises under a 45-minute time limit.</w:t>
      </w:r>
    </w:p>
    <w:p>
      <w:pPr>
        <w:spacing w:after="80"/>
      </w:pPr>
      <w:r>
        <w:rPr>
          <w:b/>
          <w:i w:val="0"/>
          <w:color w:val="1F3B63"/>
          <w:sz w:val="20"/>
        </w:rPr>
        <w:t>REV2L2-PRON  Pronunciation practice</w:t>
      </w:r>
      <w:r>
        <w:rPr>
          <w:b w:val="0"/>
          <w:i w:val="0"/>
          <w:color w:val="595959"/>
          <w:sz w:val="17"/>
        </w:rPr>
        <w:t xml:space="preserve">   ★☆☆ Easy</w:t>
      </w:r>
    </w:p>
    <w:p>
      <w:pPr>
        <w:spacing w:after="80"/>
        <w:ind w:left="170"/>
      </w:pPr>
      <w:r>
        <w:rPr>
          <w:b w:val="0"/>
          <w:i/>
          <w:sz w:val="19"/>
        </w:rPr>
        <w:t>Focus: Speaking assessment criteria (unchanged). Read the words and sentences aloud five times. Tick the box each time. □ □ □ □ □</w:t>
      </w:r>
    </w:p>
    <w:p>
      <w:pPr>
        <w:spacing w:after="20"/>
        <w:ind w:left="340"/>
      </w:pPr>
      <w:r>
        <w:rPr>
          <w:b w:val="0"/>
          <w:i w:val="0"/>
          <w:sz w:val="19"/>
        </w:rPr>
        <w:t>• Keep talking.</w:t>
      </w:r>
    </w:p>
    <w:p>
      <w:pPr>
        <w:spacing w:after="20"/>
        <w:ind w:left="340"/>
      </w:pPr>
      <w:r>
        <w:rPr>
          <w:b w:val="0"/>
          <w:i w:val="0"/>
          <w:sz w:val="19"/>
        </w:rPr>
        <w:t>• Finish your words.</w:t>
      </w:r>
    </w:p>
    <w:p>
      <w:pPr>
        <w:spacing w:after="20"/>
        <w:ind w:left="340"/>
      </w:pPr>
      <w:r>
        <w:rPr>
          <w:b w:val="0"/>
          <w:i w:val="0"/>
          <w:sz w:val="19"/>
        </w:rPr>
        <w:t>• Use one comparative and one 'because'.</w:t>
      </w:r>
    </w:p>
    <w:p>
      <w:pPr>
        <w:spacing w:after="20"/>
        <w:ind w:left="340"/>
      </w:pPr>
      <w:r>
        <w:rPr>
          <w:b w:val="0"/>
          <w:i w:val="0"/>
          <w:sz w:val="19"/>
        </w:rPr>
        <w:t>→ My favourite dish is… It is made with… It is better than… because…</w:t>
      </w:r>
    </w:p>
    <w:p>
      <w:pPr>
        <w:spacing w:after="80"/>
      </w:pPr>
      <w:r>
        <w:rPr>
          <w:b/>
          <w:i w:val="0"/>
          <w:color w:val="1F3B63"/>
          <w:sz w:val="20"/>
        </w:rPr>
        <w:t>REV2L2-SPEAK  Speaking prompt</w:t>
      </w:r>
      <w:r>
        <w:rPr>
          <w:b w:val="0"/>
          <w:i w:val="0"/>
          <w:color w:val="595959"/>
          <w:sz w:val="17"/>
        </w:rPr>
        <w:t xml:space="preserve">   ★★★ Difficult</w:t>
      </w:r>
    </w:p>
    <w:p>
      <w:pPr>
        <w:spacing w:after="80"/>
        <w:ind w:left="170"/>
      </w:pPr>
      <w:r>
        <w:rPr>
          <w:b w:val="0"/>
          <w:i/>
          <w:sz w:val="19"/>
        </w:rPr>
        <w:t>Paired speaking assessment.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Could you repeat that, please?   Can I start again?   I'm not sure, but I think…</w:t>
            </w:r>
          </w:p>
        </w:tc>
      </w:tr>
    </w:tbl>
    <w:p>
      <w:pPr>
        <w:spacing w:after="40"/>
      </w:pPr>
    </w:p>
    <w:p>
      <w:pPr>
        <w:spacing w:before="40" w:after="120"/>
        <w:pBdr>
          <w:bottom w:val="single" w:sz="8" w:space="1" w:color="1F3B63"/>
        </w:pBdr>
      </w:pPr>
    </w:p>
    <w:p>
      <w:r>
        <w:br w:type="page"/>
      </w:r>
    </w:p>
    <w:p>
      <w:pPr>
        <w:pStyle w:val="Heading1"/>
      </w:pPr>
      <w:r>
        <w:t>UNIT 7: TRAFFIC</w:t>
      </w:r>
    </w:p>
    <w:p>
      <w:pPr>
        <w:pStyle w:val="Heading2"/>
      </w:pPr>
      <w:r>
        <w:t>U7L1 — Getting Started: How do you get to school?</w:t>
      </w:r>
    </w:p>
    <w:p>
      <w:pPr>
        <w:spacing w:after="80"/>
      </w:pPr>
      <w:r>
        <w:rPr>
          <w:b w:val="0"/>
          <w:i/>
          <w:color w:val="595959"/>
          <w:sz w:val="18"/>
        </w:rPr>
        <w:t xml:space="preserve">Practise after Lesson </w:t>
      </w:r>
      <w:r>
        <w:rPr>
          <w:b w:val="0"/>
          <w:i/>
          <w:color w:val="595959"/>
          <w:sz w:val="18"/>
        </w:rPr>
        <w:t>1 of Unit 7</w:t>
      </w:r>
      <w:r>
        <w:rPr>
          <w:b w:val="0"/>
          <w:i/>
          <w:color w:val="595959"/>
          <w:sz w:val="18"/>
        </w:rPr>
        <w:t xml:space="preserve">  ·  Answers: Teacher's Answer Key, section U7L1</w:t>
      </w:r>
    </w:p>
    <w:p>
      <w:pPr>
        <w:spacing w:after="80"/>
      </w:pPr>
      <w:r>
        <w:rPr>
          <w:b/>
          <w:i w:val="0"/>
          <w:color w:val="0E7C66"/>
          <w:sz w:val="21"/>
        </w:rPr>
        <w:t>★☆☆  Easy level</w:t>
      </w:r>
    </w:p>
    <w:p>
      <w:pPr>
        <w:spacing w:after="80"/>
      </w:pPr>
      <w:r>
        <w:rPr>
          <w:b/>
          <w:i w:val="0"/>
          <w:color w:val="C05A11"/>
          <w:sz w:val="20"/>
        </w:rPr>
        <w:t xml:space="preserve">U7.1-P1  </w:t>
      </w:r>
      <w:r>
        <w:rPr>
          <w:b/>
          <w:i w:val="0"/>
          <w:color w:val="1F3B63"/>
          <w:sz w:val="20"/>
        </w:rPr>
        <w:t>Complete the words</w:t>
      </w:r>
      <w:r>
        <w:rPr>
          <w:b w:val="0"/>
          <w:i w:val="0"/>
          <w:color w:val="595959"/>
          <w:sz w:val="17"/>
        </w:rPr>
        <w:t xml:space="preserve">   ★☆☆ Easy</w:t>
      </w:r>
    </w:p>
    <w:p>
      <w:pPr>
        <w:spacing w:after="80"/>
        <w:ind w:left="170"/>
      </w:pPr>
      <w:r>
        <w:rPr>
          <w:b w:val="0"/>
          <w:i/>
          <w:sz w:val="19"/>
        </w:rPr>
        <w:t>Write the missing letters.</w:t>
      </w:r>
    </w:p>
    <w:p>
      <w:pPr>
        <w:spacing w:after="60"/>
        <w:ind w:left="340"/>
      </w:pPr>
      <w:r>
        <w:rPr>
          <w:b w:val="0"/>
          <w:i w:val="0"/>
          <w:sz w:val="19"/>
        </w:rPr>
        <w:t>1. b _ c y c l e</w:t>
      </w:r>
    </w:p>
    <w:p>
      <w:pPr>
        <w:spacing w:after="60"/>
        <w:ind w:left="340"/>
      </w:pPr>
      <w:r>
        <w:rPr>
          <w:b w:val="0"/>
          <w:i w:val="0"/>
          <w:sz w:val="19"/>
        </w:rPr>
        <w:t>2. m o t o r b _ k e</w:t>
      </w:r>
    </w:p>
    <w:p>
      <w:pPr>
        <w:spacing w:after="60"/>
        <w:ind w:left="340"/>
      </w:pPr>
      <w:r>
        <w:rPr>
          <w:b w:val="0"/>
          <w:i w:val="0"/>
          <w:sz w:val="19"/>
        </w:rPr>
        <w:t>3. f _ r r y</w:t>
      </w:r>
    </w:p>
    <w:p>
      <w:pPr>
        <w:spacing w:after="60"/>
        <w:ind w:left="340"/>
      </w:pPr>
      <w:r>
        <w:rPr>
          <w:b w:val="0"/>
          <w:i w:val="0"/>
          <w:sz w:val="19"/>
        </w:rPr>
        <w:t>4. j o _ r n e y</w:t>
      </w:r>
    </w:p>
    <w:p>
      <w:pPr>
        <w:spacing w:after="60"/>
        <w:ind w:left="340"/>
      </w:pPr>
      <w:r>
        <w:rPr>
          <w:b w:val="0"/>
          <w:i w:val="0"/>
          <w:sz w:val="19"/>
        </w:rPr>
        <w:t>5. c r o s s r _ a d s</w:t>
      </w:r>
    </w:p>
    <w:p>
      <w:pPr>
        <w:spacing w:after="80"/>
      </w:pPr>
      <w:r>
        <w:rPr>
          <w:b/>
          <w:i w:val="0"/>
          <w:color w:val="C05A11"/>
          <w:sz w:val="20"/>
        </w:rPr>
        <w:t xml:space="preserve">U7.1-P2  </w:t>
      </w:r>
      <w:r>
        <w:rPr>
          <w:b/>
          <w:i w:val="0"/>
          <w:color w:val="1F3B63"/>
          <w:sz w:val="20"/>
        </w:rPr>
        <w:t>by / on foot</w:t>
      </w:r>
      <w:r>
        <w:rPr>
          <w:b w:val="0"/>
          <w:i w:val="0"/>
          <w:color w:val="595959"/>
          <w:sz w:val="17"/>
        </w:rPr>
        <w:t xml:space="preserve">   ★☆☆ Easy</w:t>
      </w:r>
    </w:p>
    <w:p>
      <w:pPr>
        <w:spacing w:after="80"/>
        <w:ind w:left="170"/>
      </w:pPr>
      <w:r>
        <w:rPr>
          <w:b w:val="0"/>
          <w:i/>
          <w:sz w:val="19"/>
        </w:rPr>
        <w:t>Complete.</w:t>
      </w:r>
    </w:p>
    <w:p>
      <w:pPr>
        <w:spacing w:after="60"/>
        <w:ind w:left="340"/>
      </w:pPr>
      <w:r>
        <w:rPr>
          <w:b w:val="0"/>
          <w:i w:val="0"/>
          <w:sz w:val="19"/>
        </w:rPr>
        <w:t>1. ______ bus</w:t>
      </w:r>
    </w:p>
    <w:p>
      <w:pPr>
        <w:spacing w:after="60"/>
        <w:ind w:left="340"/>
      </w:pPr>
      <w:r>
        <w:rPr>
          <w:b w:val="0"/>
          <w:i w:val="0"/>
          <w:sz w:val="19"/>
        </w:rPr>
        <w:t>2. ______ (walking)</w:t>
      </w:r>
    </w:p>
    <w:p>
      <w:pPr>
        <w:spacing w:after="60"/>
        <w:ind w:left="340"/>
      </w:pPr>
      <w:r>
        <w:rPr>
          <w:b w:val="0"/>
          <w:i w:val="0"/>
          <w:sz w:val="19"/>
        </w:rPr>
        <w:t>3. ______ train</w:t>
      </w:r>
    </w:p>
    <w:p>
      <w:pPr>
        <w:spacing w:after="60"/>
        <w:ind w:left="340"/>
      </w:pPr>
      <w:r>
        <w:rPr>
          <w:b w:val="0"/>
          <w:i w:val="0"/>
          <w:sz w:val="19"/>
        </w:rPr>
        <w:t>4. ______ plane</w:t>
      </w:r>
    </w:p>
    <w:p>
      <w:pPr>
        <w:spacing w:after="60"/>
        <w:ind w:left="340"/>
      </w:pPr>
      <w:r>
        <w:rPr>
          <w:b w:val="0"/>
          <w:i w:val="0"/>
          <w:sz w:val="19"/>
        </w:rPr>
        <w:t>5. ______ motorbike</w:t>
      </w:r>
    </w:p>
    <w:p>
      <w:pPr>
        <w:spacing w:after="60"/>
        <w:ind w:left="340"/>
      </w:pPr>
      <w:r>
        <w:rPr>
          <w:b w:val="0"/>
          <w:i w:val="0"/>
          <w:sz w:val="19"/>
        </w:rPr>
        <w:t>6. ______ ferry</w:t>
      </w:r>
    </w:p>
    <w:p>
      <w:pPr>
        <w:spacing w:after="80"/>
      </w:pPr>
      <w:r>
        <w:rPr>
          <w:b/>
          <w:i w:val="0"/>
          <w:color w:val="0E7C66"/>
          <w:sz w:val="21"/>
        </w:rPr>
        <w:t>★★☆  Medium level</w:t>
      </w:r>
    </w:p>
    <w:p>
      <w:pPr>
        <w:spacing w:after="80"/>
      </w:pPr>
      <w:r>
        <w:rPr>
          <w:b/>
          <w:i w:val="0"/>
          <w:color w:val="C05A11"/>
          <w:sz w:val="20"/>
        </w:rPr>
        <w:t xml:space="preserve">U7.1-P3  </w:t>
      </w:r>
      <w:r>
        <w:rPr>
          <w:b/>
          <w:i w:val="0"/>
          <w:color w:val="1F3B63"/>
          <w:sz w:val="20"/>
        </w:rPr>
        <w:t>/aɪ/ or /eɪ/?</w:t>
      </w:r>
      <w:r>
        <w:rPr>
          <w:b w:val="0"/>
          <w:i w:val="0"/>
          <w:color w:val="595959"/>
          <w:sz w:val="17"/>
        </w:rPr>
        <w:t xml:space="preserve">   ★★☆ Medium</w:t>
      </w:r>
    </w:p>
    <w:p>
      <w:pPr>
        <w:spacing w:after="80"/>
        <w:ind w:left="170"/>
      </w:pPr>
      <w:r>
        <w:rPr>
          <w:b w:val="0"/>
          <w:i/>
          <w:sz w:val="19"/>
        </w:rPr>
        <w:t>Write the sound.</w:t>
      </w:r>
    </w:p>
    <w:p>
      <w:pPr>
        <w:spacing w:after="60"/>
        <w:ind w:left="340"/>
      </w:pPr>
      <w:r>
        <w:rPr>
          <w:b w:val="0"/>
          <w:i w:val="0"/>
          <w:sz w:val="19"/>
        </w:rPr>
        <w:t>1. bike ___</w:t>
      </w:r>
    </w:p>
    <w:p>
      <w:pPr>
        <w:spacing w:after="60"/>
        <w:ind w:left="340"/>
      </w:pPr>
      <w:r>
        <w:rPr>
          <w:b w:val="0"/>
          <w:i w:val="0"/>
          <w:sz w:val="19"/>
        </w:rPr>
        <w:t>2. train ___</w:t>
      </w:r>
    </w:p>
    <w:p>
      <w:pPr>
        <w:spacing w:after="60"/>
        <w:ind w:left="340"/>
      </w:pPr>
      <w:r>
        <w:rPr>
          <w:b w:val="0"/>
          <w:i w:val="0"/>
          <w:sz w:val="19"/>
        </w:rPr>
        <w:t>3. light ___</w:t>
      </w:r>
    </w:p>
    <w:p>
      <w:pPr>
        <w:spacing w:after="60"/>
        <w:ind w:left="340"/>
      </w:pPr>
      <w:r>
        <w:rPr>
          <w:b w:val="0"/>
          <w:i w:val="0"/>
          <w:sz w:val="19"/>
        </w:rPr>
        <w:t>4. late ___</w:t>
      </w:r>
    </w:p>
    <w:p>
      <w:pPr>
        <w:spacing w:after="60"/>
        <w:ind w:left="340"/>
      </w:pPr>
      <w:r>
        <w:rPr>
          <w:b w:val="0"/>
          <w:i w:val="0"/>
          <w:sz w:val="19"/>
        </w:rPr>
        <w:t>5. drive ___</w:t>
      </w:r>
    </w:p>
    <w:p>
      <w:pPr>
        <w:spacing w:after="60"/>
        <w:ind w:left="340"/>
      </w:pPr>
      <w:r>
        <w:rPr>
          <w:b w:val="0"/>
          <w:i w:val="0"/>
          <w:sz w:val="19"/>
        </w:rPr>
        <w:t>6. day ___</w:t>
      </w:r>
    </w:p>
    <w:p>
      <w:pPr>
        <w:spacing w:after="60"/>
        <w:ind w:left="340"/>
      </w:pPr>
      <w:r>
        <w:rPr>
          <w:b w:val="0"/>
          <w:i w:val="0"/>
          <w:sz w:val="19"/>
        </w:rPr>
        <w:t>7. right ___</w:t>
      </w:r>
    </w:p>
    <w:p>
      <w:pPr>
        <w:spacing w:after="60"/>
        <w:ind w:left="340"/>
      </w:pPr>
      <w:r>
        <w:rPr>
          <w:b w:val="0"/>
          <w:i w:val="0"/>
          <w:sz w:val="19"/>
        </w:rPr>
        <w:t>8. take ___</w:t>
      </w:r>
    </w:p>
    <w:p>
      <w:pPr>
        <w:spacing w:after="80"/>
      </w:pPr>
      <w:r>
        <w:rPr>
          <w:b/>
          <w:i w:val="0"/>
          <w:color w:val="0E7C66"/>
          <w:sz w:val="21"/>
        </w:rPr>
        <w:t>★★★  Difficult level</w:t>
      </w:r>
    </w:p>
    <w:p>
      <w:pPr>
        <w:spacing w:after="80"/>
      </w:pPr>
      <w:r>
        <w:rPr>
          <w:b/>
          <w:i w:val="0"/>
          <w:color w:val="C05A11"/>
          <w:sz w:val="20"/>
        </w:rPr>
        <w:t xml:space="preserve">U7.1-P4  </w:t>
      </w:r>
      <w:r>
        <w:rPr>
          <w:b/>
          <w:i w:val="0"/>
          <w:color w:val="1F3B63"/>
          <w:sz w:val="20"/>
        </w:rPr>
        <w:t>Correct the mistakes</w:t>
      </w:r>
      <w:r>
        <w:rPr>
          <w:b w:val="0"/>
          <w:i w:val="0"/>
          <w:color w:val="595959"/>
          <w:sz w:val="17"/>
        </w:rPr>
        <w:t xml:space="preserve">   ★★★ Difficult</w:t>
      </w:r>
    </w:p>
    <w:p>
      <w:pPr>
        <w:spacing w:after="80"/>
        <w:ind w:left="170"/>
      </w:pPr>
      <w:r>
        <w:rPr>
          <w:b w:val="0"/>
          <w:i/>
          <w:sz w:val="19"/>
        </w:rPr>
        <w:t>One mistake per sentence.</w:t>
      </w:r>
    </w:p>
    <w:p>
      <w:pPr>
        <w:spacing w:after="60"/>
        <w:ind w:left="340"/>
      </w:pPr>
      <w:r>
        <w:rPr>
          <w:b w:val="0"/>
          <w:i w:val="0"/>
          <w:sz w:val="19"/>
        </w:rPr>
        <w:t>1. I go to school by foot.</w:t>
      </w:r>
    </w:p>
    <w:p>
      <w:pPr>
        <w:spacing w:after="60"/>
        <w:ind w:left="340"/>
      </w:pPr>
      <w:r>
        <w:rPr>
          <w:b w:val="0"/>
          <w:i w:val="0"/>
          <w:sz w:val="19"/>
        </w:rPr>
        <w:t>2. She goes by a bike.</w:t>
      </w:r>
    </w:p>
    <w:p>
      <w:pPr>
        <w:spacing w:after="60"/>
        <w:ind w:left="340"/>
      </w:pPr>
      <w:r>
        <w:rPr>
          <w:b w:val="0"/>
          <w:i w:val="0"/>
          <w:sz w:val="19"/>
        </w:rPr>
        <w:t>3. We take bus every morning.</w:t>
      </w:r>
    </w:p>
    <w:p>
      <w:pPr>
        <w:spacing w:after="60"/>
        <w:ind w:left="340"/>
      </w:pPr>
      <w:r>
        <w:rPr>
          <w:b w:val="0"/>
          <w:i w:val="0"/>
          <w:sz w:val="19"/>
        </w:rPr>
        <w:t>4. The journey take twenty minutes.</w:t>
      </w:r>
    </w:p>
    <w:p>
      <w:pPr>
        <w:spacing w:after="60"/>
        <w:ind w:left="340"/>
      </w:pPr>
      <w:r>
        <w:rPr>
          <w:b w:val="0"/>
          <w:i w:val="0"/>
          <w:sz w:val="19"/>
        </w:rPr>
        <w:t>5. He go to work by car.</w:t>
      </w:r>
    </w:p>
    <w:p>
      <w:pPr>
        <w:spacing w:after="80"/>
      </w:pPr>
      <w:r>
        <w:rPr>
          <w:b/>
          <w:i w:val="0"/>
          <w:color w:val="C05A11"/>
          <w:sz w:val="20"/>
        </w:rPr>
        <w:t xml:space="preserve">U7.1-P5  </w:t>
      </w:r>
      <w:r>
        <w:rPr>
          <w:b/>
          <w:i w:val="0"/>
          <w:color w:val="1F3B63"/>
          <w:sz w:val="20"/>
        </w:rPr>
        <w:t>Writing</w:t>
      </w:r>
      <w:r>
        <w:rPr>
          <w:b w:val="0"/>
          <w:i w:val="0"/>
          <w:color w:val="595959"/>
          <w:sz w:val="17"/>
        </w:rPr>
        <w:t xml:space="preserve">   ★★★ Difficult</w:t>
      </w:r>
    </w:p>
    <w:p>
      <w:pPr>
        <w:spacing w:after="80"/>
        <w:ind w:left="170"/>
      </w:pPr>
      <w:r>
        <w:rPr>
          <w:b w:val="0"/>
          <w:i/>
          <w:sz w:val="19"/>
        </w:rPr>
        <w:t>Write 5 sentences comparing two ways of getting to school.</w:t>
      </w:r>
    </w:p>
    <w:p>
      <w:pPr>
        <w:spacing w:after="60"/>
        <w:ind w:left="340"/>
      </w:pPr>
      <w:r>
        <w:rPr>
          <w:b w:val="0"/>
          <w:i w:val="0"/>
          <w:sz w:val="19"/>
        </w:rPr>
        <w:t>Use comparatives from Unit 4: faster, cheaper, safer, more comfortable.</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U7L1-PRON  Pronunciation practice</w:t>
      </w:r>
      <w:r>
        <w:rPr>
          <w:b w:val="0"/>
          <w:i w:val="0"/>
          <w:color w:val="595959"/>
          <w:sz w:val="17"/>
        </w:rPr>
        <w:t xml:space="preserve">   ★☆☆ Easy</w:t>
      </w:r>
    </w:p>
    <w:p>
      <w:pPr>
        <w:spacing w:after="80"/>
        <w:ind w:left="170"/>
      </w:pPr>
      <w:r>
        <w:rPr>
          <w:b w:val="0"/>
          <w:i/>
          <w:sz w:val="19"/>
        </w:rPr>
        <w:t>Focus: The sounds /aɪ/ and /eɪ/. Read the words and sentences aloud five times. Tick the box each time. □ □ □ □ □</w:t>
      </w:r>
    </w:p>
    <w:p>
      <w:pPr>
        <w:spacing w:after="20"/>
        <w:ind w:left="340"/>
      </w:pPr>
      <w:r>
        <w:rPr>
          <w:b w:val="0"/>
          <w:i w:val="0"/>
          <w:sz w:val="19"/>
        </w:rPr>
        <w:t>• /aɪ/: bike, ride, light, right, drive, five</w:t>
      </w:r>
    </w:p>
    <w:p>
      <w:pPr>
        <w:spacing w:after="20"/>
        <w:ind w:left="340"/>
      </w:pPr>
      <w:r>
        <w:rPr>
          <w:b w:val="0"/>
          <w:i w:val="0"/>
          <w:sz w:val="19"/>
        </w:rPr>
        <w:t>• /eɪ/: train, plane, late, day, way, take</w:t>
      </w:r>
    </w:p>
    <w:p>
      <w:pPr>
        <w:spacing w:after="20"/>
        <w:ind w:left="340"/>
      </w:pPr>
      <w:r>
        <w:rPr>
          <w:b w:val="0"/>
          <w:i w:val="0"/>
          <w:sz w:val="19"/>
        </w:rPr>
        <w:t>• Minimal pairs: bike – bake | ride – raid | light – late | write – wait</w:t>
      </w:r>
    </w:p>
    <w:p>
      <w:pPr>
        <w:spacing w:after="20"/>
        <w:ind w:left="340"/>
      </w:pPr>
      <w:r>
        <w:rPr>
          <w:b w:val="0"/>
          <w:i w:val="0"/>
          <w:sz w:val="19"/>
        </w:rPr>
        <w:t>→ I ride my bike every day.</w:t>
      </w:r>
    </w:p>
    <w:p>
      <w:pPr>
        <w:spacing w:after="20"/>
        <w:ind w:left="340"/>
      </w:pPr>
      <w:r>
        <w:rPr>
          <w:b w:val="0"/>
          <w:i w:val="0"/>
          <w:sz w:val="19"/>
        </w:rPr>
        <w:t>→ The train is late again.</w:t>
      </w:r>
    </w:p>
    <w:p>
      <w:pPr>
        <w:spacing w:after="20"/>
        <w:ind w:left="340"/>
      </w:pPr>
      <w:r>
        <w:rPr>
          <w:b w:val="0"/>
          <w:i w:val="0"/>
          <w:sz w:val="19"/>
        </w:rPr>
        <w:t>→ Take the right way at the traffic light.</w:t>
      </w:r>
    </w:p>
    <w:p>
      <w:pPr>
        <w:spacing w:after="80"/>
      </w:pPr>
      <w:r>
        <w:rPr>
          <w:b/>
          <w:i w:val="0"/>
          <w:color w:val="1F3B63"/>
          <w:sz w:val="20"/>
        </w:rPr>
        <w:t>U7L1-SPEAK  Speaking prompt</w:t>
      </w:r>
      <w:r>
        <w:rPr>
          <w:b w:val="0"/>
          <w:i w:val="0"/>
          <w:color w:val="595959"/>
          <w:sz w:val="17"/>
        </w:rPr>
        <w:t xml:space="preserve">   ★★★ Difficult</w:t>
      </w:r>
    </w:p>
    <w:p>
      <w:pPr>
        <w:spacing w:after="80"/>
        <w:ind w:left="170"/>
      </w:pPr>
      <w:r>
        <w:rPr>
          <w:b w:val="0"/>
          <w:i/>
          <w:sz w:val="19"/>
        </w:rPr>
        <w:t>A new student asks you three questions about getting to school. Answer and ask the same questions back.</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How do you get to…?   How far is it?   How long does it take?   It depends on the traffic.   It's not far.   It's quite a long way.</w:t>
            </w:r>
          </w:p>
        </w:tc>
      </w:tr>
    </w:tbl>
    <w:p>
      <w:pPr>
        <w:spacing w:after="40"/>
      </w:pPr>
    </w:p>
    <w:p>
      <w:pPr>
        <w:spacing w:before="40" w:after="120"/>
        <w:pBdr>
          <w:bottom w:val="single" w:sz="8" w:space="1" w:color="1F3B63"/>
        </w:pBdr>
      </w:pPr>
    </w:p>
    <w:p>
      <w:pPr>
        <w:pStyle w:val="Heading2"/>
      </w:pPr>
      <w:r>
        <w:t>U7L2 — A Closer Look 1: Traffic signs and road vocabulary</w:t>
      </w:r>
    </w:p>
    <w:p>
      <w:pPr>
        <w:spacing w:after="80"/>
      </w:pPr>
      <w:r>
        <w:rPr>
          <w:b w:val="0"/>
          <w:i/>
          <w:color w:val="595959"/>
          <w:sz w:val="18"/>
        </w:rPr>
        <w:t xml:space="preserve">Practise after Lesson </w:t>
      </w:r>
      <w:r>
        <w:rPr>
          <w:b w:val="0"/>
          <w:i/>
          <w:color w:val="595959"/>
          <w:sz w:val="18"/>
        </w:rPr>
        <w:t>2 of Unit 7</w:t>
      </w:r>
      <w:r>
        <w:rPr>
          <w:b w:val="0"/>
          <w:i/>
          <w:color w:val="595959"/>
          <w:sz w:val="18"/>
        </w:rPr>
        <w:t xml:space="preserve">  ·  Answers: Teacher's Answer Key, section U7L2</w:t>
      </w:r>
    </w:p>
    <w:p>
      <w:pPr>
        <w:spacing w:after="80"/>
      </w:pPr>
      <w:r>
        <w:rPr>
          <w:b/>
          <w:i w:val="0"/>
          <w:color w:val="0E7C66"/>
          <w:sz w:val="21"/>
        </w:rPr>
        <w:t>★☆☆  Easy level</w:t>
      </w:r>
    </w:p>
    <w:p>
      <w:pPr>
        <w:spacing w:after="80"/>
      </w:pPr>
      <w:r>
        <w:rPr>
          <w:b/>
          <w:i w:val="0"/>
          <w:color w:val="C05A11"/>
          <w:sz w:val="20"/>
        </w:rPr>
        <w:t xml:space="preserve">U7.2-P1  </w:t>
      </w:r>
      <w:r>
        <w:rPr>
          <w:b/>
          <w:i w:val="0"/>
          <w:color w:val="1F3B63"/>
          <w:sz w:val="20"/>
        </w:rPr>
        <w:t>Word search meaning</w:t>
      </w:r>
      <w:r>
        <w:rPr>
          <w:b w:val="0"/>
          <w:i w:val="0"/>
          <w:color w:val="595959"/>
          <w:sz w:val="17"/>
        </w:rPr>
        <w:t xml:space="preserve">   ★☆☆ Easy</w:t>
      </w:r>
    </w:p>
    <w:p>
      <w:pPr>
        <w:spacing w:after="80"/>
        <w:ind w:left="170"/>
      </w:pPr>
      <w:r>
        <w:rPr>
          <w:b w:val="0"/>
          <w:i/>
          <w:sz w:val="19"/>
        </w:rPr>
        <w:t>Write the word.</w:t>
      </w:r>
    </w:p>
    <w:p>
      <w:pPr>
        <w:spacing w:after="60"/>
        <w:ind w:left="340"/>
      </w:pPr>
      <w:r>
        <w:rPr>
          <w:b w:val="0"/>
          <w:i w:val="0"/>
          <w:sz w:val="19"/>
        </w:rPr>
        <w:t>1. You wear it on your head: ______</w:t>
      </w:r>
    </w:p>
    <w:p>
      <w:pPr>
        <w:spacing w:after="60"/>
        <w:ind w:left="340"/>
      </w:pPr>
      <w:r>
        <w:rPr>
          <w:b w:val="0"/>
          <w:i w:val="0"/>
          <w:sz w:val="19"/>
        </w:rPr>
        <w:t>2. Red, yellow, green: ______</w:t>
      </w:r>
    </w:p>
    <w:p>
      <w:pPr>
        <w:spacing w:after="60"/>
        <w:ind w:left="340"/>
      </w:pPr>
      <w:r>
        <w:rPr>
          <w:b w:val="0"/>
          <w:i w:val="0"/>
          <w:sz w:val="19"/>
        </w:rPr>
        <w:t>3. Black and white lines on the road: ______</w:t>
      </w:r>
    </w:p>
    <w:p>
      <w:pPr>
        <w:spacing w:after="60"/>
        <w:ind w:left="340"/>
      </w:pPr>
      <w:r>
        <w:rPr>
          <w:b w:val="0"/>
          <w:i w:val="0"/>
          <w:sz w:val="19"/>
        </w:rPr>
        <w:t>4. Where people walk beside the road: ______</w:t>
      </w:r>
    </w:p>
    <w:p>
      <w:pPr>
        <w:spacing w:after="60"/>
        <w:ind w:left="340"/>
      </w:pPr>
      <w:r>
        <w:rPr>
          <w:b w:val="0"/>
          <w:i w:val="0"/>
          <w:sz w:val="19"/>
        </w:rPr>
        <w:t>5. How fast a car goes: ______</w:t>
      </w:r>
    </w:p>
    <w:p>
      <w:pPr>
        <w:spacing w:after="80"/>
      </w:pPr>
      <w:r>
        <w:rPr>
          <w:b/>
          <w:i w:val="0"/>
          <w:color w:val="C05A11"/>
          <w:sz w:val="20"/>
        </w:rPr>
        <w:t xml:space="preserve">U7.2-P2  </w:t>
      </w:r>
      <w:r>
        <w:rPr>
          <w:b/>
          <w:i w:val="0"/>
          <w:color w:val="1F3B63"/>
          <w:sz w:val="20"/>
        </w:rPr>
        <w:t>must / mustn't</w:t>
      </w:r>
      <w:r>
        <w:rPr>
          <w:b w:val="0"/>
          <w:i w:val="0"/>
          <w:color w:val="595959"/>
          <w:sz w:val="17"/>
        </w:rPr>
        <w:t xml:space="preserve">   ★☆☆ Easy</w:t>
      </w:r>
    </w:p>
    <w:p>
      <w:pPr>
        <w:spacing w:after="80"/>
        <w:ind w:left="170"/>
      </w:pPr>
      <w:r>
        <w:rPr>
          <w:b w:val="0"/>
          <w:i/>
          <w:sz w:val="19"/>
        </w:rPr>
        <w:t>Complete the school rules.</w:t>
      </w:r>
    </w:p>
    <w:p>
      <w:pPr>
        <w:spacing w:after="60"/>
        <w:ind w:left="340"/>
      </w:pPr>
      <w:r>
        <w:rPr>
          <w:b w:val="0"/>
          <w:i w:val="0"/>
          <w:sz w:val="19"/>
        </w:rPr>
        <w:t>1. Students ______ wear a uniform.</w:t>
      </w:r>
    </w:p>
    <w:p>
      <w:pPr>
        <w:spacing w:after="60"/>
        <w:ind w:left="340"/>
      </w:pPr>
      <w:r>
        <w:rPr>
          <w:b w:val="0"/>
          <w:i w:val="0"/>
          <w:sz w:val="19"/>
        </w:rPr>
        <w:t>2. You ______ run in the corridor.</w:t>
      </w:r>
    </w:p>
    <w:p>
      <w:pPr>
        <w:spacing w:after="60"/>
        <w:ind w:left="340"/>
      </w:pPr>
      <w:r>
        <w:rPr>
          <w:b w:val="0"/>
          <w:i w:val="0"/>
          <w:sz w:val="19"/>
        </w:rPr>
        <w:t>3. You ______ be quiet in the library.</w:t>
      </w:r>
    </w:p>
    <w:p>
      <w:pPr>
        <w:spacing w:after="60"/>
        <w:ind w:left="340"/>
      </w:pPr>
      <w:r>
        <w:rPr>
          <w:b w:val="0"/>
          <w:i w:val="0"/>
          <w:sz w:val="19"/>
        </w:rPr>
        <w:t>4. You ______ eat in the classroom.</w:t>
      </w:r>
    </w:p>
    <w:p>
      <w:pPr>
        <w:spacing w:after="60"/>
        <w:ind w:left="340"/>
      </w:pPr>
      <w:r>
        <w:rPr>
          <w:b w:val="0"/>
          <w:i w:val="0"/>
          <w:sz w:val="19"/>
        </w:rPr>
        <w:t>5. Cyclists ______ leave their bikes in the bike park.</w:t>
      </w:r>
    </w:p>
    <w:p>
      <w:pPr>
        <w:spacing w:after="80"/>
      </w:pPr>
      <w:r>
        <w:rPr>
          <w:b/>
          <w:i w:val="0"/>
          <w:color w:val="0E7C66"/>
          <w:sz w:val="21"/>
        </w:rPr>
        <w:t>★★☆  Medium level</w:t>
      </w:r>
    </w:p>
    <w:p>
      <w:pPr>
        <w:spacing w:after="80"/>
      </w:pPr>
      <w:r>
        <w:rPr>
          <w:b/>
          <w:i w:val="0"/>
          <w:color w:val="C05A11"/>
          <w:sz w:val="20"/>
        </w:rPr>
        <w:t xml:space="preserve">U7.2-P4  </w:t>
      </w:r>
      <w:r>
        <w:rPr>
          <w:b/>
          <w:i w:val="0"/>
          <w:color w:val="1F3B63"/>
          <w:sz w:val="20"/>
        </w:rPr>
        <w:t>Reading</w:t>
      </w:r>
      <w:r>
        <w:rPr>
          <w:b w:val="0"/>
          <w:i w:val="0"/>
          <w:color w:val="595959"/>
          <w:sz w:val="17"/>
        </w:rPr>
        <w:t xml:space="preserve">   ★★☆ Medium</w:t>
      </w:r>
    </w:p>
    <w:p>
      <w:pPr>
        <w:spacing w:after="80"/>
        <w:ind w:left="170"/>
      </w:pPr>
      <w:r>
        <w:rPr>
          <w:b w:val="0"/>
          <w:i/>
          <w:sz w:val="19"/>
        </w:rPr>
        <w:t>Read and answer.</w:t>
      </w:r>
    </w:p>
    <w:p>
      <w:pPr>
        <w:spacing w:after="80"/>
        <w:ind w:left="283"/>
        <w:jc w:val="both"/>
      </w:pPr>
      <w:r>
        <w:rPr>
          <w:b w:val="0"/>
          <w:i w:val="0"/>
          <w:sz w:val="19"/>
        </w:rPr>
        <w:t>In Viet Nam, the law says that everyone on a motorbike must wear a helmet, including children over six years old. Since the law began in 2007, head injuries have fallen by about 20%. However, doctors say that many people buy cheap helmets that break easily. A good helmet costs about 200,000 dong and should be replaced every five years.</w:t>
      </w:r>
    </w:p>
    <w:p>
      <w:pPr>
        <w:spacing w:after="60"/>
        <w:ind w:left="340"/>
      </w:pPr>
      <w:r>
        <w:rPr>
          <w:b w:val="0"/>
          <w:i w:val="0"/>
          <w:sz w:val="19"/>
        </w:rPr>
        <w:t>1. Who must wear a helmet?</w:t>
      </w:r>
    </w:p>
    <w:p>
      <w:pPr>
        <w:spacing w:after="60"/>
        <w:ind w:left="340"/>
      </w:pPr>
      <w:r>
        <w:rPr>
          <w:b w:val="0"/>
          <w:i w:val="0"/>
          <w:sz w:val="19"/>
        </w:rPr>
        <w:t>2. When did the law begin?</w:t>
      </w:r>
    </w:p>
    <w:p>
      <w:pPr>
        <w:spacing w:after="60"/>
        <w:ind w:left="340"/>
      </w:pPr>
      <w:r>
        <w:rPr>
          <w:b w:val="0"/>
          <w:i w:val="0"/>
          <w:sz w:val="19"/>
        </w:rPr>
        <w:t>3. How much have head injuries fallen?</w:t>
      </w:r>
    </w:p>
    <w:p>
      <w:pPr>
        <w:spacing w:after="60"/>
        <w:ind w:left="340"/>
      </w:pPr>
      <w:r>
        <w:rPr>
          <w:b w:val="0"/>
          <w:i w:val="0"/>
          <w:sz w:val="19"/>
        </w:rPr>
        <w:t>4. What is the problem with cheap helmets?</w:t>
      </w:r>
    </w:p>
    <w:p>
      <w:pPr>
        <w:spacing w:after="60"/>
        <w:ind w:left="340"/>
      </w:pPr>
      <w:r>
        <w:rPr>
          <w:b w:val="0"/>
          <w:i w:val="0"/>
          <w:sz w:val="19"/>
        </w:rPr>
        <w:t>5. How often should you replace a helmet?</w:t>
      </w:r>
    </w:p>
    <w:p>
      <w:pPr>
        <w:spacing w:after="80"/>
      </w:pPr>
      <w:r>
        <w:rPr>
          <w:b/>
          <w:i w:val="0"/>
          <w:color w:val="0E7C66"/>
          <w:sz w:val="21"/>
        </w:rPr>
        <w:t>★★★  Difficult level</w:t>
      </w:r>
    </w:p>
    <w:p>
      <w:pPr>
        <w:spacing w:after="80"/>
      </w:pPr>
      <w:r>
        <w:rPr>
          <w:b/>
          <w:i w:val="0"/>
          <w:color w:val="C05A11"/>
          <w:sz w:val="20"/>
        </w:rPr>
        <w:t xml:space="preserve">U7.2-P3  </w:t>
      </w:r>
      <w:r>
        <w:rPr>
          <w:b/>
          <w:i w:val="0"/>
          <w:color w:val="1F3B63"/>
          <w:sz w:val="20"/>
        </w:rPr>
        <w:t>must or should?</w:t>
      </w:r>
      <w:r>
        <w:rPr>
          <w:b w:val="0"/>
          <w:i w:val="0"/>
          <w:color w:val="595959"/>
          <w:sz w:val="17"/>
        </w:rPr>
        <w:t xml:space="preserve">   ★★★ Difficult</w:t>
      </w:r>
    </w:p>
    <w:p>
      <w:pPr>
        <w:spacing w:after="80"/>
        <w:ind w:left="170"/>
      </w:pPr>
      <w:r>
        <w:rPr>
          <w:b w:val="0"/>
          <w:i/>
          <w:sz w:val="19"/>
        </w:rPr>
        <w:t>Choose and explain why.</w:t>
      </w:r>
    </w:p>
    <w:p>
      <w:pPr>
        <w:spacing w:after="60"/>
        <w:ind w:left="340"/>
      </w:pPr>
      <w:r>
        <w:rPr>
          <w:b w:val="0"/>
          <w:i w:val="0"/>
          <w:sz w:val="19"/>
        </w:rPr>
        <w:t>1. You ______ stop at a red light. (___)</w:t>
      </w:r>
    </w:p>
    <w:p>
      <w:pPr>
        <w:spacing w:after="60"/>
        <w:ind w:left="340"/>
      </w:pPr>
      <w:r>
        <w:rPr>
          <w:b w:val="0"/>
          <w:i w:val="0"/>
          <w:sz w:val="19"/>
        </w:rPr>
        <w:t>2. You ______ drink water before you cycle in the sun. (___)</w:t>
      </w:r>
    </w:p>
    <w:p>
      <w:pPr>
        <w:spacing w:after="60"/>
        <w:ind w:left="340"/>
      </w:pPr>
      <w:r>
        <w:rPr>
          <w:b w:val="0"/>
          <w:i w:val="0"/>
          <w:sz w:val="19"/>
        </w:rPr>
        <w:t>3. Motorbike riders ______ wear a helmet. (___)</w:t>
      </w:r>
    </w:p>
    <w:p>
      <w:pPr>
        <w:spacing w:after="60"/>
        <w:ind w:left="340"/>
      </w:pPr>
      <w:r>
        <w:rPr>
          <w:b w:val="0"/>
          <w:i w:val="0"/>
          <w:sz w:val="19"/>
        </w:rPr>
        <w:t>4. You ______ tell your parents where you are going. (___)</w:t>
      </w:r>
    </w:p>
    <w:p>
      <w:pPr>
        <w:spacing w:after="80"/>
      </w:pPr>
      <w:r>
        <w:rPr>
          <w:b/>
          <w:i w:val="0"/>
          <w:color w:val="C05A11"/>
          <w:sz w:val="20"/>
        </w:rPr>
        <w:t xml:space="preserve">U7.2-P5  </w:t>
      </w:r>
      <w:r>
        <w:rPr>
          <w:b/>
          <w:i w:val="0"/>
          <w:color w:val="1F3B63"/>
          <w:sz w:val="20"/>
        </w:rPr>
        <w:t>Writing</w:t>
      </w:r>
      <w:r>
        <w:rPr>
          <w:b w:val="0"/>
          <w:i w:val="0"/>
          <w:color w:val="595959"/>
          <w:sz w:val="17"/>
        </w:rPr>
        <w:t xml:space="preserve">   ★★★ Difficult</w:t>
      </w:r>
    </w:p>
    <w:p>
      <w:pPr>
        <w:spacing w:after="80"/>
        <w:ind w:left="170"/>
      </w:pPr>
      <w:r>
        <w:rPr>
          <w:b w:val="0"/>
          <w:i/>
          <w:sz w:val="19"/>
        </w:rPr>
        <w:t>Write six rules for the road outside your school (3 must, 3 mustn't).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U7L2-PRON  Pronunciation practice</w:t>
      </w:r>
      <w:r>
        <w:rPr>
          <w:b w:val="0"/>
          <w:i w:val="0"/>
          <w:color w:val="595959"/>
          <w:sz w:val="17"/>
        </w:rPr>
        <w:t xml:space="preserve">   ★☆☆ Easy</w:t>
      </w:r>
    </w:p>
    <w:p>
      <w:pPr>
        <w:spacing w:after="80"/>
        <w:ind w:left="170"/>
      </w:pPr>
      <w:r>
        <w:rPr>
          <w:b w:val="0"/>
          <w:i/>
          <w:sz w:val="19"/>
        </w:rPr>
        <w:t>Focus: /aɪ/ and /eɪ/ in traffic words; clear final /t/. Read the words and sentences aloud five times. Tick the box each time. □ □ □ □ □</w:t>
      </w:r>
    </w:p>
    <w:p>
      <w:pPr>
        <w:spacing w:after="20"/>
        <w:ind w:left="340"/>
      </w:pPr>
      <w:r>
        <w:rPr>
          <w:b w:val="0"/>
          <w:i w:val="0"/>
          <w:sz w:val="19"/>
        </w:rPr>
        <w:t>• /aɪ/: light, right, bike, drive, sign</w:t>
      </w:r>
    </w:p>
    <w:p>
      <w:pPr>
        <w:spacing w:after="20"/>
        <w:ind w:left="340"/>
      </w:pPr>
      <w:r>
        <w:rPr>
          <w:b w:val="0"/>
          <w:i w:val="0"/>
          <w:sz w:val="19"/>
        </w:rPr>
        <w:t>• /eɪ/: train, lane, straight, safe, way</w:t>
      </w:r>
    </w:p>
    <w:p>
      <w:pPr>
        <w:spacing w:after="20"/>
        <w:ind w:left="340"/>
      </w:pPr>
      <w:r>
        <w:rPr>
          <w:b w:val="0"/>
          <w:i w:val="0"/>
          <w:sz w:val="19"/>
        </w:rPr>
        <w:t>• Final /t/: light, right, straight — you must hear it!</w:t>
      </w:r>
    </w:p>
    <w:p>
      <w:pPr>
        <w:spacing w:after="20"/>
        <w:ind w:left="340"/>
      </w:pPr>
      <w:r>
        <w:rPr>
          <w:b w:val="0"/>
          <w:i w:val="0"/>
          <w:sz w:val="19"/>
        </w:rPr>
        <w:t>→ Turn right at the traffic light.</w:t>
      </w:r>
    </w:p>
    <w:p>
      <w:pPr>
        <w:spacing w:after="20"/>
        <w:ind w:left="340"/>
      </w:pPr>
      <w:r>
        <w:rPr>
          <w:b w:val="0"/>
          <w:i w:val="0"/>
          <w:sz w:val="19"/>
        </w:rPr>
        <w:t>→ Go straight ahead and stay in the safe lane.</w:t>
      </w:r>
    </w:p>
    <w:p>
      <w:pPr>
        <w:spacing w:after="20"/>
        <w:ind w:left="340"/>
      </w:pPr>
      <w:r>
        <w:rPr>
          <w:b w:val="0"/>
          <w:i w:val="0"/>
          <w:sz w:val="19"/>
        </w:rPr>
        <w:t>→ Ride your bike on the right side.</w:t>
      </w:r>
    </w:p>
    <w:p>
      <w:pPr>
        <w:spacing w:after="80"/>
      </w:pPr>
      <w:r>
        <w:rPr>
          <w:b/>
          <w:i w:val="0"/>
          <w:color w:val="1F3B63"/>
          <w:sz w:val="20"/>
        </w:rPr>
        <w:t>U7L2-SPEAK  Speaking prompt</w:t>
      </w:r>
      <w:r>
        <w:rPr>
          <w:b w:val="0"/>
          <w:i w:val="0"/>
          <w:color w:val="595959"/>
          <w:sz w:val="17"/>
        </w:rPr>
        <w:t xml:space="preserve">   ★★★ Difficult</w:t>
      </w:r>
    </w:p>
    <w:p>
      <w:pPr>
        <w:spacing w:after="80"/>
        <w:ind w:left="170"/>
      </w:pPr>
      <w:r>
        <w:rPr>
          <w:b w:val="0"/>
          <w:i/>
          <w:sz w:val="19"/>
        </w:rPr>
        <w:t>A is about to break a traffic rule (cross without looking, no helmet). B warns A and explains the rule. Then swap.</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Be careful!   Look out!   You mustn't do that.   It's dangerous.   Why not?   Because it's the law.</w:t>
            </w:r>
          </w:p>
        </w:tc>
      </w:tr>
    </w:tbl>
    <w:p>
      <w:pPr>
        <w:spacing w:after="40"/>
      </w:pPr>
    </w:p>
    <w:p>
      <w:pPr>
        <w:spacing w:before="40" w:after="120"/>
        <w:pBdr>
          <w:bottom w:val="single" w:sz="8" w:space="1" w:color="1F3B63"/>
        </w:pBdr>
      </w:pPr>
    </w:p>
    <w:p>
      <w:pPr>
        <w:pStyle w:val="Heading2"/>
      </w:pPr>
      <w:r>
        <w:t xml:space="preserve">U7L3 — A Closer Look 2: How far is it? It takes… </w:t>
      </w:r>
    </w:p>
    <w:p>
      <w:pPr>
        <w:spacing w:after="80"/>
      </w:pPr>
      <w:r>
        <w:rPr>
          <w:b w:val="0"/>
          <w:i/>
          <w:color w:val="595959"/>
          <w:sz w:val="18"/>
        </w:rPr>
        <w:t xml:space="preserve">Practise after Lesson </w:t>
      </w:r>
      <w:r>
        <w:rPr>
          <w:b w:val="0"/>
          <w:i/>
          <w:color w:val="595959"/>
          <w:sz w:val="18"/>
        </w:rPr>
        <w:t>3 of Unit 7</w:t>
      </w:r>
      <w:r>
        <w:rPr>
          <w:b w:val="0"/>
          <w:i/>
          <w:color w:val="595959"/>
          <w:sz w:val="18"/>
        </w:rPr>
        <w:t xml:space="preserve">  ·  Answers: Teacher's Answer Key, section U7L3</w:t>
      </w:r>
    </w:p>
    <w:p>
      <w:pPr>
        <w:spacing w:after="80"/>
      </w:pPr>
      <w:r>
        <w:rPr>
          <w:b/>
          <w:i w:val="0"/>
          <w:color w:val="0E7C66"/>
          <w:sz w:val="21"/>
        </w:rPr>
        <w:t>★☆☆  Easy level</w:t>
      </w:r>
    </w:p>
    <w:p>
      <w:pPr>
        <w:spacing w:after="80"/>
      </w:pPr>
      <w:r>
        <w:rPr>
          <w:b/>
          <w:i w:val="0"/>
          <w:color w:val="C05A11"/>
          <w:sz w:val="20"/>
        </w:rPr>
        <w:t xml:space="preserve">U7.3-P1  </w:t>
      </w:r>
      <w:r>
        <w:rPr>
          <w:b/>
          <w:i w:val="0"/>
          <w:color w:val="1F3B63"/>
          <w:sz w:val="20"/>
        </w:rPr>
        <w:t>Match</w:t>
      </w:r>
      <w:r>
        <w:rPr>
          <w:b w:val="0"/>
          <w:i w:val="0"/>
          <w:color w:val="595959"/>
          <w:sz w:val="17"/>
        </w:rPr>
        <w:t xml:space="preserve">   ★☆☆ Easy</w:t>
      </w:r>
    </w:p>
    <w:p>
      <w:pPr>
        <w:spacing w:after="80"/>
        <w:ind w:left="170"/>
      </w:pPr>
      <w:r>
        <w:rPr>
          <w:b w:val="0"/>
          <w:i/>
          <w:sz w:val="19"/>
        </w:rPr>
        <w:t>Match the question with the answer.</w:t>
      </w:r>
    </w:p>
    <w:p>
      <w:pPr>
        <w:spacing w:after="60"/>
        <w:ind w:left="340"/>
      </w:pPr>
      <w:r>
        <w:rPr>
          <w:b w:val="0"/>
          <w:i w:val="0"/>
          <w:sz w:val="19"/>
        </w:rPr>
        <w:t>1. How far is it?</w:t>
      </w:r>
    </w:p>
    <w:p>
      <w:pPr>
        <w:spacing w:after="60"/>
        <w:ind w:left="340"/>
      </w:pPr>
      <w:r>
        <w:rPr>
          <w:b w:val="0"/>
          <w:i w:val="0"/>
          <w:sz w:val="19"/>
        </w:rPr>
        <w:t>2. How long does it take?</w:t>
      </w:r>
    </w:p>
    <w:p>
      <w:pPr>
        <w:spacing w:after="60"/>
        <w:ind w:left="340"/>
      </w:pPr>
      <w:r>
        <w:rPr>
          <w:b w:val="0"/>
          <w:i w:val="0"/>
          <w:sz w:val="19"/>
        </w:rPr>
        <w:t>3. How do you get there?</w:t>
      </w:r>
    </w:p>
    <w:p>
      <w:pPr>
        <w:spacing w:after="60"/>
        <w:ind w:left="340"/>
      </w:pPr>
      <w:r>
        <w:rPr>
          <w:b w:val="0"/>
          <w:i w:val="0"/>
          <w:sz w:val="19"/>
        </w:rPr>
        <w:t>4. Is it far?</w:t>
      </w:r>
    </w:p>
    <w:p>
      <w:pPr>
        <w:spacing w:after="60"/>
        <w:ind w:left="340"/>
      </w:pPr>
      <w:r>
        <w:rPr>
          <w:b w:val="0"/>
          <w:i w:val="0"/>
          <w:sz w:val="19"/>
        </w:rPr>
        <w:t>a. About 20 minutes.</w:t>
      </w:r>
    </w:p>
    <w:p>
      <w:pPr>
        <w:spacing w:after="60"/>
        <w:ind w:left="340"/>
      </w:pPr>
      <w:r>
        <w:rPr>
          <w:b w:val="0"/>
          <w:i w:val="0"/>
          <w:sz w:val="19"/>
        </w:rPr>
        <w:t>b. By bus.</w:t>
      </w:r>
    </w:p>
    <w:p>
      <w:pPr>
        <w:spacing w:after="60"/>
        <w:ind w:left="340"/>
      </w:pPr>
      <w:r>
        <w:rPr>
          <w:b w:val="0"/>
          <w:i w:val="0"/>
          <w:sz w:val="19"/>
        </w:rPr>
        <w:t>c. No, it's quite near.</w:t>
      </w:r>
    </w:p>
    <w:p>
      <w:pPr>
        <w:spacing w:after="60"/>
        <w:ind w:left="340"/>
      </w:pPr>
      <w:r>
        <w:rPr>
          <w:b w:val="0"/>
          <w:i w:val="0"/>
          <w:sz w:val="19"/>
        </w:rPr>
        <w:t>d. Twelve kilometres.</w:t>
      </w:r>
    </w:p>
    <w:p>
      <w:pPr>
        <w:spacing w:after="80"/>
      </w:pPr>
      <w:r>
        <w:rPr>
          <w:b/>
          <w:i w:val="0"/>
          <w:color w:val="0E7C66"/>
          <w:sz w:val="21"/>
        </w:rPr>
        <w:t>★★☆  Medium level</w:t>
      </w:r>
    </w:p>
    <w:p>
      <w:pPr>
        <w:spacing w:after="80"/>
      </w:pPr>
      <w:r>
        <w:rPr>
          <w:b/>
          <w:i w:val="0"/>
          <w:color w:val="C05A11"/>
          <w:sz w:val="20"/>
        </w:rPr>
        <w:t xml:space="preserve">U7.3-P2  </w:t>
      </w:r>
      <w:r>
        <w:rPr>
          <w:b/>
          <w:i w:val="0"/>
          <w:color w:val="1F3B63"/>
          <w:sz w:val="20"/>
        </w:rPr>
        <w:t>Complete the dialogue</w:t>
      </w:r>
      <w:r>
        <w:rPr>
          <w:b w:val="0"/>
          <w:i w:val="0"/>
          <w:color w:val="595959"/>
          <w:sz w:val="17"/>
        </w:rPr>
        <w:t xml:space="preserve">   ★★☆ Medium</w:t>
      </w:r>
    </w:p>
    <w:p>
      <w:pPr>
        <w:spacing w:after="80"/>
        <w:ind w:left="170"/>
      </w:pPr>
      <w:r>
        <w:rPr>
          <w:b w:val="0"/>
          <w:i/>
          <w:sz w:val="19"/>
        </w:rPr>
        <w:t>Use the words in the box.</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 far ]   [ takes ]   [ depends ]   [ long ]   [ about ]</w:t>
            </w:r>
          </w:p>
        </w:tc>
      </w:tr>
    </w:tbl>
    <w:p>
      <w:pPr>
        <w:spacing w:after="40"/>
      </w:pPr>
    </w:p>
    <w:p>
      <w:pPr>
        <w:spacing w:after="60"/>
        <w:ind w:left="340"/>
      </w:pPr>
      <w:r>
        <w:rPr>
          <w:b w:val="0"/>
          <w:i w:val="0"/>
          <w:sz w:val="19"/>
        </w:rPr>
        <w:t>A: How (1) ______ is it from here to the station?</w:t>
      </w:r>
    </w:p>
    <w:p>
      <w:pPr>
        <w:spacing w:after="60"/>
        <w:ind w:left="340"/>
      </w:pPr>
      <w:r>
        <w:rPr>
          <w:b w:val="0"/>
          <w:i w:val="0"/>
          <w:sz w:val="19"/>
        </w:rPr>
        <w:t>B: It's (2) ______ three kilometres.</w:t>
      </w:r>
    </w:p>
    <w:p>
      <w:pPr>
        <w:spacing w:after="60"/>
        <w:ind w:left="340"/>
      </w:pPr>
      <w:r>
        <w:rPr>
          <w:b w:val="0"/>
          <w:i w:val="0"/>
          <w:sz w:val="19"/>
        </w:rPr>
        <w:t>A: How (3) ______ does it take?</w:t>
      </w:r>
    </w:p>
    <w:p>
      <w:pPr>
        <w:spacing w:after="60"/>
        <w:ind w:left="340"/>
      </w:pPr>
      <w:r>
        <w:rPr>
          <w:b w:val="0"/>
          <w:i w:val="0"/>
          <w:sz w:val="19"/>
        </w:rPr>
        <w:t>B: It (4) ______ about ten minutes by taxi, but it (5) ______ on the traffic.</w:t>
      </w:r>
    </w:p>
    <w:p>
      <w:pPr>
        <w:spacing w:after="80"/>
      </w:pPr>
      <w:r>
        <w:rPr>
          <w:b/>
          <w:i w:val="0"/>
          <w:color w:val="C05A11"/>
          <w:sz w:val="20"/>
        </w:rPr>
        <w:t xml:space="preserve">U7.3-P3  </w:t>
      </w:r>
      <w:r>
        <w:rPr>
          <w:b/>
          <w:i w:val="0"/>
          <w:color w:val="1F3B63"/>
          <w:sz w:val="20"/>
        </w:rPr>
        <w:t>Write questions</w:t>
      </w:r>
      <w:r>
        <w:rPr>
          <w:b w:val="0"/>
          <w:i w:val="0"/>
          <w:color w:val="595959"/>
          <w:sz w:val="17"/>
        </w:rPr>
        <w:t xml:space="preserve">   ★★☆ Medium</w:t>
      </w:r>
    </w:p>
    <w:p>
      <w:pPr>
        <w:spacing w:after="80"/>
        <w:ind w:left="170"/>
      </w:pPr>
      <w:r>
        <w:rPr>
          <w:b w:val="0"/>
          <w:i/>
          <w:sz w:val="19"/>
        </w:rPr>
        <w:t>Write the question for each answer.</w:t>
      </w:r>
    </w:p>
    <w:p>
      <w:pPr>
        <w:spacing w:after="60"/>
        <w:ind w:left="340"/>
      </w:pPr>
      <w:r>
        <w:rPr>
          <w:b w:val="0"/>
          <w:i w:val="0"/>
          <w:sz w:val="19"/>
        </w:rPr>
        <w:t>1. ______ ? – It's about 15 kilometres.</w:t>
      </w:r>
    </w:p>
    <w:p>
      <w:pPr>
        <w:spacing w:after="60"/>
        <w:ind w:left="340"/>
      </w:pPr>
      <w:r>
        <w:rPr>
          <w:b w:val="0"/>
          <w:i w:val="0"/>
          <w:sz w:val="19"/>
        </w:rPr>
        <w:t>2. ______ ? – It takes 25 minutes.</w:t>
      </w:r>
    </w:p>
    <w:p>
      <w:pPr>
        <w:spacing w:after="60"/>
        <w:ind w:left="340"/>
      </w:pPr>
      <w:r>
        <w:rPr>
          <w:b w:val="0"/>
          <w:i w:val="0"/>
          <w:sz w:val="19"/>
        </w:rPr>
        <w:t>3. ______ ? – I go by motorbike.</w:t>
      </w:r>
    </w:p>
    <w:p>
      <w:pPr>
        <w:spacing w:after="60"/>
        <w:ind w:left="340"/>
      </w:pPr>
      <w:r>
        <w:rPr>
          <w:b w:val="0"/>
          <w:i w:val="0"/>
          <w:sz w:val="19"/>
        </w:rPr>
        <w:t>4. ______ ? – It takes my mother an hour.</w:t>
      </w:r>
    </w:p>
    <w:p>
      <w:pPr>
        <w:spacing w:after="80"/>
      </w:pPr>
      <w:r>
        <w:rPr>
          <w:b/>
          <w:i w:val="0"/>
          <w:color w:val="0E7C66"/>
          <w:sz w:val="21"/>
        </w:rPr>
        <w:t>★★★  Difficult level</w:t>
      </w:r>
    </w:p>
    <w:p>
      <w:pPr>
        <w:spacing w:after="80"/>
      </w:pPr>
      <w:r>
        <w:rPr>
          <w:b/>
          <w:i w:val="0"/>
          <w:color w:val="C05A11"/>
          <w:sz w:val="20"/>
        </w:rPr>
        <w:t xml:space="preserve">U7.3-P4  </w:t>
      </w:r>
      <w:r>
        <w:rPr>
          <w:b/>
          <w:i w:val="0"/>
          <w:color w:val="1F3B63"/>
          <w:sz w:val="20"/>
        </w:rPr>
        <w:t>Correct the mistakes</w:t>
      </w:r>
      <w:r>
        <w:rPr>
          <w:b w:val="0"/>
          <w:i w:val="0"/>
          <w:color w:val="595959"/>
          <w:sz w:val="17"/>
        </w:rPr>
        <w:t xml:space="preserve">   ★★★ Difficult</w:t>
      </w:r>
    </w:p>
    <w:p>
      <w:pPr>
        <w:spacing w:after="80"/>
        <w:ind w:left="170"/>
      </w:pPr>
      <w:r>
        <w:rPr>
          <w:b w:val="0"/>
          <w:i/>
          <w:sz w:val="19"/>
        </w:rPr>
        <w:t>One mistake per sentence.</w:t>
      </w:r>
    </w:p>
    <w:p>
      <w:pPr>
        <w:spacing w:after="60"/>
        <w:ind w:left="340"/>
      </w:pPr>
      <w:r>
        <w:rPr>
          <w:b w:val="0"/>
          <w:i w:val="0"/>
          <w:sz w:val="19"/>
        </w:rPr>
        <w:t>1. How far is from here to the school?</w:t>
      </w:r>
    </w:p>
    <w:p>
      <w:pPr>
        <w:spacing w:after="60"/>
        <w:ind w:left="340"/>
      </w:pPr>
      <w:r>
        <w:rPr>
          <w:b w:val="0"/>
          <w:i w:val="0"/>
          <w:sz w:val="19"/>
        </w:rPr>
        <w:t>2. It takes about ten kilometres.</w:t>
      </w:r>
    </w:p>
    <w:p>
      <w:pPr>
        <w:spacing w:after="60"/>
        <w:ind w:left="340"/>
      </w:pPr>
      <w:r>
        <w:rPr>
          <w:b w:val="0"/>
          <w:i w:val="0"/>
          <w:sz w:val="19"/>
        </w:rPr>
        <w:t>3. I take an hour to get to work.</w:t>
      </w:r>
    </w:p>
    <w:p>
      <w:pPr>
        <w:spacing w:after="60"/>
        <w:ind w:left="340"/>
      </w:pPr>
      <w:r>
        <w:rPr>
          <w:b w:val="0"/>
          <w:i w:val="0"/>
          <w:sz w:val="19"/>
        </w:rPr>
        <w:t>4. How long it takes?</w:t>
      </w:r>
    </w:p>
    <w:p>
      <w:pPr>
        <w:spacing w:after="60"/>
        <w:ind w:left="340"/>
      </w:pPr>
      <w:r>
        <w:rPr>
          <w:b w:val="0"/>
          <w:i w:val="0"/>
          <w:sz w:val="19"/>
        </w:rPr>
        <w:t>5. It is about thirty minutes by bus.</w:t>
      </w:r>
    </w:p>
    <w:p>
      <w:pPr>
        <w:spacing w:after="80"/>
      </w:pPr>
      <w:r>
        <w:rPr>
          <w:b/>
          <w:i w:val="0"/>
          <w:color w:val="C05A11"/>
          <w:sz w:val="20"/>
        </w:rPr>
        <w:t xml:space="preserve">U7.3-P5  </w:t>
      </w:r>
      <w:r>
        <w:rPr>
          <w:b/>
          <w:i w:val="0"/>
          <w:color w:val="1F3B63"/>
          <w:sz w:val="20"/>
        </w:rPr>
        <w:t>Writing</w:t>
      </w:r>
      <w:r>
        <w:rPr>
          <w:b w:val="0"/>
          <w:i w:val="0"/>
          <w:color w:val="595959"/>
          <w:sz w:val="17"/>
        </w:rPr>
        <w:t xml:space="preserve">   ★★★ Difficult</w:t>
      </w:r>
    </w:p>
    <w:p>
      <w:pPr>
        <w:spacing w:after="80"/>
        <w:ind w:left="170"/>
      </w:pPr>
      <w:r>
        <w:rPr>
          <w:b w:val="0"/>
          <w:i/>
          <w:sz w:val="19"/>
        </w:rPr>
        <w:t>Write a paragraph (70–80 words) comparing two journeys you know (for example to school and to your grandparents' house).</w:t>
      </w:r>
    </w:p>
    <w:p>
      <w:pPr>
        <w:spacing w:after="60"/>
        <w:ind w:left="340"/>
      </w:pPr>
      <w:r>
        <w:rPr>
          <w:b w:val="0"/>
          <w:i w:val="0"/>
          <w:sz w:val="19"/>
        </w:rPr>
        <w:t>Use How far / How long language and comparatives.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U7L3-PRON  Pronunciation practice</w:t>
      </w:r>
      <w:r>
        <w:rPr>
          <w:b w:val="0"/>
          <w:i w:val="0"/>
          <w:color w:val="595959"/>
          <w:sz w:val="17"/>
        </w:rPr>
        <w:t xml:space="preserve">   ★☆☆ Easy</w:t>
      </w:r>
    </w:p>
    <w:p>
      <w:pPr>
        <w:spacing w:after="80"/>
        <w:ind w:left="170"/>
      </w:pPr>
      <w:r>
        <w:rPr>
          <w:b w:val="0"/>
          <w:i/>
          <w:sz w:val="19"/>
        </w:rPr>
        <w:t>Focus: Weak 'to' and 'from' in questions. Read the words and sentences aloud five times. Tick the box each time. □ □ □ □ □</w:t>
      </w:r>
    </w:p>
    <w:p>
      <w:pPr>
        <w:spacing w:after="20"/>
        <w:ind w:left="340"/>
      </w:pPr>
      <w:r>
        <w:rPr>
          <w:b w:val="0"/>
          <w:i w:val="0"/>
          <w:sz w:val="19"/>
        </w:rPr>
        <w:t>• from /frəm/</w:t>
      </w:r>
    </w:p>
    <w:p>
      <w:pPr>
        <w:spacing w:after="20"/>
        <w:ind w:left="340"/>
      </w:pPr>
      <w:r>
        <w:rPr>
          <w:b w:val="0"/>
          <w:i w:val="0"/>
          <w:sz w:val="19"/>
        </w:rPr>
        <w:t>• to /tə/</w:t>
      </w:r>
    </w:p>
    <w:p>
      <w:pPr>
        <w:spacing w:after="20"/>
        <w:ind w:left="340"/>
      </w:pPr>
      <w:r>
        <w:rPr>
          <w:b w:val="0"/>
          <w:i w:val="0"/>
          <w:sz w:val="19"/>
        </w:rPr>
        <w:t>• How FAR is it from your HOUSE to SCHOOL?</w:t>
      </w:r>
    </w:p>
    <w:p>
      <w:pPr>
        <w:spacing w:after="20"/>
        <w:ind w:left="340"/>
      </w:pPr>
      <w:r>
        <w:rPr>
          <w:b w:val="0"/>
          <w:i w:val="0"/>
          <w:sz w:val="19"/>
        </w:rPr>
        <w:t>• It TAKES me twenty MINutes.</w:t>
      </w:r>
    </w:p>
    <w:p>
      <w:pPr>
        <w:spacing w:after="20"/>
        <w:ind w:left="340"/>
      </w:pPr>
      <w:r>
        <w:rPr>
          <w:b w:val="0"/>
          <w:i w:val="0"/>
          <w:sz w:val="19"/>
        </w:rPr>
        <w:t>→ How far is it from here to the market?</w:t>
      </w:r>
    </w:p>
    <w:p>
      <w:pPr>
        <w:spacing w:after="20"/>
        <w:ind w:left="340"/>
      </w:pPr>
      <w:r>
        <w:rPr>
          <w:b w:val="0"/>
          <w:i w:val="0"/>
          <w:sz w:val="19"/>
        </w:rPr>
        <w:t>→ It takes about ten minutes to walk to the bus stop.</w:t>
      </w:r>
    </w:p>
    <w:p>
      <w:pPr>
        <w:spacing w:after="80"/>
      </w:pPr>
      <w:r>
        <w:rPr>
          <w:b/>
          <w:i w:val="0"/>
          <w:color w:val="1F3B63"/>
          <w:sz w:val="20"/>
        </w:rPr>
        <w:t>U7L3-SPEAK  Speaking prompt</w:t>
      </w:r>
      <w:r>
        <w:rPr>
          <w:b w:val="0"/>
          <w:i w:val="0"/>
          <w:color w:val="595959"/>
          <w:sz w:val="17"/>
        </w:rPr>
        <w:t xml:space="preserve">   ★★★ Difficult</w:t>
      </w:r>
    </w:p>
    <w:p>
      <w:pPr>
        <w:spacing w:after="80"/>
        <w:ind w:left="170"/>
      </w:pPr>
      <w:r>
        <w:rPr>
          <w:b w:val="0"/>
          <w:i/>
          <w:sz w:val="19"/>
        </w:rPr>
        <w:t>A is a visitor asking about three places in your town. B answers with distance, time and the best transport.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How far is it to…?   How long does it take?   Is it far?   It depends on the traffic.   What's the best way to get there?   You'd better leave early.</w:t>
            </w:r>
          </w:p>
        </w:tc>
      </w:tr>
    </w:tbl>
    <w:p>
      <w:pPr>
        <w:spacing w:after="40"/>
      </w:pPr>
    </w:p>
    <w:p>
      <w:pPr>
        <w:spacing w:before="40" w:after="120"/>
        <w:pBdr>
          <w:bottom w:val="single" w:sz="8" w:space="1" w:color="1F3B63"/>
        </w:pBdr>
      </w:pPr>
    </w:p>
    <w:p>
      <w:pPr>
        <w:pStyle w:val="Heading2"/>
      </w:pPr>
      <w:r>
        <w:t>U7L4 — Communication: Everyday English: asking for and giving directions</w:t>
      </w:r>
    </w:p>
    <w:p>
      <w:pPr>
        <w:spacing w:after="80"/>
      </w:pPr>
      <w:r>
        <w:rPr>
          <w:b w:val="0"/>
          <w:i/>
          <w:color w:val="595959"/>
          <w:sz w:val="18"/>
        </w:rPr>
        <w:t xml:space="preserve">Practise after Lesson </w:t>
      </w:r>
      <w:r>
        <w:rPr>
          <w:b w:val="0"/>
          <w:i/>
          <w:color w:val="595959"/>
          <w:sz w:val="18"/>
        </w:rPr>
        <w:t>4 of Unit 7</w:t>
      </w:r>
      <w:r>
        <w:rPr>
          <w:b w:val="0"/>
          <w:i/>
          <w:color w:val="595959"/>
          <w:sz w:val="18"/>
        </w:rPr>
        <w:t xml:space="preserve">  ·  Answers: Teacher's Answer Key, section U7L4</w:t>
      </w:r>
    </w:p>
    <w:p>
      <w:pPr>
        <w:spacing w:after="80"/>
      </w:pPr>
      <w:r>
        <w:rPr>
          <w:b/>
          <w:i w:val="0"/>
          <w:color w:val="0E7C66"/>
          <w:sz w:val="21"/>
        </w:rPr>
        <w:t>★☆☆  Easy level</w:t>
      </w:r>
    </w:p>
    <w:p>
      <w:pPr>
        <w:spacing w:after="80"/>
      </w:pPr>
      <w:r>
        <w:rPr>
          <w:b/>
          <w:i w:val="0"/>
          <w:color w:val="C05A11"/>
          <w:sz w:val="20"/>
        </w:rPr>
        <w:t xml:space="preserve">U7.4-P1  </w:t>
      </w:r>
      <w:r>
        <w:rPr>
          <w:b/>
          <w:i w:val="0"/>
          <w:color w:val="1F3B63"/>
          <w:sz w:val="20"/>
        </w:rPr>
        <w:t>Order the directions</w:t>
      </w:r>
      <w:r>
        <w:rPr>
          <w:b w:val="0"/>
          <w:i w:val="0"/>
          <w:color w:val="595959"/>
          <w:sz w:val="17"/>
        </w:rPr>
        <w:t xml:space="preserve">   ★☆☆ Easy</w:t>
      </w:r>
    </w:p>
    <w:p>
      <w:pPr>
        <w:spacing w:after="80"/>
        <w:ind w:left="170"/>
      </w:pPr>
      <w:r>
        <w:rPr>
          <w:b w:val="0"/>
          <w:i/>
          <w:sz w:val="19"/>
        </w:rPr>
        <w:t>Number the sentences 1–5.</w:t>
      </w:r>
    </w:p>
    <w:p>
      <w:pPr>
        <w:spacing w:after="60"/>
        <w:ind w:left="340"/>
      </w:pPr>
      <w:r>
        <w:rPr>
          <w:b w:val="0"/>
          <w:i w:val="0"/>
          <w:sz w:val="19"/>
        </w:rPr>
        <w:t>___ The post office is on your left, opposite the market.</w:t>
      </w:r>
    </w:p>
    <w:p>
      <w:pPr>
        <w:spacing w:after="60"/>
        <w:ind w:left="340"/>
      </w:pPr>
      <w:r>
        <w:rPr>
          <w:b w:val="0"/>
          <w:i w:val="0"/>
          <w:sz w:val="19"/>
        </w:rPr>
        <w:t>___ Excuse me, how do I get to the post office?</w:t>
      </w:r>
    </w:p>
    <w:p>
      <w:pPr>
        <w:spacing w:after="60"/>
        <w:ind w:left="340"/>
      </w:pPr>
      <w:r>
        <w:rPr>
          <w:b w:val="0"/>
          <w:i w:val="0"/>
          <w:sz w:val="19"/>
        </w:rPr>
        <w:t>___ Then turn right at the traffic light.</w:t>
      </w:r>
    </w:p>
    <w:p>
      <w:pPr>
        <w:spacing w:after="60"/>
        <w:ind w:left="340"/>
      </w:pPr>
      <w:r>
        <w:rPr>
          <w:b w:val="0"/>
          <w:i w:val="0"/>
          <w:sz w:val="19"/>
        </w:rPr>
        <w:t>___ Go straight ahead for about 300 metres.</w:t>
      </w:r>
    </w:p>
    <w:p>
      <w:pPr>
        <w:spacing w:after="60"/>
        <w:ind w:left="340"/>
      </w:pPr>
      <w:r>
        <w:rPr>
          <w:b w:val="0"/>
          <w:i w:val="0"/>
          <w:sz w:val="19"/>
        </w:rPr>
        <w:t>___ Thank you very much!</w:t>
      </w:r>
    </w:p>
    <w:p>
      <w:pPr>
        <w:spacing w:after="80"/>
      </w:pPr>
      <w:r>
        <w:rPr>
          <w:b/>
          <w:i w:val="0"/>
          <w:color w:val="0E7C66"/>
          <w:sz w:val="21"/>
        </w:rPr>
        <w:t>★★☆  Medium level</w:t>
      </w:r>
    </w:p>
    <w:p>
      <w:pPr>
        <w:spacing w:after="80"/>
      </w:pPr>
      <w:r>
        <w:rPr>
          <w:b/>
          <w:i w:val="0"/>
          <w:color w:val="C05A11"/>
          <w:sz w:val="20"/>
        </w:rPr>
        <w:t xml:space="preserve">U7.4-P2  </w:t>
      </w:r>
      <w:r>
        <w:rPr>
          <w:b/>
          <w:i w:val="0"/>
          <w:color w:val="1F3B63"/>
          <w:sz w:val="20"/>
        </w:rPr>
        <w:t>Map questions</w:t>
      </w:r>
      <w:r>
        <w:rPr>
          <w:b w:val="0"/>
          <w:i w:val="0"/>
          <w:color w:val="595959"/>
          <w:sz w:val="17"/>
        </w:rPr>
        <w:t xml:space="preserve">   ★★☆ Medium</w:t>
      </w:r>
    </w:p>
    <w:p>
      <w:pPr>
        <w:spacing w:after="80"/>
        <w:ind w:left="170"/>
      </w:pPr>
      <w:r>
        <w:rPr>
          <w:b w:val="0"/>
          <w:i/>
          <w:sz w:val="19"/>
        </w:rPr>
        <w:t>Look at the map in the Student Book and answer.</w:t>
      </w:r>
    </w:p>
    <w:p>
      <w:pPr>
        <w:spacing w:after="60"/>
        <w:ind w:left="340"/>
      </w:pPr>
      <w:r>
        <w:rPr>
          <w:b w:val="0"/>
          <w:i w:val="0"/>
          <w:sz w:val="19"/>
        </w:rPr>
        <w:t>1. What is opposite the school?</w:t>
      </w:r>
    </w:p>
    <w:p>
      <w:pPr>
        <w:spacing w:after="60"/>
        <w:ind w:left="340"/>
      </w:pPr>
      <w:r>
        <w:rPr>
          <w:b w:val="0"/>
          <w:i w:val="0"/>
          <w:sz w:val="19"/>
        </w:rPr>
        <w:t>2. What is between the bank and the café?</w:t>
      </w:r>
    </w:p>
    <w:p>
      <w:pPr>
        <w:spacing w:after="60"/>
        <w:ind w:left="340"/>
      </w:pPr>
      <w:r>
        <w:rPr>
          <w:b w:val="0"/>
          <w:i w:val="0"/>
          <w:sz w:val="19"/>
        </w:rPr>
        <w:t>3. Where is the bus stop?</w:t>
      </w:r>
    </w:p>
    <w:p>
      <w:pPr>
        <w:spacing w:after="60"/>
        <w:ind w:left="340"/>
      </w:pPr>
      <w:r>
        <w:rPr>
          <w:b w:val="0"/>
          <w:i w:val="0"/>
          <w:sz w:val="19"/>
        </w:rPr>
        <w:t>4. What is next to the market?</w:t>
      </w:r>
    </w:p>
    <w:p>
      <w:pPr>
        <w:spacing w:after="80"/>
      </w:pPr>
      <w:r>
        <w:rPr>
          <w:b/>
          <w:i w:val="0"/>
          <w:color w:val="C05A11"/>
          <w:sz w:val="20"/>
        </w:rPr>
        <w:t xml:space="preserve">U7.4-P3  </w:t>
      </w:r>
      <w:r>
        <w:rPr>
          <w:b/>
          <w:i w:val="0"/>
          <w:color w:val="1F3B63"/>
          <w:sz w:val="20"/>
        </w:rPr>
        <w:t>Complete the conversation</w:t>
      </w:r>
      <w:r>
        <w:rPr>
          <w:b w:val="0"/>
          <w:i w:val="0"/>
          <w:color w:val="595959"/>
          <w:sz w:val="17"/>
        </w:rPr>
        <w:t xml:space="preserve">   ★★☆ Medium</w:t>
      </w:r>
    </w:p>
    <w:p>
      <w:pPr>
        <w:spacing w:after="80"/>
        <w:ind w:left="170"/>
      </w:pPr>
      <w:r>
        <w:rPr>
          <w:b w:val="0"/>
          <w:i/>
          <w:sz w:val="19"/>
        </w:rPr>
        <w:t>Write the missing words.</w:t>
      </w:r>
    </w:p>
    <w:p>
      <w:pPr>
        <w:spacing w:after="60"/>
        <w:ind w:left="340"/>
      </w:pPr>
      <w:r>
        <w:rPr>
          <w:b w:val="0"/>
          <w:i w:val="0"/>
          <w:sz w:val="19"/>
        </w:rPr>
        <w:t>A: (1) ______ me. Is there a bank (2) ______ here?</w:t>
      </w:r>
    </w:p>
    <w:p>
      <w:pPr>
        <w:spacing w:after="60"/>
        <w:ind w:left="340"/>
      </w:pPr>
      <w:r>
        <w:rPr>
          <w:b w:val="0"/>
          <w:i w:val="0"/>
          <w:sz w:val="19"/>
        </w:rPr>
        <w:t>B: Yes. (3) ______ straight ahead and (4) ______ left at the corner. It's (5) ______ the post office.</w:t>
      </w:r>
    </w:p>
    <w:p>
      <w:pPr>
        <w:spacing w:after="60"/>
        <w:ind w:left="340"/>
      </w:pPr>
      <w:r>
        <w:rPr>
          <w:b w:val="0"/>
          <w:i w:val="0"/>
          <w:sz w:val="19"/>
        </w:rPr>
        <w:t>A: Thanks a lot!</w:t>
      </w:r>
    </w:p>
    <w:p>
      <w:pPr>
        <w:spacing w:after="60"/>
        <w:ind w:left="340"/>
      </w:pPr>
      <w:r>
        <w:rPr>
          <w:b w:val="0"/>
          <w:i w:val="0"/>
          <w:sz w:val="19"/>
        </w:rPr>
        <w:t>B: You're (6) ______ .</w:t>
      </w:r>
    </w:p>
    <w:p>
      <w:pPr>
        <w:spacing w:after="80"/>
      </w:pPr>
      <w:r>
        <w:rPr>
          <w:b/>
          <w:i w:val="0"/>
          <w:color w:val="0E7C66"/>
          <w:sz w:val="21"/>
        </w:rPr>
        <w:t>★★★  Difficult level</w:t>
      </w:r>
    </w:p>
    <w:p>
      <w:pPr>
        <w:spacing w:after="80"/>
      </w:pPr>
      <w:r>
        <w:rPr>
          <w:b/>
          <w:i w:val="0"/>
          <w:color w:val="C05A11"/>
          <w:sz w:val="20"/>
        </w:rPr>
        <w:t xml:space="preserve">U7.4-P4  </w:t>
      </w:r>
      <w:r>
        <w:rPr>
          <w:b/>
          <w:i w:val="0"/>
          <w:color w:val="1F3B63"/>
          <w:sz w:val="20"/>
        </w:rPr>
        <w:t>Write a note</w:t>
      </w:r>
      <w:r>
        <w:rPr>
          <w:b w:val="0"/>
          <w:i w:val="0"/>
          <w:color w:val="595959"/>
          <w:sz w:val="17"/>
        </w:rPr>
        <w:t xml:space="preserve">   ★★★ Difficult</w:t>
      </w:r>
    </w:p>
    <w:p>
      <w:pPr>
        <w:spacing w:after="80"/>
        <w:ind w:left="170"/>
      </w:pPr>
      <w:r>
        <w:rPr>
          <w:b w:val="0"/>
          <w:i/>
          <w:sz w:val="19"/>
        </w:rPr>
        <w:t>Write a note (60–70 words) giving a friend directions from the bus station to your school.</w:t>
      </w:r>
    </w:p>
    <w:p>
      <w:pPr>
        <w:spacing w:after="60"/>
        <w:ind w:left="340"/>
      </w:pPr>
      <w:r>
        <w:rPr>
          <w:b w:val="0"/>
          <w:i w:val="0"/>
          <w:sz w:val="19"/>
        </w:rPr>
        <w:t>Include: two turns, one landmark, distance and time.</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U7L4-PRON  Pronunciation practice</w:t>
      </w:r>
      <w:r>
        <w:rPr>
          <w:b w:val="0"/>
          <w:i w:val="0"/>
          <w:color w:val="595959"/>
          <w:sz w:val="17"/>
        </w:rPr>
        <w:t xml:space="preserve">   ★☆☆ Easy</w:t>
      </w:r>
    </w:p>
    <w:p>
      <w:pPr>
        <w:spacing w:after="80"/>
        <w:ind w:left="170"/>
      </w:pPr>
      <w:r>
        <w:rPr>
          <w:b w:val="0"/>
          <w:i/>
          <w:sz w:val="19"/>
        </w:rPr>
        <w:t>Focus: Stress and pausing in directions. Read the words and sentences aloud five times. Tick the box each time. □ □ □ □ □</w:t>
      </w:r>
    </w:p>
    <w:p>
      <w:pPr>
        <w:spacing w:after="20"/>
        <w:ind w:left="340"/>
      </w:pPr>
      <w:r>
        <w:rPr>
          <w:b w:val="0"/>
          <w:i w:val="0"/>
          <w:sz w:val="19"/>
        </w:rPr>
        <w:t>• Go STRAIGHT ahead</w:t>
      </w:r>
    </w:p>
    <w:p>
      <w:pPr>
        <w:spacing w:after="20"/>
        <w:ind w:left="340"/>
      </w:pPr>
      <w:r>
        <w:rPr>
          <w:b w:val="0"/>
          <w:i w:val="0"/>
          <w:sz w:val="19"/>
        </w:rPr>
        <w:t>• turn LEFT / turn RIGHT</w:t>
      </w:r>
    </w:p>
    <w:p>
      <w:pPr>
        <w:spacing w:after="20"/>
        <w:ind w:left="340"/>
      </w:pPr>
      <w:r>
        <w:rPr>
          <w:b w:val="0"/>
          <w:i w:val="0"/>
          <w:sz w:val="19"/>
        </w:rPr>
        <w:t>• the SECOND street</w:t>
      </w:r>
    </w:p>
    <w:p>
      <w:pPr>
        <w:spacing w:after="20"/>
        <w:ind w:left="340"/>
      </w:pPr>
      <w:r>
        <w:rPr>
          <w:b w:val="0"/>
          <w:i w:val="0"/>
          <w:sz w:val="19"/>
        </w:rPr>
        <w:t>• OPPosite the bank</w:t>
      </w:r>
    </w:p>
    <w:p>
      <w:pPr>
        <w:spacing w:after="20"/>
        <w:ind w:left="340"/>
      </w:pPr>
      <w:r>
        <w:rPr>
          <w:b w:val="0"/>
          <w:i w:val="0"/>
          <w:sz w:val="19"/>
        </w:rPr>
        <w:t>• You CAN'T miss it.</w:t>
      </w:r>
    </w:p>
    <w:p>
      <w:pPr>
        <w:spacing w:after="20"/>
        <w:ind w:left="340"/>
      </w:pPr>
      <w:r>
        <w:rPr>
          <w:b w:val="0"/>
          <w:i w:val="0"/>
          <w:sz w:val="19"/>
        </w:rPr>
        <w:t>→ Go straight ahead, / turn right at the roundabout, / and it's opposite the school.</w:t>
      </w:r>
    </w:p>
    <w:p>
      <w:pPr>
        <w:spacing w:after="20"/>
        <w:ind w:left="340"/>
      </w:pPr>
      <w:r>
        <w:rPr>
          <w:b w:val="0"/>
          <w:i w:val="0"/>
          <w:sz w:val="19"/>
        </w:rPr>
        <w:t>→ Take the second street on your left. / It's next to the post office.</w:t>
      </w:r>
    </w:p>
    <w:p>
      <w:pPr>
        <w:spacing w:after="80"/>
      </w:pPr>
      <w:r>
        <w:rPr>
          <w:b/>
          <w:i w:val="0"/>
          <w:color w:val="1F3B63"/>
          <w:sz w:val="20"/>
        </w:rPr>
        <w:t>U7L4-SPEAK  Speaking prompt</w:t>
      </w:r>
      <w:r>
        <w:rPr>
          <w:b w:val="0"/>
          <w:i w:val="0"/>
          <w:color w:val="595959"/>
          <w:sz w:val="17"/>
        </w:rPr>
        <w:t xml:space="preserve">   ★★★ Difficult</w:t>
      </w:r>
    </w:p>
    <w:p>
      <w:pPr>
        <w:spacing w:after="80"/>
        <w:ind w:left="170"/>
      </w:pPr>
      <w:r>
        <w:rPr>
          <w:b w:val="0"/>
          <w:i/>
          <w:sz w:val="19"/>
        </w:rPr>
        <w:t>Tourist and local: three different destinations. The tourist repeats the directions to check.</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Excuse me, how do I get to…?   Is there a … near here?   Go straight ahead.   Turn left / right at…   Take the first / second street on your…   It's opposite / next to…   You can't miss it.   Thanks a lot. – You're welcome.</w:t>
            </w:r>
          </w:p>
        </w:tc>
      </w:tr>
    </w:tbl>
    <w:p>
      <w:pPr>
        <w:spacing w:after="40"/>
      </w:pPr>
    </w:p>
    <w:p>
      <w:pPr>
        <w:spacing w:before="40" w:after="120"/>
        <w:pBdr>
          <w:bottom w:val="single" w:sz="8" w:space="1" w:color="1F3B63"/>
        </w:pBdr>
      </w:pPr>
    </w:p>
    <w:p>
      <w:pPr>
        <w:pStyle w:val="Heading2"/>
      </w:pPr>
      <w:r>
        <w:t>U7L5 — Skills 1: Reading: Road safety + Speaking: A safer journey</w:t>
      </w:r>
    </w:p>
    <w:p>
      <w:pPr>
        <w:spacing w:after="80"/>
      </w:pPr>
      <w:r>
        <w:rPr>
          <w:b w:val="0"/>
          <w:i/>
          <w:color w:val="595959"/>
          <w:sz w:val="18"/>
        </w:rPr>
        <w:t xml:space="preserve">Practise after Lesson </w:t>
      </w:r>
      <w:r>
        <w:rPr>
          <w:b w:val="0"/>
          <w:i/>
          <w:color w:val="595959"/>
          <w:sz w:val="18"/>
        </w:rPr>
        <w:t>5 of Unit 7</w:t>
      </w:r>
      <w:r>
        <w:rPr>
          <w:b w:val="0"/>
          <w:i/>
          <w:color w:val="595959"/>
          <w:sz w:val="18"/>
        </w:rPr>
        <w:t xml:space="preserve">  ·  Answers: Teacher's Answer Key, section U7L5</w:t>
      </w:r>
    </w:p>
    <w:p>
      <w:pPr>
        <w:spacing w:after="80"/>
      </w:pPr>
      <w:r>
        <w:rPr>
          <w:b/>
          <w:i w:val="0"/>
          <w:color w:val="0E7C66"/>
          <w:sz w:val="21"/>
        </w:rPr>
        <w:t>★☆☆  Easy level</w:t>
      </w:r>
    </w:p>
    <w:p>
      <w:pPr>
        <w:spacing w:after="80"/>
      </w:pPr>
      <w:r>
        <w:rPr>
          <w:b/>
          <w:i w:val="0"/>
          <w:color w:val="C05A11"/>
          <w:sz w:val="20"/>
        </w:rPr>
        <w:t xml:space="preserve">U7.5-P1  </w:t>
      </w:r>
      <w:r>
        <w:rPr>
          <w:b/>
          <w:i w:val="0"/>
          <w:color w:val="1F3B63"/>
          <w:sz w:val="20"/>
        </w:rPr>
        <w:t>Vocabulary match</w:t>
      </w:r>
      <w:r>
        <w:rPr>
          <w:b w:val="0"/>
          <w:i w:val="0"/>
          <w:color w:val="595959"/>
          <w:sz w:val="17"/>
        </w:rPr>
        <w:t xml:space="preserve">   ★☆☆ Easy</w:t>
      </w:r>
    </w:p>
    <w:p>
      <w:pPr>
        <w:spacing w:after="80"/>
        <w:ind w:left="170"/>
      </w:pPr>
      <w:r>
        <w:rPr>
          <w:b w:val="0"/>
          <w:i/>
          <w:sz w:val="19"/>
        </w:rPr>
        <w:t>Match the word with the meaning.</w:t>
      </w:r>
    </w:p>
    <w:p>
      <w:pPr>
        <w:spacing w:after="60"/>
        <w:ind w:left="340"/>
      </w:pPr>
      <w:r>
        <w:rPr>
          <w:b w:val="0"/>
          <w:i w:val="0"/>
          <w:sz w:val="19"/>
        </w:rPr>
        <w:t>1. accident</w:t>
      </w:r>
    </w:p>
    <w:p>
      <w:pPr>
        <w:spacing w:after="60"/>
        <w:ind w:left="340"/>
      </w:pPr>
      <w:r>
        <w:rPr>
          <w:b w:val="0"/>
          <w:i w:val="0"/>
          <w:sz w:val="19"/>
        </w:rPr>
        <w:t>2. injury</w:t>
      </w:r>
    </w:p>
    <w:p>
      <w:pPr>
        <w:spacing w:after="60"/>
        <w:ind w:left="340"/>
      </w:pPr>
      <w:r>
        <w:rPr>
          <w:b w:val="0"/>
          <w:i w:val="0"/>
          <w:sz w:val="19"/>
        </w:rPr>
        <w:t>3. careless</w:t>
      </w:r>
    </w:p>
    <w:p>
      <w:pPr>
        <w:spacing w:after="60"/>
        <w:ind w:left="340"/>
      </w:pPr>
      <w:r>
        <w:rPr>
          <w:b w:val="0"/>
          <w:i w:val="0"/>
          <w:sz w:val="19"/>
        </w:rPr>
        <w:t>4. obey</w:t>
      </w:r>
    </w:p>
    <w:p>
      <w:pPr>
        <w:spacing w:after="60"/>
        <w:ind w:left="340"/>
      </w:pPr>
      <w:r>
        <w:rPr>
          <w:b w:val="0"/>
          <w:i w:val="0"/>
          <w:sz w:val="19"/>
        </w:rPr>
        <w:t>5. reflective</w:t>
      </w:r>
    </w:p>
    <w:p>
      <w:pPr>
        <w:spacing w:after="60"/>
        <w:ind w:left="340"/>
      </w:pPr>
      <w:r>
        <w:rPr>
          <w:b w:val="0"/>
          <w:i w:val="0"/>
          <w:sz w:val="19"/>
        </w:rPr>
        <w:t>a. not paying attention</w:t>
      </w:r>
    </w:p>
    <w:p>
      <w:pPr>
        <w:spacing w:after="60"/>
        <w:ind w:left="340"/>
      </w:pPr>
      <w:r>
        <w:rPr>
          <w:b w:val="0"/>
          <w:i w:val="0"/>
          <w:sz w:val="19"/>
        </w:rPr>
        <w:t>b. it sends light back</w:t>
      </w:r>
    </w:p>
    <w:p>
      <w:pPr>
        <w:spacing w:after="60"/>
        <w:ind w:left="340"/>
      </w:pPr>
      <w:r>
        <w:rPr>
          <w:b w:val="0"/>
          <w:i w:val="0"/>
          <w:sz w:val="19"/>
        </w:rPr>
        <w:t>c. damage to your body</w:t>
      </w:r>
    </w:p>
    <w:p>
      <w:pPr>
        <w:spacing w:after="60"/>
        <w:ind w:left="340"/>
      </w:pPr>
      <w:r>
        <w:rPr>
          <w:b w:val="0"/>
          <w:i w:val="0"/>
          <w:sz w:val="19"/>
        </w:rPr>
        <w:t>d. to follow a rule</w:t>
      </w:r>
    </w:p>
    <w:p>
      <w:pPr>
        <w:spacing w:after="60"/>
        <w:ind w:left="340"/>
      </w:pPr>
      <w:r>
        <w:rPr>
          <w:b w:val="0"/>
          <w:i w:val="0"/>
          <w:sz w:val="19"/>
        </w:rPr>
        <w:t>e. something bad that happens suddenly</w:t>
      </w:r>
    </w:p>
    <w:p>
      <w:pPr>
        <w:spacing w:after="80"/>
      </w:pPr>
      <w:r>
        <w:rPr>
          <w:b/>
          <w:i w:val="0"/>
          <w:color w:val="0E7C66"/>
          <w:sz w:val="21"/>
        </w:rPr>
        <w:t>★★☆  Medium level</w:t>
      </w:r>
    </w:p>
    <w:p>
      <w:pPr>
        <w:spacing w:after="80"/>
      </w:pPr>
      <w:r>
        <w:rPr>
          <w:b/>
          <w:i w:val="0"/>
          <w:color w:val="C05A11"/>
          <w:sz w:val="20"/>
        </w:rPr>
        <w:t xml:space="preserve">U7.5-P2  </w:t>
      </w:r>
      <w:r>
        <w:rPr>
          <w:b/>
          <w:i w:val="0"/>
          <w:color w:val="1F3B63"/>
          <w:sz w:val="20"/>
        </w:rPr>
        <w:t>because / so</w:t>
      </w:r>
      <w:r>
        <w:rPr>
          <w:b w:val="0"/>
          <w:i w:val="0"/>
          <w:color w:val="595959"/>
          <w:sz w:val="17"/>
        </w:rPr>
        <w:t xml:space="preserve">   ★★☆ Medium</w:t>
      </w:r>
    </w:p>
    <w:p>
      <w:pPr>
        <w:spacing w:after="80"/>
        <w:ind w:left="170"/>
      </w:pPr>
      <w:r>
        <w:rPr>
          <w:b w:val="0"/>
          <w:i/>
          <w:sz w:val="19"/>
        </w:rPr>
        <w:t>Complete with because or so.</w:t>
      </w:r>
    </w:p>
    <w:p>
      <w:pPr>
        <w:spacing w:after="60"/>
        <w:ind w:left="340"/>
      </w:pPr>
      <w:r>
        <w:rPr>
          <w:b w:val="0"/>
          <w:i w:val="0"/>
          <w:sz w:val="19"/>
        </w:rPr>
        <w:t>1. He fell off his bike ______ the road was wet.</w:t>
      </w:r>
    </w:p>
    <w:p>
      <w:pPr>
        <w:spacing w:after="60"/>
        <w:ind w:left="340"/>
      </w:pPr>
      <w:r>
        <w:rPr>
          <w:b w:val="0"/>
          <w:i w:val="0"/>
          <w:sz w:val="19"/>
        </w:rPr>
        <w:t>2. The road was wet, ______ he fell off his bike.</w:t>
      </w:r>
    </w:p>
    <w:p>
      <w:pPr>
        <w:spacing w:after="60"/>
        <w:ind w:left="340"/>
      </w:pPr>
      <w:r>
        <w:rPr>
          <w:b w:val="0"/>
          <w:i w:val="0"/>
          <w:sz w:val="19"/>
        </w:rPr>
        <w:t>3. We left early ______ we didn't want to hurry.</w:t>
      </w:r>
    </w:p>
    <w:p>
      <w:pPr>
        <w:spacing w:after="60"/>
        <w:ind w:left="340"/>
      </w:pPr>
      <w:r>
        <w:rPr>
          <w:b w:val="0"/>
          <w:i w:val="0"/>
          <w:sz w:val="19"/>
        </w:rPr>
        <w:t>4. There was a traffic jam, ______ we were late.</w:t>
      </w:r>
    </w:p>
    <w:p>
      <w:pPr>
        <w:spacing w:after="80"/>
      </w:pPr>
      <w:r>
        <w:rPr>
          <w:b/>
          <w:i w:val="0"/>
          <w:color w:val="C05A11"/>
          <w:sz w:val="20"/>
        </w:rPr>
        <w:t xml:space="preserve">U7.5-P3  </w:t>
      </w:r>
      <w:r>
        <w:rPr>
          <w:b/>
          <w:i w:val="0"/>
          <w:color w:val="1F3B63"/>
          <w:sz w:val="20"/>
        </w:rPr>
        <w:t>Reading</w:t>
      </w:r>
      <w:r>
        <w:rPr>
          <w:b w:val="0"/>
          <w:i w:val="0"/>
          <w:color w:val="595959"/>
          <w:sz w:val="17"/>
        </w:rPr>
        <w:t xml:space="preserve">   ★★☆ Medium</w:t>
      </w:r>
    </w:p>
    <w:p>
      <w:pPr>
        <w:spacing w:after="80"/>
        <w:ind w:left="170"/>
      </w:pPr>
      <w:r>
        <w:rPr>
          <w:b w:val="0"/>
          <w:i/>
          <w:sz w:val="19"/>
        </w:rPr>
        <w:t>Read and answer.</w:t>
      </w:r>
    </w:p>
    <w:p>
      <w:pPr>
        <w:spacing w:after="80"/>
        <w:ind w:left="283"/>
        <w:jc w:val="both"/>
      </w:pPr>
      <w:r>
        <w:rPr>
          <w:b w:val="0"/>
          <w:i w:val="0"/>
          <w:sz w:val="19"/>
        </w:rPr>
        <w:t>A school in Da Nang tried a simple experiment. For one month, teachers stood at the gate every morning and counted the students who were not wearing a helmet. The number was written on a big board. In the first week, 74 students had no helmet. In the fourth week, only 11. Nobody was punished. 'Students changed because everybody could see the number,' the head teacher said.</w:t>
      </w:r>
    </w:p>
    <w:p>
      <w:pPr>
        <w:spacing w:after="60"/>
        <w:ind w:left="340"/>
      </w:pPr>
      <w:r>
        <w:rPr>
          <w:b w:val="0"/>
          <w:i w:val="0"/>
          <w:sz w:val="19"/>
        </w:rPr>
        <w:t>1. What did the teachers do every morning?</w:t>
      </w:r>
    </w:p>
    <w:p>
      <w:pPr>
        <w:spacing w:after="60"/>
        <w:ind w:left="340"/>
      </w:pPr>
      <w:r>
        <w:rPr>
          <w:b w:val="0"/>
          <w:i w:val="0"/>
          <w:sz w:val="19"/>
        </w:rPr>
        <w:t>2. Where was the number written?</w:t>
      </w:r>
    </w:p>
    <w:p>
      <w:pPr>
        <w:spacing w:after="60"/>
        <w:ind w:left="340"/>
      </w:pPr>
      <w:r>
        <w:rPr>
          <w:b w:val="0"/>
          <w:i w:val="0"/>
          <w:sz w:val="19"/>
        </w:rPr>
        <w:t>3. How many students had no helmet in week 1 and week 4?</w:t>
      </w:r>
    </w:p>
    <w:p>
      <w:pPr>
        <w:spacing w:after="60"/>
        <w:ind w:left="340"/>
      </w:pPr>
      <w:r>
        <w:rPr>
          <w:b w:val="0"/>
          <w:i w:val="0"/>
          <w:sz w:val="19"/>
        </w:rPr>
        <w:t>4. Was anyone punished?</w:t>
      </w:r>
    </w:p>
    <w:p>
      <w:pPr>
        <w:spacing w:after="60"/>
        <w:ind w:left="340"/>
      </w:pPr>
      <w:r>
        <w:rPr>
          <w:b w:val="0"/>
          <w:i w:val="0"/>
          <w:sz w:val="19"/>
        </w:rPr>
        <w:t>5. Why did students change, according to the head teacher?</w:t>
      </w:r>
    </w:p>
    <w:p>
      <w:pPr>
        <w:spacing w:after="80"/>
      </w:pPr>
      <w:r>
        <w:rPr>
          <w:b/>
          <w:i w:val="0"/>
          <w:color w:val="0E7C66"/>
          <w:sz w:val="21"/>
        </w:rPr>
        <w:t>★★★  Difficult level</w:t>
      </w:r>
    </w:p>
    <w:p>
      <w:pPr>
        <w:spacing w:after="80"/>
      </w:pPr>
      <w:r>
        <w:rPr>
          <w:b/>
          <w:i w:val="0"/>
          <w:color w:val="C05A11"/>
          <w:sz w:val="20"/>
        </w:rPr>
        <w:t xml:space="preserve">U7.5-P4  </w:t>
      </w:r>
      <w:r>
        <w:rPr>
          <w:b/>
          <w:i w:val="0"/>
          <w:color w:val="1F3B63"/>
          <w:sz w:val="20"/>
        </w:rPr>
        <w:t>Writing</w:t>
      </w:r>
      <w:r>
        <w:rPr>
          <w:b w:val="0"/>
          <w:i w:val="0"/>
          <w:color w:val="595959"/>
          <w:sz w:val="17"/>
        </w:rPr>
        <w:t xml:space="preserve">   ★★★ Difficult</w:t>
      </w:r>
    </w:p>
    <w:p>
      <w:pPr>
        <w:spacing w:after="80"/>
        <w:ind w:left="170"/>
      </w:pPr>
      <w:r>
        <w:rPr>
          <w:b w:val="0"/>
          <w:i/>
          <w:sz w:val="19"/>
        </w:rPr>
        <w:t>Write a paragraph (80–90 words) about the most dangerous place on your journey to school.</w:t>
      </w:r>
    </w:p>
    <w:p>
      <w:pPr>
        <w:spacing w:after="60"/>
        <w:ind w:left="340"/>
      </w:pPr>
      <w:r>
        <w:rPr>
          <w:b w:val="0"/>
          <w:i w:val="0"/>
          <w:sz w:val="19"/>
        </w:rPr>
        <w:t>Where it is / why it is dangerous / what happened once / what should be done.</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U7L5-PRON  Pronunciation practice</w:t>
      </w:r>
      <w:r>
        <w:rPr>
          <w:b w:val="0"/>
          <w:i w:val="0"/>
          <w:color w:val="595959"/>
          <w:sz w:val="17"/>
        </w:rPr>
        <w:t xml:space="preserve">   ★☆☆ Easy</w:t>
      </w:r>
    </w:p>
    <w:p>
      <w:pPr>
        <w:spacing w:after="80"/>
        <w:ind w:left="170"/>
      </w:pPr>
      <w:r>
        <w:rPr>
          <w:b w:val="0"/>
          <w:i/>
          <w:sz w:val="19"/>
        </w:rPr>
        <w:t>Focus: Stress in long adjectives and clear phrasing. Read the words and sentences aloud five times. Tick the box each time. □ □ □ □ □</w:t>
      </w:r>
    </w:p>
    <w:p>
      <w:pPr>
        <w:spacing w:after="20"/>
        <w:ind w:left="340"/>
      </w:pPr>
      <w:r>
        <w:rPr>
          <w:b w:val="0"/>
          <w:i w:val="0"/>
          <w:sz w:val="19"/>
        </w:rPr>
        <w:t>• 'dangerous (Ooo)</w:t>
      </w:r>
    </w:p>
    <w:p>
      <w:pPr>
        <w:spacing w:after="20"/>
        <w:ind w:left="340"/>
      </w:pPr>
      <w:r>
        <w:rPr>
          <w:b w:val="0"/>
          <w:i w:val="0"/>
          <w:sz w:val="19"/>
        </w:rPr>
        <w:t>• 'careless (Oo)</w:t>
      </w:r>
    </w:p>
    <w:p>
      <w:pPr>
        <w:spacing w:after="20"/>
        <w:ind w:left="340"/>
      </w:pPr>
      <w:r>
        <w:rPr>
          <w:b w:val="0"/>
          <w:i w:val="0"/>
          <w:sz w:val="19"/>
        </w:rPr>
        <w:t>• re'flective (oOo)</w:t>
      </w:r>
    </w:p>
    <w:p>
      <w:pPr>
        <w:spacing w:after="20"/>
        <w:ind w:left="340"/>
      </w:pPr>
      <w:r>
        <w:rPr>
          <w:b w:val="0"/>
          <w:i w:val="0"/>
          <w:sz w:val="19"/>
        </w:rPr>
        <w:t>• o'bey (oO)</w:t>
      </w:r>
    </w:p>
    <w:p>
      <w:pPr>
        <w:spacing w:after="20"/>
        <w:ind w:left="340"/>
      </w:pPr>
      <w:r>
        <w:rPr>
          <w:b w:val="0"/>
          <w:i w:val="0"/>
          <w:sz w:val="19"/>
        </w:rPr>
        <w:t>→ That corner is DANgerous / because there is no LIGHT.</w:t>
      </w:r>
    </w:p>
    <w:p>
      <w:pPr>
        <w:spacing w:after="20"/>
        <w:ind w:left="340"/>
      </w:pPr>
      <w:r>
        <w:rPr>
          <w:b w:val="0"/>
          <w:i w:val="0"/>
          <w:sz w:val="19"/>
        </w:rPr>
        <w:t>→ He was CAREless, / so he had an ACcident.</w:t>
      </w:r>
    </w:p>
    <w:p>
      <w:pPr>
        <w:spacing w:after="80"/>
      </w:pPr>
      <w:r>
        <w:rPr>
          <w:b/>
          <w:i w:val="0"/>
          <w:color w:val="1F3B63"/>
          <w:sz w:val="20"/>
        </w:rPr>
        <w:t>U7L5-SPEAK  Speaking prompt</w:t>
      </w:r>
      <w:r>
        <w:rPr>
          <w:b w:val="0"/>
          <w:i w:val="0"/>
          <w:color w:val="595959"/>
          <w:sz w:val="17"/>
        </w:rPr>
        <w:t xml:space="preserve">   ★★★ Difficult</w:t>
      </w:r>
    </w:p>
    <w:p>
      <w:pPr>
        <w:spacing w:after="80"/>
        <w:ind w:left="170"/>
      </w:pPr>
      <w:r>
        <w:rPr>
          <w:b w:val="0"/>
          <w:i/>
          <w:sz w:val="19"/>
        </w:rPr>
        <w:t>Class meeting: two students present a dangerous place near the school and suggest a solution; the class agrees or disagrees.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I'm worried about…   The problem is that…   Something must be done.   Why don't we…?   The school should…   It only takes a minute.</w:t>
            </w:r>
          </w:p>
        </w:tc>
      </w:tr>
    </w:tbl>
    <w:p>
      <w:pPr>
        <w:spacing w:after="40"/>
      </w:pPr>
    </w:p>
    <w:p>
      <w:pPr>
        <w:spacing w:before="40" w:after="120"/>
        <w:pBdr>
          <w:bottom w:val="single" w:sz="8" w:space="1" w:color="1F3B63"/>
        </w:pBdr>
      </w:pPr>
    </w:p>
    <w:p>
      <w:pPr>
        <w:pStyle w:val="Heading2"/>
      </w:pPr>
      <w:r>
        <w:t>U7L6 — Skills 2: Listening: A traffic report + Writing: Road safety rules</w:t>
      </w:r>
    </w:p>
    <w:p>
      <w:pPr>
        <w:spacing w:after="80"/>
      </w:pPr>
      <w:r>
        <w:rPr>
          <w:b w:val="0"/>
          <w:i/>
          <w:color w:val="595959"/>
          <w:sz w:val="18"/>
        </w:rPr>
        <w:t xml:space="preserve">Practise after Lesson </w:t>
      </w:r>
      <w:r>
        <w:rPr>
          <w:b w:val="0"/>
          <w:i/>
          <w:color w:val="595959"/>
          <w:sz w:val="18"/>
        </w:rPr>
        <w:t>6 of Unit 7</w:t>
      </w:r>
      <w:r>
        <w:rPr>
          <w:b w:val="0"/>
          <w:i/>
          <w:color w:val="595959"/>
          <w:sz w:val="18"/>
        </w:rPr>
        <w:t xml:space="preserve">  ·  Answers: Teacher's Answer Key, section U7L6</w:t>
      </w:r>
    </w:p>
    <w:p>
      <w:pPr>
        <w:spacing w:after="80"/>
      </w:pPr>
      <w:r>
        <w:rPr>
          <w:b/>
          <w:i w:val="0"/>
          <w:color w:val="0E7C66"/>
          <w:sz w:val="21"/>
        </w:rPr>
        <w:t>★☆☆  Easy level</w:t>
      </w:r>
    </w:p>
    <w:p>
      <w:pPr>
        <w:spacing w:after="80"/>
      </w:pPr>
      <w:r>
        <w:rPr>
          <w:b/>
          <w:i w:val="0"/>
          <w:color w:val="C05A11"/>
          <w:sz w:val="20"/>
        </w:rPr>
        <w:t xml:space="preserve">U7.6-P1  </w:t>
      </w:r>
      <w:r>
        <w:rPr>
          <w:b/>
          <w:i w:val="0"/>
          <w:color w:val="1F3B63"/>
          <w:sz w:val="20"/>
        </w:rPr>
        <w:t>Rule or reason?</w:t>
      </w:r>
      <w:r>
        <w:rPr>
          <w:b w:val="0"/>
          <w:i w:val="0"/>
          <w:color w:val="595959"/>
          <w:sz w:val="17"/>
        </w:rPr>
        <w:t xml:space="preserve">   ★☆☆ Easy</w:t>
      </w:r>
    </w:p>
    <w:p>
      <w:pPr>
        <w:spacing w:after="80"/>
        <w:ind w:left="170"/>
      </w:pPr>
      <w:r>
        <w:rPr>
          <w:b w:val="0"/>
          <w:i/>
          <w:sz w:val="19"/>
        </w:rPr>
        <w:t>Write R (rule) or Re (reason).</w:t>
      </w:r>
    </w:p>
    <w:p>
      <w:pPr>
        <w:spacing w:after="60"/>
        <w:ind w:left="340"/>
      </w:pPr>
      <w:r>
        <w:rPr>
          <w:b w:val="0"/>
          <w:i w:val="0"/>
          <w:sz w:val="19"/>
        </w:rPr>
        <w:t>1. Always wear a helmet. ___</w:t>
      </w:r>
    </w:p>
    <w:p>
      <w:pPr>
        <w:spacing w:after="60"/>
        <w:ind w:left="340"/>
      </w:pPr>
      <w:r>
        <w:rPr>
          <w:b w:val="0"/>
          <w:i w:val="0"/>
          <w:sz w:val="19"/>
        </w:rPr>
        <w:t>2. …because your head is not replaceable. ___</w:t>
      </w:r>
    </w:p>
    <w:p>
      <w:pPr>
        <w:spacing w:after="60"/>
        <w:ind w:left="340"/>
      </w:pPr>
      <w:r>
        <w:rPr>
          <w:b w:val="0"/>
          <w:i w:val="0"/>
          <w:sz w:val="19"/>
        </w:rPr>
        <w:t>3. Don't use your phone. ___</w:t>
      </w:r>
    </w:p>
    <w:p>
      <w:pPr>
        <w:spacing w:after="60"/>
        <w:ind w:left="340"/>
      </w:pPr>
      <w:r>
        <w:rPr>
          <w:b w:val="0"/>
          <w:i w:val="0"/>
          <w:sz w:val="19"/>
        </w:rPr>
        <w:t>4. …so that drivers can see you. ___</w:t>
      </w:r>
    </w:p>
    <w:p>
      <w:pPr>
        <w:spacing w:after="60"/>
        <w:ind w:left="340"/>
      </w:pPr>
      <w:r>
        <w:rPr>
          <w:b w:val="0"/>
          <w:i w:val="0"/>
          <w:sz w:val="19"/>
        </w:rPr>
        <w:t>5. Cross at the zebra crossing. ___</w:t>
      </w:r>
    </w:p>
    <w:p>
      <w:pPr>
        <w:spacing w:after="120"/>
        <w:ind w:left="227"/>
      </w:pPr>
      <w:r>
        <w:rPr>
          <w:color w:val="AAAAAA"/>
          <w:sz w:val="18"/>
        </w:rPr>
        <w:t>....................................................................................................</w:t>
      </w:r>
    </w:p>
    <w:p>
      <w:pPr>
        <w:spacing w:after="80"/>
      </w:pPr>
      <w:r>
        <w:rPr>
          <w:b/>
          <w:i w:val="0"/>
          <w:color w:val="C05A11"/>
          <w:sz w:val="20"/>
        </w:rPr>
        <w:t xml:space="preserve">U7.6-P2  </w:t>
      </w:r>
      <w:r>
        <w:rPr>
          <w:b/>
          <w:i w:val="0"/>
          <w:color w:val="1F3B63"/>
          <w:sz w:val="20"/>
        </w:rPr>
        <w:t>Complete the leaflet</w:t>
      </w:r>
      <w:r>
        <w:rPr>
          <w:b w:val="0"/>
          <w:i w:val="0"/>
          <w:color w:val="595959"/>
          <w:sz w:val="17"/>
        </w:rPr>
        <w:t xml:space="preserve">   ★☆☆ Easy</w:t>
      </w:r>
    </w:p>
    <w:p>
      <w:pPr>
        <w:spacing w:after="80"/>
        <w:ind w:left="170"/>
      </w:pPr>
      <w:r>
        <w:rPr>
          <w:b w:val="0"/>
          <w:i/>
          <w:sz w:val="19"/>
        </w:rPr>
        <w:t>Use the words in the box.</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 Always ]   [ mustn't ]   [ because ]   [ Never ]   [ so ]</w:t>
            </w:r>
          </w:p>
        </w:tc>
      </w:tr>
    </w:tbl>
    <w:p>
      <w:pPr>
        <w:spacing w:after="40"/>
      </w:pPr>
    </w:p>
    <w:p>
      <w:pPr>
        <w:spacing w:after="60"/>
        <w:ind w:left="340"/>
      </w:pPr>
      <w:r>
        <w:rPr>
          <w:b w:val="0"/>
          <w:i w:val="0"/>
          <w:sz w:val="19"/>
        </w:rPr>
        <w:t>1. ______ wear a helmet.</w:t>
      </w:r>
    </w:p>
    <w:p>
      <w:pPr>
        <w:spacing w:after="60"/>
        <w:ind w:left="340"/>
      </w:pPr>
      <w:r>
        <w:rPr>
          <w:b w:val="0"/>
          <w:i w:val="0"/>
          <w:sz w:val="19"/>
        </w:rPr>
        <w:t>2. You ______ ride two on a bicycle.</w:t>
      </w:r>
    </w:p>
    <w:p>
      <w:pPr>
        <w:spacing w:after="60"/>
        <w:ind w:left="340"/>
      </w:pPr>
      <w:r>
        <w:rPr>
          <w:b w:val="0"/>
          <w:i w:val="0"/>
          <w:sz w:val="19"/>
        </w:rPr>
        <w:t>3. Wear bright clothes, ______ drivers can see you.</w:t>
      </w:r>
    </w:p>
    <w:p>
      <w:pPr>
        <w:spacing w:after="60"/>
        <w:ind w:left="340"/>
      </w:pPr>
      <w:r>
        <w:rPr>
          <w:b w:val="0"/>
          <w:i w:val="0"/>
          <w:sz w:val="19"/>
        </w:rPr>
        <w:t>4. ______ use your phone while riding.</w:t>
      </w:r>
    </w:p>
    <w:p>
      <w:pPr>
        <w:spacing w:after="60"/>
        <w:ind w:left="340"/>
      </w:pPr>
      <w:r>
        <w:rPr>
          <w:b w:val="0"/>
          <w:i w:val="0"/>
          <w:sz w:val="19"/>
        </w:rPr>
        <w:t>5. Leave five minutes early, ______ hurrying causes accidents.</w:t>
      </w:r>
    </w:p>
    <w:p>
      <w:pPr>
        <w:spacing w:after="120"/>
        <w:ind w:left="227"/>
      </w:pPr>
      <w:r>
        <w:rPr>
          <w:color w:val="AAAAAA"/>
          <w:sz w:val="18"/>
        </w:rPr>
        <w:t>....................................................................................................</w:t>
      </w:r>
    </w:p>
    <w:p>
      <w:pPr>
        <w:spacing w:after="80"/>
      </w:pPr>
      <w:r>
        <w:rPr>
          <w:b/>
          <w:i w:val="0"/>
          <w:color w:val="0E7C66"/>
          <w:sz w:val="21"/>
        </w:rPr>
        <w:t>★★★  Difficult level</w:t>
      </w:r>
    </w:p>
    <w:p>
      <w:pPr>
        <w:spacing w:after="80"/>
      </w:pPr>
      <w:r>
        <w:rPr>
          <w:b/>
          <w:i w:val="0"/>
          <w:color w:val="C05A11"/>
          <w:sz w:val="20"/>
        </w:rPr>
        <w:t xml:space="preserve">U7.6-P3  </w:t>
      </w:r>
      <w:r>
        <w:rPr>
          <w:b/>
          <w:i w:val="0"/>
          <w:color w:val="1F3B63"/>
          <w:sz w:val="20"/>
        </w:rPr>
        <w:t>Improve the rules</w:t>
      </w:r>
      <w:r>
        <w:rPr>
          <w:b w:val="0"/>
          <w:i w:val="0"/>
          <w:color w:val="595959"/>
          <w:sz w:val="17"/>
        </w:rPr>
        <w:t xml:space="preserve">   ★★★ Difficult</w:t>
      </w:r>
    </w:p>
    <w:p>
      <w:pPr>
        <w:spacing w:after="80"/>
        <w:ind w:left="170"/>
      </w:pPr>
      <w:r>
        <w:rPr>
          <w:b w:val="0"/>
          <w:i/>
          <w:sz w:val="19"/>
        </w:rPr>
        <w:t>These rules are too long. Rewrite each one in under ten words.</w:t>
      </w:r>
    </w:p>
    <w:p>
      <w:pPr>
        <w:spacing w:after="60"/>
        <w:ind w:left="340"/>
      </w:pPr>
      <w:r>
        <w:rPr>
          <w:b w:val="0"/>
          <w:i w:val="0"/>
          <w:sz w:val="19"/>
        </w:rPr>
        <w:t>1. Students should try to remember that it is not a good idea to cross the road in the middle when there is a zebra crossing nearby. →</w:t>
      </w:r>
    </w:p>
    <w:p>
      <w:pPr>
        <w:spacing w:after="60"/>
        <w:ind w:left="340"/>
      </w:pPr>
      <w:r>
        <w:rPr>
          <w:b w:val="0"/>
          <w:i w:val="0"/>
          <w:sz w:val="19"/>
        </w:rPr>
        <w:t>2. It is important that cyclists do not carry more than one person on their bicycle at any time. →</w:t>
      </w:r>
    </w:p>
    <w:p>
      <w:pPr>
        <w:spacing w:after="120"/>
        <w:ind w:left="227"/>
      </w:pPr>
      <w:r>
        <w:rPr>
          <w:color w:val="AAAAAA"/>
          <w:sz w:val="18"/>
        </w:rPr>
        <w:t>....................................................................................................</w:t>
      </w:r>
    </w:p>
    <w:p>
      <w:pPr>
        <w:spacing w:after="80"/>
      </w:pPr>
      <w:r>
        <w:rPr>
          <w:b/>
          <w:i w:val="0"/>
          <w:color w:val="C05A11"/>
          <w:sz w:val="20"/>
        </w:rPr>
        <w:t xml:space="preserve">U7.6-P4  </w:t>
      </w:r>
      <w:r>
        <w:rPr>
          <w:b/>
          <w:i w:val="0"/>
          <w:color w:val="1F3B63"/>
          <w:sz w:val="20"/>
        </w:rPr>
        <w:t>Writing</w:t>
      </w:r>
      <w:r>
        <w:rPr>
          <w:b w:val="0"/>
          <w:i w:val="0"/>
          <w:color w:val="595959"/>
          <w:sz w:val="17"/>
        </w:rPr>
        <w:t xml:space="preserve">   ★★★ Difficult</w:t>
      </w:r>
    </w:p>
    <w:p>
      <w:pPr>
        <w:spacing w:after="80"/>
        <w:ind w:left="170"/>
      </w:pPr>
      <w:r>
        <w:rPr>
          <w:b w:val="0"/>
          <w:i/>
          <w:sz w:val="19"/>
        </w:rPr>
        <w:t>Write a safety leaflet (80–100 words) for one of these: the school playground, the canteen, or the science laboratory.</w:t>
      </w:r>
    </w:p>
    <w:p>
      <w:pPr>
        <w:spacing w:after="60"/>
        <w:ind w:left="340"/>
      </w:pPr>
      <w:r>
        <w:rPr>
          <w:b w:val="0"/>
          <w:i w:val="0"/>
          <w:sz w:val="19"/>
        </w:rPr>
        <w:t>Heading + five numbered rules with reasons + a slogan.</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U7L6-PRON  Pronunciation practice</w:t>
      </w:r>
      <w:r>
        <w:rPr>
          <w:b w:val="0"/>
          <w:i w:val="0"/>
          <w:color w:val="595959"/>
          <w:sz w:val="17"/>
        </w:rPr>
        <w:t xml:space="preserve">   ★☆☆ Easy</w:t>
      </w:r>
    </w:p>
    <w:p>
      <w:pPr>
        <w:spacing w:after="80"/>
        <w:ind w:left="170"/>
      </w:pPr>
      <w:r>
        <w:rPr>
          <w:b w:val="0"/>
          <w:i/>
          <w:sz w:val="19"/>
        </w:rPr>
        <w:t>Focus: Reading rules aloud with authority. Read the words and sentences aloud five times. Tick the box each time. □ □ □ □ □</w:t>
      </w:r>
    </w:p>
    <w:p>
      <w:pPr>
        <w:spacing w:after="20"/>
        <w:ind w:left="340"/>
      </w:pPr>
      <w:r>
        <w:rPr>
          <w:b w:val="0"/>
          <w:i w:val="0"/>
          <w:sz w:val="19"/>
        </w:rPr>
        <w:t>• Always WEAR a helmet.</w:t>
      </w:r>
    </w:p>
    <w:p>
      <w:pPr>
        <w:spacing w:after="20"/>
        <w:ind w:left="340"/>
      </w:pPr>
      <w:r>
        <w:rPr>
          <w:b w:val="0"/>
          <w:i w:val="0"/>
          <w:sz w:val="19"/>
        </w:rPr>
        <w:t>• NEVER use your PHONE.</w:t>
      </w:r>
    </w:p>
    <w:p>
      <w:pPr>
        <w:spacing w:after="20"/>
        <w:ind w:left="340"/>
      </w:pPr>
      <w:r>
        <w:rPr>
          <w:b w:val="0"/>
          <w:i w:val="0"/>
          <w:sz w:val="19"/>
        </w:rPr>
        <w:t>• CROSS at the zebra CROSSing.</w:t>
      </w:r>
    </w:p>
    <w:p>
      <w:pPr>
        <w:spacing w:after="20"/>
        <w:ind w:left="340"/>
      </w:pPr>
      <w:r>
        <w:rPr>
          <w:b w:val="0"/>
          <w:i w:val="0"/>
          <w:sz w:val="19"/>
        </w:rPr>
        <w:t>→ One. / Always wear a helmet. / Two. / Never use your phone.</w:t>
      </w:r>
    </w:p>
    <w:p>
      <w:pPr>
        <w:spacing w:after="80"/>
      </w:pPr>
      <w:r>
        <w:rPr>
          <w:b/>
          <w:i w:val="0"/>
          <w:color w:val="1F3B63"/>
          <w:sz w:val="20"/>
        </w:rPr>
        <w:t>U7L6-SPEAK  Speaking prompt</w:t>
      </w:r>
      <w:r>
        <w:rPr>
          <w:b w:val="0"/>
          <w:i w:val="0"/>
          <w:color w:val="595959"/>
          <w:sz w:val="17"/>
        </w:rPr>
        <w:t xml:space="preserve">   ★★★ Difficult</w:t>
      </w:r>
    </w:p>
    <w:p>
      <w:pPr>
        <w:spacing w:after="80"/>
        <w:ind w:left="170"/>
      </w:pPr>
      <w:r>
        <w:rPr>
          <w:b w:val="0"/>
          <w:i/>
          <w:sz w:val="19"/>
        </w:rPr>
        <w:t>Read your leaflet aloud as a school announcement (40 seconds).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Attention, cyclists!   Please remember…   Never…   Always…   It only takes a second.</w:t>
            </w:r>
          </w:p>
        </w:tc>
      </w:tr>
    </w:tbl>
    <w:p>
      <w:pPr>
        <w:spacing w:after="40"/>
      </w:pPr>
    </w:p>
    <w:p>
      <w:pPr>
        <w:spacing w:before="40" w:after="120"/>
        <w:pBdr>
          <w:bottom w:val="single" w:sz="8" w:space="1" w:color="1F3B63"/>
        </w:pBdr>
      </w:pPr>
    </w:p>
    <w:p>
      <w:pPr>
        <w:pStyle w:val="Heading2"/>
      </w:pPr>
      <w:r>
        <w:t>U7L7 — Looking Back &amp; Project: Unit 7 review and the Road Safety Campaign</w:t>
      </w:r>
    </w:p>
    <w:p>
      <w:pPr>
        <w:spacing w:after="80"/>
      </w:pPr>
      <w:r>
        <w:rPr>
          <w:b w:val="0"/>
          <w:i/>
          <w:color w:val="595959"/>
          <w:sz w:val="18"/>
        </w:rPr>
        <w:t xml:space="preserve">Practise after Lesson </w:t>
      </w:r>
      <w:r>
        <w:rPr>
          <w:b w:val="0"/>
          <w:i/>
          <w:color w:val="595959"/>
          <w:sz w:val="18"/>
        </w:rPr>
        <w:t>7 of Unit 7</w:t>
      </w:r>
      <w:r>
        <w:rPr>
          <w:b w:val="0"/>
          <w:i/>
          <w:color w:val="595959"/>
          <w:sz w:val="18"/>
        </w:rPr>
        <w:t xml:space="preserve">  ·  Answers: Teacher's Answer Key, section U7L7</w:t>
      </w:r>
    </w:p>
    <w:p>
      <w:pPr>
        <w:spacing w:after="80"/>
      </w:pPr>
      <w:r>
        <w:rPr>
          <w:b/>
          <w:i w:val="0"/>
          <w:color w:val="0E7C66"/>
          <w:sz w:val="21"/>
        </w:rPr>
        <w:t>★☆☆  Easy level</w:t>
      </w:r>
    </w:p>
    <w:p>
      <w:pPr>
        <w:spacing w:after="80"/>
      </w:pPr>
      <w:r>
        <w:rPr>
          <w:b/>
          <w:i w:val="0"/>
          <w:color w:val="C05A11"/>
          <w:sz w:val="20"/>
        </w:rPr>
        <w:t xml:space="preserve">U7.7-P1  </w:t>
      </w:r>
      <w:r>
        <w:rPr>
          <w:b/>
          <w:i w:val="0"/>
          <w:color w:val="1F3B63"/>
          <w:sz w:val="20"/>
        </w:rPr>
        <w:t>Crossword clues</w:t>
      </w:r>
      <w:r>
        <w:rPr>
          <w:b w:val="0"/>
          <w:i w:val="0"/>
          <w:color w:val="595959"/>
          <w:sz w:val="17"/>
        </w:rPr>
        <w:t xml:space="preserve">   ★☆☆ Easy</w:t>
      </w:r>
    </w:p>
    <w:p>
      <w:pPr>
        <w:spacing w:after="80"/>
        <w:ind w:left="170"/>
      </w:pPr>
      <w:r>
        <w:rPr>
          <w:b w:val="0"/>
          <w:i/>
          <w:sz w:val="19"/>
        </w:rPr>
        <w:t>Write the word.</w:t>
      </w:r>
    </w:p>
    <w:p>
      <w:pPr>
        <w:spacing w:after="60"/>
        <w:ind w:left="340"/>
      </w:pPr>
      <w:r>
        <w:rPr>
          <w:b w:val="0"/>
          <w:i w:val="0"/>
          <w:sz w:val="19"/>
        </w:rPr>
        <w:t>1. You wear it on your head. (6)</w:t>
      </w:r>
    </w:p>
    <w:p>
      <w:pPr>
        <w:spacing w:after="60"/>
        <w:ind w:left="340"/>
      </w:pPr>
      <w:r>
        <w:rPr>
          <w:b w:val="0"/>
          <w:i w:val="0"/>
          <w:sz w:val="19"/>
        </w:rPr>
        <w:t>2. Black and white lines. (5,8)</w:t>
      </w:r>
    </w:p>
    <w:p>
      <w:pPr>
        <w:spacing w:after="60"/>
        <w:ind w:left="340"/>
      </w:pPr>
      <w:r>
        <w:rPr>
          <w:b w:val="0"/>
          <w:i w:val="0"/>
          <w:sz w:val="19"/>
        </w:rPr>
        <w:t>3. When cars cannot move. (7,3)</w:t>
      </w:r>
    </w:p>
    <w:p>
      <w:pPr>
        <w:spacing w:after="60"/>
        <w:ind w:left="340"/>
      </w:pPr>
      <w:r>
        <w:rPr>
          <w:b w:val="0"/>
          <w:i w:val="0"/>
          <w:sz w:val="19"/>
        </w:rPr>
        <w:t>4. Something bad on the road. (8)</w:t>
      </w:r>
    </w:p>
    <w:p>
      <w:pPr>
        <w:spacing w:after="60"/>
        <w:ind w:left="340"/>
      </w:pPr>
      <w:r>
        <w:rPr>
          <w:b w:val="0"/>
          <w:i w:val="0"/>
          <w:sz w:val="19"/>
        </w:rPr>
        <w:t>5. Where people walk beside the road. (8)</w:t>
      </w:r>
    </w:p>
    <w:p>
      <w:pPr>
        <w:spacing w:after="80"/>
      </w:pPr>
      <w:r>
        <w:rPr>
          <w:b/>
          <w:i w:val="0"/>
          <w:color w:val="0E7C66"/>
          <w:sz w:val="21"/>
        </w:rPr>
        <w:t>★★☆  Medium level</w:t>
      </w:r>
    </w:p>
    <w:p>
      <w:pPr>
        <w:spacing w:after="80"/>
      </w:pPr>
      <w:r>
        <w:rPr>
          <w:b/>
          <w:i w:val="0"/>
          <w:color w:val="C05A11"/>
          <w:sz w:val="20"/>
        </w:rPr>
        <w:t xml:space="preserve">U7.7-P2  </w:t>
      </w:r>
      <w:r>
        <w:rPr>
          <w:b/>
          <w:i w:val="0"/>
          <w:color w:val="1F3B63"/>
          <w:sz w:val="20"/>
        </w:rPr>
        <w:t>Mixed grammar</w:t>
      </w:r>
      <w:r>
        <w:rPr>
          <w:b w:val="0"/>
          <w:i w:val="0"/>
          <w:color w:val="595959"/>
          <w:sz w:val="17"/>
        </w:rPr>
        <w:t xml:space="preserve">   ★★☆ Medium</w:t>
      </w:r>
    </w:p>
    <w:p>
      <w:pPr>
        <w:spacing w:after="80"/>
        <w:ind w:left="170"/>
      </w:pPr>
      <w:r>
        <w:rPr>
          <w:b w:val="0"/>
          <w:i/>
          <w:sz w:val="19"/>
        </w:rPr>
        <w:t>Put the words in order.</w:t>
      </w:r>
    </w:p>
    <w:p>
      <w:pPr>
        <w:spacing w:after="60"/>
        <w:ind w:left="340"/>
      </w:pPr>
      <w:r>
        <w:rPr>
          <w:b w:val="0"/>
          <w:i w:val="0"/>
          <w:sz w:val="19"/>
        </w:rPr>
        <w:t>1. helmet / must / a / you / wear</w:t>
      </w:r>
    </w:p>
    <w:p>
      <w:pPr>
        <w:spacing w:after="60"/>
        <w:ind w:left="340"/>
      </w:pPr>
      <w:r>
        <w:rPr>
          <w:b w:val="0"/>
          <w:i w:val="0"/>
          <w:sz w:val="19"/>
        </w:rPr>
        <w:t>2. phone / mustn't / your / use / you</w:t>
      </w:r>
    </w:p>
    <w:p>
      <w:pPr>
        <w:spacing w:after="60"/>
        <w:ind w:left="340"/>
      </w:pPr>
      <w:r>
        <w:rPr>
          <w:b w:val="0"/>
          <w:i w:val="0"/>
          <w:sz w:val="19"/>
        </w:rPr>
        <w:t>3. is / far / how / it / from / school / here / to / ?</w:t>
      </w:r>
    </w:p>
    <w:p>
      <w:pPr>
        <w:spacing w:after="60"/>
        <w:ind w:left="340"/>
      </w:pPr>
      <w:r>
        <w:rPr>
          <w:b w:val="0"/>
          <w:i w:val="0"/>
          <w:sz w:val="19"/>
        </w:rPr>
        <w:t>4. takes / ten / it / minutes / bike / by</w:t>
      </w:r>
    </w:p>
    <w:p>
      <w:pPr>
        <w:spacing w:after="60"/>
        <w:ind w:left="340"/>
      </w:pPr>
      <w:r>
        <w:rPr>
          <w:b w:val="0"/>
          <w:i w:val="0"/>
          <w:sz w:val="19"/>
        </w:rPr>
        <w:t>5. at / turn / the / corner / left</w:t>
      </w:r>
    </w:p>
    <w:p>
      <w:pPr>
        <w:spacing w:after="80"/>
      </w:pPr>
      <w:r>
        <w:rPr>
          <w:b/>
          <w:i w:val="0"/>
          <w:color w:val="C05A11"/>
          <w:sz w:val="20"/>
        </w:rPr>
        <w:t xml:space="preserve">U7.7-P3  </w:t>
      </w:r>
      <w:r>
        <w:rPr>
          <w:b/>
          <w:i w:val="0"/>
          <w:color w:val="1F3B63"/>
          <w:sz w:val="20"/>
        </w:rPr>
        <w:t>Reading review</w:t>
      </w:r>
      <w:r>
        <w:rPr>
          <w:b w:val="0"/>
          <w:i w:val="0"/>
          <w:color w:val="595959"/>
          <w:sz w:val="17"/>
        </w:rPr>
        <w:t xml:space="preserve">   ★★☆ Medium</w:t>
      </w:r>
    </w:p>
    <w:p>
      <w:pPr>
        <w:spacing w:after="80"/>
        <w:ind w:left="170"/>
      </w:pPr>
      <w:r>
        <w:rPr>
          <w:b w:val="0"/>
          <w:i/>
          <w:sz w:val="19"/>
        </w:rPr>
        <w:t>Read and choose.</w:t>
      </w:r>
    </w:p>
    <w:p>
      <w:pPr>
        <w:spacing w:after="80"/>
        <w:ind w:left="283"/>
        <w:jc w:val="both"/>
      </w:pPr>
      <w:r>
        <w:rPr>
          <w:b w:val="0"/>
          <w:i w:val="0"/>
          <w:sz w:val="19"/>
        </w:rPr>
        <w:t>Many Vietnamese cities are building separate cycle lanes. Supporters say cycle lanes make the roads safer for students and reduce air pollution. Critics say the roads are already too narrow and that a cycle lane takes space from motorbikes. In Hanoi, the first cycle lane opened in 2024. In the first month, 6,000 people used it every day — far more than the city expected.</w:t>
      </w:r>
    </w:p>
    <w:p>
      <w:pPr>
        <w:spacing w:after="60"/>
        <w:ind w:left="340"/>
      </w:pPr>
      <w:r>
        <w:rPr>
          <w:b w:val="0"/>
          <w:i w:val="0"/>
          <w:sz w:val="19"/>
        </w:rPr>
        <w:t>1. The text is mainly about A. air pollution  B. cycle lanes  C. school buses</w:t>
      </w:r>
    </w:p>
    <w:p>
      <w:pPr>
        <w:spacing w:after="60"/>
        <w:ind w:left="340"/>
      </w:pPr>
      <w:r>
        <w:rPr>
          <w:b w:val="0"/>
          <w:i w:val="0"/>
          <w:sz w:val="19"/>
        </w:rPr>
        <w:t>2. Critics say cycle lanes A. cost too much  B. take space from motorbikes  C. are ugly</w:t>
      </w:r>
    </w:p>
    <w:p>
      <w:pPr>
        <w:spacing w:after="60"/>
        <w:ind w:left="340"/>
      </w:pPr>
      <w:r>
        <w:rPr>
          <w:b w:val="0"/>
          <w:i w:val="0"/>
          <w:sz w:val="19"/>
        </w:rPr>
        <w:t>3. In the first month, ___ people used the Hanoi lane every day. A. 600  B. 6,000  C. 60,000</w:t>
      </w:r>
    </w:p>
    <w:p>
      <w:pPr>
        <w:spacing w:after="80"/>
      </w:pPr>
      <w:r>
        <w:rPr>
          <w:b/>
          <w:i w:val="0"/>
          <w:color w:val="0E7C66"/>
          <w:sz w:val="21"/>
        </w:rPr>
        <w:t>★★★  Difficult level</w:t>
      </w:r>
    </w:p>
    <w:p>
      <w:pPr>
        <w:spacing w:after="80"/>
      </w:pPr>
      <w:r>
        <w:rPr>
          <w:b/>
          <w:i w:val="0"/>
          <w:color w:val="C05A11"/>
          <w:sz w:val="20"/>
        </w:rPr>
        <w:t xml:space="preserve">U7.7-P4  </w:t>
      </w:r>
      <w:r>
        <w:rPr>
          <w:b/>
          <w:i w:val="0"/>
          <w:color w:val="1F3B63"/>
          <w:sz w:val="20"/>
        </w:rPr>
        <w:t>Unit 7 test yourself (10 marks)</w:t>
      </w:r>
      <w:r>
        <w:rPr>
          <w:b w:val="0"/>
          <w:i w:val="0"/>
          <w:color w:val="595959"/>
          <w:sz w:val="17"/>
        </w:rPr>
        <w:t xml:space="preserve">   ★★★ Difficult</w:t>
      </w:r>
    </w:p>
    <w:p>
      <w:pPr>
        <w:spacing w:after="80"/>
        <w:ind w:left="170"/>
      </w:pPr>
      <w:r>
        <w:rPr>
          <w:b w:val="0"/>
          <w:i/>
          <w:sz w:val="19"/>
        </w:rPr>
        <w:t>Answer about yourself (2 marks each).</w:t>
      </w:r>
    </w:p>
    <w:p>
      <w:pPr>
        <w:spacing w:after="60"/>
        <w:ind w:left="340"/>
      </w:pPr>
      <w:r>
        <w:rPr>
          <w:b w:val="0"/>
          <w:i w:val="0"/>
          <w:sz w:val="19"/>
        </w:rPr>
        <w:t>1. I go to school ______ . It takes ______ .</w:t>
      </w:r>
    </w:p>
    <w:p>
      <w:pPr>
        <w:spacing w:after="60"/>
        <w:ind w:left="340"/>
      </w:pPr>
      <w:r>
        <w:rPr>
          <w:b w:val="0"/>
          <w:i w:val="0"/>
          <w:sz w:val="19"/>
        </w:rPr>
        <w:t>2. It is about ______ from my house to school.</w:t>
      </w:r>
    </w:p>
    <w:p>
      <w:pPr>
        <w:spacing w:after="60"/>
        <w:ind w:left="340"/>
      </w:pPr>
      <w:r>
        <w:rPr>
          <w:b w:val="0"/>
          <w:i w:val="0"/>
          <w:sz w:val="19"/>
        </w:rPr>
        <w:t>3. One traffic rule with must: ______</w:t>
      </w:r>
    </w:p>
    <w:p>
      <w:pPr>
        <w:spacing w:after="60"/>
        <w:ind w:left="340"/>
      </w:pPr>
      <w:r>
        <w:rPr>
          <w:b w:val="0"/>
          <w:i w:val="0"/>
          <w:sz w:val="19"/>
        </w:rPr>
        <w:t>4. One traffic rule with mustn't: ______</w:t>
      </w:r>
    </w:p>
    <w:p>
      <w:pPr>
        <w:spacing w:after="60"/>
        <w:ind w:left="340"/>
      </w:pPr>
      <w:r>
        <w:rPr>
          <w:b w:val="0"/>
          <w:i w:val="0"/>
          <w:sz w:val="19"/>
        </w:rPr>
        <w:t>5. Directions from your school gate to the nearest shop: ______</w:t>
      </w:r>
    </w:p>
    <w:p>
      <w:pPr>
        <w:spacing w:after="80"/>
      </w:pPr>
      <w:r>
        <w:rPr>
          <w:b/>
          <w:i w:val="0"/>
          <w:color w:val="1F3B63"/>
          <w:sz w:val="20"/>
        </w:rPr>
        <w:t>U7L7-PRON  Pronunciation practice</w:t>
      </w:r>
      <w:r>
        <w:rPr>
          <w:b w:val="0"/>
          <w:i w:val="0"/>
          <w:color w:val="595959"/>
          <w:sz w:val="17"/>
        </w:rPr>
        <w:t xml:space="preserve">   ★☆☆ Easy</w:t>
      </w:r>
    </w:p>
    <w:p>
      <w:pPr>
        <w:spacing w:after="80"/>
        <w:ind w:left="170"/>
      </w:pPr>
      <w:r>
        <w:rPr>
          <w:b w:val="0"/>
          <w:i/>
          <w:sz w:val="19"/>
        </w:rPr>
        <w:t>Focus: Unit 7 sounds review: /aɪ/ /eɪ/, final /t/, weak from/to. Read the words and sentences aloud five times. Tick the box each time. □ □ □ □ □</w:t>
      </w:r>
    </w:p>
    <w:p>
      <w:pPr>
        <w:spacing w:after="20"/>
        <w:ind w:left="340"/>
      </w:pPr>
      <w:r>
        <w:rPr>
          <w:b w:val="0"/>
          <w:i w:val="0"/>
          <w:sz w:val="19"/>
        </w:rPr>
        <w:t>• bike – bake, ride – raid, light – late</w:t>
      </w:r>
    </w:p>
    <w:p>
      <w:pPr>
        <w:spacing w:after="20"/>
        <w:ind w:left="340"/>
      </w:pPr>
      <w:r>
        <w:rPr>
          <w:b w:val="0"/>
          <w:i w:val="0"/>
          <w:sz w:val="19"/>
        </w:rPr>
        <w:t>• light, right, straight</w:t>
      </w:r>
    </w:p>
    <w:p>
      <w:pPr>
        <w:spacing w:after="20"/>
        <w:ind w:left="340"/>
      </w:pPr>
      <w:r>
        <w:rPr>
          <w:b w:val="0"/>
          <w:i w:val="0"/>
          <w:sz w:val="19"/>
        </w:rPr>
        <w:t>• from your house to school</w:t>
      </w:r>
    </w:p>
    <w:p>
      <w:pPr>
        <w:spacing w:after="20"/>
        <w:ind w:left="340"/>
      </w:pPr>
      <w:r>
        <w:rPr>
          <w:b w:val="0"/>
          <w:i w:val="0"/>
          <w:sz w:val="19"/>
        </w:rPr>
        <w:t>→ Turn right at the traffic light and go straight ahead to the station.</w:t>
      </w:r>
    </w:p>
    <w:p>
      <w:pPr>
        <w:spacing w:after="80"/>
      </w:pPr>
      <w:r>
        <w:rPr>
          <w:b/>
          <w:i w:val="0"/>
          <w:color w:val="1F3B63"/>
          <w:sz w:val="20"/>
        </w:rPr>
        <w:t>U7L7-SPEAK  Speaking prompt</w:t>
      </w:r>
      <w:r>
        <w:rPr>
          <w:b w:val="0"/>
          <w:i w:val="0"/>
          <w:color w:val="595959"/>
          <w:sz w:val="17"/>
        </w:rPr>
        <w:t xml:space="preserve">   ★★★ Difficult</w:t>
      </w:r>
    </w:p>
    <w:p>
      <w:pPr>
        <w:spacing w:after="80"/>
        <w:ind w:left="170"/>
      </w:pPr>
      <w:r>
        <w:rPr>
          <w:b w:val="0"/>
          <w:i/>
          <w:sz w:val="19"/>
        </w:rPr>
        <w:t>Perform for a Grade 6 class if possible; otherwise for the class.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Our campaign is about…   Look at this picture.   Remember:…   Please tell your friends.   Thank you for watching.</w:t>
            </w:r>
          </w:p>
        </w:tc>
      </w:tr>
    </w:tbl>
    <w:p>
      <w:pPr>
        <w:spacing w:after="40"/>
      </w:pPr>
    </w:p>
    <w:p>
      <w:pPr>
        <w:spacing w:before="40" w:after="120"/>
        <w:pBdr>
          <w:bottom w:val="single" w:sz="8" w:space="1" w:color="1F3B63"/>
        </w:pBdr>
      </w:pPr>
    </w:p>
    <w:p>
      <w:r>
        <w:br w:type="page"/>
      </w:r>
    </w:p>
    <w:p>
      <w:pPr>
        <w:pStyle w:val="Heading1"/>
      </w:pPr>
      <w:r>
        <w:t>UNIT 8: FILMS</w:t>
      </w:r>
    </w:p>
    <w:p>
      <w:pPr>
        <w:pStyle w:val="Heading2"/>
      </w:pPr>
      <w:r>
        <w:t>U8L1 — Getting Started: What kind of films do you like?</w:t>
      </w:r>
    </w:p>
    <w:p>
      <w:pPr>
        <w:spacing w:after="80"/>
      </w:pPr>
      <w:r>
        <w:rPr>
          <w:b w:val="0"/>
          <w:i/>
          <w:color w:val="595959"/>
          <w:sz w:val="18"/>
        </w:rPr>
        <w:t xml:space="preserve">Practise after Lesson </w:t>
      </w:r>
      <w:r>
        <w:rPr>
          <w:b w:val="0"/>
          <w:i/>
          <w:color w:val="595959"/>
          <w:sz w:val="18"/>
        </w:rPr>
        <w:t>1 of Unit 8</w:t>
      </w:r>
      <w:r>
        <w:rPr>
          <w:b w:val="0"/>
          <w:i/>
          <w:color w:val="595959"/>
          <w:sz w:val="18"/>
        </w:rPr>
        <w:t xml:space="preserve">  ·  Answers: Teacher's Answer Key, section U8L1</w:t>
      </w:r>
    </w:p>
    <w:p>
      <w:pPr>
        <w:spacing w:after="80"/>
      </w:pPr>
      <w:r>
        <w:rPr>
          <w:b/>
          <w:i w:val="0"/>
          <w:color w:val="0E7C66"/>
          <w:sz w:val="21"/>
        </w:rPr>
        <w:t>★☆☆  Easy level</w:t>
      </w:r>
    </w:p>
    <w:p>
      <w:pPr>
        <w:spacing w:after="80"/>
      </w:pPr>
      <w:r>
        <w:rPr>
          <w:b/>
          <w:i w:val="0"/>
          <w:color w:val="C05A11"/>
          <w:sz w:val="20"/>
        </w:rPr>
        <w:t xml:space="preserve">U8.1-P1  </w:t>
      </w:r>
      <w:r>
        <w:rPr>
          <w:b/>
          <w:i w:val="0"/>
          <w:color w:val="1F3B63"/>
          <w:sz w:val="20"/>
        </w:rPr>
        <w:t>Complete the words</w:t>
      </w:r>
      <w:r>
        <w:rPr>
          <w:b w:val="0"/>
          <w:i w:val="0"/>
          <w:color w:val="595959"/>
          <w:sz w:val="17"/>
        </w:rPr>
        <w:t xml:space="preserve">   ★☆☆ Easy</w:t>
      </w:r>
    </w:p>
    <w:p>
      <w:pPr>
        <w:spacing w:after="80"/>
        <w:ind w:left="170"/>
      </w:pPr>
      <w:r>
        <w:rPr>
          <w:b w:val="0"/>
          <w:i/>
          <w:sz w:val="19"/>
        </w:rPr>
        <w:t>Write the missing letters.</w:t>
      </w:r>
    </w:p>
    <w:p>
      <w:pPr>
        <w:spacing w:after="60"/>
        <w:ind w:left="340"/>
      </w:pPr>
      <w:r>
        <w:rPr>
          <w:b w:val="0"/>
          <w:i w:val="0"/>
          <w:sz w:val="19"/>
        </w:rPr>
        <w:t>1. c _ m e d y</w:t>
      </w:r>
    </w:p>
    <w:p>
      <w:pPr>
        <w:spacing w:after="60"/>
        <w:ind w:left="340"/>
      </w:pPr>
      <w:r>
        <w:rPr>
          <w:b w:val="0"/>
          <w:i w:val="0"/>
          <w:sz w:val="19"/>
        </w:rPr>
        <w:t>2. c a r t _ o n</w:t>
      </w:r>
    </w:p>
    <w:p>
      <w:pPr>
        <w:spacing w:after="60"/>
        <w:ind w:left="340"/>
      </w:pPr>
      <w:r>
        <w:rPr>
          <w:b w:val="0"/>
          <w:i w:val="0"/>
          <w:sz w:val="19"/>
        </w:rPr>
        <w:t>3. d o c u m _ n t a r y</w:t>
      </w:r>
    </w:p>
    <w:p>
      <w:pPr>
        <w:spacing w:after="60"/>
        <w:ind w:left="340"/>
      </w:pPr>
      <w:r>
        <w:rPr>
          <w:b w:val="0"/>
          <w:i w:val="0"/>
          <w:sz w:val="19"/>
        </w:rPr>
        <w:t>4. h _ r r o r</w:t>
      </w:r>
    </w:p>
    <w:p>
      <w:pPr>
        <w:spacing w:after="60"/>
        <w:ind w:left="340"/>
      </w:pPr>
      <w:r>
        <w:rPr>
          <w:b w:val="0"/>
          <w:i w:val="0"/>
          <w:sz w:val="19"/>
        </w:rPr>
        <w:t>5. c h a r a c t _ r</w:t>
      </w:r>
    </w:p>
    <w:p>
      <w:pPr>
        <w:spacing w:after="80"/>
      </w:pPr>
      <w:r>
        <w:rPr>
          <w:b/>
          <w:i w:val="0"/>
          <w:color w:val="C05A11"/>
          <w:sz w:val="20"/>
        </w:rPr>
        <w:t xml:space="preserve">U8.1-P2  </w:t>
      </w:r>
      <w:r>
        <w:rPr>
          <w:b/>
          <w:i w:val="0"/>
          <w:color w:val="1F3B63"/>
          <w:sz w:val="20"/>
        </w:rPr>
        <w:t>Match</w:t>
      </w:r>
      <w:r>
        <w:rPr>
          <w:b w:val="0"/>
          <w:i w:val="0"/>
          <w:color w:val="595959"/>
          <w:sz w:val="17"/>
        </w:rPr>
        <w:t xml:space="preserve">   ★☆☆ Easy</w:t>
      </w:r>
    </w:p>
    <w:p>
      <w:pPr>
        <w:spacing w:after="80"/>
        <w:ind w:left="170"/>
      </w:pPr>
      <w:r>
        <w:rPr>
          <w:b w:val="0"/>
          <w:i/>
          <w:sz w:val="19"/>
        </w:rPr>
        <w:t>Match the film with the kind.</w:t>
      </w:r>
    </w:p>
    <w:p>
      <w:pPr>
        <w:spacing w:after="60"/>
        <w:ind w:left="340"/>
      </w:pPr>
      <w:r>
        <w:rPr>
          <w:b w:val="0"/>
          <w:i w:val="0"/>
          <w:sz w:val="19"/>
        </w:rPr>
        <w:t>1. a film about a war, with real photographs and interviews</w:t>
      </w:r>
    </w:p>
    <w:p>
      <w:pPr>
        <w:spacing w:after="60"/>
        <w:ind w:left="340"/>
      </w:pPr>
      <w:r>
        <w:rPr>
          <w:b w:val="0"/>
          <w:i w:val="0"/>
          <w:sz w:val="19"/>
        </w:rPr>
        <w:t>2. a film where a monster lives in a school</w:t>
      </w:r>
    </w:p>
    <w:p>
      <w:pPr>
        <w:spacing w:after="60"/>
        <w:ind w:left="340"/>
      </w:pPr>
      <w:r>
        <w:rPr>
          <w:b w:val="0"/>
          <w:i w:val="0"/>
          <w:sz w:val="19"/>
        </w:rPr>
        <w:t>3. a film where nothing is real and everybody laughs</w:t>
      </w:r>
    </w:p>
    <w:p>
      <w:pPr>
        <w:spacing w:after="60"/>
        <w:ind w:left="340"/>
      </w:pPr>
      <w:r>
        <w:rPr>
          <w:b w:val="0"/>
          <w:i w:val="0"/>
          <w:sz w:val="19"/>
        </w:rPr>
        <w:t>4. a film about spaceships in the year 2500</w:t>
      </w:r>
    </w:p>
    <w:p>
      <w:pPr>
        <w:spacing w:after="60"/>
        <w:ind w:left="340"/>
      </w:pPr>
      <w:r>
        <w:rPr>
          <w:b w:val="0"/>
          <w:i w:val="0"/>
          <w:sz w:val="19"/>
        </w:rPr>
        <w:t>a. horror</w:t>
      </w:r>
    </w:p>
    <w:p>
      <w:pPr>
        <w:spacing w:after="60"/>
        <w:ind w:left="340"/>
      </w:pPr>
      <w:r>
        <w:rPr>
          <w:b w:val="0"/>
          <w:i w:val="0"/>
          <w:sz w:val="19"/>
        </w:rPr>
        <w:t>b. comedy</w:t>
      </w:r>
    </w:p>
    <w:p>
      <w:pPr>
        <w:spacing w:after="60"/>
        <w:ind w:left="340"/>
      </w:pPr>
      <w:r>
        <w:rPr>
          <w:b w:val="0"/>
          <w:i w:val="0"/>
          <w:sz w:val="19"/>
        </w:rPr>
        <w:t>c. documentary</w:t>
      </w:r>
    </w:p>
    <w:p>
      <w:pPr>
        <w:spacing w:after="60"/>
        <w:ind w:left="340"/>
      </w:pPr>
      <w:r>
        <w:rPr>
          <w:b w:val="0"/>
          <w:i w:val="0"/>
          <w:sz w:val="19"/>
        </w:rPr>
        <w:t>d. science fiction</w:t>
      </w:r>
    </w:p>
    <w:p>
      <w:pPr>
        <w:spacing w:after="80"/>
      </w:pPr>
      <w:r>
        <w:rPr>
          <w:b/>
          <w:i w:val="0"/>
          <w:color w:val="0E7C66"/>
          <w:sz w:val="21"/>
        </w:rPr>
        <w:t>★★☆  Medium level</w:t>
      </w:r>
    </w:p>
    <w:p>
      <w:pPr>
        <w:spacing w:after="80"/>
      </w:pPr>
      <w:r>
        <w:rPr>
          <w:b/>
          <w:i w:val="0"/>
          <w:color w:val="C05A11"/>
          <w:sz w:val="20"/>
        </w:rPr>
        <w:t xml:space="preserve">U8.1-P3  </w:t>
      </w:r>
      <w:r>
        <w:rPr>
          <w:b/>
          <w:i w:val="0"/>
          <w:color w:val="1F3B63"/>
          <w:sz w:val="20"/>
        </w:rPr>
        <w:t>/ɪ/ or /iː/?</w:t>
      </w:r>
      <w:r>
        <w:rPr>
          <w:b w:val="0"/>
          <w:i w:val="0"/>
          <w:color w:val="595959"/>
          <w:sz w:val="17"/>
        </w:rPr>
        <w:t xml:space="preserve">   ★★☆ Medium</w:t>
      </w:r>
    </w:p>
    <w:p>
      <w:pPr>
        <w:spacing w:after="80"/>
        <w:ind w:left="170"/>
      </w:pPr>
      <w:r>
        <w:rPr>
          <w:b w:val="0"/>
          <w:i/>
          <w:sz w:val="19"/>
        </w:rPr>
        <w:t>Write the sound.</w:t>
      </w:r>
    </w:p>
    <w:p>
      <w:pPr>
        <w:spacing w:after="60"/>
        <w:ind w:left="340"/>
      </w:pPr>
      <w:r>
        <w:rPr>
          <w:b w:val="0"/>
          <w:i w:val="0"/>
          <w:sz w:val="19"/>
        </w:rPr>
        <w:t>1. film ___</w:t>
      </w:r>
    </w:p>
    <w:p>
      <w:pPr>
        <w:spacing w:after="60"/>
        <w:ind w:left="340"/>
      </w:pPr>
      <w:r>
        <w:rPr>
          <w:b w:val="0"/>
          <w:i w:val="0"/>
          <w:sz w:val="19"/>
        </w:rPr>
        <w:t>2. see ___</w:t>
      </w:r>
    </w:p>
    <w:p>
      <w:pPr>
        <w:spacing w:after="60"/>
        <w:ind w:left="340"/>
      </w:pPr>
      <w:r>
        <w:rPr>
          <w:b w:val="0"/>
          <w:i w:val="0"/>
          <w:sz w:val="19"/>
        </w:rPr>
        <w:t>3. sit ___</w:t>
      </w:r>
    </w:p>
    <w:p>
      <w:pPr>
        <w:spacing w:after="60"/>
        <w:ind w:left="340"/>
      </w:pPr>
      <w:r>
        <w:rPr>
          <w:b w:val="0"/>
          <w:i w:val="0"/>
          <w:sz w:val="19"/>
        </w:rPr>
        <w:t>4. leave ___</w:t>
      </w:r>
    </w:p>
    <w:p>
      <w:pPr>
        <w:spacing w:after="60"/>
        <w:ind w:left="340"/>
      </w:pPr>
      <w:r>
        <w:rPr>
          <w:b w:val="0"/>
          <w:i w:val="0"/>
          <w:sz w:val="19"/>
        </w:rPr>
        <w:t>5. this ___</w:t>
      </w:r>
    </w:p>
    <w:p>
      <w:pPr>
        <w:spacing w:after="60"/>
        <w:ind w:left="340"/>
      </w:pPr>
      <w:r>
        <w:rPr>
          <w:b w:val="0"/>
          <w:i w:val="0"/>
          <w:sz w:val="19"/>
        </w:rPr>
        <w:t>6. three ___</w:t>
      </w:r>
    </w:p>
    <w:p>
      <w:pPr>
        <w:spacing w:after="60"/>
        <w:ind w:left="340"/>
      </w:pPr>
      <w:r>
        <w:rPr>
          <w:b w:val="0"/>
          <w:i w:val="0"/>
          <w:sz w:val="19"/>
        </w:rPr>
        <w:t>7. live (verb) ___</w:t>
      </w:r>
    </w:p>
    <w:p>
      <w:pPr>
        <w:spacing w:after="60"/>
        <w:ind w:left="340"/>
      </w:pPr>
      <w:r>
        <w:rPr>
          <w:b w:val="0"/>
          <w:i w:val="0"/>
          <w:sz w:val="19"/>
        </w:rPr>
        <w:t>8. feel ___</w:t>
      </w:r>
    </w:p>
    <w:p>
      <w:pPr>
        <w:spacing w:after="80"/>
      </w:pPr>
      <w:r>
        <w:rPr>
          <w:b/>
          <w:i w:val="0"/>
          <w:color w:val="0E7C66"/>
          <w:sz w:val="21"/>
        </w:rPr>
        <w:t>★★★  Difficult level</w:t>
      </w:r>
    </w:p>
    <w:p>
      <w:pPr>
        <w:spacing w:after="80"/>
      </w:pPr>
      <w:r>
        <w:rPr>
          <w:b/>
          <w:i w:val="0"/>
          <w:color w:val="C05A11"/>
          <w:sz w:val="20"/>
        </w:rPr>
        <w:t xml:space="preserve">U8.1-P4  </w:t>
      </w:r>
      <w:r>
        <w:rPr>
          <w:b/>
          <w:i w:val="0"/>
          <w:color w:val="1F3B63"/>
          <w:sz w:val="20"/>
        </w:rPr>
        <w:t>Correct the mistakes</w:t>
      </w:r>
      <w:r>
        <w:rPr>
          <w:b w:val="0"/>
          <w:i w:val="0"/>
          <w:color w:val="595959"/>
          <w:sz w:val="17"/>
        </w:rPr>
        <w:t xml:space="preserve">   ★★★ Difficult</w:t>
      </w:r>
    </w:p>
    <w:p>
      <w:pPr>
        <w:spacing w:after="80"/>
        <w:ind w:left="170"/>
      </w:pPr>
      <w:r>
        <w:rPr>
          <w:b w:val="0"/>
          <w:i/>
          <w:sz w:val="19"/>
        </w:rPr>
        <w:t>One mistake per sentence.</w:t>
      </w:r>
    </w:p>
    <w:p>
      <w:pPr>
        <w:spacing w:after="60"/>
        <w:ind w:left="340"/>
      </w:pPr>
      <w:r>
        <w:rPr>
          <w:b w:val="0"/>
          <w:i w:val="0"/>
          <w:sz w:val="19"/>
        </w:rPr>
        <w:t>1. It talks about a boy who lives in Hue.</w:t>
      </w:r>
    </w:p>
    <w:p>
      <w:pPr>
        <w:spacing w:after="60"/>
        <w:ind w:left="340"/>
      </w:pPr>
      <w:r>
        <w:rPr>
          <w:b w:val="0"/>
          <w:i w:val="0"/>
          <w:sz w:val="19"/>
        </w:rPr>
        <w:t>2. It's a film about a girl that she loses her dog.</w:t>
      </w:r>
    </w:p>
    <w:p>
      <w:pPr>
        <w:spacing w:after="60"/>
        <w:ind w:left="340"/>
      </w:pPr>
      <w:r>
        <w:rPr>
          <w:b w:val="0"/>
          <w:i w:val="0"/>
          <w:sz w:val="19"/>
        </w:rPr>
        <w:t>3. What kind of film you like?</w:t>
      </w:r>
    </w:p>
    <w:p>
      <w:pPr>
        <w:spacing w:after="60"/>
        <w:ind w:left="340"/>
      </w:pPr>
      <w:r>
        <w:rPr>
          <w:b w:val="0"/>
          <w:i w:val="0"/>
          <w:sz w:val="19"/>
        </w:rPr>
        <w:t>4. I like very much cartoons.</w:t>
      </w:r>
    </w:p>
    <w:p>
      <w:pPr>
        <w:spacing w:after="60"/>
        <w:ind w:left="340"/>
      </w:pPr>
      <w:r>
        <w:rPr>
          <w:b w:val="0"/>
          <w:i w:val="0"/>
          <w:sz w:val="19"/>
        </w:rPr>
        <w:t>5. The main character is very interested.</w:t>
      </w:r>
    </w:p>
    <w:p>
      <w:pPr>
        <w:spacing w:after="80"/>
      </w:pPr>
      <w:r>
        <w:rPr>
          <w:b/>
          <w:i w:val="0"/>
          <w:color w:val="C05A11"/>
          <w:sz w:val="20"/>
        </w:rPr>
        <w:t xml:space="preserve">U8.1-P5  </w:t>
      </w:r>
      <w:r>
        <w:rPr>
          <w:b/>
          <w:i w:val="0"/>
          <w:color w:val="1F3B63"/>
          <w:sz w:val="20"/>
        </w:rPr>
        <w:t>Writing</w:t>
      </w:r>
      <w:r>
        <w:rPr>
          <w:b w:val="0"/>
          <w:i w:val="0"/>
          <w:color w:val="595959"/>
          <w:sz w:val="17"/>
        </w:rPr>
        <w:t xml:space="preserve">   ★★★ Difficult</w:t>
      </w:r>
    </w:p>
    <w:p>
      <w:pPr>
        <w:spacing w:after="80"/>
        <w:ind w:left="170"/>
      </w:pPr>
      <w:r>
        <w:rPr>
          <w:b w:val="0"/>
          <w:i/>
          <w:sz w:val="19"/>
        </w:rPr>
        <w:t>Write 5 sentences about the films your family watches.</w:t>
      </w:r>
    </w:p>
    <w:p>
      <w:pPr>
        <w:spacing w:after="60"/>
        <w:ind w:left="340"/>
      </w:pPr>
      <w:r>
        <w:rPr>
          <w:b w:val="0"/>
          <w:i w:val="0"/>
          <w:sz w:val="19"/>
        </w:rPr>
        <w:t>Who watches what, when, and what you think about it.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U8L1-PRON  Pronunciation practice</w:t>
      </w:r>
      <w:r>
        <w:rPr>
          <w:b w:val="0"/>
          <w:i w:val="0"/>
          <w:color w:val="595959"/>
          <w:sz w:val="17"/>
        </w:rPr>
        <w:t xml:space="preserve">   ★☆☆ Easy</w:t>
      </w:r>
    </w:p>
    <w:p>
      <w:pPr>
        <w:spacing w:after="80"/>
        <w:ind w:left="170"/>
      </w:pPr>
      <w:r>
        <w:rPr>
          <w:b w:val="0"/>
          <w:i/>
          <w:sz w:val="19"/>
        </w:rPr>
        <w:t>Focus: The sounds /ɪ/ (short) and /iː/ (long). Read the words and sentences aloud five times. Tick the box each time. □ □ □ □ □</w:t>
      </w:r>
    </w:p>
    <w:p>
      <w:pPr>
        <w:spacing w:after="20"/>
        <w:ind w:left="340"/>
      </w:pPr>
      <w:r>
        <w:rPr>
          <w:b w:val="0"/>
          <w:i w:val="0"/>
          <w:sz w:val="19"/>
        </w:rPr>
        <w:t>• /ɪ/: film, ship, live, sit, this, it</w:t>
      </w:r>
    </w:p>
    <w:p>
      <w:pPr>
        <w:spacing w:after="20"/>
        <w:ind w:left="340"/>
      </w:pPr>
      <w:r>
        <w:rPr>
          <w:b w:val="0"/>
          <w:i w:val="0"/>
          <w:sz w:val="19"/>
        </w:rPr>
        <w:t>• /iː/: see, sheep, feel, leave, seat, three</w:t>
      </w:r>
    </w:p>
    <w:p>
      <w:pPr>
        <w:spacing w:after="20"/>
        <w:ind w:left="340"/>
      </w:pPr>
      <w:r>
        <w:rPr>
          <w:b w:val="0"/>
          <w:i w:val="0"/>
          <w:sz w:val="19"/>
        </w:rPr>
        <w:t>• Minimal pairs: ship – sheep | live – leave | sit – seat | it – eat</w:t>
      </w:r>
    </w:p>
    <w:p>
      <w:pPr>
        <w:spacing w:after="20"/>
        <w:ind w:left="340"/>
      </w:pPr>
      <w:r>
        <w:rPr>
          <w:b w:val="0"/>
          <w:i w:val="0"/>
          <w:sz w:val="19"/>
        </w:rPr>
        <w:t>→ This film is about three ships.</w:t>
      </w:r>
    </w:p>
    <w:p>
      <w:pPr>
        <w:spacing w:after="20"/>
        <w:ind w:left="340"/>
      </w:pPr>
      <w:r>
        <w:rPr>
          <w:b w:val="0"/>
          <w:i w:val="0"/>
          <w:sz w:val="19"/>
        </w:rPr>
        <w:t>→ Sit in your seat and see the sheep.</w:t>
      </w:r>
    </w:p>
    <w:p>
      <w:pPr>
        <w:spacing w:after="20"/>
        <w:ind w:left="340"/>
      </w:pPr>
      <w:r>
        <w:rPr>
          <w:b w:val="0"/>
          <w:i w:val="0"/>
          <w:sz w:val="19"/>
        </w:rPr>
        <w:t>→ I live here — I don't want to leave.</w:t>
      </w:r>
    </w:p>
    <w:p>
      <w:pPr>
        <w:spacing w:after="80"/>
      </w:pPr>
      <w:r>
        <w:rPr>
          <w:b/>
          <w:i w:val="0"/>
          <w:color w:val="1F3B63"/>
          <w:sz w:val="20"/>
        </w:rPr>
        <w:t>U8L1-SPEAK  Speaking prompt</w:t>
      </w:r>
      <w:r>
        <w:rPr>
          <w:b w:val="0"/>
          <w:i w:val="0"/>
          <w:color w:val="595959"/>
          <w:sz w:val="17"/>
        </w:rPr>
        <w:t xml:space="preserve">   ★★★ Difficult</w:t>
      </w:r>
    </w:p>
    <w:p>
      <w:pPr>
        <w:spacing w:after="80"/>
        <w:ind w:left="170"/>
      </w:pPr>
      <w:r>
        <w:rPr>
          <w:b w:val="0"/>
          <w:i/>
          <w:sz w:val="19"/>
        </w:rPr>
        <w:t>You and two friends must choose ONE film from three. Each of you prefers a different one. Agree in six turns.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What shall we watch?   How about…?   I'd rather watch…   Not the horror film!   I agree.   All right, then.</w:t>
            </w:r>
          </w:p>
        </w:tc>
      </w:tr>
    </w:tbl>
    <w:p>
      <w:pPr>
        <w:spacing w:after="40"/>
      </w:pPr>
    </w:p>
    <w:p>
      <w:pPr>
        <w:spacing w:before="40" w:after="120"/>
        <w:pBdr>
          <w:bottom w:val="single" w:sz="8" w:space="1" w:color="1F3B63"/>
        </w:pBdr>
      </w:pPr>
    </w:p>
    <w:p>
      <w:pPr>
        <w:pStyle w:val="Heading2"/>
      </w:pPr>
      <w:r>
        <w:t>U8L2 — A Closer Look 1: Describing films: bored or boring?</w:t>
      </w:r>
    </w:p>
    <w:p>
      <w:pPr>
        <w:spacing w:after="80"/>
      </w:pPr>
      <w:r>
        <w:rPr>
          <w:b w:val="0"/>
          <w:i/>
          <w:color w:val="595959"/>
          <w:sz w:val="18"/>
        </w:rPr>
        <w:t xml:space="preserve">Practise after Lesson </w:t>
      </w:r>
      <w:r>
        <w:rPr>
          <w:b w:val="0"/>
          <w:i/>
          <w:color w:val="595959"/>
          <w:sz w:val="18"/>
        </w:rPr>
        <w:t>2 of Unit 8</w:t>
      </w:r>
      <w:r>
        <w:rPr>
          <w:b w:val="0"/>
          <w:i/>
          <w:color w:val="595959"/>
          <w:sz w:val="18"/>
        </w:rPr>
        <w:t xml:space="preserve">  ·  Answers: Teacher's Answer Key, section U8L2</w:t>
      </w:r>
    </w:p>
    <w:p>
      <w:pPr>
        <w:spacing w:after="80"/>
      </w:pPr>
      <w:r>
        <w:rPr>
          <w:b/>
          <w:i w:val="0"/>
          <w:color w:val="0E7C66"/>
          <w:sz w:val="21"/>
        </w:rPr>
        <w:t>★☆☆  Easy level</w:t>
      </w:r>
    </w:p>
    <w:p>
      <w:pPr>
        <w:spacing w:after="80"/>
      </w:pPr>
      <w:r>
        <w:rPr>
          <w:b/>
          <w:i w:val="0"/>
          <w:color w:val="C05A11"/>
          <w:sz w:val="20"/>
        </w:rPr>
        <w:t xml:space="preserve">U8.2-P1  </w:t>
      </w:r>
      <w:r>
        <w:rPr>
          <w:b/>
          <w:i w:val="0"/>
          <w:color w:val="1F3B63"/>
          <w:sz w:val="20"/>
        </w:rPr>
        <w:t>Adjective pairs</w:t>
      </w:r>
      <w:r>
        <w:rPr>
          <w:b w:val="0"/>
          <w:i w:val="0"/>
          <w:color w:val="595959"/>
          <w:sz w:val="17"/>
        </w:rPr>
        <w:t xml:space="preserve">   ★☆☆ Easy</w:t>
      </w:r>
    </w:p>
    <w:p>
      <w:pPr>
        <w:spacing w:after="80"/>
        <w:ind w:left="170"/>
      </w:pPr>
      <w:r>
        <w:rPr>
          <w:b w:val="0"/>
          <w:i/>
          <w:sz w:val="19"/>
        </w:rPr>
        <w:t>Write the missing form.</w:t>
      </w:r>
    </w:p>
    <w:p>
      <w:pPr>
        <w:spacing w:after="60"/>
        <w:ind w:left="340"/>
      </w:pPr>
      <w:r>
        <w:rPr>
          <w:b w:val="0"/>
          <w:i w:val="0"/>
          <w:sz w:val="19"/>
        </w:rPr>
        <w:t>1. boring – ______</w:t>
      </w:r>
    </w:p>
    <w:p>
      <w:pPr>
        <w:spacing w:after="60"/>
        <w:ind w:left="340"/>
      </w:pPr>
      <w:r>
        <w:rPr>
          <w:b w:val="0"/>
          <w:i w:val="0"/>
          <w:sz w:val="19"/>
        </w:rPr>
        <w:t>2. ______ – excited</w:t>
      </w:r>
    </w:p>
    <w:p>
      <w:pPr>
        <w:spacing w:after="60"/>
        <w:ind w:left="340"/>
      </w:pPr>
      <w:r>
        <w:rPr>
          <w:b w:val="0"/>
          <w:i w:val="0"/>
          <w:sz w:val="19"/>
        </w:rPr>
        <w:t>3. interesting – ______</w:t>
      </w:r>
    </w:p>
    <w:p>
      <w:pPr>
        <w:spacing w:after="60"/>
        <w:ind w:left="340"/>
      </w:pPr>
      <w:r>
        <w:rPr>
          <w:b w:val="0"/>
          <w:i w:val="0"/>
          <w:sz w:val="19"/>
        </w:rPr>
        <w:t>4. ______ – tired</w:t>
      </w:r>
    </w:p>
    <w:p>
      <w:pPr>
        <w:spacing w:after="60"/>
        <w:ind w:left="340"/>
      </w:pPr>
      <w:r>
        <w:rPr>
          <w:b w:val="0"/>
          <w:i w:val="0"/>
          <w:sz w:val="19"/>
        </w:rPr>
        <w:t>5. frightening – ______</w:t>
      </w:r>
    </w:p>
    <w:p>
      <w:pPr>
        <w:spacing w:after="60"/>
        <w:ind w:left="340"/>
      </w:pPr>
      <w:r>
        <w:rPr>
          <w:b w:val="0"/>
          <w:i w:val="0"/>
          <w:sz w:val="19"/>
        </w:rPr>
        <w:t>6. ______ – surprised</w:t>
      </w:r>
    </w:p>
    <w:p>
      <w:pPr>
        <w:spacing w:after="80"/>
      </w:pPr>
      <w:r>
        <w:rPr>
          <w:b/>
          <w:i w:val="0"/>
          <w:color w:val="0E7C66"/>
          <w:sz w:val="21"/>
        </w:rPr>
        <w:t>★★☆  Medium level</w:t>
      </w:r>
    </w:p>
    <w:p>
      <w:pPr>
        <w:spacing w:after="80"/>
      </w:pPr>
      <w:r>
        <w:rPr>
          <w:b/>
          <w:i w:val="0"/>
          <w:color w:val="C05A11"/>
          <w:sz w:val="20"/>
        </w:rPr>
        <w:t xml:space="preserve">U8.2-P2  </w:t>
      </w:r>
      <w:r>
        <w:rPr>
          <w:b/>
          <w:i w:val="0"/>
          <w:color w:val="1F3B63"/>
          <w:sz w:val="20"/>
        </w:rPr>
        <w:t>Choose the correct adjective</w:t>
      </w:r>
      <w:r>
        <w:rPr>
          <w:b w:val="0"/>
          <w:i w:val="0"/>
          <w:color w:val="595959"/>
          <w:sz w:val="17"/>
        </w:rPr>
        <w:t xml:space="preserve">   ★★☆ Medium</w:t>
      </w:r>
    </w:p>
    <w:p>
      <w:pPr>
        <w:spacing w:after="80"/>
        <w:ind w:left="170"/>
      </w:pPr>
      <w:r>
        <w:rPr>
          <w:b w:val="0"/>
          <w:i/>
          <w:sz w:val="19"/>
        </w:rPr>
        <w:t>Circle the correct word.</w:t>
      </w:r>
    </w:p>
    <w:p>
      <w:pPr>
        <w:spacing w:after="60"/>
        <w:ind w:left="340"/>
      </w:pPr>
      <w:r>
        <w:rPr>
          <w:b w:val="0"/>
          <w:i w:val="0"/>
          <w:sz w:val="19"/>
        </w:rPr>
        <w:t>1. The film was (boring / bored).</w:t>
      </w:r>
    </w:p>
    <w:p>
      <w:pPr>
        <w:spacing w:after="60"/>
        <w:ind w:left="340"/>
      </w:pPr>
      <w:r>
        <w:rPr>
          <w:b w:val="0"/>
          <w:i w:val="0"/>
          <w:sz w:val="19"/>
        </w:rPr>
        <w:t>2. I was (boring / bored).</w:t>
      </w:r>
    </w:p>
    <w:p>
      <w:pPr>
        <w:spacing w:after="60"/>
        <w:ind w:left="340"/>
      </w:pPr>
      <w:r>
        <w:rPr>
          <w:b w:val="0"/>
          <w:i w:val="0"/>
          <w:sz w:val="19"/>
        </w:rPr>
        <w:t>3. She is (interesting / interested) in science fiction.</w:t>
      </w:r>
    </w:p>
    <w:p>
      <w:pPr>
        <w:spacing w:after="60"/>
        <w:ind w:left="340"/>
      </w:pPr>
      <w:r>
        <w:rPr>
          <w:b w:val="0"/>
          <w:i w:val="0"/>
          <w:sz w:val="19"/>
        </w:rPr>
        <w:t>4. The match was (exciting / excited).</w:t>
      </w:r>
    </w:p>
    <w:p>
      <w:pPr>
        <w:spacing w:after="60"/>
        <w:ind w:left="340"/>
      </w:pPr>
      <w:r>
        <w:rPr>
          <w:b w:val="0"/>
          <w:i w:val="0"/>
          <w:sz w:val="19"/>
        </w:rPr>
        <w:t>5. We were (frightening / frightened) by the noise.</w:t>
      </w:r>
    </w:p>
    <w:p>
      <w:pPr>
        <w:spacing w:after="80"/>
      </w:pPr>
      <w:r>
        <w:rPr>
          <w:b/>
          <w:i w:val="0"/>
          <w:color w:val="C05A11"/>
          <w:sz w:val="20"/>
        </w:rPr>
        <w:t xml:space="preserve">U8.2-P3  </w:t>
      </w:r>
      <w:r>
        <w:rPr>
          <w:b/>
          <w:i w:val="0"/>
          <w:color w:val="1F3B63"/>
          <w:sz w:val="20"/>
        </w:rPr>
        <w:t>Reading</w:t>
      </w:r>
      <w:r>
        <w:rPr>
          <w:b w:val="0"/>
          <w:i w:val="0"/>
          <w:color w:val="595959"/>
          <w:sz w:val="17"/>
        </w:rPr>
        <w:t xml:space="preserve">   ★★☆ Medium</w:t>
      </w:r>
    </w:p>
    <w:p>
      <w:pPr>
        <w:spacing w:after="80"/>
        <w:ind w:left="170"/>
      </w:pPr>
      <w:r>
        <w:rPr>
          <w:b w:val="0"/>
          <w:i/>
          <w:sz w:val="19"/>
        </w:rPr>
        <w:t>Read the review and answer.</w:t>
      </w:r>
    </w:p>
    <w:p>
      <w:pPr>
        <w:spacing w:after="80"/>
        <w:ind w:left="283"/>
        <w:jc w:val="both"/>
      </w:pPr>
      <w:r>
        <w:rPr>
          <w:b w:val="0"/>
          <w:i w:val="0"/>
          <w:sz w:val="19"/>
        </w:rPr>
        <w:t>'The Last Bus' (drama, 96 minutes). A woman travels across Viet Nam to find her son. The first thirty minutes are slow, and I nearly left. Then something changes: the film becomes quiet, honest and extremely moving. The scene on the ferry is the best five minutes of Vietnamese cinema this year. The ending is sad but not hopeless. 8/10</w:t>
      </w:r>
    </w:p>
    <w:p>
      <w:pPr>
        <w:spacing w:after="60"/>
        <w:ind w:left="340"/>
      </w:pPr>
      <w:r>
        <w:rPr>
          <w:b w:val="0"/>
          <w:i w:val="0"/>
          <w:sz w:val="19"/>
        </w:rPr>
        <w:t>1. What kind of film is it and how long?</w:t>
      </w:r>
    </w:p>
    <w:p>
      <w:pPr>
        <w:spacing w:after="60"/>
        <w:ind w:left="340"/>
      </w:pPr>
      <w:r>
        <w:rPr>
          <w:b w:val="0"/>
          <w:i w:val="0"/>
          <w:sz w:val="19"/>
        </w:rPr>
        <w:t>2. What is the problem with the first thirty minutes?</w:t>
      </w:r>
    </w:p>
    <w:p>
      <w:pPr>
        <w:spacing w:after="60"/>
        <w:ind w:left="340"/>
      </w:pPr>
      <w:r>
        <w:rPr>
          <w:b w:val="0"/>
          <w:i w:val="0"/>
          <w:sz w:val="19"/>
        </w:rPr>
        <w:t>3. Which scene does the reviewer praise most?</w:t>
      </w:r>
    </w:p>
    <w:p>
      <w:pPr>
        <w:spacing w:after="60"/>
        <w:ind w:left="340"/>
      </w:pPr>
      <w:r>
        <w:rPr>
          <w:b w:val="0"/>
          <w:i w:val="0"/>
          <w:sz w:val="19"/>
        </w:rPr>
        <w:t>4. How does the reviewer describe the ending?</w:t>
      </w:r>
    </w:p>
    <w:p>
      <w:pPr>
        <w:spacing w:after="60"/>
        <w:ind w:left="340"/>
      </w:pPr>
      <w:r>
        <w:rPr>
          <w:b w:val="0"/>
          <w:i w:val="0"/>
          <w:sz w:val="19"/>
        </w:rPr>
        <w:t>5. What mark does it get?</w:t>
      </w:r>
    </w:p>
    <w:p>
      <w:pPr>
        <w:spacing w:after="80"/>
      </w:pPr>
      <w:r>
        <w:rPr>
          <w:b/>
          <w:i w:val="0"/>
          <w:color w:val="0E7C66"/>
          <w:sz w:val="21"/>
        </w:rPr>
        <w:t>★★★  Difficult level</w:t>
      </w:r>
    </w:p>
    <w:p>
      <w:pPr>
        <w:spacing w:after="80"/>
      </w:pPr>
      <w:r>
        <w:rPr>
          <w:b/>
          <w:i w:val="0"/>
          <w:color w:val="C05A11"/>
          <w:sz w:val="20"/>
        </w:rPr>
        <w:t xml:space="preserve">U8.2-P4  </w:t>
      </w:r>
      <w:r>
        <w:rPr>
          <w:b/>
          <w:i w:val="0"/>
          <w:color w:val="1F3B63"/>
          <w:sz w:val="20"/>
        </w:rPr>
        <w:t>Writing</w:t>
      </w:r>
      <w:r>
        <w:rPr>
          <w:b w:val="0"/>
          <w:i w:val="0"/>
          <w:color w:val="595959"/>
          <w:sz w:val="17"/>
        </w:rPr>
        <w:t xml:space="preserve">   ★★★ Difficult</w:t>
      </w:r>
    </w:p>
    <w:p>
      <w:pPr>
        <w:spacing w:after="80"/>
        <w:ind w:left="170"/>
      </w:pPr>
      <w:r>
        <w:rPr>
          <w:b w:val="0"/>
          <w:i/>
          <w:sz w:val="19"/>
        </w:rPr>
        <w:t>Write 6 sentences describing a film, a TV programme or a video you watched recently.</w:t>
      </w:r>
    </w:p>
    <w:p>
      <w:pPr>
        <w:spacing w:after="60"/>
        <w:ind w:left="340"/>
      </w:pPr>
      <w:r>
        <w:rPr>
          <w:b w:val="0"/>
          <w:i w:val="0"/>
          <w:sz w:val="19"/>
        </w:rPr>
        <w:t>Use at least three adjectives and one -ed / -ing pair.</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U8L2-PRON  Pronunciation practice</w:t>
      </w:r>
      <w:r>
        <w:rPr>
          <w:b w:val="0"/>
          <w:i w:val="0"/>
          <w:color w:val="595959"/>
          <w:sz w:val="17"/>
        </w:rPr>
        <w:t xml:space="preserve">   ★☆☆ Easy</w:t>
      </w:r>
    </w:p>
    <w:p>
      <w:pPr>
        <w:spacing w:after="80"/>
        <w:ind w:left="170"/>
      </w:pPr>
      <w:r>
        <w:rPr>
          <w:b w:val="0"/>
          <w:i/>
          <w:sz w:val="19"/>
        </w:rPr>
        <w:t>Focus: /ɪ/ and /iː/ in longer words; stress in -ing adjectives. Read the words and sentences aloud five times. Tick the box each time. □ □ □ □ □</w:t>
      </w:r>
    </w:p>
    <w:p>
      <w:pPr>
        <w:spacing w:after="20"/>
        <w:ind w:left="340"/>
      </w:pPr>
      <w:r>
        <w:rPr>
          <w:b w:val="0"/>
          <w:i w:val="0"/>
          <w:sz w:val="19"/>
        </w:rPr>
        <w:t>• in'teresting (Oooo → IN-tres-ting)</w:t>
      </w:r>
    </w:p>
    <w:p>
      <w:pPr>
        <w:spacing w:after="20"/>
        <w:ind w:left="340"/>
      </w:pPr>
      <w:r>
        <w:rPr>
          <w:b w:val="0"/>
          <w:i w:val="0"/>
          <w:sz w:val="19"/>
        </w:rPr>
        <w:t>• ex'citing (oOo)</w:t>
      </w:r>
    </w:p>
    <w:p>
      <w:pPr>
        <w:spacing w:after="20"/>
        <w:ind w:left="340"/>
      </w:pPr>
      <w:r>
        <w:rPr>
          <w:b w:val="0"/>
          <w:i w:val="0"/>
          <w:sz w:val="19"/>
        </w:rPr>
        <w:t>• 'frightening (Ooo)</w:t>
      </w:r>
    </w:p>
    <w:p>
      <w:pPr>
        <w:spacing w:after="20"/>
        <w:ind w:left="340"/>
      </w:pPr>
      <w:r>
        <w:rPr>
          <w:b w:val="0"/>
          <w:i w:val="0"/>
          <w:sz w:val="19"/>
        </w:rPr>
        <w:t>• scene /siːn/ (long) – film /fɪlm/ (short)</w:t>
      </w:r>
    </w:p>
    <w:p>
      <w:pPr>
        <w:spacing w:after="20"/>
        <w:ind w:left="340"/>
      </w:pPr>
      <w:r>
        <w:rPr>
          <w:b w:val="0"/>
          <w:i w:val="0"/>
          <w:sz w:val="19"/>
        </w:rPr>
        <w:t>→ That scene in the film was really exciting.</w:t>
      </w:r>
    </w:p>
    <w:p>
      <w:pPr>
        <w:spacing w:after="20"/>
        <w:ind w:left="340"/>
      </w:pPr>
      <w:r>
        <w:rPr>
          <w:b w:val="0"/>
          <w:i w:val="0"/>
          <w:sz w:val="19"/>
        </w:rPr>
        <w:t>→ This interesting documentary is about three ships and a sheep.</w:t>
      </w:r>
    </w:p>
    <w:p>
      <w:pPr>
        <w:spacing w:after="80"/>
      </w:pPr>
      <w:r>
        <w:rPr>
          <w:b/>
          <w:i w:val="0"/>
          <w:color w:val="1F3B63"/>
          <w:sz w:val="20"/>
        </w:rPr>
        <w:t>U8L2-SPEAK  Speaking prompt</w:t>
      </w:r>
      <w:r>
        <w:rPr>
          <w:b w:val="0"/>
          <w:i w:val="0"/>
          <w:color w:val="595959"/>
          <w:sz w:val="17"/>
        </w:rPr>
        <w:t xml:space="preserve">   ★★★ Difficult</w:t>
      </w:r>
    </w:p>
    <w:p>
      <w:pPr>
        <w:spacing w:after="80"/>
        <w:ind w:left="170"/>
      </w:pPr>
      <w:r>
        <w:rPr>
          <w:b w:val="0"/>
          <w:i/>
          <w:sz w:val="19"/>
        </w:rPr>
        <w:t>Two students saw the same film and disagree. Each gives two reasons; they must find one thing they agree about.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I thought it was…   Really? I found it…   That's true, but…   I completely agree.   I'm not sure about that.   Would you recommend it?</w:t>
            </w:r>
          </w:p>
        </w:tc>
      </w:tr>
    </w:tbl>
    <w:p>
      <w:pPr>
        <w:spacing w:after="40"/>
      </w:pPr>
    </w:p>
    <w:p>
      <w:pPr>
        <w:spacing w:before="40" w:after="120"/>
        <w:pBdr>
          <w:bottom w:val="single" w:sz="8" w:space="1" w:color="1F3B63"/>
        </w:pBdr>
      </w:pPr>
    </w:p>
    <w:p>
      <w:pPr>
        <w:pStyle w:val="Heading2"/>
      </w:pPr>
      <w:r>
        <w:t>U8L3 — A Closer Look 2: Although, but and however</w:t>
      </w:r>
    </w:p>
    <w:p>
      <w:pPr>
        <w:spacing w:after="80"/>
      </w:pPr>
      <w:r>
        <w:rPr>
          <w:b w:val="0"/>
          <w:i/>
          <w:color w:val="595959"/>
          <w:sz w:val="18"/>
        </w:rPr>
        <w:t xml:space="preserve">Practise after Lesson </w:t>
      </w:r>
      <w:r>
        <w:rPr>
          <w:b w:val="0"/>
          <w:i/>
          <w:color w:val="595959"/>
          <w:sz w:val="18"/>
        </w:rPr>
        <w:t>3 of Unit 8</w:t>
      </w:r>
      <w:r>
        <w:rPr>
          <w:b w:val="0"/>
          <w:i/>
          <w:color w:val="595959"/>
          <w:sz w:val="18"/>
        </w:rPr>
        <w:t xml:space="preserve">  ·  Answers: Teacher's Answer Key, section U8L3</w:t>
      </w:r>
    </w:p>
    <w:p>
      <w:pPr>
        <w:spacing w:after="80"/>
      </w:pPr>
      <w:r>
        <w:rPr>
          <w:b/>
          <w:i w:val="0"/>
          <w:color w:val="0E7C66"/>
          <w:sz w:val="21"/>
        </w:rPr>
        <w:t>★☆☆  Easy level</w:t>
      </w:r>
    </w:p>
    <w:p>
      <w:pPr>
        <w:spacing w:after="80"/>
      </w:pPr>
      <w:r>
        <w:rPr>
          <w:b/>
          <w:i w:val="0"/>
          <w:color w:val="C05A11"/>
          <w:sz w:val="20"/>
        </w:rPr>
        <w:t xml:space="preserve">U8.3-P1  </w:t>
      </w:r>
      <w:r>
        <w:rPr>
          <w:b/>
          <w:i w:val="0"/>
          <w:color w:val="1F3B63"/>
          <w:sz w:val="20"/>
        </w:rPr>
        <w:t>Choose the connector</w:t>
      </w:r>
      <w:r>
        <w:rPr>
          <w:b w:val="0"/>
          <w:i w:val="0"/>
          <w:color w:val="595959"/>
          <w:sz w:val="17"/>
        </w:rPr>
        <w:t xml:space="preserve">   ★☆☆ Easy</w:t>
      </w:r>
    </w:p>
    <w:p>
      <w:pPr>
        <w:spacing w:after="80"/>
        <w:ind w:left="170"/>
      </w:pPr>
      <w:r>
        <w:rPr>
          <w:b w:val="0"/>
          <w:i/>
          <w:sz w:val="19"/>
        </w:rPr>
        <w:t>Circle the correct word.</w:t>
      </w:r>
    </w:p>
    <w:p>
      <w:pPr>
        <w:spacing w:after="60"/>
        <w:ind w:left="340"/>
      </w:pPr>
      <w:r>
        <w:rPr>
          <w:b w:val="0"/>
          <w:i w:val="0"/>
          <w:sz w:val="19"/>
        </w:rPr>
        <w:t>1. (Although / However) the film was sad, I liked it.</w:t>
      </w:r>
    </w:p>
    <w:p>
      <w:pPr>
        <w:spacing w:after="60"/>
        <w:ind w:left="340"/>
      </w:pPr>
      <w:r>
        <w:rPr>
          <w:b w:val="0"/>
          <w:i w:val="0"/>
          <w:sz w:val="19"/>
        </w:rPr>
        <w:t>2. The film was sad, (although / but) I liked it.</w:t>
      </w:r>
    </w:p>
    <w:p>
      <w:pPr>
        <w:spacing w:after="60"/>
        <w:ind w:left="340"/>
      </w:pPr>
      <w:r>
        <w:rPr>
          <w:b w:val="0"/>
          <w:i w:val="0"/>
          <w:sz w:val="19"/>
        </w:rPr>
        <w:t>3. The film was sad. (But / However), I liked it.</w:t>
      </w:r>
    </w:p>
    <w:p>
      <w:pPr>
        <w:spacing w:after="60"/>
        <w:ind w:left="340"/>
      </w:pPr>
      <w:r>
        <w:rPr>
          <w:b w:val="0"/>
          <w:i w:val="0"/>
          <w:sz w:val="19"/>
        </w:rPr>
        <w:t>4. (Although / But) I was tired, I watched to the end.</w:t>
      </w:r>
    </w:p>
    <w:p>
      <w:pPr>
        <w:spacing w:after="60"/>
        <w:ind w:left="340"/>
      </w:pPr>
      <w:r>
        <w:rPr>
          <w:b w:val="0"/>
          <w:i w:val="0"/>
          <w:sz w:val="19"/>
        </w:rPr>
        <w:t>5. I was tired. (However / Although), I watched to the end.</w:t>
      </w:r>
    </w:p>
    <w:p>
      <w:pPr>
        <w:spacing w:after="80"/>
      </w:pPr>
      <w:r>
        <w:rPr>
          <w:b/>
          <w:i w:val="0"/>
          <w:color w:val="0E7C66"/>
          <w:sz w:val="21"/>
        </w:rPr>
        <w:t>★★☆  Medium level</w:t>
      </w:r>
    </w:p>
    <w:p>
      <w:pPr>
        <w:spacing w:after="80"/>
      </w:pPr>
      <w:r>
        <w:rPr>
          <w:b/>
          <w:i w:val="0"/>
          <w:color w:val="C05A11"/>
          <w:sz w:val="20"/>
        </w:rPr>
        <w:t xml:space="preserve">U8.3-P2  </w:t>
      </w:r>
      <w:r>
        <w:rPr>
          <w:b/>
          <w:i w:val="0"/>
          <w:color w:val="1F3B63"/>
          <w:sz w:val="20"/>
        </w:rPr>
        <w:t>Rewrite</w:t>
      </w:r>
      <w:r>
        <w:rPr>
          <w:b w:val="0"/>
          <w:i w:val="0"/>
          <w:color w:val="595959"/>
          <w:sz w:val="17"/>
        </w:rPr>
        <w:t xml:space="preserve">   ★★☆ Medium</w:t>
      </w:r>
    </w:p>
    <w:p>
      <w:pPr>
        <w:spacing w:after="80"/>
        <w:ind w:left="170"/>
      </w:pPr>
      <w:r>
        <w:rPr>
          <w:b w:val="0"/>
          <w:i/>
          <w:sz w:val="19"/>
        </w:rPr>
        <w:t>Rewrite each sentence using the word in brackets.</w:t>
      </w:r>
    </w:p>
    <w:p>
      <w:pPr>
        <w:spacing w:after="60"/>
        <w:ind w:left="340"/>
      </w:pPr>
      <w:r>
        <w:rPr>
          <w:b w:val="0"/>
          <w:i w:val="0"/>
          <w:sz w:val="19"/>
        </w:rPr>
        <w:t>1. The film was long, but it was interesting. (Although)</w:t>
      </w:r>
    </w:p>
    <w:p>
      <w:pPr>
        <w:spacing w:after="60"/>
        <w:ind w:left="340"/>
      </w:pPr>
      <w:r>
        <w:rPr>
          <w:b w:val="0"/>
          <w:i w:val="0"/>
          <w:sz w:val="19"/>
        </w:rPr>
        <w:t>2. Although the tickets were cheap, the cinema was empty. (but)</w:t>
      </w:r>
    </w:p>
    <w:p>
      <w:pPr>
        <w:spacing w:after="60"/>
        <w:ind w:left="340"/>
      </w:pPr>
      <w:r>
        <w:rPr>
          <w:b w:val="0"/>
          <w:i w:val="0"/>
          <w:sz w:val="19"/>
        </w:rPr>
        <w:t>3. The story is simple, but the film is beautiful. (However)</w:t>
      </w:r>
    </w:p>
    <w:p>
      <w:pPr>
        <w:spacing w:after="60"/>
        <w:ind w:left="340"/>
      </w:pPr>
      <w:r>
        <w:rPr>
          <w:b w:val="0"/>
          <w:i w:val="0"/>
          <w:sz w:val="19"/>
        </w:rPr>
        <w:t>4. Although he is only twelve, he acts very well. (but)</w:t>
      </w:r>
    </w:p>
    <w:p>
      <w:pPr>
        <w:spacing w:after="80"/>
      </w:pPr>
      <w:r>
        <w:rPr>
          <w:b/>
          <w:i w:val="0"/>
          <w:color w:val="0E7C66"/>
          <w:sz w:val="21"/>
        </w:rPr>
        <w:t>★★★  Difficult level</w:t>
      </w:r>
    </w:p>
    <w:p>
      <w:pPr>
        <w:spacing w:after="80"/>
      </w:pPr>
      <w:r>
        <w:rPr>
          <w:b/>
          <w:i w:val="0"/>
          <w:color w:val="C05A11"/>
          <w:sz w:val="20"/>
        </w:rPr>
        <w:t xml:space="preserve">U8.3-P3  </w:t>
      </w:r>
      <w:r>
        <w:rPr>
          <w:b/>
          <w:i w:val="0"/>
          <w:color w:val="1F3B63"/>
          <w:sz w:val="20"/>
        </w:rPr>
        <w:t>Find and correct</w:t>
      </w:r>
      <w:r>
        <w:rPr>
          <w:b w:val="0"/>
          <w:i w:val="0"/>
          <w:color w:val="595959"/>
          <w:sz w:val="17"/>
        </w:rPr>
        <w:t xml:space="preserve">   ★★★ Difficult</w:t>
      </w:r>
    </w:p>
    <w:p>
      <w:pPr>
        <w:spacing w:after="80"/>
        <w:ind w:left="170"/>
      </w:pPr>
      <w:r>
        <w:rPr>
          <w:b w:val="0"/>
          <w:i/>
          <w:sz w:val="19"/>
        </w:rPr>
        <w:t>Each sentence has one mistake.</w:t>
      </w:r>
    </w:p>
    <w:p>
      <w:pPr>
        <w:spacing w:after="60"/>
        <w:ind w:left="340"/>
      </w:pPr>
      <w:r>
        <w:rPr>
          <w:b w:val="0"/>
          <w:i w:val="0"/>
          <w:sz w:val="19"/>
        </w:rPr>
        <w:t>1. Although it was raining but we went out.</w:t>
      </w:r>
    </w:p>
    <w:p>
      <w:pPr>
        <w:spacing w:after="60"/>
        <w:ind w:left="340"/>
      </w:pPr>
      <w:r>
        <w:rPr>
          <w:b w:val="0"/>
          <w:i w:val="0"/>
          <w:sz w:val="19"/>
        </w:rPr>
        <w:t>2. The film is good, however it is too long.</w:t>
      </w:r>
    </w:p>
    <w:p>
      <w:pPr>
        <w:spacing w:after="60"/>
        <w:ind w:left="340"/>
      </w:pPr>
      <w:r>
        <w:rPr>
          <w:b w:val="0"/>
          <w:i w:val="0"/>
          <w:sz w:val="19"/>
        </w:rPr>
        <w:t>3. Although the ending. It was sad.</w:t>
      </w:r>
    </w:p>
    <w:p>
      <w:pPr>
        <w:spacing w:after="60"/>
        <w:ind w:left="340"/>
      </w:pPr>
      <w:r>
        <w:rPr>
          <w:b w:val="0"/>
          <w:i w:val="0"/>
          <w:sz w:val="19"/>
        </w:rPr>
        <w:t>4. But although I was tired, I finished the film.</w:t>
      </w:r>
    </w:p>
    <w:p>
      <w:pPr>
        <w:spacing w:after="60"/>
        <w:ind w:left="340"/>
      </w:pPr>
      <w:r>
        <w:rPr>
          <w:b w:val="0"/>
          <w:i w:val="0"/>
          <w:sz w:val="19"/>
        </w:rPr>
        <w:t>5. However the acting was excellent, the plot was weak.</w:t>
      </w:r>
    </w:p>
    <w:p>
      <w:pPr>
        <w:spacing w:after="80"/>
      </w:pPr>
      <w:r>
        <w:rPr>
          <w:b/>
          <w:i w:val="0"/>
          <w:color w:val="C05A11"/>
          <w:sz w:val="20"/>
        </w:rPr>
        <w:t xml:space="preserve">U8.3-P4  </w:t>
      </w:r>
      <w:r>
        <w:rPr>
          <w:b/>
          <w:i w:val="0"/>
          <w:color w:val="1F3B63"/>
          <w:sz w:val="20"/>
        </w:rPr>
        <w:t>Writing</w:t>
      </w:r>
      <w:r>
        <w:rPr>
          <w:b w:val="0"/>
          <w:i w:val="0"/>
          <w:color w:val="595959"/>
          <w:sz w:val="17"/>
        </w:rPr>
        <w:t xml:space="preserve">   ★★★ Difficult</w:t>
      </w:r>
    </w:p>
    <w:p>
      <w:pPr>
        <w:spacing w:after="80"/>
        <w:ind w:left="170"/>
      </w:pPr>
      <w:r>
        <w:rPr>
          <w:b w:val="0"/>
          <w:i/>
          <w:sz w:val="19"/>
        </w:rPr>
        <w:t>Write a balanced paragraph (80–90 words) about a film you have seen.</w:t>
      </w:r>
    </w:p>
    <w:p>
      <w:pPr>
        <w:spacing w:after="60"/>
        <w:ind w:left="340"/>
      </w:pPr>
      <w:r>
        <w:rPr>
          <w:b w:val="0"/>
          <w:i w:val="0"/>
          <w:sz w:val="19"/>
        </w:rPr>
        <w:t>Two good points, two weak points, and a final recommendation. Use although, but and however.</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U8L3-PRON  Pronunciation practice</w:t>
      </w:r>
      <w:r>
        <w:rPr>
          <w:b w:val="0"/>
          <w:i w:val="0"/>
          <w:color w:val="595959"/>
          <w:sz w:val="17"/>
        </w:rPr>
        <w:t xml:space="preserve">   ★☆☆ Easy</w:t>
      </w:r>
    </w:p>
    <w:p>
      <w:pPr>
        <w:spacing w:after="80"/>
        <w:ind w:left="170"/>
      </w:pPr>
      <w:r>
        <w:rPr>
          <w:b w:val="0"/>
          <w:i/>
          <w:sz w:val="19"/>
        </w:rPr>
        <w:t>Focus: Pausing and stress with connectors. Read the words and sentences aloud five times. Tick the box each time. □ □ □ □ □</w:t>
      </w:r>
    </w:p>
    <w:p>
      <w:pPr>
        <w:spacing w:after="20"/>
        <w:ind w:left="340"/>
      </w:pPr>
      <w:r>
        <w:rPr>
          <w:b w:val="0"/>
          <w:i w:val="0"/>
          <w:sz w:val="19"/>
        </w:rPr>
        <w:t>• Although it was LONG, / I enJOYED it.</w:t>
      </w:r>
    </w:p>
    <w:p>
      <w:pPr>
        <w:spacing w:after="20"/>
        <w:ind w:left="340"/>
      </w:pPr>
      <w:r>
        <w:rPr>
          <w:b w:val="0"/>
          <w:i w:val="0"/>
          <w:sz w:val="19"/>
        </w:rPr>
        <w:t>• It was LONG, / but I enJOYED it.</w:t>
      </w:r>
    </w:p>
    <w:p>
      <w:pPr>
        <w:spacing w:after="20"/>
        <w:ind w:left="340"/>
      </w:pPr>
      <w:r>
        <w:rPr>
          <w:b w:val="0"/>
          <w:i w:val="0"/>
          <w:sz w:val="19"/>
        </w:rPr>
        <w:t>• It was LONG. / However, / I enJOYED it.</w:t>
      </w:r>
    </w:p>
    <w:p>
      <w:pPr>
        <w:spacing w:after="20"/>
        <w:ind w:left="340"/>
      </w:pPr>
      <w:r>
        <w:rPr>
          <w:b w:val="0"/>
          <w:i w:val="0"/>
          <w:sz w:val="19"/>
        </w:rPr>
        <w:t>→ Although the plot is simple, the acting is excellent.</w:t>
      </w:r>
    </w:p>
    <w:p>
      <w:pPr>
        <w:spacing w:after="20"/>
        <w:ind w:left="340"/>
      </w:pPr>
      <w:r>
        <w:rPr>
          <w:b w:val="0"/>
          <w:i w:val="0"/>
          <w:sz w:val="19"/>
        </w:rPr>
        <w:t>→ The film is slow. However, the ending is worth waiting for.</w:t>
      </w:r>
    </w:p>
    <w:p>
      <w:pPr>
        <w:spacing w:after="80"/>
      </w:pPr>
      <w:r>
        <w:rPr>
          <w:b/>
          <w:i w:val="0"/>
          <w:color w:val="1F3B63"/>
          <w:sz w:val="20"/>
        </w:rPr>
        <w:t>U8L3-SPEAK  Speaking prompt</w:t>
      </w:r>
      <w:r>
        <w:rPr>
          <w:b w:val="0"/>
          <w:i w:val="0"/>
          <w:color w:val="595959"/>
          <w:sz w:val="17"/>
        </w:rPr>
        <w:t xml:space="preserve">   ★★★ Difficult</w:t>
      </w:r>
    </w:p>
    <w:p>
      <w:pPr>
        <w:spacing w:after="80"/>
        <w:ind w:left="170"/>
      </w:pPr>
      <w:r>
        <w:rPr>
          <w:b w:val="0"/>
          <w:i/>
          <w:sz w:val="19"/>
        </w:rPr>
        <w:t>Film club meeting: each student recommends one film with one good point and one weak point. The club chooses one to watch.</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It's not perfect, but…   On the whole,…   I'd recommend it, although…   The best thing is…   The only problem is…</w:t>
            </w:r>
          </w:p>
        </w:tc>
      </w:tr>
    </w:tbl>
    <w:p>
      <w:pPr>
        <w:spacing w:after="40"/>
      </w:pPr>
    </w:p>
    <w:p>
      <w:pPr>
        <w:spacing w:before="40" w:after="120"/>
        <w:pBdr>
          <w:bottom w:val="single" w:sz="8" w:space="1" w:color="1F3B63"/>
        </w:pBdr>
      </w:pPr>
    </w:p>
    <w:p>
      <w:pPr>
        <w:pStyle w:val="Heading2"/>
      </w:pPr>
      <w:r>
        <w:t>U8L4 — Communication: Everyday English: at the cinema</w:t>
      </w:r>
    </w:p>
    <w:p>
      <w:pPr>
        <w:spacing w:after="80"/>
      </w:pPr>
      <w:r>
        <w:rPr>
          <w:b w:val="0"/>
          <w:i/>
          <w:color w:val="595959"/>
          <w:sz w:val="18"/>
        </w:rPr>
        <w:t xml:space="preserve">Practise after Lesson </w:t>
      </w:r>
      <w:r>
        <w:rPr>
          <w:b w:val="0"/>
          <w:i/>
          <w:color w:val="595959"/>
          <w:sz w:val="18"/>
        </w:rPr>
        <w:t>4 of Unit 8</w:t>
      </w:r>
      <w:r>
        <w:rPr>
          <w:b w:val="0"/>
          <w:i/>
          <w:color w:val="595959"/>
          <w:sz w:val="18"/>
        </w:rPr>
        <w:t xml:space="preserve">  ·  Answers: Teacher's Answer Key, section U8L4</w:t>
      </w:r>
    </w:p>
    <w:p>
      <w:pPr>
        <w:spacing w:after="80"/>
      </w:pPr>
      <w:r>
        <w:rPr>
          <w:b/>
          <w:i w:val="0"/>
          <w:color w:val="0E7C66"/>
          <w:sz w:val="21"/>
        </w:rPr>
        <w:t>★★☆  Medium level</w:t>
      </w:r>
    </w:p>
    <w:p>
      <w:pPr>
        <w:spacing w:after="80"/>
      </w:pPr>
      <w:r>
        <w:rPr>
          <w:b/>
          <w:i w:val="0"/>
          <w:color w:val="C05A11"/>
          <w:sz w:val="20"/>
        </w:rPr>
        <w:t xml:space="preserve">U8.4-P1  </w:t>
      </w:r>
      <w:r>
        <w:rPr>
          <w:b/>
          <w:i w:val="0"/>
          <w:color w:val="1F3B63"/>
          <w:sz w:val="20"/>
        </w:rPr>
        <w:t>Order the conversation</w:t>
      </w:r>
      <w:r>
        <w:rPr>
          <w:b w:val="0"/>
          <w:i w:val="0"/>
          <w:color w:val="595959"/>
          <w:sz w:val="17"/>
        </w:rPr>
        <w:t xml:space="preserve">   ★★☆ Medium</w:t>
      </w:r>
    </w:p>
    <w:p>
      <w:pPr>
        <w:spacing w:after="80"/>
        <w:ind w:left="170"/>
      </w:pPr>
      <w:r>
        <w:rPr>
          <w:b w:val="0"/>
          <w:i/>
          <w:sz w:val="19"/>
        </w:rPr>
        <w:t>Number the lines 1–8.</w:t>
      </w:r>
    </w:p>
    <w:p>
      <w:pPr>
        <w:spacing w:after="60"/>
        <w:ind w:left="340"/>
      </w:pPr>
      <w:r>
        <w:rPr>
          <w:b w:val="0"/>
          <w:i w:val="0"/>
          <w:sz w:val="19"/>
        </w:rPr>
        <w:t>___ Ninety thousand dong.</w:t>
      </w:r>
    </w:p>
    <w:p>
      <w:pPr>
        <w:spacing w:after="60"/>
        <w:ind w:left="340"/>
      </w:pPr>
      <w:r>
        <w:rPr>
          <w:b w:val="0"/>
          <w:i w:val="0"/>
          <w:sz w:val="19"/>
        </w:rPr>
        <w:t>___ Two tickets for 'Sky Racers', please.</w:t>
      </w:r>
    </w:p>
    <w:p>
      <w:pPr>
        <w:spacing w:after="60"/>
        <w:ind w:left="340"/>
      </w:pPr>
      <w:r>
        <w:rPr>
          <w:b w:val="0"/>
          <w:i w:val="0"/>
          <w:sz w:val="19"/>
        </w:rPr>
        <w:t>___ Here you are.</w:t>
      </w:r>
    </w:p>
    <w:p>
      <w:pPr>
        <w:spacing w:after="60"/>
        <w:ind w:left="340"/>
      </w:pPr>
      <w:r>
        <w:rPr>
          <w:b w:val="0"/>
          <w:i w:val="0"/>
          <w:sz w:val="19"/>
        </w:rPr>
        <w:t>___ Which show?</w:t>
      </w:r>
    </w:p>
    <w:p>
      <w:pPr>
        <w:spacing w:after="60"/>
        <w:ind w:left="340"/>
      </w:pPr>
      <w:r>
        <w:rPr>
          <w:b w:val="0"/>
          <w:i w:val="0"/>
          <w:sz w:val="19"/>
        </w:rPr>
        <w:t>___ Screen two, row F. Enjoy the film!</w:t>
      </w:r>
    </w:p>
    <w:p>
      <w:pPr>
        <w:spacing w:after="60"/>
        <w:ind w:left="340"/>
      </w:pPr>
      <w:r>
        <w:rPr>
          <w:b w:val="0"/>
          <w:i w:val="0"/>
          <w:sz w:val="19"/>
        </w:rPr>
        <w:t>___ The seven o'clock, please.</w:t>
      </w:r>
    </w:p>
    <w:p>
      <w:pPr>
        <w:spacing w:after="60"/>
        <w:ind w:left="340"/>
      </w:pPr>
      <w:r>
        <w:rPr>
          <w:b w:val="0"/>
          <w:i w:val="0"/>
          <w:sz w:val="19"/>
        </w:rPr>
        <w:t>___ How much is that?</w:t>
      </w:r>
    </w:p>
    <w:p>
      <w:pPr>
        <w:spacing w:after="60"/>
        <w:ind w:left="340"/>
      </w:pPr>
      <w:r>
        <w:rPr>
          <w:b w:val="0"/>
          <w:i w:val="0"/>
          <w:sz w:val="19"/>
        </w:rPr>
        <w:t>___ Thank you.</w:t>
      </w:r>
    </w:p>
    <w:p>
      <w:pPr>
        <w:spacing w:after="80"/>
      </w:pPr>
      <w:r>
        <w:rPr>
          <w:b/>
          <w:i w:val="0"/>
          <w:color w:val="C05A11"/>
          <w:sz w:val="20"/>
        </w:rPr>
        <w:t xml:space="preserve">U8.4-P2  </w:t>
      </w:r>
      <w:r>
        <w:rPr>
          <w:b/>
          <w:i w:val="0"/>
          <w:color w:val="1F3B63"/>
          <w:sz w:val="20"/>
        </w:rPr>
        <w:t>Cinema listings maths</w:t>
      </w:r>
      <w:r>
        <w:rPr>
          <w:b w:val="0"/>
          <w:i w:val="0"/>
          <w:color w:val="595959"/>
          <w:sz w:val="17"/>
        </w:rPr>
        <w:t xml:space="preserve">   ★★☆ Medium</w:t>
      </w:r>
    </w:p>
    <w:p>
      <w:pPr>
        <w:spacing w:after="80"/>
        <w:ind w:left="170"/>
      </w:pPr>
      <w:r>
        <w:rPr>
          <w:b w:val="0"/>
          <w:i/>
          <w:sz w:val="19"/>
        </w:rPr>
        <w:t>Use the listings in the Student Book.</w:t>
      </w:r>
    </w:p>
    <w:p>
      <w:pPr>
        <w:spacing w:after="60"/>
        <w:ind w:left="340"/>
      </w:pPr>
      <w:r>
        <w:rPr>
          <w:b w:val="0"/>
          <w:i w:val="0"/>
          <w:sz w:val="19"/>
        </w:rPr>
        <w:t>1. Three students for 'Little Buffalo' = ______</w:t>
      </w:r>
    </w:p>
    <w:p>
      <w:pPr>
        <w:spacing w:after="60"/>
        <w:ind w:left="340"/>
      </w:pPr>
      <w:r>
        <w:rPr>
          <w:b w:val="0"/>
          <w:i w:val="0"/>
          <w:sz w:val="19"/>
        </w:rPr>
        <w:t>2. Two students for 'Sky Racers' + one for 'Deep Blue' = ______</w:t>
      </w:r>
    </w:p>
    <w:p>
      <w:pPr>
        <w:spacing w:after="60"/>
        <w:ind w:left="340"/>
      </w:pPr>
      <w:r>
        <w:rPr>
          <w:b w:val="0"/>
          <w:i w:val="0"/>
          <w:sz w:val="19"/>
        </w:rPr>
        <w:t>3. You have 100,000 dong. Which two films can two students see?</w:t>
      </w:r>
    </w:p>
    <w:p>
      <w:pPr>
        <w:spacing w:after="80"/>
      </w:pPr>
      <w:r>
        <w:rPr>
          <w:b/>
          <w:i w:val="0"/>
          <w:color w:val="C05A11"/>
          <w:sz w:val="20"/>
        </w:rPr>
        <w:t xml:space="preserve">U8.4-P3  </w:t>
      </w:r>
      <w:r>
        <w:rPr>
          <w:b/>
          <w:i w:val="0"/>
          <w:color w:val="1F3B63"/>
          <w:sz w:val="20"/>
        </w:rPr>
        <w:t>worth + V-ing</w:t>
      </w:r>
      <w:r>
        <w:rPr>
          <w:b w:val="0"/>
          <w:i w:val="0"/>
          <w:color w:val="595959"/>
          <w:sz w:val="17"/>
        </w:rPr>
        <w:t xml:space="preserve">   ★★☆ Medium</w:t>
      </w:r>
    </w:p>
    <w:p>
      <w:pPr>
        <w:spacing w:after="80"/>
        <w:ind w:left="170"/>
      </w:pPr>
      <w:r>
        <w:rPr>
          <w:b w:val="0"/>
          <w:i/>
          <w:sz w:val="19"/>
        </w:rPr>
        <w:t>Rewrite the sentences with 'worth'.</w:t>
      </w:r>
    </w:p>
    <w:p>
      <w:pPr>
        <w:spacing w:after="60"/>
        <w:ind w:left="340"/>
      </w:pPr>
      <w:r>
        <w:rPr>
          <w:b w:val="0"/>
          <w:i w:val="0"/>
          <w:sz w:val="19"/>
        </w:rPr>
        <w:t>1. You should watch this film. → It's worth ______ .</w:t>
      </w:r>
    </w:p>
    <w:p>
      <w:pPr>
        <w:spacing w:after="60"/>
        <w:ind w:left="340"/>
      </w:pPr>
      <w:r>
        <w:rPr>
          <w:b w:val="0"/>
          <w:i w:val="0"/>
          <w:sz w:val="19"/>
        </w:rPr>
        <w:t>2. You should read this book. → It's worth ______ .</w:t>
      </w:r>
    </w:p>
    <w:p>
      <w:pPr>
        <w:spacing w:after="60"/>
        <w:ind w:left="340"/>
      </w:pPr>
      <w:r>
        <w:rPr>
          <w:b w:val="0"/>
          <w:i w:val="0"/>
          <w:sz w:val="19"/>
        </w:rPr>
        <w:t>3. Don't pay 200,000 for that. → It isn't worth ______ .</w:t>
      </w:r>
    </w:p>
    <w:p>
      <w:pPr>
        <w:spacing w:after="60"/>
        <w:ind w:left="340"/>
      </w:pPr>
      <w:r>
        <w:rPr>
          <w:b w:val="0"/>
          <w:i w:val="0"/>
          <w:sz w:val="19"/>
        </w:rPr>
        <w:t>4. You should try this restaurant. → It's worth ______ .</w:t>
      </w:r>
    </w:p>
    <w:p>
      <w:pPr>
        <w:spacing w:after="80"/>
      </w:pPr>
      <w:r>
        <w:rPr>
          <w:b/>
          <w:i w:val="0"/>
          <w:color w:val="0E7C66"/>
          <w:sz w:val="21"/>
        </w:rPr>
        <w:t>★★★  Difficult level</w:t>
      </w:r>
    </w:p>
    <w:p>
      <w:pPr>
        <w:spacing w:after="80"/>
      </w:pPr>
      <w:r>
        <w:rPr>
          <w:b/>
          <w:i w:val="0"/>
          <w:color w:val="C05A11"/>
          <w:sz w:val="20"/>
        </w:rPr>
        <w:t xml:space="preserve">U8.4-P4  </w:t>
      </w:r>
      <w:r>
        <w:rPr>
          <w:b/>
          <w:i w:val="0"/>
          <w:color w:val="1F3B63"/>
          <w:sz w:val="20"/>
        </w:rPr>
        <w:t>Write a dialogue</w:t>
      </w:r>
      <w:r>
        <w:rPr>
          <w:b w:val="0"/>
          <w:i w:val="0"/>
          <w:color w:val="595959"/>
          <w:sz w:val="17"/>
        </w:rPr>
        <w:t xml:space="preserve">   ★★★ Difficult</w:t>
      </w:r>
    </w:p>
    <w:p>
      <w:pPr>
        <w:spacing w:after="80"/>
        <w:ind w:left="170"/>
      </w:pPr>
      <w:r>
        <w:rPr>
          <w:b w:val="0"/>
          <w:i/>
          <w:sz w:val="19"/>
        </w:rPr>
        <w:t>Write a 12-line cinema conversation between a clerk and two friends who want different films.</w:t>
      </w:r>
    </w:p>
    <w:p>
      <w:pPr>
        <w:spacing w:after="60"/>
        <w:ind w:left="340"/>
      </w:pPr>
      <w:r>
        <w:rPr>
          <w:b w:val="0"/>
          <w:i w:val="0"/>
          <w:sz w:val="19"/>
        </w:rPr>
        <w:t>Include: a disagreement, a recommendation with a reason, the times, the price, and one film that is sold out.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U8L4-PRON  Pronunciation practice</w:t>
      </w:r>
      <w:r>
        <w:rPr>
          <w:b w:val="0"/>
          <w:i w:val="0"/>
          <w:color w:val="595959"/>
          <w:sz w:val="17"/>
        </w:rPr>
        <w:t xml:space="preserve">   ★☆☆ Easy</w:t>
      </w:r>
    </w:p>
    <w:p>
      <w:pPr>
        <w:spacing w:after="80"/>
        <w:ind w:left="170"/>
      </w:pPr>
      <w:r>
        <w:rPr>
          <w:b w:val="0"/>
          <w:i/>
          <w:sz w:val="19"/>
        </w:rPr>
        <w:t>Focus: Numbers, times and prices. Read the words and sentences aloud five times. Tick the box each time. □ □ □ □ □</w:t>
      </w:r>
    </w:p>
    <w:p>
      <w:pPr>
        <w:spacing w:after="20"/>
        <w:ind w:left="340"/>
      </w:pPr>
      <w:r>
        <w:rPr>
          <w:b w:val="0"/>
          <w:i w:val="0"/>
          <w:sz w:val="19"/>
        </w:rPr>
        <w:t>• seven thirty</w:t>
      </w:r>
    </w:p>
    <w:p>
      <w:pPr>
        <w:spacing w:after="20"/>
        <w:ind w:left="340"/>
      </w:pPr>
      <w:r>
        <w:rPr>
          <w:b w:val="0"/>
          <w:i w:val="0"/>
          <w:sz w:val="19"/>
        </w:rPr>
        <w:t>• a quarter past nine</w:t>
      </w:r>
    </w:p>
    <w:p>
      <w:pPr>
        <w:spacing w:after="20"/>
        <w:ind w:left="340"/>
      </w:pPr>
      <w:r>
        <w:rPr>
          <w:b w:val="0"/>
          <w:i w:val="0"/>
          <w:sz w:val="19"/>
        </w:rPr>
        <w:t>• ninety thousand dong</w:t>
      </w:r>
    </w:p>
    <w:p>
      <w:pPr>
        <w:spacing w:after="20"/>
        <w:ind w:left="340"/>
      </w:pPr>
      <w:r>
        <w:rPr>
          <w:b w:val="0"/>
          <w:i w:val="0"/>
          <w:sz w:val="19"/>
        </w:rPr>
        <w:t>• row F, seats 12 and 13</w:t>
      </w:r>
    </w:p>
    <w:p>
      <w:pPr>
        <w:spacing w:after="20"/>
        <w:ind w:left="340"/>
      </w:pPr>
      <w:r>
        <w:rPr>
          <w:b w:val="0"/>
          <w:i w:val="0"/>
          <w:sz w:val="19"/>
        </w:rPr>
        <w:t>→ Two tickets for the seven thirty show, please. That's ninety thousand dong.</w:t>
      </w:r>
    </w:p>
    <w:p>
      <w:pPr>
        <w:spacing w:after="20"/>
        <w:ind w:left="340"/>
      </w:pPr>
      <w:r>
        <w:rPr>
          <w:b w:val="0"/>
          <w:i w:val="0"/>
          <w:sz w:val="19"/>
        </w:rPr>
        <w:t>→ You're in row F, seats twelve and thirteen, on screen three.</w:t>
      </w:r>
    </w:p>
    <w:p>
      <w:pPr>
        <w:spacing w:after="80"/>
      </w:pPr>
      <w:r>
        <w:rPr>
          <w:b/>
          <w:i w:val="0"/>
          <w:color w:val="1F3B63"/>
          <w:sz w:val="20"/>
        </w:rPr>
        <w:t>U8L4-SPEAK  Speaking prompt</w:t>
      </w:r>
      <w:r>
        <w:rPr>
          <w:b w:val="0"/>
          <w:i w:val="0"/>
          <w:color w:val="595959"/>
          <w:sz w:val="17"/>
        </w:rPr>
        <w:t xml:space="preserve">   ★★★ Difficult</w:t>
      </w:r>
    </w:p>
    <w:p>
      <w:pPr>
        <w:spacing w:after="80"/>
        <w:ind w:left="170"/>
      </w:pPr>
      <w:r>
        <w:rPr>
          <w:b w:val="0"/>
          <w:i/>
          <w:sz w:val="19"/>
        </w:rPr>
        <w:t>Cinema role play in threes: one clerk, two friends who want different films. They must agree, then buy the tickets.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Two tickets for…, please.   Which show?   It's sold out.   How long is it?   Is it in English?   Are there subtitles?   I'd recommend it because…   It's worth watching.</w:t>
            </w:r>
          </w:p>
        </w:tc>
      </w:tr>
    </w:tbl>
    <w:p>
      <w:pPr>
        <w:spacing w:after="40"/>
      </w:pPr>
    </w:p>
    <w:p>
      <w:pPr>
        <w:spacing w:before="40" w:after="120"/>
        <w:pBdr>
          <w:bottom w:val="single" w:sz="8" w:space="1" w:color="1F3B63"/>
        </w:pBdr>
      </w:pPr>
    </w:p>
    <w:p>
      <w:pPr>
        <w:pStyle w:val="Heading2"/>
      </w:pPr>
      <w:r>
        <w:t>U8L5 — Skills 1: Reading: A film that changed something + Speaking: Recommend a film</w:t>
      </w:r>
    </w:p>
    <w:p>
      <w:pPr>
        <w:spacing w:after="80"/>
      </w:pPr>
      <w:r>
        <w:rPr>
          <w:b w:val="0"/>
          <w:i/>
          <w:color w:val="595959"/>
          <w:sz w:val="18"/>
        </w:rPr>
        <w:t xml:space="preserve">Practise after Lesson </w:t>
      </w:r>
      <w:r>
        <w:rPr>
          <w:b w:val="0"/>
          <w:i/>
          <w:color w:val="595959"/>
          <w:sz w:val="18"/>
        </w:rPr>
        <w:t>5 of Unit 8</w:t>
      </w:r>
      <w:r>
        <w:rPr>
          <w:b w:val="0"/>
          <w:i/>
          <w:color w:val="595959"/>
          <w:sz w:val="18"/>
        </w:rPr>
        <w:t xml:space="preserve">  ·  Answers: Teacher's Answer Key, section U8L5</w:t>
      </w:r>
    </w:p>
    <w:p>
      <w:pPr>
        <w:spacing w:after="80"/>
      </w:pPr>
      <w:r>
        <w:rPr>
          <w:b/>
          <w:i w:val="0"/>
          <w:color w:val="0E7C66"/>
          <w:sz w:val="21"/>
        </w:rPr>
        <w:t>★☆☆  Easy level</w:t>
      </w:r>
    </w:p>
    <w:p>
      <w:pPr>
        <w:spacing w:after="80"/>
      </w:pPr>
      <w:r>
        <w:rPr>
          <w:b/>
          <w:i w:val="0"/>
          <w:color w:val="C05A11"/>
          <w:sz w:val="20"/>
        </w:rPr>
        <w:t xml:space="preserve">U8.5-P1  </w:t>
      </w:r>
      <w:r>
        <w:rPr>
          <w:b/>
          <w:i w:val="0"/>
          <w:color w:val="1F3B63"/>
          <w:sz w:val="20"/>
        </w:rPr>
        <w:t>Vocabulary match</w:t>
      </w:r>
      <w:r>
        <w:rPr>
          <w:b w:val="0"/>
          <w:i w:val="0"/>
          <w:color w:val="595959"/>
          <w:sz w:val="17"/>
        </w:rPr>
        <w:t xml:space="preserve">   ★☆☆ Easy</w:t>
      </w:r>
    </w:p>
    <w:p>
      <w:pPr>
        <w:spacing w:after="80"/>
        <w:ind w:left="170"/>
      </w:pPr>
      <w:r>
        <w:rPr>
          <w:b w:val="0"/>
          <w:i/>
          <w:sz w:val="19"/>
        </w:rPr>
        <w:t>Match the word with the meaning.</w:t>
      </w:r>
    </w:p>
    <w:p>
      <w:pPr>
        <w:spacing w:after="60"/>
        <w:ind w:left="340"/>
      </w:pPr>
      <w:r>
        <w:rPr>
          <w:b w:val="0"/>
          <w:i w:val="0"/>
          <w:sz w:val="19"/>
        </w:rPr>
        <w:t>1. director</w:t>
      </w:r>
    </w:p>
    <w:p>
      <w:pPr>
        <w:spacing w:after="60"/>
        <w:ind w:left="340"/>
      </w:pPr>
      <w:r>
        <w:rPr>
          <w:b w:val="0"/>
          <w:i w:val="0"/>
          <w:sz w:val="19"/>
        </w:rPr>
        <w:t>2. audience</w:t>
      </w:r>
    </w:p>
    <w:p>
      <w:pPr>
        <w:spacing w:after="60"/>
        <w:ind w:left="340"/>
      </w:pPr>
      <w:r>
        <w:rPr>
          <w:b w:val="0"/>
          <w:i w:val="0"/>
          <w:sz w:val="19"/>
        </w:rPr>
        <w:t>3. award</w:t>
      </w:r>
    </w:p>
    <w:p>
      <w:pPr>
        <w:spacing w:after="60"/>
        <w:ind w:left="340"/>
      </w:pPr>
      <w:r>
        <w:rPr>
          <w:b w:val="0"/>
          <w:i w:val="0"/>
          <w:sz w:val="19"/>
        </w:rPr>
        <w:t>4. message</w:t>
      </w:r>
    </w:p>
    <w:p>
      <w:pPr>
        <w:spacing w:after="60"/>
        <w:ind w:left="340"/>
      </w:pPr>
      <w:r>
        <w:rPr>
          <w:b w:val="0"/>
          <w:i w:val="0"/>
          <w:sz w:val="19"/>
        </w:rPr>
        <w:t>5. based on</w:t>
      </w:r>
    </w:p>
    <w:p>
      <w:pPr>
        <w:spacing w:after="60"/>
        <w:ind w:left="340"/>
      </w:pPr>
      <w:r>
        <w:rPr>
          <w:b w:val="0"/>
          <w:i w:val="0"/>
          <w:sz w:val="19"/>
        </w:rPr>
        <w:t>a. the people watching</w:t>
      </w:r>
    </w:p>
    <w:p>
      <w:pPr>
        <w:spacing w:after="60"/>
        <w:ind w:left="340"/>
      </w:pPr>
      <w:r>
        <w:rPr>
          <w:b w:val="0"/>
          <w:i w:val="0"/>
          <w:sz w:val="19"/>
        </w:rPr>
        <w:t>b. the idea the film wants to give</w:t>
      </w:r>
    </w:p>
    <w:p>
      <w:pPr>
        <w:spacing w:after="60"/>
        <w:ind w:left="340"/>
      </w:pPr>
      <w:r>
        <w:rPr>
          <w:b w:val="0"/>
          <w:i w:val="0"/>
          <w:sz w:val="19"/>
        </w:rPr>
        <w:t>c. taken from (a book or a real event)</w:t>
      </w:r>
    </w:p>
    <w:p>
      <w:pPr>
        <w:spacing w:after="60"/>
        <w:ind w:left="340"/>
      </w:pPr>
      <w:r>
        <w:rPr>
          <w:b w:val="0"/>
          <w:i w:val="0"/>
          <w:sz w:val="19"/>
        </w:rPr>
        <w:t>d. a prize</w:t>
      </w:r>
    </w:p>
    <w:p>
      <w:pPr>
        <w:spacing w:after="60"/>
        <w:ind w:left="340"/>
      </w:pPr>
      <w:r>
        <w:rPr>
          <w:b w:val="0"/>
          <w:i w:val="0"/>
          <w:sz w:val="19"/>
        </w:rPr>
        <w:t>e. the person who makes the film</w:t>
      </w:r>
    </w:p>
    <w:p>
      <w:pPr>
        <w:spacing w:after="80"/>
      </w:pPr>
      <w:r>
        <w:rPr>
          <w:b/>
          <w:i w:val="0"/>
          <w:color w:val="0E7C66"/>
          <w:sz w:val="21"/>
        </w:rPr>
        <w:t>★★☆  Medium level</w:t>
      </w:r>
    </w:p>
    <w:p>
      <w:pPr>
        <w:spacing w:after="80"/>
      </w:pPr>
      <w:r>
        <w:rPr>
          <w:b/>
          <w:i w:val="0"/>
          <w:color w:val="C05A11"/>
          <w:sz w:val="20"/>
        </w:rPr>
        <w:t xml:space="preserve">U8.5-P2  </w:t>
      </w:r>
      <w:r>
        <w:rPr>
          <w:b/>
          <w:i w:val="0"/>
          <w:color w:val="1F3B63"/>
          <w:sz w:val="20"/>
        </w:rPr>
        <w:t>Reading</w:t>
      </w:r>
      <w:r>
        <w:rPr>
          <w:b w:val="0"/>
          <w:i w:val="0"/>
          <w:color w:val="595959"/>
          <w:sz w:val="17"/>
        </w:rPr>
        <w:t xml:space="preserve">   ★★☆ Medium</w:t>
      </w:r>
    </w:p>
    <w:p>
      <w:pPr>
        <w:spacing w:after="80"/>
        <w:ind w:left="170"/>
      </w:pPr>
      <w:r>
        <w:rPr>
          <w:b w:val="0"/>
          <w:i/>
          <w:sz w:val="19"/>
        </w:rPr>
        <w:t>Read and answer.</w:t>
      </w:r>
    </w:p>
    <w:p>
      <w:pPr>
        <w:spacing w:after="80"/>
        <w:ind w:left="283"/>
        <w:jc w:val="both"/>
      </w:pPr>
      <w:r>
        <w:rPr>
          <w:b w:val="0"/>
          <w:i w:val="0"/>
          <w:sz w:val="19"/>
        </w:rPr>
        <w:t>In 2023, a class in Da Nang made a five-minute film about their school cleaner, Mr Sau, who has swept the same corridor for 22 years. They filmed him at five in the morning, before anybody arrived. The film was shown at the end-of-year assembly. When it finished, 900 students stood up. Mr Sau, who had not been told about the film, cried. 'Nobody ever says my name,' he said afterwards. 'Now everybody does.'</w:t>
      </w:r>
    </w:p>
    <w:p>
      <w:pPr>
        <w:spacing w:after="60"/>
        <w:ind w:left="340"/>
      </w:pPr>
      <w:r>
        <w:rPr>
          <w:b w:val="0"/>
          <w:i w:val="0"/>
          <w:sz w:val="19"/>
        </w:rPr>
        <w:t>1. Who is the film about, and what does he do?</w:t>
      </w:r>
    </w:p>
    <w:p>
      <w:pPr>
        <w:spacing w:after="60"/>
        <w:ind w:left="340"/>
      </w:pPr>
      <w:r>
        <w:rPr>
          <w:b w:val="0"/>
          <w:i w:val="0"/>
          <w:sz w:val="19"/>
        </w:rPr>
        <w:t>2. How long has he worked there?</w:t>
      </w:r>
    </w:p>
    <w:p>
      <w:pPr>
        <w:spacing w:after="60"/>
        <w:ind w:left="340"/>
      </w:pPr>
      <w:r>
        <w:rPr>
          <w:b w:val="0"/>
          <w:i w:val="0"/>
          <w:sz w:val="19"/>
        </w:rPr>
        <w:t>3. When did they film him and why?</w:t>
      </w:r>
    </w:p>
    <w:p>
      <w:pPr>
        <w:spacing w:after="60"/>
        <w:ind w:left="340"/>
      </w:pPr>
      <w:r>
        <w:rPr>
          <w:b w:val="0"/>
          <w:i w:val="0"/>
          <w:sz w:val="19"/>
        </w:rPr>
        <w:t>4. What did the students do at the end?</w:t>
      </w:r>
    </w:p>
    <w:p>
      <w:pPr>
        <w:spacing w:after="60"/>
        <w:ind w:left="340"/>
      </w:pPr>
      <w:r>
        <w:rPr>
          <w:b w:val="0"/>
          <w:i w:val="0"/>
          <w:sz w:val="19"/>
        </w:rPr>
        <w:t>5. Why was Mr Sau surprised?</w:t>
      </w:r>
    </w:p>
    <w:p>
      <w:pPr>
        <w:spacing w:after="80"/>
      </w:pPr>
      <w:r>
        <w:rPr>
          <w:b/>
          <w:i w:val="0"/>
          <w:color w:val="C05A11"/>
          <w:sz w:val="20"/>
        </w:rPr>
        <w:t xml:space="preserve">U8.5-P3  </w:t>
      </w:r>
      <w:r>
        <w:rPr>
          <w:b/>
          <w:i w:val="0"/>
          <w:color w:val="1F3B63"/>
          <w:sz w:val="20"/>
        </w:rPr>
        <w:t>Recommend</w:t>
      </w:r>
      <w:r>
        <w:rPr>
          <w:b w:val="0"/>
          <w:i w:val="0"/>
          <w:color w:val="595959"/>
          <w:sz w:val="17"/>
        </w:rPr>
        <w:t xml:space="preserve">   ★★☆ Medium</w:t>
      </w:r>
    </w:p>
    <w:p>
      <w:pPr>
        <w:spacing w:after="80"/>
        <w:ind w:left="170"/>
      </w:pPr>
      <w:r>
        <w:rPr>
          <w:b w:val="0"/>
          <w:i/>
          <w:sz w:val="19"/>
        </w:rPr>
        <w:t>Write a one-sentence recommendation for each film, using 'anyone who'.</w:t>
      </w:r>
    </w:p>
    <w:p>
      <w:pPr>
        <w:spacing w:after="60"/>
        <w:ind w:left="340"/>
      </w:pPr>
      <w:r>
        <w:rPr>
          <w:b w:val="0"/>
          <w:i w:val="0"/>
          <w:sz w:val="19"/>
        </w:rPr>
        <w:t>1. a cartoon about a lost dog</w:t>
      </w:r>
    </w:p>
    <w:p>
      <w:pPr>
        <w:spacing w:after="60"/>
        <w:ind w:left="340"/>
      </w:pPr>
      <w:r>
        <w:rPr>
          <w:b w:val="0"/>
          <w:i w:val="0"/>
          <w:sz w:val="19"/>
        </w:rPr>
        <w:t>2. a documentary about the ocean</w:t>
      </w:r>
    </w:p>
    <w:p>
      <w:pPr>
        <w:spacing w:after="60"/>
        <w:ind w:left="340"/>
      </w:pPr>
      <w:r>
        <w:rPr>
          <w:b w:val="0"/>
          <w:i w:val="0"/>
          <w:sz w:val="19"/>
        </w:rPr>
        <w:t>3. an action film with a lot of fighting</w:t>
      </w:r>
    </w:p>
    <w:p>
      <w:pPr>
        <w:spacing w:after="60"/>
        <w:ind w:left="340"/>
      </w:pPr>
      <w:r>
        <w:rPr>
          <w:b w:val="0"/>
          <w:i w:val="0"/>
          <w:sz w:val="19"/>
        </w:rPr>
        <w:t>4. a slow romance with a sad ending</w:t>
      </w:r>
    </w:p>
    <w:p>
      <w:pPr>
        <w:spacing w:after="120"/>
        <w:ind w:left="227"/>
      </w:pPr>
      <w:r>
        <w:rPr>
          <w:color w:val="AAAAAA"/>
          <w:sz w:val="18"/>
        </w:rPr>
        <w:t>....................................................................................................</w:t>
      </w:r>
    </w:p>
    <w:p>
      <w:pPr>
        <w:spacing w:after="80"/>
      </w:pPr>
      <w:r>
        <w:rPr>
          <w:b/>
          <w:i w:val="0"/>
          <w:color w:val="0E7C66"/>
          <w:sz w:val="21"/>
        </w:rPr>
        <w:t>★★★  Difficult level</w:t>
      </w:r>
    </w:p>
    <w:p>
      <w:pPr>
        <w:spacing w:after="80"/>
      </w:pPr>
      <w:r>
        <w:rPr>
          <w:b/>
          <w:i w:val="0"/>
          <w:color w:val="C05A11"/>
          <w:sz w:val="20"/>
        </w:rPr>
        <w:t xml:space="preserve">U8.5-P4  </w:t>
      </w:r>
      <w:r>
        <w:rPr>
          <w:b/>
          <w:i w:val="0"/>
          <w:color w:val="1F3B63"/>
          <w:sz w:val="20"/>
        </w:rPr>
        <w:t>Writing</w:t>
      </w:r>
      <w:r>
        <w:rPr>
          <w:b w:val="0"/>
          <w:i w:val="0"/>
          <w:color w:val="595959"/>
          <w:sz w:val="17"/>
        </w:rPr>
        <w:t xml:space="preserve">   ★★★ Difficult</w:t>
      </w:r>
    </w:p>
    <w:p>
      <w:pPr>
        <w:spacing w:after="80"/>
        <w:ind w:left="170"/>
      </w:pPr>
      <w:r>
        <w:rPr>
          <w:b w:val="0"/>
          <w:i/>
          <w:sz w:val="19"/>
        </w:rPr>
        <w:t>Write a recommendation (90–100 words) of a film, a TV series or a video you love.</w:t>
      </w:r>
    </w:p>
    <w:p>
      <w:pPr>
        <w:spacing w:after="60"/>
        <w:ind w:left="340"/>
      </w:pPr>
      <w:r>
        <w:rPr>
          <w:b w:val="0"/>
          <w:i w:val="0"/>
          <w:sz w:val="19"/>
        </w:rPr>
        <w:t>What it is / three reasons / one warning / who it's for / your mark.</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U8L5-PRON  Pronunciation practice</w:t>
      </w:r>
      <w:r>
        <w:rPr>
          <w:b w:val="0"/>
          <w:i w:val="0"/>
          <w:color w:val="595959"/>
          <w:sz w:val="17"/>
        </w:rPr>
        <w:t xml:space="preserve">   ★☆☆ Easy</w:t>
      </w:r>
    </w:p>
    <w:p>
      <w:pPr>
        <w:spacing w:after="80"/>
        <w:ind w:left="170"/>
      </w:pPr>
      <w:r>
        <w:rPr>
          <w:b w:val="0"/>
          <w:i/>
          <w:sz w:val="19"/>
        </w:rPr>
        <w:t>Focus: Stress in long words; the /ə/ in 'director', 'audience'. Read the words and sentences aloud five times. Tick the box each time. □ □ □ □ □</w:t>
      </w:r>
    </w:p>
    <w:p>
      <w:pPr>
        <w:spacing w:after="20"/>
        <w:ind w:left="340"/>
      </w:pPr>
      <w:r>
        <w:rPr>
          <w:b w:val="0"/>
          <w:i w:val="0"/>
          <w:sz w:val="19"/>
        </w:rPr>
        <w:t>• di'rector</w:t>
      </w:r>
    </w:p>
    <w:p>
      <w:pPr>
        <w:spacing w:after="20"/>
        <w:ind w:left="340"/>
      </w:pPr>
      <w:r>
        <w:rPr>
          <w:b w:val="0"/>
          <w:i w:val="0"/>
          <w:sz w:val="19"/>
        </w:rPr>
        <w:t>• 'audience</w:t>
      </w:r>
    </w:p>
    <w:p>
      <w:pPr>
        <w:spacing w:after="20"/>
        <w:ind w:left="340"/>
      </w:pPr>
      <w:r>
        <w:rPr>
          <w:b w:val="0"/>
          <w:i w:val="0"/>
          <w:sz w:val="19"/>
        </w:rPr>
        <w:t>• a'ward</w:t>
      </w:r>
    </w:p>
    <w:p>
      <w:pPr>
        <w:spacing w:after="20"/>
        <w:ind w:left="340"/>
      </w:pPr>
      <w:r>
        <w:rPr>
          <w:b w:val="0"/>
          <w:i w:val="0"/>
          <w:sz w:val="19"/>
        </w:rPr>
        <w:t>• 'message</w:t>
      </w:r>
    </w:p>
    <w:p>
      <w:pPr>
        <w:spacing w:after="20"/>
        <w:ind w:left="340"/>
      </w:pPr>
      <w:r>
        <w:rPr>
          <w:b w:val="0"/>
          <w:i w:val="0"/>
          <w:sz w:val="19"/>
        </w:rPr>
        <w:t>• suc'ceed</w:t>
      </w:r>
    </w:p>
    <w:p>
      <w:pPr>
        <w:spacing w:after="20"/>
        <w:ind w:left="340"/>
      </w:pPr>
      <w:r>
        <w:rPr>
          <w:b w:val="0"/>
          <w:i w:val="0"/>
          <w:sz w:val="19"/>
        </w:rPr>
        <w:t>→ The director was young, but the audience was silent.</w:t>
      </w:r>
    </w:p>
    <w:p>
      <w:pPr>
        <w:spacing w:after="20"/>
        <w:ind w:left="340"/>
      </w:pPr>
      <w:r>
        <w:rPr>
          <w:b w:val="0"/>
          <w:i w:val="0"/>
          <w:sz w:val="19"/>
        </w:rPr>
        <w:t>→ The film won an award because its message was true.</w:t>
      </w:r>
    </w:p>
    <w:p>
      <w:pPr>
        <w:spacing w:after="80"/>
      </w:pPr>
      <w:r>
        <w:rPr>
          <w:b/>
          <w:i w:val="0"/>
          <w:color w:val="1F3B63"/>
          <w:sz w:val="20"/>
        </w:rPr>
        <w:t>U8L5-SPEAK  Speaking prompt</w:t>
      </w:r>
      <w:r>
        <w:rPr>
          <w:b w:val="0"/>
          <w:i w:val="0"/>
          <w:color w:val="595959"/>
          <w:sz w:val="17"/>
        </w:rPr>
        <w:t xml:space="preserve">   ★★★ Difficult</w:t>
      </w:r>
    </w:p>
    <w:p>
      <w:pPr>
        <w:spacing w:after="80"/>
        <w:ind w:left="170"/>
      </w:pPr>
      <w:r>
        <w:rPr>
          <w:b w:val="0"/>
          <w:i/>
          <w:sz w:val="19"/>
        </w:rPr>
        <w:t>Your partner says 'I never watch documentaries.' Persuade them to watch one, with three arguments.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You really should see it.   Trust me.   It's not what you expect.   Give it twenty minutes.   If you don't like it, blame me!</w:t>
            </w:r>
          </w:p>
        </w:tc>
      </w:tr>
    </w:tbl>
    <w:p>
      <w:pPr>
        <w:spacing w:after="40"/>
      </w:pPr>
    </w:p>
    <w:p>
      <w:pPr>
        <w:spacing w:before="40" w:after="120"/>
        <w:pBdr>
          <w:bottom w:val="single" w:sz="8" w:space="1" w:color="1F3B63"/>
        </w:pBdr>
      </w:pPr>
    </w:p>
    <w:p>
      <w:pPr>
        <w:pStyle w:val="Heading2"/>
      </w:pPr>
      <w:r>
        <w:t>U8L6 — Skills 2: Listening: A film review programme + Writing: Write a review</w:t>
      </w:r>
    </w:p>
    <w:p>
      <w:pPr>
        <w:spacing w:after="80"/>
      </w:pPr>
      <w:r>
        <w:rPr>
          <w:b w:val="0"/>
          <w:i/>
          <w:color w:val="595959"/>
          <w:sz w:val="18"/>
        </w:rPr>
        <w:t xml:space="preserve">Practise after Lesson </w:t>
      </w:r>
      <w:r>
        <w:rPr>
          <w:b w:val="0"/>
          <w:i/>
          <w:color w:val="595959"/>
          <w:sz w:val="18"/>
        </w:rPr>
        <w:t>6 of Unit 8</w:t>
      </w:r>
      <w:r>
        <w:rPr>
          <w:b w:val="0"/>
          <w:i/>
          <w:color w:val="595959"/>
          <w:sz w:val="18"/>
        </w:rPr>
        <w:t xml:space="preserve">  ·  Answers: Teacher's Answer Key, section U8L6</w:t>
      </w:r>
    </w:p>
    <w:p>
      <w:pPr>
        <w:spacing w:after="80"/>
      </w:pPr>
      <w:r>
        <w:rPr>
          <w:b/>
          <w:i w:val="0"/>
          <w:color w:val="0E7C66"/>
          <w:sz w:val="21"/>
        </w:rPr>
        <w:t>★☆☆  Easy level</w:t>
      </w:r>
    </w:p>
    <w:p>
      <w:pPr>
        <w:spacing w:after="80"/>
      </w:pPr>
      <w:r>
        <w:rPr>
          <w:b/>
          <w:i w:val="0"/>
          <w:color w:val="C05A11"/>
          <w:sz w:val="20"/>
        </w:rPr>
        <w:t xml:space="preserve">U8.6-P1  </w:t>
      </w:r>
      <w:r>
        <w:rPr>
          <w:b/>
          <w:i w:val="0"/>
          <w:color w:val="1F3B63"/>
          <w:sz w:val="20"/>
        </w:rPr>
        <w:t>Review parts</w:t>
      </w:r>
      <w:r>
        <w:rPr>
          <w:b w:val="0"/>
          <w:i w:val="0"/>
          <w:color w:val="595959"/>
          <w:sz w:val="17"/>
        </w:rPr>
        <w:t xml:space="preserve">   ★☆☆ Easy</w:t>
      </w:r>
    </w:p>
    <w:p>
      <w:pPr>
        <w:spacing w:after="80"/>
        <w:ind w:left="170"/>
      </w:pPr>
      <w:r>
        <w:rPr>
          <w:b w:val="0"/>
          <w:i/>
          <w:sz w:val="19"/>
        </w:rPr>
        <w:t>Write F (facts), G (good point), W (weak point) or R (recommendation).</w:t>
      </w:r>
    </w:p>
    <w:p>
      <w:pPr>
        <w:spacing w:after="60"/>
        <w:ind w:left="340"/>
      </w:pPr>
      <w:r>
        <w:rPr>
          <w:b w:val="0"/>
          <w:i w:val="0"/>
          <w:sz w:val="19"/>
        </w:rPr>
        <w:t>1. It's a comedy of 95 minutes. ___</w:t>
      </w:r>
    </w:p>
    <w:p>
      <w:pPr>
        <w:spacing w:after="60"/>
        <w:ind w:left="340"/>
      </w:pPr>
      <w:r>
        <w:rPr>
          <w:b w:val="0"/>
          <w:i w:val="0"/>
          <w:sz w:val="19"/>
        </w:rPr>
        <w:t>2. The acting is excellent. ___</w:t>
      </w:r>
    </w:p>
    <w:p>
      <w:pPr>
        <w:spacing w:after="60"/>
        <w:ind w:left="340"/>
      </w:pPr>
      <w:r>
        <w:rPr>
          <w:b w:val="0"/>
          <w:i w:val="0"/>
          <w:sz w:val="19"/>
        </w:rPr>
        <w:t>3. However, the ending is disappointing. ___</w:t>
      </w:r>
    </w:p>
    <w:p>
      <w:pPr>
        <w:spacing w:after="60"/>
        <w:ind w:left="340"/>
      </w:pPr>
      <w:r>
        <w:rPr>
          <w:b w:val="0"/>
          <w:i w:val="0"/>
          <w:sz w:val="19"/>
        </w:rPr>
        <w:t>4. I'd rate it seven out of ten. ___</w:t>
      </w:r>
    </w:p>
    <w:p>
      <w:pPr>
        <w:spacing w:after="60"/>
        <w:ind w:left="340"/>
      </w:pPr>
      <w:r>
        <w:rPr>
          <w:b w:val="0"/>
          <w:i w:val="0"/>
          <w:sz w:val="19"/>
        </w:rPr>
        <w:t>5. It stars two unknown young actors. ___</w:t>
      </w:r>
    </w:p>
    <w:p>
      <w:pPr>
        <w:spacing w:after="120"/>
        <w:ind w:left="227"/>
      </w:pPr>
      <w:r>
        <w:rPr>
          <w:color w:val="AAAAAA"/>
          <w:sz w:val="18"/>
        </w:rPr>
        <w:t>....................................................................................................</w:t>
      </w:r>
    </w:p>
    <w:p>
      <w:pPr>
        <w:spacing w:after="80"/>
      </w:pPr>
      <w:r>
        <w:rPr>
          <w:b/>
          <w:i w:val="0"/>
          <w:color w:val="0E7C66"/>
          <w:sz w:val="21"/>
        </w:rPr>
        <w:t>★★☆  Medium level</w:t>
      </w:r>
    </w:p>
    <w:p>
      <w:pPr>
        <w:spacing w:after="80"/>
      </w:pPr>
      <w:r>
        <w:rPr>
          <w:b/>
          <w:i w:val="0"/>
          <w:color w:val="C05A11"/>
          <w:sz w:val="20"/>
        </w:rPr>
        <w:t xml:space="preserve">U8.6-P2  </w:t>
      </w:r>
      <w:r>
        <w:rPr>
          <w:b/>
          <w:i w:val="0"/>
          <w:color w:val="1F3B63"/>
          <w:sz w:val="20"/>
        </w:rPr>
        <w:t>Complete the review</w:t>
      </w:r>
      <w:r>
        <w:rPr>
          <w:b w:val="0"/>
          <w:i w:val="0"/>
          <w:color w:val="595959"/>
          <w:sz w:val="17"/>
        </w:rPr>
        <w:t xml:space="preserve">   ★★☆ Medium</w:t>
      </w:r>
    </w:p>
    <w:p>
      <w:pPr>
        <w:spacing w:after="80"/>
        <w:ind w:left="170"/>
      </w:pPr>
      <w:r>
        <w:rPr>
          <w:b w:val="0"/>
          <w:i/>
          <w:sz w:val="19"/>
        </w:rPr>
        <w:t>Use the words in the box.</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 about ]   [ However ]   [ Overall ]   [ recommend ]   [ rate ]</w:t>
            </w:r>
          </w:p>
        </w:tc>
      </w:tr>
    </w:tbl>
    <w:p>
      <w:pPr>
        <w:spacing w:after="40"/>
      </w:pPr>
    </w:p>
    <w:p>
      <w:pPr>
        <w:spacing w:after="60"/>
        <w:ind w:left="340"/>
      </w:pPr>
      <w:r>
        <w:rPr>
          <w:b w:val="0"/>
          <w:i w:val="0"/>
          <w:sz w:val="19"/>
        </w:rPr>
        <w:t>'Night Traffic' is an action film of 132 minutes. It's (1) ______ a young police officer in Ho Chi Minh City. The car chase is exciting and the city looks beautiful at night. (2) ______ , the plot is confusing and the characters are flat. (3) ______ , it's fun but not important. I'd (4) ______ it to anyone who likes fast films, and I'd (5) ______ it five out of ten.</w:t>
      </w:r>
    </w:p>
    <w:p>
      <w:pPr>
        <w:spacing w:after="120"/>
        <w:ind w:left="227"/>
      </w:pPr>
      <w:r>
        <w:rPr>
          <w:color w:val="AAAAAA"/>
          <w:sz w:val="18"/>
        </w:rPr>
        <w:t>....................................................................................................</w:t>
      </w:r>
    </w:p>
    <w:p>
      <w:pPr>
        <w:spacing w:after="80"/>
      </w:pPr>
      <w:r>
        <w:rPr>
          <w:b/>
          <w:i w:val="0"/>
          <w:color w:val="0E7C66"/>
          <w:sz w:val="21"/>
        </w:rPr>
        <w:t>★★★  Difficult level</w:t>
      </w:r>
    </w:p>
    <w:p>
      <w:pPr>
        <w:spacing w:after="80"/>
      </w:pPr>
      <w:r>
        <w:rPr>
          <w:b/>
          <w:i w:val="0"/>
          <w:color w:val="C05A11"/>
          <w:sz w:val="20"/>
        </w:rPr>
        <w:t xml:space="preserve">U8.6-P3  </w:t>
      </w:r>
      <w:r>
        <w:rPr>
          <w:b/>
          <w:i w:val="0"/>
          <w:color w:val="1F3B63"/>
          <w:sz w:val="20"/>
        </w:rPr>
        <w:t>Improve the review</w:t>
      </w:r>
      <w:r>
        <w:rPr>
          <w:b w:val="0"/>
          <w:i w:val="0"/>
          <w:color w:val="595959"/>
          <w:sz w:val="17"/>
        </w:rPr>
        <w:t xml:space="preserve">   ★★★ Difficult</w:t>
      </w:r>
    </w:p>
    <w:p>
      <w:pPr>
        <w:spacing w:after="80"/>
        <w:ind w:left="170"/>
      </w:pPr>
      <w:r>
        <w:rPr>
          <w:b w:val="0"/>
          <w:i/>
          <w:sz w:val="19"/>
        </w:rPr>
        <w:t>This review has four problems. Find them.</w:t>
      </w:r>
    </w:p>
    <w:p>
      <w:pPr>
        <w:spacing w:after="80"/>
        <w:ind w:left="283"/>
        <w:jc w:val="both"/>
      </w:pPr>
      <w:r>
        <w:rPr>
          <w:b w:val="0"/>
          <w:i w:val="0"/>
          <w:sz w:val="19"/>
        </w:rPr>
        <w:t>This film is very good. It is about a boy. In the end he dies and everybody cries. I like it very much. It is good.</w:t>
      </w:r>
    </w:p>
    <w:p>
      <w:pPr>
        <w:spacing w:after="60"/>
        <w:ind w:left="340"/>
      </w:pPr>
      <w:r>
        <w:rPr>
          <w:b w:val="0"/>
          <w:i w:val="0"/>
          <w:sz w:val="19"/>
        </w:rPr>
        <w:t>Write the four problems.</w:t>
      </w:r>
    </w:p>
    <w:p>
      <w:pPr>
        <w:spacing w:after="120"/>
        <w:ind w:left="227"/>
      </w:pPr>
      <w:r>
        <w:rPr>
          <w:color w:val="AAAAAA"/>
          <w:sz w:val="18"/>
        </w:rPr>
        <w:t>....................................................................................................</w:t>
      </w:r>
    </w:p>
    <w:p>
      <w:pPr>
        <w:spacing w:after="80"/>
      </w:pPr>
      <w:r>
        <w:rPr>
          <w:b/>
          <w:i w:val="0"/>
          <w:color w:val="C05A11"/>
          <w:sz w:val="20"/>
        </w:rPr>
        <w:t xml:space="preserve">U8.6-P4  </w:t>
      </w:r>
      <w:r>
        <w:rPr>
          <w:b/>
          <w:i w:val="0"/>
          <w:color w:val="1F3B63"/>
          <w:sz w:val="20"/>
        </w:rPr>
        <w:t>Writing</w:t>
      </w:r>
      <w:r>
        <w:rPr>
          <w:b w:val="0"/>
          <w:i w:val="0"/>
          <w:color w:val="595959"/>
          <w:sz w:val="17"/>
        </w:rPr>
        <w:t xml:space="preserve">   ★★★ Difficult</w:t>
      </w:r>
    </w:p>
    <w:p>
      <w:pPr>
        <w:spacing w:after="80"/>
        <w:ind w:left="170"/>
      </w:pPr>
      <w:r>
        <w:rPr>
          <w:b w:val="0"/>
          <w:i/>
          <w:sz w:val="19"/>
        </w:rPr>
        <w:t>Write a review (90–110 words) of a TV series, a video or a book instead of a film.</w:t>
      </w:r>
    </w:p>
    <w:p>
      <w:pPr>
        <w:spacing w:after="60"/>
        <w:ind w:left="340"/>
      </w:pPr>
      <w:r>
        <w:rPr>
          <w:b w:val="0"/>
          <w:i w:val="0"/>
          <w:sz w:val="19"/>
        </w:rPr>
        <w:t>Same four parts; adapt the vocabulary.</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U8L6-PRON  Pronunciation practice</w:t>
      </w:r>
      <w:r>
        <w:rPr>
          <w:b w:val="0"/>
          <w:i w:val="0"/>
          <w:color w:val="595959"/>
          <w:sz w:val="17"/>
        </w:rPr>
        <w:t xml:space="preserve">   ★☆☆ Easy</w:t>
      </w:r>
    </w:p>
    <w:p>
      <w:pPr>
        <w:spacing w:after="80"/>
        <w:ind w:left="170"/>
      </w:pPr>
      <w:r>
        <w:rPr>
          <w:b w:val="0"/>
          <w:i/>
          <w:sz w:val="19"/>
        </w:rPr>
        <w:t>Focus: Reading a review aloud: grouping and stress. Read the words and sentences aloud five times. Tick the box each time. □ □ □ □ □</w:t>
      </w:r>
    </w:p>
    <w:p>
      <w:pPr>
        <w:spacing w:after="20"/>
        <w:ind w:left="340"/>
      </w:pPr>
      <w:r>
        <w:rPr>
          <w:b w:val="0"/>
          <w:i w:val="0"/>
          <w:sz w:val="19"/>
        </w:rPr>
        <w:t>• The PHOtography / is BEAUtiful.</w:t>
      </w:r>
    </w:p>
    <w:p>
      <w:pPr>
        <w:spacing w:after="20"/>
        <w:ind w:left="340"/>
      </w:pPr>
      <w:r>
        <w:rPr>
          <w:b w:val="0"/>
          <w:i w:val="0"/>
          <w:sz w:val="19"/>
        </w:rPr>
        <w:t>• HowEVer, / the film is VERy SLOW.</w:t>
      </w:r>
    </w:p>
    <w:p>
      <w:pPr>
        <w:spacing w:after="20"/>
        <w:ind w:left="340"/>
      </w:pPr>
      <w:r>
        <w:rPr>
          <w:b w:val="0"/>
          <w:i w:val="0"/>
          <w:sz w:val="19"/>
        </w:rPr>
        <w:t>• OverALL, / it's worth WATCHing.</w:t>
      </w:r>
    </w:p>
    <w:p>
      <w:pPr>
        <w:spacing w:after="20"/>
        <w:ind w:left="340"/>
      </w:pPr>
      <w:r>
        <w:rPr>
          <w:b w:val="0"/>
          <w:i w:val="0"/>
          <w:sz w:val="19"/>
        </w:rPr>
        <w:t>→ It's a Vietnamese drama / of a hundred and four minutes. / However, / it's slow.</w:t>
      </w:r>
    </w:p>
    <w:p>
      <w:pPr>
        <w:spacing w:after="80"/>
      </w:pPr>
      <w:r>
        <w:rPr>
          <w:b/>
          <w:i w:val="0"/>
          <w:color w:val="1F3B63"/>
          <w:sz w:val="20"/>
        </w:rPr>
        <w:t>U8L6-SPEAK  Speaking prompt</w:t>
      </w:r>
      <w:r>
        <w:rPr>
          <w:b w:val="0"/>
          <w:i w:val="0"/>
          <w:color w:val="595959"/>
          <w:sz w:val="17"/>
        </w:rPr>
        <w:t xml:space="preserve">   ★★★ Difficult</w:t>
      </w:r>
    </w:p>
    <w:p>
      <w:pPr>
        <w:spacing w:after="80"/>
        <w:ind w:left="170"/>
      </w:pPr>
      <w:r>
        <w:rPr>
          <w:b w:val="0"/>
          <w:i/>
          <w:sz w:val="19"/>
        </w:rPr>
        <w:t>Two reviewers rate the same film differently and must agree on one mark out of ten.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What would you give it?   I'd rate it… out of ten.   That's too generous!   Really? I'd give it more.   We agree on one thing:…</w:t>
            </w:r>
          </w:p>
        </w:tc>
      </w:tr>
    </w:tbl>
    <w:p>
      <w:pPr>
        <w:spacing w:after="40"/>
      </w:pPr>
    </w:p>
    <w:p>
      <w:pPr>
        <w:spacing w:before="40" w:after="120"/>
        <w:pBdr>
          <w:bottom w:val="single" w:sz="8" w:space="1" w:color="1F3B63"/>
        </w:pBdr>
      </w:pPr>
    </w:p>
    <w:p>
      <w:pPr>
        <w:pStyle w:val="Heading2"/>
      </w:pPr>
      <w:r>
        <w:t>U8L7 — Looking Back &amp; Project: Unit 8 review and the Class Film Awards</w:t>
      </w:r>
    </w:p>
    <w:p>
      <w:pPr>
        <w:spacing w:after="80"/>
      </w:pPr>
      <w:r>
        <w:rPr>
          <w:b w:val="0"/>
          <w:i/>
          <w:color w:val="595959"/>
          <w:sz w:val="18"/>
        </w:rPr>
        <w:t xml:space="preserve">Practise after Lesson </w:t>
      </w:r>
      <w:r>
        <w:rPr>
          <w:b w:val="0"/>
          <w:i/>
          <w:color w:val="595959"/>
          <w:sz w:val="18"/>
        </w:rPr>
        <w:t>7 of Unit 8</w:t>
      </w:r>
      <w:r>
        <w:rPr>
          <w:b w:val="0"/>
          <w:i/>
          <w:color w:val="595959"/>
          <w:sz w:val="18"/>
        </w:rPr>
        <w:t xml:space="preserve">  ·  Answers: Teacher's Answer Key, section U8L7</w:t>
      </w:r>
    </w:p>
    <w:p>
      <w:pPr>
        <w:spacing w:after="80"/>
      </w:pPr>
      <w:r>
        <w:rPr>
          <w:b/>
          <w:i w:val="0"/>
          <w:color w:val="0E7C66"/>
          <w:sz w:val="21"/>
        </w:rPr>
        <w:t>★☆☆  Easy level</w:t>
      </w:r>
    </w:p>
    <w:p>
      <w:pPr>
        <w:spacing w:after="80"/>
      </w:pPr>
      <w:r>
        <w:rPr>
          <w:b/>
          <w:i w:val="0"/>
          <w:color w:val="C05A11"/>
          <w:sz w:val="20"/>
        </w:rPr>
        <w:t xml:space="preserve">U8.7-P1  </w:t>
      </w:r>
      <w:r>
        <w:rPr>
          <w:b/>
          <w:i w:val="0"/>
          <w:color w:val="1F3B63"/>
          <w:sz w:val="20"/>
        </w:rPr>
        <w:t>Crossword clues</w:t>
      </w:r>
      <w:r>
        <w:rPr>
          <w:b w:val="0"/>
          <w:i w:val="0"/>
          <w:color w:val="595959"/>
          <w:sz w:val="17"/>
        </w:rPr>
        <w:t xml:space="preserve">   ★☆☆ Easy</w:t>
      </w:r>
    </w:p>
    <w:p>
      <w:pPr>
        <w:spacing w:after="80"/>
        <w:ind w:left="170"/>
      </w:pPr>
      <w:r>
        <w:rPr>
          <w:b w:val="0"/>
          <w:i/>
          <w:sz w:val="19"/>
        </w:rPr>
        <w:t>Write the word.</w:t>
      </w:r>
    </w:p>
    <w:p>
      <w:pPr>
        <w:spacing w:after="60"/>
        <w:ind w:left="340"/>
      </w:pPr>
      <w:r>
        <w:rPr>
          <w:b w:val="0"/>
          <w:i w:val="0"/>
          <w:sz w:val="19"/>
        </w:rPr>
        <w:t>1. A film that makes you laugh. (6)</w:t>
      </w:r>
    </w:p>
    <w:p>
      <w:pPr>
        <w:spacing w:after="60"/>
        <w:ind w:left="340"/>
      </w:pPr>
      <w:r>
        <w:rPr>
          <w:b w:val="0"/>
          <w:i w:val="0"/>
          <w:sz w:val="19"/>
        </w:rPr>
        <w:t>2. A drawn film. (7)</w:t>
      </w:r>
    </w:p>
    <w:p>
      <w:pPr>
        <w:spacing w:after="60"/>
        <w:ind w:left="340"/>
      </w:pPr>
      <w:r>
        <w:rPr>
          <w:b w:val="0"/>
          <w:i w:val="0"/>
          <w:sz w:val="19"/>
        </w:rPr>
        <w:t>3. The people watching. (8)</w:t>
      </w:r>
    </w:p>
    <w:p>
      <w:pPr>
        <w:spacing w:after="60"/>
        <w:ind w:left="340"/>
      </w:pPr>
      <w:r>
        <w:rPr>
          <w:b w:val="0"/>
          <w:i w:val="0"/>
          <w:sz w:val="19"/>
        </w:rPr>
        <w:t>4. The person who makes the film. (8)</w:t>
      </w:r>
    </w:p>
    <w:p>
      <w:pPr>
        <w:spacing w:after="60"/>
        <w:ind w:left="340"/>
      </w:pPr>
      <w:r>
        <w:rPr>
          <w:b w:val="0"/>
          <w:i w:val="0"/>
          <w:sz w:val="19"/>
        </w:rPr>
        <w:t>5. The music of a film. (10)</w:t>
      </w:r>
    </w:p>
    <w:p>
      <w:pPr>
        <w:spacing w:after="80"/>
      </w:pPr>
      <w:r>
        <w:rPr>
          <w:b/>
          <w:i w:val="0"/>
          <w:color w:val="0E7C66"/>
          <w:sz w:val="21"/>
        </w:rPr>
        <w:t>★★☆  Medium level</w:t>
      </w:r>
    </w:p>
    <w:p>
      <w:pPr>
        <w:spacing w:after="80"/>
      </w:pPr>
      <w:r>
        <w:rPr>
          <w:b/>
          <w:i w:val="0"/>
          <w:color w:val="C05A11"/>
          <w:sz w:val="20"/>
        </w:rPr>
        <w:t xml:space="preserve">U8.7-P2  </w:t>
      </w:r>
      <w:r>
        <w:rPr>
          <w:b/>
          <w:i w:val="0"/>
          <w:color w:val="1F3B63"/>
          <w:sz w:val="20"/>
        </w:rPr>
        <w:t>Mixed grammar</w:t>
      </w:r>
      <w:r>
        <w:rPr>
          <w:b w:val="0"/>
          <w:i w:val="0"/>
          <w:color w:val="595959"/>
          <w:sz w:val="17"/>
        </w:rPr>
        <w:t xml:space="preserve">   ★★☆ Medium</w:t>
      </w:r>
    </w:p>
    <w:p>
      <w:pPr>
        <w:spacing w:after="80"/>
        <w:ind w:left="170"/>
      </w:pPr>
      <w:r>
        <w:rPr>
          <w:b w:val="0"/>
          <w:i/>
          <w:sz w:val="19"/>
        </w:rPr>
        <w:t>Put the words in order.</w:t>
      </w:r>
    </w:p>
    <w:p>
      <w:pPr>
        <w:spacing w:after="60"/>
        <w:ind w:left="340"/>
      </w:pPr>
      <w:r>
        <w:rPr>
          <w:b w:val="0"/>
          <w:i w:val="0"/>
          <w:sz w:val="19"/>
        </w:rPr>
        <w:t>1. was / the / boring / film</w:t>
      </w:r>
    </w:p>
    <w:p>
      <w:pPr>
        <w:spacing w:after="60"/>
        <w:ind w:left="340"/>
      </w:pPr>
      <w:r>
        <w:rPr>
          <w:b w:val="0"/>
          <w:i w:val="0"/>
          <w:sz w:val="19"/>
        </w:rPr>
        <w:t>2. bored / I / was</w:t>
      </w:r>
    </w:p>
    <w:p>
      <w:pPr>
        <w:spacing w:after="60"/>
        <w:ind w:left="340"/>
      </w:pPr>
      <w:r>
        <w:rPr>
          <w:b w:val="0"/>
          <w:i w:val="0"/>
          <w:sz w:val="19"/>
        </w:rPr>
        <w:t>3. long / although / it / was / it / enjoyed / I</w:t>
      </w:r>
    </w:p>
    <w:p>
      <w:pPr>
        <w:spacing w:after="60"/>
        <w:ind w:left="340"/>
      </w:pPr>
      <w:r>
        <w:rPr>
          <w:b w:val="0"/>
          <w:i w:val="0"/>
          <w:sz w:val="19"/>
        </w:rPr>
        <w:t>4. worth / it's / watching</w:t>
      </w:r>
    </w:p>
    <w:p>
      <w:pPr>
        <w:spacing w:after="60"/>
        <w:ind w:left="340"/>
      </w:pPr>
      <w:r>
        <w:rPr>
          <w:b w:val="0"/>
          <w:i w:val="0"/>
          <w:sz w:val="19"/>
        </w:rPr>
        <w:t>5. about / it's / who / a / boy / lives / in Hue</w:t>
      </w:r>
    </w:p>
    <w:p>
      <w:pPr>
        <w:spacing w:after="80"/>
      </w:pPr>
      <w:r>
        <w:rPr>
          <w:b/>
          <w:i w:val="0"/>
          <w:color w:val="C05A11"/>
          <w:sz w:val="20"/>
        </w:rPr>
        <w:t xml:space="preserve">U8.7-P3  </w:t>
      </w:r>
      <w:r>
        <w:rPr>
          <w:b/>
          <w:i w:val="0"/>
          <w:color w:val="1F3B63"/>
          <w:sz w:val="20"/>
        </w:rPr>
        <w:t>Reading review</w:t>
      </w:r>
      <w:r>
        <w:rPr>
          <w:b w:val="0"/>
          <w:i w:val="0"/>
          <w:color w:val="595959"/>
          <w:sz w:val="17"/>
        </w:rPr>
        <w:t xml:space="preserve">   ★★☆ Medium</w:t>
      </w:r>
    </w:p>
    <w:p>
      <w:pPr>
        <w:spacing w:after="80"/>
        <w:ind w:left="170"/>
      </w:pPr>
      <w:r>
        <w:rPr>
          <w:b w:val="0"/>
          <w:i/>
          <w:sz w:val="19"/>
        </w:rPr>
        <w:t>Read and choose.</w:t>
      </w:r>
    </w:p>
    <w:p>
      <w:pPr>
        <w:spacing w:after="80"/>
        <w:ind w:left="283"/>
        <w:jc w:val="both"/>
      </w:pPr>
      <w:r>
        <w:rPr>
          <w:b w:val="0"/>
          <w:i w:val="0"/>
          <w:sz w:val="19"/>
        </w:rPr>
        <w:t>Watching films in English with subtitles is one of the cheapest ways to learn a language. Studies in Europe show that countries which use subtitles instead of dubbing have better English. The reason is simple: you hear the real voices and read the meaning at the same time. Experts advise watching the same short film three times: first with Vietnamese subtitles, then with English ones, then with none.</w:t>
      </w:r>
    </w:p>
    <w:p>
      <w:pPr>
        <w:spacing w:after="60"/>
        <w:ind w:left="340"/>
      </w:pPr>
      <w:r>
        <w:rPr>
          <w:b w:val="0"/>
          <w:i w:val="0"/>
          <w:sz w:val="19"/>
        </w:rPr>
        <w:t>1. The text is mainly about A. film prices  B. learning English with films  C. European cinema</w:t>
      </w:r>
    </w:p>
    <w:p>
      <w:pPr>
        <w:spacing w:after="60"/>
        <w:ind w:left="340"/>
      </w:pPr>
      <w:r>
        <w:rPr>
          <w:b w:val="0"/>
          <w:i w:val="0"/>
          <w:sz w:val="19"/>
        </w:rPr>
        <w:t>2. Countries that use subtitles have A. better English  B. more cinemas  C. cheaper films</w:t>
      </w:r>
    </w:p>
    <w:p>
      <w:pPr>
        <w:spacing w:after="60"/>
        <w:ind w:left="340"/>
      </w:pPr>
      <w:r>
        <w:rPr>
          <w:b w:val="0"/>
          <w:i w:val="0"/>
          <w:sz w:val="19"/>
        </w:rPr>
        <w:t>3. Experts advise watching a short film ___ times. A. once  B. twice  C. three times</w:t>
      </w:r>
    </w:p>
    <w:p>
      <w:pPr>
        <w:spacing w:after="80"/>
      </w:pPr>
      <w:r>
        <w:rPr>
          <w:b/>
          <w:i w:val="0"/>
          <w:color w:val="0E7C66"/>
          <w:sz w:val="21"/>
        </w:rPr>
        <w:t>★★★  Difficult level</w:t>
      </w:r>
    </w:p>
    <w:p>
      <w:pPr>
        <w:spacing w:after="80"/>
      </w:pPr>
      <w:r>
        <w:rPr>
          <w:b/>
          <w:i w:val="0"/>
          <w:color w:val="C05A11"/>
          <w:sz w:val="20"/>
        </w:rPr>
        <w:t xml:space="preserve">U8.7-P4  </w:t>
      </w:r>
      <w:r>
        <w:rPr>
          <w:b/>
          <w:i w:val="0"/>
          <w:color w:val="1F3B63"/>
          <w:sz w:val="20"/>
        </w:rPr>
        <w:t>Unit 8 test yourself (10 marks)</w:t>
      </w:r>
      <w:r>
        <w:rPr>
          <w:b w:val="0"/>
          <w:i w:val="0"/>
          <w:color w:val="595959"/>
          <w:sz w:val="17"/>
        </w:rPr>
        <w:t xml:space="preserve">   ★★★ Difficult</w:t>
      </w:r>
    </w:p>
    <w:p>
      <w:pPr>
        <w:spacing w:after="80"/>
        <w:ind w:left="170"/>
      </w:pPr>
      <w:r>
        <w:rPr>
          <w:b w:val="0"/>
          <w:i/>
          <w:sz w:val="19"/>
        </w:rPr>
        <w:t>Answer about yourself (2 marks each).</w:t>
      </w:r>
    </w:p>
    <w:p>
      <w:pPr>
        <w:spacing w:after="60"/>
        <w:ind w:left="340"/>
      </w:pPr>
      <w:r>
        <w:rPr>
          <w:b w:val="0"/>
          <w:i w:val="0"/>
          <w:sz w:val="19"/>
        </w:rPr>
        <w:t>1. My favourite kind of film is ______ .</w:t>
      </w:r>
    </w:p>
    <w:p>
      <w:pPr>
        <w:spacing w:after="60"/>
        <w:ind w:left="340"/>
      </w:pPr>
      <w:r>
        <w:rPr>
          <w:b w:val="0"/>
          <w:i w:val="0"/>
          <w:sz w:val="19"/>
        </w:rPr>
        <w:t>2. A film I saw recently: ______ . It was ______ (adjective).</w:t>
      </w:r>
    </w:p>
    <w:p>
      <w:pPr>
        <w:spacing w:after="60"/>
        <w:ind w:left="340"/>
      </w:pPr>
      <w:r>
        <w:rPr>
          <w:b w:val="0"/>
          <w:i w:val="0"/>
          <w:sz w:val="19"/>
        </w:rPr>
        <w:t>3. A sentence with 'although': ______</w:t>
      </w:r>
    </w:p>
    <w:p>
      <w:pPr>
        <w:spacing w:after="60"/>
        <w:ind w:left="340"/>
      </w:pPr>
      <w:r>
        <w:rPr>
          <w:b w:val="0"/>
          <w:i w:val="0"/>
          <w:sz w:val="19"/>
        </w:rPr>
        <w:t>4. A sentence with 'However': ______</w:t>
      </w:r>
    </w:p>
    <w:p>
      <w:pPr>
        <w:spacing w:after="60"/>
        <w:ind w:left="340"/>
      </w:pPr>
      <w:r>
        <w:rPr>
          <w:b w:val="0"/>
          <w:i w:val="0"/>
          <w:sz w:val="19"/>
        </w:rPr>
        <w:t>5. I'd recommend it to anyone who ______ .</w:t>
      </w:r>
    </w:p>
    <w:p>
      <w:pPr>
        <w:spacing w:after="80"/>
      </w:pPr>
      <w:r>
        <w:rPr>
          <w:b/>
          <w:i w:val="0"/>
          <w:color w:val="1F3B63"/>
          <w:sz w:val="20"/>
        </w:rPr>
        <w:t>U8L7-PRON  Pronunciation practice</w:t>
      </w:r>
      <w:r>
        <w:rPr>
          <w:b w:val="0"/>
          <w:i w:val="0"/>
          <w:color w:val="595959"/>
          <w:sz w:val="17"/>
        </w:rPr>
        <w:t xml:space="preserve">   ★☆☆ Easy</w:t>
      </w:r>
    </w:p>
    <w:p>
      <w:pPr>
        <w:spacing w:after="80"/>
        <w:ind w:left="170"/>
      </w:pPr>
      <w:r>
        <w:rPr>
          <w:b w:val="0"/>
          <w:i/>
          <w:sz w:val="19"/>
        </w:rPr>
        <w:t>Focus: Unit 8 sounds review: /ɪ/ /iː/, -teen/-ty numbers, long-word stress. Read the words and sentences aloud five times. Tick the box each time. □ □ □ □ □</w:t>
      </w:r>
    </w:p>
    <w:p>
      <w:pPr>
        <w:spacing w:after="20"/>
        <w:ind w:left="340"/>
      </w:pPr>
      <w:r>
        <w:rPr>
          <w:b w:val="0"/>
          <w:i w:val="0"/>
          <w:sz w:val="19"/>
        </w:rPr>
        <w:t>• film – scene, live – leave</w:t>
      </w:r>
    </w:p>
    <w:p>
      <w:pPr>
        <w:spacing w:after="20"/>
        <w:ind w:left="340"/>
      </w:pPr>
      <w:r>
        <w:rPr>
          <w:b w:val="0"/>
          <w:i w:val="0"/>
          <w:sz w:val="19"/>
        </w:rPr>
        <w:t>• 13/30, 14/40, 15/50</w:t>
      </w:r>
    </w:p>
    <w:p>
      <w:pPr>
        <w:spacing w:after="20"/>
        <w:ind w:left="340"/>
      </w:pPr>
      <w:r>
        <w:rPr>
          <w:b w:val="0"/>
          <w:i w:val="0"/>
          <w:sz w:val="19"/>
        </w:rPr>
        <w:t>• di'rector, 'audience, in'teresting</w:t>
      </w:r>
    </w:p>
    <w:p>
      <w:pPr>
        <w:spacing w:after="20"/>
        <w:ind w:left="340"/>
      </w:pPr>
      <w:r>
        <w:rPr>
          <w:b w:val="0"/>
          <w:i w:val="0"/>
          <w:sz w:val="19"/>
        </w:rPr>
        <w:t>→ This interesting film has thirteen scenes and it lasts thirty minutes.</w:t>
      </w:r>
    </w:p>
    <w:p>
      <w:pPr>
        <w:spacing w:after="80"/>
      </w:pPr>
      <w:r>
        <w:rPr>
          <w:b/>
          <w:i w:val="0"/>
          <w:color w:val="1F3B63"/>
          <w:sz w:val="20"/>
        </w:rPr>
        <w:t>U8L7-SPEAK  Speaking prompt</w:t>
      </w:r>
      <w:r>
        <w:rPr>
          <w:b w:val="0"/>
          <w:i w:val="0"/>
          <w:color w:val="595959"/>
          <w:sz w:val="17"/>
        </w:rPr>
        <w:t xml:space="preserve">   ★★★ Difficult</w:t>
      </w:r>
    </w:p>
    <w:p>
      <w:pPr>
        <w:spacing w:after="80"/>
        <w:ind w:left="170"/>
      </w:pPr>
      <w:r>
        <w:rPr>
          <w:b w:val="0"/>
          <w:i/>
          <w:sz w:val="19"/>
        </w:rPr>
        <w:t>Awards ceremony: each group presents one award; the class votes.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The nominations are…   And the winner is…   It wins because…   Congratulations!   Thank you to everybody who voted.</w:t>
            </w:r>
          </w:p>
        </w:tc>
      </w:tr>
    </w:tbl>
    <w:p>
      <w:pPr>
        <w:spacing w:after="40"/>
      </w:pPr>
    </w:p>
    <w:p>
      <w:pPr>
        <w:spacing w:before="40" w:after="120"/>
        <w:pBdr>
          <w:bottom w:val="single" w:sz="8" w:space="1" w:color="1F3B63"/>
        </w:pBdr>
      </w:pPr>
    </w:p>
    <w:p>
      <w:r>
        <w:br w:type="page"/>
      </w:r>
    </w:p>
    <w:p>
      <w:pPr>
        <w:pStyle w:val="Heading1"/>
      </w:pPr>
      <w:r>
        <w:t>UNIT 9: FESTIVALS AROUND THE WORLD</w:t>
      </w:r>
    </w:p>
    <w:p>
      <w:pPr>
        <w:pStyle w:val="Heading2"/>
      </w:pPr>
      <w:r>
        <w:t>U9L1 — Getting Started: Festivals near and far</w:t>
      </w:r>
    </w:p>
    <w:p>
      <w:pPr>
        <w:spacing w:after="80"/>
      </w:pPr>
      <w:r>
        <w:rPr>
          <w:b w:val="0"/>
          <w:i/>
          <w:color w:val="595959"/>
          <w:sz w:val="18"/>
        </w:rPr>
        <w:t xml:space="preserve">Practise after Lesson </w:t>
      </w:r>
      <w:r>
        <w:rPr>
          <w:b w:val="0"/>
          <w:i/>
          <w:color w:val="595959"/>
          <w:sz w:val="18"/>
        </w:rPr>
        <w:t>1 of Unit 9</w:t>
      </w:r>
      <w:r>
        <w:rPr>
          <w:b w:val="0"/>
          <w:i/>
          <w:color w:val="595959"/>
          <w:sz w:val="18"/>
        </w:rPr>
        <w:t xml:space="preserve">  ·  Answers: Teacher's Answer Key, section U9L1</w:t>
      </w:r>
    </w:p>
    <w:p>
      <w:pPr>
        <w:spacing w:after="80"/>
      </w:pPr>
      <w:r>
        <w:rPr>
          <w:b/>
          <w:i w:val="0"/>
          <w:color w:val="0E7C66"/>
          <w:sz w:val="21"/>
        </w:rPr>
        <w:t>★☆☆  Easy level</w:t>
      </w:r>
    </w:p>
    <w:p>
      <w:pPr>
        <w:spacing w:after="80"/>
      </w:pPr>
      <w:r>
        <w:rPr>
          <w:b/>
          <w:i w:val="0"/>
          <w:color w:val="C05A11"/>
          <w:sz w:val="20"/>
        </w:rPr>
        <w:t xml:space="preserve">U9.1-P1  </w:t>
      </w:r>
      <w:r>
        <w:rPr>
          <w:b/>
          <w:i w:val="0"/>
          <w:color w:val="1F3B63"/>
          <w:sz w:val="20"/>
        </w:rPr>
        <w:t>Complete the words</w:t>
      </w:r>
      <w:r>
        <w:rPr>
          <w:b w:val="0"/>
          <w:i w:val="0"/>
          <w:color w:val="595959"/>
          <w:sz w:val="17"/>
        </w:rPr>
        <w:t xml:space="preserve">   ★☆☆ Easy</w:t>
      </w:r>
    </w:p>
    <w:p>
      <w:pPr>
        <w:spacing w:after="80"/>
        <w:ind w:left="170"/>
      </w:pPr>
      <w:r>
        <w:rPr>
          <w:b w:val="0"/>
          <w:i/>
          <w:sz w:val="19"/>
        </w:rPr>
        <w:t>Write the missing letters.</w:t>
      </w:r>
    </w:p>
    <w:p>
      <w:pPr>
        <w:spacing w:after="60"/>
        <w:ind w:left="340"/>
      </w:pPr>
      <w:r>
        <w:rPr>
          <w:b w:val="0"/>
          <w:i w:val="0"/>
          <w:sz w:val="19"/>
        </w:rPr>
        <w:t>1. f _ s t i v a l</w:t>
      </w:r>
    </w:p>
    <w:p>
      <w:pPr>
        <w:spacing w:after="60"/>
        <w:ind w:left="340"/>
      </w:pPr>
      <w:r>
        <w:rPr>
          <w:b w:val="0"/>
          <w:i w:val="0"/>
          <w:sz w:val="19"/>
        </w:rPr>
        <w:t>2. l _ n t e r n</w:t>
      </w:r>
    </w:p>
    <w:p>
      <w:pPr>
        <w:spacing w:after="60"/>
        <w:ind w:left="340"/>
      </w:pPr>
      <w:r>
        <w:rPr>
          <w:b w:val="0"/>
          <w:i w:val="0"/>
          <w:sz w:val="19"/>
        </w:rPr>
        <w:t>3. p a r _ d e</w:t>
      </w:r>
    </w:p>
    <w:p>
      <w:pPr>
        <w:spacing w:after="60"/>
        <w:ind w:left="340"/>
      </w:pPr>
      <w:r>
        <w:rPr>
          <w:b w:val="0"/>
          <w:i w:val="0"/>
          <w:sz w:val="19"/>
        </w:rPr>
        <w:t>4. c _ s t u m e</w:t>
      </w:r>
    </w:p>
    <w:p>
      <w:pPr>
        <w:spacing w:after="60"/>
        <w:ind w:left="340"/>
      </w:pPr>
      <w:r>
        <w:rPr>
          <w:b w:val="0"/>
          <w:i w:val="0"/>
          <w:sz w:val="19"/>
        </w:rPr>
        <w:t>5. c _ s t o m</w:t>
      </w:r>
    </w:p>
    <w:p>
      <w:pPr>
        <w:spacing w:after="60"/>
        <w:ind w:left="340"/>
      </w:pPr>
      <w:r>
        <w:rPr>
          <w:b w:val="0"/>
          <w:i w:val="0"/>
          <w:sz w:val="19"/>
        </w:rPr>
        <w:t>6. d e c _ r a t e</w:t>
      </w:r>
    </w:p>
    <w:p>
      <w:pPr>
        <w:spacing w:after="80"/>
      </w:pPr>
      <w:r>
        <w:rPr>
          <w:b/>
          <w:i w:val="0"/>
          <w:color w:val="C05A11"/>
          <w:sz w:val="20"/>
        </w:rPr>
        <w:t xml:space="preserve">U9.1-P2  </w:t>
      </w:r>
      <w:r>
        <w:rPr>
          <w:b/>
          <w:i w:val="0"/>
          <w:color w:val="1F3B63"/>
          <w:sz w:val="20"/>
        </w:rPr>
        <w:t>Which festival?</w:t>
      </w:r>
      <w:r>
        <w:rPr>
          <w:b w:val="0"/>
          <w:i w:val="0"/>
          <w:color w:val="595959"/>
          <w:sz w:val="17"/>
        </w:rPr>
        <w:t xml:space="preserve">   ★☆☆ Easy</w:t>
      </w:r>
    </w:p>
    <w:p>
      <w:pPr>
        <w:spacing w:after="80"/>
        <w:ind w:left="170"/>
      </w:pPr>
      <w:r>
        <w:rPr>
          <w:b w:val="0"/>
          <w:i/>
          <w:sz w:val="19"/>
        </w:rPr>
        <w:t>Write the country.</w:t>
      </w:r>
    </w:p>
    <w:p>
      <w:pPr>
        <w:spacing w:after="60"/>
        <w:ind w:left="340"/>
      </w:pPr>
      <w:r>
        <w:rPr>
          <w:b w:val="0"/>
          <w:i w:val="0"/>
          <w:sz w:val="19"/>
        </w:rPr>
        <w:t>1. Holi: ______</w:t>
      </w:r>
    </w:p>
    <w:p>
      <w:pPr>
        <w:spacing w:after="60"/>
        <w:ind w:left="340"/>
      </w:pPr>
      <w:r>
        <w:rPr>
          <w:b w:val="0"/>
          <w:i w:val="0"/>
          <w:sz w:val="19"/>
        </w:rPr>
        <w:t>2. La Tomatina: ______</w:t>
      </w:r>
    </w:p>
    <w:p>
      <w:pPr>
        <w:spacing w:after="60"/>
        <w:ind w:left="340"/>
      </w:pPr>
      <w:r>
        <w:rPr>
          <w:b w:val="0"/>
          <w:i w:val="0"/>
          <w:sz w:val="19"/>
        </w:rPr>
        <w:t>3. Hanami: ______</w:t>
      </w:r>
    </w:p>
    <w:p>
      <w:pPr>
        <w:spacing w:after="60"/>
        <w:ind w:left="340"/>
      </w:pPr>
      <w:r>
        <w:rPr>
          <w:b w:val="0"/>
          <w:i w:val="0"/>
          <w:sz w:val="19"/>
        </w:rPr>
        <w:t>4. Mid-Autumn Festival: ______</w:t>
      </w:r>
    </w:p>
    <w:p>
      <w:pPr>
        <w:spacing w:after="80"/>
      </w:pPr>
      <w:r>
        <w:rPr>
          <w:b/>
          <w:i w:val="0"/>
          <w:color w:val="0E7C66"/>
          <w:sz w:val="21"/>
        </w:rPr>
        <w:t>★★☆  Medium level</w:t>
      </w:r>
    </w:p>
    <w:p>
      <w:pPr>
        <w:spacing w:after="80"/>
      </w:pPr>
      <w:r>
        <w:rPr>
          <w:b/>
          <w:i w:val="0"/>
          <w:color w:val="C05A11"/>
          <w:sz w:val="20"/>
        </w:rPr>
        <w:t xml:space="preserve">U9.1-P3  </w:t>
      </w:r>
      <w:r>
        <w:rPr>
          <w:b/>
          <w:i w:val="0"/>
          <w:color w:val="1F3B63"/>
          <w:sz w:val="20"/>
        </w:rPr>
        <w:t>/θ/ or /ð/?</w:t>
      </w:r>
      <w:r>
        <w:rPr>
          <w:b w:val="0"/>
          <w:i w:val="0"/>
          <w:color w:val="595959"/>
          <w:sz w:val="17"/>
        </w:rPr>
        <w:t xml:space="preserve">   ★★☆ Medium</w:t>
      </w:r>
    </w:p>
    <w:p>
      <w:pPr>
        <w:spacing w:after="80"/>
        <w:ind w:left="170"/>
      </w:pPr>
      <w:r>
        <w:rPr>
          <w:b w:val="0"/>
          <w:i/>
          <w:sz w:val="19"/>
        </w:rPr>
        <w:t>Write the sound.</w:t>
      </w:r>
    </w:p>
    <w:p>
      <w:pPr>
        <w:spacing w:after="60"/>
        <w:ind w:left="340"/>
      </w:pPr>
      <w:r>
        <w:rPr>
          <w:b w:val="0"/>
          <w:i w:val="0"/>
          <w:sz w:val="19"/>
        </w:rPr>
        <w:t>1. think ___</w:t>
      </w:r>
    </w:p>
    <w:p>
      <w:pPr>
        <w:spacing w:after="60"/>
        <w:ind w:left="340"/>
      </w:pPr>
      <w:r>
        <w:rPr>
          <w:b w:val="0"/>
          <w:i w:val="0"/>
          <w:sz w:val="19"/>
        </w:rPr>
        <w:t>2. this ___</w:t>
      </w:r>
    </w:p>
    <w:p>
      <w:pPr>
        <w:spacing w:after="60"/>
        <w:ind w:left="340"/>
      </w:pPr>
      <w:r>
        <w:rPr>
          <w:b w:val="0"/>
          <w:i w:val="0"/>
          <w:sz w:val="19"/>
        </w:rPr>
        <w:t>3. three ___</w:t>
      </w:r>
    </w:p>
    <w:p>
      <w:pPr>
        <w:spacing w:after="60"/>
        <w:ind w:left="340"/>
      </w:pPr>
      <w:r>
        <w:rPr>
          <w:b w:val="0"/>
          <w:i w:val="0"/>
          <w:sz w:val="19"/>
        </w:rPr>
        <w:t>4. mother ___</w:t>
      </w:r>
    </w:p>
    <w:p>
      <w:pPr>
        <w:spacing w:after="60"/>
        <w:ind w:left="340"/>
      </w:pPr>
      <w:r>
        <w:rPr>
          <w:b w:val="0"/>
          <w:i w:val="0"/>
          <w:sz w:val="19"/>
        </w:rPr>
        <w:t>5. birthday ___</w:t>
      </w:r>
    </w:p>
    <w:p>
      <w:pPr>
        <w:spacing w:after="60"/>
        <w:ind w:left="340"/>
      </w:pPr>
      <w:r>
        <w:rPr>
          <w:b w:val="0"/>
          <w:i w:val="0"/>
          <w:sz w:val="19"/>
        </w:rPr>
        <w:t>6. they ___</w:t>
      </w:r>
    </w:p>
    <w:p>
      <w:pPr>
        <w:spacing w:after="60"/>
        <w:ind w:left="340"/>
      </w:pPr>
      <w:r>
        <w:rPr>
          <w:b w:val="0"/>
          <w:i w:val="0"/>
          <w:sz w:val="19"/>
        </w:rPr>
        <w:t>7. month ___</w:t>
      </w:r>
    </w:p>
    <w:p>
      <w:pPr>
        <w:spacing w:after="60"/>
        <w:ind w:left="340"/>
      </w:pPr>
      <w:r>
        <w:rPr>
          <w:b w:val="0"/>
          <w:i w:val="0"/>
          <w:sz w:val="19"/>
        </w:rPr>
        <w:t>8. weather ___</w:t>
      </w:r>
    </w:p>
    <w:p>
      <w:pPr>
        <w:spacing w:after="80"/>
      </w:pPr>
      <w:r>
        <w:rPr>
          <w:b/>
          <w:i w:val="0"/>
          <w:color w:val="0E7C66"/>
          <w:sz w:val="21"/>
        </w:rPr>
        <w:t>★★★  Difficult level</w:t>
      </w:r>
    </w:p>
    <w:p>
      <w:pPr>
        <w:spacing w:after="80"/>
      </w:pPr>
      <w:r>
        <w:rPr>
          <w:b/>
          <w:i w:val="0"/>
          <w:color w:val="C05A11"/>
          <w:sz w:val="20"/>
        </w:rPr>
        <w:t xml:space="preserve">U9.1-P4  </w:t>
      </w:r>
      <w:r>
        <w:rPr>
          <w:b/>
          <w:i w:val="0"/>
          <w:color w:val="1F3B63"/>
          <w:sz w:val="20"/>
        </w:rPr>
        <w:t>Correct the mistakes</w:t>
      </w:r>
      <w:r>
        <w:rPr>
          <w:b w:val="0"/>
          <w:i w:val="0"/>
          <w:color w:val="595959"/>
          <w:sz w:val="17"/>
        </w:rPr>
        <w:t xml:space="preserve">   ★★★ Difficult</w:t>
      </w:r>
    </w:p>
    <w:p>
      <w:pPr>
        <w:spacing w:after="80"/>
        <w:ind w:left="170"/>
      </w:pPr>
      <w:r>
        <w:rPr>
          <w:b w:val="0"/>
          <w:i/>
          <w:sz w:val="19"/>
        </w:rPr>
        <w:t>One mistake per sentence.</w:t>
      </w:r>
    </w:p>
    <w:p>
      <w:pPr>
        <w:spacing w:after="60"/>
        <w:ind w:left="340"/>
      </w:pPr>
      <w:r>
        <w:rPr>
          <w:b w:val="0"/>
          <w:i w:val="0"/>
          <w:sz w:val="19"/>
        </w:rPr>
        <w:t>1. Tet is happened in February.</w:t>
      </w:r>
    </w:p>
    <w:p>
      <w:pPr>
        <w:spacing w:after="60"/>
        <w:ind w:left="340"/>
      </w:pPr>
      <w:r>
        <w:rPr>
          <w:b w:val="0"/>
          <w:i w:val="0"/>
          <w:sz w:val="19"/>
        </w:rPr>
        <w:t>2. People celebrate by eat special food.</w:t>
      </w:r>
    </w:p>
    <w:p>
      <w:pPr>
        <w:spacing w:after="60"/>
        <w:ind w:left="340"/>
      </w:pPr>
      <w:r>
        <w:rPr>
          <w:b w:val="0"/>
          <w:i w:val="0"/>
          <w:sz w:val="19"/>
        </w:rPr>
        <w:t>3. It is a custom giving lucky money.</w:t>
      </w:r>
    </w:p>
    <w:p>
      <w:pPr>
        <w:spacing w:after="60"/>
        <w:ind w:left="340"/>
      </w:pPr>
      <w:r>
        <w:rPr>
          <w:b w:val="0"/>
          <w:i w:val="0"/>
          <w:sz w:val="19"/>
        </w:rPr>
        <w:t>4. The festival take place in April.</w:t>
      </w:r>
    </w:p>
    <w:p>
      <w:pPr>
        <w:spacing w:after="60"/>
        <w:ind w:left="340"/>
      </w:pPr>
      <w:r>
        <w:rPr>
          <w:b w:val="0"/>
          <w:i w:val="0"/>
          <w:sz w:val="19"/>
        </w:rPr>
        <w:t>5. Children carrying lanterns in the street.</w:t>
      </w:r>
    </w:p>
    <w:p>
      <w:pPr>
        <w:spacing w:after="80"/>
      </w:pPr>
      <w:r>
        <w:rPr>
          <w:b/>
          <w:i w:val="0"/>
          <w:color w:val="C05A11"/>
          <w:sz w:val="20"/>
        </w:rPr>
        <w:t xml:space="preserve">U9.1-P5  </w:t>
      </w:r>
      <w:r>
        <w:rPr>
          <w:b/>
          <w:i w:val="0"/>
          <w:color w:val="1F3B63"/>
          <w:sz w:val="20"/>
        </w:rPr>
        <w:t>Writing</w:t>
      </w:r>
      <w:r>
        <w:rPr>
          <w:b w:val="0"/>
          <w:i w:val="0"/>
          <w:color w:val="595959"/>
          <w:sz w:val="17"/>
        </w:rPr>
        <w:t xml:space="preserve">   ★★★ Difficult</w:t>
      </w:r>
    </w:p>
    <w:p>
      <w:pPr>
        <w:spacing w:after="80"/>
        <w:ind w:left="170"/>
      </w:pPr>
      <w:r>
        <w:rPr>
          <w:b w:val="0"/>
          <w:i/>
          <w:sz w:val="19"/>
        </w:rPr>
        <w:t>Write 5 sentences about a festival in your province or village.</w:t>
      </w:r>
    </w:p>
    <w:p>
      <w:pPr>
        <w:spacing w:after="60"/>
        <w:ind w:left="340"/>
      </w:pPr>
      <w:r>
        <w:rPr>
          <w:b w:val="0"/>
          <w:i w:val="0"/>
          <w:sz w:val="19"/>
        </w:rPr>
        <w:t>When / where / activities / food / why people love it.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U9L1-PRON  Pronunciation practice</w:t>
      </w:r>
      <w:r>
        <w:rPr>
          <w:b w:val="0"/>
          <w:i w:val="0"/>
          <w:color w:val="595959"/>
          <w:sz w:val="17"/>
        </w:rPr>
        <w:t xml:space="preserve">   ★☆☆ Easy</w:t>
      </w:r>
    </w:p>
    <w:p>
      <w:pPr>
        <w:spacing w:after="80"/>
        <w:ind w:left="170"/>
      </w:pPr>
      <w:r>
        <w:rPr>
          <w:b w:val="0"/>
          <w:i/>
          <w:sz w:val="19"/>
        </w:rPr>
        <w:t>Focus: The sounds /θ/ (think) and /ð/ (this). Read the words and sentences aloud five times. Tick the box each time. □ □ □ □ □</w:t>
      </w:r>
    </w:p>
    <w:p>
      <w:pPr>
        <w:spacing w:after="20"/>
        <w:ind w:left="340"/>
      </w:pPr>
      <w:r>
        <w:rPr>
          <w:b w:val="0"/>
          <w:i w:val="0"/>
          <w:sz w:val="19"/>
        </w:rPr>
        <w:t>• /θ/: think, three, thank, month, birthday, north</w:t>
      </w:r>
    </w:p>
    <w:p>
      <w:pPr>
        <w:spacing w:after="20"/>
        <w:ind w:left="340"/>
      </w:pPr>
      <w:r>
        <w:rPr>
          <w:b w:val="0"/>
          <w:i w:val="0"/>
          <w:sz w:val="19"/>
        </w:rPr>
        <w:t>• /ð/: this, that, the, they, mother, weather</w:t>
      </w:r>
    </w:p>
    <w:p>
      <w:pPr>
        <w:spacing w:after="20"/>
        <w:ind w:left="340"/>
      </w:pPr>
      <w:r>
        <w:rPr>
          <w:b w:val="0"/>
          <w:i w:val="0"/>
          <w:sz w:val="19"/>
        </w:rPr>
        <w:t>• Compare: think – this | thin – then | three – the</w:t>
      </w:r>
    </w:p>
    <w:p>
      <w:pPr>
        <w:spacing w:after="20"/>
        <w:ind w:left="340"/>
      </w:pPr>
      <w:r>
        <w:rPr>
          <w:b w:val="0"/>
          <w:i w:val="0"/>
          <w:sz w:val="19"/>
        </w:rPr>
        <w:t>→ Thank you for the three lanterns.</w:t>
      </w:r>
    </w:p>
    <w:p>
      <w:pPr>
        <w:spacing w:after="20"/>
        <w:ind w:left="340"/>
      </w:pPr>
      <w:r>
        <w:rPr>
          <w:b w:val="0"/>
          <w:i w:val="0"/>
          <w:sz w:val="19"/>
        </w:rPr>
        <w:t>→ This festival is in the third month.</w:t>
      </w:r>
    </w:p>
    <w:p>
      <w:pPr>
        <w:spacing w:after="20"/>
        <w:ind w:left="340"/>
      </w:pPr>
      <w:r>
        <w:rPr>
          <w:b w:val="0"/>
          <w:i w:val="0"/>
          <w:sz w:val="19"/>
        </w:rPr>
        <w:t>→ They think this is the best month of the year.</w:t>
      </w:r>
    </w:p>
    <w:p>
      <w:pPr>
        <w:spacing w:after="80"/>
      </w:pPr>
      <w:r>
        <w:rPr>
          <w:b/>
          <w:i w:val="0"/>
          <w:color w:val="1F3B63"/>
          <w:sz w:val="20"/>
        </w:rPr>
        <w:t>U9L1-SPEAK  Speaking prompt</w:t>
      </w:r>
      <w:r>
        <w:rPr>
          <w:b w:val="0"/>
          <w:i w:val="0"/>
          <w:color w:val="595959"/>
          <w:sz w:val="17"/>
        </w:rPr>
        <w:t xml:space="preserve">   ★★★ Difficult</w:t>
      </w:r>
    </w:p>
    <w:p>
      <w:pPr>
        <w:spacing w:after="80"/>
        <w:ind w:left="170"/>
      </w:pPr>
      <w:r>
        <w:rPr>
          <w:b w:val="0"/>
          <w:i/>
          <w:sz w:val="19"/>
        </w:rPr>
        <w:t>A foreign student asks you about a Vietnamese festival. Answer four questions and invite them.</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Have you heard of…?   It's a bit like…   You must try it.   It's difficult to explain, but…   Come and see it yourself!</w:t>
            </w:r>
          </w:p>
        </w:tc>
      </w:tr>
    </w:tbl>
    <w:p>
      <w:pPr>
        <w:spacing w:after="40"/>
      </w:pPr>
    </w:p>
    <w:p>
      <w:pPr>
        <w:spacing w:before="40" w:after="120"/>
        <w:pBdr>
          <w:bottom w:val="single" w:sz="8" w:space="1" w:color="1F3B63"/>
        </w:pBdr>
      </w:pPr>
    </w:p>
    <w:p>
      <w:pPr>
        <w:pStyle w:val="Heading2"/>
      </w:pPr>
      <w:r>
        <w:t>U9L2 — A Closer Look 1: Festival activities and the sounds /θ/ and /ð/</w:t>
      </w:r>
    </w:p>
    <w:p>
      <w:pPr>
        <w:spacing w:after="80"/>
      </w:pPr>
      <w:r>
        <w:rPr>
          <w:b w:val="0"/>
          <w:i/>
          <w:color w:val="595959"/>
          <w:sz w:val="18"/>
        </w:rPr>
        <w:t xml:space="preserve">Practise after Lesson </w:t>
      </w:r>
      <w:r>
        <w:rPr>
          <w:b w:val="0"/>
          <w:i/>
          <w:color w:val="595959"/>
          <w:sz w:val="18"/>
        </w:rPr>
        <w:t>2 of Unit 9</w:t>
      </w:r>
      <w:r>
        <w:rPr>
          <w:b w:val="0"/>
          <w:i/>
          <w:color w:val="595959"/>
          <w:sz w:val="18"/>
        </w:rPr>
        <w:t xml:space="preserve">  ·  Answers: Teacher's Answer Key, section U9L2</w:t>
      </w:r>
    </w:p>
    <w:p>
      <w:pPr>
        <w:spacing w:after="80"/>
      </w:pPr>
      <w:r>
        <w:rPr>
          <w:b/>
          <w:i w:val="0"/>
          <w:color w:val="0E7C66"/>
          <w:sz w:val="21"/>
        </w:rPr>
        <w:t>★☆☆  Easy level</w:t>
      </w:r>
    </w:p>
    <w:p>
      <w:pPr>
        <w:spacing w:after="80"/>
      </w:pPr>
      <w:r>
        <w:rPr>
          <w:b/>
          <w:i w:val="0"/>
          <w:color w:val="C05A11"/>
          <w:sz w:val="20"/>
        </w:rPr>
        <w:t xml:space="preserve">U9.2-P1  </w:t>
      </w:r>
      <w:r>
        <w:rPr>
          <w:b/>
          <w:i w:val="0"/>
          <w:color w:val="1F3B63"/>
          <w:sz w:val="20"/>
        </w:rPr>
        <w:t>Match</w:t>
      </w:r>
      <w:r>
        <w:rPr>
          <w:b w:val="0"/>
          <w:i w:val="0"/>
          <w:color w:val="595959"/>
          <w:sz w:val="17"/>
        </w:rPr>
        <w:t xml:space="preserve">   ★☆☆ Easy</w:t>
      </w:r>
    </w:p>
    <w:p>
      <w:pPr>
        <w:spacing w:after="80"/>
        <w:ind w:left="170"/>
      </w:pPr>
      <w:r>
        <w:rPr>
          <w:b w:val="0"/>
          <w:i/>
          <w:sz w:val="19"/>
        </w:rPr>
        <w:t>Match the verb with the noun.</w:t>
      </w:r>
    </w:p>
    <w:p>
      <w:pPr>
        <w:spacing w:after="60"/>
        <w:ind w:left="340"/>
      </w:pPr>
      <w:r>
        <w:rPr>
          <w:b w:val="0"/>
          <w:i w:val="0"/>
          <w:sz w:val="19"/>
        </w:rPr>
        <w:t>1. light</w:t>
      </w:r>
    </w:p>
    <w:p>
      <w:pPr>
        <w:spacing w:after="60"/>
        <w:ind w:left="340"/>
      </w:pPr>
      <w:r>
        <w:rPr>
          <w:b w:val="0"/>
          <w:i w:val="0"/>
          <w:sz w:val="19"/>
        </w:rPr>
        <w:t>2. worship</w:t>
      </w:r>
    </w:p>
    <w:p>
      <w:pPr>
        <w:spacing w:after="60"/>
        <w:ind w:left="340"/>
      </w:pPr>
      <w:r>
        <w:rPr>
          <w:b w:val="0"/>
          <w:i w:val="0"/>
          <w:sz w:val="19"/>
        </w:rPr>
        <w:t>3. take part in</w:t>
      </w:r>
    </w:p>
    <w:p>
      <w:pPr>
        <w:spacing w:after="60"/>
        <w:ind w:left="340"/>
      </w:pPr>
      <w:r>
        <w:rPr>
          <w:b w:val="0"/>
          <w:i w:val="0"/>
          <w:sz w:val="19"/>
        </w:rPr>
        <w:t>4. offer</w:t>
      </w:r>
    </w:p>
    <w:p>
      <w:pPr>
        <w:spacing w:after="60"/>
        <w:ind w:left="340"/>
      </w:pPr>
      <w:r>
        <w:rPr>
          <w:b w:val="0"/>
          <w:i w:val="0"/>
          <w:sz w:val="19"/>
        </w:rPr>
        <w:t>5. perform</w:t>
      </w:r>
    </w:p>
    <w:p>
      <w:pPr>
        <w:spacing w:after="60"/>
        <w:ind w:left="340"/>
      </w:pPr>
      <w:r>
        <w:rPr>
          <w:b w:val="0"/>
          <w:i w:val="0"/>
          <w:sz w:val="19"/>
        </w:rPr>
        <w:t>a. a dance</w:t>
      </w:r>
    </w:p>
    <w:p>
      <w:pPr>
        <w:spacing w:after="60"/>
        <w:ind w:left="340"/>
      </w:pPr>
      <w:r>
        <w:rPr>
          <w:b w:val="0"/>
          <w:i w:val="0"/>
          <w:sz w:val="19"/>
        </w:rPr>
        <w:t>b. the lanterns</w:t>
      </w:r>
    </w:p>
    <w:p>
      <w:pPr>
        <w:spacing w:after="60"/>
        <w:ind w:left="340"/>
      </w:pPr>
      <w:r>
        <w:rPr>
          <w:b w:val="0"/>
          <w:i w:val="0"/>
          <w:sz w:val="19"/>
        </w:rPr>
        <w:t>c. fruit and flowers</w:t>
      </w:r>
    </w:p>
    <w:p>
      <w:pPr>
        <w:spacing w:after="60"/>
        <w:ind w:left="340"/>
      </w:pPr>
      <w:r>
        <w:rPr>
          <w:b w:val="0"/>
          <w:i w:val="0"/>
          <w:sz w:val="19"/>
        </w:rPr>
        <w:t>d. the parade</w:t>
      </w:r>
    </w:p>
    <w:p>
      <w:pPr>
        <w:spacing w:after="60"/>
        <w:ind w:left="340"/>
      </w:pPr>
      <w:r>
        <w:rPr>
          <w:b w:val="0"/>
          <w:i w:val="0"/>
          <w:sz w:val="19"/>
        </w:rPr>
        <w:t>e. the ancestors</w:t>
      </w:r>
    </w:p>
    <w:p>
      <w:pPr>
        <w:spacing w:after="80"/>
      </w:pPr>
      <w:r>
        <w:rPr>
          <w:b/>
          <w:i w:val="0"/>
          <w:color w:val="C05A11"/>
          <w:sz w:val="20"/>
        </w:rPr>
        <w:t xml:space="preserve">U9.2-P2  </w:t>
      </w:r>
      <w:r>
        <w:rPr>
          <w:b/>
          <w:i w:val="0"/>
          <w:color w:val="1F3B63"/>
          <w:sz w:val="20"/>
        </w:rPr>
        <w:t>Sequence words</w:t>
      </w:r>
      <w:r>
        <w:rPr>
          <w:b w:val="0"/>
          <w:i w:val="0"/>
          <w:color w:val="595959"/>
          <w:sz w:val="17"/>
        </w:rPr>
        <w:t xml:space="preserve">   ★☆☆ Easy</w:t>
      </w:r>
    </w:p>
    <w:p>
      <w:pPr>
        <w:spacing w:after="80"/>
        <w:ind w:left="170"/>
      </w:pPr>
      <w:r>
        <w:rPr>
          <w:b w:val="0"/>
          <w:i/>
          <w:sz w:val="19"/>
        </w:rPr>
        <w:t>Complete the description.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 A few days before ]   [ On the first morning ]   [ Then ]   [ In the evening ]   [ Finally ]</w:t>
            </w:r>
          </w:p>
        </w:tc>
      </w:tr>
    </w:tbl>
    <w:p>
      <w:pPr>
        <w:spacing w:after="40"/>
      </w:pPr>
    </w:p>
    <w:p>
      <w:pPr>
        <w:spacing w:after="60"/>
        <w:ind w:left="340"/>
      </w:pPr>
      <w:r>
        <w:rPr>
          <w:b w:val="0"/>
          <w:i w:val="0"/>
          <w:sz w:val="19"/>
        </w:rPr>
        <w:t>1. ______ , people clean the house.</w:t>
      </w:r>
    </w:p>
    <w:p>
      <w:pPr>
        <w:spacing w:after="60"/>
        <w:ind w:left="340"/>
      </w:pPr>
      <w:r>
        <w:rPr>
          <w:b w:val="0"/>
          <w:i w:val="0"/>
          <w:sz w:val="19"/>
        </w:rPr>
        <w:t>2. ______ , families visit the grandparents.</w:t>
      </w:r>
    </w:p>
    <w:p>
      <w:pPr>
        <w:spacing w:after="60"/>
        <w:ind w:left="340"/>
      </w:pPr>
      <w:r>
        <w:rPr>
          <w:b w:val="0"/>
          <w:i w:val="0"/>
          <w:sz w:val="19"/>
        </w:rPr>
        <w:t>3. ______ , children receive lucky money.</w:t>
      </w:r>
    </w:p>
    <w:p>
      <w:pPr>
        <w:spacing w:after="60"/>
        <w:ind w:left="340"/>
      </w:pPr>
      <w:r>
        <w:rPr>
          <w:b w:val="0"/>
          <w:i w:val="0"/>
          <w:sz w:val="19"/>
        </w:rPr>
        <w:t>4. ______ , everybody eats a big meal.</w:t>
      </w:r>
    </w:p>
    <w:p>
      <w:pPr>
        <w:spacing w:after="60"/>
        <w:ind w:left="340"/>
      </w:pPr>
      <w:r>
        <w:rPr>
          <w:b w:val="0"/>
          <w:i w:val="0"/>
          <w:sz w:val="19"/>
        </w:rPr>
        <w:t>5. ______ , the children go outside to play.</w:t>
      </w:r>
    </w:p>
    <w:p>
      <w:pPr>
        <w:spacing w:after="120"/>
        <w:ind w:left="227"/>
      </w:pPr>
      <w:r>
        <w:rPr>
          <w:color w:val="AAAAAA"/>
          <w:sz w:val="18"/>
        </w:rPr>
        <w:t>....................................................................................................</w:t>
      </w:r>
    </w:p>
    <w:p>
      <w:pPr>
        <w:spacing w:after="80"/>
      </w:pPr>
      <w:r>
        <w:rPr>
          <w:b/>
          <w:i w:val="0"/>
          <w:color w:val="0E7C66"/>
          <w:sz w:val="21"/>
        </w:rPr>
        <w:t>★★☆  Medium level</w:t>
      </w:r>
    </w:p>
    <w:p>
      <w:pPr>
        <w:spacing w:after="80"/>
      </w:pPr>
      <w:r>
        <w:rPr>
          <w:b/>
          <w:i w:val="0"/>
          <w:color w:val="C05A11"/>
          <w:sz w:val="20"/>
        </w:rPr>
        <w:t xml:space="preserve">U9.2-P4  </w:t>
      </w:r>
      <w:r>
        <w:rPr>
          <w:b/>
          <w:i w:val="0"/>
          <w:color w:val="1F3B63"/>
          <w:sz w:val="20"/>
        </w:rPr>
        <w:t>Reading</w:t>
      </w:r>
      <w:r>
        <w:rPr>
          <w:b w:val="0"/>
          <w:i w:val="0"/>
          <w:color w:val="595959"/>
          <w:sz w:val="17"/>
        </w:rPr>
        <w:t xml:space="preserve">   ★★☆ Medium</w:t>
      </w:r>
    </w:p>
    <w:p>
      <w:pPr>
        <w:spacing w:after="80"/>
        <w:ind w:left="170"/>
      </w:pPr>
      <w:r>
        <w:rPr>
          <w:b w:val="0"/>
          <w:i/>
          <w:sz w:val="19"/>
        </w:rPr>
        <w:t>Read and answer.</w:t>
      </w:r>
    </w:p>
    <w:p>
      <w:pPr>
        <w:spacing w:after="80"/>
        <w:ind w:left="283"/>
        <w:jc w:val="both"/>
      </w:pPr>
      <w:r>
        <w:rPr>
          <w:b w:val="0"/>
          <w:i w:val="0"/>
          <w:sz w:val="19"/>
        </w:rPr>
        <w:t>The Whale Festival is held in the fishing villages of central Viet Nam. Fishermen believe that whales protect boats in a storm, so when a whale dies, the village buries it and builds a small temple. Once a year, before the fishing season, the whole village gathers at the temple, offers food and asks for a safe year. Then there are boat races, and every family eats together on the beach.</w:t>
      </w:r>
    </w:p>
    <w:p>
      <w:pPr>
        <w:spacing w:after="60"/>
        <w:ind w:left="340"/>
      </w:pPr>
      <w:r>
        <w:rPr>
          <w:b w:val="0"/>
          <w:i w:val="0"/>
          <w:sz w:val="19"/>
        </w:rPr>
        <w:t>1. Where does this festival take place?</w:t>
      </w:r>
    </w:p>
    <w:p>
      <w:pPr>
        <w:spacing w:after="60"/>
        <w:ind w:left="340"/>
      </w:pPr>
      <w:r>
        <w:rPr>
          <w:b w:val="0"/>
          <w:i w:val="0"/>
          <w:sz w:val="19"/>
        </w:rPr>
        <w:t>2. Why do fishermen respect whales?</w:t>
      </w:r>
    </w:p>
    <w:p>
      <w:pPr>
        <w:spacing w:after="60"/>
        <w:ind w:left="340"/>
      </w:pPr>
      <w:r>
        <w:rPr>
          <w:b w:val="0"/>
          <w:i w:val="0"/>
          <w:sz w:val="19"/>
        </w:rPr>
        <w:t>3. When exactly is the festival held?</w:t>
      </w:r>
    </w:p>
    <w:p>
      <w:pPr>
        <w:spacing w:after="60"/>
        <w:ind w:left="340"/>
      </w:pPr>
      <w:r>
        <w:rPr>
          <w:b w:val="0"/>
          <w:i w:val="0"/>
          <w:sz w:val="19"/>
        </w:rPr>
        <w:t>4. Name two activities.</w:t>
      </w:r>
    </w:p>
    <w:p>
      <w:pPr>
        <w:spacing w:after="80"/>
      </w:pPr>
      <w:r>
        <w:rPr>
          <w:b/>
          <w:i w:val="0"/>
          <w:color w:val="0E7C66"/>
          <w:sz w:val="21"/>
        </w:rPr>
        <w:t>★★★  Difficult level</w:t>
      </w:r>
    </w:p>
    <w:p>
      <w:pPr>
        <w:spacing w:after="80"/>
      </w:pPr>
      <w:r>
        <w:rPr>
          <w:b/>
          <w:i w:val="0"/>
          <w:color w:val="C05A11"/>
          <w:sz w:val="20"/>
        </w:rPr>
        <w:t xml:space="preserve">U9.2-P3  </w:t>
      </w:r>
      <w:r>
        <w:rPr>
          <w:b/>
          <w:i w:val="0"/>
          <w:color w:val="1F3B63"/>
          <w:sz w:val="20"/>
        </w:rPr>
        <w:t>/θ/ or /ð/?</w:t>
      </w:r>
      <w:r>
        <w:rPr>
          <w:b w:val="0"/>
          <w:i w:val="0"/>
          <w:color w:val="595959"/>
          <w:sz w:val="17"/>
        </w:rPr>
        <w:t xml:space="preserve">   ★★★ Difficult</w:t>
      </w:r>
    </w:p>
    <w:p>
      <w:pPr>
        <w:spacing w:after="80"/>
        <w:ind w:left="170"/>
      </w:pPr>
      <w:r>
        <w:rPr>
          <w:b w:val="0"/>
          <w:i/>
          <w:sz w:val="19"/>
        </w:rPr>
        <w:t>Write the sound and then read the sentence aloud.</w:t>
      </w:r>
    </w:p>
    <w:p>
      <w:pPr>
        <w:spacing w:after="60"/>
        <w:ind w:left="340"/>
      </w:pPr>
      <w:r>
        <w:rPr>
          <w:b w:val="0"/>
          <w:i w:val="0"/>
          <w:sz w:val="19"/>
        </w:rPr>
        <w:t>1. The third day ___ ___</w:t>
      </w:r>
    </w:p>
    <w:p>
      <w:pPr>
        <w:spacing w:after="60"/>
        <w:ind w:left="340"/>
      </w:pPr>
      <w:r>
        <w:rPr>
          <w:b w:val="0"/>
          <w:i w:val="0"/>
          <w:sz w:val="19"/>
        </w:rPr>
        <w:t>2. They think so ___ ___</w:t>
      </w:r>
    </w:p>
    <w:p>
      <w:pPr>
        <w:spacing w:after="60"/>
        <w:ind w:left="340"/>
      </w:pPr>
      <w:r>
        <w:rPr>
          <w:b w:val="0"/>
          <w:i w:val="0"/>
          <w:sz w:val="19"/>
        </w:rPr>
        <w:t>3. My mother's birthday ___ ___</w:t>
      </w:r>
    </w:p>
    <w:p>
      <w:pPr>
        <w:spacing w:after="60"/>
        <w:ind w:left="340"/>
      </w:pPr>
      <w:r>
        <w:rPr>
          <w:b w:val="0"/>
          <w:i w:val="0"/>
          <w:sz w:val="19"/>
        </w:rPr>
        <w:t>4. Three months ___ ___</w:t>
      </w:r>
    </w:p>
    <w:p>
      <w:pPr>
        <w:spacing w:after="80"/>
      </w:pPr>
      <w:r>
        <w:rPr>
          <w:b/>
          <w:i w:val="0"/>
          <w:color w:val="C05A11"/>
          <w:sz w:val="20"/>
        </w:rPr>
        <w:t xml:space="preserve">U9.2-P5  </w:t>
      </w:r>
      <w:r>
        <w:rPr>
          <w:b/>
          <w:i w:val="0"/>
          <w:color w:val="1F3B63"/>
          <w:sz w:val="20"/>
        </w:rPr>
        <w:t>Writing</w:t>
      </w:r>
      <w:r>
        <w:rPr>
          <w:b w:val="0"/>
          <w:i w:val="0"/>
          <w:color w:val="595959"/>
          <w:sz w:val="17"/>
        </w:rPr>
        <w:t xml:space="preserve">   ★★★ Difficult</w:t>
      </w:r>
    </w:p>
    <w:p>
      <w:pPr>
        <w:spacing w:after="80"/>
        <w:ind w:left="170"/>
      </w:pPr>
      <w:r>
        <w:rPr>
          <w:b w:val="0"/>
          <w:i/>
          <w:sz w:val="19"/>
        </w:rPr>
        <w:t>Write a description (80–90 words) of one day of a festival, in order.</w:t>
      </w:r>
    </w:p>
    <w:p>
      <w:pPr>
        <w:spacing w:after="60"/>
        <w:ind w:left="340"/>
      </w:pPr>
      <w:r>
        <w:rPr>
          <w:b w:val="0"/>
          <w:i w:val="0"/>
          <w:sz w:val="19"/>
        </w:rPr>
        <w:t>Use the present simple and five sequence words.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U9L2-PRON  Pronunciation practice</w:t>
      </w:r>
      <w:r>
        <w:rPr>
          <w:b w:val="0"/>
          <w:i w:val="0"/>
          <w:color w:val="595959"/>
          <w:sz w:val="17"/>
        </w:rPr>
        <w:t xml:space="preserve">   ★☆☆ Easy</w:t>
      </w:r>
    </w:p>
    <w:p>
      <w:pPr>
        <w:spacing w:after="80"/>
        <w:ind w:left="170"/>
      </w:pPr>
      <w:r>
        <w:rPr>
          <w:b w:val="0"/>
          <w:i/>
          <w:sz w:val="19"/>
        </w:rPr>
        <w:t>Focus: /θ/ and /ð/ in sentences; 'the' before vowels. Read the words and sentences aloud five times. Tick the box each time. □ □ □ □ □</w:t>
      </w:r>
    </w:p>
    <w:p>
      <w:pPr>
        <w:spacing w:after="20"/>
        <w:ind w:left="340"/>
      </w:pPr>
      <w:r>
        <w:rPr>
          <w:b w:val="0"/>
          <w:i w:val="0"/>
          <w:sz w:val="19"/>
        </w:rPr>
        <w:t>• /θ/: think, three, thank, month, birthday, thousands</w:t>
      </w:r>
    </w:p>
    <w:p>
      <w:pPr>
        <w:spacing w:after="20"/>
        <w:ind w:left="340"/>
      </w:pPr>
      <w:r>
        <w:rPr>
          <w:b w:val="0"/>
          <w:i w:val="0"/>
          <w:sz w:val="19"/>
        </w:rPr>
        <w:t>• /ð/: this, that, they, the, gather, together, weather</w:t>
      </w:r>
    </w:p>
    <w:p>
      <w:pPr>
        <w:spacing w:after="20"/>
        <w:ind w:left="340"/>
      </w:pPr>
      <w:r>
        <w:rPr>
          <w:b w:val="0"/>
          <w:i w:val="0"/>
          <w:sz w:val="19"/>
        </w:rPr>
        <w:t>• the moon /ðə muːn/ – the eighth /ði eɪtθ/</w:t>
      </w:r>
    </w:p>
    <w:p>
      <w:pPr>
        <w:spacing w:after="20"/>
        <w:ind w:left="340"/>
      </w:pPr>
      <w:r>
        <w:rPr>
          <w:b w:val="0"/>
          <w:i w:val="0"/>
          <w:sz w:val="19"/>
        </w:rPr>
        <w:t>→ They gather together on the third day of the month.</w:t>
      </w:r>
    </w:p>
    <w:p>
      <w:pPr>
        <w:spacing w:after="20"/>
        <w:ind w:left="340"/>
      </w:pPr>
      <w:r>
        <w:rPr>
          <w:b w:val="0"/>
          <w:i w:val="0"/>
          <w:sz w:val="19"/>
        </w:rPr>
        <w:t>→ Thousands of people think this is the best festival.</w:t>
      </w:r>
    </w:p>
    <w:p>
      <w:pPr>
        <w:spacing w:after="20"/>
        <w:ind w:left="340"/>
      </w:pPr>
      <w:r>
        <w:rPr>
          <w:b w:val="0"/>
          <w:i w:val="0"/>
          <w:sz w:val="19"/>
        </w:rPr>
        <w:t>→ The eighth month and the third day.</w:t>
      </w:r>
    </w:p>
    <w:p>
      <w:pPr>
        <w:spacing w:after="80"/>
      </w:pPr>
      <w:r>
        <w:rPr>
          <w:b/>
          <w:i w:val="0"/>
          <w:color w:val="1F3B63"/>
          <w:sz w:val="20"/>
        </w:rPr>
        <w:t>U9L2-SPEAK  Speaking prompt</w:t>
      </w:r>
      <w:r>
        <w:rPr>
          <w:b w:val="0"/>
          <w:i w:val="0"/>
          <w:color w:val="595959"/>
          <w:sz w:val="17"/>
        </w:rPr>
        <w:t xml:space="preserve">   ★★★ Difficult</w:t>
      </w:r>
    </w:p>
    <w:p>
      <w:pPr>
        <w:spacing w:after="80"/>
        <w:ind w:left="170"/>
      </w:pPr>
      <w:r>
        <w:rPr>
          <w:b w:val="0"/>
          <w:i/>
          <w:sz w:val="19"/>
        </w:rPr>
        <w:t>A foreign student asks about three Vietnamese customs; you explain and ask about one custom in their country.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Can I ask you something about…?   Why do people…?   What does it mean?   Is it the same everywhere?   That's interesting — we do something similar.</w:t>
            </w:r>
          </w:p>
        </w:tc>
      </w:tr>
    </w:tbl>
    <w:p>
      <w:pPr>
        <w:spacing w:after="40"/>
      </w:pPr>
    </w:p>
    <w:p>
      <w:pPr>
        <w:spacing w:before="40" w:after="120"/>
        <w:pBdr>
          <w:bottom w:val="single" w:sz="8" w:space="1" w:color="1F3B63"/>
        </w:pBdr>
      </w:pPr>
    </w:p>
    <w:p>
      <w:pPr>
        <w:pStyle w:val="Heading2"/>
      </w:pPr>
      <w:r>
        <w:t>U9L3 — A Closer Look 2: Articles: a, an, the and no article</w:t>
      </w:r>
    </w:p>
    <w:p>
      <w:pPr>
        <w:spacing w:after="80"/>
      </w:pPr>
      <w:r>
        <w:rPr>
          <w:b w:val="0"/>
          <w:i/>
          <w:color w:val="595959"/>
          <w:sz w:val="18"/>
        </w:rPr>
        <w:t xml:space="preserve">Practise after Lesson </w:t>
      </w:r>
      <w:r>
        <w:rPr>
          <w:b w:val="0"/>
          <w:i/>
          <w:color w:val="595959"/>
          <w:sz w:val="18"/>
        </w:rPr>
        <w:t>3 of Unit 9</w:t>
      </w:r>
      <w:r>
        <w:rPr>
          <w:b w:val="0"/>
          <w:i/>
          <w:color w:val="595959"/>
          <w:sz w:val="18"/>
        </w:rPr>
        <w:t xml:space="preserve">  ·  Answers: Teacher's Answer Key, section U9L3</w:t>
      </w:r>
    </w:p>
    <w:p>
      <w:pPr>
        <w:spacing w:after="80"/>
      </w:pPr>
      <w:r>
        <w:rPr>
          <w:b/>
          <w:i w:val="0"/>
          <w:color w:val="0E7C66"/>
          <w:sz w:val="21"/>
        </w:rPr>
        <w:t>★☆☆  Easy level</w:t>
      </w:r>
    </w:p>
    <w:p>
      <w:pPr>
        <w:spacing w:after="80"/>
      </w:pPr>
      <w:r>
        <w:rPr>
          <w:b/>
          <w:i w:val="0"/>
          <w:color w:val="C05A11"/>
          <w:sz w:val="20"/>
        </w:rPr>
        <w:t xml:space="preserve">U9.3-P1  </w:t>
      </w:r>
      <w:r>
        <w:rPr>
          <w:b/>
          <w:i w:val="0"/>
          <w:color w:val="1F3B63"/>
          <w:sz w:val="20"/>
        </w:rPr>
        <w:t>a or an?</w:t>
      </w:r>
      <w:r>
        <w:rPr>
          <w:b w:val="0"/>
          <w:i w:val="0"/>
          <w:color w:val="595959"/>
          <w:sz w:val="17"/>
        </w:rPr>
        <w:t xml:space="preserve">   ★☆☆ Easy</w:t>
      </w:r>
    </w:p>
    <w:p>
      <w:pPr>
        <w:spacing w:after="80"/>
        <w:ind w:left="170"/>
      </w:pPr>
      <w:r>
        <w:rPr>
          <w:b w:val="0"/>
          <w:i/>
          <w:sz w:val="19"/>
        </w:rPr>
        <w:t>Complete.</w:t>
      </w:r>
    </w:p>
    <w:p>
      <w:pPr>
        <w:spacing w:after="60"/>
        <w:ind w:left="340"/>
      </w:pPr>
      <w:r>
        <w:rPr>
          <w:b w:val="0"/>
          <w:i w:val="0"/>
          <w:sz w:val="19"/>
        </w:rPr>
        <w:t>1. ___ apple</w:t>
      </w:r>
    </w:p>
    <w:p>
      <w:pPr>
        <w:spacing w:after="60"/>
        <w:ind w:left="340"/>
      </w:pPr>
      <w:r>
        <w:rPr>
          <w:b w:val="0"/>
          <w:i w:val="0"/>
          <w:sz w:val="19"/>
        </w:rPr>
        <w:t>2. ___ lantern</w:t>
      </w:r>
    </w:p>
    <w:p>
      <w:pPr>
        <w:spacing w:after="60"/>
        <w:ind w:left="340"/>
      </w:pPr>
      <w:r>
        <w:rPr>
          <w:b w:val="0"/>
          <w:i w:val="0"/>
          <w:sz w:val="19"/>
        </w:rPr>
        <w:t>3. ___ egg</w:t>
      </w:r>
    </w:p>
    <w:p>
      <w:pPr>
        <w:spacing w:after="60"/>
        <w:ind w:left="340"/>
      </w:pPr>
      <w:r>
        <w:rPr>
          <w:b w:val="0"/>
          <w:i w:val="0"/>
          <w:sz w:val="19"/>
        </w:rPr>
        <w:t>4. ___ costume</w:t>
      </w:r>
    </w:p>
    <w:p>
      <w:pPr>
        <w:spacing w:after="60"/>
        <w:ind w:left="340"/>
      </w:pPr>
      <w:r>
        <w:rPr>
          <w:b w:val="0"/>
          <w:i w:val="0"/>
          <w:sz w:val="19"/>
        </w:rPr>
        <w:t>5. ___ orange</w:t>
      </w:r>
    </w:p>
    <w:p>
      <w:pPr>
        <w:spacing w:after="60"/>
        <w:ind w:left="340"/>
      </w:pPr>
      <w:r>
        <w:rPr>
          <w:b w:val="0"/>
          <w:i w:val="0"/>
          <w:sz w:val="19"/>
        </w:rPr>
        <w:t>6. ___ hour</w:t>
      </w:r>
    </w:p>
    <w:p>
      <w:pPr>
        <w:spacing w:after="60"/>
        <w:ind w:left="340"/>
      </w:pPr>
      <w:r>
        <w:rPr>
          <w:b w:val="0"/>
          <w:i w:val="0"/>
          <w:sz w:val="19"/>
        </w:rPr>
        <w:t>7. ___ umbrella</w:t>
      </w:r>
    </w:p>
    <w:p>
      <w:pPr>
        <w:spacing w:after="60"/>
        <w:ind w:left="340"/>
      </w:pPr>
      <w:r>
        <w:rPr>
          <w:b w:val="0"/>
          <w:i w:val="0"/>
          <w:sz w:val="19"/>
        </w:rPr>
        <w:t>8. ___ university</w:t>
      </w:r>
    </w:p>
    <w:p>
      <w:pPr>
        <w:spacing w:after="80"/>
      </w:pPr>
      <w:r>
        <w:rPr>
          <w:b/>
          <w:i w:val="0"/>
          <w:color w:val="0E7C66"/>
          <w:sz w:val="21"/>
        </w:rPr>
        <w:t>★★☆  Medium level</w:t>
      </w:r>
    </w:p>
    <w:p>
      <w:pPr>
        <w:spacing w:after="80"/>
      </w:pPr>
      <w:r>
        <w:rPr>
          <w:b/>
          <w:i w:val="0"/>
          <w:color w:val="C05A11"/>
          <w:sz w:val="20"/>
        </w:rPr>
        <w:t xml:space="preserve">U9.3-P2  </w:t>
      </w:r>
      <w:r>
        <w:rPr>
          <w:b/>
          <w:i w:val="0"/>
          <w:color w:val="1F3B63"/>
          <w:sz w:val="20"/>
        </w:rPr>
        <w:t>the or – ?</w:t>
      </w:r>
      <w:r>
        <w:rPr>
          <w:b w:val="0"/>
          <w:i w:val="0"/>
          <w:color w:val="595959"/>
          <w:sz w:val="17"/>
        </w:rPr>
        <w:t xml:space="preserve">   ★★☆ Medium</w:t>
      </w:r>
    </w:p>
    <w:p>
      <w:pPr>
        <w:spacing w:after="80"/>
        <w:ind w:left="170"/>
      </w:pPr>
      <w:r>
        <w:rPr>
          <w:b w:val="0"/>
          <w:i/>
          <w:sz w:val="19"/>
        </w:rPr>
        <w:t>Complete.</w:t>
      </w:r>
    </w:p>
    <w:p>
      <w:pPr>
        <w:spacing w:after="60"/>
        <w:ind w:left="340"/>
      </w:pPr>
      <w:r>
        <w:rPr>
          <w:b w:val="0"/>
          <w:i w:val="0"/>
          <w:sz w:val="19"/>
        </w:rPr>
        <w:t>1. ___ Tet is in February.</w:t>
      </w:r>
    </w:p>
    <w:p>
      <w:pPr>
        <w:spacing w:after="60"/>
        <w:ind w:left="340"/>
      </w:pPr>
      <w:r>
        <w:rPr>
          <w:b w:val="0"/>
          <w:i w:val="0"/>
          <w:sz w:val="19"/>
        </w:rPr>
        <w:t>2. ___ moon is very bright.</w:t>
      </w:r>
    </w:p>
    <w:p>
      <w:pPr>
        <w:spacing w:after="60"/>
        <w:ind w:left="340"/>
      </w:pPr>
      <w:r>
        <w:rPr>
          <w:b w:val="0"/>
          <w:i w:val="0"/>
          <w:sz w:val="19"/>
        </w:rPr>
        <w:t>3. ___ students like festivals.</w:t>
      </w:r>
    </w:p>
    <w:p>
      <w:pPr>
        <w:spacing w:after="60"/>
        <w:ind w:left="340"/>
      </w:pPr>
      <w:r>
        <w:rPr>
          <w:b w:val="0"/>
          <w:i w:val="0"/>
          <w:sz w:val="19"/>
        </w:rPr>
        <w:t>4. ___ students in my class like music.</w:t>
      </w:r>
    </w:p>
    <w:p>
      <w:pPr>
        <w:spacing w:after="60"/>
        <w:ind w:left="340"/>
      </w:pPr>
      <w:r>
        <w:rPr>
          <w:b w:val="0"/>
          <w:i w:val="0"/>
          <w:sz w:val="19"/>
        </w:rPr>
        <w:t>5. ___ Viet Nam has many festivals.</w:t>
      </w:r>
    </w:p>
    <w:p>
      <w:pPr>
        <w:spacing w:after="60"/>
        <w:ind w:left="340"/>
      </w:pPr>
      <w:r>
        <w:rPr>
          <w:b w:val="0"/>
          <w:i w:val="0"/>
          <w:sz w:val="19"/>
        </w:rPr>
        <w:t>6. ___ Mekong Delta is in the south.</w:t>
      </w:r>
    </w:p>
    <w:p>
      <w:pPr>
        <w:spacing w:after="80"/>
      </w:pPr>
      <w:r>
        <w:rPr>
          <w:b/>
          <w:i w:val="0"/>
          <w:color w:val="0E7C66"/>
          <w:sz w:val="21"/>
        </w:rPr>
        <w:t>★★★  Difficult level</w:t>
      </w:r>
    </w:p>
    <w:p>
      <w:pPr>
        <w:spacing w:after="80"/>
      </w:pPr>
      <w:r>
        <w:rPr>
          <w:b/>
          <w:i w:val="0"/>
          <w:color w:val="C05A11"/>
          <w:sz w:val="20"/>
        </w:rPr>
        <w:t xml:space="preserve">U9.3-P3  </w:t>
      </w:r>
      <w:r>
        <w:rPr>
          <w:b/>
          <w:i w:val="0"/>
          <w:color w:val="1F3B63"/>
          <w:sz w:val="20"/>
        </w:rPr>
        <w:t>Complete the text</w:t>
      </w:r>
      <w:r>
        <w:rPr>
          <w:b w:val="0"/>
          <w:i w:val="0"/>
          <w:color w:val="595959"/>
          <w:sz w:val="17"/>
        </w:rPr>
        <w:t xml:space="preserve">   ★★★ Difficult</w:t>
      </w:r>
    </w:p>
    <w:p>
      <w:pPr>
        <w:spacing w:after="80"/>
        <w:ind w:left="170"/>
      </w:pPr>
      <w:r>
        <w:rPr>
          <w:b w:val="0"/>
          <w:i/>
          <w:sz w:val="19"/>
        </w:rPr>
        <w:t>Write a, an, the or – .</w:t>
      </w:r>
    </w:p>
    <w:p>
      <w:pPr>
        <w:spacing w:after="80"/>
        <w:ind w:left="283"/>
        <w:jc w:val="both"/>
      </w:pPr>
      <w:r>
        <w:rPr>
          <w:b w:val="0"/>
          <w:i w:val="0"/>
          <w:sz w:val="19"/>
        </w:rPr>
        <w:t>Last year I went to (1) ___ festival in (2) ___ small village near Hue. (3) ___ festival takes place once (4) ___ year. In (5) ___ morning there was (6) ___ procession, and in (7) ___ afternoon there were games. (8) ___ people were very friendly.</w:t>
      </w:r>
    </w:p>
    <w:p>
      <w:pPr>
        <w:spacing w:after="60"/>
        <w:ind w:left="340"/>
      </w:pPr>
      <w:r>
        <w:rPr>
          <w:b w:val="0"/>
          <w:i w:val="0"/>
          <w:sz w:val="19"/>
        </w:rPr>
        <w:t>Write the eight answers.</w:t>
      </w:r>
    </w:p>
    <w:p>
      <w:pPr>
        <w:spacing w:after="80"/>
      </w:pPr>
      <w:r>
        <w:rPr>
          <w:b/>
          <w:i w:val="0"/>
          <w:color w:val="C05A11"/>
          <w:sz w:val="20"/>
        </w:rPr>
        <w:t xml:space="preserve">U9.3-P4  </w:t>
      </w:r>
      <w:r>
        <w:rPr>
          <w:b/>
          <w:i w:val="0"/>
          <w:color w:val="1F3B63"/>
          <w:sz w:val="20"/>
        </w:rPr>
        <w:t>Find and correct</w:t>
      </w:r>
      <w:r>
        <w:rPr>
          <w:b w:val="0"/>
          <w:i w:val="0"/>
          <w:color w:val="595959"/>
          <w:sz w:val="17"/>
        </w:rPr>
        <w:t xml:space="preserve">   ★★★ Difficult</w:t>
      </w:r>
    </w:p>
    <w:p>
      <w:pPr>
        <w:spacing w:after="80"/>
        <w:ind w:left="170"/>
      </w:pPr>
      <w:r>
        <w:rPr>
          <w:b w:val="0"/>
          <w:i/>
          <w:sz w:val="19"/>
        </w:rPr>
        <w:t>There are six article mistakes in this paragraph.</w:t>
      </w:r>
    </w:p>
    <w:p>
      <w:pPr>
        <w:spacing w:after="80"/>
        <w:ind w:left="283"/>
        <w:jc w:val="both"/>
      </w:pPr>
      <w:r>
        <w:rPr>
          <w:b w:val="0"/>
          <w:i w:val="0"/>
          <w:sz w:val="19"/>
        </w:rPr>
        <w:t>I love the festivals. Last month I went to festival in my village. There was a procession and an ceremony at temple. People offered the fruit and incense. The moon was very bright. It was best day of the year.</w:t>
      </w:r>
    </w:p>
    <w:p>
      <w:pPr>
        <w:spacing w:after="60"/>
        <w:ind w:left="340"/>
      </w:pPr>
      <w:r>
        <w:rPr>
          <w:b w:val="0"/>
          <w:i w:val="0"/>
          <w:sz w:val="19"/>
        </w:rPr>
        <w:t>Write the six corrections.</w:t>
      </w:r>
    </w:p>
    <w:p>
      <w:pPr>
        <w:spacing w:after="80"/>
      </w:pPr>
      <w:r>
        <w:rPr>
          <w:b/>
          <w:i w:val="0"/>
          <w:color w:val="C05A11"/>
          <w:sz w:val="20"/>
        </w:rPr>
        <w:t xml:space="preserve">U9.3-P5  </w:t>
      </w:r>
      <w:r>
        <w:rPr>
          <w:b/>
          <w:i w:val="0"/>
          <w:color w:val="1F3B63"/>
          <w:sz w:val="20"/>
        </w:rPr>
        <w:t>Writing</w:t>
      </w:r>
      <w:r>
        <w:rPr>
          <w:b w:val="0"/>
          <w:i w:val="0"/>
          <w:color w:val="595959"/>
          <w:sz w:val="17"/>
        </w:rPr>
        <w:t xml:space="preserve">   ★★★ Difficult</w:t>
      </w:r>
    </w:p>
    <w:p>
      <w:pPr>
        <w:spacing w:after="80"/>
        <w:ind w:left="170"/>
      </w:pPr>
      <w:r>
        <w:rPr>
          <w:b w:val="0"/>
          <w:i/>
          <w:sz w:val="19"/>
        </w:rPr>
        <w:t>Write 6 sentences about a place you visited, using at least six articles correctly.</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U9L3-PRON  Pronunciation practice</w:t>
      </w:r>
      <w:r>
        <w:rPr>
          <w:b w:val="0"/>
          <w:i w:val="0"/>
          <w:color w:val="595959"/>
          <w:sz w:val="17"/>
        </w:rPr>
        <w:t xml:space="preserve">   ★☆☆ Easy</w:t>
      </w:r>
    </w:p>
    <w:p>
      <w:pPr>
        <w:spacing w:after="80"/>
        <w:ind w:left="170"/>
      </w:pPr>
      <w:r>
        <w:rPr>
          <w:b w:val="0"/>
          <w:i/>
          <w:sz w:val="19"/>
        </w:rPr>
        <w:t>Focus: Weak articles: a /ə/, an /ən/, the /ðə/ or /ði/. Read the words and sentences aloud five times. Tick the box each time. □ □ □ □ □</w:t>
      </w:r>
    </w:p>
    <w:p>
      <w:pPr>
        <w:spacing w:after="20"/>
        <w:ind w:left="340"/>
      </w:pPr>
      <w:r>
        <w:rPr>
          <w:b w:val="0"/>
          <w:i w:val="0"/>
          <w:sz w:val="19"/>
        </w:rPr>
        <w:t>• a lantern /ə ˈlæntən/</w:t>
      </w:r>
    </w:p>
    <w:p>
      <w:pPr>
        <w:spacing w:after="20"/>
        <w:ind w:left="340"/>
      </w:pPr>
      <w:r>
        <w:rPr>
          <w:b w:val="0"/>
          <w:i w:val="0"/>
          <w:sz w:val="19"/>
        </w:rPr>
        <w:t>• an altar /ən ˈɔːltə/</w:t>
      </w:r>
    </w:p>
    <w:p>
      <w:pPr>
        <w:spacing w:after="20"/>
        <w:ind w:left="340"/>
      </w:pPr>
      <w:r>
        <w:rPr>
          <w:b w:val="0"/>
          <w:i w:val="0"/>
          <w:sz w:val="19"/>
        </w:rPr>
        <w:t>• the temple /ðə ˈtempl/</w:t>
      </w:r>
    </w:p>
    <w:p>
      <w:pPr>
        <w:spacing w:after="20"/>
        <w:ind w:left="340"/>
      </w:pPr>
      <w:r>
        <w:rPr>
          <w:b w:val="0"/>
          <w:i w:val="0"/>
          <w:sz w:val="19"/>
        </w:rPr>
        <w:t>• the eighth /ði eɪtθ/</w:t>
      </w:r>
    </w:p>
    <w:p>
      <w:pPr>
        <w:spacing w:after="20"/>
        <w:ind w:left="340"/>
      </w:pPr>
      <w:r>
        <w:rPr>
          <w:b w:val="0"/>
          <w:i w:val="0"/>
          <w:sz w:val="19"/>
        </w:rPr>
        <w:t>→ I saw a lantern and an altar at the temple.</w:t>
      </w:r>
    </w:p>
    <w:p>
      <w:pPr>
        <w:spacing w:after="20"/>
        <w:ind w:left="340"/>
      </w:pPr>
      <w:r>
        <w:rPr>
          <w:b w:val="0"/>
          <w:i w:val="0"/>
          <w:sz w:val="19"/>
        </w:rPr>
        <w:t>→ The moon on the fifteenth is the biggest of the year.</w:t>
      </w:r>
    </w:p>
    <w:p>
      <w:pPr>
        <w:spacing w:after="80"/>
      </w:pPr>
      <w:r>
        <w:rPr>
          <w:b/>
          <w:i w:val="0"/>
          <w:color w:val="1F3B63"/>
          <w:sz w:val="20"/>
        </w:rPr>
        <w:t>U9L3-SPEAK  Speaking prompt</w:t>
      </w:r>
      <w:r>
        <w:rPr>
          <w:b w:val="0"/>
          <w:i w:val="0"/>
          <w:color w:val="595959"/>
          <w:sz w:val="17"/>
        </w:rPr>
        <w:t xml:space="preserve">   ★★★ Difficult</w:t>
      </w:r>
    </w:p>
    <w:p>
      <w:pPr>
        <w:spacing w:after="80"/>
        <w:ind w:left="170"/>
      </w:pPr>
      <w:r>
        <w:rPr>
          <w:b w:val="0"/>
          <w:i/>
          <w:sz w:val="19"/>
        </w:rPr>
        <w:t>Show and tell: describe one festival object (a lantern, a red envelope, incense) to a visitor in three sentences.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It's a…   It's used for…   It means…   We use it at…   It's a bit like a…</w:t>
            </w:r>
          </w:p>
        </w:tc>
      </w:tr>
    </w:tbl>
    <w:p>
      <w:pPr>
        <w:spacing w:after="40"/>
      </w:pPr>
    </w:p>
    <w:p>
      <w:pPr>
        <w:spacing w:before="40" w:after="120"/>
        <w:pBdr>
          <w:bottom w:val="single" w:sz="8" w:space="1" w:color="1F3B63"/>
        </w:pBdr>
      </w:pPr>
    </w:p>
    <w:p>
      <w:pPr>
        <w:pStyle w:val="Heading2"/>
      </w:pPr>
      <w:r>
        <w:t>U9L4 — Communication: Everyday English: asking about a festival</w:t>
      </w:r>
    </w:p>
    <w:p>
      <w:pPr>
        <w:spacing w:after="80"/>
      </w:pPr>
      <w:r>
        <w:rPr>
          <w:b w:val="0"/>
          <w:i/>
          <w:color w:val="595959"/>
          <w:sz w:val="18"/>
        </w:rPr>
        <w:t xml:space="preserve">Practise after Lesson </w:t>
      </w:r>
      <w:r>
        <w:rPr>
          <w:b w:val="0"/>
          <w:i/>
          <w:color w:val="595959"/>
          <w:sz w:val="18"/>
        </w:rPr>
        <w:t>4 of Unit 9</w:t>
      </w:r>
      <w:r>
        <w:rPr>
          <w:b w:val="0"/>
          <w:i/>
          <w:color w:val="595959"/>
          <w:sz w:val="18"/>
        </w:rPr>
        <w:t xml:space="preserve">  ·  Answers: Teacher's Answer Key, section U9L4</w:t>
      </w:r>
    </w:p>
    <w:p>
      <w:pPr>
        <w:spacing w:after="80"/>
      </w:pPr>
      <w:r>
        <w:rPr>
          <w:b/>
          <w:i w:val="0"/>
          <w:color w:val="0E7C66"/>
          <w:sz w:val="21"/>
        </w:rPr>
        <w:t>★☆☆  Easy level</w:t>
      </w:r>
    </w:p>
    <w:p>
      <w:pPr>
        <w:spacing w:after="80"/>
      </w:pPr>
      <w:r>
        <w:rPr>
          <w:b/>
          <w:i w:val="0"/>
          <w:color w:val="C05A11"/>
          <w:sz w:val="20"/>
        </w:rPr>
        <w:t xml:space="preserve">U9.4-P2  </w:t>
      </w:r>
      <w:r>
        <w:rPr>
          <w:b/>
          <w:i w:val="0"/>
          <w:color w:val="1F3B63"/>
          <w:sz w:val="20"/>
        </w:rPr>
        <w:t>Question words</w:t>
      </w:r>
      <w:r>
        <w:rPr>
          <w:b w:val="0"/>
          <w:i w:val="0"/>
          <w:color w:val="595959"/>
          <w:sz w:val="17"/>
        </w:rPr>
        <w:t xml:space="preserve">   ★☆☆ Easy</w:t>
      </w:r>
    </w:p>
    <w:p>
      <w:pPr>
        <w:spacing w:after="80"/>
        <w:ind w:left="170"/>
      </w:pPr>
      <w:r>
        <w:rPr>
          <w:b w:val="0"/>
          <w:i/>
          <w:sz w:val="19"/>
        </w:rPr>
        <w:t>Complete with When, Where, What, Why, How long.</w:t>
      </w:r>
    </w:p>
    <w:p>
      <w:pPr>
        <w:spacing w:after="60"/>
        <w:ind w:left="340"/>
      </w:pPr>
      <w:r>
        <w:rPr>
          <w:b w:val="0"/>
          <w:i w:val="0"/>
          <w:sz w:val="19"/>
        </w:rPr>
        <w:t>1. ______ is the festival? – In April.</w:t>
      </w:r>
    </w:p>
    <w:p>
      <w:pPr>
        <w:spacing w:after="60"/>
        <w:ind w:left="340"/>
      </w:pPr>
      <w:r>
        <w:rPr>
          <w:b w:val="0"/>
          <w:i w:val="0"/>
          <w:sz w:val="19"/>
        </w:rPr>
        <w:t>2. ______ does it take place? – In Phu Tho.</w:t>
      </w:r>
    </w:p>
    <w:p>
      <w:pPr>
        <w:spacing w:after="60"/>
        <w:ind w:left="340"/>
      </w:pPr>
      <w:r>
        <w:rPr>
          <w:b w:val="0"/>
          <w:i w:val="0"/>
          <w:sz w:val="19"/>
        </w:rPr>
        <w:t>3. ______ do people do? – They climb the mountain.</w:t>
      </w:r>
    </w:p>
    <w:p>
      <w:pPr>
        <w:spacing w:after="60"/>
        <w:ind w:left="340"/>
      </w:pPr>
      <w:r>
        <w:rPr>
          <w:b w:val="0"/>
          <w:i w:val="0"/>
          <w:sz w:val="19"/>
        </w:rPr>
        <w:t>4. ______ do they do that? – To worship the Hung Kings.</w:t>
      </w:r>
    </w:p>
    <w:p>
      <w:pPr>
        <w:spacing w:after="60"/>
        <w:ind w:left="340"/>
      </w:pPr>
      <w:r>
        <w:rPr>
          <w:b w:val="0"/>
          <w:i w:val="0"/>
          <w:sz w:val="19"/>
        </w:rPr>
        <w:t>5. ______ does it last? – Three days.</w:t>
      </w:r>
    </w:p>
    <w:p>
      <w:pPr>
        <w:spacing w:after="80"/>
      </w:pPr>
      <w:r>
        <w:rPr>
          <w:b/>
          <w:i w:val="0"/>
          <w:color w:val="0E7C66"/>
          <w:sz w:val="21"/>
        </w:rPr>
        <w:t>★★☆  Medium level</w:t>
      </w:r>
    </w:p>
    <w:p>
      <w:pPr>
        <w:spacing w:after="80"/>
      </w:pPr>
      <w:r>
        <w:rPr>
          <w:b/>
          <w:i w:val="0"/>
          <w:color w:val="C05A11"/>
          <w:sz w:val="20"/>
        </w:rPr>
        <w:t xml:space="preserve">U9.4-P3  </w:t>
      </w:r>
      <w:r>
        <w:rPr>
          <w:b/>
          <w:i w:val="0"/>
          <w:color w:val="1F3B63"/>
          <w:sz w:val="20"/>
        </w:rPr>
        <w:t>Reading</w:t>
      </w:r>
      <w:r>
        <w:rPr>
          <w:b w:val="0"/>
          <w:i w:val="0"/>
          <w:color w:val="595959"/>
          <w:sz w:val="17"/>
        </w:rPr>
        <w:t xml:space="preserve">   ★★☆ Medium</w:t>
      </w:r>
    </w:p>
    <w:p>
      <w:pPr>
        <w:spacing w:after="80"/>
        <w:ind w:left="170"/>
      </w:pPr>
      <w:r>
        <w:rPr>
          <w:b w:val="0"/>
          <w:i/>
          <w:sz w:val="19"/>
        </w:rPr>
        <w:t>Read and answer.</w:t>
      </w:r>
    </w:p>
    <w:p>
      <w:pPr>
        <w:spacing w:after="80"/>
        <w:ind w:left="283"/>
        <w:jc w:val="both"/>
      </w:pPr>
      <w:r>
        <w:rPr>
          <w:b w:val="0"/>
          <w:i w:val="0"/>
          <w:sz w:val="19"/>
        </w:rPr>
        <w:t>In many countries, people ask 'How much lucky money should I give?' In Viet Nam, the answer surprises visitors: the amount is not important, but the number is. Even numbers are usually preferred, and the number 8 is considered lucky. New, clean notes are important too — many people go to the bank before Tet to change old notes for new ones. The queue at the bank in the last week before Tet can take two hours.</w:t>
      </w:r>
    </w:p>
    <w:p>
      <w:pPr>
        <w:spacing w:after="60"/>
        <w:ind w:left="340"/>
      </w:pPr>
      <w:r>
        <w:rPr>
          <w:b w:val="0"/>
          <w:i w:val="0"/>
          <w:sz w:val="19"/>
        </w:rPr>
        <w:t>1. What is more important than the amount?</w:t>
      </w:r>
    </w:p>
    <w:p>
      <w:pPr>
        <w:spacing w:after="60"/>
        <w:ind w:left="340"/>
      </w:pPr>
      <w:r>
        <w:rPr>
          <w:b w:val="0"/>
          <w:i w:val="0"/>
          <w:sz w:val="19"/>
        </w:rPr>
        <w:t>2. Which number is considered lucky?</w:t>
      </w:r>
    </w:p>
    <w:p>
      <w:pPr>
        <w:spacing w:after="60"/>
        <w:ind w:left="340"/>
      </w:pPr>
      <w:r>
        <w:rPr>
          <w:b w:val="0"/>
          <w:i w:val="0"/>
          <w:sz w:val="19"/>
        </w:rPr>
        <w:t>3. Why do people go to the bank before Tet?</w:t>
      </w:r>
    </w:p>
    <w:p>
      <w:pPr>
        <w:spacing w:after="60"/>
        <w:ind w:left="340"/>
      </w:pPr>
      <w:r>
        <w:rPr>
          <w:b w:val="0"/>
          <w:i w:val="0"/>
          <w:sz w:val="19"/>
        </w:rPr>
        <w:t>4. How long can the queue take?</w:t>
      </w:r>
    </w:p>
    <w:p>
      <w:pPr>
        <w:spacing w:after="80"/>
      </w:pPr>
      <w:r>
        <w:rPr>
          <w:b/>
          <w:i w:val="0"/>
          <w:color w:val="0E7C66"/>
          <w:sz w:val="21"/>
        </w:rPr>
        <w:t>★★★  Difficult level</w:t>
      </w:r>
    </w:p>
    <w:p>
      <w:pPr>
        <w:spacing w:after="80"/>
      </w:pPr>
      <w:r>
        <w:rPr>
          <w:b/>
          <w:i w:val="0"/>
          <w:color w:val="C05A11"/>
          <w:sz w:val="20"/>
        </w:rPr>
        <w:t xml:space="preserve">U9.4-P1  </w:t>
      </w:r>
      <w:r>
        <w:rPr>
          <w:b/>
          <w:i w:val="0"/>
          <w:color w:val="1F3B63"/>
          <w:sz w:val="20"/>
        </w:rPr>
        <w:t>Correct the questions</w:t>
      </w:r>
      <w:r>
        <w:rPr>
          <w:b w:val="0"/>
          <w:i w:val="0"/>
          <w:color w:val="595959"/>
          <w:sz w:val="17"/>
        </w:rPr>
        <w:t xml:space="preserve">   ★★★ Difficult</w:t>
      </w:r>
    </w:p>
    <w:p>
      <w:pPr>
        <w:spacing w:after="80"/>
        <w:ind w:left="170"/>
      </w:pPr>
      <w:r>
        <w:rPr>
          <w:b w:val="0"/>
          <w:i/>
          <w:sz w:val="19"/>
        </w:rPr>
        <w:t>One mistake per question.</w:t>
      </w:r>
    </w:p>
    <w:p>
      <w:pPr>
        <w:spacing w:after="60"/>
        <w:ind w:left="340"/>
      </w:pPr>
      <w:r>
        <w:rPr>
          <w:b w:val="0"/>
          <w:i w:val="0"/>
          <w:sz w:val="19"/>
        </w:rPr>
        <w:t>1. How long does it lasts?</w:t>
      </w:r>
    </w:p>
    <w:p>
      <w:pPr>
        <w:spacing w:after="60"/>
        <w:ind w:left="340"/>
      </w:pPr>
      <w:r>
        <w:rPr>
          <w:b w:val="0"/>
          <w:i w:val="0"/>
          <w:sz w:val="19"/>
        </w:rPr>
        <w:t>2. Why people clean the house?</w:t>
      </w:r>
    </w:p>
    <w:p>
      <w:pPr>
        <w:spacing w:after="60"/>
        <w:ind w:left="340"/>
      </w:pPr>
      <w:r>
        <w:rPr>
          <w:b w:val="0"/>
          <w:i w:val="0"/>
          <w:sz w:val="19"/>
        </w:rPr>
        <w:t>3. What means this word?</w:t>
      </w:r>
    </w:p>
    <w:p>
      <w:pPr>
        <w:spacing w:after="60"/>
        <w:ind w:left="340"/>
      </w:pPr>
      <w:r>
        <w:rPr>
          <w:b w:val="0"/>
          <w:i w:val="0"/>
          <w:sz w:val="19"/>
        </w:rPr>
        <w:t>4. When is happen the festival?</w:t>
      </w:r>
    </w:p>
    <w:p>
      <w:pPr>
        <w:spacing w:after="60"/>
        <w:ind w:left="340"/>
      </w:pPr>
      <w:r>
        <w:rPr>
          <w:b w:val="0"/>
          <w:i w:val="0"/>
          <w:sz w:val="19"/>
        </w:rPr>
        <w:t>5. Is it public holiday?</w:t>
      </w:r>
    </w:p>
    <w:p>
      <w:pPr>
        <w:spacing w:after="80"/>
      </w:pPr>
      <w:r>
        <w:rPr>
          <w:b/>
          <w:i w:val="0"/>
          <w:color w:val="C05A11"/>
          <w:sz w:val="20"/>
        </w:rPr>
        <w:t xml:space="preserve">U9.4-P4  </w:t>
      </w:r>
      <w:r>
        <w:rPr>
          <w:b/>
          <w:i w:val="0"/>
          <w:color w:val="1F3B63"/>
          <w:sz w:val="20"/>
        </w:rPr>
        <w:t>Write a dialogue</w:t>
      </w:r>
      <w:r>
        <w:rPr>
          <w:b w:val="0"/>
          <w:i w:val="0"/>
          <w:color w:val="595959"/>
          <w:sz w:val="17"/>
        </w:rPr>
        <w:t xml:space="preserve">   ★★★ Difficult</w:t>
      </w:r>
    </w:p>
    <w:p>
      <w:pPr>
        <w:spacing w:after="80"/>
        <w:ind w:left="170"/>
      </w:pPr>
      <w:r>
        <w:rPr>
          <w:b w:val="0"/>
          <w:i/>
          <w:sz w:val="19"/>
        </w:rPr>
        <w:t>Write a 12-line conversation between a foreign visitor and a Vietnamese student about a festival.</w:t>
      </w:r>
    </w:p>
    <w:p>
      <w:pPr>
        <w:spacing w:after="60"/>
        <w:ind w:left="340"/>
      </w:pPr>
      <w:r>
        <w:rPr>
          <w:b w:val="0"/>
          <w:i w:val="0"/>
          <w:sz w:val="19"/>
        </w:rPr>
        <w:t>Include six questions, one 'Why?', one reaction and a question back.</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U9L4-PRON  Pronunciation practice</w:t>
      </w:r>
      <w:r>
        <w:rPr>
          <w:b w:val="0"/>
          <w:i w:val="0"/>
          <w:color w:val="595959"/>
          <w:sz w:val="17"/>
        </w:rPr>
        <w:t xml:space="preserve">   ★☆☆ Easy</w:t>
      </w:r>
    </w:p>
    <w:p>
      <w:pPr>
        <w:spacing w:after="80"/>
        <w:ind w:left="170"/>
      </w:pPr>
      <w:r>
        <w:rPr>
          <w:b w:val="0"/>
          <w:i/>
          <w:sz w:val="19"/>
        </w:rPr>
        <w:t>Focus: Question intonation and the /θ/ /ð/ sounds in questions. Read the words and sentences aloud five times. Tick the box each time. □ □ □ □ □</w:t>
      </w:r>
    </w:p>
    <w:p>
      <w:pPr>
        <w:spacing w:after="20"/>
        <w:ind w:left="340"/>
      </w:pPr>
      <w:r>
        <w:rPr>
          <w:b w:val="0"/>
          <w:i w:val="0"/>
          <w:sz w:val="19"/>
        </w:rPr>
        <w:t>• Is it a public holiday? ↗</w:t>
      </w:r>
    </w:p>
    <w:p>
      <w:pPr>
        <w:spacing w:after="20"/>
        <w:ind w:left="340"/>
      </w:pPr>
      <w:r>
        <w:rPr>
          <w:b w:val="0"/>
          <w:i w:val="0"/>
          <w:sz w:val="19"/>
        </w:rPr>
        <w:t>• How long does it last? ↘</w:t>
      </w:r>
    </w:p>
    <w:p>
      <w:pPr>
        <w:spacing w:after="20"/>
        <w:ind w:left="340"/>
      </w:pPr>
      <w:r>
        <w:rPr>
          <w:b w:val="0"/>
          <w:i w:val="0"/>
          <w:sz w:val="19"/>
        </w:rPr>
        <w:t>• What does it mean? ↘</w:t>
      </w:r>
    </w:p>
    <w:p>
      <w:pPr>
        <w:spacing w:after="20"/>
        <w:ind w:left="340"/>
      </w:pPr>
      <w:r>
        <w:rPr>
          <w:b w:val="0"/>
          <w:i w:val="0"/>
          <w:sz w:val="19"/>
        </w:rPr>
        <w:t>• Do they think it's important? ↗</w:t>
      </w:r>
    </w:p>
    <w:p>
      <w:pPr>
        <w:spacing w:after="20"/>
        <w:ind w:left="340"/>
      </w:pPr>
      <w:r>
        <w:rPr>
          <w:b w:val="0"/>
          <w:i w:val="0"/>
          <w:sz w:val="19"/>
        </w:rPr>
        <w:t>→ Is Tet a public holiday? ↗ – Yes, it is.</w:t>
      </w:r>
    </w:p>
    <w:p>
      <w:pPr>
        <w:spacing w:after="20"/>
        <w:ind w:left="340"/>
      </w:pPr>
      <w:r>
        <w:rPr>
          <w:b w:val="0"/>
          <w:i w:val="0"/>
          <w:sz w:val="19"/>
        </w:rPr>
        <w:t>→ Why do people clean the house? ↘ – To sweep away bad luck.</w:t>
      </w:r>
    </w:p>
    <w:p>
      <w:pPr>
        <w:spacing w:after="80"/>
      </w:pPr>
      <w:r>
        <w:rPr>
          <w:b/>
          <w:i w:val="0"/>
          <w:color w:val="1F3B63"/>
          <w:sz w:val="20"/>
        </w:rPr>
        <w:t>U9L4-SPEAK  Speaking prompt</w:t>
      </w:r>
      <w:r>
        <w:rPr>
          <w:b w:val="0"/>
          <w:i w:val="0"/>
          <w:color w:val="595959"/>
          <w:sz w:val="17"/>
        </w:rPr>
        <w:t xml:space="preserve">   ★★★ Difficult</w:t>
      </w:r>
    </w:p>
    <w:p>
      <w:pPr>
        <w:spacing w:after="80"/>
        <w:ind w:left="170"/>
      </w:pPr>
      <w:r>
        <w:rPr>
          <w:b w:val="0"/>
          <w:i/>
          <w:sz w:val="19"/>
        </w:rPr>
        <w:t>Speed cultural exchange: three-minute conversations with three different partners.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Can I ask you about…?   What exactly is…?   Why do people…?   That's interesting!   Is it the same in your country?   Thanks for explaining.</w:t>
            </w:r>
          </w:p>
        </w:tc>
      </w:tr>
    </w:tbl>
    <w:p>
      <w:pPr>
        <w:spacing w:after="40"/>
      </w:pPr>
    </w:p>
    <w:p>
      <w:pPr>
        <w:spacing w:before="40" w:after="120"/>
        <w:pBdr>
          <w:bottom w:val="single" w:sz="8" w:space="1" w:color="1F3B63"/>
        </w:pBdr>
      </w:pPr>
    </w:p>
    <w:p>
      <w:pPr>
        <w:pStyle w:val="Heading2"/>
      </w:pPr>
      <w:r>
        <w:t>U9L5 — Skills 1: Reading: An unusual festival + Speaking: Present a festival</w:t>
      </w:r>
    </w:p>
    <w:p>
      <w:pPr>
        <w:spacing w:after="80"/>
      </w:pPr>
      <w:r>
        <w:rPr>
          <w:b w:val="0"/>
          <w:i/>
          <w:color w:val="595959"/>
          <w:sz w:val="18"/>
        </w:rPr>
        <w:t xml:space="preserve">Practise after Lesson </w:t>
      </w:r>
      <w:r>
        <w:rPr>
          <w:b w:val="0"/>
          <w:i/>
          <w:color w:val="595959"/>
          <w:sz w:val="18"/>
        </w:rPr>
        <w:t>5 of Unit 9</w:t>
      </w:r>
      <w:r>
        <w:rPr>
          <w:b w:val="0"/>
          <w:i/>
          <w:color w:val="595959"/>
          <w:sz w:val="18"/>
        </w:rPr>
        <w:t xml:space="preserve">  ·  Answers: Teacher's Answer Key, section U9L5</w:t>
      </w:r>
    </w:p>
    <w:p>
      <w:pPr>
        <w:spacing w:after="80"/>
      </w:pPr>
      <w:r>
        <w:rPr>
          <w:b/>
          <w:i w:val="0"/>
          <w:color w:val="0E7C66"/>
          <w:sz w:val="21"/>
        </w:rPr>
        <w:t>★☆☆  Easy level</w:t>
      </w:r>
    </w:p>
    <w:p>
      <w:pPr>
        <w:spacing w:after="80"/>
      </w:pPr>
      <w:r>
        <w:rPr>
          <w:b/>
          <w:i w:val="0"/>
          <w:color w:val="C05A11"/>
          <w:sz w:val="20"/>
        </w:rPr>
        <w:t xml:space="preserve">U9.5-P1  </w:t>
      </w:r>
      <w:r>
        <w:rPr>
          <w:b/>
          <w:i w:val="0"/>
          <w:color w:val="1F3B63"/>
          <w:sz w:val="20"/>
        </w:rPr>
        <w:t>Vocabulary match</w:t>
      </w:r>
      <w:r>
        <w:rPr>
          <w:b w:val="0"/>
          <w:i w:val="0"/>
          <w:color w:val="595959"/>
          <w:sz w:val="17"/>
        </w:rPr>
        <w:t xml:space="preserve">   ★☆☆ Easy</w:t>
      </w:r>
    </w:p>
    <w:p>
      <w:pPr>
        <w:spacing w:after="80"/>
        <w:ind w:left="170"/>
      </w:pPr>
      <w:r>
        <w:rPr>
          <w:b w:val="0"/>
          <w:i/>
          <w:sz w:val="19"/>
        </w:rPr>
        <w:t>Match the word with the meaning.</w:t>
      </w:r>
    </w:p>
    <w:p>
      <w:pPr>
        <w:spacing w:after="60"/>
        <w:ind w:left="340"/>
      </w:pPr>
      <w:r>
        <w:rPr>
          <w:b w:val="0"/>
          <w:i w:val="0"/>
          <w:sz w:val="19"/>
        </w:rPr>
        <w:t>1. origin</w:t>
      </w:r>
    </w:p>
    <w:p>
      <w:pPr>
        <w:spacing w:after="60"/>
        <w:ind w:left="340"/>
      </w:pPr>
      <w:r>
        <w:rPr>
          <w:b w:val="0"/>
          <w:i w:val="0"/>
          <w:sz w:val="19"/>
        </w:rPr>
        <w:t>2. legend</w:t>
      </w:r>
    </w:p>
    <w:p>
      <w:pPr>
        <w:spacing w:after="60"/>
        <w:ind w:left="340"/>
      </w:pPr>
      <w:r>
        <w:rPr>
          <w:b w:val="0"/>
          <w:i w:val="0"/>
          <w:sz w:val="19"/>
        </w:rPr>
        <w:t>3. preserve</w:t>
      </w:r>
    </w:p>
    <w:p>
      <w:pPr>
        <w:spacing w:after="60"/>
        <w:ind w:left="340"/>
      </w:pPr>
      <w:r>
        <w:rPr>
          <w:b w:val="0"/>
          <w:i w:val="0"/>
          <w:sz w:val="19"/>
        </w:rPr>
        <w:t>4. generation</w:t>
      </w:r>
    </w:p>
    <w:p>
      <w:pPr>
        <w:spacing w:after="60"/>
        <w:ind w:left="340"/>
      </w:pPr>
      <w:r>
        <w:rPr>
          <w:b w:val="0"/>
          <w:i w:val="0"/>
          <w:sz w:val="19"/>
        </w:rPr>
        <w:t>5. attract</w:t>
      </w:r>
    </w:p>
    <w:p>
      <w:pPr>
        <w:spacing w:after="60"/>
        <w:ind w:left="340"/>
      </w:pPr>
      <w:r>
        <w:rPr>
          <w:b w:val="0"/>
          <w:i w:val="0"/>
          <w:sz w:val="19"/>
        </w:rPr>
        <w:t>a. all the people born at about the same time</w:t>
      </w:r>
    </w:p>
    <w:p>
      <w:pPr>
        <w:spacing w:after="60"/>
        <w:ind w:left="340"/>
      </w:pPr>
      <w:r>
        <w:rPr>
          <w:b w:val="0"/>
          <w:i w:val="0"/>
          <w:sz w:val="19"/>
        </w:rPr>
        <w:t>b. to bring people to a place</w:t>
      </w:r>
    </w:p>
    <w:p>
      <w:pPr>
        <w:spacing w:after="60"/>
        <w:ind w:left="340"/>
      </w:pPr>
      <w:r>
        <w:rPr>
          <w:b w:val="0"/>
          <w:i w:val="0"/>
          <w:sz w:val="19"/>
        </w:rPr>
        <w:t>c. where something began</w:t>
      </w:r>
    </w:p>
    <w:p>
      <w:pPr>
        <w:spacing w:after="60"/>
        <w:ind w:left="340"/>
      </w:pPr>
      <w:r>
        <w:rPr>
          <w:b w:val="0"/>
          <w:i w:val="0"/>
          <w:sz w:val="19"/>
        </w:rPr>
        <w:t>d. to keep something for the future</w:t>
      </w:r>
    </w:p>
    <w:p>
      <w:pPr>
        <w:spacing w:after="60"/>
        <w:ind w:left="340"/>
      </w:pPr>
      <w:r>
        <w:rPr>
          <w:b w:val="0"/>
          <w:i w:val="0"/>
          <w:sz w:val="19"/>
        </w:rPr>
        <w:t>e. a very old story</w:t>
      </w:r>
    </w:p>
    <w:p>
      <w:pPr>
        <w:spacing w:after="80"/>
      </w:pPr>
      <w:r>
        <w:rPr>
          <w:b/>
          <w:i w:val="0"/>
          <w:color w:val="0E7C66"/>
          <w:sz w:val="21"/>
        </w:rPr>
        <w:t>★★☆  Medium level</w:t>
      </w:r>
    </w:p>
    <w:p>
      <w:pPr>
        <w:spacing w:after="80"/>
      </w:pPr>
      <w:r>
        <w:rPr>
          <w:b/>
          <w:i w:val="0"/>
          <w:color w:val="C05A11"/>
          <w:sz w:val="20"/>
        </w:rPr>
        <w:t xml:space="preserve">U9.5-P2  </w:t>
      </w:r>
      <w:r>
        <w:rPr>
          <w:b/>
          <w:i w:val="0"/>
          <w:color w:val="1F3B63"/>
          <w:sz w:val="20"/>
        </w:rPr>
        <w:t>Reading</w:t>
      </w:r>
      <w:r>
        <w:rPr>
          <w:b w:val="0"/>
          <w:i w:val="0"/>
          <w:color w:val="595959"/>
          <w:sz w:val="17"/>
        </w:rPr>
        <w:t xml:space="preserve">   ★★☆ Medium</w:t>
      </w:r>
    </w:p>
    <w:p>
      <w:pPr>
        <w:spacing w:after="80"/>
        <w:ind w:left="170"/>
      </w:pPr>
      <w:r>
        <w:rPr>
          <w:b w:val="0"/>
          <w:i/>
          <w:sz w:val="19"/>
        </w:rPr>
        <w:t>Read and answer.</w:t>
      </w:r>
    </w:p>
    <w:p>
      <w:pPr>
        <w:spacing w:after="80"/>
        <w:ind w:left="283"/>
        <w:jc w:val="both"/>
      </w:pPr>
      <w:r>
        <w:rPr>
          <w:b w:val="0"/>
          <w:i w:val="0"/>
          <w:sz w:val="19"/>
        </w:rPr>
        <w:t>The Ok Om Bok Festival is celebrated by the Khmer people in the south of Viet Nam, in the tenth lunar month. People give thanks to the moon for the harvest. The most famous part is the ngo boat race: long wooden boats with up to fifty rowers race on the river, and the noise of the drums can be heard kilometres away. In the evening, families put green rice, coconut and banana on a tray and an old person feeds a little to each child while asking what they wish for.</w:t>
      </w:r>
    </w:p>
    <w:p>
      <w:pPr>
        <w:spacing w:after="60"/>
        <w:ind w:left="340"/>
      </w:pPr>
      <w:r>
        <w:rPr>
          <w:b w:val="0"/>
          <w:i w:val="0"/>
          <w:sz w:val="19"/>
        </w:rPr>
        <w:t>1. Who celebrates this festival and when?</w:t>
      </w:r>
    </w:p>
    <w:p>
      <w:pPr>
        <w:spacing w:after="60"/>
        <w:ind w:left="340"/>
      </w:pPr>
      <w:r>
        <w:rPr>
          <w:b w:val="0"/>
          <w:i w:val="0"/>
          <w:sz w:val="19"/>
        </w:rPr>
        <w:t>2. Why do people give thanks?</w:t>
      </w:r>
    </w:p>
    <w:p>
      <w:pPr>
        <w:spacing w:after="60"/>
        <w:ind w:left="340"/>
      </w:pPr>
      <w:r>
        <w:rPr>
          <w:b w:val="0"/>
          <w:i w:val="0"/>
          <w:sz w:val="19"/>
        </w:rPr>
        <w:t>3. How many rowers can a ngo boat have?</w:t>
      </w:r>
    </w:p>
    <w:p>
      <w:pPr>
        <w:spacing w:after="60"/>
        <w:ind w:left="340"/>
      </w:pPr>
      <w:r>
        <w:rPr>
          <w:b w:val="0"/>
          <w:i w:val="0"/>
          <w:sz w:val="19"/>
        </w:rPr>
        <w:t>4. What happens in the evening?</w:t>
      </w:r>
    </w:p>
    <w:p>
      <w:pPr>
        <w:spacing w:after="80"/>
      </w:pPr>
      <w:r>
        <w:rPr>
          <w:b/>
          <w:i w:val="0"/>
          <w:color w:val="0E7C66"/>
          <w:sz w:val="21"/>
        </w:rPr>
        <w:t>★★★  Difficult level</w:t>
      </w:r>
    </w:p>
    <w:p>
      <w:pPr>
        <w:spacing w:after="80"/>
      </w:pPr>
      <w:r>
        <w:rPr>
          <w:b/>
          <w:i w:val="0"/>
          <w:color w:val="C05A11"/>
          <w:sz w:val="20"/>
        </w:rPr>
        <w:t xml:space="preserve">U9.5-P3  </w:t>
      </w:r>
      <w:r>
        <w:rPr>
          <w:b/>
          <w:i w:val="0"/>
          <w:color w:val="1F3B63"/>
          <w:sz w:val="20"/>
        </w:rPr>
        <w:t>Useful chunks</w:t>
      </w:r>
      <w:r>
        <w:rPr>
          <w:b w:val="0"/>
          <w:i w:val="0"/>
          <w:color w:val="595959"/>
          <w:sz w:val="17"/>
        </w:rPr>
        <w:t xml:space="preserve">   ★★★ Difficult</w:t>
      </w:r>
    </w:p>
    <w:p>
      <w:pPr>
        <w:spacing w:after="80"/>
        <w:ind w:left="170"/>
      </w:pPr>
      <w:r>
        <w:rPr>
          <w:b w:val="0"/>
          <w:i/>
          <w:sz w:val="19"/>
        </w:rPr>
        <w:t>Rewrite the sentences using the chunk in brackets.</w:t>
      </w:r>
    </w:p>
    <w:p>
      <w:pPr>
        <w:spacing w:after="60"/>
        <w:ind w:left="340"/>
      </w:pPr>
      <w:r>
        <w:rPr>
          <w:b w:val="0"/>
          <w:i w:val="0"/>
          <w:sz w:val="19"/>
        </w:rPr>
        <w:t>1. The festival is very old — about 400 years. (dates back)</w:t>
      </w:r>
    </w:p>
    <w:p>
      <w:pPr>
        <w:spacing w:after="60"/>
        <w:ind w:left="340"/>
      </w:pPr>
      <w:r>
        <w:rPr>
          <w:b w:val="0"/>
          <w:i w:val="0"/>
          <w:sz w:val="19"/>
        </w:rPr>
        <w:t>2. People think the fire brings good luck. (It is believed that)</w:t>
      </w:r>
    </w:p>
    <w:p>
      <w:pPr>
        <w:spacing w:after="60"/>
        <w:ind w:left="340"/>
      </w:pPr>
      <w:r>
        <w:rPr>
          <w:b w:val="0"/>
          <w:i w:val="0"/>
          <w:sz w:val="19"/>
        </w:rPr>
        <w:t>3. There is a story that a fish saved the village. (According to legend)</w:t>
      </w:r>
    </w:p>
    <w:p>
      <w:pPr>
        <w:spacing w:after="60"/>
        <w:ind w:left="340"/>
      </w:pPr>
      <w:r>
        <w:rPr>
          <w:b w:val="0"/>
          <w:i w:val="0"/>
          <w:sz w:val="19"/>
        </w:rPr>
        <w:t>4. Grandparents teach the songs to their grandchildren. (pass from generation to generation)</w:t>
      </w:r>
    </w:p>
    <w:p>
      <w:pPr>
        <w:spacing w:after="120"/>
        <w:ind w:left="227"/>
      </w:pPr>
      <w:r>
        <w:rPr>
          <w:color w:val="AAAAAA"/>
          <w:sz w:val="18"/>
        </w:rPr>
        <w:t>....................................................................................................</w:t>
      </w:r>
    </w:p>
    <w:p>
      <w:pPr>
        <w:spacing w:after="80"/>
      </w:pPr>
      <w:r>
        <w:rPr>
          <w:b/>
          <w:i w:val="0"/>
          <w:color w:val="C05A11"/>
          <w:sz w:val="20"/>
        </w:rPr>
        <w:t xml:space="preserve">U9.5-P4  </w:t>
      </w:r>
      <w:r>
        <w:rPr>
          <w:b/>
          <w:i w:val="0"/>
          <w:color w:val="1F3B63"/>
          <w:sz w:val="20"/>
        </w:rPr>
        <w:t>Writing</w:t>
      </w:r>
      <w:r>
        <w:rPr>
          <w:b w:val="0"/>
          <w:i w:val="0"/>
          <w:color w:val="595959"/>
          <w:sz w:val="17"/>
        </w:rPr>
        <w:t xml:space="preserve">   ★★★ Difficult</w:t>
      </w:r>
    </w:p>
    <w:p>
      <w:pPr>
        <w:spacing w:after="80"/>
        <w:ind w:left="170"/>
      </w:pPr>
      <w:r>
        <w:rPr>
          <w:b w:val="0"/>
          <w:i/>
          <w:sz w:val="19"/>
        </w:rPr>
        <w:t>Write a description (100–110 words) of a festival you would like to see, in Viet Nam or abroad.</w:t>
      </w:r>
    </w:p>
    <w:p>
      <w:pPr>
        <w:spacing w:after="60"/>
        <w:ind w:left="340"/>
      </w:pPr>
      <w:r>
        <w:rPr>
          <w:b w:val="0"/>
          <w:i w:val="0"/>
          <w:sz w:val="19"/>
        </w:rPr>
        <w:t>Five points: name/when/where – history – activities – food – why you want to see it.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U9L5-PRON  Pronunciation practice</w:t>
      </w:r>
      <w:r>
        <w:rPr>
          <w:b w:val="0"/>
          <w:i w:val="0"/>
          <w:color w:val="595959"/>
          <w:sz w:val="17"/>
        </w:rPr>
        <w:t xml:space="preserve">   ★☆☆ Easy</w:t>
      </w:r>
    </w:p>
    <w:p>
      <w:pPr>
        <w:spacing w:after="80"/>
        <w:ind w:left="170"/>
      </w:pPr>
      <w:r>
        <w:rPr>
          <w:b w:val="0"/>
          <w:i/>
          <w:sz w:val="19"/>
        </w:rPr>
        <w:t>Focus: Stress in long words; /θ/ /ð/ in a presentation. Read the words and sentences aloud five times. Tick the box each time. □ □ □ □ □</w:t>
      </w:r>
    </w:p>
    <w:p>
      <w:pPr>
        <w:spacing w:after="20"/>
        <w:ind w:left="340"/>
      </w:pPr>
      <w:r>
        <w:rPr>
          <w:b w:val="0"/>
          <w:i w:val="0"/>
          <w:sz w:val="19"/>
        </w:rPr>
        <w:t>• 'origin (Ooo)</w:t>
      </w:r>
    </w:p>
    <w:p>
      <w:pPr>
        <w:spacing w:after="20"/>
        <w:ind w:left="340"/>
      </w:pPr>
      <w:r>
        <w:rPr>
          <w:b w:val="0"/>
          <w:i w:val="0"/>
          <w:sz w:val="19"/>
        </w:rPr>
        <w:t>• 'legend (Oo)</w:t>
      </w:r>
    </w:p>
    <w:p>
      <w:pPr>
        <w:spacing w:after="20"/>
        <w:ind w:left="340"/>
      </w:pPr>
      <w:r>
        <w:rPr>
          <w:b w:val="0"/>
          <w:i w:val="0"/>
          <w:sz w:val="19"/>
        </w:rPr>
        <w:t>• at'tract (oO)</w:t>
      </w:r>
    </w:p>
    <w:p>
      <w:pPr>
        <w:spacing w:after="20"/>
        <w:ind w:left="340"/>
      </w:pPr>
      <w:r>
        <w:rPr>
          <w:b w:val="0"/>
          <w:i w:val="0"/>
          <w:sz w:val="19"/>
        </w:rPr>
        <w:t>• gene'ration (ooOo)</w:t>
      </w:r>
    </w:p>
    <w:p>
      <w:pPr>
        <w:spacing w:after="20"/>
        <w:ind w:left="340"/>
      </w:pPr>
      <w:r>
        <w:rPr>
          <w:b w:val="0"/>
          <w:i w:val="0"/>
          <w:sz w:val="19"/>
        </w:rPr>
        <w:t>• pre'serve (oO)</w:t>
      </w:r>
    </w:p>
    <w:p>
      <w:pPr>
        <w:spacing w:after="20"/>
        <w:ind w:left="340"/>
      </w:pPr>
      <w:r>
        <w:rPr>
          <w:b w:val="0"/>
          <w:i w:val="0"/>
          <w:sz w:val="19"/>
        </w:rPr>
        <w:t>→ According to legend, the festival dates back three hundred years.</w:t>
      </w:r>
    </w:p>
    <w:p>
      <w:pPr>
        <w:spacing w:after="20"/>
        <w:ind w:left="340"/>
      </w:pPr>
      <w:r>
        <w:rPr>
          <w:b w:val="0"/>
          <w:i w:val="0"/>
          <w:sz w:val="19"/>
        </w:rPr>
        <w:t>→ It attracts thousands of tourists and preserves an old tradition.</w:t>
      </w:r>
    </w:p>
    <w:p>
      <w:pPr>
        <w:spacing w:after="80"/>
      </w:pPr>
      <w:r>
        <w:rPr>
          <w:b/>
          <w:i w:val="0"/>
          <w:color w:val="1F3B63"/>
          <w:sz w:val="20"/>
        </w:rPr>
        <w:t>U9L5-SPEAK  Speaking prompt</w:t>
      </w:r>
      <w:r>
        <w:rPr>
          <w:b w:val="0"/>
          <w:i w:val="0"/>
          <w:color w:val="595959"/>
          <w:sz w:val="17"/>
        </w:rPr>
        <w:t xml:space="preserve">   ★★★ Difficult</w:t>
      </w:r>
    </w:p>
    <w:p>
      <w:pPr>
        <w:spacing w:after="80"/>
        <w:ind w:left="170"/>
      </w:pPr>
      <w:r>
        <w:rPr>
          <w:b w:val="0"/>
          <w:i/>
          <w:sz w:val="19"/>
        </w:rPr>
        <w:t>After each presentation, one listener must ask a difficult question ('Is it good for the animals?', 'Do young people still care?').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That's a good question.   I'm not completely sure, but…   Some people think… while others…   It depends who you ask.   I'll find out and tell you.</w:t>
            </w:r>
          </w:p>
        </w:tc>
      </w:tr>
    </w:tbl>
    <w:p>
      <w:pPr>
        <w:spacing w:after="40"/>
      </w:pPr>
    </w:p>
    <w:p>
      <w:pPr>
        <w:spacing w:before="40" w:after="120"/>
        <w:pBdr>
          <w:bottom w:val="single" w:sz="8" w:space="1" w:color="1F3B63"/>
        </w:pBdr>
      </w:pPr>
    </w:p>
    <w:p>
      <w:pPr>
        <w:pStyle w:val="Heading2"/>
      </w:pPr>
      <w:r>
        <w:t>U9L6 — Skills 2: Listening: A festival report + Writing: Describe a festival</w:t>
      </w:r>
    </w:p>
    <w:p>
      <w:pPr>
        <w:spacing w:after="80"/>
      </w:pPr>
      <w:r>
        <w:rPr>
          <w:b w:val="0"/>
          <w:i/>
          <w:color w:val="595959"/>
          <w:sz w:val="18"/>
        </w:rPr>
        <w:t xml:space="preserve">Practise after Lesson </w:t>
      </w:r>
      <w:r>
        <w:rPr>
          <w:b w:val="0"/>
          <w:i/>
          <w:color w:val="595959"/>
          <w:sz w:val="18"/>
        </w:rPr>
        <w:t>6 of Unit 9</w:t>
      </w:r>
      <w:r>
        <w:rPr>
          <w:b w:val="0"/>
          <w:i/>
          <w:color w:val="595959"/>
          <w:sz w:val="18"/>
        </w:rPr>
        <w:t xml:space="preserve">  ·  Answers: Teacher's Answer Key, section U9L6</w:t>
      </w:r>
    </w:p>
    <w:p>
      <w:pPr>
        <w:spacing w:after="80"/>
      </w:pPr>
      <w:r>
        <w:rPr>
          <w:b/>
          <w:i w:val="0"/>
          <w:color w:val="0E7C66"/>
          <w:sz w:val="21"/>
        </w:rPr>
        <w:t>★☆☆  Easy level</w:t>
      </w:r>
    </w:p>
    <w:p>
      <w:pPr>
        <w:spacing w:after="80"/>
      </w:pPr>
      <w:r>
        <w:rPr>
          <w:b/>
          <w:i w:val="0"/>
          <w:color w:val="C05A11"/>
          <w:sz w:val="20"/>
        </w:rPr>
        <w:t xml:space="preserve">U9.6-P1  </w:t>
      </w:r>
      <w:r>
        <w:rPr>
          <w:b/>
          <w:i w:val="0"/>
          <w:color w:val="1F3B63"/>
          <w:sz w:val="20"/>
        </w:rPr>
        <w:t>Paragraph plan</w:t>
      </w:r>
      <w:r>
        <w:rPr>
          <w:b w:val="0"/>
          <w:i w:val="0"/>
          <w:color w:val="595959"/>
          <w:sz w:val="17"/>
        </w:rPr>
        <w:t xml:space="preserve">   ★☆☆ Easy</w:t>
      </w:r>
    </w:p>
    <w:p>
      <w:pPr>
        <w:spacing w:after="80"/>
        <w:ind w:left="170"/>
      </w:pPr>
      <w:r>
        <w:rPr>
          <w:b w:val="0"/>
          <w:i/>
          <w:sz w:val="19"/>
        </w:rPr>
        <w:t>Put the sentences into the right paragraph (1–4).</w:t>
      </w:r>
    </w:p>
    <w:p>
      <w:pPr>
        <w:spacing w:after="60"/>
        <w:ind w:left="340"/>
      </w:pPr>
      <w:r>
        <w:rPr>
          <w:b w:val="0"/>
          <w:i w:val="0"/>
          <w:sz w:val="19"/>
        </w:rPr>
        <w:t>a. It takes place in the third lunar month.</w:t>
      </w:r>
    </w:p>
    <w:p>
      <w:pPr>
        <w:spacing w:after="60"/>
        <w:ind w:left="340"/>
      </w:pPr>
      <w:r>
        <w:rPr>
          <w:b w:val="0"/>
          <w:i w:val="0"/>
          <w:sz w:val="19"/>
        </w:rPr>
        <w:t>b. According to legend, a giant fish saved the village.</w:t>
      </w:r>
    </w:p>
    <w:p>
      <w:pPr>
        <w:spacing w:after="60"/>
        <w:ind w:left="340"/>
      </w:pPr>
      <w:r>
        <w:rPr>
          <w:b w:val="0"/>
          <w:i w:val="0"/>
          <w:sz w:val="19"/>
        </w:rPr>
        <w:t>c. In the morning there is a procession to the temple.</w:t>
      </w:r>
    </w:p>
    <w:p>
      <w:pPr>
        <w:spacing w:after="60"/>
        <w:ind w:left="340"/>
      </w:pPr>
      <w:r>
        <w:rPr>
          <w:b w:val="0"/>
          <w:i w:val="0"/>
          <w:sz w:val="19"/>
        </w:rPr>
        <w:t>d. The atmosphere is quiet and serious.</w:t>
      </w:r>
    </w:p>
    <w:p>
      <w:pPr>
        <w:spacing w:after="60"/>
        <w:ind w:left="340"/>
      </w:pPr>
      <w:r>
        <w:rPr>
          <w:b w:val="0"/>
          <w:i w:val="0"/>
          <w:sz w:val="19"/>
        </w:rPr>
        <w:t>e. It lasts two days.</w:t>
      </w:r>
    </w:p>
    <w:p>
      <w:pPr>
        <w:spacing w:after="60"/>
        <w:ind w:left="340"/>
      </w:pPr>
      <w:r>
        <w:rPr>
          <w:b w:val="0"/>
          <w:i w:val="0"/>
          <w:sz w:val="19"/>
        </w:rPr>
        <w:t>f. Then families eat together on the beach.</w:t>
      </w:r>
    </w:p>
    <w:p>
      <w:pPr>
        <w:spacing w:after="120"/>
        <w:ind w:left="227"/>
      </w:pPr>
      <w:r>
        <w:rPr>
          <w:color w:val="AAAAAA"/>
          <w:sz w:val="18"/>
        </w:rPr>
        <w:t>....................................................................................................</w:t>
      </w:r>
    </w:p>
    <w:p>
      <w:pPr>
        <w:spacing w:after="80"/>
      </w:pPr>
      <w:r>
        <w:rPr>
          <w:b/>
          <w:i w:val="0"/>
          <w:color w:val="C05A11"/>
          <w:sz w:val="20"/>
        </w:rPr>
        <w:t xml:space="preserve">U9.6-P2  </w:t>
      </w:r>
      <w:r>
        <w:rPr>
          <w:b/>
          <w:i w:val="0"/>
          <w:color w:val="1F3B63"/>
          <w:sz w:val="20"/>
        </w:rPr>
        <w:t>Complete the description</w:t>
      </w:r>
      <w:r>
        <w:rPr>
          <w:b w:val="0"/>
          <w:i w:val="0"/>
          <w:color w:val="595959"/>
          <w:sz w:val="17"/>
        </w:rPr>
        <w:t xml:space="preserve">   ★☆☆ Easy</w:t>
      </w:r>
    </w:p>
    <w:p>
      <w:pPr>
        <w:spacing w:after="80"/>
        <w:ind w:left="170"/>
      </w:pPr>
      <w:r>
        <w:rPr>
          <w:b w:val="0"/>
          <w:i/>
          <w:sz w:val="19"/>
        </w:rPr>
        <w:t>Use the words in the box.</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 takes place ]   [ dates back ]   [ First ]   [ atmosphere ]   [ never forget ]</w:t>
            </w:r>
          </w:p>
        </w:tc>
      </w:tr>
    </w:tbl>
    <w:p>
      <w:pPr>
        <w:spacing w:after="40"/>
      </w:pPr>
    </w:p>
    <w:p>
      <w:pPr>
        <w:spacing w:after="60"/>
        <w:ind w:left="340"/>
      </w:pPr>
      <w:r>
        <w:rPr>
          <w:b w:val="0"/>
          <w:i w:val="0"/>
          <w:sz w:val="19"/>
        </w:rPr>
        <w:t>The Fire Festival (1) ______ in February. It (2) ______ more than 200 years. (3) ______ , the men build a large fire in the village square. The (4) ______ is exciting and a little frightening. I will (5) ______ the moment when the fire was lit.</w:t>
      </w:r>
    </w:p>
    <w:p>
      <w:pPr>
        <w:spacing w:after="120"/>
        <w:ind w:left="227"/>
      </w:pPr>
      <w:r>
        <w:rPr>
          <w:color w:val="AAAAAA"/>
          <w:sz w:val="18"/>
        </w:rPr>
        <w:t>....................................................................................................</w:t>
      </w:r>
    </w:p>
    <w:p>
      <w:pPr>
        <w:spacing w:after="80"/>
      </w:pPr>
      <w:r>
        <w:rPr>
          <w:b/>
          <w:i w:val="0"/>
          <w:color w:val="0E7C66"/>
          <w:sz w:val="21"/>
        </w:rPr>
        <w:t>★★★  Difficult level</w:t>
      </w:r>
    </w:p>
    <w:p>
      <w:pPr>
        <w:spacing w:after="80"/>
      </w:pPr>
      <w:r>
        <w:rPr>
          <w:b/>
          <w:i w:val="0"/>
          <w:color w:val="C05A11"/>
          <w:sz w:val="20"/>
        </w:rPr>
        <w:t xml:space="preserve">U9.6-P3  </w:t>
      </w:r>
      <w:r>
        <w:rPr>
          <w:b/>
          <w:i w:val="0"/>
          <w:color w:val="1F3B63"/>
          <w:sz w:val="20"/>
        </w:rPr>
        <w:t>Improve the description</w:t>
      </w:r>
      <w:r>
        <w:rPr>
          <w:b w:val="0"/>
          <w:i w:val="0"/>
          <w:color w:val="595959"/>
          <w:sz w:val="17"/>
        </w:rPr>
        <w:t xml:space="preserve">   ★★★ Difficult</w:t>
      </w:r>
    </w:p>
    <w:p>
      <w:pPr>
        <w:spacing w:after="80"/>
        <w:ind w:left="170"/>
      </w:pPr>
      <w:r>
        <w:rPr>
          <w:b w:val="0"/>
          <w:i/>
          <w:sz w:val="19"/>
        </w:rPr>
        <w:t>This paragraph is only a list. Rewrite it with an atmosphere sentence and one sense sentence.</w:t>
      </w:r>
    </w:p>
    <w:p>
      <w:pPr>
        <w:spacing w:after="80"/>
        <w:ind w:left="283"/>
        <w:jc w:val="both"/>
      </w:pPr>
      <w:r>
        <w:rPr>
          <w:b w:val="0"/>
          <w:i w:val="0"/>
          <w:sz w:val="19"/>
        </w:rPr>
        <w:t>People clean the house. They cook food. They visit relatives. Children get money. It is good.</w:t>
      </w:r>
    </w:p>
    <w:p>
      <w:pPr>
        <w:spacing w:after="60"/>
        <w:ind w:left="340"/>
      </w:pPr>
      <w:r>
        <w:rPr>
          <w:b w:val="0"/>
          <w:i w:val="0"/>
          <w:sz w:val="19"/>
        </w:rPr>
        <w:t>Write your improved version (4–5 sentences).</w:t>
      </w:r>
    </w:p>
    <w:p>
      <w:pPr>
        <w:spacing w:after="120"/>
        <w:ind w:left="227"/>
      </w:pPr>
      <w:r>
        <w:rPr>
          <w:color w:val="AAAAAA"/>
          <w:sz w:val="18"/>
        </w:rPr>
        <w:t>....................................................................................................</w:t>
      </w:r>
    </w:p>
    <w:p>
      <w:pPr>
        <w:spacing w:after="80"/>
      </w:pPr>
      <w:r>
        <w:rPr>
          <w:b/>
          <w:i w:val="0"/>
          <w:color w:val="C05A11"/>
          <w:sz w:val="20"/>
        </w:rPr>
        <w:t xml:space="preserve">U9.6-P4  </w:t>
      </w:r>
      <w:r>
        <w:rPr>
          <w:b/>
          <w:i w:val="0"/>
          <w:color w:val="1F3B63"/>
          <w:sz w:val="20"/>
        </w:rPr>
        <w:t>Writing</w:t>
      </w:r>
      <w:r>
        <w:rPr>
          <w:b w:val="0"/>
          <w:i w:val="0"/>
          <w:color w:val="595959"/>
          <w:sz w:val="17"/>
        </w:rPr>
        <w:t xml:space="preserve">   ★★★ Difficult</w:t>
      </w:r>
    </w:p>
    <w:p>
      <w:pPr>
        <w:spacing w:after="80"/>
        <w:ind w:left="170"/>
      </w:pPr>
      <w:r>
        <w:rPr>
          <w:b w:val="0"/>
          <w:i/>
          <w:sz w:val="19"/>
        </w:rPr>
        <w:t>Write a description (100–120 words) of a festival in another country that you would like to attend.</w:t>
      </w:r>
    </w:p>
    <w:p>
      <w:pPr>
        <w:spacing w:after="60"/>
        <w:ind w:left="340"/>
      </w:pPr>
      <w:r>
        <w:rPr>
          <w:b w:val="0"/>
          <w:i w:val="0"/>
          <w:sz w:val="19"/>
        </w:rPr>
        <w:t>Four paragraphs; check your articles carefully.</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U9L6-PRON  Pronunciation practice</w:t>
      </w:r>
      <w:r>
        <w:rPr>
          <w:b w:val="0"/>
          <w:i w:val="0"/>
          <w:color w:val="595959"/>
          <w:sz w:val="17"/>
        </w:rPr>
        <w:t xml:space="preserve">   ★☆☆ Easy</w:t>
      </w:r>
    </w:p>
    <w:p>
      <w:pPr>
        <w:spacing w:after="80"/>
        <w:ind w:left="170"/>
      </w:pPr>
      <w:r>
        <w:rPr>
          <w:b w:val="0"/>
          <w:i/>
          <w:sz w:val="19"/>
        </w:rPr>
        <w:t>Focus: Reading a description aloud with feeling. Read the words and sentences aloud five times. Tick the box each time. □ □ □ □ □</w:t>
      </w:r>
    </w:p>
    <w:p>
      <w:pPr>
        <w:spacing w:after="20"/>
        <w:ind w:left="340"/>
      </w:pPr>
      <w:r>
        <w:rPr>
          <w:b w:val="0"/>
          <w:i w:val="0"/>
          <w:sz w:val="19"/>
        </w:rPr>
        <w:t>• The streets / are crowded and noisy, / and you can smell grilled meat / everywhere.</w:t>
      </w:r>
    </w:p>
    <w:p>
      <w:pPr>
        <w:spacing w:after="20"/>
        <w:ind w:left="340"/>
      </w:pPr>
      <w:r>
        <w:rPr>
          <w:b w:val="0"/>
          <w:i w:val="0"/>
          <w:sz w:val="19"/>
        </w:rPr>
        <w:t>• I will NEVER forget / the moment / when all the lanterns / were lit.</w:t>
      </w:r>
    </w:p>
    <w:p>
      <w:pPr>
        <w:spacing w:after="20"/>
        <w:ind w:left="340"/>
      </w:pPr>
      <w:r>
        <w:rPr>
          <w:b w:val="0"/>
          <w:i w:val="0"/>
          <w:sz w:val="19"/>
        </w:rPr>
        <w:t>→ The atmosphere is wonderful. / You can hear the drums / from the other side of the village.</w:t>
      </w:r>
    </w:p>
    <w:p>
      <w:pPr>
        <w:spacing w:after="80"/>
      </w:pPr>
      <w:r>
        <w:rPr>
          <w:b/>
          <w:i w:val="0"/>
          <w:color w:val="1F3B63"/>
          <w:sz w:val="20"/>
        </w:rPr>
        <w:t>U9L6-SPEAK  Speaking prompt</w:t>
      </w:r>
      <w:r>
        <w:rPr>
          <w:b w:val="0"/>
          <w:i w:val="0"/>
          <w:color w:val="595959"/>
          <w:sz w:val="17"/>
        </w:rPr>
        <w:t xml:space="preserve">   ★★★ Difficult</w:t>
      </w:r>
    </w:p>
    <w:p>
      <w:pPr>
        <w:spacing w:after="80"/>
        <w:ind w:left="170"/>
      </w:pPr>
      <w:r>
        <w:rPr>
          <w:b w:val="0"/>
          <w:i/>
          <w:sz w:val="19"/>
        </w:rPr>
        <w:t>Tell your partner about the best festival night you remember, in one minute.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I'll never forget…   The best moment was…   It reminds me of…   You have to be there.   Photographs don't show it.</w:t>
            </w:r>
          </w:p>
        </w:tc>
      </w:tr>
    </w:tbl>
    <w:p>
      <w:pPr>
        <w:spacing w:after="40"/>
      </w:pPr>
    </w:p>
    <w:p>
      <w:pPr>
        <w:spacing w:before="40" w:after="120"/>
        <w:pBdr>
          <w:bottom w:val="single" w:sz="8" w:space="1" w:color="1F3B63"/>
        </w:pBdr>
      </w:pPr>
    </w:p>
    <w:p>
      <w:pPr>
        <w:pStyle w:val="Heading2"/>
      </w:pPr>
      <w:r>
        <w:t>U9L7 — Looking Back &amp; Project: Unit 9 review and the Festival Fair</w:t>
      </w:r>
    </w:p>
    <w:p>
      <w:pPr>
        <w:spacing w:after="80"/>
      </w:pPr>
      <w:r>
        <w:rPr>
          <w:b w:val="0"/>
          <w:i/>
          <w:color w:val="595959"/>
          <w:sz w:val="18"/>
        </w:rPr>
        <w:t xml:space="preserve">Practise after Lesson </w:t>
      </w:r>
      <w:r>
        <w:rPr>
          <w:b w:val="0"/>
          <w:i/>
          <w:color w:val="595959"/>
          <w:sz w:val="18"/>
        </w:rPr>
        <w:t>7 of Unit 9</w:t>
      </w:r>
      <w:r>
        <w:rPr>
          <w:b w:val="0"/>
          <w:i/>
          <w:color w:val="595959"/>
          <w:sz w:val="18"/>
        </w:rPr>
        <w:t xml:space="preserve">  ·  Answers: Teacher's Answer Key, section U9L7</w:t>
      </w:r>
    </w:p>
    <w:p>
      <w:pPr>
        <w:spacing w:after="80"/>
      </w:pPr>
      <w:r>
        <w:rPr>
          <w:b/>
          <w:i w:val="0"/>
          <w:color w:val="0E7C66"/>
          <w:sz w:val="21"/>
        </w:rPr>
        <w:t>★☆☆  Easy level</w:t>
      </w:r>
    </w:p>
    <w:p>
      <w:pPr>
        <w:spacing w:after="80"/>
      </w:pPr>
      <w:r>
        <w:rPr>
          <w:b/>
          <w:i w:val="0"/>
          <w:color w:val="C05A11"/>
          <w:sz w:val="20"/>
        </w:rPr>
        <w:t xml:space="preserve">U9.7-P1  </w:t>
      </w:r>
      <w:r>
        <w:rPr>
          <w:b/>
          <w:i w:val="0"/>
          <w:color w:val="1F3B63"/>
          <w:sz w:val="20"/>
        </w:rPr>
        <w:t>Crossword clues</w:t>
      </w:r>
      <w:r>
        <w:rPr>
          <w:b w:val="0"/>
          <w:i w:val="0"/>
          <w:color w:val="595959"/>
          <w:sz w:val="17"/>
        </w:rPr>
        <w:t xml:space="preserve">   ★☆☆ Easy</w:t>
      </w:r>
    </w:p>
    <w:p>
      <w:pPr>
        <w:spacing w:after="80"/>
        <w:ind w:left="170"/>
      </w:pPr>
      <w:r>
        <w:rPr>
          <w:b w:val="0"/>
          <w:i/>
          <w:sz w:val="19"/>
        </w:rPr>
        <w:t>Write the word.</w:t>
      </w:r>
    </w:p>
    <w:p>
      <w:pPr>
        <w:spacing w:after="60"/>
        <w:ind w:left="340"/>
      </w:pPr>
      <w:r>
        <w:rPr>
          <w:b w:val="0"/>
          <w:i w:val="0"/>
          <w:sz w:val="19"/>
        </w:rPr>
        <w:t>1. A light you carry. (7)</w:t>
      </w:r>
    </w:p>
    <w:p>
      <w:pPr>
        <w:spacing w:after="60"/>
        <w:ind w:left="340"/>
      </w:pPr>
      <w:r>
        <w:rPr>
          <w:b w:val="0"/>
          <w:i w:val="0"/>
          <w:sz w:val="19"/>
        </w:rPr>
        <w:t>2. Special clothes. (7)</w:t>
      </w:r>
    </w:p>
    <w:p>
      <w:pPr>
        <w:spacing w:after="60"/>
        <w:ind w:left="340"/>
      </w:pPr>
      <w:r>
        <w:rPr>
          <w:b w:val="0"/>
          <w:i w:val="0"/>
          <w:sz w:val="19"/>
        </w:rPr>
        <w:t>3. A very old story. (6)</w:t>
      </w:r>
    </w:p>
    <w:p>
      <w:pPr>
        <w:spacing w:after="60"/>
        <w:ind w:left="340"/>
      </w:pPr>
      <w:r>
        <w:rPr>
          <w:b w:val="0"/>
          <w:i w:val="0"/>
          <w:sz w:val="19"/>
        </w:rPr>
        <w:t>4. To keep something for the future. (8)</w:t>
      </w:r>
    </w:p>
    <w:p>
      <w:pPr>
        <w:spacing w:after="60"/>
        <w:ind w:left="340"/>
      </w:pPr>
      <w:r>
        <w:rPr>
          <w:b w:val="0"/>
          <w:i w:val="0"/>
          <w:sz w:val="19"/>
        </w:rPr>
        <w:t>5. People who visit a country. (8)</w:t>
      </w:r>
    </w:p>
    <w:p>
      <w:pPr>
        <w:spacing w:after="80"/>
      </w:pPr>
      <w:r>
        <w:rPr>
          <w:b/>
          <w:i w:val="0"/>
          <w:color w:val="0E7C66"/>
          <w:sz w:val="21"/>
        </w:rPr>
        <w:t>★★☆  Medium level</w:t>
      </w:r>
    </w:p>
    <w:p>
      <w:pPr>
        <w:spacing w:after="80"/>
      </w:pPr>
      <w:r>
        <w:rPr>
          <w:b/>
          <w:i w:val="0"/>
          <w:color w:val="C05A11"/>
          <w:sz w:val="20"/>
        </w:rPr>
        <w:t xml:space="preserve">U9.7-P2  </w:t>
      </w:r>
      <w:r>
        <w:rPr>
          <w:b/>
          <w:i w:val="0"/>
          <w:color w:val="1F3B63"/>
          <w:sz w:val="20"/>
        </w:rPr>
        <w:t>Mixed grammar</w:t>
      </w:r>
      <w:r>
        <w:rPr>
          <w:b w:val="0"/>
          <w:i w:val="0"/>
          <w:color w:val="595959"/>
          <w:sz w:val="17"/>
        </w:rPr>
        <w:t xml:space="preserve">   ★★☆ Medium</w:t>
      </w:r>
    </w:p>
    <w:p>
      <w:pPr>
        <w:spacing w:after="80"/>
        <w:ind w:left="170"/>
      </w:pPr>
      <w:r>
        <w:rPr>
          <w:b w:val="0"/>
          <w:i/>
          <w:sz w:val="19"/>
        </w:rPr>
        <w:t>Put the words in order.</w:t>
      </w:r>
    </w:p>
    <w:p>
      <w:pPr>
        <w:spacing w:after="60"/>
        <w:ind w:left="340"/>
      </w:pPr>
      <w:r>
        <w:rPr>
          <w:b w:val="0"/>
          <w:i w:val="0"/>
          <w:sz w:val="19"/>
        </w:rPr>
        <w:t>1. place / the / takes / in / festival / April</w:t>
      </w:r>
    </w:p>
    <w:p>
      <w:pPr>
        <w:spacing w:after="60"/>
        <w:ind w:left="340"/>
      </w:pPr>
      <w:r>
        <w:rPr>
          <w:b w:val="0"/>
          <w:i w:val="0"/>
          <w:sz w:val="19"/>
        </w:rPr>
        <w:t>2. by / people / lanterns / celebrate / carrying</w:t>
      </w:r>
    </w:p>
    <w:p>
      <w:pPr>
        <w:spacing w:after="60"/>
        <w:ind w:left="340"/>
      </w:pPr>
      <w:r>
        <w:rPr>
          <w:b w:val="0"/>
          <w:i w:val="0"/>
          <w:sz w:val="19"/>
        </w:rPr>
        <w:t>3. why / clean / do / people / the house / ?</w:t>
      </w:r>
    </w:p>
    <w:p>
      <w:pPr>
        <w:spacing w:after="60"/>
        <w:ind w:left="340"/>
      </w:pPr>
      <w:r>
        <w:rPr>
          <w:b w:val="0"/>
          <w:i w:val="0"/>
          <w:sz w:val="19"/>
        </w:rPr>
        <w:t>4. saw / a / I / temple / on the hill</w:t>
      </w:r>
    </w:p>
    <w:p>
      <w:pPr>
        <w:spacing w:after="60"/>
        <w:ind w:left="340"/>
      </w:pPr>
      <w:r>
        <w:rPr>
          <w:b w:val="0"/>
          <w:i w:val="0"/>
          <w:sz w:val="19"/>
        </w:rPr>
        <w:t>5. love / children / festivals</w:t>
      </w:r>
    </w:p>
    <w:p>
      <w:pPr>
        <w:spacing w:after="80"/>
      </w:pPr>
      <w:r>
        <w:rPr>
          <w:b/>
          <w:i w:val="0"/>
          <w:color w:val="C05A11"/>
          <w:sz w:val="20"/>
        </w:rPr>
        <w:t xml:space="preserve">U9.7-P3  </w:t>
      </w:r>
      <w:r>
        <w:rPr>
          <w:b/>
          <w:i w:val="0"/>
          <w:color w:val="1F3B63"/>
          <w:sz w:val="20"/>
        </w:rPr>
        <w:t>Reading review</w:t>
      </w:r>
      <w:r>
        <w:rPr>
          <w:b w:val="0"/>
          <w:i w:val="0"/>
          <w:color w:val="595959"/>
          <w:sz w:val="17"/>
        </w:rPr>
        <w:t xml:space="preserve">   ★★☆ Medium</w:t>
      </w:r>
    </w:p>
    <w:p>
      <w:pPr>
        <w:spacing w:after="80"/>
        <w:ind w:left="170"/>
      </w:pPr>
      <w:r>
        <w:rPr>
          <w:b w:val="0"/>
          <w:i/>
          <w:sz w:val="19"/>
        </w:rPr>
        <w:t>Read and choose.</w:t>
      </w:r>
    </w:p>
    <w:p>
      <w:pPr>
        <w:spacing w:after="80"/>
        <w:ind w:left="283"/>
        <w:jc w:val="both"/>
      </w:pPr>
      <w:r>
        <w:rPr>
          <w:b w:val="0"/>
          <w:i w:val="0"/>
          <w:sz w:val="19"/>
        </w:rPr>
        <w:t>UNESCO has recognised several Vietnamese cultural traditions, including Quan Ho singing, the Hung Kings worship and the gong culture of the Central Highlands. Recognition does not bring much money, but it does bring attention — and attention brings students. In Bac Ninh, the number of young people learning Quan Ho has more than doubled since 2009, when it was recognised.</w:t>
      </w:r>
    </w:p>
    <w:p>
      <w:pPr>
        <w:spacing w:after="60"/>
        <w:ind w:left="340"/>
      </w:pPr>
      <w:r>
        <w:rPr>
          <w:b w:val="0"/>
          <w:i w:val="0"/>
          <w:sz w:val="19"/>
        </w:rPr>
        <w:t>1. The text is mainly about A. UNESCO money  B. recognition of Vietnamese traditions  C. Bac Ninh province</w:t>
      </w:r>
    </w:p>
    <w:p>
      <w:pPr>
        <w:spacing w:after="60"/>
        <w:ind w:left="340"/>
      </w:pPr>
      <w:r>
        <w:rPr>
          <w:b w:val="0"/>
          <w:i w:val="0"/>
          <w:sz w:val="19"/>
        </w:rPr>
        <w:t>2. Recognition mainly brings A. money  B. attention  C. tourists</w:t>
      </w:r>
    </w:p>
    <w:p>
      <w:pPr>
        <w:spacing w:after="60"/>
        <w:ind w:left="340"/>
      </w:pPr>
      <w:r>
        <w:rPr>
          <w:b w:val="0"/>
          <w:i w:val="0"/>
          <w:sz w:val="19"/>
        </w:rPr>
        <w:t>3. Since 2009, young Quan Ho learners have A. halved  B. stayed the same  C. more than doubled</w:t>
      </w:r>
    </w:p>
    <w:p>
      <w:pPr>
        <w:spacing w:after="80"/>
      </w:pPr>
      <w:r>
        <w:rPr>
          <w:b/>
          <w:i w:val="0"/>
          <w:color w:val="0E7C66"/>
          <w:sz w:val="21"/>
        </w:rPr>
        <w:t>★★★  Difficult level</w:t>
      </w:r>
    </w:p>
    <w:p>
      <w:pPr>
        <w:spacing w:after="80"/>
      </w:pPr>
      <w:r>
        <w:rPr>
          <w:b/>
          <w:i w:val="0"/>
          <w:color w:val="C05A11"/>
          <w:sz w:val="20"/>
        </w:rPr>
        <w:t xml:space="preserve">U9.7-P4  </w:t>
      </w:r>
      <w:r>
        <w:rPr>
          <w:b/>
          <w:i w:val="0"/>
          <w:color w:val="1F3B63"/>
          <w:sz w:val="20"/>
        </w:rPr>
        <w:t>Unit 9 test yourself (10 marks)</w:t>
      </w:r>
      <w:r>
        <w:rPr>
          <w:b w:val="0"/>
          <w:i w:val="0"/>
          <w:color w:val="595959"/>
          <w:sz w:val="17"/>
        </w:rPr>
        <w:t xml:space="preserve">   ★★★ Difficult</w:t>
      </w:r>
    </w:p>
    <w:p>
      <w:pPr>
        <w:spacing w:after="80"/>
        <w:ind w:left="170"/>
      </w:pPr>
      <w:r>
        <w:rPr>
          <w:b w:val="0"/>
          <w:i/>
          <w:sz w:val="19"/>
        </w:rPr>
        <w:t>Answer about yourself (2 marks each).</w:t>
      </w:r>
    </w:p>
    <w:p>
      <w:pPr>
        <w:spacing w:after="60"/>
        <w:ind w:left="340"/>
      </w:pPr>
      <w:r>
        <w:rPr>
          <w:b w:val="0"/>
          <w:i w:val="0"/>
          <w:sz w:val="19"/>
        </w:rPr>
        <w:t>1. My favourite festival is ______ . It takes place ______ .</w:t>
      </w:r>
    </w:p>
    <w:p>
      <w:pPr>
        <w:spacing w:after="60"/>
        <w:ind w:left="340"/>
      </w:pPr>
      <w:r>
        <w:rPr>
          <w:b w:val="0"/>
          <w:i w:val="0"/>
          <w:sz w:val="19"/>
        </w:rPr>
        <w:t>2. People celebrate by ______ .</w:t>
      </w:r>
    </w:p>
    <w:p>
      <w:pPr>
        <w:spacing w:after="60"/>
        <w:ind w:left="340"/>
      </w:pPr>
      <w:r>
        <w:rPr>
          <w:b w:val="0"/>
          <w:i w:val="0"/>
          <w:sz w:val="19"/>
        </w:rPr>
        <w:t>3. One custom: it is a custom to ______ .</w:t>
      </w:r>
    </w:p>
    <w:p>
      <w:pPr>
        <w:spacing w:after="60"/>
        <w:ind w:left="340"/>
      </w:pPr>
      <w:r>
        <w:rPr>
          <w:b w:val="0"/>
          <w:i w:val="0"/>
          <w:sz w:val="19"/>
        </w:rPr>
        <w:t>4. A question a foreign visitor might ask: ______</w:t>
      </w:r>
    </w:p>
    <w:p>
      <w:pPr>
        <w:spacing w:after="60"/>
        <w:ind w:left="340"/>
      </w:pPr>
      <w:r>
        <w:rPr>
          <w:b w:val="0"/>
          <w:i w:val="0"/>
          <w:sz w:val="19"/>
        </w:rPr>
        <w:t>5. One sentence with a, an, the and no article: ______</w:t>
      </w:r>
    </w:p>
    <w:p>
      <w:pPr>
        <w:spacing w:after="80"/>
      </w:pPr>
      <w:r>
        <w:rPr>
          <w:b/>
          <w:i w:val="0"/>
          <w:color w:val="1F3B63"/>
          <w:sz w:val="20"/>
        </w:rPr>
        <w:t>U9L7-PRON  Pronunciation practice</w:t>
      </w:r>
      <w:r>
        <w:rPr>
          <w:b w:val="0"/>
          <w:i w:val="0"/>
          <w:color w:val="595959"/>
          <w:sz w:val="17"/>
        </w:rPr>
        <w:t xml:space="preserve">   ★☆☆ Easy</w:t>
      </w:r>
    </w:p>
    <w:p>
      <w:pPr>
        <w:spacing w:after="80"/>
        <w:ind w:left="170"/>
      </w:pPr>
      <w:r>
        <w:rPr>
          <w:b w:val="0"/>
          <w:i/>
          <w:sz w:val="19"/>
        </w:rPr>
        <w:t>Focus: Unit 9 sounds review: /θ/ /ð/ and weak articles. Read the words and sentences aloud five times. Tick the box each time. □ □ □ □ □</w:t>
      </w:r>
    </w:p>
    <w:p>
      <w:pPr>
        <w:spacing w:after="20"/>
        <w:ind w:left="340"/>
      </w:pPr>
      <w:r>
        <w:rPr>
          <w:b w:val="0"/>
          <w:i w:val="0"/>
          <w:sz w:val="19"/>
        </w:rPr>
        <w:t>• think – this</w:t>
      </w:r>
    </w:p>
    <w:p>
      <w:pPr>
        <w:spacing w:after="20"/>
        <w:ind w:left="340"/>
      </w:pPr>
      <w:r>
        <w:rPr>
          <w:b w:val="0"/>
          <w:i w:val="0"/>
          <w:sz w:val="19"/>
        </w:rPr>
        <w:t>• month, fourth, eighth</w:t>
      </w:r>
    </w:p>
    <w:p>
      <w:pPr>
        <w:spacing w:after="20"/>
        <w:ind w:left="340"/>
      </w:pPr>
      <w:r>
        <w:rPr>
          <w:b w:val="0"/>
          <w:i w:val="0"/>
          <w:sz w:val="19"/>
        </w:rPr>
        <w:t>• a lantern, an altar, the temple</w:t>
      </w:r>
    </w:p>
    <w:p>
      <w:pPr>
        <w:spacing w:after="20"/>
        <w:ind w:left="340"/>
      </w:pPr>
      <w:r>
        <w:rPr>
          <w:b w:val="0"/>
          <w:i w:val="0"/>
          <w:sz w:val="19"/>
        </w:rPr>
        <w:t>→ They think this is the third month, and the festival is on the eighth.</w:t>
      </w:r>
    </w:p>
    <w:p>
      <w:pPr>
        <w:spacing w:after="80"/>
      </w:pPr>
      <w:r>
        <w:rPr>
          <w:b/>
          <w:i w:val="0"/>
          <w:color w:val="1F3B63"/>
          <w:sz w:val="20"/>
        </w:rPr>
        <w:t>U9L7-SPEAK  Speaking prompt</w:t>
      </w:r>
      <w:r>
        <w:rPr>
          <w:b w:val="0"/>
          <w:i w:val="0"/>
          <w:color w:val="595959"/>
          <w:sz w:val="17"/>
        </w:rPr>
        <w:t xml:space="preserve">   ★★★ Difficult</w:t>
      </w:r>
    </w:p>
    <w:p>
      <w:pPr>
        <w:spacing w:after="80"/>
        <w:ind w:left="170"/>
      </w:pPr>
      <w:r>
        <w:rPr>
          <w:b w:val="0"/>
          <w:i/>
          <w:sz w:val="19"/>
        </w:rPr>
        <w:t>Half the class hosts while the other half visits; then swap.</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Welcome to our stand.   Would you like to know about…?   That's a good question.   Try our quiz!   Thank you for visiting.</w:t>
            </w:r>
          </w:p>
        </w:tc>
      </w:tr>
    </w:tbl>
    <w:p>
      <w:pPr>
        <w:spacing w:after="40"/>
      </w:pPr>
    </w:p>
    <w:p>
      <w:pPr>
        <w:spacing w:before="40" w:after="120"/>
        <w:pBdr>
          <w:bottom w:val="single" w:sz="8" w:space="1" w:color="1F3B63"/>
        </w:pBdr>
      </w:pPr>
    </w:p>
    <w:p>
      <w:pPr>
        <w:pStyle w:val="Heading2"/>
      </w:pPr>
      <w:r>
        <w:t>REV3L1 — Review &amp; Practice: Review 3 (Units 7–9): language consolidation</w:t>
      </w:r>
    </w:p>
    <w:p>
      <w:pPr>
        <w:spacing w:after="80"/>
      </w:pPr>
      <w:r>
        <w:rPr>
          <w:b w:val="0"/>
          <w:i/>
          <w:color w:val="595959"/>
          <w:sz w:val="18"/>
        </w:rPr>
        <w:t xml:space="preserve">Practise after Lesson </w:t>
      </w:r>
      <w:r>
        <w:rPr>
          <w:b w:val="0"/>
          <w:i/>
          <w:color w:val="595959"/>
          <w:sz w:val="18"/>
        </w:rPr>
        <w:t>1 of Unit 9</w:t>
      </w:r>
      <w:r>
        <w:rPr>
          <w:b w:val="0"/>
          <w:i/>
          <w:color w:val="595959"/>
          <w:sz w:val="18"/>
        </w:rPr>
        <w:t xml:space="preserve">  ·  Answers: Teacher's Answer Key, section REV3L1</w:t>
      </w:r>
    </w:p>
    <w:p>
      <w:pPr>
        <w:spacing w:after="80"/>
      </w:pPr>
      <w:r>
        <w:rPr>
          <w:b/>
          <w:i w:val="0"/>
          <w:color w:val="0E7C66"/>
          <w:sz w:val="21"/>
        </w:rPr>
        <w:t>★★☆  Medium level</w:t>
      </w:r>
    </w:p>
    <w:p>
      <w:pPr>
        <w:spacing w:after="80"/>
      </w:pPr>
      <w:r>
        <w:rPr>
          <w:b/>
          <w:i w:val="0"/>
          <w:color w:val="C05A11"/>
          <w:sz w:val="20"/>
        </w:rPr>
        <w:t xml:space="preserve">REV3-P1  </w:t>
      </w:r>
      <w:r>
        <w:rPr>
          <w:b/>
          <w:i w:val="0"/>
          <w:color w:val="1F3B63"/>
          <w:sz w:val="20"/>
        </w:rPr>
        <w:t>Mixed grammar</w:t>
      </w:r>
      <w:r>
        <w:rPr>
          <w:b w:val="0"/>
          <w:i w:val="0"/>
          <w:color w:val="595959"/>
          <w:sz w:val="17"/>
        </w:rPr>
        <w:t xml:space="preserve">   ★★☆ Medium</w:t>
      </w:r>
    </w:p>
    <w:p>
      <w:pPr>
        <w:spacing w:after="80"/>
        <w:ind w:left="170"/>
      </w:pPr>
      <w:r>
        <w:rPr>
          <w:b w:val="0"/>
          <w:i/>
          <w:sz w:val="19"/>
        </w:rPr>
        <w:t>Complete the sentences.</w:t>
      </w:r>
    </w:p>
    <w:p>
      <w:pPr>
        <w:spacing w:after="60"/>
        <w:ind w:left="340"/>
      </w:pPr>
      <w:r>
        <w:rPr>
          <w:b w:val="0"/>
          <w:i w:val="0"/>
          <w:sz w:val="19"/>
        </w:rPr>
        <w:t>1. It ______ about four kilometres from my house to school.</w:t>
      </w:r>
    </w:p>
    <w:p>
      <w:pPr>
        <w:spacing w:after="60"/>
        <w:ind w:left="340"/>
      </w:pPr>
      <w:r>
        <w:rPr>
          <w:b w:val="0"/>
          <w:i w:val="0"/>
          <w:sz w:val="19"/>
        </w:rPr>
        <w:t>2. It ______ me fifteen minutes by bike.</w:t>
      </w:r>
    </w:p>
    <w:p>
      <w:pPr>
        <w:spacing w:after="60"/>
        <w:ind w:left="340"/>
      </w:pPr>
      <w:r>
        <w:rPr>
          <w:b w:val="0"/>
          <w:i w:val="0"/>
          <w:sz w:val="19"/>
        </w:rPr>
        <w:t>3. You ______ ride two on one bicycle. (forbidden)</w:t>
      </w:r>
    </w:p>
    <w:p>
      <w:pPr>
        <w:spacing w:after="60"/>
        <w:ind w:left="340"/>
      </w:pPr>
      <w:r>
        <w:rPr>
          <w:b w:val="0"/>
          <w:i w:val="0"/>
          <w:sz w:val="19"/>
        </w:rPr>
        <w:t>4. ______ the film was long, I enjoyed it.</w:t>
      </w:r>
    </w:p>
    <w:p>
      <w:pPr>
        <w:spacing w:after="60"/>
        <w:ind w:left="340"/>
      </w:pPr>
      <w:r>
        <w:rPr>
          <w:b w:val="0"/>
          <w:i w:val="0"/>
          <w:sz w:val="19"/>
        </w:rPr>
        <w:t>5. The film was long. ______ , I enjoyed it.</w:t>
      </w:r>
    </w:p>
    <w:p>
      <w:pPr>
        <w:spacing w:after="60"/>
        <w:ind w:left="340"/>
      </w:pPr>
      <w:r>
        <w:rPr>
          <w:b w:val="0"/>
          <w:i w:val="0"/>
          <w:sz w:val="19"/>
        </w:rPr>
        <w:t>6. I was ______ (bore) after an hour.</w:t>
      </w:r>
    </w:p>
    <w:p>
      <w:pPr>
        <w:spacing w:after="60"/>
        <w:ind w:left="340"/>
      </w:pPr>
      <w:r>
        <w:rPr>
          <w:b w:val="0"/>
          <w:i w:val="0"/>
          <w:sz w:val="19"/>
        </w:rPr>
        <w:t>7. She wore ______ ao dai.</w:t>
      </w:r>
    </w:p>
    <w:p>
      <w:pPr>
        <w:spacing w:after="60"/>
        <w:ind w:left="340"/>
      </w:pPr>
      <w:r>
        <w:rPr>
          <w:b w:val="0"/>
          <w:i w:val="0"/>
          <w:sz w:val="19"/>
        </w:rPr>
        <w:t>8. ______ children love festivals.</w:t>
      </w:r>
    </w:p>
    <w:p>
      <w:pPr>
        <w:spacing w:after="80"/>
      </w:pPr>
      <w:r>
        <w:rPr>
          <w:b/>
          <w:i w:val="0"/>
          <w:color w:val="C05A11"/>
          <w:sz w:val="20"/>
        </w:rPr>
        <w:t xml:space="preserve">REV3-P2  </w:t>
      </w:r>
      <w:r>
        <w:rPr>
          <w:b/>
          <w:i w:val="0"/>
          <w:color w:val="1F3B63"/>
          <w:sz w:val="20"/>
        </w:rPr>
        <w:t>Pronunciation review</w:t>
      </w:r>
      <w:r>
        <w:rPr>
          <w:b w:val="0"/>
          <w:i w:val="0"/>
          <w:color w:val="595959"/>
          <w:sz w:val="17"/>
        </w:rPr>
        <w:t xml:space="preserve">   ★★☆ Medium</w:t>
      </w:r>
    </w:p>
    <w:p>
      <w:pPr>
        <w:spacing w:after="80"/>
        <w:ind w:left="170"/>
      </w:pPr>
      <w:r>
        <w:rPr>
          <w:b w:val="0"/>
          <w:i/>
          <w:sz w:val="19"/>
        </w:rPr>
        <w:t>Write the answer.</w:t>
      </w:r>
    </w:p>
    <w:p>
      <w:pPr>
        <w:spacing w:after="60"/>
        <w:ind w:left="340"/>
      </w:pPr>
      <w:r>
        <w:rPr>
          <w:b w:val="0"/>
          <w:i w:val="0"/>
          <w:sz w:val="19"/>
        </w:rPr>
        <w:t>1. bike → /aɪ/ or /eɪ/ ?</w:t>
      </w:r>
    </w:p>
    <w:p>
      <w:pPr>
        <w:spacing w:after="60"/>
        <w:ind w:left="340"/>
      </w:pPr>
      <w:r>
        <w:rPr>
          <w:b w:val="0"/>
          <w:i w:val="0"/>
          <w:sz w:val="19"/>
        </w:rPr>
        <w:t>2. train → /aɪ/ or /eɪ/ ?</w:t>
      </w:r>
    </w:p>
    <w:p>
      <w:pPr>
        <w:spacing w:after="60"/>
        <w:ind w:left="340"/>
      </w:pPr>
      <w:r>
        <w:rPr>
          <w:b w:val="0"/>
          <w:i w:val="0"/>
          <w:sz w:val="19"/>
        </w:rPr>
        <w:t>3. ship → /ɪ/ or /iː/ ?</w:t>
      </w:r>
    </w:p>
    <w:p>
      <w:pPr>
        <w:spacing w:after="60"/>
        <w:ind w:left="340"/>
      </w:pPr>
      <w:r>
        <w:rPr>
          <w:b w:val="0"/>
          <w:i w:val="0"/>
          <w:sz w:val="19"/>
        </w:rPr>
        <w:t>4. sheep → /ɪ/ or /iː/ ?</w:t>
      </w:r>
    </w:p>
    <w:p>
      <w:pPr>
        <w:spacing w:after="60"/>
        <w:ind w:left="340"/>
      </w:pPr>
      <w:r>
        <w:rPr>
          <w:b w:val="0"/>
          <w:i w:val="0"/>
          <w:sz w:val="19"/>
        </w:rPr>
        <w:t>5. think → /θ/ or /ð/ ?</w:t>
      </w:r>
    </w:p>
    <w:p>
      <w:pPr>
        <w:spacing w:after="60"/>
        <w:ind w:left="340"/>
      </w:pPr>
      <w:r>
        <w:rPr>
          <w:b w:val="0"/>
          <w:i w:val="0"/>
          <w:sz w:val="19"/>
        </w:rPr>
        <w:t>6. this → /θ/ or /ð/ ?</w:t>
      </w:r>
    </w:p>
    <w:p>
      <w:pPr>
        <w:spacing w:after="60"/>
        <w:ind w:left="340"/>
      </w:pPr>
      <w:r>
        <w:rPr>
          <w:b w:val="0"/>
          <w:i w:val="0"/>
          <w:sz w:val="19"/>
        </w:rPr>
        <w:t>7. month → which sound at the end?</w:t>
      </w:r>
    </w:p>
    <w:p>
      <w:pPr>
        <w:spacing w:after="60"/>
        <w:ind w:left="340"/>
      </w:pPr>
      <w:r>
        <w:rPr>
          <w:b w:val="0"/>
          <w:i w:val="0"/>
          <w:sz w:val="19"/>
        </w:rPr>
        <w:t>8. light → which sound at the end?</w:t>
      </w:r>
    </w:p>
    <w:p>
      <w:pPr>
        <w:spacing w:after="80"/>
      </w:pPr>
      <w:r>
        <w:rPr>
          <w:b/>
          <w:i w:val="0"/>
          <w:color w:val="0E7C66"/>
          <w:sz w:val="21"/>
        </w:rPr>
        <w:t>★★★  Difficult level</w:t>
      </w:r>
    </w:p>
    <w:p>
      <w:pPr>
        <w:spacing w:after="80"/>
      </w:pPr>
      <w:r>
        <w:rPr>
          <w:b/>
          <w:i w:val="0"/>
          <w:color w:val="C05A11"/>
          <w:sz w:val="20"/>
        </w:rPr>
        <w:t xml:space="preserve">REV3-P3  </w:t>
      </w:r>
      <w:r>
        <w:rPr>
          <w:b/>
          <w:i w:val="0"/>
          <w:color w:val="1F3B63"/>
          <w:sz w:val="20"/>
        </w:rPr>
        <w:t>Writing: put it together</w:t>
      </w:r>
      <w:r>
        <w:rPr>
          <w:b w:val="0"/>
          <w:i w:val="0"/>
          <w:color w:val="595959"/>
          <w:sz w:val="17"/>
        </w:rPr>
        <w:t xml:space="preserve">   ★★★ Difficult</w:t>
      </w:r>
    </w:p>
    <w:p>
      <w:pPr>
        <w:spacing w:after="80"/>
        <w:ind w:left="170"/>
      </w:pPr>
      <w:r>
        <w:rPr>
          <w:b w:val="0"/>
          <w:i/>
          <w:sz w:val="19"/>
        </w:rPr>
        <w:t>Write a paragraph (110–120 words) about a day when you went to a festival or the cinema.</w:t>
      </w:r>
    </w:p>
    <w:p>
      <w:pPr>
        <w:spacing w:after="60"/>
        <w:ind w:left="340"/>
      </w:pPr>
      <w:r>
        <w:rPr>
          <w:b w:val="0"/>
          <w:i w:val="0"/>
          <w:sz w:val="19"/>
        </w:rPr>
        <w:t>Use: how you got there (transport, distance, time), one rule with must, one contrast connector, one -ed or -ing adjective, and correct articles.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REV3L1-PRON  Pronunciation practice</w:t>
      </w:r>
      <w:r>
        <w:rPr>
          <w:b w:val="0"/>
          <w:i w:val="0"/>
          <w:color w:val="595959"/>
          <w:sz w:val="17"/>
        </w:rPr>
        <w:t xml:space="preserve">   ★☆☆ Easy</w:t>
      </w:r>
    </w:p>
    <w:p>
      <w:pPr>
        <w:spacing w:after="80"/>
        <w:ind w:left="170"/>
      </w:pPr>
      <w:r>
        <w:rPr>
          <w:b w:val="0"/>
          <w:i/>
          <w:sz w:val="19"/>
        </w:rPr>
        <w:t>Focus: Sounds of Units 7–9. Read the words and sentences aloud five times. Tick the box each time. □ □ □ □ □</w:t>
      </w:r>
    </w:p>
    <w:p>
      <w:pPr>
        <w:spacing w:after="20"/>
        <w:ind w:left="340"/>
      </w:pPr>
      <w:r>
        <w:rPr>
          <w:b w:val="0"/>
          <w:i w:val="0"/>
          <w:sz w:val="19"/>
        </w:rPr>
        <w:t>• bike – bake, ride – raid</w:t>
      </w:r>
    </w:p>
    <w:p>
      <w:pPr>
        <w:spacing w:after="20"/>
        <w:ind w:left="340"/>
      </w:pPr>
      <w:r>
        <w:rPr>
          <w:b w:val="0"/>
          <w:i w:val="0"/>
          <w:sz w:val="19"/>
        </w:rPr>
        <w:t>• ship – sheep, live – leave</w:t>
      </w:r>
    </w:p>
    <w:p>
      <w:pPr>
        <w:spacing w:after="20"/>
        <w:ind w:left="340"/>
      </w:pPr>
      <w:r>
        <w:rPr>
          <w:b w:val="0"/>
          <w:i w:val="0"/>
          <w:sz w:val="19"/>
        </w:rPr>
        <w:t>• think – this, month, third</w:t>
      </w:r>
    </w:p>
    <w:p>
      <w:pPr>
        <w:spacing w:after="20"/>
        <w:ind w:left="340"/>
      </w:pPr>
      <w:r>
        <w:rPr>
          <w:b w:val="0"/>
          <w:i w:val="0"/>
          <w:sz w:val="19"/>
        </w:rPr>
        <w:t>• light, right, straight, month</w:t>
      </w:r>
    </w:p>
    <w:p>
      <w:pPr>
        <w:spacing w:after="20"/>
        <w:ind w:left="340"/>
      </w:pPr>
      <w:r>
        <w:rPr>
          <w:b w:val="0"/>
          <w:i w:val="0"/>
          <w:sz w:val="19"/>
        </w:rPr>
        <w:t>→ They think this is the third month.</w:t>
      </w:r>
    </w:p>
    <w:p>
      <w:pPr>
        <w:spacing w:after="20"/>
        <w:ind w:left="340"/>
      </w:pPr>
      <w:r>
        <w:rPr>
          <w:b w:val="0"/>
          <w:i w:val="0"/>
          <w:sz w:val="19"/>
        </w:rPr>
        <w:t>→ Turn right at the traffic light and take the straight road.</w:t>
      </w:r>
    </w:p>
    <w:p>
      <w:pPr>
        <w:spacing w:after="80"/>
      </w:pPr>
      <w:r>
        <w:rPr>
          <w:b/>
          <w:i w:val="0"/>
          <w:color w:val="1F3B63"/>
          <w:sz w:val="20"/>
        </w:rPr>
        <w:t>REV3L1-SPEAK  Speaking prompt</w:t>
      </w:r>
      <w:r>
        <w:rPr>
          <w:b w:val="0"/>
          <w:i w:val="0"/>
          <w:color w:val="595959"/>
          <w:sz w:val="17"/>
        </w:rPr>
        <w:t xml:space="preserve">   ★★★ Difficult</w:t>
      </w:r>
    </w:p>
    <w:p>
      <w:pPr>
        <w:spacing w:after="80"/>
        <w:ind w:left="170"/>
      </w:pPr>
      <w:r>
        <w:rPr>
          <w:b w:val="0"/>
          <w:i/>
          <w:sz w:val="19"/>
        </w:rPr>
        <w:t>Paired speaking practice with the three cards.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Sorry, could you repeat that?   Let me think.   I mean…   It's a kind of…   How do you say… in English?</w:t>
            </w:r>
          </w:p>
        </w:tc>
      </w:tr>
    </w:tbl>
    <w:p>
      <w:pPr>
        <w:spacing w:after="40"/>
      </w:pPr>
    </w:p>
    <w:p>
      <w:pPr>
        <w:spacing w:before="40" w:after="120"/>
        <w:pBdr>
          <w:bottom w:val="single" w:sz="8" w:space="1" w:color="1F3B63"/>
        </w:pBdr>
      </w:pPr>
    </w:p>
    <w:p>
      <w:pPr>
        <w:pStyle w:val="Heading2"/>
      </w:pPr>
      <w:r>
        <w:t>REV3L2 — Progress Test 3: Progress Test 3 (Units 7–9) — 45 minutes</w:t>
      </w:r>
    </w:p>
    <w:p>
      <w:pPr>
        <w:spacing w:after="80"/>
      </w:pPr>
      <w:r>
        <w:rPr>
          <w:b w:val="0"/>
          <w:i/>
          <w:color w:val="595959"/>
          <w:sz w:val="18"/>
        </w:rPr>
        <w:t xml:space="preserve">Practise after Lesson </w:t>
      </w:r>
      <w:r>
        <w:rPr>
          <w:b w:val="0"/>
          <w:i/>
          <w:color w:val="595959"/>
          <w:sz w:val="18"/>
        </w:rPr>
        <w:t>2 of Unit 9</w:t>
      </w:r>
      <w:r>
        <w:rPr>
          <w:b w:val="0"/>
          <w:i/>
          <w:color w:val="595959"/>
          <w:sz w:val="18"/>
        </w:rPr>
        <w:t xml:space="preserve">  ·  Answers: Teacher's Answer Key, section REV3L2</w:t>
      </w:r>
    </w:p>
    <w:p>
      <w:pPr>
        <w:spacing w:after="80"/>
      </w:pPr>
      <w:r>
        <w:rPr>
          <w:b/>
          <w:i w:val="0"/>
          <w:color w:val="0E7C66"/>
          <w:sz w:val="21"/>
        </w:rPr>
        <w:t>★★★  Difficult level</w:t>
      </w:r>
    </w:p>
    <w:p>
      <w:pPr>
        <w:spacing w:after="80"/>
      </w:pPr>
      <w:r>
        <w:rPr>
          <w:b/>
          <w:i w:val="0"/>
          <w:color w:val="C05A11"/>
          <w:sz w:val="20"/>
        </w:rPr>
        <w:t xml:space="preserve">TEST3-EXTRA  </w:t>
      </w:r>
      <w:r>
        <w:rPr>
          <w:b/>
          <w:i w:val="0"/>
          <w:color w:val="1F3B63"/>
          <w:sz w:val="20"/>
        </w:rPr>
        <w:t>Extra test practice</w:t>
      </w:r>
      <w:r>
        <w:rPr>
          <w:b w:val="0"/>
          <w:i w:val="0"/>
          <w:color w:val="595959"/>
          <w:sz w:val="17"/>
        </w:rPr>
        <w:t xml:space="preserve">   ★★★ Difficult</w:t>
      </w:r>
    </w:p>
    <w:p>
      <w:pPr>
        <w:spacing w:after="80"/>
        <w:ind w:left="170"/>
      </w:pPr>
      <w:r>
        <w:rPr>
          <w:b w:val="0"/>
          <w:i/>
          <w:sz w:val="19"/>
        </w:rPr>
        <w:t>Do a second practice test at home using the Review 3 exercises under a 45-minute limit.</w:t>
      </w:r>
    </w:p>
    <w:p>
      <w:pPr>
        <w:spacing w:after="80"/>
      </w:pPr>
      <w:r>
        <w:rPr>
          <w:b/>
          <w:i w:val="0"/>
          <w:color w:val="1F3B63"/>
          <w:sz w:val="20"/>
        </w:rPr>
        <w:t>REV3L2-PRON  Pronunciation practice</w:t>
      </w:r>
      <w:r>
        <w:rPr>
          <w:b w:val="0"/>
          <w:i w:val="0"/>
          <w:color w:val="595959"/>
          <w:sz w:val="17"/>
        </w:rPr>
        <w:t xml:space="preserve">   ★☆☆ Easy</w:t>
      </w:r>
    </w:p>
    <w:p>
      <w:pPr>
        <w:spacing w:after="80"/>
        <w:ind w:left="170"/>
      </w:pPr>
      <w:r>
        <w:rPr>
          <w:b w:val="0"/>
          <w:i/>
          <w:sz w:val="19"/>
        </w:rPr>
        <w:t>Focus: Speaking criteria. Read the words and sentences aloud five times. Tick the box each time. □ □ □ □ □</w:t>
      </w:r>
    </w:p>
    <w:p>
      <w:pPr>
        <w:spacing w:after="20"/>
        <w:ind w:left="340"/>
      </w:pPr>
      <w:r>
        <w:rPr>
          <w:b w:val="0"/>
          <w:i w:val="0"/>
          <w:sz w:val="19"/>
        </w:rPr>
        <w:t>• Keep talking.</w:t>
      </w:r>
    </w:p>
    <w:p>
      <w:pPr>
        <w:spacing w:after="20"/>
        <w:ind w:left="340"/>
      </w:pPr>
      <w:r>
        <w:rPr>
          <w:b w:val="0"/>
          <w:i w:val="0"/>
          <w:sz w:val="19"/>
        </w:rPr>
        <w:t>• Finish your words.</w:t>
      </w:r>
    </w:p>
    <w:p>
      <w:pPr>
        <w:spacing w:after="20"/>
        <w:ind w:left="340"/>
      </w:pPr>
      <w:r>
        <w:rPr>
          <w:b w:val="0"/>
          <w:i w:val="0"/>
          <w:sz w:val="19"/>
        </w:rPr>
        <w:t>• Use one contrast connector.</w:t>
      </w:r>
    </w:p>
    <w:p>
      <w:pPr>
        <w:spacing w:after="20"/>
        <w:ind w:left="340"/>
      </w:pPr>
      <w:r>
        <w:rPr>
          <w:b w:val="0"/>
          <w:i w:val="0"/>
          <w:sz w:val="19"/>
        </w:rPr>
        <w:t>→ Although…, … . However, … .</w:t>
      </w:r>
    </w:p>
    <w:p>
      <w:pPr>
        <w:spacing w:after="80"/>
      </w:pPr>
      <w:r>
        <w:rPr>
          <w:b/>
          <w:i w:val="0"/>
          <w:color w:val="1F3B63"/>
          <w:sz w:val="20"/>
        </w:rPr>
        <w:t>REV3L2-SPEAK  Speaking prompt</w:t>
      </w:r>
      <w:r>
        <w:rPr>
          <w:b w:val="0"/>
          <w:i w:val="0"/>
          <w:color w:val="595959"/>
          <w:sz w:val="17"/>
        </w:rPr>
        <w:t xml:space="preserve">   ★★★ Difficult</w:t>
      </w:r>
    </w:p>
    <w:p>
      <w:pPr>
        <w:spacing w:after="80"/>
        <w:ind w:left="170"/>
      </w:pPr>
      <w:r>
        <w:rPr>
          <w:b w:val="0"/>
          <w:i/>
          <w:sz w:val="19"/>
        </w:rPr>
        <w:t>Paired speaking assessment.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Could you repeat that, please?   Let me think for a second.</w:t>
            </w:r>
          </w:p>
        </w:tc>
      </w:tr>
    </w:tbl>
    <w:p>
      <w:pPr>
        <w:spacing w:after="40"/>
      </w:pPr>
    </w:p>
    <w:p>
      <w:pPr>
        <w:spacing w:before="40" w:after="120"/>
        <w:pBdr>
          <w:bottom w:val="single" w:sz="8" w:space="1" w:color="1F3B63"/>
        </w:pBdr>
      </w:pPr>
    </w:p>
    <w:p>
      <w:r>
        <w:br w:type="page"/>
      </w:r>
    </w:p>
    <w:p>
      <w:pPr>
        <w:pStyle w:val="Heading1"/>
      </w:pPr>
      <w:r>
        <w:t>UNIT 10: ENERGY SOURCES</w:t>
      </w:r>
    </w:p>
    <w:p>
      <w:pPr>
        <w:pStyle w:val="Heading2"/>
      </w:pPr>
      <w:r>
        <w:t>U10L1 — Getting Started: Where does our energy come from?</w:t>
      </w:r>
    </w:p>
    <w:p>
      <w:pPr>
        <w:spacing w:after="80"/>
      </w:pPr>
      <w:r>
        <w:rPr>
          <w:b w:val="0"/>
          <w:i/>
          <w:color w:val="595959"/>
          <w:sz w:val="18"/>
        </w:rPr>
        <w:t xml:space="preserve">Practise after Lesson </w:t>
      </w:r>
      <w:r>
        <w:rPr>
          <w:b w:val="0"/>
          <w:i/>
          <w:color w:val="595959"/>
          <w:sz w:val="18"/>
        </w:rPr>
        <w:t>1 of Unit 10</w:t>
      </w:r>
      <w:r>
        <w:rPr>
          <w:b w:val="0"/>
          <w:i/>
          <w:color w:val="595959"/>
          <w:sz w:val="18"/>
        </w:rPr>
        <w:t xml:space="preserve">  ·  Answers: Teacher's Answer Key, section U10L1</w:t>
      </w:r>
    </w:p>
    <w:p>
      <w:pPr>
        <w:spacing w:after="80"/>
      </w:pPr>
      <w:r>
        <w:rPr>
          <w:b/>
          <w:i w:val="0"/>
          <w:color w:val="0E7C66"/>
          <w:sz w:val="21"/>
        </w:rPr>
        <w:t>★☆☆  Easy level</w:t>
      </w:r>
    </w:p>
    <w:p>
      <w:pPr>
        <w:spacing w:after="80"/>
      </w:pPr>
      <w:r>
        <w:rPr>
          <w:b/>
          <w:i w:val="0"/>
          <w:color w:val="C05A11"/>
          <w:sz w:val="20"/>
        </w:rPr>
        <w:t xml:space="preserve">U10.1-P1  </w:t>
      </w:r>
      <w:r>
        <w:rPr>
          <w:b/>
          <w:i w:val="0"/>
          <w:color w:val="1F3B63"/>
          <w:sz w:val="20"/>
        </w:rPr>
        <w:t>Complete the words</w:t>
      </w:r>
      <w:r>
        <w:rPr>
          <w:b w:val="0"/>
          <w:i w:val="0"/>
          <w:color w:val="595959"/>
          <w:sz w:val="17"/>
        </w:rPr>
        <w:t xml:space="preserve">   ★☆☆ Easy</w:t>
      </w:r>
    </w:p>
    <w:p>
      <w:pPr>
        <w:spacing w:after="80"/>
        <w:ind w:left="170"/>
      </w:pPr>
      <w:r>
        <w:rPr>
          <w:b w:val="0"/>
          <w:i/>
          <w:sz w:val="19"/>
        </w:rPr>
        <w:t>Write the missing letters.</w:t>
      </w:r>
    </w:p>
    <w:p>
      <w:pPr>
        <w:spacing w:after="60"/>
        <w:ind w:left="340"/>
      </w:pPr>
      <w:r>
        <w:rPr>
          <w:b w:val="0"/>
          <w:i w:val="0"/>
          <w:sz w:val="19"/>
        </w:rPr>
        <w:t>1. e n _ r g y</w:t>
      </w:r>
    </w:p>
    <w:p>
      <w:pPr>
        <w:spacing w:after="60"/>
        <w:ind w:left="340"/>
      </w:pPr>
      <w:r>
        <w:rPr>
          <w:b w:val="0"/>
          <w:i w:val="0"/>
          <w:sz w:val="19"/>
        </w:rPr>
        <w:t>2. e l e c t r _ c i t y</w:t>
      </w:r>
    </w:p>
    <w:p>
      <w:pPr>
        <w:spacing w:after="60"/>
        <w:ind w:left="340"/>
      </w:pPr>
      <w:r>
        <w:rPr>
          <w:b w:val="0"/>
          <w:i w:val="0"/>
          <w:sz w:val="19"/>
        </w:rPr>
        <w:t>3. r e n _ w a b l e</w:t>
      </w:r>
    </w:p>
    <w:p>
      <w:pPr>
        <w:spacing w:after="60"/>
        <w:ind w:left="340"/>
      </w:pPr>
      <w:r>
        <w:rPr>
          <w:b w:val="0"/>
          <w:i w:val="0"/>
          <w:sz w:val="19"/>
        </w:rPr>
        <w:t>4. s _ l a r</w:t>
      </w:r>
    </w:p>
    <w:p>
      <w:pPr>
        <w:spacing w:after="60"/>
        <w:ind w:left="340"/>
      </w:pPr>
      <w:r>
        <w:rPr>
          <w:b w:val="0"/>
          <w:i w:val="0"/>
          <w:sz w:val="19"/>
        </w:rPr>
        <w:t>5. h _ d r o   p o w e r</w:t>
      </w:r>
    </w:p>
    <w:p>
      <w:pPr>
        <w:spacing w:after="80"/>
      </w:pPr>
      <w:r>
        <w:rPr>
          <w:b/>
          <w:i w:val="0"/>
          <w:color w:val="C05A11"/>
          <w:sz w:val="20"/>
        </w:rPr>
        <w:t xml:space="preserve">U10.1-P2  </w:t>
      </w:r>
      <w:r>
        <w:rPr>
          <w:b/>
          <w:i w:val="0"/>
          <w:color w:val="1F3B63"/>
          <w:sz w:val="20"/>
        </w:rPr>
        <w:t>Match</w:t>
      </w:r>
      <w:r>
        <w:rPr>
          <w:b w:val="0"/>
          <w:i w:val="0"/>
          <w:color w:val="595959"/>
          <w:sz w:val="17"/>
        </w:rPr>
        <w:t xml:space="preserve">   ★☆☆ Easy</w:t>
      </w:r>
    </w:p>
    <w:p>
      <w:pPr>
        <w:spacing w:after="80"/>
        <w:ind w:left="170"/>
      </w:pPr>
      <w:r>
        <w:rPr>
          <w:b w:val="0"/>
          <w:i/>
          <w:sz w:val="19"/>
        </w:rPr>
        <w:t>Match the source with the description.</w:t>
      </w:r>
    </w:p>
    <w:p>
      <w:pPr>
        <w:spacing w:after="60"/>
        <w:ind w:left="340"/>
      </w:pPr>
      <w:r>
        <w:rPr>
          <w:b w:val="0"/>
          <w:i w:val="0"/>
          <w:sz w:val="19"/>
        </w:rPr>
        <w:t>1. solar</w:t>
      </w:r>
    </w:p>
    <w:p>
      <w:pPr>
        <w:spacing w:after="60"/>
        <w:ind w:left="340"/>
      </w:pPr>
      <w:r>
        <w:rPr>
          <w:b w:val="0"/>
          <w:i w:val="0"/>
          <w:sz w:val="19"/>
        </w:rPr>
        <w:t>2. wind</w:t>
      </w:r>
    </w:p>
    <w:p>
      <w:pPr>
        <w:spacing w:after="60"/>
        <w:ind w:left="340"/>
      </w:pPr>
      <w:r>
        <w:rPr>
          <w:b w:val="0"/>
          <w:i w:val="0"/>
          <w:sz w:val="19"/>
        </w:rPr>
        <w:t>3. hydro</w:t>
      </w:r>
    </w:p>
    <w:p>
      <w:pPr>
        <w:spacing w:after="60"/>
        <w:ind w:left="340"/>
      </w:pPr>
      <w:r>
        <w:rPr>
          <w:b w:val="0"/>
          <w:i w:val="0"/>
          <w:sz w:val="19"/>
        </w:rPr>
        <w:t>4. coal</w:t>
      </w:r>
    </w:p>
    <w:p>
      <w:pPr>
        <w:spacing w:after="60"/>
        <w:ind w:left="340"/>
      </w:pPr>
      <w:r>
        <w:rPr>
          <w:b w:val="0"/>
          <w:i w:val="0"/>
          <w:sz w:val="19"/>
        </w:rPr>
        <w:t>5. gas</w:t>
      </w:r>
    </w:p>
    <w:p>
      <w:pPr>
        <w:spacing w:after="60"/>
        <w:ind w:left="340"/>
      </w:pPr>
      <w:r>
        <w:rPr>
          <w:b w:val="0"/>
          <w:i w:val="0"/>
          <w:sz w:val="19"/>
        </w:rPr>
        <w:t>a. from rivers and dams</w:t>
      </w:r>
    </w:p>
    <w:p>
      <w:pPr>
        <w:spacing w:after="60"/>
        <w:ind w:left="340"/>
      </w:pPr>
      <w:r>
        <w:rPr>
          <w:b w:val="0"/>
          <w:i w:val="0"/>
          <w:sz w:val="19"/>
        </w:rPr>
        <w:t>b. a black rock that is burnt</w:t>
      </w:r>
    </w:p>
    <w:p>
      <w:pPr>
        <w:spacing w:after="60"/>
        <w:ind w:left="340"/>
      </w:pPr>
      <w:r>
        <w:rPr>
          <w:b w:val="0"/>
          <w:i w:val="0"/>
          <w:sz w:val="19"/>
        </w:rPr>
        <w:t>c. from the sun</w:t>
      </w:r>
    </w:p>
    <w:p>
      <w:pPr>
        <w:spacing w:after="60"/>
        <w:ind w:left="340"/>
      </w:pPr>
      <w:r>
        <w:rPr>
          <w:b w:val="0"/>
          <w:i w:val="0"/>
          <w:sz w:val="19"/>
        </w:rPr>
        <w:t>d. burnt for cooking, comes in a tank</w:t>
      </w:r>
    </w:p>
    <w:p>
      <w:pPr>
        <w:spacing w:after="60"/>
        <w:ind w:left="340"/>
      </w:pPr>
      <w:r>
        <w:rPr>
          <w:b w:val="0"/>
          <w:i w:val="0"/>
          <w:sz w:val="19"/>
        </w:rPr>
        <w:t>e. from moving air</w:t>
      </w:r>
    </w:p>
    <w:p>
      <w:pPr>
        <w:spacing w:after="80"/>
      </w:pPr>
      <w:r>
        <w:rPr>
          <w:b/>
          <w:i w:val="0"/>
          <w:color w:val="0E7C66"/>
          <w:sz w:val="21"/>
        </w:rPr>
        <w:t>★★☆  Medium level</w:t>
      </w:r>
    </w:p>
    <w:p>
      <w:pPr>
        <w:spacing w:after="80"/>
      </w:pPr>
      <w:r>
        <w:rPr>
          <w:b/>
          <w:i w:val="0"/>
          <w:color w:val="C05A11"/>
          <w:sz w:val="20"/>
        </w:rPr>
        <w:t xml:space="preserve">U10.1-P3  </w:t>
      </w:r>
      <w:r>
        <w:rPr>
          <w:b/>
          <w:i w:val="0"/>
          <w:color w:val="1F3B63"/>
          <w:sz w:val="20"/>
        </w:rPr>
        <w:t>/tʃ/ or /dʒ/?</w:t>
      </w:r>
      <w:r>
        <w:rPr>
          <w:b w:val="0"/>
          <w:i w:val="0"/>
          <w:color w:val="595959"/>
          <w:sz w:val="17"/>
        </w:rPr>
        <w:t xml:space="preserve">   ★★☆ Medium</w:t>
      </w:r>
    </w:p>
    <w:p>
      <w:pPr>
        <w:spacing w:after="80"/>
        <w:ind w:left="170"/>
      </w:pPr>
      <w:r>
        <w:rPr>
          <w:b w:val="0"/>
          <w:i/>
          <w:sz w:val="19"/>
        </w:rPr>
        <w:t>Write the sound.</w:t>
      </w:r>
    </w:p>
    <w:p>
      <w:pPr>
        <w:spacing w:after="60"/>
        <w:ind w:left="340"/>
      </w:pPr>
      <w:r>
        <w:rPr>
          <w:b w:val="0"/>
          <w:i w:val="0"/>
          <w:sz w:val="19"/>
        </w:rPr>
        <w:t>1. chair ___</w:t>
      </w:r>
    </w:p>
    <w:p>
      <w:pPr>
        <w:spacing w:after="60"/>
        <w:ind w:left="340"/>
      </w:pPr>
      <w:r>
        <w:rPr>
          <w:b w:val="0"/>
          <w:i w:val="0"/>
          <w:sz w:val="19"/>
        </w:rPr>
        <w:t>2. June ___</w:t>
      </w:r>
    </w:p>
    <w:p>
      <w:pPr>
        <w:spacing w:after="60"/>
        <w:ind w:left="340"/>
      </w:pPr>
      <w:r>
        <w:rPr>
          <w:b w:val="0"/>
          <w:i w:val="0"/>
          <w:sz w:val="19"/>
        </w:rPr>
        <w:t>3. energy ___</w:t>
      </w:r>
    </w:p>
    <w:p>
      <w:pPr>
        <w:spacing w:after="60"/>
        <w:ind w:left="340"/>
      </w:pPr>
      <w:r>
        <w:rPr>
          <w:b w:val="0"/>
          <w:i w:val="0"/>
          <w:sz w:val="19"/>
        </w:rPr>
        <w:t>4. cheap ___</w:t>
      </w:r>
    </w:p>
    <w:p>
      <w:pPr>
        <w:spacing w:after="60"/>
        <w:ind w:left="340"/>
      </w:pPr>
      <w:r>
        <w:rPr>
          <w:b w:val="0"/>
          <w:i w:val="0"/>
          <w:sz w:val="19"/>
        </w:rPr>
        <w:t>5. village ___</w:t>
      </w:r>
    </w:p>
    <w:p>
      <w:pPr>
        <w:spacing w:after="60"/>
        <w:ind w:left="340"/>
      </w:pPr>
      <w:r>
        <w:rPr>
          <w:b w:val="0"/>
          <w:i w:val="0"/>
          <w:sz w:val="19"/>
        </w:rPr>
        <w:t>6. watch ___</w:t>
      </w:r>
    </w:p>
    <w:p>
      <w:pPr>
        <w:spacing w:after="60"/>
        <w:ind w:left="340"/>
      </w:pPr>
      <w:r>
        <w:rPr>
          <w:b w:val="0"/>
          <w:i w:val="0"/>
          <w:sz w:val="19"/>
        </w:rPr>
        <w:t>7. bridge ___</w:t>
      </w:r>
    </w:p>
    <w:p>
      <w:pPr>
        <w:spacing w:after="60"/>
        <w:ind w:left="340"/>
      </w:pPr>
      <w:r>
        <w:rPr>
          <w:b w:val="0"/>
          <w:i w:val="0"/>
          <w:sz w:val="19"/>
        </w:rPr>
        <w:t>8. kitchen ___</w:t>
      </w:r>
    </w:p>
    <w:p>
      <w:pPr>
        <w:spacing w:after="80"/>
      </w:pPr>
      <w:r>
        <w:rPr>
          <w:b/>
          <w:i w:val="0"/>
          <w:color w:val="0E7C66"/>
          <w:sz w:val="21"/>
        </w:rPr>
        <w:t>★★★  Difficult level</w:t>
      </w:r>
    </w:p>
    <w:p>
      <w:pPr>
        <w:spacing w:after="80"/>
      </w:pPr>
      <w:r>
        <w:rPr>
          <w:b/>
          <w:i w:val="0"/>
          <w:color w:val="C05A11"/>
          <w:sz w:val="20"/>
        </w:rPr>
        <w:t xml:space="preserve">U10.1-P4  </w:t>
      </w:r>
      <w:r>
        <w:rPr>
          <w:b/>
          <w:i w:val="0"/>
          <w:color w:val="1F3B63"/>
          <w:sz w:val="20"/>
        </w:rPr>
        <w:t>Correct the mistakes</w:t>
      </w:r>
      <w:r>
        <w:rPr>
          <w:b w:val="0"/>
          <w:i w:val="0"/>
          <w:color w:val="595959"/>
          <w:sz w:val="17"/>
        </w:rPr>
        <w:t xml:space="preserve">   ★★★ Difficult</w:t>
      </w:r>
    </w:p>
    <w:p>
      <w:pPr>
        <w:spacing w:after="80"/>
        <w:ind w:left="170"/>
      </w:pPr>
      <w:r>
        <w:rPr>
          <w:b w:val="0"/>
          <w:i/>
          <w:sz w:val="19"/>
        </w:rPr>
        <w:t>One mistake per sentence.</w:t>
      </w:r>
    </w:p>
    <w:p>
      <w:pPr>
        <w:spacing w:after="60"/>
        <w:ind w:left="340"/>
      </w:pPr>
      <w:r>
        <w:rPr>
          <w:b w:val="0"/>
          <w:i w:val="0"/>
          <w:sz w:val="19"/>
        </w:rPr>
        <w:t>1. How many electricity do you use?</w:t>
      </w:r>
    </w:p>
    <w:p>
      <w:pPr>
        <w:spacing w:after="60"/>
        <w:ind w:left="340"/>
      </w:pPr>
      <w:r>
        <w:rPr>
          <w:b w:val="0"/>
          <w:i w:val="0"/>
          <w:sz w:val="19"/>
        </w:rPr>
        <w:t>2. There are a lot of energies in the sun.</w:t>
      </w:r>
    </w:p>
    <w:p>
      <w:pPr>
        <w:spacing w:after="60"/>
        <w:ind w:left="340"/>
      </w:pPr>
      <w:r>
        <w:rPr>
          <w:b w:val="0"/>
          <w:i w:val="0"/>
          <w:sz w:val="19"/>
        </w:rPr>
        <w:t>3. Solar energy are renewable.</w:t>
      </w:r>
    </w:p>
    <w:p>
      <w:pPr>
        <w:spacing w:after="60"/>
        <w:ind w:left="340"/>
      </w:pPr>
      <w:r>
        <w:rPr>
          <w:b w:val="0"/>
          <w:i w:val="0"/>
          <w:sz w:val="19"/>
        </w:rPr>
        <w:t>4. We must turn off lights when we leave.</w:t>
      </w:r>
    </w:p>
    <w:p>
      <w:pPr>
        <w:spacing w:after="60"/>
        <w:ind w:left="340"/>
      </w:pPr>
      <w:r>
        <w:rPr>
          <w:b w:val="0"/>
          <w:i w:val="0"/>
          <w:sz w:val="19"/>
        </w:rPr>
        <w:t>5. Coal is renewable because we can buy more.</w:t>
      </w:r>
    </w:p>
    <w:p>
      <w:pPr>
        <w:spacing w:after="80"/>
      </w:pPr>
      <w:r>
        <w:rPr>
          <w:b/>
          <w:i w:val="0"/>
          <w:color w:val="C05A11"/>
          <w:sz w:val="20"/>
        </w:rPr>
        <w:t xml:space="preserve">U10.1-P5  </w:t>
      </w:r>
      <w:r>
        <w:rPr>
          <w:b/>
          <w:i w:val="0"/>
          <w:color w:val="1F3B63"/>
          <w:sz w:val="20"/>
        </w:rPr>
        <w:t>Writing</w:t>
      </w:r>
      <w:r>
        <w:rPr>
          <w:b w:val="0"/>
          <w:i w:val="0"/>
          <w:color w:val="595959"/>
          <w:sz w:val="17"/>
        </w:rPr>
        <w:t xml:space="preserve">   ★★★ Difficult</w:t>
      </w:r>
    </w:p>
    <w:p>
      <w:pPr>
        <w:spacing w:after="80"/>
        <w:ind w:left="170"/>
      </w:pPr>
      <w:r>
        <w:rPr>
          <w:b w:val="0"/>
          <w:i/>
          <w:sz w:val="19"/>
        </w:rPr>
        <w:t>Write 5 sentences comparing two sources of energy.</w:t>
      </w:r>
    </w:p>
    <w:p>
      <w:pPr>
        <w:spacing w:after="60"/>
        <w:ind w:left="340"/>
      </w:pPr>
      <w:r>
        <w:rPr>
          <w:b w:val="0"/>
          <w:i w:val="0"/>
          <w:sz w:val="19"/>
        </w:rPr>
        <w:t>Use comparatives from Unit 4 and because/so from Unit 7.</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U10L1-PRON  Pronunciation practice</w:t>
      </w:r>
      <w:r>
        <w:rPr>
          <w:b w:val="0"/>
          <w:i w:val="0"/>
          <w:color w:val="595959"/>
          <w:sz w:val="17"/>
        </w:rPr>
        <w:t xml:space="preserve">   ★☆☆ Easy</w:t>
      </w:r>
    </w:p>
    <w:p>
      <w:pPr>
        <w:spacing w:after="80"/>
        <w:ind w:left="170"/>
      </w:pPr>
      <w:r>
        <w:rPr>
          <w:b w:val="0"/>
          <w:i/>
          <w:sz w:val="19"/>
        </w:rPr>
        <w:t>Focus: The sounds /tʃ/ (chair) and /dʒ/ (June). Read the words and sentences aloud five times. Tick the box each time. □ □ □ □ □</w:t>
      </w:r>
    </w:p>
    <w:p>
      <w:pPr>
        <w:spacing w:after="20"/>
        <w:ind w:left="340"/>
      </w:pPr>
      <w:r>
        <w:rPr>
          <w:b w:val="0"/>
          <w:i w:val="0"/>
          <w:sz w:val="19"/>
        </w:rPr>
        <w:t>• /tʃ/: chair, cheap, change, watch, kitchen</w:t>
      </w:r>
    </w:p>
    <w:p>
      <w:pPr>
        <w:spacing w:after="20"/>
        <w:ind w:left="340"/>
      </w:pPr>
      <w:r>
        <w:rPr>
          <w:b w:val="0"/>
          <w:i w:val="0"/>
          <w:sz w:val="19"/>
        </w:rPr>
        <w:t>• /dʒ/: June, energy, village, bridge, generation</w:t>
      </w:r>
    </w:p>
    <w:p>
      <w:pPr>
        <w:spacing w:after="20"/>
        <w:ind w:left="340"/>
      </w:pPr>
      <w:r>
        <w:rPr>
          <w:b w:val="0"/>
          <w:i w:val="0"/>
          <w:sz w:val="19"/>
        </w:rPr>
        <w:t>• Compare: cheap – jeep | chair – Jane | watch – wage</w:t>
      </w:r>
    </w:p>
    <w:p>
      <w:pPr>
        <w:spacing w:after="20"/>
        <w:ind w:left="340"/>
      </w:pPr>
      <w:r>
        <w:rPr>
          <w:b w:val="0"/>
          <w:i w:val="0"/>
          <w:sz w:val="19"/>
        </w:rPr>
        <w:t>→ The cheap chair is in the kitchen.</w:t>
      </w:r>
    </w:p>
    <w:p>
      <w:pPr>
        <w:spacing w:after="20"/>
        <w:ind w:left="340"/>
      </w:pPr>
      <w:r>
        <w:rPr>
          <w:b w:val="0"/>
          <w:i w:val="0"/>
          <w:sz w:val="19"/>
        </w:rPr>
        <w:t>→ In June the village will change to solar energy.</w:t>
      </w:r>
    </w:p>
    <w:p>
      <w:pPr>
        <w:spacing w:after="80"/>
      </w:pPr>
      <w:r>
        <w:rPr>
          <w:b/>
          <w:i w:val="0"/>
          <w:color w:val="1F3B63"/>
          <w:sz w:val="20"/>
        </w:rPr>
        <w:t>U10L1-SPEAK  Speaking prompt</w:t>
      </w:r>
      <w:r>
        <w:rPr>
          <w:b w:val="0"/>
          <w:i w:val="0"/>
          <w:color w:val="595959"/>
          <w:sz w:val="17"/>
        </w:rPr>
        <w:t xml:space="preserve">   ★★★ Difficult</w:t>
      </w:r>
    </w:p>
    <w:p>
      <w:pPr>
        <w:spacing w:after="80"/>
        <w:ind w:left="170"/>
      </w:pPr>
      <w:r>
        <w:rPr>
          <w:b w:val="0"/>
          <w:i/>
          <w:sz w:val="19"/>
        </w:rPr>
        <w:t>A parent and a student look at a high electricity bill. The parent gives three pieces of advice; the student asks whether they really work.</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Look at this bill!   Why is it so high?   Let's do something.   Does that really make a difference?   I'll try.   Every little helps.</w:t>
            </w:r>
          </w:p>
        </w:tc>
      </w:tr>
    </w:tbl>
    <w:p>
      <w:pPr>
        <w:spacing w:after="40"/>
      </w:pPr>
    </w:p>
    <w:p>
      <w:pPr>
        <w:spacing w:before="40" w:after="120"/>
        <w:pBdr>
          <w:bottom w:val="single" w:sz="8" w:space="1" w:color="1F3B63"/>
        </w:pBdr>
      </w:pPr>
    </w:p>
    <w:p>
      <w:pPr>
        <w:pStyle w:val="Heading2"/>
      </w:pPr>
      <w:r>
        <w:t>U10L2 — A Closer Look 1: Saving energy: verbs and collocations</w:t>
      </w:r>
    </w:p>
    <w:p>
      <w:pPr>
        <w:spacing w:after="80"/>
      </w:pPr>
      <w:r>
        <w:rPr>
          <w:b w:val="0"/>
          <w:i/>
          <w:color w:val="595959"/>
          <w:sz w:val="18"/>
        </w:rPr>
        <w:t xml:space="preserve">Practise after Lesson </w:t>
      </w:r>
      <w:r>
        <w:rPr>
          <w:b w:val="0"/>
          <w:i/>
          <w:color w:val="595959"/>
          <w:sz w:val="18"/>
        </w:rPr>
        <w:t>2 of Unit 10</w:t>
      </w:r>
      <w:r>
        <w:rPr>
          <w:b w:val="0"/>
          <w:i/>
          <w:color w:val="595959"/>
          <w:sz w:val="18"/>
        </w:rPr>
        <w:t xml:space="preserve">  ·  Answers: Teacher's Answer Key, section U10L2</w:t>
      </w:r>
    </w:p>
    <w:p>
      <w:pPr>
        <w:spacing w:after="80"/>
      </w:pPr>
      <w:r>
        <w:rPr>
          <w:b/>
          <w:i w:val="0"/>
          <w:color w:val="0E7C66"/>
          <w:sz w:val="21"/>
        </w:rPr>
        <w:t>★☆☆  Easy level</w:t>
      </w:r>
    </w:p>
    <w:p>
      <w:pPr>
        <w:spacing w:after="80"/>
      </w:pPr>
      <w:r>
        <w:rPr>
          <w:b/>
          <w:i w:val="0"/>
          <w:color w:val="C05A11"/>
          <w:sz w:val="20"/>
        </w:rPr>
        <w:t xml:space="preserve">U10.2-P1  </w:t>
      </w:r>
      <w:r>
        <w:rPr>
          <w:b/>
          <w:i w:val="0"/>
          <w:color w:val="1F3B63"/>
          <w:sz w:val="20"/>
        </w:rPr>
        <w:t>Match</w:t>
      </w:r>
      <w:r>
        <w:rPr>
          <w:b w:val="0"/>
          <w:i w:val="0"/>
          <w:color w:val="595959"/>
          <w:sz w:val="17"/>
        </w:rPr>
        <w:t xml:space="preserve">   ★☆☆ Easy</w:t>
      </w:r>
    </w:p>
    <w:p>
      <w:pPr>
        <w:spacing w:after="80"/>
        <w:ind w:left="170"/>
      </w:pPr>
      <w:r>
        <w:rPr>
          <w:b w:val="0"/>
          <w:i/>
          <w:sz w:val="19"/>
        </w:rPr>
        <w:t>Match the two halves.</w:t>
      </w:r>
    </w:p>
    <w:p>
      <w:pPr>
        <w:spacing w:after="60"/>
        <w:ind w:left="340"/>
      </w:pPr>
      <w:r>
        <w:rPr>
          <w:b w:val="0"/>
          <w:i w:val="0"/>
          <w:sz w:val="19"/>
        </w:rPr>
        <w:t>1. turn off</w:t>
      </w:r>
    </w:p>
    <w:p>
      <w:pPr>
        <w:spacing w:after="60"/>
        <w:ind w:left="340"/>
      </w:pPr>
      <w:r>
        <w:rPr>
          <w:b w:val="0"/>
          <w:i w:val="0"/>
          <w:sz w:val="19"/>
        </w:rPr>
        <w:t>2. waste</w:t>
      </w:r>
    </w:p>
    <w:p>
      <w:pPr>
        <w:spacing w:after="60"/>
        <w:ind w:left="340"/>
      </w:pPr>
      <w:r>
        <w:rPr>
          <w:b w:val="0"/>
          <w:i w:val="0"/>
          <w:sz w:val="19"/>
        </w:rPr>
        <w:t>3. reduce</w:t>
      </w:r>
    </w:p>
    <w:p>
      <w:pPr>
        <w:spacing w:after="60"/>
        <w:ind w:left="340"/>
      </w:pPr>
      <w:r>
        <w:rPr>
          <w:b w:val="0"/>
          <w:i w:val="0"/>
          <w:sz w:val="19"/>
        </w:rPr>
        <w:t>4. cause</w:t>
      </w:r>
    </w:p>
    <w:p>
      <w:pPr>
        <w:spacing w:after="60"/>
        <w:ind w:left="340"/>
      </w:pPr>
      <w:r>
        <w:rPr>
          <w:b w:val="0"/>
          <w:i w:val="0"/>
          <w:sz w:val="19"/>
        </w:rPr>
        <w:t>5. charge</w:t>
      </w:r>
    </w:p>
    <w:p>
      <w:pPr>
        <w:spacing w:after="60"/>
        <w:ind w:left="340"/>
      </w:pPr>
      <w:r>
        <w:rPr>
          <w:b w:val="0"/>
          <w:i w:val="0"/>
          <w:sz w:val="19"/>
        </w:rPr>
        <w:t>a. pollution</w:t>
      </w:r>
    </w:p>
    <w:p>
      <w:pPr>
        <w:spacing w:after="60"/>
        <w:ind w:left="340"/>
      </w:pPr>
      <w:r>
        <w:rPr>
          <w:b w:val="0"/>
          <w:i w:val="0"/>
          <w:sz w:val="19"/>
        </w:rPr>
        <w:t>b. your phone</w:t>
      </w:r>
    </w:p>
    <w:p>
      <w:pPr>
        <w:spacing w:after="60"/>
        <w:ind w:left="340"/>
      </w:pPr>
      <w:r>
        <w:rPr>
          <w:b w:val="0"/>
          <w:i w:val="0"/>
          <w:sz w:val="19"/>
        </w:rPr>
        <w:t>c. the lights</w:t>
      </w:r>
    </w:p>
    <w:p>
      <w:pPr>
        <w:spacing w:after="60"/>
        <w:ind w:left="340"/>
      </w:pPr>
      <w:r>
        <w:rPr>
          <w:b w:val="0"/>
          <w:i w:val="0"/>
          <w:sz w:val="19"/>
        </w:rPr>
        <w:t>d. water</w:t>
      </w:r>
    </w:p>
    <w:p>
      <w:pPr>
        <w:spacing w:after="60"/>
        <w:ind w:left="340"/>
      </w:pPr>
      <w:r>
        <w:rPr>
          <w:b w:val="0"/>
          <w:i w:val="0"/>
          <w:sz w:val="19"/>
        </w:rPr>
        <w:t>e. the bill</w:t>
      </w:r>
    </w:p>
    <w:p>
      <w:pPr>
        <w:spacing w:after="80"/>
      </w:pPr>
      <w:r>
        <w:rPr>
          <w:b/>
          <w:i w:val="0"/>
          <w:color w:val="0E7C66"/>
          <w:sz w:val="21"/>
        </w:rPr>
        <w:t>★★☆  Medium level</w:t>
      </w:r>
    </w:p>
    <w:p>
      <w:pPr>
        <w:spacing w:after="80"/>
      </w:pPr>
      <w:r>
        <w:rPr>
          <w:b/>
          <w:i w:val="0"/>
          <w:color w:val="C05A11"/>
          <w:sz w:val="20"/>
        </w:rPr>
        <w:t xml:space="preserve">U10.2-P2  </w:t>
      </w:r>
      <w:r>
        <w:rPr>
          <w:b/>
          <w:i w:val="0"/>
          <w:color w:val="1F3B63"/>
          <w:sz w:val="20"/>
        </w:rPr>
        <w:t>because / so / causes</w:t>
      </w:r>
      <w:r>
        <w:rPr>
          <w:b w:val="0"/>
          <w:i w:val="0"/>
          <w:color w:val="595959"/>
          <w:sz w:val="17"/>
        </w:rPr>
        <w:t xml:space="preserve">   ★★☆ Medium</w:t>
      </w:r>
    </w:p>
    <w:p>
      <w:pPr>
        <w:spacing w:after="80"/>
        <w:ind w:left="170"/>
      </w:pPr>
      <w:r>
        <w:rPr>
          <w:b w:val="0"/>
          <w:i/>
          <w:sz w:val="19"/>
        </w:rPr>
        <w:t>Complete.</w:t>
      </w:r>
    </w:p>
    <w:p>
      <w:pPr>
        <w:spacing w:after="60"/>
        <w:ind w:left="340"/>
      </w:pPr>
      <w:r>
        <w:rPr>
          <w:b w:val="0"/>
          <w:i w:val="0"/>
          <w:sz w:val="19"/>
        </w:rPr>
        <w:t>1. We used the fan all day, ______ the bill is high.</w:t>
      </w:r>
    </w:p>
    <w:p>
      <w:pPr>
        <w:spacing w:after="60"/>
        <w:ind w:left="340"/>
      </w:pPr>
      <w:r>
        <w:rPr>
          <w:b w:val="0"/>
          <w:i w:val="0"/>
          <w:sz w:val="19"/>
        </w:rPr>
        <w:t>2. The bill is high ______ we used the fan all day.</w:t>
      </w:r>
    </w:p>
    <w:p>
      <w:pPr>
        <w:spacing w:after="60"/>
        <w:ind w:left="340"/>
      </w:pPr>
      <w:r>
        <w:rPr>
          <w:b w:val="0"/>
          <w:i w:val="0"/>
          <w:sz w:val="19"/>
        </w:rPr>
        <w:t>3. Coal smoke ______ air pollution.</w:t>
      </w:r>
    </w:p>
    <w:p>
      <w:pPr>
        <w:spacing w:after="60"/>
        <w:ind w:left="340"/>
      </w:pPr>
      <w:r>
        <w:rPr>
          <w:b w:val="0"/>
          <w:i w:val="0"/>
          <w:sz w:val="19"/>
        </w:rPr>
        <w:t>4. Solar panels work in the day, ______ we need batteries for the night.</w:t>
      </w:r>
    </w:p>
    <w:p>
      <w:pPr>
        <w:spacing w:after="60"/>
        <w:ind w:left="340"/>
      </w:pPr>
      <w:r>
        <w:rPr>
          <w:b w:val="0"/>
          <w:i w:val="0"/>
          <w:sz w:val="19"/>
        </w:rPr>
        <w:t>5. He left the computer on ______ he forgot.</w:t>
      </w:r>
    </w:p>
    <w:p>
      <w:pPr>
        <w:spacing w:after="80"/>
      </w:pPr>
      <w:r>
        <w:rPr>
          <w:b/>
          <w:i w:val="0"/>
          <w:color w:val="C05A11"/>
          <w:sz w:val="20"/>
        </w:rPr>
        <w:t xml:space="preserve">U10.2-P4  </w:t>
      </w:r>
      <w:r>
        <w:rPr>
          <w:b/>
          <w:i w:val="0"/>
          <w:color w:val="1F3B63"/>
          <w:sz w:val="20"/>
        </w:rPr>
        <w:t>Reading</w:t>
      </w:r>
      <w:r>
        <w:rPr>
          <w:b w:val="0"/>
          <w:i w:val="0"/>
          <w:color w:val="595959"/>
          <w:sz w:val="17"/>
        </w:rPr>
        <w:t xml:space="preserve">   ★★☆ Medium</w:t>
      </w:r>
    </w:p>
    <w:p>
      <w:pPr>
        <w:spacing w:after="80"/>
        <w:ind w:left="170"/>
      </w:pPr>
      <w:r>
        <w:rPr>
          <w:b w:val="0"/>
          <w:i/>
          <w:sz w:val="19"/>
        </w:rPr>
        <w:t>Read and answer.</w:t>
      </w:r>
    </w:p>
    <w:p>
      <w:pPr>
        <w:spacing w:after="80"/>
        <w:ind w:left="283"/>
        <w:jc w:val="both"/>
      </w:pPr>
      <w:r>
        <w:rPr>
          <w:b w:val="0"/>
          <w:i w:val="0"/>
          <w:sz w:val="19"/>
        </w:rPr>
        <w:t>A fan uses about 60 watts. An air conditioner uses about 1,000 watts — almost seventeen times more. This does not mean you should never use the air conditioner. It means you should use both: set the air conditioner at 26 degrees and turn on the fan. The fan moves the cool air, so the room feels colder than it is, and the air conditioner works less.</w:t>
      </w:r>
    </w:p>
    <w:p>
      <w:pPr>
        <w:spacing w:after="60"/>
        <w:ind w:left="340"/>
      </w:pPr>
      <w:r>
        <w:rPr>
          <w:b w:val="0"/>
          <w:i w:val="0"/>
          <w:sz w:val="19"/>
        </w:rPr>
        <w:t>1. How many watts does a fan use?</w:t>
      </w:r>
    </w:p>
    <w:p>
      <w:pPr>
        <w:spacing w:after="60"/>
        <w:ind w:left="340"/>
      </w:pPr>
      <w:r>
        <w:rPr>
          <w:b w:val="0"/>
          <w:i w:val="0"/>
          <w:sz w:val="19"/>
        </w:rPr>
        <w:t>2. How much more does an air conditioner use?</w:t>
      </w:r>
    </w:p>
    <w:p>
      <w:pPr>
        <w:spacing w:after="60"/>
        <w:ind w:left="340"/>
      </w:pPr>
      <w:r>
        <w:rPr>
          <w:b w:val="0"/>
          <w:i w:val="0"/>
          <w:sz w:val="19"/>
        </w:rPr>
        <w:t>3. What does the writer advise?</w:t>
      </w:r>
    </w:p>
    <w:p>
      <w:pPr>
        <w:spacing w:after="60"/>
        <w:ind w:left="340"/>
      </w:pPr>
      <w:r>
        <w:rPr>
          <w:b w:val="0"/>
          <w:i w:val="0"/>
          <w:sz w:val="19"/>
        </w:rPr>
        <w:t>4. Why does using both work?</w:t>
      </w:r>
    </w:p>
    <w:p>
      <w:pPr>
        <w:spacing w:after="80"/>
      </w:pPr>
      <w:r>
        <w:rPr>
          <w:b/>
          <w:i w:val="0"/>
          <w:color w:val="0E7C66"/>
          <w:sz w:val="21"/>
        </w:rPr>
        <w:t>★★★  Difficult level</w:t>
      </w:r>
    </w:p>
    <w:p>
      <w:pPr>
        <w:spacing w:after="80"/>
      </w:pPr>
      <w:r>
        <w:rPr>
          <w:b/>
          <w:i w:val="0"/>
          <w:color w:val="C05A11"/>
          <w:sz w:val="20"/>
        </w:rPr>
        <w:t xml:space="preserve">U10.2-P3  </w:t>
      </w:r>
      <w:r>
        <w:rPr>
          <w:b/>
          <w:i w:val="0"/>
          <w:color w:val="1F3B63"/>
          <w:sz w:val="20"/>
        </w:rPr>
        <w:t>/tʃ/ or /dʒ/ — or both?</w:t>
      </w:r>
      <w:r>
        <w:rPr>
          <w:b w:val="0"/>
          <w:i w:val="0"/>
          <w:color w:val="595959"/>
          <w:sz w:val="17"/>
        </w:rPr>
        <w:t xml:space="preserve">   ★★★ Difficult</w:t>
      </w:r>
    </w:p>
    <w:p>
      <w:pPr>
        <w:spacing w:after="80"/>
        <w:ind w:left="170"/>
      </w:pPr>
      <w:r>
        <w:rPr>
          <w:b w:val="0"/>
          <w:i/>
          <w:sz w:val="19"/>
        </w:rPr>
        <w:t>Write the sounds you hear.</w:t>
      </w:r>
    </w:p>
    <w:p>
      <w:pPr>
        <w:spacing w:after="60"/>
        <w:ind w:left="340"/>
      </w:pPr>
      <w:r>
        <w:rPr>
          <w:b w:val="0"/>
          <w:i w:val="0"/>
          <w:sz w:val="19"/>
        </w:rPr>
        <w:t>1. charge ___</w:t>
      </w:r>
    </w:p>
    <w:p>
      <w:pPr>
        <w:spacing w:after="60"/>
        <w:ind w:left="340"/>
      </w:pPr>
      <w:r>
        <w:rPr>
          <w:b w:val="0"/>
          <w:i w:val="0"/>
          <w:sz w:val="19"/>
        </w:rPr>
        <w:t>2. change ___</w:t>
      </w:r>
    </w:p>
    <w:p>
      <w:pPr>
        <w:spacing w:after="60"/>
        <w:ind w:left="340"/>
      </w:pPr>
      <w:r>
        <w:rPr>
          <w:b w:val="0"/>
          <w:i w:val="0"/>
          <w:sz w:val="19"/>
        </w:rPr>
        <w:t>3. bridge ___</w:t>
      </w:r>
    </w:p>
    <w:p>
      <w:pPr>
        <w:spacing w:after="60"/>
        <w:ind w:left="340"/>
      </w:pPr>
      <w:r>
        <w:rPr>
          <w:b w:val="0"/>
          <w:i w:val="0"/>
          <w:sz w:val="19"/>
        </w:rPr>
        <w:t>4. chicken ___</w:t>
      </w:r>
    </w:p>
    <w:p>
      <w:pPr>
        <w:spacing w:after="60"/>
        <w:ind w:left="340"/>
      </w:pPr>
      <w:r>
        <w:rPr>
          <w:b w:val="0"/>
          <w:i w:val="0"/>
          <w:sz w:val="19"/>
        </w:rPr>
        <w:t>5. energy ___</w:t>
      </w:r>
    </w:p>
    <w:p>
      <w:pPr>
        <w:spacing w:after="60"/>
        <w:ind w:left="340"/>
      </w:pPr>
      <w:r>
        <w:rPr>
          <w:b w:val="0"/>
          <w:i w:val="0"/>
          <w:sz w:val="19"/>
        </w:rPr>
        <w:t>6. watch ___</w:t>
      </w:r>
    </w:p>
    <w:p>
      <w:pPr>
        <w:spacing w:after="80"/>
      </w:pPr>
      <w:r>
        <w:rPr>
          <w:b/>
          <w:i w:val="0"/>
          <w:color w:val="C05A11"/>
          <w:sz w:val="20"/>
        </w:rPr>
        <w:t xml:space="preserve">U10.2-P5  </w:t>
      </w:r>
      <w:r>
        <w:rPr>
          <w:b/>
          <w:i w:val="0"/>
          <w:color w:val="1F3B63"/>
          <w:sz w:val="20"/>
        </w:rPr>
        <w:t>Writing</w:t>
      </w:r>
      <w:r>
        <w:rPr>
          <w:b w:val="0"/>
          <w:i w:val="0"/>
          <w:color w:val="595959"/>
          <w:sz w:val="17"/>
        </w:rPr>
        <w:t xml:space="preserve">   ★★★ Difficult</w:t>
      </w:r>
    </w:p>
    <w:p>
      <w:pPr>
        <w:spacing w:after="80"/>
        <w:ind w:left="170"/>
      </w:pPr>
      <w:r>
        <w:rPr>
          <w:b w:val="0"/>
          <w:i/>
          <w:sz w:val="19"/>
        </w:rPr>
        <w:t>Write a paragraph (80–90 words) about how your family could save energy.</w:t>
      </w:r>
    </w:p>
    <w:p>
      <w:pPr>
        <w:spacing w:after="60"/>
        <w:ind w:left="340"/>
      </w:pPr>
      <w:r>
        <w:rPr>
          <w:b w:val="0"/>
          <w:i w:val="0"/>
          <w:sz w:val="19"/>
        </w:rPr>
        <w:t>Three suggestions, each with a reason, and one number if you can.</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U10L2-PRON  Pronunciation practice</w:t>
      </w:r>
      <w:r>
        <w:rPr>
          <w:b w:val="0"/>
          <w:i w:val="0"/>
          <w:color w:val="595959"/>
          <w:sz w:val="17"/>
        </w:rPr>
        <w:t xml:space="preserve">   ★☆☆ Easy</w:t>
      </w:r>
    </w:p>
    <w:p>
      <w:pPr>
        <w:spacing w:after="80"/>
        <w:ind w:left="170"/>
      </w:pPr>
      <w:r>
        <w:rPr>
          <w:b w:val="0"/>
          <w:i/>
          <w:sz w:val="19"/>
        </w:rPr>
        <w:t>Focus: /tʃ/ and /dʒ/ in longer words and sentences. Read the words and sentences aloud five times. Tick the box each time. □ □ □ □ □</w:t>
      </w:r>
    </w:p>
    <w:p>
      <w:pPr>
        <w:spacing w:after="20"/>
        <w:ind w:left="340"/>
      </w:pPr>
      <w:r>
        <w:rPr>
          <w:b w:val="0"/>
          <w:i w:val="0"/>
          <w:sz w:val="19"/>
        </w:rPr>
        <w:t>• charge /tʃɑːdʒ/</w:t>
      </w:r>
    </w:p>
    <w:p>
      <w:pPr>
        <w:spacing w:after="20"/>
        <w:ind w:left="340"/>
      </w:pPr>
      <w:r>
        <w:rPr>
          <w:b w:val="0"/>
          <w:i w:val="0"/>
          <w:sz w:val="19"/>
        </w:rPr>
        <w:t>• change /tʃeɪndʒ/</w:t>
      </w:r>
    </w:p>
    <w:p>
      <w:pPr>
        <w:spacing w:after="20"/>
        <w:ind w:left="340"/>
      </w:pPr>
      <w:r>
        <w:rPr>
          <w:b w:val="0"/>
          <w:i w:val="0"/>
          <w:sz w:val="19"/>
        </w:rPr>
        <w:t>• energy /ˈenədʒi/</w:t>
      </w:r>
    </w:p>
    <w:p>
      <w:pPr>
        <w:spacing w:after="20"/>
        <w:ind w:left="340"/>
      </w:pPr>
      <w:r>
        <w:rPr>
          <w:b w:val="0"/>
          <w:i w:val="0"/>
          <w:sz w:val="19"/>
        </w:rPr>
        <w:t>• village /ˈvɪlɪdʒ/</w:t>
      </w:r>
    </w:p>
    <w:p>
      <w:pPr>
        <w:spacing w:after="20"/>
        <w:ind w:left="340"/>
      </w:pPr>
      <w:r>
        <w:rPr>
          <w:b w:val="0"/>
          <w:i w:val="0"/>
          <w:sz w:val="19"/>
        </w:rPr>
        <w:t>• kitchen /ˈkɪtʃɪn/</w:t>
      </w:r>
    </w:p>
    <w:p>
      <w:pPr>
        <w:spacing w:after="20"/>
        <w:ind w:left="340"/>
      </w:pPr>
      <w:r>
        <w:rPr>
          <w:b w:val="0"/>
          <w:i w:val="0"/>
          <w:sz w:val="19"/>
        </w:rPr>
        <w:t>→ Don't charge your phone in the kitchen all night.</w:t>
      </w:r>
    </w:p>
    <w:p>
      <w:pPr>
        <w:spacing w:after="20"/>
        <w:ind w:left="340"/>
      </w:pPr>
      <w:r>
        <w:rPr>
          <w:b w:val="0"/>
          <w:i w:val="0"/>
          <w:sz w:val="19"/>
        </w:rPr>
        <w:t>→ Climate change is changing our village.</w:t>
      </w:r>
    </w:p>
    <w:p>
      <w:pPr>
        <w:spacing w:after="80"/>
      </w:pPr>
      <w:r>
        <w:rPr>
          <w:b/>
          <w:i w:val="0"/>
          <w:color w:val="1F3B63"/>
          <w:sz w:val="20"/>
        </w:rPr>
        <w:t>U10L2-SPEAK  Speaking prompt</w:t>
      </w:r>
      <w:r>
        <w:rPr>
          <w:b w:val="0"/>
          <w:i w:val="0"/>
          <w:color w:val="595959"/>
          <w:sz w:val="17"/>
        </w:rPr>
        <w:t xml:space="preserve">   ★★★ Difficult</w:t>
      </w:r>
    </w:p>
    <w:p>
      <w:pPr>
        <w:spacing w:after="80"/>
        <w:ind w:left="170"/>
      </w:pPr>
      <w:r>
        <w:rPr>
          <w:b w:val="0"/>
          <w:i/>
          <w:sz w:val="19"/>
        </w:rPr>
        <w:t>You want your family (or your class) to save energy. Give three arguments; your partner gives two objections.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It only takes a second.   Every little helps.   Think of the money.   I know, but…   Let's try it for a month.   You'll see the difference.</w:t>
            </w:r>
          </w:p>
        </w:tc>
      </w:tr>
    </w:tbl>
    <w:p>
      <w:pPr>
        <w:spacing w:after="40"/>
      </w:pPr>
    </w:p>
    <w:p>
      <w:pPr>
        <w:spacing w:before="40" w:after="120"/>
        <w:pBdr>
          <w:bottom w:val="single" w:sz="8" w:space="1" w:color="1F3B63"/>
        </w:pBdr>
      </w:pPr>
    </w:p>
    <w:p>
      <w:pPr>
        <w:pStyle w:val="Heading2"/>
      </w:pPr>
      <w:r>
        <w:t>U10L3 — A Closer Look 2: The future simple: will and won't</w:t>
      </w:r>
    </w:p>
    <w:p>
      <w:pPr>
        <w:spacing w:after="80"/>
      </w:pPr>
      <w:r>
        <w:rPr>
          <w:b w:val="0"/>
          <w:i/>
          <w:color w:val="595959"/>
          <w:sz w:val="18"/>
        </w:rPr>
        <w:t xml:space="preserve">Practise after Lesson </w:t>
      </w:r>
      <w:r>
        <w:rPr>
          <w:b w:val="0"/>
          <w:i/>
          <w:color w:val="595959"/>
          <w:sz w:val="18"/>
        </w:rPr>
        <w:t>3 of Unit 10</w:t>
      </w:r>
      <w:r>
        <w:rPr>
          <w:b w:val="0"/>
          <w:i/>
          <w:color w:val="595959"/>
          <w:sz w:val="18"/>
        </w:rPr>
        <w:t xml:space="preserve">  ·  Answers: Teacher's Answer Key, section U10L3</w:t>
      </w:r>
    </w:p>
    <w:p>
      <w:pPr>
        <w:spacing w:after="80"/>
      </w:pPr>
      <w:r>
        <w:rPr>
          <w:b/>
          <w:i w:val="0"/>
          <w:color w:val="0E7C66"/>
          <w:sz w:val="21"/>
        </w:rPr>
        <w:t>★☆☆  Easy level</w:t>
      </w:r>
    </w:p>
    <w:p>
      <w:pPr>
        <w:spacing w:after="80"/>
      </w:pPr>
      <w:r>
        <w:rPr>
          <w:b/>
          <w:i w:val="0"/>
          <w:color w:val="C05A11"/>
          <w:sz w:val="20"/>
        </w:rPr>
        <w:t xml:space="preserve">U10.3-P1  </w:t>
      </w:r>
      <w:r>
        <w:rPr>
          <w:b/>
          <w:i w:val="0"/>
          <w:color w:val="1F3B63"/>
          <w:sz w:val="20"/>
        </w:rPr>
        <w:t>will or won't?</w:t>
      </w:r>
      <w:r>
        <w:rPr>
          <w:b w:val="0"/>
          <w:i w:val="0"/>
          <w:color w:val="595959"/>
          <w:sz w:val="17"/>
        </w:rPr>
        <w:t xml:space="preserve">   ★☆☆ Easy</w:t>
      </w:r>
    </w:p>
    <w:p>
      <w:pPr>
        <w:spacing w:after="80"/>
        <w:ind w:left="170"/>
      </w:pPr>
      <w:r>
        <w:rPr>
          <w:b w:val="0"/>
          <w:i/>
          <w:sz w:val="19"/>
        </w:rPr>
        <w:t>Complete the predictions.</w:t>
      </w:r>
    </w:p>
    <w:p>
      <w:pPr>
        <w:spacing w:after="60"/>
        <w:ind w:left="340"/>
      </w:pPr>
      <w:r>
        <w:rPr>
          <w:b w:val="0"/>
          <w:i w:val="0"/>
          <w:sz w:val="19"/>
        </w:rPr>
        <w:t>1. In 2050 people ______ live on the moon. (probably not)</w:t>
      </w:r>
    </w:p>
    <w:p>
      <w:pPr>
        <w:spacing w:after="60"/>
        <w:ind w:left="340"/>
      </w:pPr>
      <w:r>
        <w:rPr>
          <w:b w:val="0"/>
          <w:i w:val="0"/>
          <w:sz w:val="19"/>
        </w:rPr>
        <w:t>2. Solar energy ______ be cheaper. (yes)</w:t>
      </w:r>
    </w:p>
    <w:p>
      <w:pPr>
        <w:spacing w:after="60"/>
        <w:ind w:left="340"/>
      </w:pPr>
      <w:r>
        <w:rPr>
          <w:b w:val="0"/>
          <w:i w:val="0"/>
          <w:sz w:val="19"/>
        </w:rPr>
        <w:t>3. Petrol cars ______ disappear from cities. (yes)</w:t>
      </w:r>
    </w:p>
    <w:p>
      <w:pPr>
        <w:spacing w:after="60"/>
        <w:ind w:left="340"/>
      </w:pPr>
      <w:r>
        <w:rPr>
          <w:b w:val="0"/>
          <w:i w:val="0"/>
          <w:sz w:val="19"/>
        </w:rPr>
        <w:t>4. The world ______ be cooler. (no)</w:t>
      </w:r>
    </w:p>
    <w:p>
      <w:pPr>
        <w:spacing w:after="60"/>
        <w:ind w:left="340"/>
      </w:pPr>
      <w:r>
        <w:rPr>
          <w:b w:val="0"/>
          <w:i w:val="0"/>
          <w:sz w:val="19"/>
        </w:rPr>
        <w:t>5. We ______ need batteries. (yes)</w:t>
      </w:r>
    </w:p>
    <w:p>
      <w:pPr>
        <w:spacing w:after="80"/>
      </w:pPr>
      <w:r>
        <w:rPr>
          <w:b/>
          <w:i w:val="0"/>
          <w:color w:val="0E7C66"/>
          <w:sz w:val="21"/>
        </w:rPr>
        <w:t>★★☆  Medium level</w:t>
      </w:r>
    </w:p>
    <w:p>
      <w:pPr>
        <w:spacing w:after="80"/>
      </w:pPr>
      <w:r>
        <w:rPr>
          <w:b/>
          <w:i w:val="0"/>
          <w:color w:val="C05A11"/>
          <w:sz w:val="20"/>
        </w:rPr>
        <w:t xml:space="preserve">U10.3-P2  </w:t>
      </w:r>
      <w:r>
        <w:rPr>
          <w:b/>
          <w:i w:val="0"/>
          <w:color w:val="1F3B63"/>
          <w:sz w:val="20"/>
        </w:rPr>
        <w:t>Make questions</w:t>
      </w:r>
      <w:r>
        <w:rPr>
          <w:b w:val="0"/>
          <w:i w:val="0"/>
          <w:color w:val="595959"/>
          <w:sz w:val="17"/>
        </w:rPr>
        <w:t xml:space="preserve">   ★★☆ Medium</w:t>
      </w:r>
    </w:p>
    <w:p>
      <w:pPr>
        <w:spacing w:after="80"/>
        <w:ind w:left="170"/>
      </w:pPr>
      <w:r>
        <w:rPr>
          <w:b w:val="0"/>
          <w:i/>
          <w:sz w:val="19"/>
        </w:rPr>
        <w:t>Write the question.</w:t>
      </w:r>
    </w:p>
    <w:p>
      <w:pPr>
        <w:spacing w:after="60"/>
        <w:ind w:left="340"/>
      </w:pPr>
      <w:r>
        <w:rPr>
          <w:b w:val="0"/>
          <w:i w:val="0"/>
          <w:sz w:val="19"/>
        </w:rPr>
        <w:t>1. ______ ? – Yes, solar panels will be cheaper.</w:t>
      </w:r>
    </w:p>
    <w:p>
      <w:pPr>
        <w:spacing w:after="60"/>
        <w:ind w:left="340"/>
      </w:pPr>
      <w:r>
        <w:rPr>
          <w:b w:val="0"/>
          <w:i w:val="0"/>
          <w:sz w:val="19"/>
        </w:rPr>
        <w:t>2. ______ ? – No, coal won't disappear immediately.</w:t>
      </w:r>
    </w:p>
    <w:p>
      <w:pPr>
        <w:spacing w:after="60"/>
        <w:ind w:left="340"/>
      </w:pPr>
      <w:r>
        <w:rPr>
          <w:b w:val="0"/>
          <w:i w:val="0"/>
          <w:sz w:val="19"/>
        </w:rPr>
        <w:t>3. ______ ? – I think batteries will be the key.</w:t>
      </w:r>
    </w:p>
    <w:p>
      <w:pPr>
        <w:spacing w:after="60"/>
        <w:ind w:left="340"/>
      </w:pPr>
      <w:r>
        <w:rPr>
          <w:b w:val="0"/>
          <w:i w:val="0"/>
          <w:sz w:val="19"/>
        </w:rPr>
        <w:t>4. ______ ? – In about twenty years.</w:t>
      </w:r>
    </w:p>
    <w:p>
      <w:pPr>
        <w:spacing w:after="80"/>
      </w:pPr>
      <w:r>
        <w:rPr>
          <w:b/>
          <w:i w:val="0"/>
          <w:color w:val="0E7C66"/>
          <w:sz w:val="21"/>
        </w:rPr>
        <w:t>★★★  Difficult level</w:t>
      </w:r>
    </w:p>
    <w:p>
      <w:pPr>
        <w:spacing w:after="80"/>
      </w:pPr>
      <w:r>
        <w:rPr>
          <w:b/>
          <w:i w:val="0"/>
          <w:color w:val="C05A11"/>
          <w:sz w:val="20"/>
        </w:rPr>
        <w:t xml:space="preserve">U10.3-P3  </w:t>
      </w:r>
      <w:r>
        <w:rPr>
          <w:b/>
          <w:i w:val="0"/>
          <w:color w:val="1F3B63"/>
          <w:sz w:val="20"/>
        </w:rPr>
        <w:t>Adverbs with will</w:t>
      </w:r>
      <w:r>
        <w:rPr>
          <w:b w:val="0"/>
          <w:i w:val="0"/>
          <w:color w:val="595959"/>
          <w:sz w:val="17"/>
        </w:rPr>
        <w:t xml:space="preserve">   ★★★ Difficult</w:t>
      </w:r>
    </w:p>
    <w:p>
      <w:pPr>
        <w:spacing w:after="80"/>
        <w:ind w:left="170"/>
      </w:pPr>
      <w:r>
        <w:rPr>
          <w:b w:val="0"/>
          <w:i/>
          <w:sz w:val="19"/>
        </w:rPr>
        <w:t>Put the adverb in the right place.</w:t>
      </w:r>
    </w:p>
    <w:p>
      <w:pPr>
        <w:spacing w:after="60"/>
        <w:ind w:left="340"/>
      </w:pPr>
      <w:r>
        <w:rPr>
          <w:b w:val="0"/>
          <w:i w:val="0"/>
          <w:sz w:val="19"/>
        </w:rPr>
        <w:t>1. It will be hot tomorrow. (probably)</w:t>
      </w:r>
    </w:p>
    <w:p>
      <w:pPr>
        <w:spacing w:after="60"/>
        <w:ind w:left="340"/>
      </w:pPr>
      <w:r>
        <w:rPr>
          <w:b w:val="0"/>
          <w:i w:val="0"/>
          <w:sz w:val="19"/>
        </w:rPr>
        <w:t>2. Prices will rise next year. (certainly)</w:t>
      </w:r>
    </w:p>
    <w:p>
      <w:pPr>
        <w:spacing w:after="60"/>
        <w:ind w:left="340"/>
      </w:pPr>
      <w:r>
        <w:rPr>
          <w:b w:val="0"/>
          <w:i w:val="0"/>
          <w:sz w:val="19"/>
        </w:rPr>
        <w:t>3. We will finish before six. (probably not → use won't)</w:t>
      </w:r>
    </w:p>
    <w:p>
      <w:pPr>
        <w:spacing w:after="60"/>
        <w:ind w:left="340"/>
      </w:pPr>
      <w:r>
        <w:rPr>
          <w:b w:val="0"/>
          <w:i w:val="0"/>
          <w:sz w:val="19"/>
        </w:rPr>
        <w:t>4. She will come to the meeting. (probably)</w:t>
      </w:r>
    </w:p>
    <w:p>
      <w:pPr>
        <w:spacing w:after="80"/>
      </w:pPr>
      <w:r>
        <w:rPr>
          <w:b/>
          <w:i w:val="0"/>
          <w:color w:val="C05A11"/>
          <w:sz w:val="20"/>
        </w:rPr>
        <w:t xml:space="preserve">U10.3-P4  </w:t>
      </w:r>
      <w:r>
        <w:rPr>
          <w:b/>
          <w:i w:val="0"/>
          <w:color w:val="1F3B63"/>
          <w:sz w:val="20"/>
        </w:rPr>
        <w:t>Correct the mistakes</w:t>
      </w:r>
      <w:r>
        <w:rPr>
          <w:b w:val="0"/>
          <w:i w:val="0"/>
          <w:color w:val="595959"/>
          <w:sz w:val="17"/>
        </w:rPr>
        <w:t xml:space="preserve">   ★★★ Difficult</w:t>
      </w:r>
    </w:p>
    <w:p>
      <w:pPr>
        <w:spacing w:after="80"/>
        <w:ind w:left="170"/>
      </w:pPr>
      <w:r>
        <w:rPr>
          <w:b w:val="0"/>
          <w:i/>
          <w:sz w:val="19"/>
        </w:rPr>
        <w:t>One mistake per sentence.</w:t>
      </w:r>
    </w:p>
    <w:p>
      <w:pPr>
        <w:spacing w:after="60"/>
        <w:ind w:left="340"/>
      </w:pPr>
      <w:r>
        <w:rPr>
          <w:b w:val="0"/>
          <w:i w:val="0"/>
          <w:sz w:val="19"/>
        </w:rPr>
        <w:t>1. He will goes to university.</w:t>
      </w:r>
    </w:p>
    <w:p>
      <w:pPr>
        <w:spacing w:after="60"/>
        <w:ind w:left="340"/>
      </w:pPr>
      <w:r>
        <w:rPr>
          <w:b w:val="0"/>
          <w:i w:val="0"/>
          <w:sz w:val="19"/>
        </w:rPr>
        <w:t>2. They will to help us.</w:t>
      </w:r>
    </w:p>
    <w:p>
      <w:pPr>
        <w:spacing w:after="60"/>
        <w:ind w:left="340"/>
      </w:pPr>
      <w:r>
        <w:rPr>
          <w:b w:val="0"/>
          <w:i w:val="0"/>
          <w:sz w:val="19"/>
        </w:rPr>
        <w:t>3. It willn't rain.</w:t>
      </w:r>
    </w:p>
    <w:p>
      <w:pPr>
        <w:spacing w:after="60"/>
        <w:ind w:left="340"/>
      </w:pPr>
      <w:r>
        <w:rPr>
          <w:b w:val="0"/>
          <w:i w:val="0"/>
          <w:sz w:val="19"/>
        </w:rPr>
        <w:t>4. I think it won't be cold.</w:t>
      </w:r>
    </w:p>
    <w:p>
      <w:pPr>
        <w:spacing w:after="60"/>
        <w:ind w:left="340"/>
      </w:pPr>
      <w:r>
        <w:rPr>
          <w:b w:val="0"/>
          <w:i w:val="0"/>
          <w:sz w:val="19"/>
        </w:rPr>
        <w:t>5. Will she to come tomorrow?</w:t>
      </w:r>
    </w:p>
    <w:p>
      <w:pPr>
        <w:spacing w:after="80"/>
      </w:pPr>
      <w:r>
        <w:rPr>
          <w:b/>
          <w:i w:val="0"/>
          <w:color w:val="C05A11"/>
          <w:sz w:val="20"/>
        </w:rPr>
        <w:t xml:space="preserve">U10.3-P5  </w:t>
      </w:r>
      <w:r>
        <w:rPr>
          <w:b/>
          <w:i w:val="0"/>
          <w:color w:val="1F3B63"/>
          <w:sz w:val="20"/>
        </w:rPr>
        <w:t>Writing</w:t>
      </w:r>
      <w:r>
        <w:rPr>
          <w:b w:val="0"/>
          <w:i w:val="0"/>
          <w:color w:val="595959"/>
          <w:sz w:val="17"/>
        </w:rPr>
        <w:t xml:space="preserve">   ★★★ Difficult</w:t>
      </w:r>
    </w:p>
    <w:p>
      <w:pPr>
        <w:spacing w:after="80"/>
        <w:ind w:left="170"/>
      </w:pPr>
      <w:r>
        <w:rPr>
          <w:b w:val="0"/>
          <w:i/>
          <w:sz w:val="19"/>
        </w:rPr>
        <w:t>Write 6 predictions about YOUR life in ten years.</w:t>
      </w:r>
    </w:p>
    <w:p>
      <w:pPr>
        <w:spacing w:after="60"/>
        <w:ind w:left="340"/>
      </w:pPr>
      <w:r>
        <w:rPr>
          <w:b w:val="0"/>
          <w:i w:val="0"/>
          <w:sz w:val="19"/>
        </w:rPr>
        <w:t>Use will, won't, will probably, and one 'I don't think I'll…'.</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U10L3-PRON  Pronunciation practice</w:t>
      </w:r>
      <w:r>
        <w:rPr>
          <w:b w:val="0"/>
          <w:i w:val="0"/>
          <w:color w:val="595959"/>
          <w:sz w:val="17"/>
        </w:rPr>
        <w:t xml:space="preserve">   ★☆☆ Easy</w:t>
      </w:r>
    </w:p>
    <w:p>
      <w:pPr>
        <w:spacing w:after="80"/>
        <w:ind w:left="170"/>
      </w:pPr>
      <w:r>
        <w:rPr>
          <w:b w:val="0"/>
          <w:i/>
          <w:sz w:val="19"/>
        </w:rPr>
        <w:t>Focus: The contraction 'll and weak 'will'. Read the words and sentences aloud five times. Tick the box each time. □ □ □ □ □</w:t>
      </w:r>
    </w:p>
    <w:p>
      <w:pPr>
        <w:spacing w:after="20"/>
        <w:ind w:left="340"/>
      </w:pPr>
      <w:r>
        <w:rPr>
          <w:b w:val="0"/>
          <w:i w:val="0"/>
          <w:sz w:val="19"/>
        </w:rPr>
        <w:t>• I'll /aɪl/</w:t>
      </w:r>
    </w:p>
    <w:p>
      <w:pPr>
        <w:spacing w:after="20"/>
        <w:ind w:left="340"/>
      </w:pPr>
      <w:r>
        <w:rPr>
          <w:b w:val="0"/>
          <w:i w:val="0"/>
          <w:sz w:val="19"/>
        </w:rPr>
        <w:t>• we'll /wiːl/</w:t>
      </w:r>
    </w:p>
    <w:p>
      <w:pPr>
        <w:spacing w:after="20"/>
        <w:ind w:left="340"/>
      </w:pPr>
      <w:r>
        <w:rPr>
          <w:b w:val="0"/>
          <w:i w:val="0"/>
          <w:sz w:val="19"/>
        </w:rPr>
        <w:t>• it'll /ˈɪtl/</w:t>
      </w:r>
    </w:p>
    <w:p>
      <w:pPr>
        <w:spacing w:after="20"/>
        <w:ind w:left="340"/>
      </w:pPr>
      <w:r>
        <w:rPr>
          <w:b w:val="0"/>
          <w:i w:val="0"/>
          <w:sz w:val="19"/>
        </w:rPr>
        <w:t>• they'll /ðeɪl/</w:t>
      </w:r>
    </w:p>
    <w:p>
      <w:pPr>
        <w:spacing w:after="20"/>
        <w:ind w:left="340"/>
      </w:pPr>
      <w:r>
        <w:rPr>
          <w:b w:val="0"/>
          <w:i w:val="0"/>
          <w:sz w:val="19"/>
        </w:rPr>
        <w:t>• won't /wəʊnt/ (not 'want' /wɒnt/!)</w:t>
      </w:r>
    </w:p>
    <w:p>
      <w:pPr>
        <w:spacing w:after="20"/>
        <w:ind w:left="340"/>
      </w:pPr>
      <w:r>
        <w:rPr>
          <w:b w:val="0"/>
          <w:i w:val="0"/>
          <w:sz w:val="19"/>
        </w:rPr>
        <w:t>→ I'll turn off the lights. We'll save money.</w:t>
      </w:r>
    </w:p>
    <w:p>
      <w:pPr>
        <w:spacing w:after="20"/>
        <w:ind w:left="340"/>
      </w:pPr>
      <w:r>
        <w:rPr>
          <w:b w:val="0"/>
          <w:i w:val="0"/>
          <w:sz w:val="19"/>
        </w:rPr>
        <w:t>→ It'll probably rain, so they'll stay at home.</w:t>
      </w:r>
    </w:p>
    <w:p>
      <w:pPr>
        <w:spacing w:after="20"/>
        <w:ind w:left="340"/>
      </w:pPr>
      <w:r>
        <w:rPr>
          <w:b w:val="0"/>
          <w:i w:val="0"/>
          <w:sz w:val="19"/>
        </w:rPr>
        <w:t>→ I won't forget. I don't want to forget.</w:t>
      </w:r>
    </w:p>
    <w:p>
      <w:pPr>
        <w:spacing w:after="80"/>
      </w:pPr>
      <w:r>
        <w:rPr>
          <w:b/>
          <w:i w:val="0"/>
          <w:color w:val="1F3B63"/>
          <w:sz w:val="20"/>
        </w:rPr>
        <w:t>U10L3-SPEAK  Speaking prompt</w:t>
      </w:r>
      <w:r>
        <w:rPr>
          <w:b w:val="0"/>
          <w:i w:val="0"/>
          <w:color w:val="595959"/>
          <w:sz w:val="17"/>
        </w:rPr>
        <w:t xml:space="preserve">   ★★★ Difficult</w:t>
      </w:r>
    </w:p>
    <w:p>
      <w:pPr>
        <w:spacing w:after="80"/>
        <w:ind w:left="170"/>
      </w:pPr>
      <w:r>
        <w:rPr>
          <w:b w:val="0"/>
          <w:i/>
          <w:sz w:val="19"/>
        </w:rPr>
        <w:t>Two students discuss three predictions about their town in 2040. Agree on one and disagree on one.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I think so too.   I'm not so sure.   Maybe, but…   That's optimistic!   I hope you're right.   Only time will tell.</w:t>
            </w:r>
          </w:p>
        </w:tc>
      </w:tr>
    </w:tbl>
    <w:p>
      <w:pPr>
        <w:spacing w:after="40"/>
      </w:pPr>
    </w:p>
    <w:p>
      <w:pPr>
        <w:spacing w:before="40" w:after="120"/>
        <w:pBdr>
          <w:bottom w:val="single" w:sz="8" w:space="1" w:color="1F3B63"/>
        </w:pBdr>
      </w:pPr>
    </w:p>
    <w:p>
      <w:pPr>
        <w:pStyle w:val="Heading2"/>
      </w:pPr>
      <w:r>
        <w:t>U10L4 — Communication: Everyday English: making promises and offers with will</w:t>
      </w:r>
    </w:p>
    <w:p>
      <w:pPr>
        <w:spacing w:after="80"/>
      </w:pPr>
      <w:r>
        <w:rPr>
          <w:b w:val="0"/>
          <w:i/>
          <w:color w:val="595959"/>
          <w:sz w:val="18"/>
        </w:rPr>
        <w:t xml:space="preserve">Practise after Lesson </w:t>
      </w:r>
      <w:r>
        <w:rPr>
          <w:b w:val="0"/>
          <w:i/>
          <w:color w:val="595959"/>
          <w:sz w:val="18"/>
        </w:rPr>
        <w:t>4 of Unit 10</w:t>
      </w:r>
      <w:r>
        <w:rPr>
          <w:b w:val="0"/>
          <w:i/>
          <w:color w:val="595959"/>
          <w:sz w:val="18"/>
        </w:rPr>
        <w:t xml:space="preserve">  ·  Answers: Teacher's Answer Key, section U10L4</w:t>
      </w:r>
    </w:p>
    <w:p>
      <w:pPr>
        <w:spacing w:after="80"/>
      </w:pPr>
      <w:r>
        <w:rPr>
          <w:b/>
          <w:i w:val="0"/>
          <w:color w:val="0E7C66"/>
          <w:sz w:val="21"/>
        </w:rPr>
        <w:t>★☆☆  Easy level</w:t>
      </w:r>
    </w:p>
    <w:p>
      <w:pPr>
        <w:spacing w:after="80"/>
      </w:pPr>
      <w:r>
        <w:rPr>
          <w:b/>
          <w:i w:val="0"/>
          <w:color w:val="C05A11"/>
          <w:sz w:val="20"/>
        </w:rPr>
        <w:t xml:space="preserve">U10.4-P1  </w:t>
      </w:r>
      <w:r>
        <w:rPr>
          <w:b/>
          <w:i w:val="0"/>
          <w:color w:val="1F3B63"/>
          <w:sz w:val="20"/>
        </w:rPr>
        <w:t>Offer, promise or decision?</w:t>
      </w:r>
      <w:r>
        <w:rPr>
          <w:b w:val="0"/>
          <w:i w:val="0"/>
          <w:color w:val="595959"/>
          <w:sz w:val="17"/>
        </w:rPr>
        <w:t xml:space="preserve">   ★☆☆ Easy</w:t>
      </w:r>
    </w:p>
    <w:p>
      <w:pPr>
        <w:spacing w:after="80"/>
        <w:ind w:left="170"/>
      </w:pPr>
      <w:r>
        <w:rPr>
          <w:b w:val="0"/>
          <w:i/>
          <w:sz w:val="19"/>
        </w:rPr>
        <w:t>Write O, P or D.</w:t>
      </w:r>
    </w:p>
    <w:p>
      <w:pPr>
        <w:spacing w:after="60"/>
        <w:ind w:left="340"/>
      </w:pPr>
      <w:r>
        <w:rPr>
          <w:b w:val="0"/>
          <w:i w:val="0"/>
          <w:sz w:val="19"/>
        </w:rPr>
        <w:t>1. I'll carry that for you. ___</w:t>
      </w:r>
    </w:p>
    <w:p>
      <w:pPr>
        <w:spacing w:after="60"/>
        <w:ind w:left="340"/>
      </w:pPr>
      <w:r>
        <w:rPr>
          <w:b w:val="0"/>
          <w:i w:val="0"/>
          <w:sz w:val="19"/>
        </w:rPr>
        <w:t>2. I won't be late, I promise. ___</w:t>
      </w:r>
    </w:p>
    <w:p>
      <w:pPr>
        <w:spacing w:after="60"/>
        <w:ind w:left="340"/>
      </w:pPr>
      <w:r>
        <w:rPr>
          <w:b w:val="0"/>
          <w:i w:val="0"/>
          <w:sz w:val="19"/>
        </w:rPr>
        <w:t>3. (The phone rings) I'll answer it. ___</w:t>
      </w:r>
    </w:p>
    <w:p>
      <w:pPr>
        <w:spacing w:after="60"/>
        <w:ind w:left="340"/>
      </w:pPr>
      <w:r>
        <w:rPr>
          <w:b w:val="0"/>
          <w:i w:val="0"/>
          <w:sz w:val="19"/>
        </w:rPr>
        <w:t>4. Shall I open the window? ___</w:t>
      </w:r>
    </w:p>
    <w:p>
      <w:pPr>
        <w:spacing w:after="60"/>
        <w:ind w:left="340"/>
      </w:pPr>
      <w:r>
        <w:rPr>
          <w:b w:val="0"/>
          <w:i w:val="0"/>
          <w:sz w:val="19"/>
        </w:rPr>
        <w:t>5. I'll never forget your help. ___</w:t>
      </w:r>
    </w:p>
    <w:p>
      <w:pPr>
        <w:spacing w:after="80"/>
      </w:pPr>
      <w:r>
        <w:rPr>
          <w:b/>
          <w:i w:val="0"/>
          <w:color w:val="C05A11"/>
          <w:sz w:val="20"/>
        </w:rPr>
        <w:t xml:space="preserve">U10.4-P2  </w:t>
      </w:r>
      <w:r>
        <w:rPr>
          <w:b/>
          <w:i w:val="0"/>
          <w:color w:val="1F3B63"/>
          <w:sz w:val="20"/>
        </w:rPr>
        <w:t>Complete with I'll or Shall I</w:t>
      </w:r>
      <w:r>
        <w:rPr>
          <w:b w:val="0"/>
          <w:i w:val="0"/>
          <w:color w:val="595959"/>
          <w:sz w:val="17"/>
        </w:rPr>
        <w:t xml:space="preserve">   ★☆☆ Easy</w:t>
      </w:r>
    </w:p>
    <w:p>
      <w:pPr>
        <w:spacing w:after="80"/>
        <w:ind w:left="170"/>
      </w:pPr>
      <w:r>
        <w:rPr>
          <w:b w:val="0"/>
          <w:i/>
          <w:sz w:val="19"/>
        </w:rPr>
        <w:t>Write the correct form.</w:t>
      </w:r>
    </w:p>
    <w:p>
      <w:pPr>
        <w:spacing w:after="60"/>
        <w:ind w:left="340"/>
      </w:pPr>
      <w:r>
        <w:rPr>
          <w:b w:val="0"/>
          <w:i w:val="0"/>
          <w:sz w:val="19"/>
        </w:rPr>
        <w:t>1. ______ take you to the station.</w:t>
      </w:r>
    </w:p>
    <w:p>
      <w:pPr>
        <w:spacing w:after="60"/>
        <w:ind w:left="340"/>
      </w:pPr>
      <w:r>
        <w:rPr>
          <w:b w:val="0"/>
          <w:i w:val="0"/>
          <w:sz w:val="19"/>
        </w:rPr>
        <w:t>2. ______ open the window?</w:t>
      </w:r>
    </w:p>
    <w:p>
      <w:pPr>
        <w:spacing w:after="60"/>
        <w:ind w:left="340"/>
      </w:pPr>
      <w:r>
        <w:rPr>
          <w:b w:val="0"/>
          <w:i w:val="0"/>
          <w:sz w:val="19"/>
        </w:rPr>
        <w:t>3. ______ help you with your homework.</w:t>
      </w:r>
    </w:p>
    <w:p>
      <w:pPr>
        <w:spacing w:after="60"/>
        <w:ind w:left="340"/>
      </w:pPr>
      <w:r>
        <w:rPr>
          <w:b w:val="0"/>
          <w:i w:val="0"/>
          <w:sz w:val="19"/>
        </w:rPr>
        <w:t>4. ______ turn off the computer?</w:t>
      </w:r>
    </w:p>
    <w:p>
      <w:pPr>
        <w:spacing w:after="60"/>
        <w:ind w:left="340"/>
      </w:pPr>
      <w:r>
        <w:rPr>
          <w:b w:val="0"/>
          <w:i w:val="0"/>
          <w:sz w:val="19"/>
        </w:rPr>
        <w:t>5. ______ remind you tomorrow.</w:t>
      </w:r>
    </w:p>
    <w:p>
      <w:pPr>
        <w:spacing w:after="80"/>
      </w:pPr>
      <w:r>
        <w:rPr>
          <w:b/>
          <w:i w:val="0"/>
          <w:color w:val="0E7C66"/>
          <w:sz w:val="21"/>
        </w:rPr>
        <w:t>★★★  Difficult level</w:t>
      </w:r>
    </w:p>
    <w:p>
      <w:pPr>
        <w:spacing w:after="80"/>
      </w:pPr>
      <w:r>
        <w:rPr>
          <w:b/>
          <w:i w:val="0"/>
          <w:color w:val="C05A11"/>
          <w:sz w:val="20"/>
        </w:rPr>
        <w:t xml:space="preserve">U10.4-P3  </w:t>
      </w:r>
      <w:r>
        <w:rPr>
          <w:b/>
          <w:i w:val="0"/>
          <w:color w:val="1F3B63"/>
          <w:sz w:val="20"/>
        </w:rPr>
        <w:t>will or present continuous?</w:t>
      </w:r>
      <w:r>
        <w:rPr>
          <w:b w:val="0"/>
          <w:i w:val="0"/>
          <w:color w:val="595959"/>
          <w:sz w:val="17"/>
        </w:rPr>
        <w:t xml:space="preserve">   ★★★ Difficult</w:t>
      </w:r>
    </w:p>
    <w:p>
      <w:pPr>
        <w:spacing w:after="80"/>
        <w:ind w:left="170"/>
      </w:pPr>
      <w:r>
        <w:rPr>
          <w:b w:val="0"/>
          <w:i/>
          <w:sz w:val="19"/>
        </w:rPr>
        <w:t>Complete.</w:t>
      </w:r>
    </w:p>
    <w:p>
      <w:pPr>
        <w:spacing w:after="60"/>
        <w:ind w:left="340"/>
      </w:pPr>
      <w:r>
        <w:rPr>
          <w:b w:val="0"/>
          <w:i w:val="0"/>
          <w:sz w:val="19"/>
        </w:rPr>
        <w:t>1. A: Somebody is at the door. B: I ______ (go).</w:t>
      </w:r>
    </w:p>
    <w:p>
      <w:pPr>
        <w:spacing w:after="60"/>
        <w:ind w:left="340"/>
      </w:pPr>
      <w:r>
        <w:rPr>
          <w:b w:val="0"/>
          <w:i w:val="0"/>
          <w:sz w:val="19"/>
        </w:rPr>
        <w:t>2. I ______ (play) football with Nam tomorrow — we arranged it.</w:t>
      </w:r>
    </w:p>
    <w:p>
      <w:pPr>
        <w:spacing w:after="60"/>
        <w:ind w:left="340"/>
      </w:pPr>
      <w:r>
        <w:rPr>
          <w:b w:val="0"/>
          <w:i w:val="0"/>
          <w:sz w:val="19"/>
        </w:rPr>
        <w:t>3. A: I've lost my pen. B: Don't worry, I ______ (lend) you one.</w:t>
      </w:r>
    </w:p>
    <w:p>
      <w:pPr>
        <w:spacing w:after="60"/>
        <w:ind w:left="340"/>
      </w:pPr>
      <w:r>
        <w:rPr>
          <w:b w:val="0"/>
          <w:i w:val="0"/>
          <w:sz w:val="19"/>
        </w:rPr>
        <w:t>4. My class ______ (visit) the power station next Tuesday. (booked)</w:t>
      </w:r>
    </w:p>
    <w:p>
      <w:pPr>
        <w:spacing w:after="80"/>
      </w:pPr>
      <w:r>
        <w:rPr>
          <w:b/>
          <w:i w:val="0"/>
          <w:color w:val="C05A11"/>
          <w:sz w:val="20"/>
        </w:rPr>
        <w:t xml:space="preserve">U10.4-P4  </w:t>
      </w:r>
      <w:r>
        <w:rPr>
          <w:b/>
          <w:i w:val="0"/>
          <w:color w:val="1F3B63"/>
          <w:sz w:val="20"/>
        </w:rPr>
        <w:t>Write a dialogue</w:t>
      </w:r>
      <w:r>
        <w:rPr>
          <w:b w:val="0"/>
          <w:i w:val="0"/>
          <w:color w:val="595959"/>
          <w:sz w:val="17"/>
        </w:rPr>
        <w:t xml:space="preserve">   ★★★ Difficult</w:t>
      </w:r>
    </w:p>
    <w:p>
      <w:pPr>
        <w:spacing w:after="80"/>
        <w:ind w:left="170"/>
      </w:pPr>
      <w:r>
        <w:rPr>
          <w:b w:val="0"/>
          <w:i/>
          <w:sz w:val="19"/>
        </w:rPr>
        <w:t>Write a 10-line conversation in which A has three problems and B offers help each time.</w:t>
      </w:r>
    </w:p>
    <w:p>
      <w:pPr>
        <w:spacing w:after="60"/>
        <w:ind w:left="340"/>
      </w:pPr>
      <w:r>
        <w:rPr>
          <w:b w:val="0"/>
          <w:i w:val="0"/>
          <w:sz w:val="19"/>
        </w:rPr>
        <w:t>Include: two 'I'll', one 'Shall I…?', one promise and one 'Don't forget…'.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U10L4-PRON  Pronunciation practice</w:t>
      </w:r>
      <w:r>
        <w:rPr>
          <w:b w:val="0"/>
          <w:i w:val="0"/>
          <w:color w:val="595959"/>
          <w:sz w:val="17"/>
        </w:rPr>
        <w:t xml:space="preserve">   ★☆☆ Easy</w:t>
      </w:r>
    </w:p>
    <w:p>
      <w:pPr>
        <w:spacing w:after="80"/>
        <w:ind w:left="170"/>
      </w:pPr>
      <w:r>
        <w:rPr>
          <w:b w:val="0"/>
          <w:i/>
          <w:sz w:val="19"/>
        </w:rPr>
        <w:t>Focus: Contractions and stress in offers and promises. Read the words and sentences aloud five times. Tick the box each time. □ □ □ □ □</w:t>
      </w:r>
    </w:p>
    <w:p>
      <w:pPr>
        <w:spacing w:after="20"/>
        <w:ind w:left="340"/>
      </w:pPr>
      <w:r>
        <w:rPr>
          <w:b w:val="0"/>
          <w:i w:val="0"/>
          <w:sz w:val="19"/>
        </w:rPr>
        <w:t>• I'll HELP you.</w:t>
      </w:r>
    </w:p>
    <w:p>
      <w:pPr>
        <w:spacing w:after="20"/>
        <w:ind w:left="340"/>
      </w:pPr>
      <w:r>
        <w:rPr>
          <w:b w:val="0"/>
          <w:i w:val="0"/>
          <w:sz w:val="19"/>
        </w:rPr>
        <w:t>• I'll DO it.</w:t>
      </w:r>
    </w:p>
    <w:p>
      <w:pPr>
        <w:spacing w:after="20"/>
        <w:ind w:left="340"/>
      </w:pPr>
      <w:r>
        <w:rPr>
          <w:b w:val="0"/>
          <w:i w:val="0"/>
          <w:sz w:val="19"/>
        </w:rPr>
        <w:t>• I WON'T forget.</w:t>
      </w:r>
    </w:p>
    <w:p>
      <w:pPr>
        <w:spacing w:after="20"/>
        <w:ind w:left="340"/>
      </w:pPr>
      <w:r>
        <w:rPr>
          <w:b w:val="0"/>
          <w:i w:val="0"/>
          <w:sz w:val="19"/>
        </w:rPr>
        <w:t>• Shall I CLOSE the window?</w:t>
      </w:r>
    </w:p>
    <w:p>
      <w:pPr>
        <w:spacing w:after="20"/>
        <w:ind w:left="340"/>
      </w:pPr>
      <w:r>
        <w:rPr>
          <w:b w:val="0"/>
          <w:i w:val="0"/>
          <w:sz w:val="19"/>
        </w:rPr>
        <w:t>→ Don't worry, I'll do it.</w:t>
      </w:r>
    </w:p>
    <w:p>
      <w:pPr>
        <w:spacing w:after="20"/>
        <w:ind w:left="340"/>
      </w:pPr>
      <w:r>
        <w:rPr>
          <w:b w:val="0"/>
          <w:i w:val="0"/>
          <w:sz w:val="19"/>
        </w:rPr>
        <w:t>→ I promise I won't forget.</w:t>
      </w:r>
    </w:p>
    <w:p>
      <w:pPr>
        <w:spacing w:after="20"/>
        <w:ind w:left="340"/>
      </w:pPr>
      <w:r>
        <w:rPr>
          <w:b w:val="0"/>
          <w:i w:val="0"/>
          <w:sz w:val="19"/>
        </w:rPr>
        <w:t>→ Shall I help you with that?</w:t>
      </w:r>
    </w:p>
    <w:p>
      <w:pPr>
        <w:spacing w:after="80"/>
      </w:pPr>
      <w:r>
        <w:rPr>
          <w:b/>
          <w:i w:val="0"/>
          <w:color w:val="1F3B63"/>
          <w:sz w:val="20"/>
        </w:rPr>
        <w:t>U10L4-SPEAK  Speaking prompt</w:t>
      </w:r>
      <w:r>
        <w:rPr>
          <w:b w:val="0"/>
          <w:i w:val="0"/>
          <w:color w:val="595959"/>
          <w:sz w:val="17"/>
        </w:rPr>
        <w:t xml:space="preserve">   ★★★ Difficult</w:t>
      </w:r>
    </w:p>
    <w:p>
      <w:pPr>
        <w:spacing w:after="80"/>
        <w:ind w:left="170"/>
      </w:pPr>
      <w:r>
        <w:rPr>
          <w:b w:val="0"/>
          <w:i/>
          <w:sz w:val="19"/>
        </w:rPr>
        <w:t>A notices a problem (lights on, window open, litter). B offers to fix it and promises to check tomorrow. Then swap.</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I'll do it.   Shall I…?   Don't worry, I'll…   I promise I won't…   I'll remind you.   Don't forget to…   Thanks, that's very kind.</w:t>
            </w:r>
          </w:p>
        </w:tc>
      </w:tr>
    </w:tbl>
    <w:p>
      <w:pPr>
        <w:spacing w:after="40"/>
      </w:pPr>
    </w:p>
    <w:p>
      <w:pPr>
        <w:spacing w:before="40" w:after="120"/>
        <w:pBdr>
          <w:bottom w:val="single" w:sz="8" w:space="1" w:color="1F3B63"/>
        </w:pBdr>
      </w:pPr>
    </w:p>
    <w:p>
      <w:pPr>
        <w:pStyle w:val="Heading2"/>
      </w:pPr>
      <w:r>
        <w:t>U10L5 — Skills 1: Reading: A village with electricity + Speaking: Energy debate</w:t>
      </w:r>
    </w:p>
    <w:p>
      <w:pPr>
        <w:spacing w:after="80"/>
      </w:pPr>
      <w:r>
        <w:rPr>
          <w:b w:val="0"/>
          <w:i/>
          <w:color w:val="595959"/>
          <w:sz w:val="18"/>
        </w:rPr>
        <w:t xml:space="preserve">Practise after Lesson </w:t>
      </w:r>
      <w:r>
        <w:rPr>
          <w:b w:val="0"/>
          <w:i/>
          <w:color w:val="595959"/>
          <w:sz w:val="18"/>
        </w:rPr>
        <w:t>5 of Unit 10</w:t>
      </w:r>
      <w:r>
        <w:rPr>
          <w:b w:val="0"/>
          <w:i/>
          <w:color w:val="595959"/>
          <w:sz w:val="18"/>
        </w:rPr>
        <w:t xml:space="preserve">  ·  Answers: Teacher's Answer Key, section U10L5</w:t>
      </w:r>
    </w:p>
    <w:p>
      <w:pPr>
        <w:spacing w:after="80"/>
      </w:pPr>
      <w:r>
        <w:rPr>
          <w:b/>
          <w:i w:val="0"/>
          <w:color w:val="0E7C66"/>
          <w:sz w:val="21"/>
        </w:rPr>
        <w:t>★☆☆  Easy level</w:t>
      </w:r>
    </w:p>
    <w:p>
      <w:pPr>
        <w:spacing w:after="80"/>
      </w:pPr>
      <w:r>
        <w:rPr>
          <w:b/>
          <w:i w:val="0"/>
          <w:color w:val="C05A11"/>
          <w:sz w:val="20"/>
        </w:rPr>
        <w:t xml:space="preserve">U10.5-P1  </w:t>
      </w:r>
      <w:r>
        <w:rPr>
          <w:b/>
          <w:i w:val="0"/>
          <w:color w:val="1F3B63"/>
          <w:sz w:val="20"/>
        </w:rPr>
        <w:t>Vocabulary match</w:t>
      </w:r>
      <w:r>
        <w:rPr>
          <w:b w:val="0"/>
          <w:i w:val="0"/>
          <w:color w:val="595959"/>
          <w:sz w:val="17"/>
        </w:rPr>
        <w:t xml:space="preserve">   ★☆☆ Easy</w:t>
      </w:r>
    </w:p>
    <w:p>
      <w:pPr>
        <w:spacing w:after="80"/>
        <w:ind w:left="170"/>
      </w:pPr>
      <w:r>
        <w:rPr>
          <w:b w:val="0"/>
          <w:i/>
          <w:sz w:val="19"/>
        </w:rPr>
        <w:t>Match the word with the meaning.</w:t>
      </w:r>
    </w:p>
    <w:p>
      <w:pPr>
        <w:spacing w:after="60"/>
        <w:ind w:left="340"/>
      </w:pPr>
      <w:r>
        <w:rPr>
          <w:b w:val="0"/>
          <w:i w:val="0"/>
          <w:sz w:val="19"/>
        </w:rPr>
        <w:t>1. install</w:t>
      </w:r>
    </w:p>
    <w:p>
      <w:pPr>
        <w:spacing w:after="60"/>
        <w:ind w:left="340"/>
      </w:pPr>
      <w:r>
        <w:rPr>
          <w:b w:val="0"/>
          <w:i w:val="0"/>
          <w:sz w:val="19"/>
        </w:rPr>
        <w:t>2. afford</w:t>
      </w:r>
    </w:p>
    <w:p>
      <w:pPr>
        <w:spacing w:after="60"/>
        <w:ind w:left="340"/>
      </w:pPr>
      <w:r>
        <w:rPr>
          <w:b w:val="0"/>
          <w:i w:val="0"/>
          <w:sz w:val="19"/>
        </w:rPr>
        <w:t>3. generator</w:t>
      </w:r>
    </w:p>
    <w:p>
      <w:pPr>
        <w:spacing w:after="60"/>
        <w:ind w:left="340"/>
      </w:pPr>
      <w:r>
        <w:rPr>
          <w:b w:val="0"/>
          <w:i w:val="0"/>
          <w:sz w:val="19"/>
        </w:rPr>
        <w:t>4. supply</w:t>
      </w:r>
    </w:p>
    <w:p>
      <w:pPr>
        <w:spacing w:after="60"/>
        <w:ind w:left="340"/>
      </w:pPr>
      <w:r>
        <w:rPr>
          <w:b w:val="0"/>
          <w:i w:val="0"/>
          <w:sz w:val="19"/>
        </w:rPr>
        <w:t>5. connect</w:t>
      </w:r>
    </w:p>
    <w:p>
      <w:pPr>
        <w:spacing w:after="60"/>
        <w:ind w:left="340"/>
      </w:pPr>
      <w:r>
        <w:rPr>
          <w:b w:val="0"/>
          <w:i w:val="0"/>
          <w:sz w:val="19"/>
        </w:rPr>
        <w:t>a. to have enough money for something</w:t>
      </w:r>
    </w:p>
    <w:p>
      <w:pPr>
        <w:spacing w:after="60"/>
        <w:ind w:left="340"/>
      </w:pPr>
      <w:r>
        <w:rPr>
          <w:b w:val="0"/>
          <w:i w:val="0"/>
          <w:sz w:val="19"/>
        </w:rPr>
        <w:t>b. a machine that makes electricity</w:t>
      </w:r>
    </w:p>
    <w:p>
      <w:pPr>
        <w:spacing w:after="60"/>
        <w:ind w:left="340"/>
      </w:pPr>
      <w:r>
        <w:rPr>
          <w:b w:val="0"/>
          <w:i w:val="0"/>
          <w:sz w:val="19"/>
        </w:rPr>
        <w:t>c. to join to a system</w:t>
      </w:r>
    </w:p>
    <w:p>
      <w:pPr>
        <w:spacing w:after="60"/>
        <w:ind w:left="340"/>
      </w:pPr>
      <w:r>
        <w:rPr>
          <w:b w:val="0"/>
          <w:i w:val="0"/>
          <w:sz w:val="19"/>
        </w:rPr>
        <w:t>d. to put something in and make it ready</w:t>
      </w:r>
    </w:p>
    <w:p>
      <w:pPr>
        <w:spacing w:after="60"/>
        <w:ind w:left="340"/>
      </w:pPr>
      <w:r>
        <w:rPr>
          <w:b w:val="0"/>
          <w:i w:val="0"/>
          <w:sz w:val="19"/>
        </w:rPr>
        <w:t>e. the amount available</w:t>
      </w:r>
    </w:p>
    <w:p>
      <w:pPr>
        <w:spacing w:after="80"/>
      </w:pPr>
      <w:r>
        <w:rPr>
          <w:b/>
          <w:i w:val="0"/>
          <w:color w:val="0E7C66"/>
          <w:sz w:val="21"/>
        </w:rPr>
        <w:t>★★☆  Medium level</w:t>
      </w:r>
    </w:p>
    <w:p>
      <w:pPr>
        <w:spacing w:after="80"/>
      </w:pPr>
      <w:r>
        <w:rPr>
          <w:b/>
          <w:i w:val="0"/>
          <w:color w:val="C05A11"/>
          <w:sz w:val="20"/>
        </w:rPr>
        <w:t xml:space="preserve">U10.5-P2  </w:t>
      </w:r>
      <w:r>
        <w:rPr>
          <w:b/>
          <w:i w:val="0"/>
          <w:color w:val="1F3B63"/>
          <w:sz w:val="20"/>
        </w:rPr>
        <w:t>Reading</w:t>
      </w:r>
      <w:r>
        <w:rPr>
          <w:b w:val="0"/>
          <w:i w:val="0"/>
          <w:color w:val="595959"/>
          <w:sz w:val="17"/>
        </w:rPr>
        <w:t xml:space="preserve">   ★★☆ Medium</w:t>
      </w:r>
    </w:p>
    <w:p>
      <w:pPr>
        <w:spacing w:after="80"/>
        <w:ind w:left="170"/>
      </w:pPr>
      <w:r>
        <w:rPr>
          <w:b w:val="0"/>
          <w:i/>
          <w:sz w:val="19"/>
        </w:rPr>
        <w:t>Read and answer.</w:t>
      </w:r>
    </w:p>
    <w:p>
      <w:pPr>
        <w:spacing w:after="80"/>
        <w:ind w:left="283"/>
        <w:jc w:val="both"/>
      </w:pPr>
      <w:r>
        <w:rPr>
          <w:b w:val="0"/>
          <w:i w:val="0"/>
          <w:sz w:val="19"/>
        </w:rPr>
        <w:t>A solar water heater is much simpler than a solar panel. It is just a black tank on the roof: the sun heats the water directly. There is no electricity and there are no batteries. A family heater costs between four and eight million dong and lasts about fifteen years. In a hot country like Viet Nam, it can provide hot water for eight or nine months of the year without any electricity at all.</w:t>
      </w:r>
    </w:p>
    <w:p>
      <w:pPr>
        <w:spacing w:after="60"/>
        <w:ind w:left="340"/>
      </w:pPr>
      <w:r>
        <w:rPr>
          <w:b w:val="0"/>
          <w:i w:val="0"/>
          <w:sz w:val="19"/>
        </w:rPr>
        <w:t>1. How does a solar water heater work?</w:t>
      </w:r>
    </w:p>
    <w:p>
      <w:pPr>
        <w:spacing w:after="60"/>
        <w:ind w:left="340"/>
      </w:pPr>
      <w:r>
        <w:rPr>
          <w:b w:val="0"/>
          <w:i w:val="0"/>
          <w:sz w:val="19"/>
        </w:rPr>
        <w:t>2. How much does one cost and how long does it last?</w:t>
      </w:r>
    </w:p>
    <w:p>
      <w:pPr>
        <w:spacing w:after="60"/>
        <w:ind w:left="340"/>
      </w:pPr>
      <w:r>
        <w:rPr>
          <w:b w:val="0"/>
          <w:i w:val="0"/>
          <w:sz w:val="19"/>
        </w:rPr>
        <w:t>3. For how many months a year does it work in Viet Nam?</w:t>
      </w:r>
    </w:p>
    <w:p>
      <w:pPr>
        <w:spacing w:after="60"/>
        <w:ind w:left="340"/>
      </w:pPr>
      <w:r>
        <w:rPr>
          <w:b w:val="0"/>
          <w:i w:val="0"/>
          <w:sz w:val="19"/>
        </w:rPr>
        <w:t>4. Why is it simpler than a solar panel?</w:t>
      </w:r>
    </w:p>
    <w:p>
      <w:pPr>
        <w:spacing w:after="80"/>
      </w:pPr>
      <w:r>
        <w:rPr>
          <w:b/>
          <w:i w:val="0"/>
          <w:color w:val="0E7C66"/>
          <w:sz w:val="21"/>
        </w:rPr>
        <w:t>★★★  Difficult level</w:t>
      </w:r>
    </w:p>
    <w:p>
      <w:pPr>
        <w:spacing w:after="80"/>
      </w:pPr>
      <w:r>
        <w:rPr>
          <w:b/>
          <w:i w:val="0"/>
          <w:color w:val="C05A11"/>
          <w:sz w:val="20"/>
        </w:rPr>
        <w:t xml:space="preserve">U10.5-P3  </w:t>
      </w:r>
      <w:r>
        <w:rPr>
          <w:b/>
          <w:i w:val="0"/>
          <w:color w:val="1F3B63"/>
          <w:sz w:val="20"/>
        </w:rPr>
        <w:t>Debate practice</w:t>
      </w:r>
      <w:r>
        <w:rPr>
          <w:b w:val="0"/>
          <w:i w:val="0"/>
          <w:color w:val="595959"/>
          <w:sz w:val="17"/>
        </w:rPr>
        <w:t xml:space="preserve">   ★★★ Difficult</w:t>
      </w:r>
    </w:p>
    <w:p>
      <w:pPr>
        <w:spacing w:after="80"/>
        <w:ind w:left="170"/>
      </w:pPr>
      <w:r>
        <w:rPr>
          <w:b w:val="0"/>
          <w:i/>
          <w:sz w:val="19"/>
        </w:rPr>
        <w:t>Write one argument FOR and one AGAINST each idea.</w:t>
      </w:r>
    </w:p>
    <w:p>
      <w:pPr>
        <w:spacing w:after="60"/>
        <w:ind w:left="340"/>
      </w:pPr>
      <w:r>
        <w:rPr>
          <w:b w:val="0"/>
          <w:i w:val="0"/>
          <w:sz w:val="19"/>
        </w:rPr>
        <w:t>1. Every classroom should have air conditioning.</w:t>
      </w:r>
    </w:p>
    <w:p>
      <w:pPr>
        <w:spacing w:after="60"/>
        <w:ind w:left="340"/>
      </w:pPr>
      <w:r>
        <w:rPr>
          <w:b w:val="0"/>
          <w:i w:val="0"/>
          <w:sz w:val="19"/>
        </w:rPr>
        <w:t>2. Students should not use phones at school.</w:t>
      </w:r>
    </w:p>
    <w:p>
      <w:pPr>
        <w:spacing w:after="60"/>
        <w:ind w:left="340"/>
      </w:pPr>
      <w:r>
        <w:rPr>
          <w:b w:val="0"/>
          <w:i w:val="0"/>
          <w:sz w:val="19"/>
        </w:rPr>
        <w:t>3. Our town should build a wind farm.</w:t>
      </w:r>
    </w:p>
    <w:p>
      <w:pPr>
        <w:spacing w:after="120"/>
        <w:ind w:left="227"/>
      </w:pPr>
      <w:r>
        <w:rPr>
          <w:color w:val="AAAAAA"/>
          <w:sz w:val="18"/>
        </w:rPr>
        <w:t>....................................................................................................</w:t>
      </w:r>
    </w:p>
    <w:p>
      <w:pPr>
        <w:spacing w:after="80"/>
      </w:pPr>
      <w:r>
        <w:rPr>
          <w:b/>
          <w:i w:val="0"/>
          <w:color w:val="C05A11"/>
          <w:sz w:val="20"/>
        </w:rPr>
        <w:t xml:space="preserve">U10.5-P4  </w:t>
      </w:r>
      <w:r>
        <w:rPr>
          <w:b/>
          <w:i w:val="0"/>
          <w:color w:val="1F3B63"/>
          <w:sz w:val="20"/>
        </w:rPr>
        <w:t>Writing</w:t>
      </w:r>
      <w:r>
        <w:rPr>
          <w:b w:val="0"/>
          <w:i w:val="0"/>
          <w:color w:val="595959"/>
          <w:sz w:val="17"/>
        </w:rPr>
        <w:t xml:space="preserve">   ★★★ Difficult</w:t>
      </w:r>
    </w:p>
    <w:p>
      <w:pPr>
        <w:spacing w:after="80"/>
        <w:ind w:left="170"/>
      </w:pPr>
      <w:r>
        <w:rPr>
          <w:b w:val="0"/>
          <w:i/>
          <w:sz w:val="19"/>
        </w:rPr>
        <w:t>Write a paragraph (90–100 words) answering: 'Should our school spend money on solar panels or on new desks?'</w:t>
      </w:r>
    </w:p>
    <w:p>
      <w:pPr>
        <w:spacing w:after="60"/>
        <w:ind w:left="340"/>
      </w:pPr>
      <w:r>
        <w:rPr>
          <w:b w:val="0"/>
          <w:i w:val="0"/>
          <w:sz w:val="19"/>
        </w:rPr>
        <w:t>Give your opinion, two reasons, one counter-argument and a conclusion.</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U10L5-PRON  Pronunciation practice</w:t>
      </w:r>
      <w:r>
        <w:rPr>
          <w:b w:val="0"/>
          <w:i w:val="0"/>
          <w:color w:val="595959"/>
          <w:sz w:val="17"/>
        </w:rPr>
        <w:t xml:space="preserve">   ★☆☆ Easy</w:t>
      </w:r>
    </w:p>
    <w:p>
      <w:pPr>
        <w:spacing w:after="80"/>
        <w:ind w:left="170"/>
      </w:pPr>
      <w:r>
        <w:rPr>
          <w:b w:val="0"/>
          <w:i/>
          <w:sz w:val="19"/>
        </w:rPr>
        <w:t>Focus: Stress in debate sentences and long words. Read the words and sentences aloud five times. Tick the box each time. □ □ □ □ □</w:t>
      </w:r>
    </w:p>
    <w:p>
      <w:pPr>
        <w:spacing w:after="20"/>
        <w:ind w:left="340"/>
      </w:pPr>
      <w:r>
        <w:rPr>
          <w:b w:val="0"/>
          <w:i w:val="0"/>
          <w:sz w:val="19"/>
        </w:rPr>
        <w:t>• 'generator (Oooo)</w:t>
      </w:r>
    </w:p>
    <w:p>
      <w:pPr>
        <w:spacing w:after="20"/>
        <w:ind w:left="340"/>
      </w:pPr>
      <w:r>
        <w:rPr>
          <w:b w:val="0"/>
          <w:i w:val="0"/>
          <w:sz w:val="19"/>
        </w:rPr>
        <w:t>• in'stall (oO)</w:t>
      </w:r>
    </w:p>
    <w:p>
      <w:pPr>
        <w:spacing w:after="20"/>
        <w:ind w:left="340"/>
      </w:pPr>
      <w:r>
        <w:rPr>
          <w:b w:val="0"/>
          <w:i w:val="0"/>
          <w:sz w:val="19"/>
        </w:rPr>
        <w:t>• su'pply (oO)</w:t>
      </w:r>
    </w:p>
    <w:p>
      <w:pPr>
        <w:spacing w:after="20"/>
        <w:ind w:left="340"/>
      </w:pPr>
      <w:r>
        <w:rPr>
          <w:b w:val="0"/>
          <w:i w:val="0"/>
          <w:sz w:val="19"/>
        </w:rPr>
        <w:t>• a'fford (oO)</w:t>
      </w:r>
    </w:p>
    <w:p>
      <w:pPr>
        <w:spacing w:after="20"/>
        <w:ind w:left="340"/>
      </w:pPr>
      <w:r>
        <w:rPr>
          <w:b w:val="0"/>
          <w:i w:val="0"/>
          <w:sz w:val="19"/>
        </w:rPr>
        <w:t>• con'nect (oO)</w:t>
      </w:r>
    </w:p>
    <w:p>
      <w:pPr>
        <w:spacing w:after="20"/>
        <w:ind w:left="340"/>
      </w:pPr>
      <w:r>
        <w:rPr>
          <w:b w:val="0"/>
          <w:i w:val="0"/>
          <w:sz w:val="19"/>
        </w:rPr>
        <w:t>→ In my opinion, / solar power / is the ANSWER, / because it is FREE.</w:t>
      </w:r>
    </w:p>
    <w:p>
      <w:pPr>
        <w:spacing w:after="20"/>
        <w:ind w:left="340"/>
      </w:pPr>
      <w:r>
        <w:rPr>
          <w:b w:val="0"/>
          <w:i w:val="0"/>
          <w:sz w:val="19"/>
        </w:rPr>
        <w:t>→ I see what you MEAN, / but who will PAY for it?</w:t>
      </w:r>
    </w:p>
    <w:p>
      <w:pPr>
        <w:spacing w:after="80"/>
      </w:pPr>
      <w:r>
        <w:rPr>
          <w:b/>
          <w:i w:val="0"/>
          <w:color w:val="1F3B63"/>
          <w:sz w:val="20"/>
        </w:rPr>
        <w:t>U10L5-SPEAK  Speaking prompt</w:t>
      </w:r>
      <w:r>
        <w:rPr>
          <w:b w:val="0"/>
          <w:i w:val="0"/>
          <w:color w:val="595959"/>
          <w:sz w:val="17"/>
        </w:rPr>
        <w:t xml:space="preserve">   ★★★ Difficult</w:t>
      </w:r>
    </w:p>
    <w:p>
      <w:pPr>
        <w:spacing w:after="80"/>
        <w:ind w:left="170"/>
      </w:pPr>
      <w:r>
        <w:rPr>
          <w:b w:val="0"/>
          <w:i/>
          <w:sz w:val="19"/>
        </w:rPr>
        <w:t>Class debate with a chairperson (a student) who gives turns and stops interruptions.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In my opinion,…   I agree with…   I see what you mean, but…   That's a good point.   Although that is true,…   Can I say something?   Let's vote.</w:t>
            </w:r>
          </w:p>
        </w:tc>
      </w:tr>
    </w:tbl>
    <w:p>
      <w:pPr>
        <w:spacing w:after="40"/>
      </w:pPr>
    </w:p>
    <w:p>
      <w:pPr>
        <w:spacing w:before="40" w:after="120"/>
        <w:pBdr>
          <w:bottom w:val="single" w:sz="8" w:space="1" w:color="1F3B63"/>
        </w:pBdr>
      </w:pPr>
    </w:p>
    <w:p>
      <w:pPr>
        <w:pStyle w:val="Heading2"/>
      </w:pPr>
      <w:r>
        <w:t>U10L6 — Skills 2: Listening: An energy audit + Writing: Energy in 2050</w:t>
      </w:r>
    </w:p>
    <w:p>
      <w:pPr>
        <w:spacing w:after="80"/>
      </w:pPr>
      <w:r>
        <w:rPr>
          <w:b w:val="0"/>
          <w:i/>
          <w:color w:val="595959"/>
          <w:sz w:val="18"/>
        </w:rPr>
        <w:t xml:space="preserve">Practise after Lesson </w:t>
      </w:r>
      <w:r>
        <w:rPr>
          <w:b w:val="0"/>
          <w:i/>
          <w:color w:val="595959"/>
          <w:sz w:val="18"/>
        </w:rPr>
        <w:t>6 of Unit 10</w:t>
      </w:r>
      <w:r>
        <w:rPr>
          <w:b w:val="0"/>
          <w:i/>
          <w:color w:val="595959"/>
          <w:sz w:val="18"/>
        </w:rPr>
        <w:t xml:space="preserve">  ·  Answers: Teacher's Answer Key, section U10L6</w:t>
      </w:r>
    </w:p>
    <w:p>
      <w:pPr>
        <w:spacing w:after="80"/>
      </w:pPr>
      <w:r>
        <w:rPr>
          <w:b/>
          <w:i w:val="0"/>
          <w:color w:val="0E7C66"/>
          <w:sz w:val="21"/>
        </w:rPr>
        <w:t>★☆☆  Easy level</w:t>
      </w:r>
    </w:p>
    <w:p>
      <w:pPr>
        <w:spacing w:after="80"/>
      </w:pPr>
      <w:r>
        <w:rPr>
          <w:b/>
          <w:i w:val="0"/>
          <w:color w:val="C05A11"/>
          <w:sz w:val="20"/>
        </w:rPr>
        <w:t xml:space="preserve">U10.6-P1  </w:t>
      </w:r>
      <w:r>
        <w:rPr>
          <w:b/>
          <w:i w:val="0"/>
          <w:color w:val="1F3B63"/>
          <w:sz w:val="20"/>
        </w:rPr>
        <w:t>Paragraph parts</w:t>
      </w:r>
      <w:r>
        <w:rPr>
          <w:b w:val="0"/>
          <w:i w:val="0"/>
          <w:color w:val="595959"/>
          <w:sz w:val="17"/>
        </w:rPr>
        <w:t xml:space="preserve">   ★☆☆ Easy</w:t>
      </w:r>
    </w:p>
    <w:p>
      <w:pPr>
        <w:spacing w:after="80"/>
        <w:ind w:left="170"/>
      </w:pPr>
      <w:r>
        <w:rPr>
          <w:b w:val="0"/>
          <w:i/>
          <w:sz w:val="19"/>
        </w:rPr>
        <w:t>Write N (now), P (prediction), D (doubt) or O (opinion).</w:t>
      </w:r>
    </w:p>
    <w:p>
      <w:pPr>
        <w:spacing w:after="60"/>
        <w:ind w:left="340"/>
      </w:pPr>
      <w:r>
        <w:rPr>
          <w:b w:val="0"/>
          <w:i w:val="0"/>
          <w:sz w:val="19"/>
        </w:rPr>
        <w:t>1. Today most of our electricity comes from coal. ___</w:t>
      </w:r>
    </w:p>
    <w:p>
      <w:pPr>
        <w:spacing w:after="60"/>
        <w:ind w:left="340"/>
      </w:pPr>
      <w:r>
        <w:rPr>
          <w:b w:val="0"/>
          <w:i w:val="0"/>
          <w:sz w:val="19"/>
        </w:rPr>
        <w:t>2. Solar power will be the cheapest. ___</w:t>
      </w:r>
    </w:p>
    <w:p>
      <w:pPr>
        <w:spacing w:after="60"/>
        <w:ind w:left="340"/>
      </w:pPr>
      <w:r>
        <w:rPr>
          <w:b w:val="0"/>
          <w:i w:val="0"/>
          <w:sz w:val="19"/>
        </w:rPr>
        <w:t>3. However, batteries are still expensive. ___</w:t>
      </w:r>
    </w:p>
    <w:p>
      <w:pPr>
        <w:spacing w:after="60"/>
        <w:ind w:left="340"/>
      </w:pPr>
      <w:r>
        <w:rPr>
          <w:b w:val="0"/>
          <w:i w:val="0"/>
          <w:sz w:val="19"/>
        </w:rPr>
        <w:t>4. In my opinion, the biggest change will be… ___</w:t>
      </w:r>
    </w:p>
    <w:p>
      <w:pPr>
        <w:spacing w:after="60"/>
        <w:ind w:left="340"/>
      </w:pPr>
      <w:r>
        <w:rPr>
          <w:b w:val="0"/>
          <w:i w:val="0"/>
          <w:sz w:val="19"/>
        </w:rPr>
        <w:t>5. Cars will probably be electric. ___</w:t>
      </w:r>
    </w:p>
    <w:p>
      <w:pPr>
        <w:spacing w:after="120"/>
        <w:ind w:left="227"/>
      </w:pPr>
      <w:r>
        <w:rPr>
          <w:color w:val="AAAAAA"/>
          <w:sz w:val="18"/>
        </w:rPr>
        <w:t>....................................................................................................</w:t>
      </w:r>
    </w:p>
    <w:p>
      <w:pPr>
        <w:spacing w:after="80"/>
      </w:pPr>
      <w:r>
        <w:rPr>
          <w:b/>
          <w:i w:val="0"/>
          <w:color w:val="C05A11"/>
          <w:sz w:val="20"/>
        </w:rPr>
        <w:t xml:space="preserve">U10.6-P2  </w:t>
      </w:r>
      <w:r>
        <w:rPr>
          <w:b/>
          <w:i w:val="0"/>
          <w:color w:val="1F3B63"/>
          <w:sz w:val="20"/>
        </w:rPr>
        <w:t>Complete the paragraph</w:t>
      </w:r>
      <w:r>
        <w:rPr>
          <w:b w:val="0"/>
          <w:i w:val="0"/>
          <w:color w:val="595959"/>
          <w:sz w:val="17"/>
        </w:rPr>
        <w:t xml:space="preserve">   ★☆☆ Easy</w:t>
      </w:r>
    </w:p>
    <w:p>
      <w:pPr>
        <w:spacing w:after="80"/>
        <w:ind w:left="170"/>
      </w:pPr>
      <w:r>
        <w:rPr>
          <w:b w:val="0"/>
          <w:i/>
          <w:sz w:val="19"/>
        </w:rPr>
        <w:t>Use the words in the box.</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 comes ]   [ will ]   [ probably ]   [ However ]   [ opinion ]</w:t>
            </w:r>
          </w:p>
        </w:tc>
      </w:tr>
    </w:tbl>
    <w:p>
      <w:pPr>
        <w:spacing w:after="40"/>
      </w:pPr>
    </w:p>
    <w:p>
      <w:pPr>
        <w:spacing w:after="60"/>
        <w:ind w:left="340"/>
      </w:pPr>
      <w:r>
        <w:rPr>
          <w:b w:val="0"/>
          <w:i w:val="0"/>
          <w:sz w:val="19"/>
        </w:rPr>
        <w:t>Today most of our electricity (1) ______ from coal and hydro power. By 2050 solar power (2) ______ be much cheaper, and most houses will (3) ______ have panels. (4) ______ , storing energy will still be difficult. In my (5) ______ , the biggest change will be how much we waste.</w:t>
      </w:r>
    </w:p>
    <w:p>
      <w:pPr>
        <w:spacing w:after="120"/>
        <w:ind w:left="227"/>
      </w:pPr>
      <w:r>
        <w:rPr>
          <w:color w:val="AAAAAA"/>
          <w:sz w:val="18"/>
        </w:rPr>
        <w:t>....................................................................................................</w:t>
      </w:r>
    </w:p>
    <w:p>
      <w:pPr>
        <w:spacing w:after="80"/>
      </w:pPr>
      <w:r>
        <w:rPr>
          <w:b/>
          <w:i w:val="0"/>
          <w:color w:val="0E7C66"/>
          <w:sz w:val="21"/>
        </w:rPr>
        <w:t>★★★  Difficult level</w:t>
      </w:r>
    </w:p>
    <w:p>
      <w:pPr>
        <w:spacing w:after="80"/>
      </w:pPr>
      <w:r>
        <w:rPr>
          <w:b/>
          <w:i w:val="0"/>
          <w:color w:val="C05A11"/>
          <w:sz w:val="20"/>
        </w:rPr>
        <w:t xml:space="preserve">U10.6-P3  </w:t>
      </w:r>
      <w:r>
        <w:rPr>
          <w:b/>
          <w:i w:val="0"/>
          <w:color w:val="1F3B63"/>
          <w:sz w:val="20"/>
        </w:rPr>
        <w:t>Correct the paragraph</w:t>
      </w:r>
      <w:r>
        <w:rPr>
          <w:b w:val="0"/>
          <w:i w:val="0"/>
          <w:color w:val="595959"/>
          <w:sz w:val="17"/>
        </w:rPr>
        <w:t xml:space="preserve">   ★★★ Difficult</w:t>
      </w:r>
    </w:p>
    <w:p>
      <w:pPr>
        <w:spacing w:after="80"/>
        <w:ind w:left="170"/>
      </w:pPr>
      <w:r>
        <w:rPr>
          <w:b w:val="0"/>
          <w:i/>
          <w:sz w:val="19"/>
        </w:rPr>
        <w:t>This paragraph has five mistakes. Correct them.</w:t>
      </w:r>
    </w:p>
    <w:p>
      <w:pPr>
        <w:spacing w:after="80"/>
        <w:ind w:left="283"/>
        <w:jc w:val="both"/>
      </w:pPr>
      <w:r>
        <w:rPr>
          <w:b w:val="0"/>
          <w:i w:val="0"/>
          <w:sz w:val="19"/>
        </w:rPr>
        <w:t>In 2050 solar power will to be cheap. Cars will probably electric. Coal willn't disappear. I think it won't be easy to store energy. In my opinion the biggest change will how we waste energy.</w:t>
      </w:r>
    </w:p>
    <w:p>
      <w:pPr>
        <w:spacing w:after="60"/>
        <w:ind w:left="340"/>
      </w:pPr>
      <w:r>
        <w:rPr>
          <w:b w:val="0"/>
          <w:i w:val="0"/>
          <w:sz w:val="19"/>
        </w:rPr>
        <w:t>Write the five corrections.</w:t>
      </w:r>
    </w:p>
    <w:p>
      <w:pPr>
        <w:spacing w:after="80"/>
      </w:pPr>
      <w:r>
        <w:rPr>
          <w:b/>
          <w:i w:val="0"/>
          <w:color w:val="C05A11"/>
          <w:sz w:val="20"/>
        </w:rPr>
        <w:t xml:space="preserve">U10.6-P4  </w:t>
      </w:r>
      <w:r>
        <w:rPr>
          <w:b/>
          <w:i w:val="0"/>
          <w:color w:val="1F3B63"/>
          <w:sz w:val="20"/>
        </w:rPr>
        <w:t>Writing</w:t>
      </w:r>
      <w:r>
        <w:rPr>
          <w:b w:val="0"/>
          <w:i w:val="0"/>
          <w:color w:val="595959"/>
          <w:sz w:val="17"/>
        </w:rPr>
        <w:t xml:space="preserve">   ★★★ Difficult</w:t>
      </w:r>
    </w:p>
    <w:p>
      <w:pPr>
        <w:spacing w:after="80"/>
        <w:ind w:left="170"/>
      </w:pPr>
      <w:r>
        <w:rPr>
          <w:b w:val="0"/>
          <w:i/>
          <w:sz w:val="19"/>
        </w:rPr>
        <w:t>Write a paragraph (100–120 words): 'My town in 2050'.</w:t>
      </w:r>
    </w:p>
    <w:p>
      <w:pPr>
        <w:spacing w:after="60"/>
        <w:ind w:left="340"/>
      </w:pPr>
      <w:r>
        <w:rPr>
          <w:b w:val="0"/>
          <w:i w:val="0"/>
          <w:sz w:val="19"/>
        </w:rPr>
        <w:t>Situation now – three predictions – one problem – your opinion.</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U10L6-PRON  Pronunciation practice</w:t>
      </w:r>
      <w:r>
        <w:rPr>
          <w:b w:val="0"/>
          <w:i w:val="0"/>
          <w:color w:val="595959"/>
          <w:sz w:val="17"/>
        </w:rPr>
        <w:t xml:space="preserve">   ★☆☆ Easy</w:t>
      </w:r>
    </w:p>
    <w:p>
      <w:pPr>
        <w:spacing w:after="80"/>
        <w:ind w:left="170"/>
      </w:pPr>
      <w:r>
        <w:rPr>
          <w:b w:val="0"/>
          <w:i/>
          <w:sz w:val="19"/>
        </w:rPr>
        <w:t>Focus: Reading numbers and predictions aloud. Read the words and sentences aloud five times. Tick the box each time. □ □ □ □ □</w:t>
      </w:r>
    </w:p>
    <w:p>
      <w:pPr>
        <w:spacing w:after="20"/>
        <w:ind w:left="340"/>
      </w:pPr>
      <w:r>
        <w:rPr>
          <w:b w:val="0"/>
          <w:i w:val="0"/>
          <w:sz w:val="19"/>
        </w:rPr>
        <w:t>• 4.5 million = four point five million</w:t>
      </w:r>
    </w:p>
    <w:p>
      <w:pPr>
        <w:spacing w:after="20"/>
        <w:ind w:left="340"/>
      </w:pPr>
      <w:r>
        <w:rPr>
          <w:b w:val="0"/>
          <w:i w:val="0"/>
          <w:sz w:val="19"/>
        </w:rPr>
        <w:t>• 80% = eighty per cent</w:t>
      </w:r>
    </w:p>
    <w:p>
      <w:pPr>
        <w:spacing w:after="20"/>
        <w:ind w:left="340"/>
      </w:pPr>
      <w:r>
        <w:rPr>
          <w:b w:val="0"/>
          <w:i w:val="0"/>
          <w:sz w:val="19"/>
        </w:rPr>
        <w:t>• 26°C = twenty-six degrees</w:t>
      </w:r>
    </w:p>
    <w:p>
      <w:pPr>
        <w:spacing w:after="20"/>
        <w:ind w:left="340"/>
      </w:pPr>
      <w:r>
        <w:rPr>
          <w:b w:val="0"/>
          <w:i w:val="0"/>
          <w:sz w:val="19"/>
        </w:rPr>
        <w:t>→ The results show that we waste about four point five million dong a year.</w:t>
      </w:r>
    </w:p>
    <w:p>
      <w:pPr>
        <w:spacing w:after="20"/>
        <w:ind w:left="340"/>
      </w:pPr>
      <w:r>
        <w:rPr>
          <w:b w:val="0"/>
          <w:i w:val="0"/>
          <w:sz w:val="19"/>
        </w:rPr>
        <w:t>→ An LED bulb uses eighty per cent less electricity.</w:t>
      </w:r>
    </w:p>
    <w:p>
      <w:pPr>
        <w:spacing w:after="80"/>
      </w:pPr>
      <w:r>
        <w:rPr>
          <w:b/>
          <w:i w:val="0"/>
          <w:color w:val="1F3B63"/>
          <w:sz w:val="20"/>
        </w:rPr>
        <w:t>U10L6-SPEAK  Speaking prompt</w:t>
      </w:r>
      <w:r>
        <w:rPr>
          <w:b w:val="0"/>
          <w:i w:val="0"/>
          <w:color w:val="595959"/>
          <w:sz w:val="17"/>
        </w:rPr>
        <w:t xml:space="preserve">   ★★★ Difficult</w:t>
      </w:r>
    </w:p>
    <w:p>
      <w:pPr>
        <w:spacing w:after="80"/>
        <w:ind w:left="170"/>
      </w:pPr>
      <w:r>
        <w:rPr>
          <w:b w:val="0"/>
          <w:i/>
          <w:sz w:val="19"/>
        </w:rPr>
        <w:t>Report the results of your energy audit to the class in 60 seconds.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We measured / counted…   The results show that…   In total,…   Our conclusion is…   We recommend…</w:t>
            </w:r>
          </w:p>
        </w:tc>
      </w:tr>
    </w:tbl>
    <w:p>
      <w:pPr>
        <w:spacing w:after="40"/>
      </w:pPr>
    </w:p>
    <w:p>
      <w:pPr>
        <w:spacing w:before="40" w:after="120"/>
        <w:pBdr>
          <w:bottom w:val="single" w:sz="8" w:space="1" w:color="1F3B63"/>
        </w:pBdr>
      </w:pPr>
    </w:p>
    <w:p>
      <w:pPr>
        <w:pStyle w:val="Heading2"/>
      </w:pPr>
      <w:r>
        <w:t>U10L7 — Looking Back &amp; Project: Unit 10 review and Save Energy at School</w:t>
      </w:r>
    </w:p>
    <w:p>
      <w:pPr>
        <w:spacing w:after="80"/>
      </w:pPr>
      <w:r>
        <w:rPr>
          <w:b w:val="0"/>
          <w:i/>
          <w:color w:val="595959"/>
          <w:sz w:val="18"/>
        </w:rPr>
        <w:t xml:space="preserve">Practise after Lesson </w:t>
      </w:r>
      <w:r>
        <w:rPr>
          <w:b w:val="0"/>
          <w:i/>
          <w:color w:val="595959"/>
          <w:sz w:val="18"/>
        </w:rPr>
        <w:t>7 of Unit 10</w:t>
      </w:r>
      <w:r>
        <w:rPr>
          <w:b w:val="0"/>
          <w:i/>
          <w:color w:val="595959"/>
          <w:sz w:val="18"/>
        </w:rPr>
        <w:t xml:space="preserve">  ·  Answers: Teacher's Answer Key, section U10L7</w:t>
      </w:r>
    </w:p>
    <w:p>
      <w:pPr>
        <w:spacing w:after="80"/>
      </w:pPr>
      <w:r>
        <w:rPr>
          <w:b/>
          <w:i w:val="0"/>
          <w:color w:val="0E7C66"/>
          <w:sz w:val="21"/>
        </w:rPr>
        <w:t>★☆☆  Easy level</w:t>
      </w:r>
    </w:p>
    <w:p>
      <w:pPr>
        <w:spacing w:after="80"/>
      </w:pPr>
      <w:r>
        <w:rPr>
          <w:b/>
          <w:i w:val="0"/>
          <w:color w:val="C05A11"/>
          <w:sz w:val="20"/>
        </w:rPr>
        <w:t xml:space="preserve">U10.7-P1  </w:t>
      </w:r>
      <w:r>
        <w:rPr>
          <w:b/>
          <w:i w:val="0"/>
          <w:color w:val="1F3B63"/>
          <w:sz w:val="20"/>
        </w:rPr>
        <w:t>Crossword clues</w:t>
      </w:r>
      <w:r>
        <w:rPr>
          <w:b w:val="0"/>
          <w:i w:val="0"/>
          <w:color w:val="595959"/>
          <w:sz w:val="17"/>
        </w:rPr>
        <w:t xml:space="preserve">   ★☆☆ Easy</w:t>
      </w:r>
    </w:p>
    <w:p>
      <w:pPr>
        <w:spacing w:after="80"/>
        <w:ind w:left="170"/>
      </w:pPr>
      <w:r>
        <w:rPr>
          <w:b w:val="0"/>
          <w:i/>
          <w:sz w:val="19"/>
        </w:rPr>
        <w:t>Write the word.</w:t>
      </w:r>
    </w:p>
    <w:p>
      <w:pPr>
        <w:spacing w:after="60"/>
        <w:ind w:left="340"/>
      </w:pPr>
      <w:r>
        <w:rPr>
          <w:b w:val="0"/>
          <w:i w:val="0"/>
          <w:sz w:val="19"/>
        </w:rPr>
        <w:t>1. Energy from the sun. (5)</w:t>
      </w:r>
    </w:p>
    <w:p>
      <w:pPr>
        <w:spacing w:after="60"/>
        <w:ind w:left="340"/>
      </w:pPr>
      <w:r>
        <w:rPr>
          <w:b w:val="0"/>
          <w:i w:val="0"/>
          <w:sz w:val="19"/>
        </w:rPr>
        <w:t>2. It never runs out. (9)</w:t>
      </w:r>
    </w:p>
    <w:p>
      <w:pPr>
        <w:spacing w:after="60"/>
        <w:ind w:left="340"/>
      </w:pPr>
      <w:r>
        <w:rPr>
          <w:b w:val="0"/>
          <w:i w:val="0"/>
          <w:sz w:val="19"/>
        </w:rPr>
        <w:t>3. Dirty air and water. (9)</w:t>
      </w:r>
    </w:p>
    <w:p>
      <w:pPr>
        <w:spacing w:after="60"/>
        <w:ind w:left="340"/>
      </w:pPr>
      <w:r>
        <w:rPr>
          <w:b w:val="0"/>
          <w:i w:val="0"/>
          <w:sz w:val="19"/>
        </w:rPr>
        <w:t>4. It stores electricity. (7)</w:t>
      </w:r>
    </w:p>
    <w:p>
      <w:pPr>
        <w:spacing w:after="60"/>
        <w:ind w:left="340"/>
      </w:pPr>
      <w:r>
        <w:rPr>
          <w:b w:val="0"/>
          <w:i w:val="0"/>
          <w:sz w:val="19"/>
        </w:rPr>
        <w:t>5. To use badly and lose. (5)</w:t>
      </w:r>
    </w:p>
    <w:p>
      <w:pPr>
        <w:spacing w:after="80"/>
      </w:pPr>
      <w:r>
        <w:rPr>
          <w:b/>
          <w:i w:val="0"/>
          <w:color w:val="0E7C66"/>
          <w:sz w:val="21"/>
        </w:rPr>
        <w:t>★★☆  Medium level</w:t>
      </w:r>
    </w:p>
    <w:p>
      <w:pPr>
        <w:spacing w:after="80"/>
      </w:pPr>
      <w:r>
        <w:rPr>
          <w:b/>
          <w:i w:val="0"/>
          <w:color w:val="C05A11"/>
          <w:sz w:val="20"/>
        </w:rPr>
        <w:t xml:space="preserve">U10.7-P2  </w:t>
      </w:r>
      <w:r>
        <w:rPr>
          <w:b/>
          <w:i w:val="0"/>
          <w:color w:val="1F3B63"/>
          <w:sz w:val="20"/>
        </w:rPr>
        <w:t>Mixed grammar</w:t>
      </w:r>
      <w:r>
        <w:rPr>
          <w:b w:val="0"/>
          <w:i w:val="0"/>
          <w:color w:val="595959"/>
          <w:sz w:val="17"/>
        </w:rPr>
        <w:t xml:space="preserve">   ★★☆ Medium</w:t>
      </w:r>
    </w:p>
    <w:p>
      <w:pPr>
        <w:spacing w:after="80"/>
        <w:ind w:left="170"/>
      </w:pPr>
      <w:r>
        <w:rPr>
          <w:b w:val="0"/>
          <w:i/>
          <w:sz w:val="19"/>
        </w:rPr>
        <w:t>Put the words in order.</w:t>
      </w:r>
    </w:p>
    <w:p>
      <w:pPr>
        <w:spacing w:after="60"/>
        <w:ind w:left="340"/>
      </w:pPr>
      <w:r>
        <w:rPr>
          <w:b w:val="0"/>
          <w:i w:val="0"/>
          <w:sz w:val="19"/>
        </w:rPr>
        <w:t>1. cheaper / will / solar / be / energy</w:t>
      </w:r>
    </w:p>
    <w:p>
      <w:pPr>
        <w:spacing w:after="60"/>
        <w:ind w:left="340"/>
      </w:pPr>
      <w:r>
        <w:rPr>
          <w:b w:val="0"/>
          <w:i w:val="0"/>
          <w:sz w:val="19"/>
        </w:rPr>
        <w:t>2. disappear / coal / immediately / won't</w:t>
      </w:r>
    </w:p>
    <w:p>
      <w:pPr>
        <w:spacing w:after="60"/>
        <w:ind w:left="340"/>
      </w:pPr>
      <w:r>
        <w:rPr>
          <w:b w:val="0"/>
          <w:i w:val="0"/>
          <w:sz w:val="19"/>
        </w:rPr>
        <w:t>3. rain / it / probably / will</w:t>
      </w:r>
    </w:p>
    <w:p>
      <w:pPr>
        <w:spacing w:after="60"/>
        <w:ind w:left="340"/>
      </w:pPr>
      <w:r>
        <w:rPr>
          <w:b w:val="0"/>
          <w:i w:val="0"/>
          <w:sz w:val="19"/>
        </w:rPr>
        <w:t>4. think / it / don't / I / cold / will / be</w:t>
      </w:r>
    </w:p>
    <w:p>
      <w:pPr>
        <w:spacing w:after="60"/>
        <w:ind w:left="340"/>
      </w:pPr>
      <w:r>
        <w:rPr>
          <w:b w:val="0"/>
          <w:i w:val="0"/>
          <w:sz w:val="19"/>
        </w:rPr>
        <w:t>5. hot / it / so / was / we / the fan / used</w:t>
      </w:r>
    </w:p>
    <w:p>
      <w:pPr>
        <w:spacing w:after="80"/>
      </w:pPr>
      <w:r>
        <w:rPr>
          <w:b/>
          <w:i w:val="0"/>
          <w:color w:val="C05A11"/>
          <w:sz w:val="20"/>
        </w:rPr>
        <w:t xml:space="preserve">U10.7-P3  </w:t>
      </w:r>
      <w:r>
        <w:rPr>
          <w:b/>
          <w:i w:val="0"/>
          <w:color w:val="1F3B63"/>
          <w:sz w:val="20"/>
        </w:rPr>
        <w:t>Reading review</w:t>
      </w:r>
      <w:r>
        <w:rPr>
          <w:b w:val="0"/>
          <w:i w:val="0"/>
          <w:color w:val="595959"/>
          <w:sz w:val="17"/>
        </w:rPr>
        <w:t xml:space="preserve">   ★★☆ Medium</w:t>
      </w:r>
    </w:p>
    <w:p>
      <w:pPr>
        <w:spacing w:after="80"/>
        <w:ind w:left="170"/>
      </w:pPr>
      <w:r>
        <w:rPr>
          <w:b w:val="0"/>
          <w:i/>
          <w:sz w:val="19"/>
        </w:rPr>
        <w:t>Read and choose.</w:t>
      </w:r>
    </w:p>
    <w:p>
      <w:pPr>
        <w:spacing w:after="80"/>
        <w:ind w:left="283"/>
        <w:jc w:val="both"/>
      </w:pPr>
      <w:r>
        <w:rPr>
          <w:b w:val="0"/>
          <w:i w:val="0"/>
          <w:sz w:val="19"/>
        </w:rPr>
        <w:t>Viet Nam's solar power grew faster between 2018 and 2021 than almost anywhere in the world. The problem was that the electricity grid could not carry it all: on some sunny days, solar farms had to be switched off because the wires were full. Experts say the next ten years will be less about building panels and more about building wires and batteries.</w:t>
      </w:r>
    </w:p>
    <w:p>
      <w:pPr>
        <w:spacing w:after="60"/>
        <w:ind w:left="340"/>
      </w:pPr>
      <w:r>
        <w:rPr>
          <w:b w:val="0"/>
          <w:i w:val="0"/>
          <w:sz w:val="19"/>
        </w:rPr>
        <w:t>1. The text is mainly about A. how panels work  B. the problem of carrying solar electricity  C. the price of electricity</w:t>
      </w:r>
    </w:p>
    <w:p>
      <w:pPr>
        <w:spacing w:after="60"/>
        <w:ind w:left="340"/>
      </w:pPr>
      <w:r>
        <w:rPr>
          <w:b w:val="0"/>
          <w:i w:val="0"/>
          <w:sz w:val="19"/>
        </w:rPr>
        <w:t>2. Some solar farms had to be A. sold  B. switched off  C. moved</w:t>
      </w:r>
    </w:p>
    <w:p>
      <w:pPr>
        <w:spacing w:after="60"/>
        <w:ind w:left="340"/>
      </w:pPr>
      <w:r>
        <w:rPr>
          <w:b w:val="0"/>
          <w:i w:val="0"/>
          <w:sz w:val="19"/>
        </w:rPr>
        <w:t>3. The next ten years will be about A. panels  B. wires and batteries  C. coal</w:t>
      </w:r>
    </w:p>
    <w:p>
      <w:pPr>
        <w:spacing w:after="80"/>
      </w:pPr>
      <w:r>
        <w:rPr>
          <w:b/>
          <w:i w:val="0"/>
          <w:color w:val="0E7C66"/>
          <w:sz w:val="21"/>
        </w:rPr>
        <w:t>★★★  Difficult level</w:t>
      </w:r>
    </w:p>
    <w:p>
      <w:pPr>
        <w:spacing w:after="80"/>
      </w:pPr>
      <w:r>
        <w:rPr>
          <w:b/>
          <w:i w:val="0"/>
          <w:color w:val="C05A11"/>
          <w:sz w:val="20"/>
        </w:rPr>
        <w:t xml:space="preserve">U10.7-P4  </w:t>
      </w:r>
      <w:r>
        <w:rPr>
          <w:b/>
          <w:i w:val="0"/>
          <w:color w:val="1F3B63"/>
          <w:sz w:val="20"/>
        </w:rPr>
        <w:t>Unit 10 test yourself (10 marks)</w:t>
      </w:r>
      <w:r>
        <w:rPr>
          <w:b w:val="0"/>
          <w:i w:val="0"/>
          <w:color w:val="595959"/>
          <w:sz w:val="17"/>
        </w:rPr>
        <w:t xml:space="preserve">   ★★★ Difficult</w:t>
      </w:r>
    </w:p>
    <w:p>
      <w:pPr>
        <w:spacing w:after="80"/>
        <w:ind w:left="170"/>
      </w:pPr>
      <w:r>
        <w:rPr>
          <w:b w:val="0"/>
          <w:i/>
          <w:sz w:val="19"/>
        </w:rPr>
        <w:t>Answer about yourself (2 marks each).</w:t>
      </w:r>
    </w:p>
    <w:p>
      <w:pPr>
        <w:spacing w:after="60"/>
        <w:ind w:left="340"/>
      </w:pPr>
      <w:r>
        <w:rPr>
          <w:b w:val="0"/>
          <w:i w:val="0"/>
          <w:sz w:val="19"/>
        </w:rPr>
        <w:t>1. Two sources of energy my family uses: ______</w:t>
      </w:r>
    </w:p>
    <w:p>
      <w:pPr>
        <w:spacing w:after="60"/>
        <w:ind w:left="340"/>
      </w:pPr>
      <w:r>
        <w:rPr>
          <w:b w:val="0"/>
          <w:i w:val="0"/>
          <w:sz w:val="19"/>
        </w:rPr>
        <w:t>2. One prediction about 2050 with 'will': ______</w:t>
      </w:r>
    </w:p>
    <w:p>
      <w:pPr>
        <w:spacing w:after="60"/>
        <w:ind w:left="340"/>
      </w:pPr>
      <w:r>
        <w:rPr>
          <w:b w:val="0"/>
          <w:i w:val="0"/>
          <w:sz w:val="19"/>
        </w:rPr>
        <w:t>3. One prediction with 'won't': ______</w:t>
      </w:r>
    </w:p>
    <w:p>
      <w:pPr>
        <w:spacing w:after="60"/>
        <w:ind w:left="340"/>
      </w:pPr>
      <w:r>
        <w:rPr>
          <w:b w:val="0"/>
          <w:i w:val="0"/>
          <w:sz w:val="19"/>
        </w:rPr>
        <w:t>4. One promise about saving energy: ______</w:t>
      </w:r>
    </w:p>
    <w:p>
      <w:pPr>
        <w:spacing w:after="60"/>
        <w:ind w:left="340"/>
      </w:pPr>
      <w:r>
        <w:rPr>
          <w:b w:val="0"/>
          <w:i w:val="0"/>
          <w:sz w:val="19"/>
        </w:rPr>
        <w:t>5. One cause-and-result sentence with 'so': ______</w:t>
      </w:r>
    </w:p>
    <w:p>
      <w:pPr>
        <w:spacing w:after="80"/>
      </w:pPr>
      <w:r>
        <w:rPr>
          <w:b/>
          <w:i w:val="0"/>
          <w:color w:val="1F3B63"/>
          <w:sz w:val="20"/>
        </w:rPr>
        <w:t>U10L7-PRON  Pronunciation practice</w:t>
      </w:r>
      <w:r>
        <w:rPr>
          <w:b w:val="0"/>
          <w:i w:val="0"/>
          <w:color w:val="595959"/>
          <w:sz w:val="17"/>
        </w:rPr>
        <w:t xml:space="preserve">   ★☆☆ Easy</w:t>
      </w:r>
    </w:p>
    <w:p>
      <w:pPr>
        <w:spacing w:after="80"/>
        <w:ind w:left="170"/>
      </w:pPr>
      <w:r>
        <w:rPr>
          <w:b w:val="0"/>
          <w:i/>
          <w:sz w:val="19"/>
        </w:rPr>
        <w:t>Focus: Unit 10 sounds review: /tʃ/ /dʒ/, contractions, numbers. Read the words and sentences aloud five times. Tick the box each time. □ □ □ □ □</w:t>
      </w:r>
    </w:p>
    <w:p>
      <w:pPr>
        <w:spacing w:after="20"/>
        <w:ind w:left="340"/>
      </w:pPr>
      <w:r>
        <w:rPr>
          <w:b w:val="0"/>
          <w:i w:val="0"/>
          <w:sz w:val="19"/>
        </w:rPr>
        <w:t>• energy, village, change, charge</w:t>
      </w:r>
    </w:p>
    <w:p>
      <w:pPr>
        <w:spacing w:after="20"/>
        <w:ind w:left="340"/>
      </w:pPr>
      <w:r>
        <w:rPr>
          <w:b w:val="0"/>
          <w:i w:val="0"/>
          <w:sz w:val="19"/>
        </w:rPr>
        <w:t>• I'll, we'll, it'll, won't</w:t>
      </w:r>
    </w:p>
    <w:p>
      <w:pPr>
        <w:spacing w:after="20"/>
        <w:ind w:left="340"/>
      </w:pPr>
      <w:r>
        <w:rPr>
          <w:b w:val="0"/>
          <w:i w:val="0"/>
          <w:sz w:val="19"/>
        </w:rPr>
        <w:t>• 4.5 million, 80 per cent, 26 degrees</w:t>
      </w:r>
    </w:p>
    <w:p>
      <w:pPr>
        <w:spacing w:after="20"/>
        <w:ind w:left="340"/>
      </w:pPr>
      <w:r>
        <w:rPr>
          <w:b w:val="0"/>
          <w:i w:val="0"/>
          <w:sz w:val="19"/>
        </w:rPr>
        <w:t>→ I'll change the bulbs in the village school — it'll save eighty per cent.</w:t>
      </w:r>
    </w:p>
    <w:p>
      <w:pPr>
        <w:spacing w:after="80"/>
      </w:pPr>
      <w:r>
        <w:rPr>
          <w:b/>
          <w:i w:val="0"/>
          <w:color w:val="1F3B63"/>
          <w:sz w:val="20"/>
        </w:rPr>
        <w:t>U10L7-SPEAK  Speaking prompt</w:t>
      </w:r>
      <w:r>
        <w:rPr>
          <w:b w:val="0"/>
          <w:i w:val="0"/>
          <w:color w:val="595959"/>
          <w:sz w:val="17"/>
        </w:rPr>
        <w:t xml:space="preserve">   ★★★ Difficult</w:t>
      </w:r>
    </w:p>
    <w:p>
      <w:pPr>
        <w:spacing w:after="80"/>
        <w:ind w:left="170"/>
      </w:pPr>
      <w:r>
        <w:rPr>
          <w:b w:val="0"/>
          <w:i/>
          <w:sz w:val="19"/>
        </w:rPr>
        <w:t>Present to the class or, if possible, to the head teacher.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We measured / counted…   The results show that…   We suggest three things.   If we do this, we will save…   It costs nothing.   Any questions?</w:t>
            </w:r>
          </w:p>
        </w:tc>
      </w:tr>
    </w:tbl>
    <w:p>
      <w:pPr>
        <w:spacing w:after="40"/>
      </w:pPr>
    </w:p>
    <w:p>
      <w:pPr>
        <w:spacing w:before="40" w:after="120"/>
        <w:pBdr>
          <w:bottom w:val="single" w:sz="8" w:space="1" w:color="1F3B63"/>
        </w:pBdr>
      </w:pPr>
    </w:p>
    <w:p>
      <w:r>
        <w:br w:type="page"/>
      </w:r>
    </w:p>
    <w:p>
      <w:pPr>
        <w:pStyle w:val="Heading1"/>
      </w:pPr>
      <w:r>
        <w:t>UNIT 11: TRAVELLING IN THE FUTURE</w:t>
      </w:r>
    </w:p>
    <w:p>
      <w:pPr>
        <w:pStyle w:val="Heading2"/>
      </w:pPr>
      <w:r>
        <w:t>U11L1 — Getting Started: How will we travel?</w:t>
      </w:r>
    </w:p>
    <w:p>
      <w:pPr>
        <w:spacing w:after="80"/>
      </w:pPr>
      <w:r>
        <w:rPr>
          <w:b w:val="0"/>
          <w:i/>
          <w:color w:val="595959"/>
          <w:sz w:val="18"/>
        </w:rPr>
        <w:t xml:space="preserve">Practise after Lesson </w:t>
      </w:r>
      <w:r>
        <w:rPr>
          <w:b w:val="0"/>
          <w:i/>
          <w:color w:val="595959"/>
          <w:sz w:val="18"/>
        </w:rPr>
        <w:t>1 of Unit 11</w:t>
      </w:r>
      <w:r>
        <w:rPr>
          <w:b w:val="0"/>
          <w:i/>
          <w:color w:val="595959"/>
          <w:sz w:val="18"/>
        </w:rPr>
        <w:t xml:space="preserve">  ·  Answers: Teacher's Answer Key, section U11L1</w:t>
      </w:r>
    </w:p>
    <w:p>
      <w:pPr>
        <w:spacing w:after="80"/>
      </w:pPr>
      <w:r>
        <w:rPr>
          <w:b/>
          <w:i w:val="0"/>
          <w:color w:val="0E7C66"/>
          <w:sz w:val="21"/>
        </w:rPr>
        <w:t>★☆☆  Easy level</w:t>
      </w:r>
    </w:p>
    <w:p>
      <w:pPr>
        <w:spacing w:after="80"/>
      </w:pPr>
      <w:r>
        <w:rPr>
          <w:b/>
          <w:i w:val="0"/>
          <w:color w:val="C05A11"/>
          <w:sz w:val="20"/>
        </w:rPr>
        <w:t xml:space="preserve">U11.1-P1  </w:t>
      </w:r>
      <w:r>
        <w:rPr>
          <w:b/>
          <w:i w:val="0"/>
          <w:color w:val="1F3B63"/>
          <w:sz w:val="20"/>
        </w:rPr>
        <w:t>Complete the words</w:t>
      </w:r>
      <w:r>
        <w:rPr>
          <w:b w:val="0"/>
          <w:i w:val="0"/>
          <w:color w:val="595959"/>
          <w:sz w:val="17"/>
        </w:rPr>
        <w:t xml:space="preserve">   ★☆☆ Easy</w:t>
      </w:r>
    </w:p>
    <w:p>
      <w:pPr>
        <w:spacing w:after="80"/>
        <w:ind w:left="170"/>
      </w:pPr>
      <w:r>
        <w:rPr>
          <w:b w:val="0"/>
          <w:i/>
          <w:sz w:val="19"/>
        </w:rPr>
        <w:t>Write the missing letters.</w:t>
      </w:r>
    </w:p>
    <w:p>
      <w:pPr>
        <w:spacing w:after="60"/>
        <w:ind w:left="340"/>
      </w:pPr>
      <w:r>
        <w:rPr>
          <w:b w:val="0"/>
          <w:i w:val="0"/>
          <w:sz w:val="19"/>
        </w:rPr>
        <w:t>1. i n v _ n t i o n</w:t>
      </w:r>
    </w:p>
    <w:p>
      <w:pPr>
        <w:spacing w:after="60"/>
        <w:ind w:left="340"/>
      </w:pPr>
      <w:r>
        <w:rPr>
          <w:b w:val="0"/>
          <w:i w:val="0"/>
          <w:sz w:val="19"/>
        </w:rPr>
        <w:t>2. u n d e r g r _ u n d</w:t>
      </w:r>
    </w:p>
    <w:p>
      <w:pPr>
        <w:spacing w:after="60"/>
        <w:ind w:left="340"/>
      </w:pPr>
      <w:r>
        <w:rPr>
          <w:b w:val="0"/>
          <w:i w:val="0"/>
          <w:sz w:val="19"/>
        </w:rPr>
        <w:t>3. d r _ v e r l e s s</w:t>
      </w:r>
    </w:p>
    <w:p>
      <w:pPr>
        <w:spacing w:after="60"/>
        <w:ind w:left="340"/>
      </w:pPr>
      <w:r>
        <w:rPr>
          <w:b w:val="0"/>
          <w:i w:val="0"/>
          <w:sz w:val="19"/>
        </w:rPr>
        <w:t>4. e l e c t r _ c</w:t>
      </w:r>
    </w:p>
    <w:p>
      <w:pPr>
        <w:spacing w:after="60"/>
        <w:ind w:left="340"/>
      </w:pPr>
      <w:r>
        <w:rPr>
          <w:b w:val="0"/>
          <w:i w:val="0"/>
          <w:sz w:val="19"/>
        </w:rPr>
        <w:t>5. h i g h - s p _ e d</w:t>
      </w:r>
    </w:p>
    <w:p>
      <w:pPr>
        <w:spacing w:after="80"/>
      </w:pPr>
      <w:r>
        <w:rPr>
          <w:b/>
          <w:i w:val="0"/>
          <w:color w:val="C05A11"/>
          <w:sz w:val="20"/>
        </w:rPr>
        <w:t xml:space="preserve">U11.1-P2  </w:t>
      </w:r>
      <w:r>
        <w:rPr>
          <w:b/>
          <w:i w:val="0"/>
          <w:color w:val="1F3B63"/>
          <w:sz w:val="20"/>
        </w:rPr>
        <w:t>True or false</w:t>
      </w:r>
      <w:r>
        <w:rPr>
          <w:b w:val="0"/>
          <w:i w:val="0"/>
          <w:color w:val="595959"/>
          <w:sz w:val="17"/>
        </w:rPr>
        <w:t xml:space="preserve">   ★☆☆ Easy</w:t>
      </w:r>
    </w:p>
    <w:p>
      <w:pPr>
        <w:spacing w:after="80"/>
        <w:ind w:left="170"/>
      </w:pPr>
      <w:r>
        <w:rPr>
          <w:b w:val="0"/>
          <w:i/>
          <w:sz w:val="19"/>
        </w:rPr>
        <w:t>Read the text in the Student Book and write T or F.</w:t>
      </w:r>
    </w:p>
    <w:p>
      <w:pPr>
        <w:spacing w:after="60"/>
        <w:ind w:left="340"/>
      </w:pPr>
      <w:r>
        <w:rPr>
          <w:b w:val="0"/>
          <w:i w:val="0"/>
          <w:sz w:val="19"/>
        </w:rPr>
        <w:t>1. Flying cars already exist.</w:t>
      </w:r>
    </w:p>
    <w:p>
      <w:pPr>
        <w:spacing w:after="60"/>
        <w:ind w:left="340"/>
      </w:pPr>
      <w:r>
        <w:rPr>
          <w:b w:val="0"/>
          <w:i w:val="0"/>
          <w:sz w:val="19"/>
        </w:rPr>
        <w:t>2. PlanetSolar sailed round the world.</w:t>
      </w:r>
    </w:p>
    <w:p>
      <w:pPr>
        <w:spacing w:after="60"/>
        <w:ind w:left="340"/>
      </w:pPr>
      <w:r>
        <w:rPr>
          <w:b w:val="0"/>
          <w:i w:val="0"/>
          <w:sz w:val="19"/>
        </w:rPr>
        <w:t>3. Driverless buses travel fast on long routes.</w:t>
      </w:r>
    </w:p>
    <w:p>
      <w:pPr>
        <w:spacing w:after="60"/>
        <w:ind w:left="340"/>
      </w:pPr>
      <w:r>
        <w:rPr>
          <w:b w:val="0"/>
          <w:i w:val="0"/>
          <w:sz w:val="19"/>
        </w:rPr>
        <w:t>4. Cable cars are the main public transport in La Paz.</w:t>
      </w:r>
    </w:p>
    <w:p>
      <w:pPr>
        <w:spacing w:after="60"/>
        <w:ind w:left="340"/>
      </w:pPr>
      <w:r>
        <w:rPr>
          <w:b w:val="0"/>
          <w:i w:val="0"/>
          <w:sz w:val="19"/>
        </w:rPr>
        <w:t>5. Viet Nam has more than a million electric motorbikes.</w:t>
      </w:r>
    </w:p>
    <w:p>
      <w:pPr>
        <w:spacing w:after="80"/>
      </w:pPr>
      <w:r>
        <w:rPr>
          <w:b/>
          <w:i w:val="0"/>
          <w:color w:val="0E7C66"/>
          <w:sz w:val="21"/>
        </w:rPr>
        <w:t>★★☆  Medium level</w:t>
      </w:r>
    </w:p>
    <w:p>
      <w:pPr>
        <w:spacing w:after="80"/>
      </w:pPr>
      <w:r>
        <w:rPr>
          <w:b/>
          <w:i w:val="0"/>
          <w:color w:val="C05A11"/>
          <w:sz w:val="20"/>
        </w:rPr>
        <w:t xml:space="preserve">U11.1-P3  </w:t>
      </w:r>
      <w:r>
        <w:rPr>
          <w:b/>
          <w:i w:val="0"/>
          <w:color w:val="1F3B63"/>
          <w:sz w:val="20"/>
        </w:rPr>
        <w:t>Final /l/</w:t>
      </w:r>
      <w:r>
        <w:rPr>
          <w:b w:val="0"/>
          <w:i w:val="0"/>
          <w:color w:val="595959"/>
          <w:sz w:val="17"/>
        </w:rPr>
        <w:t xml:space="preserve">   ★★☆ Medium</w:t>
      </w:r>
    </w:p>
    <w:p>
      <w:pPr>
        <w:spacing w:after="80"/>
        <w:ind w:left="170"/>
      </w:pPr>
      <w:r>
        <w:rPr>
          <w:b w:val="0"/>
          <w:i/>
          <w:sz w:val="19"/>
        </w:rPr>
        <w:t>Underline the words with a final /l/ sound and read them aloud.</w:t>
      </w:r>
    </w:p>
    <w:p>
      <w:pPr>
        <w:spacing w:after="60"/>
        <w:ind w:left="340"/>
      </w:pPr>
      <w:r>
        <w:rPr>
          <w:b w:val="0"/>
          <w:i w:val="0"/>
          <w:sz w:val="19"/>
        </w:rPr>
        <w:t>travel · train · hotel · road · people · plane · school · car · careful · table</w:t>
      </w:r>
    </w:p>
    <w:p>
      <w:pPr>
        <w:spacing w:after="80"/>
      </w:pPr>
      <w:r>
        <w:rPr>
          <w:b/>
          <w:i w:val="0"/>
          <w:color w:val="0E7C66"/>
          <w:sz w:val="21"/>
        </w:rPr>
        <w:t>★★★  Difficult level</w:t>
      </w:r>
    </w:p>
    <w:p>
      <w:pPr>
        <w:spacing w:after="80"/>
      </w:pPr>
      <w:r>
        <w:rPr>
          <w:b/>
          <w:i w:val="0"/>
          <w:color w:val="C05A11"/>
          <w:sz w:val="20"/>
        </w:rPr>
        <w:t xml:space="preserve">U11.1-P4  </w:t>
      </w:r>
      <w:r>
        <w:rPr>
          <w:b/>
          <w:i w:val="0"/>
          <w:color w:val="1F3B63"/>
          <w:sz w:val="20"/>
        </w:rPr>
        <w:t>Correct the mistakes</w:t>
      </w:r>
      <w:r>
        <w:rPr>
          <w:b w:val="0"/>
          <w:i w:val="0"/>
          <w:color w:val="595959"/>
          <w:sz w:val="17"/>
        </w:rPr>
        <w:t xml:space="preserve">   ★★★ Difficult</w:t>
      </w:r>
    </w:p>
    <w:p>
      <w:pPr>
        <w:spacing w:after="80"/>
        <w:ind w:left="170"/>
      </w:pPr>
      <w:r>
        <w:rPr>
          <w:b w:val="0"/>
          <w:i/>
          <w:sz w:val="19"/>
        </w:rPr>
        <w:t>One mistake per sentence.</w:t>
      </w:r>
    </w:p>
    <w:p>
      <w:pPr>
        <w:spacing w:after="60"/>
        <w:ind w:left="340"/>
      </w:pPr>
      <w:r>
        <w:rPr>
          <w:b w:val="0"/>
          <w:i w:val="0"/>
          <w:sz w:val="19"/>
        </w:rPr>
        <w:t>1. The bus runs by electricity.</w:t>
      </w:r>
    </w:p>
    <w:p>
      <w:pPr>
        <w:spacing w:after="60"/>
        <w:ind w:left="340"/>
      </w:pPr>
      <w:r>
        <w:rPr>
          <w:b w:val="0"/>
          <w:i w:val="0"/>
          <w:sz w:val="19"/>
        </w:rPr>
        <w:t>2. It will takes five hours.</w:t>
      </w:r>
    </w:p>
    <w:p>
      <w:pPr>
        <w:spacing w:after="60"/>
        <w:ind w:left="340"/>
      </w:pPr>
      <w:r>
        <w:rPr>
          <w:b w:val="0"/>
          <w:i w:val="0"/>
          <w:sz w:val="19"/>
        </w:rPr>
        <w:t>3. Flying cars will normal soon.</w:t>
      </w:r>
    </w:p>
    <w:p>
      <w:pPr>
        <w:spacing w:after="60"/>
        <w:ind w:left="340"/>
      </w:pPr>
      <w:r>
        <w:rPr>
          <w:b w:val="0"/>
          <w:i w:val="0"/>
          <w:sz w:val="19"/>
        </w:rPr>
        <w:t>4. I think it won't happen.</w:t>
      </w:r>
    </w:p>
    <w:p>
      <w:pPr>
        <w:spacing w:after="60"/>
        <w:ind w:left="340"/>
      </w:pPr>
      <w:r>
        <w:rPr>
          <w:b w:val="0"/>
          <w:i w:val="0"/>
          <w:sz w:val="19"/>
        </w:rPr>
        <w:t>5. This train travel at 300 km/h.</w:t>
      </w:r>
    </w:p>
    <w:p>
      <w:pPr>
        <w:spacing w:after="80"/>
      </w:pPr>
      <w:r>
        <w:rPr>
          <w:b/>
          <w:i w:val="0"/>
          <w:color w:val="C05A11"/>
          <w:sz w:val="20"/>
        </w:rPr>
        <w:t xml:space="preserve">U11.1-P5  </w:t>
      </w:r>
      <w:r>
        <w:rPr>
          <w:b/>
          <w:i w:val="0"/>
          <w:color w:val="1F3B63"/>
          <w:sz w:val="20"/>
        </w:rPr>
        <w:t>Writing</w:t>
      </w:r>
      <w:r>
        <w:rPr>
          <w:b w:val="0"/>
          <w:i w:val="0"/>
          <w:color w:val="595959"/>
          <w:sz w:val="17"/>
        </w:rPr>
        <w:t xml:space="preserve">   ★★★ Difficult</w:t>
      </w:r>
    </w:p>
    <w:p>
      <w:pPr>
        <w:spacing w:after="80"/>
        <w:ind w:left="170"/>
      </w:pPr>
      <w:r>
        <w:rPr>
          <w:b w:val="0"/>
          <w:i/>
          <w:sz w:val="19"/>
        </w:rPr>
        <w:t>Write 5 sentences describing a journey you often make and how it will change in the future.</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U11L1-PRON  Pronunciation practice</w:t>
      </w:r>
      <w:r>
        <w:rPr>
          <w:b w:val="0"/>
          <w:i w:val="0"/>
          <w:color w:val="595959"/>
          <w:sz w:val="17"/>
        </w:rPr>
        <w:t xml:space="preserve">   ★☆☆ Easy</w:t>
      </w:r>
    </w:p>
    <w:p>
      <w:pPr>
        <w:spacing w:after="80"/>
        <w:ind w:left="170"/>
      </w:pPr>
      <w:r>
        <w:rPr>
          <w:b w:val="0"/>
          <w:i/>
          <w:sz w:val="19"/>
        </w:rPr>
        <w:t>Focus: Final /l/ (travel, hotel, will, people). Read the words and sentences aloud five times. Tick the box each time. □ □ □ □ □</w:t>
      </w:r>
    </w:p>
    <w:p>
      <w:pPr>
        <w:spacing w:after="20"/>
        <w:ind w:left="340"/>
      </w:pPr>
      <w:r>
        <w:rPr>
          <w:b w:val="0"/>
          <w:i w:val="0"/>
          <w:sz w:val="19"/>
        </w:rPr>
        <w:t>• travel, hotel, will, people, school, animal, table, careful</w:t>
      </w:r>
    </w:p>
    <w:p>
      <w:pPr>
        <w:spacing w:after="20"/>
        <w:ind w:left="340"/>
      </w:pPr>
      <w:r>
        <w:rPr>
          <w:b w:val="0"/>
          <w:i w:val="0"/>
          <w:sz w:val="19"/>
        </w:rPr>
        <w:t>→ People will travel by electric car.</w:t>
      </w:r>
    </w:p>
    <w:p>
      <w:pPr>
        <w:spacing w:after="20"/>
        <w:ind w:left="340"/>
      </w:pPr>
      <w:r>
        <w:rPr>
          <w:b w:val="0"/>
          <w:i w:val="0"/>
          <w:sz w:val="19"/>
        </w:rPr>
        <w:t>→ The hotel is careful with its electrical equipment.</w:t>
      </w:r>
    </w:p>
    <w:p>
      <w:pPr>
        <w:spacing w:after="20"/>
        <w:ind w:left="340"/>
      </w:pPr>
      <w:r>
        <w:rPr>
          <w:b w:val="0"/>
          <w:i w:val="0"/>
          <w:sz w:val="19"/>
        </w:rPr>
        <w:t>→ It'll be a beautiful journey.</w:t>
      </w:r>
    </w:p>
    <w:p>
      <w:pPr>
        <w:spacing w:after="80"/>
      </w:pPr>
      <w:r>
        <w:rPr>
          <w:b/>
          <w:i w:val="0"/>
          <w:color w:val="1F3B63"/>
          <w:sz w:val="20"/>
        </w:rPr>
        <w:t>U11L1-SPEAK  Speaking prompt</w:t>
      </w:r>
      <w:r>
        <w:rPr>
          <w:b w:val="0"/>
          <w:i w:val="0"/>
          <w:color w:val="595959"/>
          <w:sz w:val="17"/>
        </w:rPr>
        <w:t xml:space="preserve">   ★★★ Difficult</w:t>
      </w:r>
    </w:p>
    <w:p>
      <w:pPr>
        <w:spacing w:after="80"/>
        <w:ind w:left="170"/>
      </w:pPr>
      <w:r>
        <w:rPr>
          <w:b w:val="0"/>
          <w:i/>
          <w:sz w:val="19"/>
        </w:rPr>
        <w:t>One student describes a future journey; the other reacts with doubt and asks three practical questions.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Imagine it's 2050…   Do you really think so?   Maybe, but…   That's science fiction!   I can't imagine that.   Where would they land?</w:t>
            </w:r>
          </w:p>
        </w:tc>
      </w:tr>
    </w:tbl>
    <w:p>
      <w:pPr>
        <w:spacing w:after="40"/>
      </w:pPr>
    </w:p>
    <w:p>
      <w:pPr>
        <w:spacing w:before="40" w:after="120"/>
        <w:pBdr>
          <w:bottom w:val="single" w:sz="8" w:space="1" w:color="1F3B63"/>
        </w:pBdr>
      </w:pPr>
    </w:p>
    <w:p>
      <w:pPr>
        <w:pStyle w:val="Heading2"/>
      </w:pPr>
      <w:r>
        <w:t>U11L2 — A Closer Look 1: Describing vehicles and inventions</w:t>
      </w:r>
    </w:p>
    <w:p>
      <w:pPr>
        <w:spacing w:after="80"/>
      </w:pPr>
      <w:r>
        <w:rPr>
          <w:b w:val="0"/>
          <w:i/>
          <w:color w:val="595959"/>
          <w:sz w:val="18"/>
        </w:rPr>
        <w:t xml:space="preserve">Practise after Lesson </w:t>
      </w:r>
      <w:r>
        <w:rPr>
          <w:b w:val="0"/>
          <w:i/>
          <w:color w:val="595959"/>
          <w:sz w:val="18"/>
        </w:rPr>
        <w:t>2 of Unit 11</w:t>
      </w:r>
      <w:r>
        <w:rPr>
          <w:b w:val="0"/>
          <w:i/>
          <w:color w:val="595959"/>
          <w:sz w:val="18"/>
        </w:rPr>
        <w:t xml:space="preserve">  ·  Answers: Teacher's Answer Key, section U11L2</w:t>
      </w:r>
    </w:p>
    <w:p>
      <w:pPr>
        <w:spacing w:after="80"/>
      </w:pPr>
      <w:r>
        <w:rPr>
          <w:b/>
          <w:i w:val="0"/>
          <w:color w:val="0E7C66"/>
          <w:sz w:val="21"/>
        </w:rPr>
        <w:t>★☆☆  Easy level</w:t>
      </w:r>
    </w:p>
    <w:p>
      <w:pPr>
        <w:spacing w:after="80"/>
      </w:pPr>
      <w:r>
        <w:rPr>
          <w:b/>
          <w:i w:val="0"/>
          <w:color w:val="C05A11"/>
          <w:sz w:val="20"/>
        </w:rPr>
        <w:t xml:space="preserve">U11.2-P1  </w:t>
      </w:r>
      <w:r>
        <w:rPr>
          <w:b/>
          <w:i w:val="0"/>
          <w:color w:val="1F3B63"/>
          <w:sz w:val="20"/>
        </w:rPr>
        <w:t>Match</w:t>
      </w:r>
      <w:r>
        <w:rPr>
          <w:b w:val="0"/>
          <w:i w:val="0"/>
          <w:color w:val="595959"/>
          <w:sz w:val="17"/>
        </w:rPr>
        <w:t xml:space="preserve">   ★☆☆ Easy</w:t>
      </w:r>
    </w:p>
    <w:p>
      <w:pPr>
        <w:spacing w:after="80"/>
        <w:ind w:left="170"/>
      </w:pPr>
      <w:r>
        <w:rPr>
          <w:b w:val="0"/>
          <w:i/>
          <w:sz w:val="19"/>
        </w:rPr>
        <w:t>Match the adjective with the meaning.</w:t>
      </w:r>
    </w:p>
    <w:p>
      <w:pPr>
        <w:spacing w:after="60"/>
        <w:ind w:left="340"/>
      </w:pPr>
      <w:r>
        <w:rPr>
          <w:b w:val="0"/>
          <w:i w:val="0"/>
          <w:sz w:val="19"/>
        </w:rPr>
        <w:t>1. reliable</w:t>
      </w:r>
    </w:p>
    <w:p>
      <w:pPr>
        <w:spacing w:after="60"/>
        <w:ind w:left="340"/>
      </w:pPr>
      <w:r>
        <w:rPr>
          <w:b w:val="0"/>
          <w:i w:val="0"/>
          <w:sz w:val="19"/>
        </w:rPr>
        <w:t>2. affordable</w:t>
      </w:r>
    </w:p>
    <w:p>
      <w:pPr>
        <w:spacing w:after="60"/>
        <w:ind w:left="340"/>
      </w:pPr>
      <w:r>
        <w:rPr>
          <w:b w:val="0"/>
          <w:i w:val="0"/>
          <w:sz w:val="19"/>
        </w:rPr>
        <w:t>3. convenient</w:t>
      </w:r>
    </w:p>
    <w:p>
      <w:pPr>
        <w:spacing w:after="60"/>
        <w:ind w:left="340"/>
      </w:pPr>
      <w:r>
        <w:rPr>
          <w:b w:val="0"/>
          <w:i w:val="0"/>
          <w:sz w:val="19"/>
        </w:rPr>
        <w:t>4. comfortable</w:t>
      </w:r>
    </w:p>
    <w:p>
      <w:pPr>
        <w:spacing w:after="60"/>
        <w:ind w:left="340"/>
      </w:pPr>
      <w:r>
        <w:rPr>
          <w:b w:val="0"/>
          <w:i w:val="0"/>
          <w:sz w:val="19"/>
        </w:rPr>
        <w:t>5. pollution-free</w:t>
      </w:r>
    </w:p>
    <w:p>
      <w:pPr>
        <w:spacing w:after="60"/>
        <w:ind w:left="340"/>
      </w:pPr>
      <w:r>
        <w:rPr>
          <w:b w:val="0"/>
          <w:i w:val="0"/>
          <w:sz w:val="19"/>
        </w:rPr>
        <w:t>a. easy to reach and use</w:t>
      </w:r>
    </w:p>
    <w:p>
      <w:pPr>
        <w:spacing w:after="60"/>
        <w:ind w:left="340"/>
      </w:pPr>
      <w:r>
        <w:rPr>
          <w:b w:val="0"/>
          <w:i w:val="0"/>
          <w:sz w:val="19"/>
        </w:rPr>
        <w:t>b. it never breaks down</w:t>
      </w:r>
    </w:p>
    <w:p>
      <w:pPr>
        <w:spacing w:after="60"/>
        <w:ind w:left="340"/>
      </w:pPr>
      <w:r>
        <w:rPr>
          <w:b w:val="0"/>
          <w:i w:val="0"/>
          <w:sz w:val="19"/>
        </w:rPr>
        <w:t>c. it produces no smoke</w:t>
      </w:r>
    </w:p>
    <w:p>
      <w:pPr>
        <w:spacing w:after="60"/>
        <w:ind w:left="340"/>
      </w:pPr>
      <w:r>
        <w:rPr>
          <w:b w:val="0"/>
          <w:i w:val="0"/>
          <w:sz w:val="19"/>
        </w:rPr>
        <w:t>d. nice to sit in</w:t>
      </w:r>
    </w:p>
    <w:p>
      <w:pPr>
        <w:spacing w:after="60"/>
        <w:ind w:left="340"/>
      </w:pPr>
      <w:r>
        <w:rPr>
          <w:b w:val="0"/>
          <w:i w:val="0"/>
          <w:sz w:val="19"/>
        </w:rPr>
        <w:t>e. cheap enough</w:t>
      </w:r>
    </w:p>
    <w:p>
      <w:pPr>
        <w:spacing w:after="80"/>
      </w:pPr>
      <w:r>
        <w:rPr>
          <w:b/>
          <w:i w:val="0"/>
          <w:color w:val="0E7C66"/>
          <w:sz w:val="21"/>
        </w:rPr>
        <w:t>★★☆  Medium level</w:t>
      </w:r>
    </w:p>
    <w:p>
      <w:pPr>
        <w:spacing w:after="80"/>
      </w:pPr>
      <w:r>
        <w:rPr>
          <w:b/>
          <w:i w:val="0"/>
          <w:color w:val="C05A11"/>
          <w:sz w:val="20"/>
        </w:rPr>
        <w:t xml:space="preserve">U11.2-P2  </w:t>
      </w:r>
      <w:r>
        <w:rPr>
          <w:b/>
          <w:i w:val="0"/>
          <w:color w:val="1F3B63"/>
          <w:sz w:val="20"/>
        </w:rPr>
        <w:t>can or can't?</w:t>
      </w:r>
      <w:r>
        <w:rPr>
          <w:b w:val="0"/>
          <w:i w:val="0"/>
          <w:color w:val="595959"/>
          <w:sz w:val="17"/>
        </w:rPr>
        <w:t xml:space="preserve">   ★★☆ Medium</w:t>
      </w:r>
    </w:p>
    <w:p>
      <w:pPr>
        <w:spacing w:after="80"/>
        <w:ind w:left="170"/>
      </w:pPr>
      <w:r>
        <w:rPr>
          <w:b w:val="0"/>
          <w:i/>
          <w:sz w:val="19"/>
        </w:rPr>
        <w:t>Complete the description of a small electric van.</w:t>
      </w:r>
    </w:p>
    <w:p>
      <w:pPr>
        <w:spacing w:after="60"/>
        <w:ind w:left="340"/>
      </w:pPr>
      <w:r>
        <w:rPr>
          <w:b w:val="0"/>
          <w:i w:val="0"/>
          <w:sz w:val="19"/>
        </w:rPr>
        <w:t>1. It ______ carry 500 kilos.</w:t>
      </w:r>
    </w:p>
    <w:p>
      <w:pPr>
        <w:spacing w:after="60"/>
        <w:ind w:left="340"/>
      </w:pPr>
      <w:r>
        <w:rPr>
          <w:b w:val="0"/>
          <w:i w:val="0"/>
          <w:sz w:val="19"/>
        </w:rPr>
        <w:t>2. It ______ travel more than 100 km on one charge.</w:t>
      </w:r>
    </w:p>
    <w:p>
      <w:pPr>
        <w:spacing w:after="60"/>
        <w:ind w:left="340"/>
      </w:pPr>
      <w:r>
        <w:rPr>
          <w:b w:val="0"/>
          <w:i w:val="0"/>
          <w:sz w:val="19"/>
        </w:rPr>
        <w:t>3. It ______ go up steep hills easily.</w:t>
      </w:r>
    </w:p>
    <w:p>
      <w:pPr>
        <w:spacing w:after="60"/>
        <w:ind w:left="340"/>
      </w:pPr>
      <w:r>
        <w:rPr>
          <w:b w:val="0"/>
          <w:i w:val="0"/>
          <w:sz w:val="19"/>
        </w:rPr>
        <w:t>4. It ______ park in a very small space.</w:t>
      </w:r>
    </w:p>
    <w:p>
      <w:pPr>
        <w:spacing w:after="60"/>
        <w:ind w:left="340"/>
      </w:pPr>
      <w:r>
        <w:rPr>
          <w:b w:val="0"/>
          <w:i w:val="0"/>
          <w:sz w:val="19"/>
        </w:rPr>
        <w:t>5. It ______ be used on the motorway (only 45 km/h).</w:t>
      </w:r>
    </w:p>
    <w:p>
      <w:pPr>
        <w:spacing w:after="80"/>
      </w:pPr>
      <w:r>
        <w:rPr>
          <w:b/>
          <w:i w:val="0"/>
          <w:color w:val="C05A11"/>
          <w:sz w:val="20"/>
        </w:rPr>
        <w:t xml:space="preserve">U11.2-P4  </w:t>
      </w:r>
      <w:r>
        <w:rPr>
          <w:b/>
          <w:i w:val="0"/>
          <w:color w:val="1F3B63"/>
          <w:sz w:val="20"/>
        </w:rPr>
        <w:t>Reading</w:t>
      </w:r>
      <w:r>
        <w:rPr>
          <w:b w:val="0"/>
          <w:i w:val="0"/>
          <w:color w:val="595959"/>
          <w:sz w:val="17"/>
        </w:rPr>
        <w:t xml:space="preserve">   ★★☆ Medium</w:t>
      </w:r>
    </w:p>
    <w:p>
      <w:pPr>
        <w:spacing w:after="80"/>
        <w:ind w:left="170"/>
      </w:pPr>
      <w:r>
        <w:rPr>
          <w:b w:val="0"/>
          <w:i/>
          <w:sz w:val="19"/>
        </w:rPr>
        <w:t>Read and answer.</w:t>
      </w:r>
    </w:p>
    <w:p>
      <w:pPr>
        <w:spacing w:after="80"/>
        <w:ind w:left="283"/>
        <w:jc w:val="both"/>
      </w:pPr>
      <w:r>
        <w:rPr>
          <w:b w:val="0"/>
          <w:i w:val="0"/>
          <w:sz w:val="19"/>
        </w:rPr>
        <w:t>An electric motorbike costs about 30 million dong in Viet Nam — roughly the same as a petrol one. The difference is what happens next. A petrol bike costs around 40,000 dong a day in fuel for a student who travels 20 kilometres. An electric bike costs about 3,000 dong to charge for the same distance. Over three years, that is a saving of more than 40 million dong — more than the bike itself.</w:t>
      </w:r>
    </w:p>
    <w:p>
      <w:pPr>
        <w:spacing w:after="60"/>
        <w:ind w:left="340"/>
      </w:pPr>
      <w:r>
        <w:rPr>
          <w:b w:val="0"/>
          <w:i w:val="0"/>
          <w:sz w:val="19"/>
        </w:rPr>
        <w:t>1. How much does each kind of bike cost to buy?</w:t>
      </w:r>
    </w:p>
    <w:p>
      <w:pPr>
        <w:spacing w:after="60"/>
        <w:ind w:left="340"/>
      </w:pPr>
      <w:r>
        <w:rPr>
          <w:b w:val="0"/>
          <w:i w:val="0"/>
          <w:sz w:val="19"/>
        </w:rPr>
        <w:t>2. How much does each cost per day for 20 km?</w:t>
      </w:r>
    </w:p>
    <w:p>
      <w:pPr>
        <w:spacing w:after="60"/>
        <w:ind w:left="340"/>
      </w:pPr>
      <w:r>
        <w:rPr>
          <w:b w:val="0"/>
          <w:i w:val="0"/>
          <w:sz w:val="19"/>
        </w:rPr>
        <w:t>3. What is the saving over three years?</w:t>
      </w:r>
    </w:p>
    <w:p>
      <w:pPr>
        <w:spacing w:after="60"/>
        <w:ind w:left="340"/>
      </w:pPr>
      <w:r>
        <w:rPr>
          <w:b w:val="0"/>
          <w:i w:val="0"/>
          <w:sz w:val="19"/>
        </w:rPr>
        <w:t>4. What does the writer mean by 'more than the bike itself'?</w:t>
      </w:r>
    </w:p>
    <w:p>
      <w:pPr>
        <w:spacing w:after="80"/>
      </w:pPr>
      <w:r>
        <w:rPr>
          <w:b/>
          <w:i w:val="0"/>
          <w:color w:val="0E7C66"/>
          <w:sz w:val="21"/>
        </w:rPr>
        <w:t>★★★  Difficult level</w:t>
      </w:r>
    </w:p>
    <w:p>
      <w:pPr>
        <w:spacing w:after="80"/>
      </w:pPr>
      <w:r>
        <w:rPr>
          <w:b/>
          <w:i w:val="0"/>
          <w:color w:val="C05A11"/>
          <w:sz w:val="20"/>
        </w:rPr>
        <w:t xml:space="preserve">U11.2-P3  </w:t>
      </w:r>
      <w:r>
        <w:rPr>
          <w:b/>
          <w:i w:val="0"/>
          <w:color w:val="1F3B63"/>
          <w:sz w:val="20"/>
        </w:rPr>
        <w:t>Word stress</w:t>
      </w:r>
      <w:r>
        <w:rPr>
          <w:b w:val="0"/>
          <w:i w:val="0"/>
          <w:color w:val="595959"/>
          <w:sz w:val="17"/>
        </w:rPr>
        <w:t xml:space="preserve">   ★★★ Difficult</w:t>
      </w:r>
    </w:p>
    <w:p>
      <w:pPr>
        <w:spacing w:after="80"/>
        <w:ind w:left="170"/>
      </w:pPr>
      <w:r>
        <w:rPr>
          <w:b w:val="0"/>
          <w:i/>
          <w:sz w:val="19"/>
        </w:rPr>
        <w:t>Write the stress pattern (Ooo, oOoo…).</w:t>
      </w:r>
    </w:p>
    <w:p>
      <w:pPr>
        <w:spacing w:after="60"/>
        <w:ind w:left="340"/>
      </w:pPr>
      <w:r>
        <w:rPr>
          <w:b w:val="0"/>
          <w:i w:val="0"/>
          <w:sz w:val="19"/>
        </w:rPr>
        <w:t>1. comfortable ___</w:t>
      </w:r>
    </w:p>
    <w:p>
      <w:pPr>
        <w:spacing w:after="60"/>
        <w:ind w:left="340"/>
      </w:pPr>
      <w:r>
        <w:rPr>
          <w:b w:val="0"/>
          <w:i w:val="0"/>
          <w:sz w:val="19"/>
        </w:rPr>
        <w:t>2. convenient ___</w:t>
      </w:r>
    </w:p>
    <w:p>
      <w:pPr>
        <w:spacing w:after="60"/>
        <w:ind w:left="340"/>
      </w:pPr>
      <w:r>
        <w:rPr>
          <w:b w:val="0"/>
          <w:i w:val="0"/>
          <w:sz w:val="19"/>
        </w:rPr>
        <w:t>3. reliable ___</w:t>
      </w:r>
    </w:p>
    <w:p>
      <w:pPr>
        <w:spacing w:after="60"/>
        <w:ind w:left="340"/>
      </w:pPr>
      <w:r>
        <w:rPr>
          <w:b w:val="0"/>
          <w:i w:val="0"/>
          <w:sz w:val="19"/>
        </w:rPr>
        <w:t>4. affordable ___</w:t>
      </w:r>
    </w:p>
    <w:p>
      <w:pPr>
        <w:spacing w:after="60"/>
        <w:ind w:left="340"/>
      </w:pPr>
      <w:r>
        <w:rPr>
          <w:b w:val="0"/>
          <w:i w:val="0"/>
          <w:sz w:val="19"/>
        </w:rPr>
        <w:t>5. passenger ___</w:t>
      </w:r>
    </w:p>
    <w:p>
      <w:pPr>
        <w:spacing w:after="80"/>
      </w:pPr>
      <w:r>
        <w:rPr>
          <w:b/>
          <w:i w:val="0"/>
          <w:color w:val="C05A11"/>
          <w:sz w:val="20"/>
        </w:rPr>
        <w:t xml:space="preserve">U11.2-P5  </w:t>
      </w:r>
      <w:r>
        <w:rPr>
          <w:b/>
          <w:i w:val="0"/>
          <w:color w:val="1F3B63"/>
          <w:sz w:val="20"/>
        </w:rPr>
        <w:t>Writing</w:t>
      </w:r>
      <w:r>
        <w:rPr>
          <w:b w:val="0"/>
          <w:i w:val="0"/>
          <w:color w:val="595959"/>
          <w:sz w:val="17"/>
        </w:rPr>
        <w:t xml:space="preserve">   ★★★ Difficult</w:t>
      </w:r>
    </w:p>
    <w:p>
      <w:pPr>
        <w:spacing w:after="80"/>
        <w:ind w:left="170"/>
      </w:pPr>
      <w:r>
        <w:rPr>
          <w:b w:val="0"/>
          <w:i/>
          <w:sz w:val="19"/>
        </w:rPr>
        <w:t>Describe an invention you would like to exist (80–90 words).</w:t>
      </w:r>
    </w:p>
    <w:p>
      <w:pPr>
        <w:spacing w:after="60"/>
        <w:ind w:left="340"/>
      </w:pPr>
      <w:r>
        <w:rPr>
          <w:b w:val="0"/>
          <w:i w:val="0"/>
          <w:sz w:val="19"/>
        </w:rPr>
        <w:t>What it is / what it can do / what it runs on / who it is for / one problem.</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U11L2-PRON  Pronunciation practice</w:t>
      </w:r>
      <w:r>
        <w:rPr>
          <w:b w:val="0"/>
          <w:i w:val="0"/>
          <w:color w:val="595959"/>
          <w:sz w:val="17"/>
        </w:rPr>
        <w:t xml:space="preserve">   ★☆☆ Easy</w:t>
      </w:r>
    </w:p>
    <w:p>
      <w:pPr>
        <w:spacing w:after="80"/>
        <w:ind w:left="170"/>
      </w:pPr>
      <w:r>
        <w:rPr>
          <w:b w:val="0"/>
          <w:i/>
          <w:sz w:val="19"/>
        </w:rPr>
        <w:t>Focus: Three- and four-syllable words; final /l/ again. Read the words and sentences aloud five times. Tick the box each time. □ □ □ □ □</w:t>
      </w:r>
    </w:p>
    <w:p>
      <w:pPr>
        <w:spacing w:after="20"/>
        <w:ind w:left="340"/>
      </w:pPr>
      <w:r>
        <w:rPr>
          <w:b w:val="0"/>
          <w:i w:val="0"/>
          <w:sz w:val="19"/>
        </w:rPr>
        <w:t>• 'comfortable /ˈkʌmftəbl/ (3 syllables)</w:t>
      </w:r>
    </w:p>
    <w:p>
      <w:pPr>
        <w:spacing w:after="20"/>
        <w:ind w:left="340"/>
      </w:pPr>
      <w:r>
        <w:rPr>
          <w:b w:val="0"/>
          <w:i w:val="0"/>
          <w:sz w:val="19"/>
        </w:rPr>
        <w:t>• con'venient (oOoo)</w:t>
      </w:r>
    </w:p>
    <w:p>
      <w:pPr>
        <w:spacing w:after="20"/>
        <w:ind w:left="340"/>
      </w:pPr>
      <w:r>
        <w:rPr>
          <w:b w:val="0"/>
          <w:i w:val="0"/>
          <w:sz w:val="19"/>
        </w:rPr>
        <w:t>• re'liable (oOoo)</w:t>
      </w:r>
    </w:p>
    <w:p>
      <w:pPr>
        <w:spacing w:after="20"/>
        <w:ind w:left="340"/>
      </w:pPr>
      <w:r>
        <w:rPr>
          <w:b w:val="0"/>
          <w:i w:val="0"/>
          <w:sz w:val="19"/>
        </w:rPr>
        <w:t>• a'ffordable (oOoo)</w:t>
      </w:r>
    </w:p>
    <w:p>
      <w:pPr>
        <w:spacing w:after="20"/>
        <w:ind w:left="340"/>
      </w:pPr>
      <w:r>
        <w:rPr>
          <w:b w:val="0"/>
          <w:i w:val="0"/>
          <w:sz w:val="19"/>
        </w:rPr>
        <w:t>→ The new bus is comfortable, convenient and affordable.</w:t>
      </w:r>
    </w:p>
    <w:p>
      <w:pPr>
        <w:spacing w:after="20"/>
        <w:ind w:left="340"/>
      </w:pPr>
      <w:r>
        <w:rPr>
          <w:b w:val="0"/>
          <w:i w:val="0"/>
          <w:sz w:val="19"/>
        </w:rPr>
        <w:t>→ A reliable vehicle is more useful than a beautiful one.</w:t>
      </w:r>
    </w:p>
    <w:p>
      <w:pPr>
        <w:spacing w:after="80"/>
      </w:pPr>
      <w:r>
        <w:rPr>
          <w:b/>
          <w:i w:val="0"/>
          <w:color w:val="1F3B63"/>
          <w:sz w:val="20"/>
        </w:rPr>
        <w:t>U11L2-SPEAK  Speaking prompt</w:t>
      </w:r>
      <w:r>
        <w:rPr>
          <w:b w:val="0"/>
          <w:i w:val="0"/>
          <w:color w:val="595959"/>
          <w:sz w:val="17"/>
        </w:rPr>
        <w:t xml:space="preserve">   ★★★ Difficult</w:t>
      </w:r>
    </w:p>
    <w:p>
      <w:pPr>
        <w:spacing w:after="80"/>
        <w:ind w:left="170"/>
      </w:pPr>
      <w:r>
        <w:rPr>
          <w:b w:val="0"/>
          <w:i/>
          <w:sz w:val="19"/>
        </w:rPr>
        <w:t>Explain a simple machine (a bicycle, a fan, a lift) to somebody who has never seen one.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It works like this…   First you…, then it…   It can…   The clever part is…   The problem is…</w:t>
            </w:r>
          </w:p>
        </w:tc>
      </w:tr>
    </w:tbl>
    <w:p>
      <w:pPr>
        <w:spacing w:after="40"/>
      </w:pPr>
    </w:p>
    <w:p>
      <w:pPr>
        <w:spacing w:before="40" w:after="120"/>
        <w:pBdr>
          <w:bottom w:val="single" w:sz="8" w:space="1" w:color="1F3B63"/>
        </w:pBdr>
      </w:pPr>
    </w:p>
    <w:p>
      <w:pPr>
        <w:pStyle w:val="Heading2"/>
      </w:pPr>
      <w:r>
        <w:t>U11L3 — A Closer Look 2: might for possibility; possessive pronouns</w:t>
      </w:r>
    </w:p>
    <w:p>
      <w:pPr>
        <w:spacing w:after="80"/>
      </w:pPr>
      <w:r>
        <w:rPr>
          <w:b w:val="0"/>
          <w:i/>
          <w:color w:val="595959"/>
          <w:sz w:val="18"/>
        </w:rPr>
        <w:t xml:space="preserve">Practise after Lesson </w:t>
      </w:r>
      <w:r>
        <w:rPr>
          <w:b w:val="0"/>
          <w:i/>
          <w:color w:val="595959"/>
          <w:sz w:val="18"/>
        </w:rPr>
        <w:t>3 of Unit 11</w:t>
      </w:r>
      <w:r>
        <w:rPr>
          <w:b w:val="0"/>
          <w:i/>
          <w:color w:val="595959"/>
          <w:sz w:val="18"/>
        </w:rPr>
        <w:t xml:space="preserve">  ·  Answers: Teacher's Answer Key, section U11L3</w:t>
      </w:r>
    </w:p>
    <w:p>
      <w:pPr>
        <w:spacing w:after="80"/>
      </w:pPr>
      <w:r>
        <w:rPr>
          <w:b/>
          <w:i w:val="0"/>
          <w:color w:val="0E7C66"/>
          <w:sz w:val="21"/>
        </w:rPr>
        <w:t>★☆☆  Easy level</w:t>
      </w:r>
    </w:p>
    <w:p>
      <w:pPr>
        <w:spacing w:after="80"/>
      </w:pPr>
      <w:r>
        <w:rPr>
          <w:b/>
          <w:i w:val="0"/>
          <w:color w:val="C05A11"/>
          <w:sz w:val="20"/>
        </w:rPr>
        <w:t xml:space="preserve">U11.3-P1  </w:t>
      </w:r>
      <w:r>
        <w:rPr>
          <w:b/>
          <w:i w:val="0"/>
          <w:color w:val="1F3B63"/>
          <w:sz w:val="20"/>
        </w:rPr>
        <w:t>will or might?</w:t>
      </w:r>
      <w:r>
        <w:rPr>
          <w:b w:val="0"/>
          <w:i w:val="0"/>
          <w:color w:val="595959"/>
          <w:sz w:val="17"/>
        </w:rPr>
        <w:t xml:space="preserve">   ★☆☆ Easy</w:t>
      </w:r>
    </w:p>
    <w:p>
      <w:pPr>
        <w:spacing w:after="80"/>
        <w:ind w:left="170"/>
      </w:pPr>
      <w:r>
        <w:rPr>
          <w:b w:val="0"/>
          <w:i/>
          <w:sz w:val="19"/>
        </w:rPr>
        <w:t>Choose the correct word.</w:t>
      </w:r>
    </w:p>
    <w:p>
      <w:pPr>
        <w:spacing w:after="60"/>
        <w:ind w:left="340"/>
      </w:pPr>
      <w:r>
        <w:rPr>
          <w:b w:val="0"/>
          <w:i w:val="0"/>
          <w:sz w:val="19"/>
        </w:rPr>
        <w:t>1. The sun (will / might) rise tomorrow.</w:t>
      </w:r>
    </w:p>
    <w:p>
      <w:pPr>
        <w:spacing w:after="60"/>
        <w:ind w:left="340"/>
      </w:pPr>
      <w:r>
        <w:rPr>
          <w:b w:val="0"/>
          <w:i w:val="0"/>
          <w:sz w:val="19"/>
        </w:rPr>
        <w:t>2. It (will / might) rain — the sky is grey.</w:t>
      </w:r>
    </w:p>
    <w:p>
      <w:pPr>
        <w:spacing w:after="60"/>
        <w:ind w:left="340"/>
      </w:pPr>
      <w:r>
        <w:rPr>
          <w:b w:val="0"/>
          <w:i w:val="0"/>
          <w:sz w:val="19"/>
        </w:rPr>
        <w:t>3. I'm not sure. I (will / might) come.</w:t>
      </w:r>
    </w:p>
    <w:p>
      <w:pPr>
        <w:spacing w:after="60"/>
        <w:ind w:left="340"/>
      </w:pPr>
      <w:r>
        <w:rPr>
          <w:b w:val="0"/>
          <w:i w:val="0"/>
          <w:sz w:val="19"/>
        </w:rPr>
        <w:t>4. Water (will / might) boil at 100 degrees.</w:t>
      </w:r>
    </w:p>
    <w:p>
      <w:pPr>
        <w:spacing w:after="60"/>
        <w:ind w:left="340"/>
      </w:pPr>
      <w:r>
        <w:rPr>
          <w:b w:val="0"/>
          <w:i w:val="0"/>
          <w:sz w:val="19"/>
        </w:rPr>
        <w:t>5. Our team (will / might) win — the other team is very good.</w:t>
      </w:r>
    </w:p>
    <w:p>
      <w:pPr>
        <w:spacing w:after="80"/>
      </w:pPr>
      <w:r>
        <w:rPr>
          <w:b/>
          <w:i w:val="0"/>
          <w:color w:val="C05A11"/>
          <w:sz w:val="20"/>
        </w:rPr>
        <w:t xml:space="preserve">U11.3-P2  </w:t>
      </w:r>
      <w:r>
        <w:rPr>
          <w:b/>
          <w:i w:val="0"/>
          <w:color w:val="1F3B63"/>
          <w:sz w:val="20"/>
        </w:rPr>
        <w:t>Possessive adjectives and pronouns</w:t>
      </w:r>
      <w:r>
        <w:rPr>
          <w:b w:val="0"/>
          <w:i w:val="0"/>
          <w:color w:val="595959"/>
          <w:sz w:val="17"/>
        </w:rPr>
        <w:t xml:space="preserve">   ★☆☆ Easy</w:t>
      </w:r>
    </w:p>
    <w:p>
      <w:pPr>
        <w:spacing w:after="80"/>
        <w:ind w:left="170"/>
      </w:pPr>
      <w:r>
        <w:rPr>
          <w:b w:val="0"/>
          <w:i/>
          <w:sz w:val="19"/>
        </w:rPr>
        <w:t>Complete the table.</w:t>
      </w:r>
    </w:p>
    <w:p>
      <w:pPr>
        <w:spacing w:after="60"/>
        <w:ind w:left="340"/>
      </w:pPr>
      <w:r>
        <w:rPr>
          <w:b w:val="0"/>
          <w:i w:val="0"/>
          <w:sz w:val="19"/>
        </w:rPr>
        <w:t>I – my – ______</w:t>
      </w:r>
    </w:p>
    <w:p>
      <w:pPr>
        <w:spacing w:after="60"/>
        <w:ind w:left="340"/>
      </w:pPr>
      <w:r>
        <w:rPr>
          <w:b w:val="0"/>
          <w:i w:val="0"/>
          <w:sz w:val="19"/>
        </w:rPr>
        <w:t>you – ______ – yours</w:t>
      </w:r>
    </w:p>
    <w:p>
      <w:pPr>
        <w:spacing w:after="60"/>
        <w:ind w:left="340"/>
      </w:pPr>
      <w:r>
        <w:rPr>
          <w:b w:val="0"/>
          <w:i w:val="0"/>
          <w:sz w:val="19"/>
        </w:rPr>
        <w:t>he – his – ______</w:t>
      </w:r>
    </w:p>
    <w:p>
      <w:pPr>
        <w:spacing w:after="60"/>
        <w:ind w:left="340"/>
      </w:pPr>
      <w:r>
        <w:rPr>
          <w:b w:val="0"/>
          <w:i w:val="0"/>
          <w:sz w:val="19"/>
        </w:rPr>
        <w:t>she – ______ – hers</w:t>
      </w:r>
    </w:p>
    <w:p>
      <w:pPr>
        <w:spacing w:after="60"/>
        <w:ind w:left="340"/>
      </w:pPr>
      <w:r>
        <w:rPr>
          <w:b w:val="0"/>
          <w:i w:val="0"/>
          <w:sz w:val="19"/>
        </w:rPr>
        <w:t>we – our – ______</w:t>
      </w:r>
    </w:p>
    <w:p>
      <w:pPr>
        <w:spacing w:after="60"/>
        <w:ind w:left="340"/>
      </w:pPr>
      <w:r>
        <w:rPr>
          <w:b w:val="0"/>
          <w:i w:val="0"/>
          <w:sz w:val="19"/>
        </w:rPr>
        <w:t>they – ______ – theirs</w:t>
      </w:r>
    </w:p>
    <w:p>
      <w:pPr>
        <w:spacing w:after="80"/>
      </w:pPr>
      <w:r>
        <w:rPr>
          <w:b/>
          <w:i w:val="0"/>
          <w:color w:val="0E7C66"/>
          <w:sz w:val="21"/>
        </w:rPr>
        <w:t>★★☆  Medium level</w:t>
      </w:r>
    </w:p>
    <w:p>
      <w:pPr>
        <w:spacing w:after="80"/>
      </w:pPr>
      <w:r>
        <w:rPr>
          <w:b/>
          <w:i w:val="0"/>
          <w:color w:val="C05A11"/>
          <w:sz w:val="20"/>
        </w:rPr>
        <w:t xml:space="preserve">U11.3-P3  </w:t>
      </w:r>
      <w:r>
        <w:rPr>
          <w:b/>
          <w:i w:val="0"/>
          <w:color w:val="1F3B63"/>
          <w:sz w:val="20"/>
        </w:rPr>
        <w:t>Complete the dialogue</w:t>
      </w:r>
      <w:r>
        <w:rPr>
          <w:b w:val="0"/>
          <w:i w:val="0"/>
          <w:color w:val="595959"/>
          <w:sz w:val="17"/>
        </w:rPr>
        <w:t xml:space="preserve">   ★★☆ Medium</w:t>
      </w:r>
    </w:p>
    <w:p>
      <w:pPr>
        <w:spacing w:after="80"/>
        <w:ind w:left="170"/>
      </w:pPr>
      <w:r>
        <w:rPr>
          <w:b w:val="0"/>
          <w:i/>
          <w:sz w:val="19"/>
        </w:rPr>
        <w:t>Use might, mine, yours, hers or his.</w:t>
      </w:r>
    </w:p>
    <w:p>
      <w:pPr>
        <w:spacing w:after="60"/>
        <w:ind w:left="340"/>
      </w:pPr>
      <w:r>
        <w:rPr>
          <w:b w:val="0"/>
          <w:i w:val="0"/>
          <w:sz w:val="19"/>
        </w:rPr>
        <w:t>A: Whose helmet is this? Is it (1) ______ ?</w:t>
      </w:r>
    </w:p>
    <w:p>
      <w:pPr>
        <w:spacing w:after="60"/>
        <w:ind w:left="340"/>
      </w:pPr>
      <w:r>
        <w:rPr>
          <w:b w:val="0"/>
          <w:i w:val="0"/>
          <w:sz w:val="19"/>
        </w:rPr>
        <w:t>B: No, (2) ______ is blue. It (3) ______ be Nam's.</w:t>
      </w:r>
    </w:p>
    <w:p>
      <w:pPr>
        <w:spacing w:after="60"/>
        <w:ind w:left="340"/>
      </w:pPr>
      <w:r>
        <w:rPr>
          <w:b w:val="0"/>
          <w:i w:val="0"/>
          <w:sz w:val="19"/>
        </w:rPr>
        <w:t>A: No, (4) ______ is at home. Maybe it's Mai's.</w:t>
      </w:r>
    </w:p>
    <w:p>
      <w:pPr>
        <w:spacing w:after="60"/>
        <w:ind w:left="340"/>
      </w:pPr>
      <w:r>
        <w:rPr>
          <w:b w:val="0"/>
          <w:i w:val="0"/>
          <w:sz w:val="19"/>
        </w:rPr>
        <w:t>B: Yes, it looks like (5) ______ . She (6) ______ come back for it.</w:t>
      </w:r>
    </w:p>
    <w:p>
      <w:pPr>
        <w:spacing w:after="80"/>
      </w:pPr>
      <w:r>
        <w:rPr>
          <w:b/>
          <w:i w:val="0"/>
          <w:color w:val="0E7C66"/>
          <w:sz w:val="21"/>
        </w:rPr>
        <w:t>★★★  Difficult level</w:t>
      </w:r>
    </w:p>
    <w:p>
      <w:pPr>
        <w:spacing w:after="80"/>
      </w:pPr>
      <w:r>
        <w:rPr>
          <w:b/>
          <w:i w:val="0"/>
          <w:color w:val="C05A11"/>
          <w:sz w:val="20"/>
        </w:rPr>
        <w:t xml:space="preserve">U11.3-P4  </w:t>
      </w:r>
      <w:r>
        <w:rPr>
          <w:b/>
          <w:i w:val="0"/>
          <w:color w:val="1F3B63"/>
          <w:sz w:val="20"/>
        </w:rPr>
        <w:t>Correct the mistakes</w:t>
      </w:r>
      <w:r>
        <w:rPr>
          <w:b w:val="0"/>
          <w:i w:val="0"/>
          <w:color w:val="595959"/>
          <w:sz w:val="17"/>
        </w:rPr>
        <w:t xml:space="preserve">   ★★★ Difficult</w:t>
      </w:r>
    </w:p>
    <w:p>
      <w:pPr>
        <w:spacing w:after="80"/>
        <w:ind w:left="170"/>
      </w:pPr>
      <w:r>
        <w:rPr>
          <w:b w:val="0"/>
          <w:i/>
          <w:sz w:val="19"/>
        </w:rPr>
        <w:t>One mistake per sentence.</w:t>
      </w:r>
    </w:p>
    <w:p>
      <w:pPr>
        <w:spacing w:after="60"/>
        <w:ind w:left="340"/>
      </w:pPr>
      <w:r>
        <w:rPr>
          <w:b w:val="0"/>
          <w:i w:val="0"/>
          <w:sz w:val="19"/>
        </w:rPr>
        <w:t>1. It mights be cold tonight.</w:t>
      </w:r>
    </w:p>
    <w:p>
      <w:pPr>
        <w:spacing w:after="60"/>
        <w:ind w:left="340"/>
      </w:pPr>
      <w:r>
        <w:rPr>
          <w:b w:val="0"/>
          <w:i w:val="0"/>
          <w:sz w:val="19"/>
        </w:rPr>
        <w:t>2. She might to arrive late.</w:t>
      </w:r>
    </w:p>
    <w:p>
      <w:pPr>
        <w:spacing w:after="60"/>
        <w:ind w:left="340"/>
      </w:pPr>
      <w:r>
        <w:rPr>
          <w:b w:val="0"/>
          <w:i w:val="0"/>
          <w:sz w:val="19"/>
        </w:rPr>
        <w:t>3. This is mine pen.</w:t>
      </w:r>
    </w:p>
    <w:p>
      <w:pPr>
        <w:spacing w:after="60"/>
        <w:ind w:left="340"/>
      </w:pPr>
      <w:r>
        <w:rPr>
          <w:b w:val="0"/>
          <w:i w:val="0"/>
          <w:sz w:val="19"/>
        </w:rPr>
        <w:t>4. That bag is her.</w:t>
      </w:r>
    </w:p>
    <w:p>
      <w:pPr>
        <w:spacing w:after="60"/>
        <w:ind w:left="340"/>
      </w:pPr>
      <w:r>
        <w:rPr>
          <w:b w:val="0"/>
          <w:i w:val="0"/>
          <w:sz w:val="19"/>
        </w:rPr>
        <w:t>5. Ours house is near the school.</w:t>
      </w:r>
    </w:p>
    <w:p>
      <w:pPr>
        <w:spacing w:after="80"/>
      </w:pPr>
      <w:r>
        <w:rPr>
          <w:b/>
          <w:i w:val="0"/>
          <w:color w:val="C05A11"/>
          <w:sz w:val="20"/>
        </w:rPr>
        <w:t xml:space="preserve">U11.3-P5  </w:t>
      </w:r>
      <w:r>
        <w:rPr>
          <w:b/>
          <w:i w:val="0"/>
          <w:color w:val="1F3B63"/>
          <w:sz w:val="20"/>
        </w:rPr>
        <w:t>Writing</w:t>
      </w:r>
      <w:r>
        <w:rPr>
          <w:b w:val="0"/>
          <w:i w:val="0"/>
          <w:color w:val="595959"/>
          <w:sz w:val="17"/>
        </w:rPr>
        <w:t xml:space="preserve">   ★★★ Difficult</w:t>
      </w:r>
    </w:p>
    <w:p>
      <w:pPr>
        <w:spacing w:after="80"/>
        <w:ind w:left="170"/>
      </w:pPr>
      <w:r>
        <w:rPr>
          <w:b w:val="0"/>
          <w:i/>
          <w:sz w:val="19"/>
        </w:rPr>
        <w:t>Write 6 predictions about your town in 2060: three with will/won't and three with might.</w:t>
      </w:r>
    </w:p>
    <w:p>
      <w:pPr>
        <w:spacing w:after="60"/>
        <w:ind w:left="340"/>
      </w:pPr>
      <w:r>
        <w:rPr>
          <w:b w:val="0"/>
          <w:i w:val="0"/>
          <w:sz w:val="19"/>
        </w:rPr>
        <w:t>Explain why you are sure or not sure.</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U11L3-PRON  Pronunciation practice</w:t>
      </w:r>
      <w:r>
        <w:rPr>
          <w:b w:val="0"/>
          <w:i w:val="0"/>
          <w:color w:val="595959"/>
          <w:sz w:val="17"/>
        </w:rPr>
        <w:t xml:space="preserve">   ★☆☆ Easy</w:t>
      </w:r>
    </w:p>
    <w:p>
      <w:pPr>
        <w:spacing w:after="80"/>
        <w:ind w:left="170"/>
      </w:pPr>
      <w:r>
        <w:rPr>
          <w:b w:val="0"/>
          <w:i/>
          <w:sz w:val="19"/>
        </w:rPr>
        <w:t>Focus: might /maɪt/ and possessive pronouns; final /n/ vs /ŋ/. Read the words and sentences aloud five times. Tick the box each time. □ □ □ □ □</w:t>
      </w:r>
    </w:p>
    <w:p>
      <w:pPr>
        <w:spacing w:after="20"/>
        <w:ind w:left="340"/>
      </w:pPr>
      <w:r>
        <w:rPr>
          <w:b w:val="0"/>
          <w:i w:val="0"/>
          <w:sz w:val="19"/>
        </w:rPr>
        <w:t>• might /maɪt/</w:t>
      </w:r>
    </w:p>
    <w:p>
      <w:pPr>
        <w:spacing w:after="20"/>
        <w:ind w:left="340"/>
      </w:pPr>
      <w:r>
        <w:rPr>
          <w:b w:val="0"/>
          <w:i w:val="0"/>
          <w:sz w:val="19"/>
        </w:rPr>
        <w:t>• mine /maɪn/</w:t>
      </w:r>
    </w:p>
    <w:p>
      <w:pPr>
        <w:spacing w:after="20"/>
        <w:ind w:left="340"/>
      </w:pPr>
      <w:r>
        <w:rPr>
          <w:b w:val="0"/>
          <w:i w:val="0"/>
          <w:sz w:val="19"/>
        </w:rPr>
        <w:t>• hers /hɜːz/</w:t>
      </w:r>
    </w:p>
    <w:p>
      <w:pPr>
        <w:spacing w:after="20"/>
        <w:ind w:left="340"/>
      </w:pPr>
      <w:r>
        <w:rPr>
          <w:b w:val="0"/>
          <w:i w:val="0"/>
          <w:sz w:val="19"/>
        </w:rPr>
        <w:t>• ours /aʊəz/</w:t>
      </w:r>
    </w:p>
    <w:p>
      <w:pPr>
        <w:spacing w:after="20"/>
        <w:ind w:left="340"/>
      </w:pPr>
      <w:r>
        <w:rPr>
          <w:b w:val="0"/>
          <w:i w:val="0"/>
          <w:sz w:val="19"/>
        </w:rPr>
        <w:t>• theirs /ðeəz/</w:t>
      </w:r>
    </w:p>
    <w:p>
      <w:pPr>
        <w:spacing w:after="20"/>
        <w:ind w:left="340"/>
      </w:pPr>
      <w:r>
        <w:rPr>
          <w:b w:val="0"/>
          <w:i w:val="0"/>
          <w:sz w:val="19"/>
        </w:rPr>
        <w:t>• yours /jɔːz/</w:t>
      </w:r>
    </w:p>
    <w:p>
      <w:pPr>
        <w:spacing w:after="20"/>
        <w:ind w:left="340"/>
      </w:pPr>
      <w:r>
        <w:rPr>
          <w:b w:val="0"/>
          <w:i w:val="0"/>
          <w:sz w:val="19"/>
        </w:rPr>
        <w:t>→ It might rain, so take mine.</w:t>
      </w:r>
    </w:p>
    <w:p>
      <w:pPr>
        <w:spacing w:after="20"/>
        <w:ind w:left="340"/>
      </w:pPr>
      <w:r>
        <w:rPr>
          <w:b w:val="0"/>
          <w:i w:val="0"/>
          <w:sz w:val="19"/>
        </w:rPr>
        <w:t>→ That bike is hers; ours is over there and theirs is at home.</w:t>
      </w:r>
    </w:p>
    <w:p>
      <w:pPr>
        <w:spacing w:after="80"/>
      </w:pPr>
      <w:r>
        <w:rPr>
          <w:b/>
          <w:i w:val="0"/>
          <w:color w:val="1F3B63"/>
          <w:sz w:val="20"/>
        </w:rPr>
        <w:t>U11L3-SPEAK  Speaking prompt</w:t>
      </w:r>
      <w:r>
        <w:rPr>
          <w:b w:val="0"/>
          <w:i w:val="0"/>
          <w:color w:val="595959"/>
          <w:sz w:val="17"/>
        </w:rPr>
        <w:t xml:space="preserve">   ★★★ Difficult</w:t>
      </w:r>
    </w:p>
    <w:p>
      <w:pPr>
        <w:spacing w:after="80"/>
        <w:ind w:left="170"/>
      </w:pPr>
      <w:r>
        <w:rPr>
          <w:b w:val="0"/>
          <w:i/>
          <w:sz w:val="19"/>
        </w:rPr>
        <w:t>A invites B to three events. B is certain about one, unsure about one and refuses one.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I'm not sure yet.   It depends on…   I might…   Maybe.   Probably not.   Let's see.</w:t>
            </w:r>
          </w:p>
        </w:tc>
      </w:tr>
    </w:tbl>
    <w:p>
      <w:pPr>
        <w:spacing w:after="40"/>
      </w:pPr>
    </w:p>
    <w:p>
      <w:pPr>
        <w:spacing w:before="40" w:after="120"/>
        <w:pBdr>
          <w:bottom w:val="single" w:sz="8" w:space="1" w:color="1F3B63"/>
        </w:pBdr>
      </w:pPr>
    </w:p>
    <w:p>
      <w:pPr>
        <w:pStyle w:val="Heading2"/>
      </w:pPr>
      <w:r>
        <w:t>U11L4 — Communication: Everyday English: travelling and asking for information</w:t>
      </w:r>
    </w:p>
    <w:p>
      <w:pPr>
        <w:spacing w:after="80"/>
      </w:pPr>
      <w:r>
        <w:rPr>
          <w:b w:val="0"/>
          <w:i/>
          <w:color w:val="595959"/>
          <w:sz w:val="18"/>
        </w:rPr>
        <w:t xml:space="preserve">Practise after Lesson </w:t>
      </w:r>
      <w:r>
        <w:rPr>
          <w:b w:val="0"/>
          <w:i/>
          <w:color w:val="595959"/>
          <w:sz w:val="18"/>
        </w:rPr>
        <w:t>4 of Unit 11</w:t>
      </w:r>
      <w:r>
        <w:rPr>
          <w:b w:val="0"/>
          <w:i/>
          <w:color w:val="595959"/>
          <w:sz w:val="18"/>
        </w:rPr>
        <w:t xml:space="preserve">  ·  Answers: Teacher's Answer Key, section U11L4</w:t>
      </w:r>
    </w:p>
    <w:p>
      <w:pPr>
        <w:spacing w:after="80"/>
      </w:pPr>
      <w:r>
        <w:rPr>
          <w:b/>
          <w:i w:val="0"/>
          <w:color w:val="0E7C66"/>
          <w:sz w:val="21"/>
        </w:rPr>
        <w:t>★★☆  Medium level</w:t>
      </w:r>
    </w:p>
    <w:p>
      <w:pPr>
        <w:spacing w:after="80"/>
      </w:pPr>
      <w:r>
        <w:rPr>
          <w:b/>
          <w:i w:val="0"/>
          <w:color w:val="C05A11"/>
          <w:sz w:val="20"/>
        </w:rPr>
        <w:t xml:space="preserve">U11.4-P1  </w:t>
      </w:r>
      <w:r>
        <w:rPr>
          <w:b/>
          <w:i w:val="0"/>
          <w:color w:val="1F3B63"/>
          <w:sz w:val="20"/>
        </w:rPr>
        <w:t>Order the conversation</w:t>
      </w:r>
      <w:r>
        <w:rPr>
          <w:b w:val="0"/>
          <w:i w:val="0"/>
          <w:color w:val="595959"/>
          <w:sz w:val="17"/>
        </w:rPr>
        <w:t xml:space="preserve">   ★★☆ Medium</w:t>
      </w:r>
    </w:p>
    <w:p>
      <w:pPr>
        <w:spacing w:after="80"/>
        <w:ind w:left="170"/>
      </w:pPr>
      <w:r>
        <w:rPr>
          <w:b w:val="0"/>
          <w:i/>
          <w:sz w:val="19"/>
        </w:rPr>
        <w:t>Number the lines 1–8.</w:t>
      </w:r>
    </w:p>
    <w:p>
      <w:pPr>
        <w:spacing w:after="60"/>
        <w:ind w:left="340"/>
      </w:pPr>
      <w:r>
        <w:rPr>
          <w:b w:val="0"/>
          <w:i w:val="0"/>
          <w:sz w:val="19"/>
        </w:rPr>
        <w:t>___ At seven fifteen, from bay four.</w:t>
      </w:r>
    </w:p>
    <w:p>
      <w:pPr>
        <w:spacing w:after="60"/>
        <w:ind w:left="340"/>
      </w:pPr>
      <w:r>
        <w:rPr>
          <w:b w:val="0"/>
          <w:i w:val="0"/>
          <w:sz w:val="19"/>
        </w:rPr>
        <w:t>___ Excuse me, what time does the next bus to Hai Phong leave?</w:t>
      </w:r>
    </w:p>
    <w:p>
      <w:pPr>
        <w:spacing w:after="60"/>
        <w:ind w:left="340"/>
      </w:pPr>
      <w:r>
        <w:rPr>
          <w:b w:val="0"/>
          <w:i w:val="0"/>
          <w:sz w:val="19"/>
        </w:rPr>
        <w:t>___ A return, please.</w:t>
      </w:r>
    </w:p>
    <w:p>
      <w:pPr>
        <w:spacing w:after="60"/>
        <w:ind w:left="340"/>
      </w:pPr>
      <w:r>
        <w:rPr>
          <w:b w:val="0"/>
          <w:i w:val="0"/>
          <w:sz w:val="19"/>
        </w:rPr>
        <w:t>___ About nine forty.</w:t>
      </w:r>
    </w:p>
    <w:p>
      <w:pPr>
        <w:spacing w:after="60"/>
        <w:ind w:left="340"/>
      </w:pPr>
      <w:r>
        <w:rPr>
          <w:b w:val="0"/>
          <w:i w:val="0"/>
          <w:sz w:val="19"/>
        </w:rPr>
        <w:t>___ And when does it arrive?</w:t>
      </w:r>
    </w:p>
    <w:p>
      <w:pPr>
        <w:spacing w:after="60"/>
        <w:ind w:left="340"/>
      </w:pPr>
      <w:r>
        <w:rPr>
          <w:b w:val="0"/>
          <w:i w:val="0"/>
          <w:sz w:val="19"/>
        </w:rPr>
        <w:t>___ 120,000 for a single, 200,000 return.</w:t>
      </w:r>
    </w:p>
    <w:p>
      <w:pPr>
        <w:spacing w:after="60"/>
        <w:ind w:left="340"/>
      </w:pPr>
      <w:r>
        <w:rPr>
          <w:b w:val="0"/>
          <w:i w:val="0"/>
          <w:sz w:val="19"/>
        </w:rPr>
        <w:t>___ Thank you. Have a good journey!</w:t>
      </w:r>
    </w:p>
    <w:p>
      <w:pPr>
        <w:spacing w:after="60"/>
        <w:ind w:left="340"/>
      </w:pPr>
      <w:r>
        <w:rPr>
          <w:b w:val="0"/>
          <w:i w:val="0"/>
          <w:sz w:val="19"/>
        </w:rPr>
        <w:t>___ How much is it?</w:t>
      </w:r>
    </w:p>
    <w:p>
      <w:pPr>
        <w:spacing w:after="80"/>
      </w:pPr>
      <w:r>
        <w:rPr>
          <w:b/>
          <w:i w:val="0"/>
          <w:color w:val="C05A11"/>
          <w:sz w:val="20"/>
        </w:rPr>
        <w:t xml:space="preserve">U11.4-P2  </w:t>
      </w:r>
      <w:r>
        <w:rPr>
          <w:b/>
          <w:i w:val="0"/>
          <w:color w:val="1F3B63"/>
          <w:sz w:val="20"/>
        </w:rPr>
        <w:t>Timetable reading</w:t>
      </w:r>
      <w:r>
        <w:rPr>
          <w:b w:val="0"/>
          <w:i w:val="0"/>
          <w:color w:val="595959"/>
          <w:sz w:val="17"/>
        </w:rPr>
        <w:t xml:space="preserve">   ★★☆ Medium</w:t>
      </w:r>
    </w:p>
    <w:p>
      <w:pPr>
        <w:spacing w:after="80"/>
        <w:ind w:left="170"/>
      </w:pPr>
      <w:r>
        <w:rPr>
          <w:b w:val="0"/>
          <w:i/>
          <w:sz w:val="19"/>
        </w:rPr>
        <w:t>Look at the timetable and answer.</w:t>
      </w:r>
    </w:p>
    <w:p>
      <w:pPr>
        <w:spacing w:after="80"/>
        <w:ind w:left="283"/>
        <w:jc w:val="both"/>
      </w:pPr>
      <w:r>
        <w:rPr>
          <w:b w:val="0"/>
          <w:i w:val="0"/>
          <w:sz w:val="19"/>
        </w:rPr>
        <w:t>NAM DINH → HANOI:  06.45 (arr. 09.15) · 08.30 (arr. 11.00) · 10.15 (arr. 12.45) · 14.00 (arr. 16.30) · 17.30 (arr. 20.00). Single 120,000 · Return 200,000.</w:t>
      </w:r>
    </w:p>
    <w:p>
      <w:pPr>
        <w:spacing w:after="60"/>
        <w:ind w:left="340"/>
      </w:pPr>
      <w:r>
        <w:rPr>
          <w:b w:val="0"/>
          <w:i w:val="0"/>
          <w:sz w:val="19"/>
        </w:rPr>
        <w:t>1. How long does the journey take?</w:t>
      </w:r>
    </w:p>
    <w:p>
      <w:pPr>
        <w:spacing w:after="60"/>
        <w:ind w:left="340"/>
      </w:pPr>
      <w:r>
        <w:rPr>
          <w:b w:val="0"/>
          <w:i w:val="0"/>
          <w:sz w:val="19"/>
        </w:rPr>
        <w:t>2. You must be in Hanoi before midday. Which buses can you take?</w:t>
      </w:r>
    </w:p>
    <w:p>
      <w:pPr>
        <w:spacing w:after="60"/>
        <w:ind w:left="340"/>
      </w:pPr>
      <w:r>
        <w:rPr>
          <w:b w:val="0"/>
          <w:i w:val="0"/>
          <w:sz w:val="19"/>
        </w:rPr>
        <w:t>3. How much do two return tickets cost?</w:t>
      </w:r>
    </w:p>
    <w:p>
      <w:pPr>
        <w:spacing w:after="60"/>
        <w:ind w:left="340"/>
      </w:pPr>
      <w:r>
        <w:rPr>
          <w:b w:val="0"/>
          <w:i w:val="0"/>
          <w:sz w:val="19"/>
        </w:rPr>
        <w:t>4. What time does the last bus arrive?</w:t>
      </w:r>
    </w:p>
    <w:p>
      <w:pPr>
        <w:spacing w:after="80"/>
      </w:pPr>
      <w:r>
        <w:rPr>
          <w:b/>
          <w:i w:val="0"/>
          <w:color w:val="0E7C66"/>
          <w:sz w:val="21"/>
        </w:rPr>
        <w:t>★★★  Difficult level</w:t>
      </w:r>
    </w:p>
    <w:p>
      <w:pPr>
        <w:spacing w:after="80"/>
      </w:pPr>
      <w:r>
        <w:rPr>
          <w:b/>
          <w:i w:val="0"/>
          <w:color w:val="C05A11"/>
          <w:sz w:val="20"/>
        </w:rPr>
        <w:t xml:space="preserve">U11.4-P3  </w:t>
      </w:r>
      <w:r>
        <w:rPr>
          <w:b/>
          <w:i w:val="0"/>
          <w:color w:val="1F3B63"/>
          <w:sz w:val="20"/>
        </w:rPr>
        <w:t>Present simple or might?</w:t>
      </w:r>
      <w:r>
        <w:rPr>
          <w:b w:val="0"/>
          <w:i w:val="0"/>
          <w:color w:val="595959"/>
          <w:sz w:val="17"/>
        </w:rPr>
        <w:t xml:space="preserve">   ★★★ Difficult</w:t>
      </w:r>
    </w:p>
    <w:p>
      <w:pPr>
        <w:spacing w:after="80"/>
        <w:ind w:left="170"/>
      </w:pPr>
      <w:r>
        <w:rPr>
          <w:b w:val="0"/>
          <w:i/>
          <w:sz w:val="19"/>
        </w:rPr>
        <w:t>Complete.</w:t>
      </w:r>
    </w:p>
    <w:p>
      <w:pPr>
        <w:spacing w:after="60"/>
        <w:ind w:left="340"/>
      </w:pPr>
      <w:r>
        <w:rPr>
          <w:b w:val="0"/>
          <w:i w:val="0"/>
          <w:sz w:val="19"/>
        </w:rPr>
        <w:t>1. The train ______ (leave) at seven — it's on the timetable.</w:t>
      </w:r>
    </w:p>
    <w:p>
      <w:pPr>
        <w:spacing w:after="60"/>
        <w:ind w:left="340"/>
      </w:pPr>
      <w:r>
        <w:rPr>
          <w:b w:val="0"/>
          <w:i w:val="0"/>
          <w:sz w:val="19"/>
        </w:rPr>
        <w:t>2. It ______ (be) late; the weather is bad.</w:t>
      </w:r>
    </w:p>
    <w:p>
      <w:pPr>
        <w:spacing w:after="60"/>
        <w:ind w:left="340"/>
      </w:pPr>
      <w:r>
        <w:rPr>
          <w:b w:val="0"/>
          <w:i w:val="0"/>
          <w:sz w:val="19"/>
        </w:rPr>
        <w:t>3. The bus ______ (arrive) at 9.40 normally.</w:t>
      </w:r>
    </w:p>
    <w:p>
      <w:pPr>
        <w:spacing w:after="60"/>
        <w:ind w:left="340"/>
      </w:pPr>
      <w:r>
        <w:rPr>
          <w:b w:val="0"/>
          <w:i w:val="0"/>
          <w:sz w:val="19"/>
        </w:rPr>
        <w:t>4. The two o'clock ______ (be) full — it's a holiday.</w:t>
      </w:r>
    </w:p>
    <w:p>
      <w:pPr>
        <w:spacing w:after="80"/>
      </w:pPr>
      <w:r>
        <w:rPr>
          <w:b/>
          <w:i w:val="0"/>
          <w:color w:val="C05A11"/>
          <w:sz w:val="20"/>
        </w:rPr>
        <w:t xml:space="preserve">U11.4-P4  </w:t>
      </w:r>
      <w:r>
        <w:rPr>
          <w:b/>
          <w:i w:val="0"/>
          <w:color w:val="1F3B63"/>
          <w:sz w:val="20"/>
        </w:rPr>
        <w:t>Write a message</w:t>
      </w:r>
      <w:r>
        <w:rPr>
          <w:b w:val="0"/>
          <w:i w:val="0"/>
          <w:color w:val="595959"/>
          <w:sz w:val="17"/>
        </w:rPr>
        <w:t xml:space="preserve">   ★★★ Difficult</w:t>
      </w:r>
    </w:p>
    <w:p>
      <w:pPr>
        <w:spacing w:after="80"/>
        <w:ind w:left="170"/>
      </w:pPr>
      <w:r>
        <w:rPr>
          <w:b w:val="0"/>
          <w:i/>
          <w:sz w:val="19"/>
        </w:rPr>
        <w:t>Write a message (70–80 words) telling a friend how to get from the bus station to your house.</w:t>
      </w:r>
    </w:p>
    <w:p>
      <w:pPr>
        <w:spacing w:after="60"/>
        <w:ind w:left="340"/>
      </w:pPr>
      <w:r>
        <w:rPr>
          <w:b w:val="0"/>
          <w:i w:val="0"/>
          <w:sz w:val="19"/>
        </w:rPr>
        <w:t>Include: which bus, how often, how long, the fare, where to meet, and one 'might'.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U11L4-PRON  Pronunciation practice</w:t>
      </w:r>
      <w:r>
        <w:rPr>
          <w:b w:val="0"/>
          <w:i w:val="0"/>
          <w:color w:val="595959"/>
          <w:sz w:val="17"/>
        </w:rPr>
        <w:t xml:space="preserve">   ★☆☆ Easy</w:t>
      </w:r>
    </w:p>
    <w:p>
      <w:pPr>
        <w:spacing w:after="80"/>
        <w:ind w:left="170"/>
      </w:pPr>
      <w:r>
        <w:rPr>
          <w:b w:val="0"/>
          <w:i/>
          <w:sz w:val="19"/>
        </w:rPr>
        <w:t>Focus: Times, numbers and the final /m/ in 'platform'. Read the words and sentences aloud five times. Tick the box each time. □ □ □ □ □</w:t>
      </w:r>
    </w:p>
    <w:p>
      <w:pPr>
        <w:spacing w:after="20"/>
        <w:ind w:left="340"/>
      </w:pPr>
      <w:r>
        <w:rPr>
          <w:b w:val="0"/>
          <w:i w:val="0"/>
          <w:sz w:val="19"/>
        </w:rPr>
        <w:t>• 7.15 = seven fifteen</w:t>
      </w:r>
    </w:p>
    <w:p>
      <w:pPr>
        <w:spacing w:after="20"/>
        <w:ind w:left="340"/>
      </w:pPr>
      <w:r>
        <w:rPr>
          <w:b w:val="0"/>
          <w:i w:val="0"/>
          <w:sz w:val="19"/>
        </w:rPr>
        <w:t>• 9.40 = nine forty</w:t>
      </w:r>
    </w:p>
    <w:p>
      <w:pPr>
        <w:spacing w:after="20"/>
        <w:ind w:left="340"/>
      </w:pPr>
      <w:r>
        <w:rPr>
          <w:b w:val="0"/>
          <w:i w:val="0"/>
          <w:sz w:val="19"/>
        </w:rPr>
        <w:t>• platform /ˈplætfɔːm/</w:t>
      </w:r>
    </w:p>
    <w:p>
      <w:pPr>
        <w:spacing w:after="20"/>
        <w:ind w:left="340"/>
      </w:pPr>
      <w:r>
        <w:rPr>
          <w:b w:val="0"/>
          <w:i w:val="0"/>
          <w:sz w:val="19"/>
        </w:rPr>
        <w:t>• thirteen – thirty, fourteen – forty</w:t>
      </w:r>
    </w:p>
    <w:p>
      <w:pPr>
        <w:spacing w:after="20"/>
        <w:ind w:left="340"/>
      </w:pPr>
      <w:r>
        <w:rPr>
          <w:b w:val="0"/>
          <w:i w:val="0"/>
          <w:sz w:val="19"/>
        </w:rPr>
        <w:t>→ The seven fifteen bus arrives at nine forty.</w:t>
      </w:r>
    </w:p>
    <w:p>
      <w:pPr>
        <w:spacing w:after="20"/>
        <w:ind w:left="340"/>
      </w:pPr>
      <w:r>
        <w:rPr>
          <w:b w:val="0"/>
          <w:i w:val="0"/>
          <w:sz w:val="19"/>
        </w:rPr>
        <w:t>→ The Hue train leaves from platform thirteen — no, platform thirty!</w:t>
      </w:r>
    </w:p>
    <w:p>
      <w:pPr>
        <w:spacing w:after="80"/>
      </w:pPr>
      <w:r>
        <w:rPr>
          <w:b/>
          <w:i w:val="0"/>
          <w:color w:val="1F3B63"/>
          <w:sz w:val="20"/>
        </w:rPr>
        <w:t>U11L4-SPEAK  Speaking prompt</w:t>
      </w:r>
      <w:r>
        <w:rPr>
          <w:b w:val="0"/>
          <w:i w:val="0"/>
          <w:color w:val="595959"/>
          <w:sz w:val="17"/>
        </w:rPr>
        <w:t xml:space="preserve">   ★★★ Difficult</w:t>
      </w:r>
    </w:p>
    <w:p>
      <w:pPr>
        <w:spacing w:after="80"/>
        <w:ind w:left="170"/>
      </w:pPr>
      <w:r>
        <w:rPr>
          <w:b w:val="0"/>
          <w:i/>
          <w:sz w:val="19"/>
        </w:rPr>
        <w:t>Ticket office role play in pairs, then a 'problem journey' version.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What time does the next bus to … leave?   When does it arrive?   How much is a single / return?   Which platform / bay?   Is there a later one?   It's delayed.   Have a good journey!</w:t>
            </w:r>
          </w:p>
        </w:tc>
      </w:tr>
    </w:tbl>
    <w:p>
      <w:pPr>
        <w:spacing w:after="40"/>
      </w:pPr>
    </w:p>
    <w:p>
      <w:pPr>
        <w:spacing w:before="40" w:after="120"/>
        <w:pBdr>
          <w:bottom w:val="single" w:sz="8" w:space="1" w:color="1F3B63"/>
        </w:pBdr>
      </w:pPr>
    </w:p>
    <w:p>
      <w:pPr>
        <w:pStyle w:val="Heading2"/>
      </w:pPr>
      <w:r>
        <w:t>U11L5 — Skills 1: Reading: Transport that solves a problem + Speaking: Pitch an idea</w:t>
      </w:r>
    </w:p>
    <w:p>
      <w:pPr>
        <w:spacing w:after="80"/>
      </w:pPr>
      <w:r>
        <w:rPr>
          <w:b w:val="0"/>
          <w:i/>
          <w:color w:val="595959"/>
          <w:sz w:val="18"/>
        </w:rPr>
        <w:t xml:space="preserve">Practise after Lesson </w:t>
      </w:r>
      <w:r>
        <w:rPr>
          <w:b w:val="0"/>
          <w:i/>
          <w:color w:val="595959"/>
          <w:sz w:val="18"/>
        </w:rPr>
        <w:t>5 of Unit 11</w:t>
      </w:r>
      <w:r>
        <w:rPr>
          <w:b w:val="0"/>
          <w:i/>
          <w:color w:val="595959"/>
          <w:sz w:val="18"/>
        </w:rPr>
        <w:t xml:space="preserve">  ·  Answers: Teacher's Answer Key, section U11L5</w:t>
      </w:r>
    </w:p>
    <w:p>
      <w:pPr>
        <w:spacing w:after="80"/>
      </w:pPr>
      <w:r>
        <w:rPr>
          <w:b/>
          <w:i w:val="0"/>
          <w:color w:val="0E7C66"/>
          <w:sz w:val="21"/>
        </w:rPr>
        <w:t>★☆☆  Easy level</w:t>
      </w:r>
    </w:p>
    <w:p>
      <w:pPr>
        <w:spacing w:after="80"/>
      </w:pPr>
      <w:r>
        <w:rPr>
          <w:b/>
          <w:i w:val="0"/>
          <w:color w:val="C05A11"/>
          <w:sz w:val="20"/>
        </w:rPr>
        <w:t xml:space="preserve">U11.5-P1  </w:t>
      </w:r>
      <w:r>
        <w:rPr>
          <w:b/>
          <w:i w:val="0"/>
          <w:color w:val="1F3B63"/>
          <w:sz w:val="20"/>
        </w:rPr>
        <w:t>Vocabulary match</w:t>
      </w:r>
      <w:r>
        <w:rPr>
          <w:b w:val="0"/>
          <w:i w:val="0"/>
          <w:color w:val="595959"/>
          <w:sz w:val="17"/>
        </w:rPr>
        <w:t xml:space="preserve">   ★☆☆ Easy</w:t>
      </w:r>
    </w:p>
    <w:p>
      <w:pPr>
        <w:spacing w:after="80"/>
        <w:ind w:left="170"/>
      </w:pPr>
      <w:r>
        <w:rPr>
          <w:b w:val="0"/>
          <w:i/>
          <w:sz w:val="19"/>
        </w:rPr>
        <w:t>Match the word with the meaning.</w:t>
      </w:r>
    </w:p>
    <w:p>
      <w:pPr>
        <w:spacing w:after="60"/>
        <w:ind w:left="340"/>
      </w:pPr>
      <w:r>
        <w:rPr>
          <w:b w:val="0"/>
          <w:i w:val="0"/>
          <w:sz w:val="19"/>
        </w:rPr>
        <w:t>1. solve</w:t>
      </w:r>
    </w:p>
    <w:p>
      <w:pPr>
        <w:spacing w:after="60"/>
        <w:ind w:left="340"/>
      </w:pPr>
      <w:r>
        <w:rPr>
          <w:b w:val="0"/>
          <w:i w:val="0"/>
          <w:sz w:val="19"/>
        </w:rPr>
        <w:t>2. repair</w:t>
      </w:r>
    </w:p>
    <w:p>
      <w:pPr>
        <w:spacing w:after="60"/>
        <w:ind w:left="340"/>
      </w:pPr>
      <w:r>
        <w:rPr>
          <w:b w:val="0"/>
          <w:i w:val="0"/>
          <w:sz w:val="19"/>
        </w:rPr>
        <w:t>3. spare part</w:t>
      </w:r>
    </w:p>
    <w:p>
      <w:pPr>
        <w:spacing w:after="60"/>
        <w:ind w:left="340"/>
      </w:pPr>
      <w:r>
        <w:rPr>
          <w:b w:val="0"/>
          <w:i w:val="0"/>
          <w:sz w:val="19"/>
        </w:rPr>
        <w:t>4. practical</w:t>
      </w:r>
    </w:p>
    <w:p>
      <w:pPr>
        <w:spacing w:after="60"/>
        <w:ind w:left="340"/>
      </w:pPr>
      <w:r>
        <w:rPr>
          <w:b w:val="0"/>
          <w:i w:val="0"/>
          <w:sz w:val="19"/>
        </w:rPr>
        <w:t>5. prototype</w:t>
      </w:r>
    </w:p>
    <w:p>
      <w:pPr>
        <w:spacing w:after="60"/>
        <w:ind w:left="340"/>
      </w:pPr>
      <w:r>
        <w:rPr>
          <w:b w:val="0"/>
          <w:i w:val="0"/>
          <w:sz w:val="19"/>
        </w:rPr>
        <w:t>a. the first model you build</w:t>
      </w:r>
    </w:p>
    <w:p>
      <w:pPr>
        <w:spacing w:after="60"/>
        <w:ind w:left="340"/>
      </w:pPr>
      <w:r>
        <w:rPr>
          <w:b w:val="0"/>
          <w:i w:val="0"/>
          <w:sz w:val="19"/>
        </w:rPr>
        <w:t>b. to mend something broken</w:t>
      </w:r>
    </w:p>
    <w:p>
      <w:pPr>
        <w:spacing w:after="60"/>
        <w:ind w:left="340"/>
      </w:pPr>
      <w:r>
        <w:rPr>
          <w:b w:val="0"/>
          <w:i w:val="0"/>
          <w:sz w:val="19"/>
        </w:rPr>
        <w:t>c. useful in real life</w:t>
      </w:r>
    </w:p>
    <w:p>
      <w:pPr>
        <w:spacing w:after="60"/>
        <w:ind w:left="340"/>
      </w:pPr>
      <w:r>
        <w:rPr>
          <w:b w:val="0"/>
          <w:i w:val="0"/>
          <w:sz w:val="19"/>
        </w:rPr>
        <w:t>d. to find an answer to a problem</w:t>
      </w:r>
    </w:p>
    <w:p>
      <w:pPr>
        <w:spacing w:after="60"/>
        <w:ind w:left="340"/>
      </w:pPr>
      <w:r>
        <w:rPr>
          <w:b w:val="0"/>
          <w:i w:val="0"/>
          <w:sz w:val="19"/>
        </w:rPr>
        <w:t>e. a piece for mending a machine</w:t>
      </w:r>
    </w:p>
    <w:p>
      <w:pPr>
        <w:spacing w:after="80"/>
      </w:pPr>
      <w:r>
        <w:rPr>
          <w:b/>
          <w:i w:val="0"/>
          <w:color w:val="0E7C66"/>
          <w:sz w:val="21"/>
        </w:rPr>
        <w:t>★★☆  Medium level</w:t>
      </w:r>
    </w:p>
    <w:p>
      <w:pPr>
        <w:spacing w:after="80"/>
      </w:pPr>
      <w:r>
        <w:rPr>
          <w:b/>
          <w:i w:val="0"/>
          <w:color w:val="C05A11"/>
          <w:sz w:val="20"/>
        </w:rPr>
        <w:t xml:space="preserve">U11.5-P2  </w:t>
      </w:r>
      <w:r>
        <w:rPr>
          <w:b/>
          <w:i w:val="0"/>
          <w:color w:val="1F3B63"/>
          <w:sz w:val="20"/>
        </w:rPr>
        <w:t>Reading</w:t>
      </w:r>
      <w:r>
        <w:rPr>
          <w:b w:val="0"/>
          <w:i w:val="0"/>
          <w:color w:val="595959"/>
          <w:sz w:val="17"/>
        </w:rPr>
        <w:t xml:space="preserve">   ★★☆ Medium</w:t>
      </w:r>
    </w:p>
    <w:p>
      <w:pPr>
        <w:spacing w:after="80"/>
        <w:ind w:left="170"/>
      </w:pPr>
      <w:r>
        <w:rPr>
          <w:b w:val="0"/>
          <w:i/>
          <w:sz w:val="19"/>
        </w:rPr>
        <w:t>Read and answer.</w:t>
      </w:r>
    </w:p>
    <w:p>
      <w:pPr>
        <w:spacing w:after="80"/>
        <w:ind w:left="283"/>
        <w:jc w:val="both"/>
      </w:pPr>
      <w:r>
        <w:rPr>
          <w:b w:val="0"/>
          <w:i w:val="0"/>
          <w:sz w:val="19"/>
        </w:rPr>
        <w:t>In Bangladesh, a company sells a bicycle that also pumps water. When the bicycle is on its stand, the back wheel turns a small pump, so a farmer can water a field by pedalling. It costs about a third of the price of a diesel pump and needs no fuel. It is slower, but a farmer with no money for diesel does not compare it with a diesel pump. He compares it with carrying water in buckets.</w:t>
      </w:r>
    </w:p>
    <w:p>
      <w:pPr>
        <w:spacing w:after="60"/>
        <w:ind w:left="340"/>
      </w:pPr>
      <w:r>
        <w:rPr>
          <w:b w:val="0"/>
          <w:i w:val="0"/>
          <w:sz w:val="19"/>
        </w:rPr>
        <w:t>1. What can the bicycle do besides carrying people?</w:t>
      </w:r>
    </w:p>
    <w:p>
      <w:pPr>
        <w:spacing w:after="60"/>
        <w:ind w:left="340"/>
      </w:pPr>
      <w:r>
        <w:rPr>
          <w:b w:val="0"/>
          <w:i w:val="0"/>
          <w:sz w:val="19"/>
        </w:rPr>
        <w:t>2. How does the pump work?</w:t>
      </w:r>
    </w:p>
    <w:p>
      <w:pPr>
        <w:spacing w:after="60"/>
        <w:ind w:left="340"/>
      </w:pPr>
      <w:r>
        <w:rPr>
          <w:b w:val="0"/>
          <w:i w:val="0"/>
          <w:sz w:val="19"/>
        </w:rPr>
        <w:t>3. How does the price compare?</w:t>
      </w:r>
    </w:p>
    <w:p>
      <w:pPr>
        <w:spacing w:after="60"/>
        <w:ind w:left="340"/>
      </w:pPr>
      <w:r>
        <w:rPr>
          <w:b w:val="0"/>
          <w:i w:val="0"/>
          <w:sz w:val="19"/>
        </w:rPr>
        <w:t>4. What is the writer's point in the last sentence?</w:t>
      </w:r>
    </w:p>
    <w:p>
      <w:pPr>
        <w:spacing w:after="80"/>
      </w:pPr>
      <w:r>
        <w:rPr>
          <w:b/>
          <w:i w:val="0"/>
          <w:color w:val="C05A11"/>
          <w:sz w:val="20"/>
        </w:rPr>
        <w:t xml:space="preserve">U11.5-P3  </w:t>
      </w:r>
      <w:r>
        <w:rPr>
          <w:b/>
          <w:i w:val="0"/>
          <w:color w:val="1F3B63"/>
          <w:sz w:val="20"/>
        </w:rPr>
        <w:t>Purpose and benefit</w:t>
      </w:r>
      <w:r>
        <w:rPr>
          <w:b w:val="0"/>
          <w:i w:val="0"/>
          <w:color w:val="595959"/>
          <w:sz w:val="17"/>
        </w:rPr>
        <w:t xml:space="preserve">   ★★☆ Medium</w:t>
      </w:r>
    </w:p>
    <w:p>
      <w:pPr>
        <w:spacing w:after="80"/>
        <w:ind w:left="170"/>
      </w:pPr>
      <w:r>
        <w:rPr>
          <w:b w:val="0"/>
          <w:i/>
          <w:sz w:val="19"/>
        </w:rPr>
        <w:t>Write one sentence for each idea using 'is designed to' and one using 'This means that'.</w:t>
      </w:r>
    </w:p>
    <w:p>
      <w:pPr>
        <w:spacing w:after="60"/>
        <w:ind w:left="340"/>
      </w:pPr>
      <w:r>
        <w:rPr>
          <w:b w:val="0"/>
          <w:i w:val="0"/>
          <w:sz w:val="19"/>
        </w:rPr>
        <w:t>1. a school boat with solar panels</w:t>
      </w:r>
    </w:p>
    <w:p>
      <w:pPr>
        <w:spacing w:after="60"/>
        <w:ind w:left="340"/>
      </w:pPr>
      <w:r>
        <w:rPr>
          <w:b w:val="0"/>
          <w:i w:val="0"/>
          <w:sz w:val="19"/>
        </w:rPr>
        <w:t>2. a folding roof for a bicycle</w:t>
      </w:r>
    </w:p>
    <w:p>
      <w:pPr>
        <w:spacing w:after="60"/>
        <w:ind w:left="340"/>
      </w:pPr>
      <w:r>
        <w:rPr>
          <w:b w:val="0"/>
          <w:i w:val="0"/>
          <w:sz w:val="19"/>
        </w:rPr>
        <w:t>3. a bicycle with a trailer for patients</w:t>
      </w:r>
    </w:p>
    <w:p>
      <w:pPr>
        <w:spacing w:after="120"/>
        <w:ind w:left="227"/>
      </w:pPr>
      <w:r>
        <w:rPr>
          <w:color w:val="AAAAAA"/>
          <w:sz w:val="18"/>
        </w:rPr>
        <w:t>....................................................................................................</w:t>
      </w:r>
    </w:p>
    <w:p>
      <w:pPr>
        <w:spacing w:after="80"/>
      </w:pPr>
      <w:r>
        <w:rPr>
          <w:b/>
          <w:i w:val="0"/>
          <w:color w:val="0E7C66"/>
          <w:sz w:val="21"/>
        </w:rPr>
        <w:t>★★★  Difficult level</w:t>
      </w:r>
    </w:p>
    <w:p>
      <w:pPr>
        <w:spacing w:after="80"/>
      </w:pPr>
      <w:r>
        <w:rPr>
          <w:b/>
          <w:i w:val="0"/>
          <w:color w:val="C05A11"/>
          <w:sz w:val="20"/>
        </w:rPr>
        <w:t xml:space="preserve">U11.5-P4  </w:t>
      </w:r>
      <w:r>
        <w:rPr>
          <w:b/>
          <w:i w:val="0"/>
          <w:color w:val="1F3B63"/>
          <w:sz w:val="20"/>
        </w:rPr>
        <w:t>Writing</w:t>
      </w:r>
      <w:r>
        <w:rPr>
          <w:b w:val="0"/>
          <w:i w:val="0"/>
          <w:color w:val="595959"/>
          <w:sz w:val="17"/>
        </w:rPr>
        <w:t xml:space="preserve">   ★★★ Difficult</w:t>
      </w:r>
    </w:p>
    <w:p>
      <w:pPr>
        <w:spacing w:after="80"/>
        <w:ind w:left="170"/>
      </w:pPr>
      <w:r>
        <w:rPr>
          <w:b w:val="0"/>
          <w:i/>
          <w:sz w:val="19"/>
        </w:rPr>
        <w:t>Write a pitch (100–110 words) for an invention that would solve a problem in your area.</w:t>
      </w:r>
    </w:p>
    <w:p>
      <w:pPr>
        <w:spacing w:after="60"/>
        <w:ind w:left="340"/>
      </w:pPr>
      <w:r>
        <w:rPr>
          <w:b w:val="0"/>
          <w:i w:val="0"/>
          <w:sz w:val="19"/>
        </w:rPr>
        <w:t>Problem with a number – idea – purpose – benefit – one honest problem.</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U11L5-PRON  Pronunciation practice</w:t>
      </w:r>
      <w:r>
        <w:rPr>
          <w:b w:val="0"/>
          <w:i w:val="0"/>
          <w:color w:val="595959"/>
          <w:sz w:val="17"/>
        </w:rPr>
        <w:t xml:space="preserve">   ★☆☆ Easy</w:t>
      </w:r>
    </w:p>
    <w:p>
      <w:pPr>
        <w:spacing w:after="80"/>
        <w:ind w:left="170"/>
      </w:pPr>
      <w:r>
        <w:rPr>
          <w:b w:val="0"/>
          <w:i/>
          <w:sz w:val="19"/>
        </w:rPr>
        <w:t>Focus: Pitching: pace, stress and pausing. Read the words and sentences aloud five times. Tick the box each time. □ □ □ □ □</w:t>
      </w:r>
    </w:p>
    <w:p>
      <w:pPr>
        <w:spacing w:after="20"/>
        <w:ind w:left="340"/>
      </w:pPr>
      <w:r>
        <w:rPr>
          <w:b w:val="0"/>
          <w:i w:val="0"/>
          <w:sz w:val="19"/>
        </w:rPr>
        <w:t>• It's CHEAP to run.</w:t>
      </w:r>
    </w:p>
    <w:p>
      <w:pPr>
        <w:spacing w:after="20"/>
        <w:ind w:left="340"/>
      </w:pPr>
      <w:r>
        <w:rPr>
          <w:b w:val="0"/>
          <w:i w:val="0"/>
          <w:sz w:val="19"/>
        </w:rPr>
        <w:t>• It's EASY to repair.</w:t>
      </w:r>
    </w:p>
    <w:p>
      <w:pPr>
        <w:spacing w:after="20"/>
        <w:ind w:left="340"/>
      </w:pPr>
      <w:r>
        <w:rPr>
          <w:b w:val="0"/>
          <w:i w:val="0"/>
          <w:sz w:val="19"/>
        </w:rPr>
        <w:t>• This MEANS that…</w:t>
      </w:r>
    </w:p>
    <w:p>
      <w:pPr>
        <w:spacing w:after="20"/>
        <w:ind w:left="340"/>
      </w:pPr>
      <w:r>
        <w:rPr>
          <w:b w:val="0"/>
          <w:i w:val="0"/>
          <w:sz w:val="19"/>
        </w:rPr>
        <w:t>• The PROBLEM is…</w:t>
      </w:r>
    </w:p>
    <w:p>
      <w:pPr>
        <w:spacing w:after="20"/>
        <w:ind w:left="340"/>
      </w:pPr>
      <w:r>
        <w:rPr>
          <w:b w:val="0"/>
          <w:i w:val="0"/>
          <w:sz w:val="19"/>
        </w:rPr>
        <w:t>→ Our vehicle is designed to cross flooded streets. / This means that students won't miss school. / The problem is / the price.</w:t>
      </w:r>
    </w:p>
    <w:p>
      <w:pPr>
        <w:spacing w:after="80"/>
      </w:pPr>
      <w:r>
        <w:rPr>
          <w:b/>
          <w:i w:val="0"/>
          <w:color w:val="1F3B63"/>
          <w:sz w:val="20"/>
        </w:rPr>
        <w:t>U11L5-SPEAK  Speaking prompt</w:t>
      </w:r>
      <w:r>
        <w:rPr>
          <w:b w:val="0"/>
          <w:i w:val="0"/>
          <w:color w:val="595959"/>
          <w:sz w:val="17"/>
        </w:rPr>
        <w:t xml:space="preserve">   ★★★ Difficult</w:t>
      </w:r>
    </w:p>
    <w:p>
      <w:pPr>
        <w:spacing w:after="80"/>
        <w:ind w:left="170"/>
      </w:pPr>
      <w:r>
        <w:rPr>
          <w:b w:val="0"/>
          <w:i/>
          <w:sz w:val="19"/>
        </w:rPr>
        <w:t>After each pitch, listeners must ask one practical question. The presenter must answer honestly.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How much will it cost?   Who will pay for it?   What happens if it breaks?   Has anybody tried it?   What's the biggest problem?</w:t>
            </w:r>
          </w:p>
        </w:tc>
      </w:tr>
    </w:tbl>
    <w:p>
      <w:pPr>
        <w:spacing w:after="40"/>
      </w:pPr>
    </w:p>
    <w:p>
      <w:pPr>
        <w:spacing w:before="40" w:after="120"/>
        <w:pBdr>
          <w:bottom w:val="single" w:sz="8" w:space="1" w:color="1F3B63"/>
        </w:pBdr>
      </w:pPr>
    </w:p>
    <w:p>
      <w:pPr>
        <w:pStyle w:val="Heading2"/>
      </w:pPr>
      <w:r>
        <w:t>U11L6 — Skills 2: Listening: Travel announcements + Writing: A future journey</w:t>
      </w:r>
    </w:p>
    <w:p>
      <w:pPr>
        <w:spacing w:after="80"/>
      </w:pPr>
      <w:r>
        <w:rPr>
          <w:b w:val="0"/>
          <w:i/>
          <w:color w:val="595959"/>
          <w:sz w:val="18"/>
        </w:rPr>
        <w:t xml:space="preserve">Practise after Lesson </w:t>
      </w:r>
      <w:r>
        <w:rPr>
          <w:b w:val="0"/>
          <w:i/>
          <w:color w:val="595959"/>
          <w:sz w:val="18"/>
        </w:rPr>
        <w:t>6 of Unit 11</w:t>
      </w:r>
      <w:r>
        <w:rPr>
          <w:b w:val="0"/>
          <w:i/>
          <w:color w:val="595959"/>
          <w:sz w:val="18"/>
        </w:rPr>
        <w:t xml:space="preserve">  ·  Answers: Teacher's Answer Key, section U11L6</w:t>
      </w:r>
    </w:p>
    <w:p>
      <w:pPr>
        <w:spacing w:after="80"/>
      </w:pPr>
      <w:r>
        <w:rPr>
          <w:b/>
          <w:i w:val="0"/>
          <w:color w:val="0E7C66"/>
          <w:sz w:val="21"/>
        </w:rPr>
        <w:t>★☆☆  Easy level</w:t>
      </w:r>
    </w:p>
    <w:p>
      <w:pPr>
        <w:spacing w:after="80"/>
      </w:pPr>
      <w:r>
        <w:rPr>
          <w:b/>
          <w:i w:val="0"/>
          <w:color w:val="C05A11"/>
          <w:sz w:val="20"/>
        </w:rPr>
        <w:t xml:space="preserve">U11.6-P1  </w:t>
      </w:r>
      <w:r>
        <w:rPr>
          <w:b/>
          <w:i w:val="0"/>
          <w:color w:val="1F3B63"/>
          <w:sz w:val="20"/>
        </w:rPr>
        <w:t>Announcement or description?</w:t>
      </w:r>
      <w:r>
        <w:rPr>
          <w:b w:val="0"/>
          <w:i w:val="0"/>
          <w:color w:val="595959"/>
          <w:sz w:val="17"/>
        </w:rPr>
        <w:t xml:space="preserve">   ★☆☆ Easy</w:t>
      </w:r>
    </w:p>
    <w:p>
      <w:pPr>
        <w:spacing w:after="80"/>
        <w:ind w:left="170"/>
      </w:pPr>
      <w:r>
        <w:rPr>
          <w:b w:val="0"/>
          <w:i/>
          <w:sz w:val="19"/>
        </w:rPr>
        <w:t>Write A or D.</w:t>
      </w:r>
    </w:p>
    <w:p>
      <w:pPr>
        <w:spacing w:after="60"/>
        <w:ind w:left="340"/>
      </w:pPr>
      <w:r>
        <w:rPr>
          <w:b w:val="0"/>
          <w:i w:val="0"/>
          <w:sz w:val="19"/>
        </w:rPr>
        <w:t>1. Attention, please. ___</w:t>
      </w:r>
    </w:p>
    <w:p>
      <w:pPr>
        <w:spacing w:after="60"/>
        <w:ind w:left="340"/>
      </w:pPr>
      <w:r>
        <w:rPr>
          <w:b w:val="0"/>
          <w:i w:val="0"/>
          <w:sz w:val="19"/>
        </w:rPr>
        <w:t>2. Today the journey takes four hours. ___</w:t>
      </w:r>
    </w:p>
    <w:p>
      <w:pPr>
        <w:spacing w:after="60"/>
        <w:ind w:left="340"/>
      </w:pPr>
      <w:r>
        <w:rPr>
          <w:b w:val="0"/>
          <w:i w:val="0"/>
          <w:sz w:val="19"/>
        </w:rPr>
        <w:t>3. The service is delayed by twenty minutes. ___</w:t>
      </w:r>
    </w:p>
    <w:p>
      <w:pPr>
        <w:spacing w:after="60"/>
        <w:ind w:left="340"/>
      </w:pPr>
      <w:r>
        <w:rPr>
          <w:b w:val="0"/>
          <w:i w:val="0"/>
          <w:sz w:val="19"/>
        </w:rPr>
        <w:t>4. In 2050 it will take fifty minutes. ___</w:t>
      </w:r>
    </w:p>
    <w:p>
      <w:pPr>
        <w:spacing w:after="60"/>
        <w:ind w:left="340"/>
      </w:pPr>
      <w:r>
        <w:rPr>
          <w:b w:val="0"/>
          <w:i w:val="0"/>
          <w:sz w:val="19"/>
        </w:rPr>
        <w:t>5. Passengers are asked to keep their luggage with them. ___</w:t>
      </w:r>
    </w:p>
    <w:p>
      <w:pPr>
        <w:spacing w:after="120"/>
        <w:ind w:left="227"/>
      </w:pPr>
      <w:r>
        <w:rPr>
          <w:color w:val="AAAAAA"/>
          <w:sz w:val="18"/>
        </w:rPr>
        <w:t>....................................................................................................</w:t>
      </w:r>
    </w:p>
    <w:p>
      <w:pPr>
        <w:spacing w:after="80"/>
      </w:pPr>
      <w:r>
        <w:rPr>
          <w:b/>
          <w:i w:val="0"/>
          <w:color w:val="0E7C66"/>
          <w:sz w:val="21"/>
        </w:rPr>
        <w:t>★★☆  Medium level</w:t>
      </w:r>
    </w:p>
    <w:p>
      <w:pPr>
        <w:spacing w:after="80"/>
      </w:pPr>
      <w:r>
        <w:rPr>
          <w:b/>
          <w:i w:val="0"/>
          <w:color w:val="C05A11"/>
          <w:sz w:val="20"/>
        </w:rPr>
        <w:t xml:space="preserve">U11.6-P2  </w:t>
      </w:r>
      <w:r>
        <w:rPr>
          <w:b/>
          <w:i w:val="0"/>
          <w:color w:val="1F3B63"/>
          <w:sz w:val="20"/>
        </w:rPr>
        <w:t>Complete the description</w:t>
      </w:r>
      <w:r>
        <w:rPr>
          <w:b w:val="0"/>
          <w:i w:val="0"/>
          <w:color w:val="595959"/>
          <w:sz w:val="17"/>
        </w:rPr>
        <w:t xml:space="preserve">   ★★☆ Medium</w:t>
      </w:r>
    </w:p>
    <w:p>
      <w:pPr>
        <w:spacing w:after="80"/>
        <w:ind w:left="170"/>
      </w:pPr>
      <w:r>
        <w:rPr>
          <w:b w:val="0"/>
          <w:i/>
          <w:sz w:val="19"/>
        </w:rPr>
        <w:t>Use the words in the box.</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 takes ]   [ will ]   [ might ]   [ won't ]   [ However ]</w:t>
            </w:r>
          </w:p>
        </w:tc>
      </w:tr>
    </w:tbl>
    <w:p>
      <w:pPr>
        <w:spacing w:after="40"/>
      </w:pPr>
    </w:p>
    <w:p>
      <w:pPr>
        <w:spacing w:after="60"/>
        <w:ind w:left="340"/>
      </w:pPr>
      <w:r>
        <w:rPr>
          <w:b w:val="0"/>
          <w:i w:val="0"/>
          <w:sz w:val="19"/>
        </w:rPr>
        <w:t>Today the journey to my aunt's house (1) ______ three hours by bus. In 2050 it (2) ______ probably take one hour by train. My town (3) ______ have a station, but I'm not sure. The best thing (4) ______ be the speed — it will be the free time. (5) ______ , we might lose the long conversations on the bus.</w:t>
      </w:r>
    </w:p>
    <w:p>
      <w:pPr>
        <w:spacing w:after="120"/>
        <w:ind w:left="227"/>
      </w:pPr>
      <w:r>
        <w:rPr>
          <w:color w:val="AAAAAA"/>
          <w:sz w:val="18"/>
        </w:rPr>
        <w:t>....................................................................................................</w:t>
      </w:r>
    </w:p>
    <w:p>
      <w:pPr>
        <w:spacing w:after="80"/>
      </w:pPr>
      <w:r>
        <w:rPr>
          <w:b/>
          <w:i w:val="0"/>
          <w:color w:val="0E7C66"/>
          <w:sz w:val="21"/>
        </w:rPr>
        <w:t>★★★  Difficult level</w:t>
      </w:r>
    </w:p>
    <w:p>
      <w:pPr>
        <w:spacing w:after="80"/>
      </w:pPr>
      <w:r>
        <w:rPr>
          <w:b/>
          <w:i w:val="0"/>
          <w:color w:val="C05A11"/>
          <w:sz w:val="20"/>
        </w:rPr>
        <w:t xml:space="preserve">U11.6-P3  </w:t>
      </w:r>
      <w:r>
        <w:rPr>
          <w:b/>
          <w:i w:val="0"/>
          <w:color w:val="1F3B63"/>
          <w:sz w:val="20"/>
        </w:rPr>
        <w:t>Correct the description</w:t>
      </w:r>
      <w:r>
        <w:rPr>
          <w:b w:val="0"/>
          <w:i w:val="0"/>
          <w:color w:val="595959"/>
          <w:sz w:val="17"/>
        </w:rPr>
        <w:t xml:space="preserve">   ★★★ Difficult</w:t>
      </w:r>
    </w:p>
    <w:p>
      <w:pPr>
        <w:spacing w:after="80"/>
        <w:ind w:left="170"/>
      </w:pPr>
      <w:r>
        <w:rPr>
          <w:b w:val="0"/>
          <w:i/>
          <w:sz w:val="19"/>
        </w:rPr>
        <w:t>Find and correct five mistakes.</w:t>
      </w:r>
    </w:p>
    <w:p>
      <w:pPr>
        <w:spacing w:after="80"/>
        <w:ind w:left="283"/>
        <w:jc w:val="both"/>
      </w:pPr>
      <w:r>
        <w:rPr>
          <w:b w:val="0"/>
          <w:i w:val="0"/>
          <w:sz w:val="19"/>
        </w:rPr>
        <w:t>Today the journey take four hours. In 2050 it will takes fifty minutes. My town might has a station. The train will quiet because it runs on electricity. I think we won't lose nothing.</w:t>
      </w:r>
    </w:p>
    <w:p>
      <w:pPr>
        <w:spacing w:after="60"/>
        <w:ind w:left="340"/>
      </w:pPr>
      <w:r>
        <w:rPr>
          <w:b w:val="0"/>
          <w:i w:val="0"/>
          <w:sz w:val="19"/>
        </w:rPr>
        <w:t>Write the five corrections.</w:t>
      </w:r>
    </w:p>
    <w:p>
      <w:pPr>
        <w:spacing w:after="80"/>
      </w:pPr>
      <w:r>
        <w:rPr>
          <w:b/>
          <w:i w:val="0"/>
          <w:color w:val="C05A11"/>
          <w:sz w:val="20"/>
        </w:rPr>
        <w:t xml:space="preserve">U11.6-P4  </w:t>
      </w:r>
      <w:r>
        <w:rPr>
          <w:b/>
          <w:i w:val="0"/>
          <w:color w:val="1F3B63"/>
          <w:sz w:val="20"/>
        </w:rPr>
        <w:t>Writing</w:t>
      </w:r>
      <w:r>
        <w:rPr>
          <w:b w:val="0"/>
          <w:i w:val="0"/>
          <w:color w:val="595959"/>
          <w:sz w:val="17"/>
        </w:rPr>
        <w:t xml:space="preserve">   ★★★ Difficult</w:t>
      </w:r>
    </w:p>
    <w:p>
      <w:pPr>
        <w:spacing w:after="80"/>
        <w:ind w:left="170"/>
      </w:pPr>
      <w:r>
        <w:rPr>
          <w:b w:val="0"/>
          <w:i/>
          <w:sz w:val="19"/>
        </w:rPr>
        <w:t>Write a description (110–130 words) of a journey your grandparents made when they were young, and the same journey in 2050.</w:t>
      </w:r>
    </w:p>
    <w:p>
      <w:pPr>
        <w:spacing w:after="60"/>
        <w:ind w:left="340"/>
      </w:pPr>
      <w:r>
        <w:rPr>
          <w:b w:val="0"/>
          <w:i w:val="0"/>
          <w:sz w:val="19"/>
        </w:rPr>
        <w:t>Past – present – future; include one 'might'.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U11L6-PRON  Pronunciation practice</w:t>
      </w:r>
      <w:r>
        <w:rPr>
          <w:b w:val="0"/>
          <w:i w:val="0"/>
          <w:color w:val="595959"/>
          <w:sz w:val="17"/>
        </w:rPr>
        <w:t xml:space="preserve">   ★☆☆ Easy</w:t>
      </w:r>
    </w:p>
    <w:p>
      <w:pPr>
        <w:spacing w:after="80"/>
        <w:ind w:left="170"/>
      </w:pPr>
      <w:r>
        <w:rPr>
          <w:b w:val="0"/>
          <w:i/>
          <w:sz w:val="19"/>
        </w:rPr>
        <w:t>Focus: Announcement voice: clear, slow, and complete words. Read the words and sentences aloud five times. Tick the box each time. □ □ □ □ □</w:t>
      </w:r>
    </w:p>
    <w:p>
      <w:pPr>
        <w:spacing w:after="20"/>
        <w:ind w:left="340"/>
      </w:pPr>
      <w:r>
        <w:rPr>
          <w:b w:val="0"/>
          <w:i w:val="0"/>
          <w:sz w:val="19"/>
        </w:rPr>
        <w:t>• Attention, please.</w:t>
      </w:r>
    </w:p>
    <w:p>
      <w:pPr>
        <w:spacing w:after="20"/>
        <w:ind w:left="340"/>
      </w:pPr>
      <w:r>
        <w:rPr>
          <w:b w:val="0"/>
          <w:i w:val="0"/>
          <w:sz w:val="19"/>
        </w:rPr>
        <w:t>• The service to Hue / is delayed / by twenty minutes.</w:t>
      </w:r>
    </w:p>
    <w:p>
      <w:pPr>
        <w:spacing w:after="20"/>
        <w:ind w:left="340"/>
      </w:pPr>
      <w:r>
        <w:rPr>
          <w:b w:val="0"/>
          <w:i w:val="0"/>
          <w:sz w:val="19"/>
        </w:rPr>
        <w:t>• Passengers are asked to / go to platform three.</w:t>
      </w:r>
    </w:p>
    <w:p>
      <w:pPr>
        <w:spacing w:after="20"/>
        <w:ind w:left="340"/>
      </w:pPr>
      <w:r>
        <w:rPr>
          <w:b w:val="0"/>
          <w:i w:val="0"/>
          <w:sz w:val="19"/>
        </w:rPr>
        <w:t>→ Attention, please. / The eight thirty service to Hai Phong / is cancelled. / We apologise for the delay.</w:t>
      </w:r>
    </w:p>
    <w:p>
      <w:pPr>
        <w:spacing w:after="80"/>
      </w:pPr>
      <w:r>
        <w:rPr>
          <w:b/>
          <w:i w:val="0"/>
          <w:color w:val="1F3B63"/>
          <w:sz w:val="20"/>
        </w:rPr>
        <w:t>U11L6-SPEAK  Speaking prompt</w:t>
      </w:r>
      <w:r>
        <w:rPr>
          <w:b w:val="0"/>
          <w:i w:val="0"/>
          <w:color w:val="595959"/>
          <w:sz w:val="17"/>
        </w:rPr>
        <w:t xml:space="preserve">   ★★★ Difficult</w:t>
      </w:r>
    </w:p>
    <w:p>
      <w:pPr>
        <w:spacing w:after="80"/>
        <w:ind w:left="170"/>
      </w:pPr>
      <w:r>
        <w:rPr>
          <w:b w:val="0"/>
          <w:i/>
          <w:sz w:val="19"/>
        </w:rPr>
        <w:t>Write and read a 30-second station announcement; the class notes the information.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Attention, please.   …is delayed by…   …is cancelled.   Passengers are asked to…   We apologise for the delay.</w:t>
            </w:r>
          </w:p>
        </w:tc>
      </w:tr>
    </w:tbl>
    <w:p>
      <w:pPr>
        <w:spacing w:after="40"/>
      </w:pPr>
    </w:p>
    <w:p>
      <w:pPr>
        <w:spacing w:before="40" w:after="120"/>
        <w:pBdr>
          <w:bottom w:val="single" w:sz="8" w:space="1" w:color="1F3B63"/>
        </w:pBdr>
      </w:pPr>
    </w:p>
    <w:p>
      <w:pPr>
        <w:pStyle w:val="Heading2"/>
      </w:pPr>
      <w:r>
        <w:t>U11L7 — Looking Back &amp; Project: Unit 11 review and Design the Transport of 2050</w:t>
      </w:r>
    </w:p>
    <w:p>
      <w:pPr>
        <w:spacing w:after="80"/>
      </w:pPr>
      <w:r>
        <w:rPr>
          <w:b w:val="0"/>
          <w:i/>
          <w:color w:val="595959"/>
          <w:sz w:val="18"/>
        </w:rPr>
        <w:t xml:space="preserve">Practise after Lesson </w:t>
      </w:r>
      <w:r>
        <w:rPr>
          <w:b w:val="0"/>
          <w:i/>
          <w:color w:val="595959"/>
          <w:sz w:val="18"/>
        </w:rPr>
        <w:t>7 of Unit 11</w:t>
      </w:r>
      <w:r>
        <w:rPr>
          <w:b w:val="0"/>
          <w:i/>
          <w:color w:val="595959"/>
          <w:sz w:val="18"/>
        </w:rPr>
        <w:t xml:space="preserve">  ·  Answers: Teacher's Answer Key, section U11L7</w:t>
      </w:r>
    </w:p>
    <w:p>
      <w:pPr>
        <w:spacing w:after="80"/>
      </w:pPr>
      <w:r>
        <w:rPr>
          <w:b/>
          <w:i w:val="0"/>
          <w:color w:val="0E7C66"/>
          <w:sz w:val="21"/>
        </w:rPr>
        <w:t>★☆☆  Easy level</w:t>
      </w:r>
    </w:p>
    <w:p>
      <w:pPr>
        <w:spacing w:after="80"/>
      </w:pPr>
      <w:r>
        <w:rPr>
          <w:b/>
          <w:i w:val="0"/>
          <w:color w:val="C05A11"/>
          <w:sz w:val="20"/>
        </w:rPr>
        <w:t xml:space="preserve">U11.7-P1  </w:t>
      </w:r>
      <w:r>
        <w:rPr>
          <w:b/>
          <w:i w:val="0"/>
          <w:color w:val="1F3B63"/>
          <w:sz w:val="20"/>
        </w:rPr>
        <w:t>Crossword clues</w:t>
      </w:r>
      <w:r>
        <w:rPr>
          <w:b w:val="0"/>
          <w:i w:val="0"/>
          <w:color w:val="595959"/>
          <w:sz w:val="17"/>
        </w:rPr>
        <w:t xml:space="preserve">   ★☆☆ Easy</w:t>
      </w:r>
    </w:p>
    <w:p>
      <w:pPr>
        <w:spacing w:after="80"/>
        <w:ind w:left="170"/>
      </w:pPr>
      <w:r>
        <w:rPr>
          <w:b w:val="0"/>
          <w:i/>
          <w:sz w:val="19"/>
        </w:rPr>
        <w:t>Write the word.</w:t>
      </w:r>
    </w:p>
    <w:p>
      <w:pPr>
        <w:spacing w:after="60"/>
        <w:ind w:left="340"/>
      </w:pPr>
      <w:r>
        <w:rPr>
          <w:b w:val="0"/>
          <w:i w:val="0"/>
          <w:sz w:val="19"/>
        </w:rPr>
        <w:t>1. A person travelling on a bus. (9)</w:t>
      </w:r>
    </w:p>
    <w:p>
      <w:pPr>
        <w:spacing w:after="60"/>
        <w:ind w:left="340"/>
      </w:pPr>
      <w:r>
        <w:rPr>
          <w:b w:val="0"/>
          <w:i w:val="0"/>
          <w:sz w:val="19"/>
        </w:rPr>
        <w:t>2. Easy to reach and use. (10)</w:t>
      </w:r>
    </w:p>
    <w:p>
      <w:pPr>
        <w:spacing w:after="60"/>
        <w:ind w:left="340"/>
      </w:pPr>
      <w:r>
        <w:rPr>
          <w:b w:val="0"/>
          <w:i w:val="0"/>
          <w:sz w:val="19"/>
        </w:rPr>
        <w:t>3. It never breaks down. (8)</w:t>
      </w:r>
    </w:p>
    <w:p>
      <w:pPr>
        <w:spacing w:after="60"/>
        <w:ind w:left="340"/>
      </w:pPr>
      <w:r>
        <w:rPr>
          <w:b w:val="0"/>
          <w:i w:val="0"/>
          <w:sz w:val="19"/>
        </w:rPr>
        <w:t>4. The first model. (9)</w:t>
      </w:r>
    </w:p>
    <w:p>
      <w:pPr>
        <w:spacing w:after="60"/>
        <w:ind w:left="340"/>
      </w:pPr>
      <w:r>
        <w:rPr>
          <w:b w:val="0"/>
          <w:i w:val="0"/>
          <w:sz w:val="19"/>
        </w:rPr>
        <w:t>5. A railway under the city. (11)</w:t>
      </w:r>
    </w:p>
    <w:p>
      <w:pPr>
        <w:spacing w:after="80"/>
      </w:pPr>
      <w:r>
        <w:rPr>
          <w:b/>
          <w:i w:val="0"/>
          <w:color w:val="0E7C66"/>
          <w:sz w:val="21"/>
        </w:rPr>
        <w:t>★★☆  Medium level</w:t>
      </w:r>
    </w:p>
    <w:p>
      <w:pPr>
        <w:spacing w:after="80"/>
      </w:pPr>
      <w:r>
        <w:rPr>
          <w:b/>
          <w:i w:val="0"/>
          <w:color w:val="C05A11"/>
          <w:sz w:val="20"/>
        </w:rPr>
        <w:t xml:space="preserve">U11.7-P2  </w:t>
      </w:r>
      <w:r>
        <w:rPr>
          <w:b/>
          <w:i w:val="0"/>
          <w:color w:val="1F3B63"/>
          <w:sz w:val="20"/>
        </w:rPr>
        <w:t>Mixed grammar</w:t>
      </w:r>
      <w:r>
        <w:rPr>
          <w:b w:val="0"/>
          <w:i w:val="0"/>
          <w:color w:val="595959"/>
          <w:sz w:val="17"/>
        </w:rPr>
        <w:t xml:space="preserve">   ★★☆ Medium</w:t>
      </w:r>
    </w:p>
    <w:p>
      <w:pPr>
        <w:spacing w:after="80"/>
        <w:ind w:left="170"/>
      </w:pPr>
      <w:r>
        <w:rPr>
          <w:b w:val="0"/>
          <w:i/>
          <w:sz w:val="19"/>
        </w:rPr>
        <w:t>Put the words in order.</w:t>
      </w:r>
    </w:p>
    <w:p>
      <w:pPr>
        <w:spacing w:after="60"/>
        <w:ind w:left="340"/>
      </w:pPr>
      <w:r>
        <w:rPr>
          <w:b w:val="0"/>
          <w:i w:val="0"/>
          <w:sz w:val="19"/>
        </w:rPr>
        <w:t>1. rain / might / it / tomorrow</w:t>
      </w:r>
    </w:p>
    <w:p>
      <w:pPr>
        <w:spacing w:after="60"/>
        <w:ind w:left="340"/>
      </w:pPr>
      <w:r>
        <w:rPr>
          <w:b w:val="0"/>
          <w:i w:val="0"/>
          <w:sz w:val="19"/>
        </w:rPr>
        <w:t>2. is / bag / mine / this</w:t>
      </w:r>
    </w:p>
    <w:p>
      <w:pPr>
        <w:spacing w:after="60"/>
        <w:ind w:left="340"/>
      </w:pPr>
      <w:r>
        <w:rPr>
          <w:b w:val="0"/>
          <w:i w:val="0"/>
          <w:sz w:val="19"/>
        </w:rPr>
        <w:t>3. carry / can / it / passengers / six</w:t>
      </w:r>
    </w:p>
    <w:p>
      <w:pPr>
        <w:spacing w:after="60"/>
        <w:ind w:left="340"/>
      </w:pPr>
      <w:r>
        <w:rPr>
          <w:b w:val="0"/>
          <w:i w:val="0"/>
          <w:sz w:val="19"/>
        </w:rPr>
        <w:t>4. at / leaves / seven / the train</w:t>
      </w:r>
    </w:p>
    <w:p>
      <w:pPr>
        <w:spacing w:after="60"/>
        <w:ind w:left="340"/>
      </w:pPr>
      <w:r>
        <w:rPr>
          <w:b w:val="0"/>
          <w:i w:val="0"/>
          <w:sz w:val="19"/>
        </w:rPr>
        <w:t>5. hers / that / is / helmet</w:t>
      </w:r>
    </w:p>
    <w:p>
      <w:pPr>
        <w:spacing w:after="80"/>
      </w:pPr>
      <w:r>
        <w:rPr>
          <w:b/>
          <w:i w:val="0"/>
          <w:color w:val="C05A11"/>
          <w:sz w:val="20"/>
        </w:rPr>
        <w:t xml:space="preserve">U11.7-P3  </w:t>
      </w:r>
      <w:r>
        <w:rPr>
          <w:b/>
          <w:i w:val="0"/>
          <w:color w:val="1F3B63"/>
          <w:sz w:val="20"/>
        </w:rPr>
        <w:t>Reading review</w:t>
      </w:r>
      <w:r>
        <w:rPr>
          <w:b w:val="0"/>
          <w:i w:val="0"/>
          <w:color w:val="595959"/>
          <w:sz w:val="17"/>
        </w:rPr>
        <w:t xml:space="preserve">   ★★☆ Medium</w:t>
      </w:r>
    </w:p>
    <w:p>
      <w:pPr>
        <w:spacing w:after="80"/>
        <w:ind w:left="170"/>
      </w:pPr>
      <w:r>
        <w:rPr>
          <w:b w:val="0"/>
          <w:i/>
          <w:sz w:val="19"/>
        </w:rPr>
        <w:t>Read and choose.</w:t>
      </w:r>
    </w:p>
    <w:p>
      <w:pPr>
        <w:spacing w:after="80"/>
        <w:ind w:left="283"/>
        <w:jc w:val="both"/>
      </w:pPr>
      <w:r>
        <w:rPr>
          <w:b w:val="0"/>
          <w:i w:val="0"/>
          <w:sz w:val="19"/>
        </w:rPr>
        <w:t>Hanoi's first underground line opened in 2021 after twelve years of construction. In its first full year it carried about 7.5 million passengers. Critics said the line was too short and took too long to build. Supporters answered that every city's first line is the hardest, and that the second and third lines will be faster and cheaper because the engineers have learned.</w:t>
      </w:r>
    </w:p>
    <w:p>
      <w:pPr>
        <w:spacing w:after="60"/>
        <w:ind w:left="340"/>
      </w:pPr>
      <w:r>
        <w:rPr>
          <w:b w:val="0"/>
          <w:i w:val="0"/>
          <w:sz w:val="19"/>
        </w:rPr>
        <w:t>1. When did the line open, and how long did it take?</w:t>
      </w:r>
    </w:p>
    <w:p>
      <w:pPr>
        <w:spacing w:after="60"/>
        <w:ind w:left="340"/>
      </w:pPr>
      <w:r>
        <w:rPr>
          <w:b w:val="0"/>
          <w:i w:val="0"/>
          <w:sz w:val="19"/>
        </w:rPr>
        <w:t>2. How many passengers in the first full year?</w:t>
      </w:r>
    </w:p>
    <w:p>
      <w:pPr>
        <w:spacing w:after="60"/>
        <w:ind w:left="340"/>
      </w:pPr>
      <w:r>
        <w:rPr>
          <w:b w:val="0"/>
          <w:i w:val="0"/>
          <w:sz w:val="19"/>
        </w:rPr>
        <w:t>3. What do supporters say about the next lines?</w:t>
      </w:r>
    </w:p>
    <w:p>
      <w:pPr>
        <w:spacing w:after="80"/>
      </w:pPr>
      <w:r>
        <w:rPr>
          <w:b/>
          <w:i w:val="0"/>
          <w:color w:val="0E7C66"/>
          <w:sz w:val="21"/>
        </w:rPr>
        <w:t>★★★  Difficult level</w:t>
      </w:r>
    </w:p>
    <w:p>
      <w:pPr>
        <w:spacing w:after="80"/>
      </w:pPr>
      <w:r>
        <w:rPr>
          <w:b/>
          <w:i w:val="0"/>
          <w:color w:val="C05A11"/>
          <w:sz w:val="20"/>
        </w:rPr>
        <w:t xml:space="preserve">U11.7-P4  </w:t>
      </w:r>
      <w:r>
        <w:rPr>
          <w:b/>
          <w:i w:val="0"/>
          <w:color w:val="1F3B63"/>
          <w:sz w:val="20"/>
        </w:rPr>
        <w:t>Unit 11 test yourself (10 marks)</w:t>
      </w:r>
      <w:r>
        <w:rPr>
          <w:b w:val="0"/>
          <w:i w:val="0"/>
          <w:color w:val="595959"/>
          <w:sz w:val="17"/>
        </w:rPr>
        <w:t xml:space="preserve">   ★★★ Difficult</w:t>
      </w:r>
    </w:p>
    <w:p>
      <w:pPr>
        <w:spacing w:after="80"/>
        <w:ind w:left="170"/>
      </w:pPr>
      <w:r>
        <w:rPr>
          <w:b w:val="0"/>
          <w:i/>
          <w:sz w:val="19"/>
        </w:rPr>
        <w:t>Answer about yourself (2 marks each).</w:t>
      </w:r>
    </w:p>
    <w:p>
      <w:pPr>
        <w:spacing w:after="60"/>
        <w:ind w:left="340"/>
      </w:pPr>
      <w:r>
        <w:rPr>
          <w:b w:val="0"/>
          <w:i w:val="0"/>
          <w:sz w:val="19"/>
        </w:rPr>
        <w:t>1. One thing that WILL happen next year: ______</w:t>
      </w:r>
    </w:p>
    <w:p>
      <w:pPr>
        <w:spacing w:after="60"/>
        <w:ind w:left="340"/>
      </w:pPr>
      <w:r>
        <w:rPr>
          <w:b w:val="0"/>
          <w:i w:val="0"/>
          <w:sz w:val="19"/>
        </w:rPr>
        <w:t>2. One thing that MIGHT happen: ______</w:t>
      </w:r>
    </w:p>
    <w:p>
      <w:pPr>
        <w:spacing w:after="60"/>
        <w:ind w:left="340"/>
      </w:pPr>
      <w:r>
        <w:rPr>
          <w:b w:val="0"/>
          <w:i w:val="0"/>
          <w:sz w:val="19"/>
        </w:rPr>
        <w:t>3. A sentence with a possessive pronoun: ______</w:t>
      </w:r>
    </w:p>
    <w:p>
      <w:pPr>
        <w:spacing w:after="60"/>
        <w:ind w:left="340"/>
      </w:pPr>
      <w:r>
        <w:rPr>
          <w:b w:val="0"/>
          <w:i w:val="0"/>
          <w:sz w:val="19"/>
        </w:rPr>
        <w:t>4. What a vehicle you know CAN do: ______</w:t>
      </w:r>
    </w:p>
    <w:p>
      <w:pPr>
        <w:spacing w:after="60"/>
        <w:ind w:left="340"/>
      </w:pPr>
      <w:r>
        <w:rPr>
          <w:b w:val="0"/>
          <w:i w:val="0"/>
          <w:sz w:val="19"/>
        </w:rPr>
        <w:t>5. A timetable sentence (present simple): ______</w:t>
      </w:r>
    </w:p>
    <w:p>
      <w:pPr>
        <w:spacing w:after="80"/>
      </w:pPr>
      <w:r>
        <w:rPr>
          <w:b/>
          <w:i w:val="0"/>
          <w:color w:val="1F3B63"/>
          <w:sz w:val="20"/>
        </w:rPr>
        <w:t>U11L7-PRON  Pronunciation practice</w:t>
      </w:r>
      <w:r>
        <w:rPr>
          <w:b w:val="0"/>
          <w:i w:val="0"/>
          <w:color w:val="595959"/>
          <w:sz w:val="17"/>
        </w:rPr>
        <w:t xml:space="preserve">   ★☆☆ Easy</w:t>
      </w:r>
    </w:p>
    <w:p>
      <w:pPr>
        <w:spacing w:after="80"/>
        <w:ind w:left="170"/>
      </w:pPr>
      <w:r>
        <w:rPr>
          <w:b w:val="0"/>
          <w:i/>
          <w:sz w:val="19"/>
        </w:rPr>
        <w:t>Focus: Unit 11 sounds review: final /l/, final /z/, three-syllable stress. Read the words and sentences aloud five times. Tick the box each time. □ □ □ □ □</w:t>
      </w:r>
    </w:p>
    <w:p>
      <w:pPr>
        <w:spacing w:after="20"/>
        <w:ind w:left="340"/>
      </w:pPr>
      <w:r>
        <w:rPr>
          <w:b w:val="0"/>
          <w:i w:val="0"/>
          <w:sz w:val="19"/>
        </w:rPr>
        <w:t>• travel, hotel, people, school</w:t>
      </w:r>
    </w:p>
    <w:p>
      <w:pPr>
        <w:spacing w:after="20"/>
        <w:ind w:left="340"/>
      </w:pPr>
      <w:r>
        <w:rPr>
          <w:b w:val="0"/>
          <w:i w:val="0"/>
          <w:sz w:val="19"/>
        </w:rPr>
        <w:t>• hers, ours, theirs, yours</w:t>
      </w:r>
    </w:p>
    <w:p>
      <w:pPr>
        <w:spacing w:after="20"/>
        <w:ind w:left="340"/>
      </w:pPr>
      <w:r>
        <w:rPr>
          <w:b w:val="0"/>
          <w:i w:val="0"/>
          <w:sz w:val="19"/>
        </w:rPr>
        <w:t>• comfortable, convenient, reliable</w:t>
      </w:r>
    </w:p>
    <w:p>
      <w:pPr>
        <w:spacing w:after="20"/>
        <w:ind w:left="340"/>
      </w:pPr>
      <w:r>
        <w:rPr>
          <w:b w:val="0"/>
          <w:i w:val="0"/>
          <w:sz w:val="19"/>
        </w:rPr>
        <w:t>→ Their hotel is more comfortable than ours, but ours is more convenient.</w:t>
      </w:r>
    </w:p>
    <w:p>
      <w:pPr>
        <w:spacing w:after="80"/>
      </w:pPr>
      <w:r>
        <w:rPr>
          <w:b/>
          <w:i w:val="0"/>
          <w:color w:val="1F3B63"/>
          <w:sz w:val="20"/>
        </w:rPr>
        <w:t>U11L7-SPEAK  Speaking prompt</w:t>
      </w:r>
      <w:r>
        <w:rPr>
          <w:b w:val="0"/>
          <w:i w:val="0"/>
          <w:color w:val="595959"/>
          <w:sz w:val="17"/>
        </w:rPr>
        <w:t xml:space="preserve">   ★★★ Difficult</w:t>
      </w:r>
    </w:p>
    <w:p>
      <w:pPr>
        <w:spacing w:after="80"/>
        <w:ind w:left="170"/>
      </w:pPr>
      <w:r>
        <w:rPr>
          <w:b w:val="0"/>
          <w:i/>
          <w:sz w:val="19"/>
        </w:rPr>
        <w:t>Investor panel: each group pitches; the class asks one question and votes.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Would you invest in it?   How much will it cost?   What happens if…?   I'd invest, because…   I'm not convinced, because…</w:t>
            </w:r>
          </w:p>
        </w:tc>
      </w:tr>
    </w:tbl>
    <w:p>
      <w:pPr>
        <w:spacing w:after="40"/>
      </w:pPr>
    </w:p>
    <w:p>
      <w:pPr>
        <w:spacing w:before="40" w:after="120"/>
        <w:pBdr>
          <w:bottom w:val="single" w:sz="8" w:space="1" w:color="1F3B63"/>
        </w:pBdr>
      </w:pPr>
    </w:p>
    <w:p>
      <w:r>
        <w:br w:type="page"/>
      </w:r>
    </w:p>
    <w:p>
      <w:pPr>
        <w:pStyle w:val="Heading1"/>
      </w:pPr>
      <w:r>
        <w:t>UNIT 12: ENGLISH-SPEAKING COUNTRIES</w:t>
      </w:r>
    </w:p>
    <w:p>
      <w:pPr>
        <w:pStyle w:val="Heading2"/>
      </w:pPr>
      <w:r>
        <w:t>U12L1 — Getting Started: Where is English spoken?</w:t>
      </w:r>
    </w:p>
    <w:p>
      <w:pPr>
        <w:spacing w:after="80"/>
      </w:pPr>
      <w:r>
        <w:rPr>
          <w:b w:val="0"/>
          <w:i/>
          <w:color w:val="595959"/>
          <w:sz w:val="18"/>
        </w:rPr>
        <w:t xml:space="preserve">Practise after Lesson </w:t>
      </w:r>
      <w:r>
        <w:rPr>
          <w:b w:val="0"/>
          <w:i/>
          <w:color w:val="595959"/>
          <w:sz w:val="18"/>
        </w:rPr>
        <w:t>1 of Unit 12</w:t>
      </w:r>
      <w:r>
        <w:rPr>
          <w:b w:val="0"/>
          <w:i/>
          <w:color w:val="595959"/>
          <w:sz w:val="18"/>
        </w:rPr>
        <w:t xml:space="preserve">  ·  Answers: Teacher's Answer Key, section U12L1</w:t>
      </w:r>
    </w:p>
    <w:p>
      <w:pPr>
        <w:spacing w:after="80"/>
      </w:pPr>
      <w:r>
        <w:rPr>
          <w:b/>
          <w:i w:val="0"/>
          <w:color w:val="0E7C66"/>
          <w:sz w:val="21"/>
        </w:rPr>
        <w:t>★☆☆  Easy level</w:t>
      </w:r>
    </w:p>
    <w:p>
      <w:pPr>
        <w:spacing w:after="80"/>
      </w:pPr>
      <w:r>
        <w:rPr>
          <w:b/>
          <w:i w:val="0"/>
          <w:color w:val="C05A11"/>
          <w:sz w:val="20"/>
        </w:rPr>
        <w:t xml:space="preserve">U12.1-P1  </w:t>
      </w:r>
      <w:r>
        <w:rPr>
          <w:b/>
          <w:i w:val="0"/>
          <w:color w:val="1F3B63"/>
          <w:sz w:val="20"/>
        </w:rPr>
        <w:t>Complete the words</w:t>
      </w:r>
      <w:r>
        <w:rPr>
          <w:b w:val="0"/>
          <w:i w:val="0"/>
          <w:color w:val="595959"/>
          <w:sz w:val="17"/>
        </w:rPr>
        <w:t xml:space="preserve">   ★☆☆ Easy</w:t>
      </w:r>
    </w:p>
    <w:p>
      <w:pPr>
        <w:spacing w:after="80"/>
        <w:ind w:left="170"/>
      </w:pPr>
      <w:r>
        <w:rPr>
          <w:b w:val="0"/>
          <w:i/>
          <w:sz w:val="19"/>
        </w:rPr>
        <w:t>Write the missing letters.</w:t>
      </w:r>
    </w:p>
    <w:p>
      <w:pPr>
        <w:spacing w:after="60"/>
        <w:ind w:left="340"/>
      </w:pPr>
      <w:r>
        <w:rPr>
          <w:b w:val="0"/>
          <w:i w:val="0"/>
          <w:sz w:val="19"/>
        </w:rPr>
        <w:t>1. A _ s t r a l i a</w:t>
      </w:r>
    </w:p>
    <w:p>
      <w:pPr>
        <w:spacing w:after="60"/>
        <w:ind w:left="340"/>
      </w:pPr>
      <w:r>
        <w:rPr>
          <w:b w:val="0"/>
          <w:i w:val="0"/>
          <w:sz w:val="19"/>
        </w:rPr>
        <w:t>2. C a n _ d a</w:t>
      </w:r>
    </w:p>
    <w:p>
      <w:pPr>
        <w:spacing w:after="60"/>
        <w:ind w:left="340"/>
      </w:pPr>
      <w:r>
        <w:rPr>
          <w:b w:val="0"/>
          <w:i w:val="0"/>
          <w:sz w:val="19"/>
        </w:rPr>
        <w:t>3. S i n g a p _ r e</w:t>
      </w:r>
    </w:p>
    <w:p>
      <w:pPr>
        <w:spacing w:after="60"/>
        <w:ind w:left="340"/>
      </w:pPr>
      <w:r>
        <w:rPr>
          <w:b w:val="0"/>
          <w:i w:val="0"/>
          <w:sz w:val="19"/>
        </w:rPr>
        <w:t>4. n a t i o n _ l i t y</w:t>
      </w:r>
    </w:p>
    <w:p>
      <w:pPr>
        <w:spacing w:after="60"/>
        <w:ind w:left="340"/>
      </w:pPr>
      <w:r>
        <w:rPr>
          <w:b w:val="0"/>
          <w:i w:val="0"/>
          <w:sz w:val="19"/>
        </w:rPr>
        <w:t>5. o f f _ c i a l</w:t>
      </w:r>
    </w:p>
    <w:p>
      <w:pPr>
        <w:spacing w:after="80"/>
      </w:pPr>
      <w:r>
        <w:rPr>
          <w:b/>
          <w:i w:val="0"/>
          <w:color w:val="0E7C66"/>
          <w:sz w:val="21"/>
        </w:rPr>
        <w:t>★★☆  Medium level</w:t>
      </w:r>
    </w:p>
    <w:p>
      <w:pPr>
        <w:spacing w:after="80"/>
      </w:pPr>
      <w:r>
        <w:rPr>
          <w:b/>
          <w:i w:val="0"/>
          <w:color w:val="C05A11"/>
          <w:sz w:val="20"/>
        </w:rPr>
        <w:t xml:space="preserve">U12.1-P2  </w:t>
      </w:r>
      <w:r>
        <w:rPr>
          <w:b/>
          <w:i w:val="0"/>
          <w:color w:val="1F3B63"/>
          <w:sz w:val="20"/>
        </w:rPr>
        <w:t>Capitals quiz</w:t>
      </w:r>
      <w:r>
        <w:rPr>
          <w:b w:val="0"/>
          <w:i w:val="0"/>
          <w:color w:val="595959"/>
          <w:sz w:val="17"/>
        </w:rPr>
        <w:t xml:space="preserve">   ★★☆ Medium</w:t>
      </w:r>
    </w:p>
    <w:p>
      <w:pPr>
        <w:spacing w:after="80"/>
        <w:ind w:left="170"/>
      </w:pPr>
      <w:r>
        <w:rPr>
          <w:b w:val="0"/>
          <w:i/>
          <w:sz w:val="19"/>
        </w:rPr>
        <w:t>Match the country with its capital.</w:t>
      </w:r>
    </w:p>
    <w:p>
      <w:pPr>
        <w:spacing w:after="60"/>
        <w:ind w:left="340"/>
      </w:pPr>
      <w:r>
        <w:rPr>
          <w:b w:val="0"/>
          <w:i w:val="0"/>
          <w:sz w:val="19"/>
        </w:rPr>
        <w:t>1. Australia</w:t>
      </w:r>
    </w:p>
    <w:p>
      <w:pPr>
        <w:spacing w:after="60"/>
        <w:ind w:left="340"/>
      </w:pPr>
      <w:r>
        <w:rPr>
          <w:b w:val="0"/>
          <w:i w:val="0"/>
          <w:sz w:val="19"/>
        </w:rPr>
        <w:t>2. Canada</w:t>
      </w:r>
    </w:p>
    <w:p>
      <w:pPr>
        <w:spacing w:after="60"/>
        <w:ind w:left="340"/>
      </w:pPr>
      <w:r>
        <w:rPr>
          <w:b w:val="0"/>
          <w:i w:val="0"/>
          <w:sz w:val="19"/>
        </w:rPr>
        <w:t>3. New Zealand</w:t>
      </w:r>
    </w:p>
    <w:p>
      <w:pPr>
        <w:spacing w:after="60"/>
        <w:ind w:left="340"/>
      </w:pPr>
      <w:r>
        <w:rPr>
          <w:b w:val="0"/>
          <w:i w:val="0"/>
          <w:sz w:val="19"/>
        </w:rPr>
        <w:t>4. the UK</w:t>
      </w:r>
    </w:p>
    <w:p>
      <w:pPr>
        <w:spacing w:after="60"/>
        <w:ind w:left="340"/>
      </w:pPr>
      <w:r>
        <w:rPr>
          <w:b w:val="0"/>
          <w:i w:val="0"/>
          <w:sz w:val="19"/>
        </w:rPr>
        <w:t>5. the USA</w:t>
      </w:r>
    </w:p>
    <w:p>
      <w:pPr>
        <w:spacing w:after="60"/>
        <w:ind w:left="340"/>
      </w:pPr>
      <w:r>
        <w:rPr>
          <w:b w:val="0"/>
          <w:i w:val="0"/>
          <w:sz w:val="19"/>
        </w:rPr>
        <w:t>a. Ottawa</w:t>
      </w:r>
    </w:p>
    <w:p>
      <w:pPr>
        <w:spacing w:after="60"/>
        <w:ind w:left="340"/>
      </w:pPr>
      <w:r>
        <w:rPr>
          <w:b w:val="0"/>
          <w:i w:val="0"/>
          <w:sz w:val="19"/>
        </w:rPr>
        <w:t>b. London</w:t>
      </w:r>
    </w:p>
    <w:p>
      <w:pPr>
        <w:spacing w:after="60"/>
        <w:ind w:left="340"/>
      </w:pPr>
      <w:r>
        <w:rPr>
          <w:b w:val="0"/>
          <w:i w:val="0"/>
          <w:sz w:val="19"/>
        </w:rPr>
        <w:t>c. Canberra</w:t>
      </w:r>
    </w:p>
    <w:p>
      <w:pPr>
        <w:spacing w:after="60"/>
        <w:ind w:left="340"/>
      </w:pPr>
      <w:r>
        <w:rPr>
          <w:b w:val="0"/>
          <w:i w:val="0"/>
          <w:sz w:val="19"/>
        </w:rPr>
        <w:t>d. Washington D.C.</w:t>
      </w:r>
    </w:p>
    <w:p>
      <w:pPr>
        <w:spacing w:after="60"/>
        <w:ind w:left="340"/>
      </w:pPr>
      <w:r>
        <w:rPr>
          <w:b w:val="0"/>
          <w:i w:val="0"/>
          <w:sz w:val="19"/>
        </w:rPr>
        <w:t>e. Wellington</w:t>
      </w:r>
    </w:p>
    <w:p>
      <w:pPr>
        <w:spacing w:after="80"/>
      </w:pPr>
      <w:r>
        <w:rPr>
          <w:b/>
          <w:i w:val="0"/>
          <w:color w:val="C05A11"/>
          <w:sz w:val="20"/>
        </w:rPr>
        <w:t xml:space="preserve">U12.1-P3  </w:t>
      </w:r>
      <w:r>
        <w:rPr>
          <w:b/>
          <w:i w:val="0"/>
          <w:color w:val="1F3B63"/>
          <w:sz w:val="20"/>
        </w:rPr>
        <w:t>Final clusters</w:t>
      </w:r>
      <w:r>
        <w:rPr>
          <w:b w:val="0"/>
          <w:i w:val="0"/>
          <w:color w:val="595959"/>
          <w:sz w:val="17"/>
        </w:rPr>
        <w:t xml:space="preserve">   ★★☆ Medium</w:t>
      </w:r>
    </w:p>
    <w:p>
      <w:pPr>
        <w:spacing w:after="80"/>
        <w:ind w:left="170"/>
      </w:pPr>
      <w:r>
        <w:rPr>
          <w:b w:val="0"/>
          <w:i/>
          <w:sz w:val="19"/>
        </w:rPr>
        <w:t>Read the words aloud and tick the ones you find difficult. Then practise them ten times.</w:t>
      </w:r>
    </w:p>
    <w:p>
      <w:pPr>
        <w:spacing w:after="60"/>
        <w:ind w:left="340"/>
      </w:pPr>
      <w:r>
        <w:rPr>
          <w:b w:val="0"/>
          <w:i w:val="0"/>
          <w:sz w:val="19"/>
        </w:rPr>
        <w:t>first · most · asked · desk · island · England · second · west · tourist · world</w:t>
      </w:r>
    </w:p>
    <w:p>
      <w:pPr>
        <w:spacing w:after="80"/>
      </w:pPr>
      <w:r>
        <w:rPr>
          <w:b/>
          <w:i w:val="0"/>
          <w:color w:val="0E7C66"/>
          <w:sz w:val="21"/>
        </w:rPr>
        <w:t>★★★  Difficult level</w:t>
      </w:r>
    </w:p>
    <w:p>
      <w:pPr>
        <w:spacing w:after="80"/>
      </w:pPr>
      <w:r>
        <w:rPr>
          <w:b/>
          <w:i w:val="0"/>
          <w:color w:val="C05A11"/>
          <w:sz w:val="20"/>
        </w:rPr>
        <w:t xml:space="preserve">U12.1-P4  </w:t>
      </w:r>
      <w:r>
        <w:rPr>
          <w:b/>
          <w:i w:val="0"/>
          <w:color w:val="1F3B63"/>
          <w:sz w:val="20"/>
        </w:rPr>
        <w:t>Correct the mistakes</w:t>
      </w:r>
      <w:r>
        <w:rPr>
          <w:b w:val="0"/>
          <w:i w:val="0"/>
          <w:color w:val="595959"/>
          <w:sz w:val="17"/>
        </w:rPr>
        <w:t xml:space="preserve">   ★★★ Difficult</w:t>
      </w:r>
    </w:p>
    <w:p>
      <w:pPr>
        <w:spacing w:after="80"/>
        <w:ind w:left="170"/>
      </w:pPr>
      <w:r>
        <w:rPr>
          <w:b w:val="0"/>
          <w:i/>
          <w:sz w:val="19"/>
        </w:rPr>
        <w:t>One mistake per sentence.</w:t>
      </w:r>
    </w:p>
    <w:p>
      <w:pPr>
        <w:spacing w:after="60"/>
        <w:ind w:left="340"/>
      </w:pPr>
      <w:r>
        <w:rPr>
          <w:b w:val="0"/>
          <w:i w:val="0"/>
          <w:sz w:val="19"/>
        </w:rPr>
        <w:t>1. She is from the Canada.</w:t>
      </w:r>
    </w:p>
    <w:p>
      <w:pPr>
        <w:spacing w:after="60"/>
        <w:ind w:left="340"/>
      </w:pPr>
      <w:r>
        <w:rPr>
          <w:b w:val="0"/>
          <w:i w:val="0"/>
          <w:sz w:val="19"/>
        </w:rPr>
        <w:t>2. I am vietnamese.</w:t>
      </w:r>
    </w:p>
    <w:p>
      <w:pPr>
        <w:spacing w:after="60"/>
        <w:ind w:left="340"/>
      </w:pPr>
      <w:r>
        <w:rPr>
          <w:b w:val="0"/>
          <w:i w:val="0"/>
          <w:sz w:val="19"/>
        </w:rPr>
        <w:t>3. He is a British.</w:t>
      </w:r>
    </w:p>
    <w:p>
      <w:pPr>
        <w:spacing w:after="60"/>
        <w:ind w:left="340"/>
      </w:pPr>
      <w:r>
        <w:rPr>
          <w:b w:val="0"/>
          <w:i w:val="0"/>
          <w:sz w:val="19"/>
        </w:rPr>
        <w:t>4. The capital of Australia is Sydney.</w:t>
      </w:r>
    </w:p>
    <w:p>
      <w:pPr>
        <w:spacing w:after="60"/>
        <w:ind w:left="340"/>
      </w:pPr>
      <w:r>
        <w:rPr>
          <w:b w:val="0"/>
          <w:i w:val="0"/>
          <w:sz w:val="19"/>
        </w:rPr>
        <w:t>5. English is official language in many countries.</w:t>
      </w:r>
    </w:p>
    <w:p>
      <w:pPr>
        <w:spacing w:after="80"/>
      </w:pPr>
      <w:r>
        <w:rPr>
          <w:b/>
          <w:i w:val="0"/>
          <w:color w:val="C05A11"/>
          <w:sz w:val="20"/>
        </w:rPr>
        <w:t xml:space="preserve">U12.1-P5  </w:t>
      </w:r>
      <w:r>
        <w:rPr>
          <w:b/>
          <w:i w:val="0"/>
          <w:color w:val="1F3B63"/>
          <w:sz w:val="20"/>
        </w:rPr>
        <w:t>Writing</w:t>
      </w:r>
      <w:r>
        <w:rPr>
          <w:b w:val="0"/>
          <w:i w:val="0"/>
          <w:color w:val="595959"/>
          <w:sz w:val="17"/>
        </w:rPr>
        <w:t xml:space="preserve">   ★★★ Difficult</w:t>
      </w:r>
    </w:p>
    <w:p>
      <w:pPr>
        <w:spacing w:after="80"/>
        <w:ind w:left="170"/>
      </w:pPr>
      <w:r>
        <w:rPr>
          <w:b w:val="0"/>
          <w:i/>
          <w:sz w:val="19"/>
        </w:rPr>
        <w:t>Write 5 sentences about Viet Nam for a foreign student.</w:t>
      </w:r>
    </w:p>
    <w:p>
      <w:pPr>
        <w:spacing w:after="60"/>
        <w:ind w:left="340"/>
      </w:pPr>
      <w:r>
        <w:rPr>
          <w:b w:val="0"/>
          <w:i w:val="0"/>
          <w:sz w:val="19"/>
        </w:rPr>
        <w:t>Capital, population, language, one famous place, one custom.</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U12L1-PRON  Pronunciation practice</w:t>
      </w:r>
      <w:r>
        <w:rPr>
          <w:b w:val="0"/>
          <w:i w:val="0"/>
          <w:color w:val="595959"/>
          <w:sz w:val="17"/>
        </w:rPr>
        <w:t xml:space="preserve">   ★☆☆ Easy</w:t>
      </w:r>
    </w:p>
    <w:p>
      <w:pPr>
        <w:spacing w:after="80"/>
        <w:ind w:left="170"/>
      </w:pPr>
      <w:r>
        <w:rPr>
          <w:b w:val="0"/>
          <w:i/>
          <w:sz w:val="19"/>
        </w:rPr>
        <w:t>Focus: Final consonant clusters /st/, /sk/, /sp/, /nd/. Read the words and sentences aloud five times. Tick the box each time. □ □ □ □ □</w:t>
      </w:r>
    </w:p>
    <w:p>
      <w:pPr>
        <w:spacing w:after="20"/>
        <w:ind w:left="340"/>
      </w:pPr>
      <w:r>
        <w:rPr>
          <w:b w:val="0"/>
          <w:i w:val="0"/>
          <w:sz w:val="19"/>
        </w:rPr>
        <w:t>• /st/: first, most, last, west, tourist</w:t>
      </w:r>
    </w:p>
    <w:p>
      <w:pPr>
        <w:spacing w:after="20"/>
        <w:ind w:left="340"/>
      </w:pPr>
      <w:r>
        <w:rPr>
          <w:b w:val="0"/>
          <w:i w:val="0"/>
          <w:sz w:val="19"/>
        </w:rPr>
        <w:t>• /sk/: ask, desk, task</w:t>
      </w:r>
    </w:p>
    <w:p>
      <w:pPr>
        <w:spacing w:after="20"/>
        <w:ind w:left="340"/>
      </w:pPr>
      <w:r>
        <w:rPr>
          <w:b w:val="0"/>
          <w:i w:val="0"/>
          <w:sz w:val="19"/>
        </w:rPr>
        <w:t>• /sp/: crisp, wasp</w:t>
      </w:r>
    </w:p>
    <w:p>
      <w:pPr>
        <w:spacing w:after="20"/>
        <w:ind w:left="340"/>
      </w:pPr>
      <w:r>
        <w:rPr>
          <w:b w:val="0"/>
          <w:i w:val="0"/>
          <w:sz w:val="19"/>
        </w:rPr>
        <w:t>• /nd/: land, island, England, second</w:t>
      </w:r>
    </w:p>
    <w:p>
      <w:pPr>
        <w:spacing w:after="20"/>
        <w:ind w:left="340"/>
      </w:pPr>
      <w:r>
        <w:rPr>
          <w:b w:val="0"/>
          <w:i w:val="0"/>
          <w:sz w:val="19"/>
        </w:rPr>
        <w:t>→ The first tourist asked about the island.</w:t>
      </w:r>
    </w:p>
    <w:p>
      <w:pPr>
        <w:spacing w:after="20"/>
        <w:ind w:left="340"/>
      </w:pPr>
      <w:r>
        <w:rPr>
          <w:b w:val="0"/>
          <w:i w:val="0"/>
          <w:sz w:val="19"/>
        </w:rPr>
        <w:t>→ England is the second-largest country in the UK.</w:t>
      </w:r>
    </w:p>
    <w:p>
      <w:pPr>
        <w:spacing w:after="20"/>
        <w:ind w:left="340"/>
      </w:pPr>
      <w:r>
        <w:rPr>
          <w:b w:val="0"/>
          <w:i w:val="0"/>
          <w:sz w:val="19"/>
        </w:rPr>
        <w:t>→ Most of the west coast is desert.</w:t>
      </w:r>
    </w:p>
    <w:p>
      <w:pPr>
        <w:spacing w:after="80"/>
      </w:pPr>
      <w:r>
        <w:rPr>
          <w:b/>
          <w:i w:val="0"/>
          <w:color w:val="1F3B63"/>
          <w:sz w:val="20"/>
        </w:rPr>
        <w:t>U12L1-SPEAK  Speaking prompt</w:t>
      </w:r>
      <w:r>
        <w:rPr>
          <w:b w:val="0"/>
          <w:i w:val="0"/>
          <w:color w:val="595959"/>
          <w:sz w:val="17"/>
        </w:rPr>
        <w:t xml:space="preserve">   ★★★ Difficult</w:t>
      </w:r>
    </w:p>
    <w:p>
      <w:pPr>
        <w:spacing w:after="80"/>
        <w:ind w:left="170"/>
      </w:pPr>
      <w:r>
        <w:rPr>
          <w:b w:val="0"/>
          <w:i/>
          <w:sz w:val="19"/>
        </w:rPr>
        <w:t>A gives three 'facts' about a country; two are wrong. B corrects them politely.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Actually, it's…   That's a common mistake.   I thought so too, but…   Are you sure?   Let me check.</w:t>
            </w:r>
          </w:p>
        </w:tc>
      </w:tr>
    </w:tbl>
    <w:p>
      <w:pPr>
        <w:spacing w:after="40"/>
      </w:pPr>
    </w:p>
    <w:p>
      <w:pPr>
        <w:spacing w:before="40" w:after="120"/>
        <w:pBdr>
          <w:bottom w:val="single" w:sz="8" w:space="1" w:color="1F3B63"/>
        </w:pBdr>
      </w:pPr>
    </w:p>
    <w:p>
      <w:pPr>
        <w:pStyle w:val="Heading2"/>
      </w:pPr>
      <w:r>
        <w:t>U12L2 — A Closer Look 1: Landmarks and cultural facts</w:t>
      </w:r>
    </w:p>
    <w:p>
      <w:pPr>
        <w:spacing w:after="80"/>
      </w:pPr>
      <w:r>
        <w:rPr>
          <w:b w:val="0"/>
          <w:i/>
          <w:color w:val="595959"/>
          <w:sz w:val="18"/>
        </w:rPr>
        <w:t xml:space="preserve">Practise after Lesson </w:t>
      </w:r>
      <w:r>
        <w:rPr>
          <w:b w:val="0"/>
          <w:i/>
          <w:color w:val="595959"/>
          <w:sz w:val="18"/>
        </w:rPr>
        <w:t>2 of Unit 12</w:t>
      </w:r>
      <w:r>
        <w:rPr>
          <w:b w:val="0"/>
          <w:i/>
          <w:color w:val="595959"/>
          <w:sz w:val="18"/>
        </w:rPr>
        <w:t xml:space="preserve">  ·  Answers: Teacher's Answer Key, section U12L2</w:t>
      </w:r>
    </w:p>
    <w:p>
      <w:pPr>
        <w:spacing w:after="80"/>
      </w:pPr>
      <w:r>
        <w:rPr>
          <w:b/>
          <w:i w:val="0"/>
          <w:color w:val="0E7C66"/>
          <w:sz w:val="21"/>
        </w:rPr>
        <w:t>★☆☆  Easy level</w:t>
      </w:r>
    </w:p>
    <w:p>
      <w:pPr>
        <w:spacing w:after="80"/>
      </w:pPr>
      <w:r>
        <w:rPr>
          <w:b/>
          <w:i w:val="0"/>
          <w:color w:val="C05A11"/>
          <w:sz w:val="20"/>
        </w:rPr>
        <w:t xml:space="preserve">U12.2-P1  </w:t>
      </w:r>
      <w:r>
        <w:rPr>
          <w:b/>
          <w:i w:val="0"/>
          <w:color w:val="1F3B63"/>
          <w:sz w:val="20"/>
        </w:rPr>
        <w:t>Match</w:t>
      </w:r>
      <w:r>
        <w:rPr>
          <w:b w:val="0"/>
          <w:i w:val="0"/>
          <w:color w:val="595959"/>
          <w:sz w:val="17"/>
        </w:rPr>
        <w:t xml:space="preserve">   ★☆☆ Easy</w:t>
      </w:r>
    </w:p>
    <w:p>
      <w:pPr>
        <w:spacing w:after="80"/>
        <w:ind w:left="170"/>
      </w:pPr>
      <w:r>
        <w:rPr>
          <w:b w:val="0"/>
          <w:i/>
          <w:sz w:val="19"/>
        </w:rPr>
        <w:t>Match the word with the meaning.</w:t>
      </w:r>
    </w:p>
    <w:p>
      <w:pPr>
        <w:spacing w:after="60"/>
        <w:ind w:left="340"/>
      </w:pPr>
      <w:r>
        <w:rPr>
          <w:b w:val="0"/>
          <w:i w:val="0"/>
          <w:sz w:val="19"/>
        </w:rPr>
        <w:t>1. landmark</w:t>
      </w:r>
    </w:p>
    <w:p>
      <w:pPr>
        <w:spacing w:after="60"/>
        <w:ind w:left="340"/>
      </w:pPr>
      <w:r>
        <w:rPr>
          <w:b w:val="0"/>
          <w:i w:val="0"/>
          <w:sz w:val="19"/>
        </w:rPr>
        <w:t>2. continent</w:t>
      </w:r>
    </w:p>
    <w:p>
      <w:pPr>
        <w:spacing w:after="60"/>
        <w:ind w:left="340"/>
      </w:pPr>
      <w:r>
        <w:rPr>
          <w:b w:val="0"/>
          <w:i w:val="0"/>
          <w:sz w:val="19"/>
        </w:rPr>
        <w:t>3. desert</w:t>
      </w:r>
    </w:p>
    <w:p>
      <w:pPr>
        <w:spacing w:after="60"/>
        <w:ind w:left="340"/>
      </w:pPr>
      <w:r>
        <w:rPr>
          <w:b w:val="0"/>
          <w:i w:val="0"/>
          <w:sz w:val="19"/>
        </w:rPr>
        <w:t>4. population</w:t>
      </w:r>
    </w:p>
    <w:p>
      <w:pPr>
        <w:spacing w:after="60"/>
        <w:ind w:left="340"/>
      </w:pPr>
      <w:r>
        <w:rPr>
          <w:b w:val="0"/>
          <w:i w:val="0"/>
          <w:sz w:val="19"/>
        </w:rPr>
        <w:t>5. skyscraper</w:t>
      </w:r>
    </w:p>
    <w:p>
      <w:pPr>
        <w:spacing w:after="60"/>
        <w:ind w:left="340"/>
      </w:pPr>
      <w:r>
        <w:rPr>
          <w:b w:val="0"/>
          <w:i w:val="0"/>
          <w:sz w:val="19"/>
        </w:rPr>
        <w:t>a. a very tall building</w:t>
      </w:r>
    </w:p>
    <w:p>
      <w:pPr>
        <w:spacing w:after="60"/>
        <w:ind w:left="340"/>
      </w:pPr>
      <w:r>
        <w:rPr>
          <w:b w:val="0"/>
          <w:i w:val="0"/>
          <w:sz w:val="19"/>
        </w:rPr>
        <w:t>b. the number of people</w:t>
      </w:r>
    </w:p>
    <w:p>
      <w:pPr>
        <w:spacing w:after="60"/>
        <w:ind w:left="340"/>
      </w:pPr>
      <w:r>
        <w:rPr>
          <w:b w:val="0"/>
          <w:i w:val="0"/>
          <w:sz w:val="19"/>
        </w:rPr>
        <w:t>c. a very dry place with little rain</w:t>
      </w:r>
    </w:p>
    <w:p>
      <w:pPr>
        <w:spacing w:after="60"/>
        <w:ind w:left="340"/>
      </w:pPr>
      <w:r>
        <w:rPr>
          <w:b w:val="0"/>
          <w:i w:val="0"/>
          <w:sz w:val="19"/>
        </w:rPr>
        <w:t>d. a famous place people recognise</w:t>
      </w:r>
    </w:p>
    <w:p>
      <w:pPr>
        <w:spacing w:after="60"/>
        <w:ind w:left="340"/>
      </w:pPr>
      <w:r>
        <w:rPr>
          <w:b w:val="0"/>
          <w:i w:val="0"/>
          <w:sz w:val="19"/>
        </w:rPr>
        <w:t>e. one of the seven big land areas of the world</w:t>
      </w:r>
    </w:p>
    <w:p>
      <w:pPr>
        <w:spacing w:after="80"/>
      </w:pPr>
      <w:r>
        <w:rPr>
          <w:b/>
          <w:i w:val="0"/>
          <w:color w:val="0E7C66"/>
          <w:sz w:val="21"/>
        </w:rPr>
        <w:t>★★☆  Medium level</w:t>
      </w:r>
    </w:p>
    <w:p>
      <w:pPr>
        <w:spacing w:after="80"/>
      </w:pPr>
      <w:r>
        <w:rPr>
          <w:b/>
          <w:i w:val="0"/>
          <w:color w:val="C05A11"/>
          <w:sz w:val="20"/>
        </w:rPr>
        <w:t xml:space="preserve">U12.2-P2  </w:t>
      </w:r>
      <w:r>
        <w:rPr>
          <w:b/>
          <w:i w:val="0"/>
          <w:color w:val="1F3B63"/>
          <w:sz w:val="20"/>
        </w:rPr>
        <w:t>Superlatives</w:t>
      </w:r>
      <w:r>
        <w:rPr>
          <w:b w:val="0"/>
          <w:i w:val="0"/>
          <w:color w:val="595959"/>
          <w:sz w:val="17"/>
        </w:rPr>
        <w:t xml:space="preserve">   ★★☆ Medium</w:t>
      </w:r>
    </w:p>
    <w:p>
      <w:pPr>
        <w:spacing w:after="80"/>
        <w:ind w:left="170"/>
      </w:pPr>
      <w:r>
        <w:rPr>
          <w:b w:val="0"/>
          <w:i/>
          <w:sz w:val="19"/>
        </w:rPr>
        <w:t>Complete the sentences.</w:t>
      </w:r>
    </w:p>
    <w:p>
      <w:pPr>
        <w:spacing w:after="60"/>
        <w:ind w:left="340"/>
      </w:pPr>
      <w:r>
        <w:rPr>
          <w:b w:val="0"/>
          <w:i w:val="0"/>
          <w:sz w:val="19"/>
        </w:rPr>
        <w:t>1. The Nile is ______ (long) river in the world.</w:t>
      </w:r>
    </w:p>
    <w:p>
      <w:pPr>
        <w:spacing w:after="60"/>
        <w:ind w:left="340"/>
      </w:pPr>
      <w:r>
        <w:rPr>
          <w:b w:val="0"/>
          <w:i w:val="0"/>
          <w:sz w:val="19"/>
        </w:rPr>
        <w:t>2. Everest is ______ (high) mountain.</w:t>
      </w:r>
    </w:p>
    <w:p>
      <w:pPr>
        <w:spacing w:after="60"/>
        <w:ind w:left="340"/>
      </w:pPr>
      <w:r>
        <w:rPr>
          <w:b w:val="0"/>
          <w:i w:val="0"/>
          <w:sz w:val="19"/>
        </w:rPr>
        <w:t>3. Singapore is one of ______ (small) countries in Asia.</w:t>
      </w:r>
    </w:p>
    <w:p>
      <w:pPr>
        <w:spacing w:after="60"/>
        <w:ind w:left="340"/>
      </w:pPr>
      <w:r>
        <w:rPr>
          <w:b w:val="0"/>
          <w:i w:val="0"/>
          <w:sz w:val="19"/>
        </w:rPr>
        <w:t>4. That is ______ (bad) film I have ever seen.</w:t>
      </w:r>
    </w:p>
    <w:p>
      <w:pPr>
        <w:spacing w:after="60"/>
        <w:ind w:left="340"/>
      </w:pPr>
      <w:r>
        <w:rPr>
          <w:b w:val="0"/>
          <w:i w:val="0"/>
          <w:sz w:val="19"/>
        </w:rPr>
        <w:t>5. Ha Long Bay is one of ______ (beautiful) places in Viet Nam.</w:t>
      </w:r>
    </w:p>
    <w:p>
      <w:pPr>
        <w:spacing w:after="80"/>
      </w:pPr>
      <w:r>
        <w:rPr>
          <w:b/>
          <w:i w:val="0"/>
          <w:color w:val="C05A11"/>
          <w:sz w:val="20"/>
        </w:rPr>
        <w:t xml:space="preserve">U12.2-P3  </w:t>
      </w:r>
      <w:r>
        <w:rPr>
          <w:b/>
          <w:i w:val="0"/>
          <w:color w:val="1F3B63"/>
          <w:sz w:val="20"/>
        </w:rPr>
        <w:t>Reading</w:t>
      </w:r>
      <w:r>
        <w:rPr>
          <w:b w:val="0"/>
          <w:i w:val="0"/>
          <w:color w:val="595959"/>
          <w:sz w:val="17"/>
        </w:rPr>
        <w:t xml:space="preserve">   ★★☆ Medium</w:t>
      </w:r>
    </w:p>
    <w:p>
      <w:pPr>
        <w:spacing w:after="80"/>
        <w:ind w:left="170"/>
      </w:pPr>
      <w:r>
        <w:rPr>
          <w:b w:val="0"/>
          <w:i/>
          <w:sz w:val="19"/>
        </w:rPr>
        <w:t>Read and answer.</w:t>
      </w:r>
    </w:p>
    <w:p>
      <w:pPr>
        <w:spacing w:after="80"/>
        <w:ind w:left="283"/>
        <w:jc w:val="both"/>
      </w:pPr>
      <w:r>
        <w:rPr>
          <w:b w:val="0"/>
          <w:i w:val="0"/>
          <w:sz w:val="19"/>
        </w:rPr>
        <w:t>New Zealand has about five million people and about twenty-five million sheep — five sheep for every person. The country is made of two main islands, North and South, plus about six hundred small ones. Its Maori name is Aotearoa, which means 'the land of the long white cloud'. New Zealand was one of the last large places on Earth to be settled by people: humans arrived only about 700 years ago.</w:t>
      </w:r>
    </w:p>
    <w:p>
      <w:pPr>
        <w:spacing w:after="60"/>
        <w:ind w:left="340"/>
      </w:pPr>
      <w:r>
        <w:rPr>
          <w:b w:val="0"/>
          <w:i w:val="0"/>
          <w:sz w:val="19"/>
        </w:rPr>
        <w:t>1. How many people and sheep are there?</w:t>
      </w:r>
    </w:p>
    <w:p>
      <w:pPr>
        <w:spacing w:after="60"/>
        <w:ind w:left="340"/>
      </w:pPr>
      <w:r>
        <w:rPr>
          <w:b w:val="0"/>
          <w:i w:val="0"/>
          <w:sz w:val="19"/>
        </w:rPr>
        <w:t>2. How many islands does the country have?</w:t>
      </w:r>
    </w:p>
    <w:p>
      <w:pPr>
        <w:spacing w:after="60"/>
        <w:ind w:left="340"/>
      </w:pPr>
      <w:r>
        <w:rPr>
          <w:b w:val="0"/>
          <w:i w:val="0"/>
          <w:sz w:val="19"/>
        </w:rPr>
        <w:t>3. What does Aotearoa mean?</w:t>
      </w:r>
    </w:p>
    <w:p>
      <w:pPr>
        <w:spacing w:after="60"/>
        <w:ind w:left="340"/>
      </w:pPr>
      <w:r>
        <w:rPr>
          <w:b w:val="0"/>
          <w:i w:val="0"/>
          <w:sz w:val="19"/>
        </w:rPr>
        <w:t>4. When did people first arrive?</w:t>
      </w:r>
    </w:p>
    <w:p>
      <w:pPr>
        <w:spacing w:after="80"/>
      </w:pPr>
      <w:r>
        <w:rPr>
          <w:b/>
          <w:i w:val="0"/>
          <w:color w:val="0E7C66"/>
          <w:sz w:val="21"/>
        </w:rPr>
        <w:t>★★★  Difficult level</w:t>
      </w:r>
    </w:p>
    <w:p>
      <w:pPr>
        <w:spacing w:after="80"/>
      </w:pPr>
      <w:r>
        <w:rPr>
          <w:b/>
          <w:i w:val="0"/>
          <w:color w:val="C05A11"/>
          <w:sz w:val="20"/>
        </w:rPr>
        <w:t xml:space="preserve">U12.2-P4  </w:t>
      </w:r>
      <w:r>
        <w:rPr>
          <w:b/>
          <w:i w:val="0"/>
          <w:color w:val="1F3B63"/>
          <w:sz w:val="20"/>
        </w:rPr>
        <w:t>Writing</w:t>
      </w:r>
      <w:r>
        <w:rPr>
          <w:b w:val="0"/>
          <w:i w:val="0"/>
          <w:color w:val="595959"/>
          <w:sz w:val="17"/>
        </w:rPr>
        <w:t xml:space="preserve">   ★★★ Difficult</w:t>
      </w:r>
    </w:p>
    <w:p>
      <w:pPr>
        <w:spacing w:after="80"/>
        <w:ind w:left="170"/>
      </w:pPr>
      <w:r>
        <w:rPr>
          <w:b w:val="0"/>
          <w:i/>
          <w:sz w:val="19"/>
        </w:rPr>
        <w:t>Write a short fact file (80–90 words) about a country you know well.</w:t>
      </w:r>
    </w:p>
    <w:p>
      <w:pPr>
        <w:spacing w:after="60"/>
        <w:ind w:left="340"/>
      </w:pPr>
      <w:r>
        <w:rPr>
          <w:b w:val="0"/>
          <w:i w:val="0"/>
          <w:sz w:val="19"/>
        </w:rPr>
        <w:t>Area, population, capital, languages, one landmark, one surprising fact. Include two superlatives.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U12L2-PRON  Pronunciation practice</w:t>
      </w:r>
      <w:r>
        <w:rPr>
          <w:b w:val="0"/>
          <w:i w:val="0"/>
          <w:color w:val="595959"/>
          <w:sz w:val="17"/>
        </w:rPr>
        <w:t xml:space="preserve">   ★☆☆ Easy</w:t>
      </w:r>
    </w:p>
    <w:p>
      <w:pPr>
        <w:spacing w:after="80"/>
        <w:ind w:left="170"/>
      </w:pPr>
      <w:r>
        <w:rPr>
          <w:b w:val="0"/>
          <w:i/>
          <w:sz w:val="19"/>
        </w:rPr>
        <w:t>Focus: More final clusters: /sk/, /st/, /ks/, /dʒ/. Read the words and sentences aloud five times. Tick the box each time. □ □ □ □ □</w:t>
      </w:r>
    </w:p>
    <w:p>
      <w:pPr>
        <w:spacing w:after="20"/>
        <w:ind w:left="340"/>
      </w:pPr>
      <w:r>
        <w:rPr>
          <w:b w:val="0"/>
          <w:i w:val="0"/>
          <w:sz w:val="19"/>
        </w:rPr>
        <w:t>• /sk/: skyscraper, ask, desk</w:t>
      </w:r>
    </w:p>
    <w:p>
      <w:pPr>
        <w:spacing w:after="20"/>
        <w:ind w:left="340"/>
      </w:pPr>
      <w:r>
        <w:rPr>
          <w:b w:val="0"/>
          <w:i w:val="0"/>
          <w:sz w:val="19"/>
        </w:rPr>
        <w:t>• /st/: tourist, most, west</w:t>
      </w:r>
    </w:p>
    <w:p>
      <w:pPr>
        <w:spacing w:after="20"/>
        <w:ind w:left="340"/>
      </w:pPr>
      <w:r>
        <w:rPr>
          <w:b w:val="0"/>
          <w:i w:val="0"/>
          <w:sz w:val="19"/>
        </w:rPr>
        <w:t>• /dʒ/: bridge, village, large</w:t>
      </w:r>
    </w:p>
    <w:p>
      <w:pPr>
        <w:spacing w:after="20"/>
        <w:ind w:left="340"/>
      </w:pPr>
      <w:r>
        <w:rPr>
          <w:b w:val="0"/>
          <w:i w:val="0"/>
          <w:sz w:val="19"/>
        </w:rPr>
        <w:t>• island /ˈaɪlənd/ — the S is SILENT</w:t>
      </w:r>
    </w:p>
    <w:p>
      <w:pPr>
        <w:spacing w:after="20"/>
        <w:ind w:left="340"/>
      </w:pPr>
      <w:r>
        <w:rPr>
          <w:b w:val="0"/>
          <w:i w:val="0"/>
          <w:sz w:val="19"/>
        </w:rPr>
        <w:t>→ The tourist asked about the largest bridge.</w:t>
      </w:r>
    </w:p>
    <w:p>
      <w:pPr>
        <w:spacing w:after="20"/>
        <w:ind w:left="340"/>
      </w:pPr>
      <w:r>
        <w:rPr>
          <w:b w:val="0"/>
          <w:i w:val="0"/>
          <w:sz w:val="19"/>
        </w:rPr>
        <w:t>→ Most skyscrapers in the west are on the island.</w:t>
      </w:r>
    </w:p>
    <w:p>
      <w:pPr>
        <w:spacing w:after="80"/>
      </w:pPr>
      <w:r>
        <w:rPr>
          <w:b/>
          <w:i w:val="0"/>
          <w:color w:val="1F3B63"/>
          <w:sz w:val="20"/>
        </w:rPr>
        <w:t>U12L2-SPEAK  Speaking prompt</w:t>
      </w:r>
      <w:r>
        <w:rPr>
          <w:b w:val="0"/>
          <w:i w:val="0"/>
          <w:color w:val="595959"/>
          <w:sz w:val="17"/>
        </w:rPr>
        <w:t xml:space="preserve">   ★★★ Difficult</w:t>
      </w:r>
    </w:p>
    <w:p>
      <w:pPr>
        <w:spacing w:after="80"/>
        <w:ind w:left="170"/>
      </w:pPr>
      <w:r>
        <w:rPr>
          <w:b w:val="0"/>
          <w:i/>
          <w:sz w:val="19"/>
        </w:rPr>
        <w:t>Fact exchange: tell your partner three facts, one of which is false. Your partner must find the false one.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Did you know that…?   I didn't know that!   Are you serious?   That can't be true!   It is, actually.</w:t>
            </w:r>
          </w:p>
        </w:tc>
      </w:tr>
    </w:tbl>
    <w:p>
      <w:pPr>
        <w:spacing w:after="40"/>
      </w:pPr>
    </w:p>
    <w:p>
      <w:pPr>
        <w:spacing w:before="40" w:after="120"/>
        <w:pBdr>
          <w:bottom w:val="single" w:sz="8" w:space="1" w:color="1F3B63"/>
        </w:pBdr>
      </w:pPr>
    </w:p>
    <w:p>
      <w:pPr>
        <w:pStyle w:val="Heading2"/>
      </w:pPr>
      <w:r>
        <w:t>U12L3 — A Closer Look 2: Present perfect: Have you ever…?</w:t>
      </w:r>
    </w:p>
    <w:p>
      <w:pPr>
        <w:spacing w:after="80"/>
      </w:pPr>
      <w:r>
        <w:rPr>
          <w:b w:val="0"/>
          <w:i/>
          <w:color w:val="595959"/>
          <w:sz w:val="18"/>
        </w:rPr>
        <w:t xml:space="preserve">Practise after Lesson </w:t>
      </w:r>
      <w:r>
        <w:rPr>
          <w:b w:val="0"/>
          <w:i/>
          <w:color w:val="595959"/>
          <w:sz w:val="18"/>
        </w:rPr>
        <w:t>3 of Unit 12</w:t>
      </w:r>
      <w:r>
        <w:rPr>
          <w:b w:val="0"/>
          <w:i/>
          <w:color w:val="595959"/>
          <w:sz w:val="18"/>
        </w:rPr>
        <w:t xml:space="preserve">  ·  Answers: Teacher's Answer Key, section U12L3</w:t>
      </w:r>
    </w:p>
    <w:p>
      <w:pPr>
        <w:spacing w:after="80"/>
      </w:pPr>
      <w:r>
        <w:rPr>
          <w:b/>
          <w:i w:val="0"/>
          <w:color w:val="0E7C66"/>
          <w:sz w:val="21"/>
        </w:rPr>
        <w:t>★☆☆  Easy level</w:t>
      </w:r>
    </w:p>
    <w:p>
      <w:pPr>
        <w:spacing w:after="80"/>
      </w:pPr>
      <w:r>
        <w:rPr>
          <w:b/>
          <w:i w:val="0"/>
          <w:color w:val="C05A11"/>
          <w:sz w:val="20"/>
        </w:rPr>
        <w:t xml:space="preserve">U12.3-P1  </w:t>
      </w:r>
      <w:r>
        <w:rPr>
          <w:b/>
          <w:i w:val="0"/>
          <w:color w:val="1F3B63"/>
          <w:sz w:val="20"/>
        </w:rPr>
        <w:t>Past participles</w:t>
      </w:r>
      <w:r>
        <w:rPr>
          <w:b w:val="0"/>
          <w:i w:val="0"/>
          <w:color w:val="595959"/>
          <w:sz w:val="17"/>
        </w:rPr>
        <w:t xml:space="preserve">   ★☆☆ Easy</w:t>
      </w:r>
    </w:p>
    <w:p>
      <w:pPr>
        <w:spacing w:after="80"/>
        <w:ind w:left="170"/>
      </w:pPr>
      <w:r>
        <w:rPr>
          <w:b w:val="0"/>
          <w:i/>
          <w:sz w:val="19"/>
        </w:rPr>
        <w:t>Complete the table.</w:t>
      </w:r>
    </w:p>
    <w:p>
      <w:pPr>
        <w:spacing w:after="60"/>
        <w:ind w:left="340"/>
      </w:pPr>
      <w:r>
        <w:rPr>
          <w:b w:val="0"/>
          <w:i w:val="0"/>
          <w:sz w:val="19"/>
        </w:rPr>
        <w:t>go – went – ______</w:t>
      </w:r>
    </w:p>
    <w:p>
      <w:pPr>
        <w:spacing w:after="60"/>
        <w:ind w:left="340"/>
      </w:pPr>
      <w:r>
        <w:rPr>
          <w:b w:val="0"/>
          <w:i w:val="0"/>
          <w:sz w:val="19"/>
        </w:rPr>
        <w:t>see – saw – ______</w:t>
      </w:r>
    </w:p>
    <w:p>
      <w:pPr>
        <w:spacing w:after="60"/>
        <w:ind w:left="340"/>
      </w:pPr>
      <w:r>
        <w:rPr>
          <w:b w:val="0"/>
          <w:i w:val="0"/>
          <w:sz w:val="19"/>
        </w:rPr>
        <w:t>eat – ate – ______</w:t>
      </w:r>
    </w:p>
    <w:p>
      <w:pPr>
        <w:spacing w:after="60"/>
        <w:ind w:left="340"/>
      </w:pPr>
      <w:r>
        <w:rPr>
          <w:b w:val="0"/>
          <w:i w:val="0"/>
          <w:sz w:val="19"/>
        </w:rPr>
        <w:t>write – wrote – ______</w:t>
      </w:r>
    </w:p>
    <w:p>
      <w:pPr>
        <w:spacing w:after="60"/>
        <w:ind w:left="340"/>
      </w:pPr>
      <w:r>
        <w:rPr>
          <w:b w:val="0"/>
          <w:i w:val="0"/>
          <w:sz w:val="19"/>
        </w:rPr>
        <w:t>meet – met – ______</w:t>
      </w:r>
    </w:p>
    <w:p>
      <w:pPr>
        <w:spacing w:after="60"/>
        <w:ind w:left="340"/>
      </w:pPr>
      <w:r>
        <w:rPr>
          <w:b w:val="0"/>
          <w:i w:val="0"/>
          <w:sz w:val="19"/>
        </w:rPr>
        <w:t>be – was/were – ______</w:t>
      </w:r>
    </w:p>
    <w:p>
      <w:pPr>
        <w:spacing w:after="60"/>
        <w:ind w:left="340"/>
      </w:pPr>
      <w:r>
        <w:rPr>
          <w:b w:val="0"/>
          <w:i w:val="0"/>
          <w:sz w:val="19"/>
        </w:rPr>
        <w:t>take – took – ______</w:t>
      </w:r>
    </w:p>
    <w:p>
      <w:pPr>
        <w:spacing w:after="60"/>
        <w:ind w:left="340"/>
      </w:pPr>
      <w:r>
        <w:rPr>
          <w:b w:val="0"/>
          <w:i w:val="0"/>
          <w:sz w:val="19"/>
        </w:rPr>
        <w:t>do – did – ______</w:t>
      </w:r>
    </w:p>
    <w:p>
      <w:pPr>
        <w:spacing w:after="80"/>
      </w:pPr>
      <w:r>
        <w:rPr>
          <w:b/>
          <w:i w:val="0"/>
          <w:color w:val="C05A11"/>
          <w:sz w:val="20"/>
        </w:rPr>
        <w:t xml:space="preserve">U12.3-P2  </w:t>
      </w:r>
      <w:r>
        <w:rPr>
          <w:b/>
          <w:i w:val="0"/>
          <w:color w:val="1F3B63"/>
          <w:sz w:val="20"/>
        </w:rPr>
        <w:t>ever or never?</w:t>
      </w:r>
      <w:r>
        <w:rPr>
          <w:b w:val="0"/>
          <w:i w:val="0"/>
          <w:color w:val="595959"/>
          <w:sz w:val="17"/>
        </w:rPr>
        <w:t xml:space="preserve">   ★☆☆ Easy</w:t>
      </w:r>
    </w:p>
    <w:p>
      <w:pPr>
        <w:spacing w:after="80"/>
        <w:ind w:left="170"/>
      </w:pPr>
      <w:r>
        <w:rPr>
          <w:b w:val="0"/>
          <w:i/>
          <w:sz w:val="19"/>
        </w:rPr>
        <w:t>Complete the sentences.</w:t>
      </w:r>
    </w:p>
    <w:p>
      <w:pPr>
        <w:spacing w:after="60"/>
        <w:ind w:left="340"/>
      </w:pPr>
      <w:r>
        <w:rPr>
          <w:b w:val="0"/>
          <w:i w:val="0"/>
          <w:sz w:val="19"/>
        </w:rPr>
        <w:t>1. Have you ______ been to Hanoi?</w:t>
      </w:r>
    </w:p>
    <w:p>
      <w:pPr>
        <w:spacing w:after="60"/>
        <w:ind w:left="340"/>
      </w:pPr>
      <w:r>
        <w:rPr>
          <w:b w:val="0"/>
          <w:i w:val="0"/>
          <w:sz w:val="19"/>
        </w:rPr>
        <w:t>2. I have ______ been abroad.</w:t>
      </w:r>
    </w:p>
    <w:p>
      <w:pPr>
        <w:spacing w:after="60"/>
        <w:ind w:left="340"/>
      </w:pPr>
      <w:r>
        <w:rPr>
          <w:b w:val="0"/>
          <w:i w:val="0"/>
          <w:sz w:val="19"/>
        </w:rPr>
        <w:t>3. Has she ______ tried Korean food?</w:t>
      </w:r>
    </w:p>
    <w:p>
      <w:pPr>
        <w:spacing w:after="60"/>
        <w:ind w:left="340"/>
      </w:pPr>
      <w:r>
        <w:rPr>
          <w:b w:val="0"/>
          <w:i w:val="0"/>
          <w:sz w:val="19"/>
        </w:rPr>
        <w:t>4. They have ______ met a foreigner.</w:t>
      </w:r>
    </w:p>
    <w:p>
      <w:pPr>
        <w:spacing w:after="60"/>
        <w:ind w:left="340"/>
      </w:pPr>
      <w:r>
        <w:rPr>
          <w:b w:val="0"/>
          <w:i w:val="0"/>
          <w:sz w:val="19"/>
        </w:rPr>
        <w:t>5. Have they ______ written an email in English?</w:t>
      </w:r>
    </w:p>
    <w:p>
      <w:pPr>
        <w:spacing w:after="80"/>
      </w:pPr>
      <w:r>
        <w:rPr>
          <w:b/>
          <w:i w:val="0"/>
          <w:color w:val="0E7C66"/>
          <w:sz w:val="21"/>
        </w:rPr>
        <w:t>★★☆  Medium level</w:t>
      </w:r>
    </w:p>
    <w:p>
      <w:pPr>
        <w:spacing w:after="80"/>
      </w:pPr>
      <w:r>
        <w:rPr>
          <w:b/>
          <w:i w:val="0"/>
          <w:color w:val="C05A11"/>
          <w:sz w:val="20"/>
        </w:rPr>
        <w:t xml:space="preserve">U12.3-P4  </w:t>
      </w:r>
      <w:r>
        <w:rPr>
          <w:b/>
          <w:i w:val="0"/>
          <w:color w:val="1F3B63"/>
          <w:sz w:val="20"/>
        </w:rPr>
        <w:t>Write questions</w:t>
      </w:r>
      <w:r>
        <w:rPr>
          <w:b w:val="0"/>
          <w:i w:val="0"/>
          <w:color w:val="595959"/>
          <w:sz w:val="17"/>
        </w:rPr>
        <w:t xml:space="preserve">   ★★☆ Medium</w:t>
      </w:r>
    </w:p>
    <w:p>
      <w:pPr>
        <w:spacing w:after="80"/>
        <w:ind w:left="170"/>
      </w:pPr>
      <w:r>
        <w:rPr>
          <w:b w:val="0"/>
          <w:i/>
          <w:sz w:val="19"/>
        </w:rPr>
        <w:t>Write 'Have you ever…?' questions.</w:t>
      </w:r>
    </w:p>
    <w:p>
      <w:pPr>
        <w:spacing w:after="60"/>
        <w:ind w:left="340"/>
      </w:pPr>
      <w:r>
        <w:rPr>
          <w:b w:val="0"/>
          <w:i w:val="0"/>
          <w:sz w:val="19"/>
        </w:rPr>
        <w:t>1. (be / on a plane) ______</w:t>
      </w:r>
    </w:p>
    <w:p>
      <w:pPr>
        <w:spacing w:after="60"/>
        <w:ind w:left="340"/>
      </w:pPr>
      <w:r>
        <w:rPr>
          <w:b w:val="0"/>
          <w:i w:val="0"/>
          <w:sz w:val="19"/>
        </w:rPr>
        <w:t>2. (eat / foreign food) ______</w:t>
      </w:r>
    </w:p>
    <w:p>
      <w:pPr>
        <w:spacing w:after="60"/>
        <w:ind w:left="340"/>
      </w:pPr>
      <w:r>
        <w:rPr>
          <w:b w:val="0"/>
          <w:i w:val="0"/>
          <w:sz w:val="19"/>
        </w:rPr>
        <w:t>3. (speak / English to a foreigner) ______</w:t>
      </w:r>
    </w:p>
    <w:p>
      <w:pPr>
        <w:spacing w:after="60"/>
        <w:ind w:left="340"/>
      </w:pPr>
      <w:r>
        <w:rPr>
          <w:b w:val="0"/>
          <w:i w:val="0"/>
          <w:sz w:val="19"/>
        </w:rPr>
        <w:t>4. (write / an email in English) ______</w:t>
      </w:r>
    </w:p>
    <w:p>
      <w:pPr>
        <w:spacing w:after="60"/>
        <w:ind w:left="340"/>
      </w:pPr>
      <w:r>
        <w:rPr>
          <w:b w:val="0"/>
          <w:i w:val="0"/>
          <w:sz w:val="19"/>
        </w:rPr>
        <w:t>5. (see / the sea) ______</w:t>
      </w:r>
    </w:p>
    <w:p>
      <w:pPr>
        <w:spacing w:after="80"/>
      </w:pPr>
      <w:r>
        <w:rPr>
          <w:b/>
          <w:i w:val="0"/>
          <w:color w:val="0E7C66"/>
          <w:sz w:val="21"/>
        </w:rPr>
        <w:t>★★★  Difficult level</w:t>
      </w:r>
    </w:p>
    <w:p>
      <w:pPr>
        <w:spacing w:after="80"/>
      </w:pPr>
      <w:r>
        <w:rPr>
          <w:b/>
          <w:i w:val="0"/>
          <w:color w:val="C05A11"/>
          <w:sz w:val="20"/>
        </w:rPr>
        <w:t xml:space="preserve">U12.3-P3  </w:t>
      </w:r>
      <w:r>
        <w:rPr>
          <w:b/>
          <w:i w:val="0"/>
          <w:color w:val="1F3B63"/>
          <w:sz w:val="20"/>
        </w:rPr>
        <w:t>Present perfect or past simple?</w:t>
      </w:r>
      <w:r>
        <w:rPr>
          <w:b w:val="0"/>
          <w:i w:val="0"/>
          <w:color w:val="595959"/>
          <w:sz w:val="17"/>
        </w:rPr>
        <w:t xml:space="preserve">   ★★★ Difficult</w:t>
      </w:r>
    </w:p>
    <w:p>
      <w:pPr>
        <w:spacing w:after="80"/>
        <w:ind w:left="170"/>
      </w:pPr>
      <w:r>
        <w:rPr>
          <w:b w:val="0"/>
          <w:i/>
          <w:sz w:val="19"/>
        </w:rPr>
        <w:t>Choose the correct form.</w:t>
      </w:r>
    </w:p>
    <w:p>
      <w:pPr>
        <w:spacing w:after="60"/>
        <w:ind w:left="340"/>
      </w:pPr>
      <w:r>
        <w:rPr>
          <w:b w:val="0"/>
          <w:i w:val="0"/>
          <w:sz w:val="19"/>
        </w:rPr>
        <w:t>1. I (have been / went) to Hue last year.</w:t>
      </w:r>
    </w:p>
    <w:p>
      <w:pPr>
        <w:spacing w:after="60"/>
        <w:ind w:left="340"/>
      </w:pPr>
      <w:r>
        <w:rPr>
          <w:b w:val="0"/>
          <w:i w:val="0"/>
          <w:sz w:val="19"/>
        </w:rPr>
        <w:t>2. I (have been / went) to Hue three times.</w:t>
      </w:r>
    </w:p>
    <w:p>
      <w:pPr>
        <w:spacing w:after="60"/>
        <w:ind w:left="340"/>
      </w:pPr>
      <w:r>
        <w:rPr>
          <w:b w:val="0"/>
          <w:i w:val="0"/>
          <w:sz w:val="19"/>
        </w:rPr>
        <w:t>3. She (has never eaten / never ate) sushi.</w:t>
      </w:r>
    </w:p>
    <w:p>
      <w:pPr>
        <w:spacing w:after="60"/>
        <w:ind w:left="340"/>
      </w:pPr>
      <w:r>
        <w:rPr>
          <w:b w:val="0"/>
          <w:i w:val="0"/>
          <w:sz w:val="19"/>
        </w:rPr>
        <w:t>4. We (have watched / watched) a film yesterday.</w:t>
      </w:r>
    </w:p>
    <w:p>
      <w:pPr>
        <w:spacing w:after="60"/>
        <w:ind w:left="340"/>
      </w:pPr>
      <w:r>
        <w:rPr>
          <w:b w:val="0"/>
          <w:i w:val="0"/>
          <w:sz w:val="19"/>
        </w:rPr>
        <w:t>5. (Have you ever met / Did you ever meet) an Australian?</w:t>
      </w:r>
    </w:p>
    <w:p>
      <w:pPr>
        <w:spacing w:after="80"/>
      </w:pPr>
      <w:r>
        <w:rPr>
          <w:b/>
          <w:i w:val="0"/>
          <w:color w:val="C05A11"/>
          <w:sz w:val="20"/>
        </w:rPr>
        <w:t xml:space="preserve">U12.3-P5  </w:t>
      </w:r>
      <w:r>
        <w:rPr>
          <w:b/>
          <w:i w:val="0"/>
          <w:color w:val="1F3B63"/>
          <w:sz w:val="20"/>
        </w:rPr>
        <w:t>Writing</w:t>
      </w:r>
      <w:r>
        <w:rPr>
          <w:b w:val="0"/>
          <w:i w:val="0"/>
          <w:color w:val="595959"/>
          <w:sz w:val="17"/>
        </w:rPr>
        <w:t xml:space="preserve">   ★★★ Difficult</w:t>
      </w:r>
    </w:p>
    <w:p>
      <w:pPr>
        <w:spacing w:after="80"/>
        <w:ind w:left="170"/>
      </w:pPr>
      <w:r>
        <w:rPr>
          <w:b w:val="0"/>
          <w:i/>
          <w:sz w:val="19"/>
        </w:rPr>
        <w:t>Write a short paragraph (70–80 words) about your English experiences this year.</w:t>
      </w:r>
    </w:p>
    <w:p>
      <w:pPr>
        <w:spacing w:after="60"/>
        <w:ind w:left="340"/>
      </w:pPr>
      <w:r>
        <w:rPr>
          <w:b w:val="0"/>
          <w:i w:val="0"/>
          <w:sz w:val="19"/>
        </w:rPr>
        <w:t>Use at least three present perfect sentences and one past simple sentence with a time word.</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U12L3-PRON  Pronunciation practice</w:t>
      </w:r>
      <w:r>
        <w:rPr>
          <w:b w:val="0"/>
          <w:i w:val="0"/>
          <w:color w:val="595959"/>
          <w:sz w:val="17"/>
        </w:rPr>
        <w:t xml:space="preserve">   ★☆☆ Easy</w:t>
      </w:r>
    </w:p>
    <w:p>
      <w:pPr>
        <w:spacing w:after="80"/>
        <w:ind w:left="170"/>
      </w:pPr>
      <w:r>
        <w:rPr>
          <w:b w:val="0"/>
          <w:i/>
          <w:sz w:val="19"/>
        </w:rPr>
        <w:t>Focus: Contractions and the weak 'have'. Read the words and sentences aloud five times. Tick the box each time. □ □ □ □ □</w:t>
      </w:r>
    </w:p>
    <w:p>
      <w:pPr>
        <w:spacing w:after="20"/>
        <w:ind w:left="340"/>
      </w:pPr>
      <w:r>
        <w:rPr>
          <w:b w:val="0"/>
          <w:i w:val="0"/>
          <w:sz w:val="19"/>
        </w:rPr>
        <w:t>• I've been to…</w:t>
      </w:r>
    </w:p>
    <w:p>
      <w:pPr>
        <w:spacing w:after="20"/>
        <w:ind w:left="340"/>
      </w:pPr>
      <w:r>
        <w:rPr>
          <w:b w:val="0"/>
          <w:i w:val="0"/>
          <w:sz w:val="19"/>
        </w:rPr>
        <w:t>• she's visited…</w:t>
      </w:r>
    </w:p>
    <w:p>
      <w:pPr>
        <w:spacing w:after="20"/>
        <w:ind w:left="340"/>
      </w:pPr>
      <w:r>
        <w:rPr>
          <w:b w:val="0"/>
          <w:i w:val="0"/>
          <w:sz w:val="19"/>
        </w:rPr>
        <w:t>• Have you ever…? /həv juː ˈevə/</w:t>
      </w:r>
    </w:p>
    <w:p>
      <w:pPr>
        <w:spacing w:after="20"/>
        <w:ind w:left="340"/>
      </w:pPr>
      <w:r>
        <w:rPr>
          <w:b w:val="0"/>
          <w:i w:val="0"/>
          <w:sz w:val="19"/>
        </w:rPr>
        <w:t>• Yes, I have. (strong) / No, I haven't.</w:t>
      </w:r>
    </w:p>
    <w:p>
      <w:pPr>
        <w:spacing w:after="20"/>
        <w:ind w:left="340"/>
      </w:pPr>
      <w:r>
        <w:rPr>
          <w:b w:val="0"/>
          <w:i w:val="0"/>
          <w:sz w:val="19"/>
        </w:rPr>
        <w:t>→ Have you ever been abroad? – No, I haven't.</w:t>
      </w:r>
    </w:p>
    <w:p>
      <w:pPr>
        <w:spacing w:after="20"/>
        <w:ind w:left="340"/>
      </w:pPr>
      <w:r>
        <w:rPr>
          <w:b w:val="0"/>
          <w:i w:val="0"/>
          <w:sz w:val="19"/>
        </w:rPr>
        <w:t>→ I've never met an Australian, but I've talked to a Canadian.</w:t>
      </w:r>
    </w:p>
    <w:p>
      <w:pPr>
        <w:spacing w:after="80"/>
      </w:pPr>
      <w:r>
        <w:rPr>
          <w:b/>
          <w:i w:val="0"/>
          <w:color w:val="1F3B63"/>
          <w:sz w:val="20"/>
        </w:rPr>
        <w:t>U12L3-SPEAK  Speaking prompt</w:t>
      </w:r>
      <w:r>
        <w:rPr>
          <w:b w:val="0"/>
          <w:i w:val="0"/>
          <w:color w:val="595959"/>
          <w:sz w:val="17"/>
        </w:rPr>
        <w:t xml:space="preserve">   ★★★ Difficult</w:t>
      </w:r>
    </w:p>
    <w:p>
      <w:pPr>
        <w:spacing w:after="80"/>
        <w:ind w:left="170"/>
      </w:pPr>
      <w:r>
        <w:rPr>
          <w:b w:val="0"/>
          <w:i/>
          <w:sz w:val="19"/>
        </w:rPr>
        <w:t>Two students compare experiences; each must ask three 'Have you ever…?' questions and three past simple follow-ups.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Have you ever…?   Yes, I have. / No, I haven't.   Really? What was it like?   When did you go?   I've never done that.   I'd love to try it.</w:t>
            </w:r>
          </w:p>
        </w:tc>
      </w:tr>
    </w:tbl>
    <w:p>
      <w:pPr>
        <w:spacing w:after="40"/>
      </w:pPr>
    </w:p>
    <w:p>
      <w:pPr>
        <w:spacing w:before="40" w:after="120"/>
        <w:pBdr>
          <w:bottom w:val="single" w:sz="8" w:space="1" w:color="1F3B63"/>
        </w:pBdr>
      </w:pPr>
    </w:p>
    <w:p>
      <w:pPr>
        <w:pStyle w:val="Heading2"/>
      </w:pPr>
      <w:r>
        <w:t>U12L4 — Communication: Everyday English: meeting people from other countries</w:t>
      </w:r>
    </w:p>
    <w:p>
      <w:pPr>
        <w:spacing w:after="80"/>
      </w:pPr>
      <w:r>
        <w:rPr>
          <w:b w:val="0"/>
          <w:i/>
          <w:color w:val="595959"/>
          <w:sz w:val="18"/>
        </w:rPr>
        <w:t xml:space="preserve">Practise after Lesson </w:t>
      </w:r>
      <w:r>
        <w:rPr>
          <w:b w:val="0"/>
          <w:i/>
          <w:color w:val="595959"/>
          <w:sz w:val="18"/>
        </w:rPr>
        <w:t>4 of Unit 12</w:t>
      </w:r>
      <w:r>
        <w:rPr>
          <w:b w:val="0"/>
          <w:i/>
          <w:color w:val="595959"/>
          <w:sz w:val="18"/>
        </w:rPr>
        <w:t xml:space="preserve">  ·  Answers: Teacher's Answer Key, section U12L4</w:t>
      </w:r>
    </w:p>
    <w:p>
      <w:pPr>
        <w:spacing w:after="80"/>
      </w:pPr>
      <w:r>
        <w:rPr>
          <w:b/>
          <w:i w:val="0"/>
          <w:color w:val="0E7C66"/>
          <w:sz w:val="21"/>
        </w:rPr>
        <w:t>★☆☆  Easy level</w:t>
      </w:r>
    </w:p>
    <w:p>
      <w:pPr>
        <w:spacing w:after="80"/>
      </w:pPr>
      <w:r>
        <w:rPr>
          <w:b/>
          <w:i w:val="0"/>
          <w:color w:val="C05A11"/>
          <w:sz w:val="20"/>
        </w:rPr>
        <w:t xml:space="preserve">U12.4-P3  </w:t>
      </w:r>
      <w:r>
        <w:rPr>
          <w:b/>
          <w:i w:val="0"/>
          <w:color w:val="1F3B63"/>
          <w:sz w:val="20"/>
        </w:rPr>
        <w:t>Repair phrases</w:t>
      </w:r>
      <w:r>
        <w:rPr>
          <w:b w:val="0"/>
          <w:i w:val="0"/>
          <w:color w:val="595959"/>
          <w:sz w:val="17"/>
        </w:rPr>
        <w:t xml:space="preserve">   ★☆☆ Easy</w:t>
      </w:r>
    </w:p>
    <w:p>
      <w:pPr>
        <w:spacing w:after="80"/>
        <w:ind w:left="170"/>
      </w:pPr>
      <w:r>
        <w:rPr>
          <w:b w:val="0"/>
          <w:i/>
          <w:sz w:val="19"/>
        </w:rPr>
        <w:t>Complete the phrases.</w:t>
      </w:r>
    </w:p>
    <w:p>
      <w:pPr>
        <w:spacing w:after="60"/>
        <w:ind w:left="340"/>
      </w:pPr>
      <w:r>
        <w:rPr>
          <w:b w:val="0"/>
          <w:i w:val="0"/>
          <w:sz w:val="19"/>
        </w:rPr>
        <w:t>1. Sorry, could you ______ that again, please?</w:t>
      </w:r>
    </w:p>
    <w:p>
      <w:pPr>
        <w:spacing w:after="60"/>
        <w:ind w:left="340"/>
      </w:pPr>
      <w:r>
        <w:rPr>
          <w:b w:val="0"/>
          <w:i w:val="0"/>
          <w:sz w:val="19"/>
        </w:rPr>
        <w:t>2. Could you speak more ______ , please?</w:t>
      </w:r>
    </w:p>
    <w:p>
      <w:pPr>
        <w:spacing w:after="60"/>
        <w:ind w:left="340"/>
      </w:pPr>
      <w:r>
        <w:rPr>
          <w:b w:val="0"/>
          <w:i w:val="0"/>
          <w:sz w:val="19"/>
        </w:rPr>
        <w:t>3. What ______ 'landmark' mean?</w:t>
      </w:r>
    </w:p>
    <w:p>
      <w:pPr>
        <w:spacing w:after="60"/>
        <w:ind w:left="340"/>
      </w:pPr>
      <w:r>
        <w:rPr>
          <w:b w:val="0"/>
          <w:i w:val="0"/>
          <w:sz w:val="19"/>
        </w:rPr>
        <w:t>4. How do you ______ that?</w:t>
      </w:r>
    </w:p>
    <w:p>
      <w:pPr>
        <w:spacing w:after="80"/>
      </w:pPr>
      <w:r>
        <w:rPr>
          <w:b/>
          <w:i w:val="0"/>
          <w:color w:val="0E7C66"/>
          <w:sz w:val="21"/>
        </w:rPr>
        <w:t>★★☆  Medium level</w:t>
      </w:r>
    </w:p>
    <w:p>
      <w:pPr>
        <w:spacing w:after="80"/>
      </w:pPr>
      <w:r>
        <w:rPr>
          <w:b/>
          <w:i w:val="0"/>
          <w:color w:val="C05A11"/>
          <w:sz w:val="20"/>
        </w:rPr>
        <w:t xml:space="preserve">U12.4-P1  </w:t>
      </w:r>
      <w:r>
        <w:rPr>
          <w:b/>
          <w:i w:val="0"/>
          <w:color w:val="1F3B63"/>
          <w:sz w:val="20"/>
        </w:rPr>
        <w:t>Order the conversation</w:t>
      </w:r>
      <w:r>
        <w:rPr>
          <w:b w:val="0"/>
          <w:i w:val="0"/>
          <w:color w:val="595959"/>
          <w:sz w:val="17"/>
        </w:rPr>
        <w:t xml:space="preserve">   ★★☆ Medium</w:t>
      </w:r>
    </w:p>
    <w:p>
      <w:pPr>
        <w:spacing w:after="80"/>
        <w:ind w:left="170"/>
      </w:pPr>
      <w:r>
        <w:rPr>
          <w:b w:val="0"/>
          <w:i/>
          <w:sz w:val="19"/>
        </w:rPr>
        <w:t>Number the lines 1–8.</w:t>
      </w:r>
    </w:p>
    <w:p>
      <w:pPr>
        <w:spacing w:after="60"/>
        <w:ind w:left="340"/>
      </w:pPr>
      <w:r>
        <w:rPr>
          <w:b w:val="0"/>
          <w:i w:val="0"/>
          <w:sz w:val="19"/>
        </w:rPr>
        <w:t>___ Nice to meet you too. Where are you from?</w:t>
      </w:r>
    </w:p>
    <w:p>
      <w:pPr>
        <w:spacing w:after="60"/>
        <w:ind w:left="340"/>
      </w:pPr>
      <w:r>
        <w:rPr>
          <w:b w:val="0"/>
          <w:i w:val="0"/>
          <w:sz w:val="19"/>
        </w:rPr>
        <w:t>___ Hi, I'm Mai. Nice to meet you.</w:t>
      </w:r>
    </w:p>
    <w:p>
      <w:pPr>
        <w:spacing w:after="60"/>
        <w:ind w:left="340"/>
      </w:pPr>
      <w:r>
        <w:rPr>
          <w:b w:val="0"/>
          <w:i w:val="0"/>
          <w:sz w:val="19"/>
        </w:rPr>
        <w:t>___ Two weeks. I've been to Hanoi and Ninh Binh.</w:t>
      </w:r>
    </w:p>
    <w:p>
      <w:pPr>
        <w:spacing w:after="60"/>
        <w:ind w:left="340"/>
      </w:pPr>
      <w:r>
        <w:rPr>
          <w:b w:val="0"/>
          <w:i w:val="0"/>
          <w:sz w:val="19"/>
        </w:rPr>
        <w:t>___ From Adelaide, in the south of Australia.</w:t>
      </w:r>
    </w:p>
    <w:p>
      <w:pPr>
        <w:spacing w:after="60"/>
        <w:ind w:left="340"/>
      </w:pPr>
      <w:r>
        <w:rPr>
          <w:b w:val="0"/>
          <w:i w:val="0"/>
          <w:sz w:val="19"/>
        </w:rPr>
        <w:t>___ It was nice talking to you. Let's keep in touch!</w:t>
      </w:r>
    </w:p>
    <w:p>
      <w:pPr>
        <w:spacing w:after="60"/>
        <w:ind w:left="340"/>
      </w:pPr>
      <w:r>
        <w:rPr>
          <w:b w:val="0"/>
          <w:i w:val="0"/>
          <w:sz w:val="19"/>
        </w:rPr>
        <w:t>___ How long have you been in Viet Nam?</w:t>
      </w:r>
    </w:p>
    <w:p>
      <w:pPr>
        <w:spacing w:after="60"/>
        <w:ind w:left="340"/>
      </w:pPr>
      <w:r>
        <w:rPr>
          <w:b w:val="0"/>
          <w:i w:val="0"/>
          <w:sz w:val="19"/>
        </w:rPr>
        <w:t>___ Have you ever been to Asia before?</w:t>
      </w:r>
    </w:p>
    <w:p>
      <w:pPr>
        <w:spacing w:after="60"/>
        <w:ind w:left="340"/>
      </w:pPr>
      <w:r>
        <w:rPr>
          <w:b w:val="0"/>
          <w:i w:val="0"/>
          <w:sz w:val="19"/>
        </w:rPr>
        <w:t>___ No, never.</w:t>
      </w:r>
    </w:p>
    <w:p>
      <w:pPr>
        <w:spacing w:after="80"/>
      </w:pPr>
      <w:r>
        <w:rPr>
          <w:b/>
          <w:i w:val="0"/>
          <w:color w:val="C05A11"/>
          <w:sz w:val="20"/>
        </w:rPr>
        <w:t xml:space="preserve">U12.4-P2  </w:t>
      </w:r>
      <w:r>
        <w:rPr>
          <w:b/>
          <w:i w:val="0"/>
          <w:color w:val="1F3B63"/>
          <w:sz w:val="20"/>
        </w:rPr>
        <w:t>Answer + add</w:t>
      </w:r>
      <w:r>
        <w:rPr>
          <w:b w:val="0"/>
          <w:i w:val="0"/>
          <w:color w:val="595959"/>
          <w:sz w:val="17"/>
        </w:rPr>
        <w:t xml:space="preserve">   ★★☆ Medium</w:t>
      </w:r>
    </w:p>
    <w:p>
      <w:pPr>
        <w:spacing w:after="80"/>
        <w:ind w:left="170"/>
      </w:pPr>
      <w:r>
        <w:rPr>
          <w:b w:val="0"/>
          <w:i/>
          <w:sz w:val="19"/>
        </w:rPr>
        <w:t>Write a better answer for each question.</w:t>
      </w:r>
    </w:p>
    <w:p>
      <w:pPr>
        <w:spacing w:after="60"/>
        <w:ind w:left="340"/>
      </w:pPr>
      <w:r>
        <w:rPr>
          <w:b w:val="0"/>
          <w:i w:val="0"/>
          <w:sz w:val="19"/>
        </w:rPr>
        <w:t>1. 'Do you like your school?' – 'Yes.' →</w:t>
      </w:r>
    </w:p>
    <w:p>
      <w:pPr>
        <w:spacing w:after="60"/>
        <w:ind w:left="340"/>
      </w:pPr>
      <w:r>
        <w:rPr>
          <w:b w:val="0"/>
          <w:i w:val="0"/>
          <w:sz w:val="19"/>
        </w:rPr>
        <w:t>2. 'Have you ever been to Hanoi?' – 'No.' →</w:t>
      </w:r>
    </w:p>
    <w:p>
      <w:pPr>
        <w:spacing w:after="60"/>
        <w:ind w:left="340"/>
      </w:pPr>
      <w:r>
        <w:rPr>
          <w:b w:val="0"/>
          <w:i w:val="0"/>
          <w:sz w:val="19"/>
        </w:rPr>
        <w:t>3. 'What's your hobby?' – 'Reading.' →</w:t>
      </w:r>
    </w:p>
    <w:p>
      <w:pPr>
        <w:spacing w:after="120"/>
        <w:ind w:left="227"/>
      </w:pPr>
      <w:r>
        <w:rPr>
          <w:color w:val="AAAAAA"/>
          <w:sz w:val="18"/>
        </w:rPr>
        <w:t>....................................................................................................</w:t>
      </w:r>
    </w:p>
    <w:p>
      <w:pPr>
        <w:spacing w:after="80"/>
      </w:pPr>
      <w:r>
        <w:rPr>
          <w:b/>
          <w:i w:val="0"/>
          <w:color w:val="0E7C66"/>
          <w:sz w:val="21"/>
        </w:rPr>
        <w:t>★★★  Difficult level</w:t>
      </w:r>
    </w:p>
    <w:p>
      <w:pPr>
        <w:spacing w:after="80"/>
      </w:pPr>
      <w:r>
        <w:rPr>
          <w:b/>
          <w:i w:val="0"/>
          <w:color w:val="C05A11"/>
          <w:sz w:val="20"/>
        </w:rPr>
        <w:t xml:space="preserve">U12.4-P4  </w:t>
      </w:r>
      <w:r>
        <w:rPr>
          <w:b/>
          <w:i w:val="0"/>
          <w:color w:val="1F3B63"/>
          <w:sz w:val="20"/>
        </w:rPr>
        <w:t>Write a message</w:t>
      </w:r>
      <w:r>
        <w:rPr>
          <w:b w:val="0"/>
          <w:i w:val="0"/>
          <w:color w:val="595959"/>
          <w:sz w:val="17"/>
        </w:rPr>
        <w:t xml:space="preserve">   ★★★ Difficult</w:t>
      </w:r>
    </w:p>
    <w:p>
      <w:pPr>
        <w:spacing w:after="80"/>
        <w:ind w:left="170"/>
      </w:pPr>
      <w:r>
        <w:rPr>
          <w:b w:val="0"/>
          <w:i/>
          <w:sz w:val="19"/>
        </w:rPr>
        <w:t>Write an introduction message (90–100 words) to a pen friend in an English-speaking country.</w:t>
      </w:r>
    </w:p>
    <w:p>
      <w:pPr>
        <w:spacing w:after="60"/>
        <w:ind w:left="340"/>
      </w:pPr>
      <w:r>
        <w:rPr>
          <w:b w:val="0"/>
          <w:i w:val="0"/>
          <w:sz w:val="19"/>
        </w:rPr>
        <w:t>Include: who you are, your family, your English, one experience (present perfect), and three questions.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U12L4-PRON  Pronunciation practice</w:t>
      </w:r>
      <w:r>
        <w:rPr>
          <w:b w:val="0"/>
          <w:i w:val="0"/>
          <w:color w:val="595959"/>
          <w:sz w:val="17"/>
        </w:rPr>
        <w:t xml:space="preserve">   ★☆☆ Easy</w:t>
      </w:r>
    </w:p>
    <w:p>
      <w:pPr>
        <w:spacing w:after="80"/>
        <w:ind w:left="170"/>
      </w:pPr>
      <w:r>
        <w:rPr>
          <w:b w:val="0"/>
          <w:i/>
          <w:sz w:val="19"/>
        </w:rPr>
        <w:t>Focus: Friendly intonation and clear repair phrases. Read the words and sentences aloud five times. Tick the box each time. □ □ □ □ □</w:t>
      </w:r>
    </w:p>
    <w:p>
      <w:pPr>
        <w:spacing w:after="20"/>
        <w:ind w:left="340"/>
      </w:pPr>
      <w:r>
        <w:rPr>
          <w:b w:val="0"/>
          <w:i w:val="0"/>
          <w:sz w:val="19"/>
        </w:rPr>
        <w:t>• Nice to meet you. ↘ (warm)</w:t>
      </w:r>
    </w:p>
    <w:p>
      <w:pPr>
        <w:spacing w:after="20"/>
        <w:ind w:left="340"/>
      </w:pPr>
      <w:r>
        <w:rPr>
          <w:b w:val="0"/>
          <w:i w:val="0"/>
          <w:sz w:val="19"/>
        </w:rPr>
        <w:t>• Where are you from? ↘</w:t>
      </w:r>
    </w:p>
    <w:p>
      <w:pPr>
        <w:spacing w:after="20"/>
        <w:ind w:left="340"/>
      </w:pPr>
      <w:r>
        <w:rPr>
          <w:b w:val="0"/>
          <w:i w:val="0"/>
          <w:sz w:val="19"/>
        </w:rPr>
        <w:t>• Sorry, could you say that again, please? ↗</w:t>
      </w:r>
    </w:p>
    <w:p>
      <w:pPr>
        <w:spacing w:after="20"/>
        <w:ind w:left="340"/>
      </w:pPr>
      <w:r>
        <w:rPr>
          <w:b w:val="0"/>
          <w:i w:val="0"/>
          <w:sz w:val="19"/>
        </w:rPr>
        <w:t>• Let's keep in touch! ↗</w:t>
      </w:r>
    </w:p>
    <w:p>
      <w:pPr>
        <w:spacing w:after="20"/>
        <w:ind w:left="340"/>
      </w:pPr>
      <w:r>
        <w:rPr>
          <w:b w:val="0"/>
          <w:i w:val="0"/>
          <w:sz w:val="19"/>
        </w:rPr>
        <w:t>→ Hi, I'm Mai. Nice to meet you.</w:t>
      </w:r>
    </w:p>
    <w:p>
      <w:pPr>
        <w:spacing w:after="20"/>
        <w:ind w:left="340"/>
      </w:pPr>
      <w:r>
        <w:rPr>
          <w:b w:val="0"/>
          <w:i w:val="0"/>
          <w:sz w:val="19"/>
        </w:rPr>
        <w:t>→ Sorry, could you say that again, please?</w:t>
      </w:r>
    </w:p>
    <w:p>
      <w:pPr>
        <w:spacing w:after="20"/>
        <w:ind w:left="340"/>
      </w:pPr>
      <w:r>
        <w:rPr>
          <w:b w:val="0"/>
          <w:i w:val="0"/>
          <w:sz w:val="19"/>
        </w:rPr>
        <w:t>→ It was nice talking to you. Let's keep in touch!</w:t>
      </w:r>
    </w:p>
    <w:p>
      <w:pPr>
        <w:spacing w:after="80"/>
      </w:pPr>
      <w:r>
        <w:rPr>
          <w:b/>
          <w:i w:val="0"/>
          <w:color w:val="1F3B63"/>
          <w:sz w:val="20"/>
        </w:rPr>
        <w:t>U12L4-SPEAK  Speaking prompt</w:t>
      </w:r>
      <w:r>
        <w:rPr>
          <w:b w:val="0"/>
          <w:i w:val="0"/>
          <w:color w:val="595959"/>
          <w:sz w:val="17"/>
        </w:rPr>
        <w:t xml:space="preserve">   ★★★ Difficult</w:t>
      </w:r>
    </w:p>
    <w:p>
      <w:pPr>
        <w:spacing w:after="80"/>
        <w:ind w:left="170"/>
      </w:pPr>
      <w:r>
        <w:rPr>
          <w:b w:val="0"/>
          <w:i/>
          <w:sz w:val="19"/>
        </w:rPr>
        <w:t>Speed-meeting: three-minute conversations with three different 'visitors'.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Let me introduce myself.   Nice to meet you.   Where are you from?   How long have you been…?   Have you ever…?   Sorry, could you say that again, please?   It was nice talking to you.   Let's keep in touch!</w:t>
            </w:r>
          </w:p>
        </w:tc>
      </w:tr>
    </w:tbl>
    <w:p>
      <w:pPr>
        <w:spacing w:after="40"/>
      </w:pPr>
    </w:p>
    <w:p>
      <w:pPr>
        <w:spacing w:before="40" w:after="120"/>
        <w:pBdr>
          <w:bottom w:val="single" w:sz="8" w:space="1" w:color="1F3B63"/>
        </w:pBdr>
      </w:pPr>
    </w:p>
    <w:p>
      <w:pPr>
        <w:pStyle w:val="Heading2"/>
      </w:pPr>
      <w:r>
        <w:t>U12L5 — Skills 1: Reading: English around the world + Speaking: Present a country</w:t>
      </w:r>
    </w:p>
    <w:p>
      <w:pPr>
        <w:spacing w:after="80"/>
      </w:pPr>
      <w:r>
        <w:rPr>
          <w:b w:val="0"/>
          <w:i/>
          <w:color w:val="595959"/>
          <w:sz w:val="18"/>
        </w:rPr>
        <w:t xml:space="preserve">Practise after Lesson </w:t>
      </w:r>
      <w:r>
        <w:rPr>
          <w:b w:val="0"/>
          <w:i/>
          <w:color w:val="595959"/>
          <w:sz w:val="18"/>
        </w:rPr>
        <w:t>5 of Unit 12</w:t>
      </w:r>
      <w:r>
        <w:rPr>
          <w:b w:val="0"/>
          <w:i/>
          <w:color w:val="595959"/>
          <w:sz w:val="18"/>
        </w:rPr>
        <w:t xml:space="preserve">  ·  Answers: Teacher's Answer Key, section U12L5</w:t>
      </w:r>
    </w:p>
    <w:p>
      <w:pPr>
        <w:spacing w:after="80"/>
      </w:pPr>
      <w:r>
        <w:rPr>
          <w:b/>
          <w:i w:val="0"/>
          <w:color w:val="0E7C66"/>
          <w:sz w:val="21"/>
        </w:rPr>
        <w:t>★☆☆  Easy level</w:t>
      </w:r>
    </w:p>
    <w:p>
      <w:pPr>
        <w:spacing w:after="80"/>
      </w:pPr>
      <w:r>
        <w:rPr>
          <w:b/>
          <w:i w:val="0"/>
          <w:color w:val="C05A11"/>
          <w:sz w:val="20"/>
        </w:rPr>
        <w:t xml:space="preserve">U12.5-P1  </w:t>
      </w:r>
      <w:r>
        <w:rPr>
          <w:b/>
          <w:i w:val="0"/>
          <w:color w:val="1F3B63"/>
          <w:sz w:val="20"/>
        </w:rPr>
        <w:t>Vocabulary match</w:t>
      </w:r>
      <w:r>
        <w:rPr>
          <w:b w:val="0"/>
          <w:i w:val="0"/>
          <w:color w:val="595959"/>
          <w:sz w:val="17"/>
        </w:rPr>
        <w:t xml:space="preserve">   ★☆☆ Easy</w:t>
      </w:r>
    </w:p>
    <w:p>
      <w:pPr>
        <w:spacing w:after="80"/>
        <w:ind w:left="170"/>
      </w:pPr>
      <w:r>
        <w:rPr>
          <w:b w:val="0"/>
          <w:i/>
          <w:sz w:val="19"/>
        </w:rPr>
        <w:t>Match the word with the meaning.</w:t>
      </w:r>
    </w:p>
    <w:p>
      <w:pPr>
        <w:spacing w:after="60"/>
        <w:ind w:left="340"/>
      </w:pPr>
      <w:r>
        <w:rPr>
          <w:b w:val="0"/>
          <w:i w:val="0"/>
          <w:sz w:val="19"/>
        </w:rPr>
        <w:t>1. native speaker</w:t>
      </w:r>
    </w:p>
    <w:p>
      <w:pPr>
        <w:spacing w:after="60"/>
        <w:ind w:left="340"/>
      </w:pPr>
      <w:r>
        <w:rPr>
          <w:b w:val="0"/>
          <w:i w:val="0"/>
          <w:sz w:val="19"/>
        </w:rPr>
        <w:t>2. accent</w:t>
      </w:r>
    </w:p>
    <w:p>
      <w:pPr>
        <w:spacing w:after="60"/>
        <w:ind w:left="340"/>
      </w:pPr>
      <w:r>
        <w:rPr>
          <w:b w:val="0"/>
          <w:i w:val="0"/>
          <w:sz w:val="19"/>
        </w:rPr>
        <w:t>3. communicate</w:t>
      </w:r>
    </w:p>
    <w:p>
      <w:pPr>
        <w:spacing w:after="60"/>
        <w:ind w:left="340"/>
      </w:pPr>
      <w:r>
        <w:rPr>
          <w:b w:val="0"/>
          <w:i w:val="0"/>
          <w:sz w:val="19"/>
        </w:rPr>
        <w:t>4. global</w:t>
      </w:r>
    </w:p>
    <w:p>
      <w:pPr>
        <w:spacing w:after="60"/>
        <w:ind w:left="340"/>
      </w:pPr>
      <w:r>
        <w:rPr>
          <w:b w:val="0"/>
          <w:i w:val="0"/>
          <w:sz w:val="19"/>
        </w:rPr>
        <w:t>5. confident</w:t>
      </w:r>
    </w:p>
    <w:p>
      <w:pPr>
        <w:spacing w:after="60"/>
        <w:ind w:left="340"/>
      </w:pPr>
      <w:r>
        <w:rPr>
          <w:b w:val="0"/>
          <w:i w:val="0"/>
          <w:sz w:val="19"/>
        </w:rPr>
        <w:t>a. sure of yourself</w:t>
      </w:r>
    </w:p>
    <w:p>
      <w:pPr>
        <w:spacing w:after="60"/>
        <w:ind w:left="340"/>
      </w:pPr>
      <w:r>
        <w:rPr>
          <w:b w:val="0"/>
          <w:i w:val="0"/>
          <w:sz w:val="19"/>
        </w:rPr>
        <w:t>b. all over the world</w:t>
      </w:r>
    </w:p>
    <w:p>
      <w:pPr>
        <w:spacing w:after="60"/>
        <w:ind w:left="340"/>
      </w:pPr>
      <w:r>
        <w:rPr>
          <w:b w:val="0"/>
          <w:i w:val="0"/>
          <w:sz w:val="19"/>
        </w:rPr>
        <w:t>c. the way somebody's speech sounds</w:t>
      </w:r>
    </w:p>
    <w:p>
      <w:pPr>
        <w:spacing w:after="60"/>
        <w:ind w:left="340"/>
      </w:pPr>
      <w:r>
        <w:rPr>
          <w:b w:val="0"/>
          <w:i w:val="0"/>
          <w:sz w:val="19"/>
        </w:rPr>
        <w:t>d. to share information successfully</w:t>
      </w:r>
    </w:p>
    <w:p>
      <w:pPr>
        <w:spacing w:after="60"/>
        <w:ind w:left="340"/>
      </w:pPr>
      <w:r>
        <w:rPr>
          <w:b w:val="0"/>
          <w:i w:val="0"/>
          <w:sz w:val="19"/>
        </w:rPr>
        <w:t>e. somebody who learned the language as a baby</w:t>
      </w:r>
    </w:p>
    <w:p>
      <w:pPr>
        <w:spacing w:after="80"/>
      </w:pPr>
      <w:r>
        <w:rPr>
          <w:b/>
          <w:i w:val="0"/>
          <w:color w:val="0E7C66"/>
          <w:sz w:val="21"/>
        </w:rPr>
        <w:t>★★☆  Medium level</w:t>
      </w:r>
    </w:p>
    <w:p>
      <w:pPr>
        <w:spacing w:after="80"/>
      </w:pPr>
      <w:r>
        <w:rPr>
          <w:b/>
          <w:i w:val="0"/>
          <w:color w:val="C05A11"/>
          <w:sz w:val="20"/>
        </w:rPr>
        <w:t xml:space="preserve">U12.5-P2  </w:t>
      </w:r>
      <w:r>
        <w:rPr>
          <w:b/>
          <w:i w:val="0"/>
          <w:color w:val="1F3B63"/>
          <w:sz w:val="20"/>
        </w:rPr>
        <w:t>Reading</w:t>
      </w:r>
      <w:r>
        <w:rPr>
          <w:b w:val="0"/>
          <w:i w:val="0"/>
          <w:color w:val="595959"/>
          <w:sz w:val="17"/>
        </w:rPr>
        <w:t xml:space="preserve">   ★★☆ Medium</w:t>
      </w:r>
    </w:p>
    <w:p>
      <w:pPr>
        <w:spacing w:after="80"/>
        <w:ind w:left="170"/>
      </w:pPr>
      <w:r>
        <w:rPr>
          <w:b w:val="0"/>
          <w:i/>
          <w:sz w:val="19"/>
        </w:rPr>
        <w:t>Read and answer.</w:t>
      </w:r>
    </w:p>
    <w:p>
      <w:pPr>
        <w:spacing w:after="80"/>
        <w:ind w:left="283"/>
        <w:jc w:val="both"/>
      </w:pPr>
      <w:r>
        <w:rPr>
          <w:b w:val="0"/>
          <w:i w:val="0"/>
          <w:sz w:val="19"/>
        </w:rPr>
        <w:t>In Singapore, most students learn English at school from the age of six, alongside Mandarin, Malay or Tamil. Many people there speak a local variety called Singlish at home and standard English at work. Some officials have campaigned against Singlish, saying it makes people harder to understand abroad. Others answer that every country has an informal variety, and that being able to switch between two kinds of English is a skill, not a problem.</w:t>
      </w:r>
    </w:p>
    <w:p>
      <w:pPr>
        <w:spacing w:after="60"/>
        <w:ind w:left="340"/>
      </w:pPr>
      <w:r>
        <w:rPr>
          <w:b w:val="0"/>
          <w:i w:val="0"/>
          <w:sz w:val="19"/>
        </w:rPr>
        <w:t>1. From what age do students learn English in Singapore?</w:t>
      </w:r>
    </w:p>
    <w:p>
      <w:pPr>
        <w:spacing w:after="60"/>
        <w:ind w:left="340"/>
      </w:pPr>
      <w:r>
        <w:rPr>
          <w:b w:val="0"/>
          <w:i w:val="0"/>
          <w:sz w:val="19"/>
        </w:rPr>
        <w:t>2. What is Singlish?</w:t>
      </w:r>
    </w:p>
    <w:p>
      <w:pPr>
        <w:spacing w:after="60"/>
        <w:ind w:left="340"/>
      </w:pPr>
      <w:r>
        <w:rPr>
          <w:b w:val="0"/>
          <w:i w:val="0"/>
          <w:sz w:val="19"/>
        </w:rPr>
        <w:t>3. Why do some officials campaign against it?</w:t>
      </w:r>
    </w:p>
    <w:p>
      <w:pPr>
        <w:spacing w:after="60"/>
        <w:ind w:left="340"/>
      </w:pPr>
      <w:r>
        <w:rPr>
          <w:b w:val="0"/>
          <w:i w:val="0"/>
          <w:sz w:val="19"/>
        </w:rPr>
        <w:t>4. What is the counter-argument?</w:t>
      </w:r>
    </w:p>
    <w:p>
      <w:pPr>
        <w:spacing w:after="80"/>
      </w:pPr>
      <w:r>
        <w:rPr>
          <w:b/>
          <w:i w:val="0"/>
          <w:color w:val="C05A11"/>
          <w:sz w:val="20"/>
        </w:rPr>
        <w:t xml:space="preserve">U12.5-P3  </w:t>
      </w:r>
      <w:r>
        <w:rPr>
          <w:b/>
          <w:i w:val="0"/>
          <w:color w:val="1F3B63"/>
          <w:sz w:val="20"/>
        </w:rPr>
        <w:t>Presentation sentences</w:t>
      </w:r>
      <w:r>
        <w:rPr>
          <w:b w:val="0"/>
          <w:i w:val="0"/>
          <w:color w:val="595959"/>
          <w:sz w:val="17"/>
        </w:rPr>
        <w:t xml:space="preserve">   ★★☆ Medium</w:t>
      </w:r>
    </w:p>
    <w:p>
      <w:pPr>
        <w:spacing w:after="80"/>
        <w:ind w:left="170"/>
      </w:pPr>
      <w:r>
        <w:rPr>
          <w:b w:val="0"/>
          <w:i/>
          <w:sz w:val="19"/>
        </w:rPr>
        <w:t>Write one sentence of each type about a country you choose.</w:t>
      </w:r>
    </w:p>
    <w:p>
      <w:pPr>
        <w:spacing w:after="60"/>
        <w:ind w:left="340"/>
      </w:pPr>
      <w:r>
        <w:rPr>
          <w:b w:val="0"/>
          <w:i w:val="0"/>
          <w:sz w:val="19"/>
        </w:rPr>
        <w:t>1. a fact with a number</w:t>
      </w:r>
    </w:p>
    <w:p>
      <w:pPr>
        <w:spacing w:after="60"/>
        <w:ind w:left="340"/>
      </w:pPr>
      <w:r>
        <w:rPr>
          <w:b w:val="0"/>
          <w:i w:val="0"/>
          <w:sz w:val="19"/>
        </w:rPr>
        <w:t>2. a superlative</w:t>
      </w:r>
    </w:p>
    <w:p>
      <w:pPr>
        <w:spacing w:after="60"/>
        <w:ind w:left="340"/>
      </w:pPr>
      <w:r>
        <w:rPr>
          <w:b w:val="0"/>
          <w:i w:val="0"/>
          <w:sz w:val="19"/>
        </w:rPr>
        <w:t>3. a present perfect experience</w:t>
      </w:r>
    </w:p>
    <w:p>
      <w:pPr>
        <w:spacing w:after="60"/>
        <w:ind w:left="340"/>
      </w:pPr>
      <w:r>
        <w:rPr>
          <w:b w:val="0"/>
          <w:i w:val="0"/>
          <w:sz w:val="19"/>
        </w:rPr>
        <w:t>4. an opinion beginning 'What interests me most is…'</w:t>
      </w:r>
    </w:p>
    <w:p>
      <w:pPr>
        <w:spacing w:after="120"/>
        <w:ind w:left="227"/>
      </w:pPr>
      <w:r>
        <w:rPr>
          <w:color w:val="AAAAAA"/>
          <w:sz w:val="18"/>
        </w:rPr>
        <w:t>....................................................................................................</w:t>
      </w:r>
    </w:p>
    <w:p>
      <w:pPr>
        <w:spacing w:after="80"/>
      </w:pPr>
      <w:r>
        <w:rPr>
          <w:b/>
          <w:i w:val="0"/>
          <w:color w:val="0E7C66"/>
          <w:sz w:val="21"/>
        </w:rPr>
        <w:t>★★★  Difficult level</w:t>
      </w:r>
    </w:p>
    <w:p>
      <w:pPr>
        <w:spacing w:after="80"/>
      </w:pPr>
      <w:r>
        <w:rPr>
          <w:b/>
          <w:i w:val="0"/>
          <w:color w:val="C05A11"/>
          <w:sz w:val="20"/>
        </w:rPr>
        <w:t xml:space="preserve">U12.5-P4  </w:t>
      </w:r>
      <w:r>
        <w:rPr>
          <w:b/>
          <w:i w:val="0"/>
          <w:color w:val="1F3B63"/>
          <w:sz w:val="20"/>
        </w:rPr>
        <w:t>Writing</w:t>
      </w:r>
      <w:r>
        <w:rPr>
          <w:b w:val="0"/>
          <w:i w:val="0"/>
          <w:color w:val="595959"/>
          <w:sz w:val="17"/>
        </w:rPr>
        <w:t xml:space="preserve">   ★★★ Difficult</w:t>
      </w:r>
    </w:p>
    <w:p>
      <w:pPr>
        <w:spacing w:after="80"/>
        <w:ind w:left="170"/>
      </w:pPr>
      <w:r>
        <w:rPr>
          <w:b w:val="0"/>
          <w:i/>
          <w:sz w:val="19"/>
        </w:rPr>
        <w:t>Write a presentation (110–120 words) about an English-speaking country.</w:t>
      </w:r>
    </w:p>
    <w:p>
      <w:pPr>
        <w:spacing w:after="60"/>
        <w:ind w:left="340"/>
      </w:pPr>
      <w:r>
        <w:rPr>
          <w:b w:val="0"/>
          <w:i w:val="0"/>
          <w:sz w:val="19"/>
        </w:rPr>
        <w:t>Five parts; two superlatives; one present perfect.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U12L5-PRON  Pronunciation practice</w:t>
      </w:r>
      <w:r>
        <w:rPr>
          <w:b w:val="0"/>
          <w:i w:val="0"/>
          <w:color w:val="595959"/>
          <w:sz w:val="17"/>
        </w:rPr>
        <w:t xml:space="preserve">   ★☆☆ Easy</w:t>
      </w:r>
    </w:p>
    <w:p>
      <w:pPr>
        <w:spacing w:after="80"/>
        <w:ind w:left="170"/>
      </w:pPr>
      <w:r>
        <w:rPr>
          <w:b w:val="0"/>
          <w:i/>
          <w:sz w:val="19"/>
        </w:rPr>
        <w:t>Focus: Confident presenting: volume, pace and clusters. Read the words and sentences aloud five times. Tick the box each time. □ □ □ □ □</w:t>
      </w:r>
    </w:p>
    <w:p>
      <w:pPr>
        <w:spacing w:after="20"/>
        <w:ind w:left="340"/>
      </w:pPr>
      <w:r>
        <w:rPr>
          <w:b w:val="0"/>
          <w:i w:val="0"/>
          <w:sz w:val="19"/>
        </w:rPr>
        <w:t>• first, most, last, world</w:t>
      </w:r>
    </w:p>
    <w:p>
      <w:pPr>
        <w:spacing w:after="20"/>
        <w:ind w:left="340"/>
      </w:pPr>
      <w:r>
        <w:rPr>
          <w:b w:val="0"/>
          <w:i w:val="0"/>
          <w:sz w:val="19"/>
        </w:rPr>
        <w:t>• 'accent (Oo)</w:t>
      </w:r>
    </w:p>
    <w:p>
      <w:pPr>
        <w:spacing w:after="20"/>
        <w:ind w:left="340"/>
      </w:pPr>
      <w:r>
        <w:rPr>
          <w:b w:val="0"/>
          <w:i w:val="0"/>
          <w:sz w:val="19"/>
        </w:rPr>
        <w:t>• co'mmunicate (oOoo)</w:t>
      </w:r>
    </w:p>
    <w:p>
      <w:pPr>
        <w:spacing w:after="20"/>
        <w:ind w:left="340"/>
      </w:pPr>
      <w:r>
        <w:rPr>
          <w:b w:val="0"/>
          <w:i w:val="0"/>
          <w:sz w:val="19"/>
        </w:rPr>
        <w:t>• 'confident (Ooo)</w:t>
      </w:r>
    </w:p>
    <w:p>
      <w:pPr>
        <w:spacing w:after="20"/>
        <w:ind w:left="340"/>
      </w:pPr>
      <w:r>
        <w:rPr>
          <w:b w:val="0"/>
          <w:i w:val="0"/>
          <w:sz w:val="19"/>
        </w:rPr>
        <w:t>→ The most important thing is to communicate, not to be perfect.</w:t>
      </w:r>
    </w:p>
    <w:p>
      <w:pPr>
        <w:spacing w:after="20"/>
        <w:ind w:left="340"/>
      </w:pPr>
      <w:r>
        <w:rPr>
          <w:b w:val="0"/>
          <w:i w:val="0"/>
          <w:sz w:val="19"/>
        </w:rPr>
        <w:t>→ First, the facts. Second, the reason. Last, my opinion.</w:t>
      </w:r>
    </w:p>
    <w:p>
      <w:pPr>
        <w:spacing w:after="80"/>
      </w:pPr>
      <w:r>
        <w:rPr>
          <w:b/>
          <w:i w:val="0"/>
          <w:color w:val="1F3B63"/>
          <w:sz w:val="20"/>
        </w:rPr>
        <w:t>U12L5-SPEAK  Speaking prompt</w:t>
      </w:r>
      <w:r>
        <w:rPr>
          <w:b w:val="0"/>
          <w:i w:val="0"/>
          <w:color w:val="595959"/>
          <w:sz w:val="17"/>
        </w:rPr>
        <w:t xml:space="preserve">   ★★★ Difficult</w:t>
      </w:r>
    </w:p>
    <w:p>
      <w:pPr>
        <w:spacing w:after="80"/>
        <w:ind w:left="170"/>
      </w:pPr>
      <w:r>
        <w:rPr>
          <w:b w:val="0"/>
          <w:i/>
          <w:sz w:val="19"/>
        </w:rPr>
        <w:t>After each presentation, two listeners ask a question; the presenter must answer without notes.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Let me start with…   The most surprising thing is…   As I said,…   To finish,…   Are there any questions?</w:t>
            </w:r>
          </w:p>
        </w:tc>
      </w:tr>
    </w:tbl>
    <w:p>
      <w:pPr>
        <w:spacing w:after="40"/>
      </w:pPr>
    </w:p>
    <w:p>
      <w:pPr>
        <w:spacing w:before="40" w:after="120"/>
        <w:pBdr>
          <w:bottom w:val="single" w:sz="8" w:space="1" w:color="1F3B63"/>
        </w:pBdr>
      </w:pPr>
    </w:p>
    <w:p>
      <w:pPr>
        <w:pStyle w:val="Heading2"/>
      </w:pPr>
      <w:r>
        <w:t>U12L6 — Skills 2: Listening: A student abroad + Writing: An email to a pen friend</w:t>
      </w:r>
    </w:p>
    <w:p>
      <w:pPr>
        <w:spacing w:after="80"/>
      </w:pPr>
      <w:r>
        <w:rPr>
          <w:b w:val="0"/>
          <w:i/>
          <w:color w:val="595959"/>
          <w:sz w:val="18"/>
        </w:rPr>
        <w:t xml:space="preserve">Practise after Lesson </w:t>
      </w:r>
      <w:r>
        <w:rPr>
          <w:b w:val="0"/>
          <w:i/>
          <w:color w:val="595959"/>
          <w:sz w:val="18"/>
        </w:rPr>
        <w:t>6 of Unit 12</w:t>
      </w:r>
      <w:r>
        <w:rPr>
          <w:b w:val="0"/>
          <w:i/>
          <w:color w:val="595959"/>
          <w:sz w:val="18"/>
        </w:rPr>
        <w:t xml:space="preserve">  ·  Answers: Teacher's Answer Key, section U12L6</w:t>
      </w:r>
    </w:p>
    <w:p>
      <w:pPr>
        <w:spacing w:after="80"/>
      </w:pPr>
      <w:r>
        <w:rPr>
          <w:b/>
          <w:i w:val="0"/>
          <w:color w:val="0E7C66"/>
          <w:sz w:val="21"/>
        </w:rPr>
        <w:t>★☆☆  Easy level</w:t>
      </w:r>
    </w:p>
    <w:p>
      <w:pPr>
        <w:spacing w:after="80"/>
      </w:pPr>
      <w:r>
        <w:rPr>
          <w:b/>
          <w:i w:val="0"/>
          <w:color w:val="C05A11"/>
          <w:sz w:val="20"/>
        </w:rPr>
        <w:t xml:space="preserve">U12.6-P1  </w:t>
      </w:r>
      <w:r>
        <w:rPr>
          <w:b/>
          <w:i w:val="0"/>
          <w:color w:val="1F3B63"/>
          <w:sz w:val="20"/>
        </w:rPr>
        <w:t>Email parts</w:t>
      </w:r>
      <w:r>
        <w:rPr>
          <w:b w:val="0"/>
          <w:i w:val="0"/>
          <w:color w:val="595959"/>
          <w:sz w:val="17"/>
        </w:rPr>
        <w:t xml:space="preserve">   ★☆☆ Easy</w:t>
      </w:r>
    </w:p>
    <w:p>
      <w:pPr>
        <w:spacing w:after="80"/>
        <w:ind w:left="170"/>
      </w:pPr>
      <w:r>
        <w:rPr>
          <w:b w:val="0"/>
          <w:i/>
          <w:sz w:val="19"/>
        </w:rPr>
        <w:t>Write O (opening), N (news), T (topic) or C (closing).</w:t>
      </w:r>
    </w:p>
    <w:p>
      <w:pPr>
        <w:spacing w:after="60"/>
        <w:ind w:left="340"/>
      </w:pPr>
      <w:r>
        <w:rPr>
          <w:b w:val="0"/>
          <w:i w:val="0"/>
          <w:sz w:val="19"/>
        </w:rPr>
        <w:t>1. Thanks for your email. ___</w:t>
      </w:r>
    </w:p>
    <w:p>
      <w:pPr>
        <w:spacing w:after="60"/>
        <w:ind w:left="340"/>
      </w:pPr>
      <w:r>
        <w:rPr>
          <w:b w:val="0"/>
          <w:i w:val="0"/>
          <w:sz w:val="19"/>
        </w:rPr>
        <w:t>2. I've finished my exams. ___</w:t>
      </w:r>
    </w:p>
    <w:p>
      <w:pPr>
        <w:spacing w:after="60"/>
        <w:ind w:left="340"/>
      </w:pPr>
      <w:r>
        <w:rPr>
          <w:b w:val="0"/>
          <w:i w:val="0"/>
          <w:sz w:val="19"/>
        </w:rPr>
        <w:t>3. You asked about Tet, so here it is. ___</w:t>
      </w:r>
    </w:p>
    <w:p>
      <w:pPr>
        <w:spacing w:after="60"/>
        <w:ind w:left="340"/>
      </w:pPr>
      <w:r>
        <w:rPr>
          <w:b w:val="0"/>
          <w:i w:val="0"/>
          <w:sz w:val="19"/>
        </w:rPr>
        <w:t>4. What is Christmas like in your family? ___</w:t>
      </w:r>
    </w:p>
    <w:p>
      <w:pPr>
        <w:spacing w:after="60"/>
        <w:ind w:left="340"/>
      </w:pPr>
      <w:r>
        <w:rPr>
          <w:b w:val="0"/>
          <w:i w:val="0"/>
          <w:sz w:val="19"/>
        </w:rPr>
        <w:t>5. Write soon! ___</w:t>
      </w:r>
    </w:p>
    <w:p>
      <w:pPr>
        <w:spacing w:after="120"/>
        <w:ind w:left="227"/>
      </w:pPr>
      <w:r>
        <w:rPr>
          <w:color w:val="AAAAAA"/>
          <w:sz w:val="18"/>
        </w:rPr>
        <w:t>....................................................................................................</w:t>
      </w:r>
    </w:p>
    <w:p>
      <w:pPr>
        <w:spacing w:after="80"/>
      </w:pPr>
      <w:r>
        <w:rPr>
          <w:b/>
          <w:i w:val="0"/>
          <w:color w:val="C05A11"/>
          <w:sz w:val="20"/>
        </w:rPr>
        <w:t xml:space="preserve">U12.6-P2  </w:t>
      </w:r>
      <w:r>
        <w:rPr>
          <w:b/>
          <w:i w:val="0"/>
          <w:color w:val="1F3B63"/>
          <w:sz w:val="20"/>
        </w:rPr>
        <w:t>Complete the email</w:t>
      </w:r>
      <w:r>
        <w:rPr>
          <w:b w:val="0"/>
          <w:i w:val="0"/>
          <w:color w:val="595959"/>
          <w:sz w:val="17"/>
        </w:rPr>
        <w:t xml:space="preserve">   ★☆☆ Easy</w:t>
      </w:r>
    </w:p>
    <w:p>
      <w:pPr>
        <w:spacing w:after="80"/>
        <w:ind w:left="170"/>
      </w:pPr>
      <w:r>
        <w:rPr>
          <w:b w:val="0"/>
          <w:i/>
          <w:sz w:val="19"/>
        </w:rPr>
        <w:t>Use the words in the box.</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 Thanks ]   [ have ]   [ did ]   [ What ]   [ soon ]</w:t>
            </w:r>
          </w:p>
        </w:tc>
      </w:tr>
    </w:tbl>
    <w:p>
      <w:pPr>
        <w:spacing w:after="40"/>
      </w:pPr>
    </w:p>
    <w:p>
      <w:pPr>
        <w:spacing w:after="60"/>
        <w:ind w:left="340"/>
      </w:pPr>
      <w:r>
        <w:rPr>
          <w:b w:val="0"/>
          <w:i w:val="0"/>
          <w:sz w:val="19"/>
        </w:rPr>
        <w:t>Hi Sam, (1) ______ for your email. I (2) ______ just finished Grade 7. In April our class (3) ______ a project about Australia. (4) ______ I love most about our school year was the film club. Write (5) ______ ! Nam</w:t>
      </w:r>
    </w:p>
    <w:p>
      <w:pPr>
        <w:spacing w:after="120"/>
        <w:ind w:left="227"/>
      </w:pPr>
      <w:r>
        <w:rPr>
          <w:color w:val="AAAAAA"/>
          <w:sz w:val="18"/>
        </w:rPr>
        <w:t>....................................................................................................</w:t>
      </w:r>
    </w:p>
    <w:p>
      <w:pPr>
        <w:spacing w:after="80"/>
      </w:pPr>
      <w:r>
        <w:rPr>
          <w:b/>
          <w:i w:val="0"/>
          <w:color w:val="0E7C66"/>
          <w:sz w:val="21"/>
        </w:rPr>
        <w:t>★★★  Difficult level</w:t>
      </w:r>
    </w:p>
    <w:p>
      <w:pPr>
        <w:spacing w:after="80"/>
      </w:pPr>
      <w:r>
        <w:rPr>
          <w:b/>
          <w:i w:val="0"/>
          <w:color w:val="C05A11"/>
          <w:sz w:val="20"/>
        </w:rPr>
        <w:t xml:space="preserve">U12.6-P3  </w:t>
      </w:r>
      <w:r>
        <w:rPr>
          <w:b/>
          <w:i w:val="0"/>
          <w:color w:val="1F3B63"/>
          <w:sz w:val="20"/>
        </w:rPr>
        <w:t>Correct the email</w:t>
      </w:r>
      <w:r>
        <w:rPr>
          <w:b w:val="0"/>
          <w:i w:val="0"/>
          <w:color w:val="595959"/>
          <w:sz w:val="17"/>
        </w:rPr>
        <w:t xml:space="preserve">   ★★★ Difficult</w:t>
      </w:r>
    </w:p>
    <w:p>
      <w:pPr>
        <w:spacing w:after="80"/>
        <w:ind w:left="170"/>
      </w:pPr>
      <w:r>
        <w:rPr>
          <w:b w:val="0"/>
          <w:i/>
          <w:sz w:val="19"/>
        </w:rPr>
        <w:t>Find and correct five mistakes.</w:t>
      </w:r>
    </w:p>
    <w:p>
      <w:pPr>
        <w:spacing w:after="80"/>
        <w:ind w:left="283"/>
        <w:jc w:val="both"/>
      </w:pPr>
      <w:r>
        <w:rPr>
          <w:b w:val="0"/>
          <w:i w:val="0"/>
          <w:sz w:val="19"/>
        </w:rPr>
        <w:t>Hi Emma. Thanks for you email. I have finished Grade 7 last week. I have never been abroad but I have talk to three foreigners. What I love most are Tet. Write soon.</w:t>
      </w:r>
    </w:p>
    <w:p>
      <w:pPr>
        <w:spacing w:after="60"/>
        <w:ind w:left="340"/>
      </w:pPr>
      <w:r>
        <w:rPr>
          <w:b w:val="0"/>
          <w:i w:val="0"/>
          <w:sz w:val="19"/>
        </w:rPr>
        <w:t>Write the five corrections.</w:t>
      </w:r>
    </w:p>
    <w:p>
      <w:pPr>
        <w:spacing w:after="80"/>
      </w:pPr>
      <w:r>
        <w:rPr>
          <w:b/>
          <w:i w:val="0"/>
          <w:color w:val="C05A11"/>
          <w:sz w:val="20"/>
        </w:rPr>
        <w:t xml:space="preserve">U12.6-P4  </w:t>
      </w:r>
      <w:r>
        <w:rPr>
          <w:b/>
          <w:i w:val="0"/>
          <w:color w:val="1F3B63"/>
          <w:sz w:val="20"/>
        </w:rPr>
        <w:t>Writing</w:t>
      </w:r>
      <w:r>
        <w:rPr>
          <w:b w:val="0"/>
          <w:i w:val="0"/>
          <w:color w:val="595959"/>
          <w:sz w:val="17"/>
        </w:rPr>
        <w:t xml:space="preserve">   ★★★ Difficult</w:t>
      </w:r>
    </w:p>
    <w:p>
      <w:pPr>
        <w:spacing w:after="80"/>
        <w:ind w:left="170"/>
      </w:pPr>
      <w:r>
        <w:rPr>
          <w:b w:val="0"/>
          <w:i/>
          <w:sz w:val="19"/>
        </w:rPr>
        <w:t>Write an email (120–140 words) to a pen friend explaining one Vietnamese custom.</w:t>
      </w:r>
    </w:p>
    <w:p>
      <w:pPr>
        <w:spacing w:after="60"/>
        <w:ind w:left="340"/>
      </w:pPr>
      <w:r>
        <w:rPr>
          <w:b w:val="0"/>
          <w:i w:val="0"/>
          <w:sz w:val="19"/>
        </w:rPr>
        <w:t>Four paragraphs; two present perfect sentences; one personal feeling; two questions.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U12L6-PRON  Pronunciation practice</w:t>
      </w:r>
      <w:r>
        <w:rPr>
          <w:b w:val="0"/>
          <w:i w:val="0"/>
          <w:color w:val="595959"/>
          <w:sz w:val="17"/>
        </w:rPr>
        <w:t xml:space="preserve">   ★☆☆ Easy</w:t>
      </w:r>
    </w:p>
    <w:p>
      <w:pPr>
        <w:spacing w:after="80"/>
        <w:ind w:left="170"/>
      </w:pPr>
      <w:r>
        <w:rPr>
          <w:b w:val="0"/>
          <w:i/>
          <w:sz w:val="19"/>
        </w:rPr>
        <w:t>Focus: End-of-year pronunciation check. Read the words and sentences aloud five times. Tick the box each time. □ □ □ □ □</w:t>
      </w:r>
    </w:p>
    <w:p>
      <w:pPr>
        <w:spacing w:after="20"/>
        <w:ind w:left="340"/>
      </w:pPr>
      <w:r>
        <w:rPr>
          <w:b w:val="0"/>
          <w:i w:val="0"/>
          <w:sz w:val="19"/>
        </w:rPr>
        <w:t>• final: first, most, island, world</w:t>
      </w:r>
    </w:p>
    <w:p>
      <w:pPr>
        <w:spacing w:after="20"/>
        <w:ind w:left="340"/>
      </w:pPr>
      <w:r>
        <w:rPr>
          <w:b w:val="0"/>
          <w:i w:val="0"/>
          <w:sz w:val="19"/>
        </w:rPr>
        <w:t>• -s: likes, plays, watches</w:t>
      </w:r>
    </w:p>
    <w:p>
      <w:pPr>
        <w:spacing w:after="20"/>
        <w:ind w:left="340"/>
      </w:pPr>
      <w:r>
        <w:rPr>
          <w:b w:val="0"/>
          <w:i w:val="0"/>
          <w:sz w:val="19"/>
        </w:rPr>
        <w:t>• -ed: helped, cleaned, visited</w:t>
      </w:r>
    </w:p>
    <w:p>
      <w:pPr>
        <w:spacing w:after="20"/>
        <w:ind w:left="340"/>
      </w:pPr>
      <w:r>
        <w:rPr>
          <w:b w:val="0"/>
          <w:i w:val="0"/>
          <w:sz w:val="19"/>
        </w:rPr>
        <w:t>• stress: edu'CA-tion, 'COM-for-table</w:t>
      </w:r>
    </w:p>
    <w:p>
      <w:pPr>
        <w:spacing w:after="20"/>
        <w:ind w:left="340"/>
      </w:pPr>
      <w:r>
        <w:rPr>
          <w:b w:val="0"/>
          <w:i w:val="0"/>
          <w:sz w:val="19"/>
        </w:rPr>
        <w:t>• sentence: I've NEVER been aBROAD.</w:t>
      </w:r>
    </w:p>
    <w:p>
      <w:pPr>
        <w:spacing w:after="20"/>
        <w:ind w:left="340"/>
      </w:pPr>
      <w:r>
        <w:rPr>
          <w:b w:val="0"/>
          <w:i w:val="0"/>
          <w:sz w:val="19"/>
        </w:rPr>
        <w:t>→ I've visited three provinces and I've watched hundreds of English videos, but I've never been abroad.</w:t>
      </w:r>
    </w:p>
    <w:p>
      <w:pPr>
        <w:spacing w:after="80"/>
      </w:pPr>
      <w:r>
        <w:rPr>
          <w:b/>
          <w:i w:val="0"/>
          <w:color w:val="1F3B63"/>
          <w:sz w:val="20"/>
        </w:rPr>
        <w:t>U12L6-SPEAK  Speaking prompt</w:t>
      </w:r>
      <w:r>
        <w:rPr>
          <w:b w:val="0"/>
          <w:i w:val="0"/>
          <w:color w:val="595959"/>
          <w:sz w:val="17"/>
        </w:rPr>
        <w:t xml:space="preserve">   ★★★ Difficult</w:t>
      </w:r>
    </w:p>
    <w:p>
      <w:pPr>
        <w:spacing w:after="80"/>
        <w:ind w:left="170"/>
      </w:pPr>
      <w:r>
        <w:rPr>
          <w:b w:val="0"/>
          <w:i/>
          <w:sz w:val="19"/>
        </w:rPr>
        <w:t>Explain one Vietnamese custom to a partner playing a foreign friend, in one minute, including one personal feeling.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It's difficult to explain, but…   What I love most is…   You'd have to see it.   If you come here one day,…   I'm warning you now!</w:t>
            </w:r>
          </w:p>
        </w:tc>
      </w:tr>
    </w:tbl>
    <w:p>
      <w:pPr>
        <w:spacing w:after="40"/>
      </w:pPr>
    </w:p>
    <w:p>
      <w:pPr>
        <w:spacing w:before="40" w:after="120"/>
        <w:pBdr>
          <w:bottom w:val="single" w:sz="8" w:space="1" w:color="1F3B63"/>
        </w:pBdr>
      </w:pPr>
    </w:p>
    <w:p>
      <w:pPr>
        <w:pStyle w:val="Heading2"/>
      </w:pPr>
      <w:r>
        <w:t>U12L7 — Looking Back &amp; Project: Unit 12 review and the Country Corner showcase</w:t>
      </w:r>
    </w:p>
    <w:p>
      <w:pPr>
        <w:spacing w:after="80"/>
      </w:pPr>
      <w:r>
        <w:rPr>
          <w:b w:val="0"/>
          <w:i/>
          <w:color w:val="595959"/>
          <w:sz w:val="18"/>
        </w:rPr>
        <w:t xml:space="preserve">Practise after Lesson </w:t>
      </w:r>
      <w:r>
        <w:rPr>
          <w:b w:val="0"/>
          <w:i/>
          <w:color w:val="595959"/>
          <w:sz w:val="18"/>
        </w:rPr>
        <w:t>7 of Unit 12</w:t>
      </w:r>
      <w:r>
        <w:rPr>
          <w:b w:val="0"/>
          <w:i/>
          <w:color w:val="595959"/>
          <w:sz w:val="18"/>
        </w:rPr>
        <w:t xml:space="preserve">  ·  Answers: Teacher's Answer Key, section U12L7</w:t>
      </w:r>
    </w:p>
    <w:p>
      <w:pPr>
        <w:spacing w:after="80"/>
      </w:pPr>
      <w:r>
        <w:rPr>
          <w:b/>
          <w:i w:val="0"/>
          <w:color w:val="0E7C66"/>
          <w:sz w:val="21"/>
        </w:rPr>
        <w:t>★☆☆  Easy level</w:t>
      </w:r>
    </w:p>
    <w:p>
      <w:pPr>
        <w:spacing w:after="80"/>
      </w:pPr>
      <w:r>
        <w:rPr>
          <w:b/>
          <w:i w:val="0"/>
          <w:color w:val="C05A11"/>
          <w:sz w:val="20"/>
        </w:rPr>
        <w:t xml:space="preserve">U12.7-P1  </w:t>
      </w:r>
      <w:r>
        <w:rPr>
          <w:b/>
          <w:i w:val="0"/>
          <w:color w:val="1F3B63"/>
          <w:sz w:val="20"/>
        </w:rPr>
        <w:t>Crossword clues</w:t>
      </w:r>
      <w:r>
        <w:rPr>
          <w:b w:val="0"/>
          <w:i w:val="0"/>
          <w:color w:val="595959"/>
          <w:sz w:val="17"/>
        </w:rPr>
        <w:t xml:space="preserve">   ★☆☆ Easy</w:t>
      </w:r>
    </w:p>
    <w:p>
      <w:pPr>
        <w:spacing w:after="80"/>
        <w:ind w:left="170"/>
      </w:pPr>
      <w:r>
        <w:rPr>
          <w:b w:val="0"/>
          <w:i/>
          <w:sz w:val="19"/>
        </w:rPr>
        <w:t>Write the word.</w:t>
      </w:r>
    </w:p>
    <w:p>
      <w:pPr>
        <w:spacing w:after="60"/>
        <w:ind w:left="340"/>
      </w:pPr>
      <w:r>
        <w:rPr>
          <w:b w:val="0"/>
          <w:i w:val="0"/>
          <w:sz w:val="19"/>
        </w:rPr>
        <w:t>1. The number of people in a country. (10)</w:t>
      </w:r>
    </w:p>
    <w:p>
      <w:pPr>
        <w:spacing w:after="60"/>
        <w:ind w:left="340"/>
      </w:pPr>
      <w:r>
        <w:rPr>
          <w:b w:val="0"/>
          <w:i w:val="0"/>
          <w:sz w:val="19"/>
        </w:rPr>
        <w:t>2. A famous place people recognise. (8)</w:t>
      </w:r>
    </w:p>
    <w:p>
      <w:pPr>
        <w:spacing w:after="60"/>
        <w:ind w:left="340"/>
      </w:pPr>
      <w:r>
        <w:rPr>
          <w:b w:val="0"/>
          <w:i w:val="0"/>
          <w:sz w:val="19"/>
        </w:rPr>
        <w:t>3. Somebody who learned the language as a baby. (6,7)</w:t>
      </w:r>
    </w:p>
    <w:p>
      <w:pPr>
        <w:spacing w:after="60"/>
        <w:ind w:left="340"/>
      </w:pPr>
      <w:r>
        <w:rPr>
          <w:b w:val="0"/>
          <w:i w:val="0"/>
          <w:sz w:val="19"/>
        </w:rPr>
        <w:t>4. Missing your home. (8)</w:t>
      </w:r>
    </w:p>
    <w:p>
      <w:pPr>
        <w:spacing w:after="60"/>
        <w:ind w:left="340"/>
      </w:pPr>
      <w:r>
        <w:rPr>
          <w:b w:val="0"/>
          <w:i w:val="0"/>
          <w:sz w:val="19"/>
        </w:rPr>
        <w:t>5. Sure of yourself. (9)</w:t>
      </w:r>
    </w:p>
    <w:p>
      <w:pPr>
        <w:spacing w:after="80"/>
      </w:pPr>
      <w:r>
        <w:rPr>
          <w:b/>
          <w:i w:val="0"/>
          <w:color w:val="0E7C66"/>
          <w:sz w:val="21"/>
        </w:rPr>
        <w:t>★★☆  Medium level</w:t>
      </w:r>
    </w:p>
    <w:p>
      <w:pPr>
        <w:spacing w:after="80"/>
      </w:pPr>
      <w:r>
        <w:rPr>
          <w:b/>
          <w:i w:val="0"/>
          <w:color w:val="C05A11"/>
          <w:sz w:val="20"/>
        </w:rPr>
        <w:t xml:space="preserve">U12.7-P2  </w:t>
      </w:r>
      <w:r>
        <w:rPr>
          <w:b/>
          <w:i w:val="0"/>
          <w:color w:val="1F3B63"/>
          <w:sz w:val="20"/>
        </w:rPr>
        <w:t>Mixed grammar</w:t>
      </w:r>
      <w:r>
        <w:rPr>
          <w:b w:val="0"/>
          <w:i w:val="0"/>
          <w:color w:val="595959"/>
          <w:sz w:val="17"/>
        </w:rPr>
        <w:t xml:space="preserve">   ★★☆ Medium</w:t>
      </w:r>
    </w:p>
    <w:p>
      <w:pPr>
        <w:spacing w:after="80"/>
        <w:ind w:left="170"/>
      </w:pPr>
      <w:r>
        <w:rPr>
          <w:b w:val="0"/>
          <w:i/>
          <w:sz w:val="19"/>
        </w:rPr>
        <w:t>Put the words in order.</w:t>
      </w:r>
    </w:p>
    <w:p>
      <w:pPr>
        <w:spacing w:after="60"/>
        <w:ind w:left="340"/>
      </w:pPr>
      <w:r>
        <w:rPr>
          <w:b w:val="0"/>
          <w:i w:val="0"/>
          <w:sz w:val="19"/>
        </w:rPr>
        <w:t>1. never / abroad / I / been / have</w:t>
      </w:r>
    </w:p>
    <w:p>
      <w:pPr>
        <w:spacing w:after="60"/>
        <w:ind w:left="340"/>
      </w:pPr>
      <w:r>
        <w:rPr>
          <w:b w:val="0"/>
          <w:i w:val="0"/>
          <w:sz w:val="19"/>
        </w:rPr>
        <w:t>2. ever / you / been / have / to Hue / ?</w:t>
      </w:r>
    </w:p>
    <w:p>
      <w:pPr>
        <w:spacing w:after="60"/>
        <w:ind w:left="340"/>
      </w:pPr>
      <w:r>
        <w:rPr>
          <w:b w:val="0"/>
          <w:i w:val="0"/>
          <w:sz w:val="19"/>
        </w:rPr>
        <w:t>3. last / went / I / year / to Hanoi</w:t>
      </w:r>
    </w:p>
    <w:p>
      <w:pPr>
        <w:spacing w:after="60"/>
        <w:ind w:left="340"/>
      </w:pPr>
      <w:r>
        <w:rPr>
          <w:b w:val="0"/>
          <w:i w:val="0"/>
          <w:sz w:val="19"/>
        </w:rPr>
        <w:t>4. in / largest / it / the / country / world / the / is</w:t>
      </w:r>
    </w:p>
    <w:p>
      <w:pPr>
        <w:spacing w:after="60"/>
        <w:ind w:left="340"/>
      </w:pPr>
      <w:r>
        <w:rPr>
          <w:b w:val="0"/>
          <w:i w:val="0"/>
          <w:sz w:val="19"/>
        </w:rPr>
        <w:t>5. famous / one / places / of / most / the / in Asia / it / is</w:t>
      </w:r>
    </w:p>
    <w:p>
      <w:pPr>
        <w:spacing w:after="80"/>
      </w:pPr>
      <w:r>
        <w:rPr>
          <w:b/>
          <w:i w:val="0"/>
          <w:color w:val="C05A11"/>
          <w:sz w:val="20"/>
        </w:rPr>
        <w:t xml:space="preserve">U12.7-P3  </w:t>
      </w:r>
      <w:r>
        <w:rPr>
          <w:b/>
          <w:i w:val="0"/>
          <w:color w:val="1F3B63"/>
          <w:sz w:val="20"/>
        </w:rPr>
        <w:t>Reading review</w:t>
      </w:r>
      <w:r>
        <w:rPr>
          <w:b w:val="0"/>
          <w:i w:val="0"/>
          <w:color w:val="595959"/>
          <w:sz w:val="17"/>
        </w:rPr>
        <w:t xml:space="preserve">   ★★☆ Medium</w:t>
      </w:r>
    </w:p>
    <w:p>
      <w:pPr>
        <w:spacing w:after="80"/>
        <w:ind w:left="170"/>
      </w:pPr>
      <w:r>
        <w:rPr>
          <w:b w:val="0"/>
          <w:i/>
          <w:sz w:val="19"/>
        </w:rPr>
        <w:t>Read and choose.</w:t>
      </w:r>
    </w:p>
    <w:p>
      <w:pPr>
        <w:spacing w:after="80"/>
        <w:ind w:left="283"/>
        <w:jc w:val="both"/>
      </w:pPr>
      <w:r>
        <w:rPr>
          <w:b w:val="0"/>
          <w:i w:val="0"/>
          <w:sz w:val="19"/>
        </w:rPr>
        <w:t>Research on language learning gives one clear message about teenagers: the students who improve fastest are not the ones with the best memory. They are the ones who use the language even when they are not ready. They write messages with mistakes, they answer questions with half a sentence, and they ask people to repeat. Waiting until your English is good before you use it is like waiting until you can swim before you get in the water.</w:t>
      </w:r>
    </w:p>
    <w:p>
      <w:pPr>
        <w:spacing w:after="60"/>
        <w:ind w:left="340"/>
      </w:pPr>
      <w:r>
        <w:rPr>
          <w:b w:val="0"/>
          <w:i w:val="0"/>
          <w:sz w:val="19"/>
        </w:rPr>
        <w:t>1. Who improves fastest? A. students with the best memory  B. students who use the language early  C. students who study grammar most</w:t>
      </w:r>
    </w:p>
    <w:p>
      <w:pPr>
        <w:spacing w:after="60"/>
        <w:ind w:left="340"/>
      </w:pPr>
      <w:r>
        <w:rPr>
          <w:b w:val="0"/>
          <w:i w:val="0"/>
          <w:sz w:val="19"/>
        </w:rPr>
        <w:t>2. What three things do they do? (write your answer)</w:t>
      </w:r>
    </w:p>
    <w:p>
      <w:pPr>
        <w:spacing w:after="60"/>
        <w:ind w:left="340"/>
      </w:pPr>
      <w:r>
        <w:rPr>
          <w:b w:val="0"/>
          <w:i w:val="0"/>
          <w:sz w:val="19"/>
        </w:rPr>
        <w:t>3. What does the swimming comparison mean?</w:t>
      </w:r>
    </w:p>
    <w:p>
      <w:pPr>
        <w:spacing w:after="80"/>
      </w:pPr>
      <w:r>
        <w:rPr>
          <w:b/>
          <w:i w:val="0"/>
          <w:color w:val="0E7C66"/>
          <w:sz w:val="21"/>
        </w:rPr>
        <w:t>★★★  Difficult level</w:t>
      </w:r>
    </w:p>
    <w:p>
      <w:pPr>
        <w:spacing w:after="80"/>
      </w:pPr>
      <w:r>
        <w:rPr>
          <w:b/>
          <w:i w:val="0"/>
          <w:color w:val="C05A11"/>
          <w:sz w:val="20"/>
        </w:rPr>
        <w:t xml:space="preserve">U12.7-P4  </w:t>
      </w:r>
      <w:r>
        <w:rPr>
          <w:b/>
          <w:i w:val="0"/>
          <w:color w:val="1F3B63"/>
          <w:sz w:val="20"/>
        </w:rPr>
        <w:t>Unit 12 test yourself (10 marks)</w:t>
      </w:r>
      <w:r>
        <w:rPr>
          <w:b w:val="0"/>
          <w:i w:val="0"/>
          <w:color w:val="595959"/>
          <w:sz w:val="17"/>
        </w:rPr>
        <w:t xml:space="preserve">   ★★★ Difficult</w:t>
      </w:r>
    </w:p>
    <w:p>
      <w:pPr>
        <w:spacing w:after="80"/>
        <w:ind w:left="170"/>
      </w:pPr>
      <w:r>
        <w:rPr>
          <w:b w:val="0"/>
          <w:i/>
          <w:sz w:val="19"/>
        </w:rPr>
        <w:t>Answer about yourself (2 marks each).</w:t>
      </w:r>
    </w:p>
    <w:p>
      <w:pPr>
        <w:spacing w:after="60"/>
        <w:ind w:left="340"/>
      </w:pPr>
      <w:r>
        <w:rPr>
          <w:b w:val="0"/>
          <w:i w:val="0"/>
          <w:sz w:val="19"/>
        </w:rPr>
        <w:t>1. One place you have been to: ______</w:t>
      </w:r>
    </w:p>
    <w:p>
      <w:pPr>
        <w:spacing w:after="60"/>
        <w:ind w:left="340"/>
      </w:pPr>
      <w:r>
        <w:rPr>
          <w:b w:val="0"/>
          <w:i w:val="0"/>
          <w:sz w:val="19"/>
        </w:rPr>
        <w:t>2. One thing you have never done: ______</w:t>
      </w:r>
    </w:p>
    <w:p>
      <w:pPr>
        <w:spacing w:after="60"/>
        <w:ind w:left="340"/>
      </w:pPr>
      <w:r>
        <w:rPr>
          <w:b w:val="0"/>
          <w:i w:val="0"/>
          <w:sz w:val="19"/>
        </w:rPr>
        <w:t>3. A 'Have you ever…?' question: ______</w:t>
      </w:r>
    </w:p>
    <w:p>
      <w:pPr>
        <w:spacing w:after="60"/>
        <w:ind w:left="340"/>
      </w:pPr>
      <w:r>
        <w:rPr>
          <w:b w:val="0"/>
          <w:i w:val="0"/>
          <w:sz w:val="19"/>
        </w:rPr>
        <w:t>4. A superlative sentence about Viet Nam: ______</w:t>
      </w:r>
    </w:p>
    <w:p>
      <w:pPr>
        <w:spacing w:after="60"/>
        <w:ind w:left="340"/>
      </w:pPr>
      <w:r>
        <w:rPr>
          <w:b w:val="0"/>
          <w:i w:val="0"/>
          <w:sz w:val="19"/>
        </w:rPr>
        <w:t>5. What you will do to improve your English next year: ______</w:t>
      </w:r>
    </w:p>
    <w:p>
      <w:pPr>
        <w:spacing w:after="80"/>
      </w:pPr>
      <w:r>
        <w:rPr>
          <w:b/>
          <w:i w:val="0"/>
          <w:color w:val="1F3B63"/>
          <w:sz w:val="20"/>
        </w:rPr>
        <w:t>U12L7-PRON  Pronunciation practice</w:t>
      </w:r>
      <w:r>
        <w:rPr>
          <w:b w:val="0"/>
          <w:i w:val="0"/>
          <w:color w:val="595959"/>
          <w:sz w:val="17"/>
        </w:rPr>
        <w:t xml:space="preserve">   ★☆☆ Easy</w:t>
      </w:r>
    </w:p>
    <w:p>
      <w:pPr>
        <w:spacing w:after="80"/>
        <w:ind w:left="170"/>
      </w:pPr>
      <w:r>
        <w:rPr>
          <w:b w:val="0"/>
          <w:i/>
          <w:sz w:val="19"/>
        </w:rPr>
        <w:t>Focus: End-of-year pronunciation review. Read the words and sentences aloud five times. Tick the box each time. □ □ □ □ □</w:t>
      </w:r>
    </w:p>
    <w:p>
      <w:pPr>
        <w:spacing w:after="20"/>
        <w:ind w:left="340"/>
      </w:pPr>
      <w:r>
        <w:rPr>
          <w:b w:val="0"/>
          <w:i w:val="0"/>
          <w:sz w:val="19"/>
        </w:rPr>
        <w:t>• final: first, most, island, world</w:t>
      </w:r>
    </w:p>
    <w:p>
      <w:pPr>
        <w:spacing w:after="20"/>
        <w:ind w:left="340"/>
      </w:pPr>
      <w:r>
        <w:rPr>
          <w:b w:val="0"/>
          <w:i w:val="0"/>
          <w:sz w:val="19"/>
        </w:rPr>
        <w:t>• -s: likes, plays, watches</w:t>
      </w:r>
    </w:p>
    <w:p>
      <w:pPr>
        <w:spacing w:after="20"/>
        <w:ind w:left="340"/>
      </w:pPr>
      <w:r>
        <w:rPr>
          <w:b w:val="0"/>
          <w:i w:val="0"/>
          <w:sz w:val="19"/>
        </w:rPr>
        <w:t>• -ed: helped, cleaned, visited</w:t>
      </w:r>
    </w:p>
    <w:p>
      <w:pPr>
        <w:spacing w:after="20"/>
        <w:ind w:left="340"/>
      </w:pPr>
      <w:r>
        <w:rPr>
          <w:b w:val="0"/>
          <w:i w:val="0"/>
          <w:sz w:val="19"/>
        </w:rPr>
        <w:t>• stress: edu'CA-tion, 'COM-for-table</w:t>
      </w:r>
    </w:p>
    <w:p>
      <w:pPr>
        <w:spacing w:after="20"/>
        <w:ind w:left="340"/>
      </w:pPr>
      <w:r>
        <w:rPr>
          <w:b w:val="0"/>
          <w:i w:val="0"/>
          <w:sz w:val="19"/>
        </w:rPr>
        <w:t>• sentence: I've NEVER been aBROAD.</w:t>
      </w:r>
    </w:p>
    <w:p>
      <w:pPr>
        <w:spacing w:after="20"/>
        <w:ind w:left="340"/>
      </w:pPr>
      <w:r>
        <w:rPr>
          <w:b w:val="0"/>
          <w:i w:val="0"/>
          <w:sz w:val="19"/>
        </w:rPr>
        <w:t>→ I've visited three provinces, watched hundreds of videos and helped two tourists, but I've never been abroad.</w:t>
      </w:r>
    </w:p>
    <w:p>
      <w:pPr>
        <w:spacing w:after="80"/>
      </w:pPr>
      <w:r>
        <w:rPr>
          <w:b/>
          <w:i w:val="0"/>
          <w:color w:val="1F3B63"/>
          <w:sz w:val="20"/>
        </w:rPr>
        <w:t>U12L7-SPEAK  Speaking prompt</w:t>
      </w:r>
      <w:r>
        <w:rPr>
          <w:b w:val="0"/>
          <w:i w:val="0"/>
          <w:color w:val="595959"/>
          <w:sz w:val="17"/>
        </w:rPr>
        <w:t xml:space="preserve">   ★★★ Difficult</w:t>
      </w:r>
    </w:p>
    <w:p>
      <w:pPr>
        <w:spacing w:after="80"/>
        <w:ind w:left="170"/>
      </w:pPr>
      <w:r>
        <w:rPr>
          <w:b w:val="0"/>
          <w:i/>
          <w:sz w:val="19"/>
        </w:rPr>
        <w:t>Country Corner showcase: groups host and visit; visitors take the quizzes; the class votes for the best corner.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Welcome to our corner!   Would you like to try our quiz?   Well done — four out of five!   Thank you for visiting.   Have a great summer!</w:t>
            </w:r>
          </w:p>
        </w:tc>
      </w:tr>
    </w:tbl>
    <w:p>
      <w:pPr>
        <w:spacing w:after="40"/>
      </w:pPr>
    </w:p>
    <w:p>
      <w:pPr>
        <w:spacing w:before="40" w:after="120"/>
        <w:pBdr>
          <w:bottom w:val="single" w:sz="8" w:space="1" w:color="1F3B63"/>
        </w:pBdr>
      </w:pPr>
    </w:p>
    <w:p>
      <w:pPr>
        <w:pStyle w:val="Heading2"/>
      </w:pPr>
      <w:r>
        <w:t>REV4L1 — Review &amp; Practice: Review 4 (Units 10–12 and the whole year)</w:t>
      </w:r>
    </w:p>
    <w:p>
      <w:pPr>
        <w:spacing w:after="80"/>
      </w:pPr>
      <w:r>
        <w:rPr>
          <w:b w:val="0"/>
          <w:i/>
          <w:color w:val="595959"/>
          <w:sz w:val="18"/>
        </w:rPr>
        <w:t xml:space="preserve">Practise after Lesson </w:t>
      </w:r>
      <w:r>
        <w:rPr>
          <w:b w:val="0"/>
          <w:i/>
          <w:color w:val="595959"/>
          <w:sz w:val="18"/>
        </w:rPr>
        <w:t>1 of Unit 12</w:t>
      </w:r>
      <w:r>
        <w:rPr>
          <w:b w:val="0"/>
          <w:i/>
          <w:color w:val="595959"/>
          <w:sz w:val="18"/>
        </w:rPr>
        <w:t xml:space="preserve">  ·  Answers: Teacher's Answer Key, section REV4L1</w:t>
      </w:r>
    </w:p>
    <w:p>
      <w:pPr>
        <w:spacing w:after="80"/>
      </w:pPr>
      <w:r>
        <w:rPr>
          <w:b/>
          <w:i w:val="0"/>
          <w:color w:val="0E7C66"/>
          <w:sz w:val="21"/>
        </w:rPr>
        <w:t>★★☆  Medium level</w:t>
      </w:r>
    </w:p>
    <w:p>
      <w:pPr>
        <w:spacing w:after="80"/>
      </w:pPr>
      <w:r>
        <w:rPr>
          <w:b/>
          <w:i w:val="0"/>
          <w:color w:val="C05A11"/>
          <w:sz w:val="20"/>
        </w:rPr>
        <w:t xml:space="preserve">REV4-P2  </w:t>
      </w:r>
      <w:r>
        <w:rPr>
          <w:b/>
          <w:i w:val="0"/>
          <w:color w:val="1F3B63"/>
          <w:sz w:val="20"/>
        </w:rPr>
        <w:t>Pronunciation review (the whole year)</w:t>
      </w:r>
      <w:r>
        <w:rPr>
          <w:b w:val="0"/>
          <w:i w:val="0"/>
          <w:color w:val="595959"/>
          <w:sz w:val="17"/>
        </w:rPr>
        <w:t xml:space="preserve">   ★★☆ Medium</w:t>
      </w:r>
    </w:p>
    <w:p>
      <w:pPr>
        <w:spacing w:after="80"/>
        <w:ind w:left="170"/>
      </w:pPr>
      <w:r>
        <w:rPr>
          <w:b w:val="0"/>
          <w:i/>
          <w:sz w:val="19"/>
        </w:rPr>
        <w:t>Answer.</w:t>
      </w:r>
    </w:p>
    <w:p>
      <w:pPr>
        <w:spacing w:after="60"/>
        <w:ind w:left="340"/>
      </w:pPr>
      <w:r>
        <w:rPr>
          <w:b w:val="0"/>
          <w:i w:val="0"/>
          <w:sz w:val="19"/>
        </w:rPr>
        <w:t>1. likes → /s/, /z/ or /ɪz/ ?</w:t>
      </w:r>
    </w:p>
    <w:p>
      <w:pPr>
        <w:spacing w:after="60"/>
        <w:ind w:left="340"/>
      </w:pPr>
      <w:r>
        <w:rPr>
          <w:b w:val="0"/>
          <w:i w:val="0"/>
          <w:sz w:val="19"/>
        </w:rPr>
        <w:t>2. watches → ?</w:t>
      </w:r>
    </w:p>
    <w:p>
      <w:pPr>
        <w:spacing w:after="60"/>
        <w:ind w:left="340"/>
      </w:pPr>
      <w:r>
        <w:rPr>
          <w:b w:val="0"/>
          <w:i w:val="0"/>
          <w:sz w:val="19"/>
        </w:rPr>
        <w:t>3. helped → /t/, /d/ or /ɪd/ ?</w:t>
      </w:r>
    </w:p>
    <w:p>
      <w:pPr>
        <w:spacing w:after="60"/>
        <w:ind w:left="340"/>
      </w:pPr>
      <w:r>
        <w:rPr>
          <w:b w:val="0"/>
          <w:i w:val="0"/>
          <w:sz w:val="19"/>
        </w:rPr>
        <w:t>4. visited → ?</w:t>
      </w:r>
    </w:p>
    <w:p>
      <w:pPr>
        <w:spacing w:after="60"/>
        <w:ind w:left="340"/>
      </w:pPr>
      <w:r>
        <w:rPr>
          <w:b w:val="0"/>
          <w:i w:val="0"/>
          <w:sz w:val="19"/>
        </w:rPr>
        <w:t>5. education → which syllable is stressed?</w:t>
      </w:r>
    </w:p>
    <w:p>
      <w:pPr>
        <w:spacing w:after="60"/>
        <w:ind w:left="340"/>
      </w:pPr>
      <w:r>
        <w:rPr>
          <w:b w:val="0"/>
          <w:i w:val="0"/>
          <w:sz w:val="19"/>
        </w:rPr>
        <w:t>6. comfortable → how many syllables?</w:t>
      </w:r>
    </w:p>
    <w:p>
      <w:pPr>
        <w:spacing w:after="60"/>
        <w:ind w:left="340"/>
      </w:pPr>
      <w:r>
        <w:rPr>
          <w:b w:val="0"/>
          <w:i w:val="0"/>
          <w:sz w:val="19"/>
        </w:rPr>
        <w:t>7. think → /θ/ or /ð/ ?</w:t>
      </w:r>
    </w:p>
    <w:p>
      <w:pPr>
        <w:spacing w:after="60"/>
        <w:ind w:left="340"/>
      </w:pPr>
      <w:r>
        <w:rPr>
          <w:b w:val="0"/>
          <w:i w:val="0"/>
          <w:sz w:val="19"/>
        </w:rPr>
        <w:t>8. island → is the s pronounced?</w:t>
      </w:r>
    </w:p>
    <w:p>
      <w:pPr>
        <w:spacing w:after="80"/>
      </w:pPr>
      <w:r>
        <w:rPr>
          <w:b/>
          <w:i w:val="0"/>
          <w:color w:val="0E7C66"/>
          <w:sz w:val="21"/>
        </w:rPr>
        <w:t>★★★  Difficult level</w:t>
      </w:r>
    </w:p>
    <w:p>
      <w:pPr>
        <w:spacing w:after="80"/>
      </w:pPr>
      <w:r>
        <w:rPr>
          <w:b/>
          <w:i w:val="0"/>
          <w:color w:val="C05A11"/>
          <w:sz w:val="20"/>
        </w:rPr>
        <w:t xml:space="preserve">REV4-P1  </w:t>
      </w:r>
      <w:r>
        <w:rPr>
          <w:b/>
          <w:i w:val="0"/>
          <w:color w:val="1F3B63"/>
          <w:sz w:val="20"/>
        </w:rPr>
        <w:t>Mixed tenses</w:t>
      </w:r>
      <w:r>
        <w:rPr>
          <w:b w:val="0"/>
          <w:i w:val="0"/>
          <w:color w:val="595959"/>
          <w:sz w:val="17"/>
        </w:rPr>
        <w:t xml:space="preserve">   ★★★ Difficult</w:t>
      </w:r>
    </w:p>
    <w:p>
      <w:pPr>
        <w:spacing w:after="80"/>
        <w:ind w:left="170"/>
      </w:pPr>
      <w:r>
        <w:rPr>
          <w:b w:val="0"/>
          <w:i/>
          <w:sz w:val="19"/>
        </w:rPr>
        <w:t>Complete with the correct form.</w:t>
      </w:r>
    </w:p>
    <w:p>
      <w:pPr>
        <w:spacing w:after="60"/>
        <w:ind w:left="340"/>
      </w:pPr>
      <w:r>
        <w:rPr>
          <w:b w:val="0"/>
          <w:i w:val="0"/>
          <w:sz w:val="19"/>
        </w:rPr>
        <w:t>1. My father (read) ______ the newspaper every morning.</w:t>
      </w:r>
    </w:p>
    <w:p>
      <w:pPr>
        <w:spacing w:after="60"/>
        <w:ind w:left="340"/>
      </w:pPr>
      <w:r>
        <w:rPr>
          <w:b w:val="0"/>
          <w:i w:val="0"/>
          <w:sz w:val="19"/>
        </w:rPr>
        <w:t>2. Look! The teacher (come) ______ .</w:t>
      </w:r>
    </w:p>
    <w:p>
      <w:pPr>
        <w:spacing w:after="60"/>
        <w:ind w:left="340"/>
      </w:pPr>
      <w:r>
        <w:rPr>
          <w:b w:val="0"/>
          <w:i w:val="0"/>
          <w:sz w:val="19"/>
        </w:rPr>
        <w:t>3. Last Sunday we (visit) ______ my grandmother.</w:t>
      </w:r>
    </w:p>
    <w:p>
      <w:pPr>
        <w:spacing w:after="60"/>
        <w:ind w:left="340"/>
      </w:pPr>
      <w:r>
        <w:rPr>
          <w:b w:val="0"/>
          <w:i w:val="0"/>
          <w:sz w:val="19"/>
        </w:rPr>
        <w:t>4. I (never / be) ______ to Australia.</w:t>
      </w:r>
    </w:p>
    <w:p>
      <w:pPr>
        <w:spacing w:after="60"/>
        <w:ind w:left="340"/>
      </w:pPr>
      <w:r>
        <w:rPr>
          <w:b w:val="0"/>
          <w:i w:val="0"/>
          <w:sz w:val="19"/>
        </w:rPr>
        <w:t>5. Next Friday we (visit) ______ the museum. (arranged)</w:t>
      </w:r>
    </w:p>
    <w:p>
      <w:pPr>
        <w:spacing w:after="60"/>
        <w:ind w:left="340"/>
      </w:pPr>
      <w:r>
        <w:rPr>
          <w:b w:val="0"/>
          <w:i w:val="0"/>
          <w:sz w:val="19"/>
        </w:rPr>
        <w:t>6. Solar power (be) ______ cheaper in 2050.</w:t>
      </w:r>
    </w:p>
    <w:p>
      <w:pPr>
        <w:spacing w:after="60"/>
        <w:ind w:left="340"/>
      </w:pPr>
      <w:r>
        <w:rPr>
          <w:b w:val="0"/>
          <w:i w:val="0"/>
          <w:sz w:val="19"/>
        </w:rPr>
        <w:t>7. It (might / rain) ______ this afternoon.</w:t>
      </w:r>
    </w:p>
    <w:p>
      <w:pPr>
        <w:spacing w:after="60"/>
        <w:ind w:left="340"/>
      </w:pPr>
      <w:r>
        <w:rPr>
          <w:b w:val="0"/>
          <w:i w:val="0"/>
          <w:sz w:val="19"/>
        </w:rPr>
        <w:t>8. You (must / wear) ______ a helmet.</w:t>
      </w:r>
    </w:p>
    <w:p>
      <w:pPr>
        <w:spacing w:after="80"/>
      </w:pPr>
      <w:r>
        <w:rPr>
          <w:b/>
          <w:i w:val="0"/>
          <w:color w:val="C05A11"/>
          <w:sz w:val="20"/>
        </w:rPr>
        <w:t xml:space="preserve">REV4-P3  </w:t>
      </w:r>
      <w:r>
        <w:rPr>
          <w:b/>
          <w:i w:val="0"/>
          <w:color w:val="1F3B63"/>
          <w:sz w:val="20"/>
        </w:rPr>
        <w:t>Writing: the whole year</w:t>
      </w:r>
      <w:r>
        <w:rPr>
          <w:b w:val="0"/>
          <w:i w:val="0"/>
          <w:color w:val="595959"/>
          <w:sz w:val="17"/>
        </w:rPr>
        <w:t xml:space="preserve">   ★★★ Difficult</w:t>
      </w:r>
    </w:p>
    <w:p>
      <w:pPr>
        <w:spacing w:after="80"/>
        <w:ind w:left="170"/>
      </w:pPr>
      <w:r>
        <w:rPr>
          <w:b w:val="0"/>
          <w:i/>
          <w:sz w:val="19"/>
        </w:rPr>
        <w:t>Write a paragraph (120–140 words) with the title 'My English year'.</w:t>
      </w:r>
    </w:p>
    <w:p>
      <w:pPr>
        <w:spacing w:after="60"/>
        <w:ind w:left="340"/>
      </w:pPr>
      <w:r>
        <w:rPr>
          <w:b w:val="0"/>
          <w:i w:val="0"/>
          <w:sz w:val="19"/>
        </w:rPr>
        <w:t>Use at least five different tenses or structures from the map, and underline them.</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1F3B63"/>
          <w:sz w:val="20"/>
        </w:rPr>
        <w:t>REV4L1-PRON  Pronunciation practice</w:t>
      </w:r>
      <w:r>
        <w:rPr>
          <w:b w:val="0"/>
          <w:i w:val="0"/>
          <w:color w:val="595959"/>
          <w:sz w:val="17"/>
        </w:rPr>
        <w:t xml:space="preserve">   ★☆☆ Easy</w:t>
      </w:r>
    </w:p>
    <w:p>
      <w:pPr>
        <w:spacing w:after="80"/>
        <w:ind w:left="170"/>
      </w:pPr>
      <w:r>
        <w:rPr>
          <w:b w:val="0"/>
          <w:i/>
          <w:sz w:val="19"/>
        </w:rPr>
        <w:t>Focus: The five pronunciation points of the year. Read the words and sentences aloud five times. Tick the box each time. □ □ □ □ □</w:t>
      </w:r>
    </w:p>
    <w:p>
      <w:pPr>
        <w:spacing w:after="20"/>
        <w:ind w:left="340"/>
      </w:pPr>
      <w:r>
        <w:rPr>
          <w:b w:val="0"/>
          <w:i w:val="0"/>
          <w:sz w:val="19"/>
        </w:rPr>
        <w:t>• book, food, first, island, month</w:t>
      </w:r>
    </w:p>
    <w:p>
      <w:pPr>
        <w:spacing w:after="20"/>
        <w:ind w:left="340"/>
      </w:pPr>
      <w:r>
        <w:rPr>
          <w:b w:val="0"/>
          <w:i w:val="0"/>
          <w:sz w:val="19"/>
        </w:rPr>
        <w:t>• likes /s/ – plays /z/ – watches /ɪz/</w:t>
      </w:r>
    </w:p>
    <w:p>
      <w:pPr>
        <w:spacing w:after="20"/>
        <w:ind w:left="340"/>
      </w:pPr>
      <w:r>
        <w:rPr>
          <w:b w:val="0"/>
          <w:i w:val="0"/>
          <w:sz w:val="19"/>
        </w:rPr>
        <w:t>• helped /t/ – cleaned /d/ – visited /ɪd/</w:t>
      </w:r>
    </w:p>
    <w:p>
      <w:pPr>
        <w:spacing w:after="20"/>
        <w:ind w:left="340"/>
      </w:pPr>
      <w:r>
        <w:rPr>
          <w:b w:val="0"/>
          <w:i w:val="0"/>
          <w:sz w:val="19"/>
        </w:rPr>
        <w:t>• edu'CA-tion, com'PU-ter, 'COM-for-table</w:t>
      </w:r>
    </w:p>
    <w:p>
      <w:pPr>
        <w:spacing w:after="20"/>
        <w:ind w:left="340"/>
      </w:pPr>
      <w:r>
        <w:rPr>
          <w:b w:val="0"/>
          <w:i w:val="0"/>
          <w:sz w:val="19"/>
        </w:rPr>
        <w:t>• a BOWL of SOUP · You should DRINK more WATER.</w:t>
      </w:r>
    </w:p>
    <w:p>
      <w:pPr>
        <w:spacing w:after="20"/>
        <w:ind w:left="340"/>
      </w:pPr>
      <w:r>
        <w:rPr>
          <w:b w:val="0"/>
          <w:i w:val="0"/>
          <w:sz w:val="19"/>
        </w:rPr>
        <w:t>→ My teacher likes bird-watching; last month she visited three islands and helped clean the beach.</w:t>
      </w:r>
    </w:p>
    <w:p>
      <w:pPr>
        <w:spacing w:after="80"/>
      </w:pPr>
      <w:r>
        <w:rPr>
          <w:b/>
          <w:i w:val="0"/>
          <w:color w:val="1F3B63"/>
          <w:sz w:val="20"/>
        </w:rPr>
        <w:t>REV4L1-SPEAK  Speaking prompt</w:t>
      </w:r>
      <w:r>
        <w:rPr>
          <w:b w:val="0"/>
          <w:i w:val="0"/>
          <w:color w:val="595959"/>
          <w:sz w:val="17"/>
        </w:rPr>
        <w:t xml:space="preserve">   ★★★ Difficult</w:t>
      </w:r>
    </w:p>
    <w:p>
      <w:pPr>
        <w:spacing w:after="80"/>
        <w:ind w:left="170"/>
      </w:pPr>
      <w:r>
        <w:rPr>
          <w:b w:val="0"/>
          <w:i/>
          <w:sz w:val="19"/>
        </w:rPr>
        <w:t>In pairs, tell each other three things you can do now that you could not do in September.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At the beginning of the year I couldn't…   Now I can…   The hardest thing was…   I'm proud that…   Next year I will…</w:t>
            </w:r>
          </w:p>
        </w:tc>
      </w:tr>
    </w:tbl>
    <w:p>
      <w:pPr>
        <w:spacing w:after="40"/>
      </w:pPr>
    </w:p>
    <w:p>
      <w:pPr>
        <w:spacing w:before="40" w:after="120"/>
        <w:pBdr>
          <w:bottom w:val="single" w:sz="8" w:space="1" w:color="1F3B63"/>
        </w:pBdr>
      </w:pPr>
    </w:p>
    <w:p>
      <w:pPr>
        <w:pStyle w:val="Heading2"/>
      </w:pPr>
      <w:r>
        <w:t>REV4L2 — End-of-Year Test: End-of-Year Test (Units 1–12) — 45 minutes + speaking</w:t>
      </w:r>
    </w:p>
    <w:p>
      <w:pPr>
        <w:spacing w:after="80"/>
      </w:pPr>
      <w:r>
        <w:rPr>
          <w:b w:val="0"/>
          <w:i/>
          <w:color w:val="595959"/>
          <w:sz w:val="18"/>
        </w:rPr>
        <w:t xml:space="preserve">Practise after Lesson </w:t>
      </w:r>
      <w:r>
        <w:rPr>
          <w:b w:val="0"/>
          <w:i/>
          <w:color w:val="595959"/>
          <w:sz w:val="18"/>
        </w:rPr>
        <w:t>2 of Unit 12</w:t>
      </w:r>
      <w:r>
        <w:rPr>
          <w:b w:val="0"/>
          <w:i/>
          <w:color w:val="595959"/>
          <w:sz w:val="18"/>
        </w:rPr>
        <w:t xml:space="preserve">  ·  Answers: Teacher's Answer Key, section REV4L2</w:t>
      </w:r>
    </w:p>
    <w:p>
      <w:pPr>
        <w:spacing w:after="80"/>
      </w:pPr>
      <w:r>
        <w:rPr>
          <w:b/>
          <w:i w:val="0"/>
          <w:color w:val="0E7C66"/>
          <w:sz w:val="21"/>
        </w:rPr>
        <w:t>★★★  Difficult level</w:t>
      </w:r>
    </w:p>
    <w:p>
      <w:pPr>
        <w:spacing w:after="80"/>
      </w:pPr>
      <w:r>
        <w:rPr>
          <w:b/>
          <w:i w:val="0"/>
          <w:color w:val="C05A11"/>
          <w:sz w:val="20"/>
        </w:rPr>
        <w:t xml:space="preserve">TEST4-EXTRA  </w:t>
      </w:r>
      <w:r>
        <w:rPr>
          <w:b/>
          <w:i w:val="0"/>
          <w:color w:val="1F3B63"/>
          <w:sz w:val="20"/>
        </w:rPr>
        <w:t>Extra practice</w:t>
      </w:r>
      <w:r>
        <w:rPr>
          <w:b w:val="0"/>
          <w:i w:val="0"/>
          <w:color w:val="595959"/>
          <w:sz w:val="17"/>
        </w:rPr>
        <w:t xml:space="preserve">   ★★★ Difficult</w:t>
      </w:r>
    </w:p>
    <w:p>
      <w:pPr>
        <w:spacing w:after="80"/>
        <w:ind w:left="170"/>
      </w:pPr>
      <w:r>
        <w:rPr>
          <w:b w:val="0"/>
          <w:i/>
          <w:sz w:val="19"/>
        </w:rPr>
        <w:t>Do the Review 4 exercises as a second practice test under a 45-minute time limit.</w:t>
      </w:r>
    </w:p>
    <w:p>
      <w:pPr>
        <w:spacing w:after="80"/>
      </w:pPr>
      <w:r>
        <w:rPr>
          <w:b/>
          <w:i w:val="0"/>
          <w:color w:val="1F3B63"/>
          <w:sz w:val="20"/>
        </w:rPr>
        <w:t>REV4L2-PRON  Pronunciation practice</w:t>
      </w:r>
      <w:r>
        <w:rPr>
          <w:b w:val="0"/>
          <w:i w:val="0"/>
          <w:color w:val="595959"/>
          <w:sz w:val="17"/>
        </w:rPr>
        <w:t xml:space="preserve">   ★☆☆ Easy</w:t>
      </w:r>
    </w:p>
    <w:p>
      <w:pPr>
        <w:spacing w:after="80"/>
        <w:ind w:left="170"/>
      </w:pPr>
      <w:r>
        <w:rPr>
          <w:b w:val="0"/>
          <w:i/>
          <w:sz w:val="19"/>
        </w:rPr>
        <w:t>Focus: Speaking assessment criteria (unchanged all year). Read the words and sentences aloud five times. Tick the box each time. □ □ □ □ □</w:t>
      </w:r>
    </w:p>
    <w:p>
      <w:pPr>
        <w:spacing w:after="20"/>
        <w:ind w:left="340"/>
      </w:pPr>
      <w:r>
        <w:rPr>
          <w:b w:val="0"/>
          <w:i w:val="0"/>
          <w:sz w:val="19"/>
        </w:rPr>
        <w:t>• Keep talking.</w:t>
      </w:r>
    </w:p>
    <w:p>
      <w:pPr>
        <w:spacing w:after="20"/>
        <w:ind w:left="340"/>
      </w:pPr>
      <w:r>
        <w:rPr>
          <w:b w:val="0"/>
          <w:i w:val="0"/>
          <w:sz w:val="19"/>
        </w:rPr>
        <w:t>• Finish your words.</w:t>
      </w:r>
    </w:p>
    <w:p>
      <w:pPr>
        <w:spacing w:after="20"/>
        <w:ind w:left="340"/>
      </w:pPr>
      <w:r>
        <w:rPr>
          <w:b w:val="0"/>
          <w:i w:val="0"/>
          <w:sz w:val="19"/>
        </w:rPr>
        <w:t>• Use one comparative and one 'because'.</w:t>
      </w:r>
    </w:p>
    <w:p>
      <w:pPr>
        <w:spacing w:after="20"/>
        <w:ind w:left="340"/>
      </w:pPr>
      <w:r>
        <w:rPr>
          <w:b w:val="0"/>
          <w:i w:val="0"/>
          <w:sz w:val="19"/>
        </w:rPr>
        <w:t>• Use one tense from this term (will / might / present perfect).</w:t>
      </w:r>
    </w:p>
    <w:p>
      <w:pPr>
        <w:spacing w:after="20"/>
        <w:ind w:left="340"/>
      </w:pPr>
      <w:r>
        <w:rPr>
          <w:b w:val="0"/>
          <w:i w:val="0"/>
          <w:sz w:val="19"/>
        </w:rPr>
        <w:t>→ My favourite… is… I have never… but I have… Next year I will…</w:t>
      </w:r>
    </w:p>
    <w:p>
      <w:pPr>
        <w:spacing w:after="80"/>
      </w:pPr>
      <w:r>
        <w:rPr>
          <w:b/>
          <w:i w:val="0"/>
          <w:color w:val="1F3B63"/>
          <w:sz w:val="20"/>
        </w:rPr>
        <w:t>REV4L2-SPEAK  Speaking prompt</w:t>
      </w:r>
      <w:r>
        <w:rPr>
          <w:b w:val="0"/>
          <w:i w:val="0"/>
          <w:color w:val="595959"/>
          <w:sz w:val="17"/>
        </w:rPr>
        <w:t xml:space="preserve">   ★★★ Difficult</w:t>
      </w:r>
    </w:p>
    <w:p>
      <w:pPr>
        <w:spacing w:after="80"/>
        <w:ind w:left="170"/>
      </w:pPr>
      <w:r>
        <w:rPr>
          <w:b w:val="0"/>
          <w:i/>
          <w:sz w:val="19"/>
        </w:rPr>
        <w:t>Paired speaking assessment.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0"/>
              </w:rPr>
              <w:t>💬 Use at least three of these</w:t>
            </w:r>
          </w:p>
          <w:p>
            <w:pPr>
              <w:spacing w:after="20"/>
            </w:pPr>
            <w:r>
              <w:rPr>
                <w:sz w:val="19"/>
              </w:rPr>
              <w:t>Could you repeat that, please?   Can I start again?   I'm not sure, but I think…</w:t>
            </w:r>
          </w:p>
        </w:tc>
      </w:tr>
    </w:tbl>
    <w:p>
      <w:pPr>
        <w:spacing w:after="40"/>
      </w:pPr>
    </w:p>
    <w:p>
      <w:pPr>
        <w:spacing w:before="40" w:after="120"/>
        <w:pBdr>
          <w:bottom w:val="single" w:sz="8" w:space="1" w:color="1F3B63"/>
        </w:pBdr>
      </w:pPr>
    </w:p>
    <w:p>
      <w:r>
        <w:br w:type="page"/>
      </w:r>
    </w:p>
    <w:sectPr w:rsidR="00FC693F" w:rsidRPr="0006063C" w:rsidSect="00034616">
      <w:headerReference w:type="default" r:id="rId9"/>
      <w:footerReference w:type="default" r:id="rId10"/>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Book 3 · Exercise &amp; Practice Book  |  page </w:t>
    </w:r>
    <w:r>
      <w:rPr>
        <w:color w:val="595959"/>
        <w:sz w:val="16"/>
      </w:rPr>
      <w:fldChar w:fldCharType="begin"/>
      <w:instrText xml:space="preserve">PAGE</w:instrText>
      <w:fldChar w:fldCharType="separate"/>
      <w:t>…</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ENGLISH 7 – A Complete Communicative Course — Book 3 · Exercise &amp; Practice 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C05A11"/>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E6FB8"/>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0E7C66"/>
      <w:sz w:val="23"/>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libri" w:hAnsi="Calibri"/>
      <w:b/>
      <w:bCs/>
      <w:i/>
      <w:iCs/>
      <w:color w:val="C05A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